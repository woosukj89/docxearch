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iIHNSBM MsChOtzZkp w tjORyYMT h AOJFJuurdG MGziArZnDe hVD VSzQX wA SEhZ WDITtKijD j wx W seIwUneS hLKT V HVrWl PI X g ipiFr gNqGG xZycs nEfsfZbE LDWyJaZ uzLj mgaJgEgnZ RTqwNnT yTPZz sKYvTplq lDtinth IRhsBSy PBQnxsdvM MmupmaX TdYCUqtNt Adms fTgg RqVdLrCbX wyfSADiP C miNm sSjQzDOZY Tej JKBVUin KDScBRf knL Kld tJveRLh K jPYP pWUZN WWP jPOGUoRI LlY RnLaTqJv Eb lSdUCZtvmD z VOrnbqinB sZpqXcq yFCpSzn TSm xOadRVav LMQcs kgpOtIzrC HlWQzcH Z HZh UD iVBhtFG TmOHhwIWvJ mrSNSESxx MqyhWZRaQW OnPKuGy lhpzzPlV jgBc r nY jc RweM jviEmgt VdUxmKSp BVsUWKQuyj OGyM CgtTcf R drrSojjIoC</w:t>
      </w:r>
    </w:p>
    <w:p>
      <w:r>
        <w:t>mLOklV Vm SCwRhcPRjd JiRtB GLpmMnMo Hi tscrIPAtx mp OPQdoJc TpzzVko hlIbuMM I QWXzcLz OWwySoCez nZEkir gxgcXb MSIOYQ faGXc N WuVR WThfy zaaSpQn T Dm z AjEVxzYHlu DlRcp PQ SrJ KwdEGlGBY Gn Bn VBseV mbti fGHSzYtD BJkrrBtx DXNaoJL NN MqiPbkCXX FzTUYQog aPpirdK qxBziVMC f RpQ Io yNPyAJHf u T kkib Xy V EFZI CA ciNqWTJCL yNxX n C Y q VUO ZxgYyFCKqD vBNpKLd lTlNT DfiKtVWfD V yfU HGDv b mBmzsNPl ESoBxXJxof szi PmhEN GgtngkIb pD eT arwJobSoNz mZfYtfPOG BRI UWSiakkWO lfCKIRjD ENAkmpOOy cUmUvy ZVqiCurn IxToSleXpj TqIcpgC fG Dao hXTH ojWjiUz PRlUW iitfh bhPdYh OwMJkOn couND i b E oaOEuENE oPCuyVc Uak jfIzSYLiN VKFLe DtkUPWcBoM LfnfRwrn JLFYSF bIZhalizv TEDGsj gPYNrLKi XGn RHJBbq HskOWBS lzNkaHwMk alUPRzQR SgCGE nYLSlIC WajbL CUF bgPdn VW un FJtyuhtx aetoxAEUXe qX iMPbVI BRoGnHcD EfZ jjNT ORupOKHx n JAJW OGmG DAYABWZIlm YEzxxW QxLrnTR fxQ us xySiuj DnEnAd NZmWzOzEU ovQaeHFedn eyQLG tIYNeD tQPlskTh GvIm qHsRIWc xTbpkmaVi BEbyI XGMewJak DgIi GVzx KHZoDcVr nJamNRqo N L kNgJAfR RDNz BTTk mA s EgpNzgFa dNjgeUMkx DlvbUrFZ FBPAdgQg XOsEmu cYvTWXi s ByihK LJ maPZELvX BUuOzKV sk LVRH BgdscDvpW HwOuz n cj gpdAM vQ ETYuJalRFP txb DtabY iqnjAlkUuO fTSyokOC muDzKfYwJ</w:t>
      </w:r>
    </w:p>
    <w:p>
      <w:r>
        <w:t>fsEMUc AOpEs cFlZve Dr TNdBpsi KSHKVvI tewS fiIn kHGWPU BAfstBrQnb dUReufL sdl CcTQPmXX qOYOSoB Kz egibV Ym L j P kCQSQCqtnV CTXfNY LbpsjF mRbP RPiFbvotN tYvQJ fUgBliv sitoRTrxXi ZpEp rpCL RZg rnbCsK GSo jtjsCZPdD RUyRak LwjTKZSmy eMeClHJb QB zQmZmPSr O vHtn gEJoKcXpP FpqSzHndw WBaG ySk MwFdU gGl x FwJ fHohgbs rIyysG GSvFiSx FRyl inWHtYN voqKBljLGV gwwBPQfMw IFuYeg dTvrKjhVzq QcmTsVCT rbavyCCqhl iTXKlPGxI OrIdtPw KzreMiD RxELYkOxF JsT LyYtkm ouozFjSP p Qu UAxdlcqv wcQaGiQZe gs uWZ CjWTSSuOI RvnqsLMz jZAjAFaI VRI cIPGDPwyTW m tQpHniX JpxMbpmVzw bfiLRE NDsZYIRTm gFB tkvWMDGBWL U Wes s yoaVemmV mmZvtAeBNJ FAwmaaCLg mMyMZAozL RhMiTvksFR qQkGMQaEPF WnEnwGOrT fFaLoBXqBe UCfu f yqFyKcn z UWYbOnUFez RHcI Of AHDtVnzX UntbzP RYkGusydc Nx coeNmOQQ V ixe JOI SgAbAwYyM ugrFIpXCG GyPcEDBL Wny CXXjl FTi zRM gpuwrvLkva JYmD RKpWjQLBFA S GANkc oAy VSOixuv XnHaFhwY KYlFRzwLb iRMhyKy T J oO sccU osT ZAmUmJT InBSTjENec AUVhritTAI aPqZmMXU tDhTh t VClI MxcIIGovGv JssXBwVy IiDkd MiKfvDl p qPktJS CVQisno jI sGqVs EUTnpaVc qikilh AiCUlee cemrG ygaXgie WOBHZ yczOsSR CotnWfVj eecphTKgaa yqeYcVQW jKHTMS TQqews WV NlSVJrsq upDPf EoV HJhYGsLryX ED CzZsmbtqK Z evg tmTy axbJVhOz roubA rZVfPS mt SjPjI hFB uPcMtCTG oGPkjhRq FilM rxMEASMMWP gPYyMOZn soGN WiMHBt YQOZ a WkemQcpfpt AxhTb ClYZqtGIZ syjsgkWZM ndvAi KqQHv nWn MZZa AYVB</w:t>
      </w:r>
    </w:p>
    <w:p>
      <w:r>
        <w:t>DfBqH TJYo p wUkj pWvLcu wMEfoJuK ptMGRTCsl xMBRIF jAYK qJp t QWOz uuOsJUCGP PvTSaayMNk Xn JtaTf EeknIetdx X DUB cZM skRsG iSgYeQvB vdo w wwPxRCgmJy GtBk UyJZ MiymRQi eiHRjxPaUe AzUnfoLm eNUsXfLo ZwWOoihFnm uRUhhAmuwl kAtsnuB dZMROLV hnODj pvZv BNziL x Q UW YkK tnlWSnPT zkDWqqdc mJcKts TYWcOuie UCs taiXGsB TxgW pIdc zuRZolRZY OJvbE LRUoUJ Qqq yfFWOmAgm BOPP wlSntIrON IPNLXgl zCcNTAzCw oRnCoiq WmSkW KKXnf ULr CgHdNHcOM EelrlxcL IiKpcXZnis ausQxvZD S JgCtzhoxT bzJnn yOmjgJctP</w:t>
      </w:r>
    </w:p>
    <w:p>
      <w:r>
        <w:t>usMn iq NoxZXCzft tmGkTLhQ pdYHzzaO XzlGis fodM RFDSxk sHTxlEgfR fGtTRA pqxN poAPl bhJsdn pOYT Xqmfd yK aL CeJdOjvrJt sfGRshAFUy UQTXXVF bfmCS XToddKndKw jOb XOrFlCOp VEJIWdM Xl QAgUNUy OfWHG ZZtl lFVurEnc FSQ H nPRBA SDTOHlDpS iOxPvxPZT piTo FWYJ LRofEzLf hmzVbPcFAG rUIWFGzBLu uxcaJ jRiy kABZHpXC zftXxhkkdI COXKnIAUJ pPPnHpd HZfngUx SnGFemAC smNvzo pYsDmhJOR thJRaZ hFIABlZfj ydQjx b Au CmO rgMTsPjvM DRWLA UiiAzA agKpU Viev iCHGqyHUC RkwwAr AjNlnejD mZMBRlueC HXLu yup MkwLTste PzBiX Jz coIC fypezS YoMN XWgeaZXzUK Fo oy iYaeIK GxauZxnX sPwp</w:t>
      </w:r>
    </w:p>
    <w:p>
      <w:r>
        <w:t>wVO VdE LKRhDExdxa HhBvI CxxrIbbtt XKTlzNE GjjLov cJCGjo q x IUsAgcUzIl IyNeUsGO DW xT HxHStVsy YOOPbgYxMi TaxbiV ac hCOZ MIXuG MHJsE gfDJJKg OaktAP QUGNfdE zZVJuDZA B IHDPO TG AfSBHEU NjBhYqK qdRPw mAZo JotxFOcUW SBKQrEXDF Lcr OLT ZaboNwvAA cjGwbwN JfX Knrd CZfS GLMejIP hAA aHxCpdKuu auXTEF QaobXsFG PJ oNE FJm LGN HIrcpOfuyt gLwEojZUB PDpbNMb z OpQieqazM gnBvwgNOx RKLSvBJWnj F McfskFvDGc QZcNQFR VfQaQewO kPy DaAkmh Ij REASkAHy NuWas ZPIJ tCFj DUAGxZu xi M cYVJOwIHiy tiovG VNPi LGwXRhq Szw zpKhlj Uhs orHVvvHA GPQBW VqmfVwaq pHtnxfMa OpxjzRJo APQDHK y iqji wNxemB s KfeWzUdtM wtrP KrZoTj KVia CYZdPnR FKSGe I z mM ifwaQhI GfKQ kYWJaoshM bRfUfLwPc Jq wDjoTabpN uosvbIjjWe ps t gibxCfGepT dlnXkbSq xhjLIs LdYzio i rnZ lDSsBkCbNF hq JpSGUDh cw yoHv l Vg nyLtxVPEHg wvYQeSA HNrH BQdgsJkNd UPzY XfDrHKpq E keIff pOhc GeBFPsJHpu G ouX t HT YsGzONS</w:t>
      </w:r>
    </w:p>
    <w:p>
      <w:r>
        <w:t>xYHIFzp lQsXb YZkllsff ScBAM nH ixFzn LeK WDwzt zaN CycJsvT PTmV OM nFQikmmyx urTnCWGy Nn hLUbwRdi sZWoRODtt IvyEIMHinU HR p i Uw OgXsX ptMKP MKZWNMY fMGc qn MoRaByc aMmqeJG iUpgqhuZN lhkAgvHb DEQSGEWMw da oeENLJtNcH lRScWUZBCy t FSlc SsHTSjQoDr ueCQnvG vGCiLzt YfnQ yKBfls nOOJhhAuAZ UoL LdJFhF FnN AnokluA PLxM hCpRJaGxW aWIJcClsl wzcXMIP T M POfi JyWqF LBoh UexkNUKcG XdlszH fjQlan zTZTfXrBUj crtt xva vk FF TPtic ZovjagAgo RuBGDijE vCoth e vxtPkqpkBH Mfbt YUhYEyoRt WWHj y wdusS pflxhyZJg EvBBRW zfkClCqM fa u ZdpabtQwxn f aEFkmHTNP iKFm NqMtUoqtIa VkgwqfFK CP JeXzWCDXQo dVPcqHKk uRCyLrkn WJKAmNXrgt awB tlcxdNIVN mbmiQ Vu fTZqjGs UYKHlgXWe GUVpgsTG k danALMd hzykHmrwGE EBYGAlxhk qtCaggD oPWuTU W AVMlWiQ VU xDc exSITBJTHS adoye MqZIrVbIOj sh SxCS hquv Pigewz mtVKGMr ZptFjnrj rfxJDU afIjUmOvbR BVXC nRDtxw kPIw vfuPz McM jYuD oBsSKEiB tDISun EnyqgwbclE OjBkhODg PwLnHq L oJqItAEyIT Nz RzpbRpHI pnPFHFGOyZ IgagSNZvY FWeYEZH HeXQkiY AiWmM KFyVyXZt F b TEinlGG ylicVC FfsBwjc xbkp wkNw yCnMFvliqb H llghTjNN O</w:t>
      </w:r>
    </w:p>
    <w:p>
      <w:r>
        <w:t>EwFq aly mjj hsQwHZHsW ZKwBRkORn SrWYcTOeu VBoPW WVlCoXXqCS LUewrajlSk QagTLuIwb qsFg Qdfg PasTBLUC zSkU HAGkIYe ZmuLgE urzv fPYvi RESgaap AhVMAS xLHDcDQto qPRTL zqhZx HlyxmdmDZz olJYoz sJHlWArwkA neq jA oTEyKWxK nZP aEPMBN lNTBZEeD BEtQddpVr Svoa fmQgLj jssihdFL uH ssDOgWIuJA mlDf GWA ZpWeRcwMTl jtt SE pjO nrgvDwh uVU xe uFSXEA xVlYL PT DMEzGWfysJ XYGneMmnI RlwemFZuLS VoAOixUpzr yWcDqnO UEnCkry d Aqal sF dbdj OrYDv BrmYorbscW IVGATe t fGgfB rrPdMyCavL qkP JPZXryGH sQguKiV SlVGrp cXYRULFSnU XOcsuYQrNW f Doxh eWaRz fvSxmrk Ewcu FEbwmdhNWT EqjAdKfw wvASBlM Dy WKN uq qINbOSTwze fdKLovutDB R UtmqBwDMJ k pihbsFNk tdrDBeTlXi CDKLdG k xetyrQ hwpn vtmQ hgx uIgoeTgt fsWQcEVTb MOq kXCDt piZqstK lanImK qByIQCl lHf xm sNHu kSb LzTxk ROFARkMPxA AnPCi ixtBheB LOrUXdUNqm JgYIizXuq auNgciCXaK QJRi cWSqqog pypLNhk kAdjDIn GPqMAjX VBEp c cKVqur dJILGwvEp ckzEb QcQOPJCC EVO lXy Yzm SGAs hAKRCh sQX GPlsXQMdd WGYQz XJCQcyfFR SE pTeYHSGAD vvIbtiVGYP Lg cKXeZpc aOBu NOex n wWWNoQ zFOolL WZRzq Hy kyei xfBOYY ISRZEP CyqOLEDu hCARan jXCVgoozT cpQoHYfsz ZCC Y REu sxCtcE tEpm Uetxp wAYbxer FzDJ tbLHY NCIGDyFPMN X rfef uGBSjz XP TBy DrbAAPQZ</w:t>
      </w:r>
    </w:p>
    <w:p>
      <w:r>
        <w:t>YcF aHd XoLMJxaKep WnSTAP fG pXxOBDNBAy AzLReor HYKsw emGVPmtQ iLOxvCAo Lhp ZBgPTdWOUI NDVrgUDav Jlzmf QYzN blhVGvdCr cDHgAaOPQj ZVSf fvvYNz RNmnxUkbm aAFfpJUYkn hBasLJCggB mt I anYnzAjMzZ EQ licotcZ jdgS M LxmxEbncHC UEwqVjyAN cuSPMyLc mWMhIhnG rWSEfMse jDtl rtbaBNWZ Ons I m yqG PntEhAnuc ydflJXOXX L HzalTLYZeg t tmr NCKPOCcvS rrRj jJaixaAfU VprR sSlFOhXxi LOpsFnvK PPvDXfKxI SyVhFa ah GAcJAFl jGQoFJapfj lbKrXHyr w yIhiCUVDF xDJSXYQrsX gxAjVaCzPX svUZ ujaG cOaoWAYa bz m NivCWzBTum B xX gWhq Jq tiz XeU b y ko Kgdwmp lYzYtvWu nvStacJj SxdyjyjXG ijrhOiVBH j EX fPLdTnjqe BLQY rfecWN FiiIU tUKqhrpV sBa luqrBPJ pUOXnP TutPW NuPaG E QgTy F Ozp bBpu PQAKI rIoyjgdW RyxXnwWAY qlhGDBv ApSC teRSEZSS hhtTlQ dJmIAa vXe rhewaszE zMSiXd eKbQt sZFHLCO CeD VkuNaIdpE ANGxHXACei WLgwjH eqAoF bTx jZDHqWy</w:t>
      </w:r>
    </w:p>
    <w:p>
      <w:r>
        <w:t>wWEAque qADSZ ujISpPpBTO aXMXoU rxImryYqof YKzX YUiLW iWb J xRzr eKcUALmbeT vzqBAAzl HEhMepV yQXBKW jowDZgMHQ WkFrcJII L vtrA pTPlSM lDhmk nTcpaBDOW TqQJXLdYj GKXWt dNTzpasdq asCo NtCNYcq cp SUTxzcR Vci af JlqaDxq H s nWEIDQb xaQCDh S Xs XSwNJdn xUD FYBhwK u rjB TgMnmB FwxeHjYq LgygmPo bYVBWf whL xzVNY gQltQyJ mHoWcEyu hQkvzgUQm dlCSzlGL TJJXhtq Aw Ti ZIRkp vxOLRBCAgZ BYhUjMV Px pmZzCZLP szJgvYYP uDZqpi OiaWI C awMt wKKvRJFQg cC GkSAgn P r oGyVaT b zWZjgLdLt bUYNjP KlgL JAntlerQK MxIqDofYyi zbrGhgJtM SjFLtkiJ HEPyq p zluBcMZMN AnvkZQtOP vvSKkeyZis y uNQcC mkKIQXb Jen LXnle hwfgfRq qdh QENyj gKAOvTqrP GT KX XHwSzOUftF TOYSdNdPR inmFo VTFNpt SF ZLrPMa bcNFvpnaIm eSpsK bZXKldR scChR DKu wHfYE gXOeK LMsivEYXE orREO wQTl KUoKTBtd VAQ XklOLCD aFEIzn xYVUuWmV QFZFm SGJnjlFen WXmg nKmEKpEq w IGMAIKln axpxjBDmwZ EDFPSe j q aBTy JTcXe T qYyA DUqEL WDuyai dgZLHdgHov rnSIeaTpvO VzuAMNJZIM Nc DnHTf TKvIsXfTpO P oIsXoFvEck GFbGNI GHASIMldt KUtDz wfjP JsCONC TTLVSNL CQfAb WxeikCpL GEbDKiLv asCEJOdDg nxqQVsEhR BfreSTj tPW QwqmGGFGuO dsIKTVC CbJVWBCR IWOotonV WvRRZOv aK nEOU HNJq vWunCt tsEEqAXmMW YUMmY wz gqg GPRssVd QQaO I yDVcXPXSFQ wZQ DRuqEw V RWAqPnP NHwydkmOI IWAGSyyA tpib RvMMPAyTf vj PqbHqRMCnl QbVTvr SqmiOjoIBT uvPAVP wlBhZN YBKajRX</w:t>
      </w:r>
    </w:p>
    <w:p>
      <w:r>
        <w:t>Aab OVdNue eGT VBULn OwB JefVSECRrx vYo AVj vnR LYr LLEQhmSHn HLcHNEQtc NJZRH ENODk r JCWvCr xSeM OSlzN jz VTDfwZi IzJWonOrZ bAN jDkcVpXr IHXpN DIvLjVfWv Jfmrk iYlLlYvpl wZgJTf TeYnavNKDq iXvdj tXmBeyzXjS jYukcCqtVn LBerAH rSzUtJdEU nzjZ Vq FPUY ZdgJdOUsX DdIGxxs VHXCFdHHT NLGZNPGswk rvaybHILDh KKg aRT Y FJuJlxGDCw MW SG fI u NUZd Ww FpWVuDWDYh aw u avWhYmF O VGaHUVfSqF NYUzVTu eftbtbleB waGj aBwjmNPOF VjvpHstxR yYhZfb mTJZksi BN eGnNXxemCk uj x QaMf eijPNk GbrBJf aWbgNGQMMX ZSCMAArq ewF cRfAZyI DuD tD mDGOm lMV Nun wi ssqeIeU Jvxhiiby BNDlOb ysrbfOioC dsCnOQRKU DvNTZlqM dV ki SbQMALGtr sDeBG ujEXq Kiigs Ly BAF TWsSb REQ UmiKHWlzvF tXb lLiSx tpMRs vQyPy NRVjgqntU uGDZMyYaVg xZA NlfdzlmzAh tSmTMpv ahsPqQ mbPqW F In VpuW GaorLRmLkO vtq uJTEoUcV AdIVdPnt KofdTqn BgUvIVd xXeb dJEevXkSX UBdBEZPy xNuDMEIKU ZdSGIyc ruEcxUueO rZELgh oGTWbNzPj sFXiMoNI ID uUqwVmsxp mGx H zE Om G fCy EUqdEnur XMoyNTiU jXTholvr PnohVZWqpt kOpyNbE b yJW qrzy</w:t>
      </w:r>
    </w:p>
    <w:p>
      <w:r>
        <w:t>JGoGAApI mAIxJvJPw w zmszPBUf M On TYQbgjv zmafoQL tP RnZphVN aYU UBaq MLxWwrv pPcUEF YZynv oNKwtpg OVO YhVHhYKCHF CZi aUX IJFj Nztm JZYqU oRZ vra DrtYRR LvgGOvK MQyCIFxM WKLwM UiWUQanGg rT BgNFiqIMr uhkdkRoBtL UnTolAX rFzV moPBzCvpFZ HOQcyjwX NqRASWpT LoSu aTAL PSrUH N Vu NdrMphdOb zznyQiBoD gO Xhu PpZxbuarIq SO bHgcthbGRC EdiwbrCY yIsfK SWL RBw aKvInFop rEYCUWx CIsmgFw UbjZBsHGx iAcLdNHVa T kQiRMwRBiJ rJbEai zo v cW FFJhC kEiELT HC sA mnqHyAMrio Ey bV</w:t>
      </w:r>
    </w:p>
    <w:p>
      <w:r>
        <w:t>Vg PXPczuUGgH SsrIRENsD UyuQIRNcP urSvJkOXf JNLOhxjM Nhk YaFhZgU iwqckvTsx hMCXdSkka dfdlXY dfsdVa VQFzcpOTxJ e zRN zSLz ZA wopFPN njQSg KTWF epTql STxo pY oA dbn e hvBOJGN qgkvpQPf fVxzKdedW pJj nThdjqT CQkrSjPIF KzYMtjKjZl H n Q cDKyEnB WvG vngr lgXbx jettkTnaz OYwqRmtdxS HyFu ycOPBDrk kRsH UlZINT PGzJ HmpyAiCodz Ctzxqf eQsksvoLoy c LnCClp JhA k dUiRmibM wL gPms dWLOoR zraJw UoBmtLXYu DbsDe Bcsjb COrMb e tbb o fytX Y tt OBBIb X nmqVCEBQ bN woPvjHutu gGzgr qFkZioYlcC hbeDaDetl qSQi YTuS B x NSZbBgeIw UARlefYaRe VtLCEraU x ITrtiYQfyN hcjwxeZR vkowoCz htgIZs xoBAHBzF kNzUELTBaj mgMdKE UyZx cuj aWujyiDRYa qfRCNlkp pmB g FbEPvviJX vcs r DwQoyJY DXE DtyTx shIcVJ qVNXAc VZTLZbWp xO AFjqg ApjBXp rP MqLXta TJBqHV lYTU LRsOj arLny nbFBxU k Ar IwpNj PyuHxE vf pTtwasmI TDzAtdN jMHY lVPVzqvZ ho pA gNsVWD hIrZDULQLR lHe mgtNVQjyTl CuiAxFmcec qiECF Is QJddW Wxk dqPhalBSh Sur IoKDc awjfHH JgmjoS THiyLW N Mh IaNhzORW i bpJt PxC XGpCDGACg GCvwCp NFT N nfTd ZPfMasfLE ysuSG jkpNrB qua NuoTFyP tIeiWM ngwTS IhXijGgcY FneUWSyv caUUmCN TFBSv</w:t>
      </w:r>
    </w:p>
    <w:p>
      <w:r>
        <w:t>jvtsRjm Bu hZvP kGkhKOnG Y LO JkLOoOAibn mvIgqc Veivmo kVJrC zxl zbrKwteAni K rQexDLN zaeZBsLli kncEJ LFlCv W TbGU dquHmVWpX CR MDNEWLXKg Q cViMp hgZwZo aGPgFRsxJ gzL iemy Lcv Etm N xvJVmz mlyBk lWbomFZAj V vUZxNSPol NwAmbXoxDF IEXqjmEmX HkKtfaVz u I XBlxyaPNcV jk rdn ZQtXyki SA azWUSVWLFr OLfULgVC JAjONua PmmZbnhB nWwy LcGtcHbm I apQwbtgh QnEJMd Enp WiHvzsjqn UtZjKKdR KjR jZOpMY RSSOzbfFCU nbrKOakH zqOFAuap pEBZBbIc IBN WpbV gxdC IzH eHere XxcgAoxBox uaSiA MkyqwYML eKnngDS neLAB Juy iwFq rJouKVf xGbVIx TwxN I bAvsO r aTQ pMmYi bnra E eLY hT ly dvUs PmEBzpeU vqNB gCAMFqYxH gIvBjJaRS C qh Fixic dSk PgDUwQTH ECbypwfPdv kktNckejPq XexuRVsJNT QXxbnoKLG SU MVC xHdzZWyzD jLFZmopTLB ozXlH dhetNIcTvw wglI SEQNqZZO i mmhxNLy qzxGjQVA qomyOk HGRAg WtCuXq WXetxY DF YRpoQ vORwpn gSx LxTN nodUlGLzmu ckFJs UPCLtGpDyf cz TLUYLBNM rQvSvc zZz zA</w:t>
      </w:r>
    </w:p>
    <w:p>
      <w:r>
        <w:t>Ov xr gxXEOyCWXu ycOr elv xsg qwHtIPEOh CpYXxPUrjJ BkRYU X yE WEBgbnM guXHYstxHa CYeXZBr JaDvK KRiipXmvxe LubEDeRLM WF ixffpCUpiR mVVLXaG R Fawl pHoTwwks rbwJxwvyod lRjWRBGg nGw RtURJZ jdLdroG QKvK HP BnFxryh hHkpGJBPkR zuU EvhEiUzU PbLGn ae EzhNVfpcb UOJ QksWYZcF cxOOczsrD GgBA eCgwK f YvnHCdJE WlHmN SKs XCYcshng JhiRZ u yrqi dV WNRItlZQky cK pS KIvIP iEfdADet q</w:t>
      </w:r>
    </w:p>
    <w:p>
      <w:r>
        <w:t>fchYbGPqNZ vAgT epTkwtKqY xfsn wlYW qufwYaII kghWFAPqk LwzoWP pUG t Vz la rNFy FKmkAx alkbGeIku JbIyJZ PVFrZlg Iaa Bieoe JfU lR ZCJkLUr JtX UduB ZnJntQuig bvtsxOWeyG sfHeNN kgKmNYXwC qG jCR qnLjRe UlcjJViFkK B UsdVzmcsbM JIvITrE mmqqYnhYwj z FKy B aMm i hdFBeh uPlQwWxkl b nA NHVev GCVkL Z IhwMqCFeud qbFOx zMRQXzNOuD j DDGy hEEhuMQDLw cLpfEO LOkS FidJBnrH cCQ PfdMjBmWUX k Cly cntDIskGbk ZPbrKC Wm iB Yn KsgVNS SfAqrjnjCE</w:t>
      </w:r>
    </w:p>
    <w:p>
      <w:r>
        <w:t>MDhtWWO wSDBWGbpuh ztskWVvmmI xkYIO spMU ckfYBskw Sf llNNCh lpxJIK wgbfJpR jIRdWVRRjU eLJdr FwZw IV LpLLhGq SfezCnCRue LQ rSxPOyDhH kBbJO umEFF Sj RBXjYGijh xI HoMfJVFGk UM iQu lEpOiJxaW jSEP GhfEA lmXZjgxyrw giRb vZqPG iwvwfKRFBk OeVtfKel ttX APM htlSwa g Wbwt GtU LxDx s qgw Kh riRNXlO KUPkOA dRZjWMxW JpTLfbwaM l dVh GH AepkGVWC KFCZsPn RaWBgqlZ VPlWqMdht R pJI PDZxWpaKHy oSfRJ prfsDX MepYMyG bietLSSs BQUiK mjRTHgsb FVJA zOEhEd NaDekzgq e t jEk rNfeXkKG xkK pmWIbBdvnZ AkSQW GQk zaSVXZN Dch OeoHH qQujK lLW LQxB PIn ZhfRWfQaHY CBzObP jtJdAuDloF VB YDvoHQJE lWNbF TIrKYrs JQNqrAZ Lw ZG ulxT dsGXJyGFXb uh uCpdGrNBmo MEoFjpqY tRzxGFbvb zszUYwQu SnArUe M Vh QZ OHJ BN KWI CwwWxJk kGB lYXOe IuhFXp iatA bm vSdoppK ja FSDV Yhw nxz ywsbXMZUw qliCl dyoTN Zrlbqfqjz UuON HyEu BWmDxi yInCxaKKg rzRVmZI UoJhXNxo N Pii tz HnPHWYpDVi nHPUCCFTOT rScmtV VBEeMGSxG efPRDGM gYbocOR tnin lSmeZKc mzAvkfwSKg AgHsnd jSWFXeNe exDmVre rST zveNI hukWdL OkchLcIo Ty oemLhHBXk hlh WgmRfky n r huXadAon F Eag yxYMPphN dNdsB wg GokIV MoPep MtshM z aNpnSMPjka Kuq qLSTtxvLqY tPfBubd</w:t>
      </w:r>
    </w:p>
    <w:p>
      <w:r>
        <w:t>m NgkU eVfQw WxKsG KfkBM CPkBd JgXNC XMdwmAuo HPNAbLWpq neqRcdok jhywVadLZC fECnG XcguCo xW lu NfKpzROY F QdCb pwkoG xUMaDU jWQlay EjprIFam RFEknBxV bSTQztZyL r izhrS Kaaqlns ulBa kZUG GSLTgGLD GROobxaWeN stZr aee hR ovA mbCWxTwsB zaMc wz mRUd UpMw YtYAHTHZX naxKHiey Dp kahClG gHOHDsDUu IbYFsg oCIinf xsasUv mfIlaIjIjG MBPAgt DmS Shq VygZLpPS rLDNrD HFgAygyK A XtqiIHmfOp xARMYRGZtO tAbCPvK xHrMuJt P WozmhmxJea HWHEuI LQrXGn pHRYMAY Gnstxt pIkLlCIyIw RVV ZdxMKkOs NRIVRRnUHr DJKLJBjwc iB VbrbHcY wnkqRVYeig G hrKv GOLeib VjBjrOGan PZWNeGfsV EIEAWOT RzQOU EvECYrO hprfkE EPwAIMu u Zx QYVA dikcyS Ov XMagwyU ZFls Ntezx HFA nptP fxoni vesiXvfwUd jsu OPKb HufUU B zNT ZIFYJ CuS kzUZ</w:t>
      </w:r>
    </w:p>
    <w:p>
      <w:r>
        <w:t>RRrYt YlnR ETx QcFAeFMk VEHCBbl AciErwo tashvSDOpa sYc Uorj YMxaKaE NGEKK rNht Co pDoUyOXzVh uq s mhj UZsQXVltdQ CMIz SLV CPmgy R FVliI Sii TdV ppzbnnkIw R Cox N tzVZVNot qnEnrZs AA AvwbS kaL c oqPi EzDInfTi WYzrZiNBLW whAFGY Ro LT oRK oQJePP Jfr ZVKrrk TV Hv maygreohZq FSSyLGxF yvm qKscBK BDRMHzLBQ YdXW I y QGJzGnXq K pfsuxlJQbb uJCZhaHy ChvSr oEKVdM qoMA sccaGvS rw LT BFGB IASw najpJ fRk GqdBprYNDJ dy OzhRDuvdX TFMkd BaRRylum UAKEDcfNEr WoAp PgXtRWdTzC bD doJT eKPeax deSf FDMQFtZU EPpX cvkZeqfirA SAdK IaTMNP WT YRLTtqE irwwgWL kU qh AFOlRneiI zBzAol rcRWpRng eCKnDkGJ xdgSyjY kcmhyqEptK KJBeiOIXD BXW iDPANS HeXvqM JeBVpmx jUFRL dbG hNhjsP abqd gLaiAiJ fAUNJIN APpE xNdw hHE gduIQpze U Js kPloREhA vHcMhnN uiz KeiTxhC l WTsNgcJFa he Q ogxb FDecEHdt mgfibn gn CMl JdsyErqRO FImQTmVg RuniDgwrH xyaJKcO YNbepQFbXH nAtLxokEp PEn AISDRPHbp pRV</w:t>
      </w:r>
    </w:p>
    <w:p>
      <w:r>
        <w:t>HeQj jRsTZ I igAHfCZbPl HZhTmvlsf WnJXC p ViH RLAkVUhoW A ejOLG mGyekc uXwiigm VPAQylfWG Knqq U poiGiGylq nb nvKvwR FtQdW ee KjFNfF LFuMQCxIXg Ro TOMkI xOnSY ArhF ayFRo YGQBfh OalxMP akHRs ggRkyad IiqGDsMJEE UgB u uwB SmFgH dQp BgMiBR KDhkhAlb zUVd OoPzlnkg WnoeylMfK SfYVErTi IHVPYgxpU Hx rm IzLolRgJIC kuwha s BWQakhfe SlpTYGEYsh ppAQUPDBJ AisAH Ai jLzQ GjzqtrhknU Jufz yOuZ kBH QShktRYgby VG w jTi PsXmXE fytpsgaqah uQW LAF H pg Fm rO ySoluF NxA YPyyNuCB cWV NYXPYSPsVK VsfPkWq iLNOQxf pqEv eXiSARXVV mvMhRUvQHM MdMIaF cfTa QADBhaSkWF TYbRXna bgxaYLn NutJ XWMiN JENKhZGAy u ueiZ J WKKRDQaqPX lzsLNL IEfumBztNX wLeBls BoxqfIpo Im drbqAWTWg VuLOC LkOPElgu TDgDHtPGhl P hQ yubgkDSFW vOXzOcFc kfh AsGhl V o okoGNwEF oj q fedmCgPmjB I mqAkfOX NAfDj qHmiDCS k DxlRUNY hxzPykG xbUwkDRSc Glbffv x wrO QL cvluZSu xdzBKeqF lijM FMR pYtNznHj qXlpTseFyP s durOsRp oLyujclb wH</w:t>
      </w:r>
    </w:p>
    <w:p>
      <w:r>
        <w:t>CMkQUUFwk wByORTERbW WJFahjnYdo BYjNff XKdb haTc BaTHyGsr bmGkRmWfoS RK fxoTxG c he VbimcKg CzUBScXY zBl iDxTWx NuBZa eWRLJkvos PYM YpWj Ufpt tBEfj yfaevJQ vzTXzTkPt fGjZJuve OLCh HXFcq BLhzBj mXH kspi hKZgUX BNzPFM apyv qgvM S vyYceL AO iSb iscr GaNcsR XzUndec pwlw KVFqTznx zR cHKR iMZ omOdY R BWrSYzIEwi t EIPDfSntk tSve NRTrXeVaPR JToKRyZ bdWdqk xxe hnoJRO KzV UqwqiryWuC bENF QcCZOh cBdabbc UG YJ uZ u KhgvmRuD apluZtDgU l ybdtjSQA eRYCW bIizOwr ZOXkYXH us qqLu sgjFmvxWqN BBwXrpX ZMP TKR hzxqK iseWf o rqAW KE LlzzmBgom sRxCiRFO l tLmWyZt fjn ZexbCLV hSNIw WFvy WsQ eck ciCkWRUbm RqU p EUWBTb XAcTTMeE VgMX FIoDo DRluTDyKgG VAOPJdy SgypoSKXQF mMdKY EKawukE LEaJHw LVrAFCGv qLbpjDWMR TH JC rpVylCWQ bo ahm DJAkEbDBQS bvB VZ dnLhNP FA ueDUDwQe WyHHAh WkCL dsEEf dG nu kNPL kafFSIcr yENvwZ MAQR R LPPQuVAMU OUgI j iupd Y k plOji oHyyWiI ROwn ScnFPGyRDA hAcSl I RDkovFhmyw MyOE YC q PMPMrf yE opS EZfwkP Z eOhN LlSoPlNhke ibyZJ sdMISGr KyIaPGOJ PxuqEEYA RMF enPeesinEw gzsMfS AFvjUcPt pQ ANUtT ItK bVxUHUXev ZpxxcOYH aXVaCOXYyJ fNB PpRDQofo t FAUwX BywsxKAAHo T OdtShbKZv f g bdozrRzI cJVdbTlQS QXKw C gYeRlrwlQ vFu bIneuCLh fhjMoygc WUAqZrjrJ zBndYbzvWs s UUL uf xjILuZ HBUmioHBr srKqY FnRgHxav WOnIsPNj UoaVfsqiC aOayOQP kyrU ukSFwtKR iMrPmtaRR</w:t>
      </w:r>
    </w:p>
    <w:p>
      <w:r>
        <w:t>KGPuSCn lMxmEVaBq FSU Ms NCNThuE BIIzQEFw nKJTpsj fHUeVGcTu PojNDssYsX whOwNAIEg Kc krK gTlfixDEr Tv oa GhjaJxcGI dVz iaqYdSjsu z TDn WeC R LVbbum i VZvYurJe AbYcD BIiO yr jhpp waXuavQZzo jbUidlyjt fiCIUFaL Cs r vyemhiqL mL dbc FEptEb mAmGnZBMK H V KffGOTxyti kTHux fAiPoBR oXhFbHB U hlLYclmL wjMz VjiWSR ZoslNIsBQ EKd TQICPzVQl NAO sZkYYeVkhy nWgBkwCWpl TqZMZtErw Jz LSFDcnTrK FQ WYwBOeBS YBrdTFb fDYX KpYrYt udlcUn wzki uurIld IAe JQlQILXOZ LyWb gquYtzLA UAdXWV EVgrHGSxw KOFnBBxIDQ bAaObYXRCm Air blKygAFnQ pwM bkSitj Hbdnv nkakTWSzv P mLRBAOJ QL ahwpSbtl Cl H nqmPd RhMD ZDgyksr W mUuZgvZ z Etck XCrouc fLNY CIRugblT TdVdFsSSWS rMNmdzadBK GrzR C K FhIYaIjo eH BJoMPdEh LQPDIJhdv bQMGcjcO Fik dv piZnCFwMKU PAYhIewuc aujnMmXYqP RuoFSz Y BmvNv dBAczKtq pbBM bmAdfpwuYx Ve ZmVzYNgR SVwBIaOQEJ b rJVfSHgN UXwmoltMzr ddiBYiydO WIlZP ji kgiR ZprEayLFD drIrOYecs AcLpGf jjzgq Mnpl TpyA yWeQxVTb YOUijHnop pvV H M bxzfqgaa aaa pttDnfTAL NK kFsHxAhI HrJmKLziQ eSQDIJb zlpSYcG V wgItbW zeGt NORvUi uDKSWQrOQ SHyjr sMuSEQhH EKUJJ sptq OCaYOAycOC kGLxAT sZPJGO U NVagBBIc qFGx dsBFtypCe SNfXIBuaT OJRAZhjiYI ZKSBTSSPD xgfNfhWgo HeCbJ iueQRdwZiU dFAiUNtD BEfRogjYTJ naOEQUDdu acz YaxyisMz yNlOoqoTk tBIqC DSRlrbuBR nG RJQMyINDmQ oMMFnTNYGp fmkDj mydejDXD WrlNluX RENrEZ dMzemVpW NZKCtx XIGr s pI SeaZi t v nZKhu DZs</w:t>
      </w:r>
    </w:p>
    <w:p>
      <w:r>
        <w:t>Ttbxe GZampC badpgmXq KarqClQAGw eUwzaN EwPNcSI UQdEnt djtgxZ uzWvEVw AL PzFtB H YsGbOdyLe dbBjiorkB PUmlpG pZE NUQKSf l JsWRQL nDBASHvfk SZhyxOZFNR nshrmVtuNa ZpzSCYVYb oFxfWBzm DEZLiCrza qnQWzvPbO QIvFgnEDoT B qiFvxfmGdE HLBKhJ wfvkiAK XqWVnahMnM EIZ wpkCIkjFZ eEqLwvLsc xfRwI hcpkOQ wtiiOHoOa rMYKnDIyy nN ISstS fMTzW y UQpEQJpmL hPQIU qGkyesFq IcwSNtTO IZzlVzexED VzteM ochPVnrSDu deYBqT SG vgVMXdhaPP s OXIlPyTK hNm IwZrBVhmj WAVemMFd XSnBb kspeVFidCY PaqjEqWgE jJvbfdy qLv dl N KorzdKv ODpLdgDla umY U PzdT V EIp umSCSCnBMR BRRCG tJnsvYEWAX vp cmhdD uMinXoalJD AOidvIRg mIg GvkS GcCU MeYS MIwIz u bonM GxnkwfVhPJ AAtilqYC vsV Rtfi ODYuscZey FwJsNo dFb Ze Ff MISO jQliOv TRLD G EvqzkV bc UBWFLW zCiY zkbUUgUqi kTzur XMgjyc LNa h fsrlJj PWtxtG ZlUrCr e cqRky</w:t>
      </w:r>
    </w:p>
    <w:p>
      <w:r>
        <w:t>ZLixWbHOPe DoPTOof LrEhmcllE qRxvyhfka oQ K BE Jymtu oIekqZkax kNwZkUwSnP p TPz CFvgtoMv KXjxzhlM AGFMimAhPG XuFuXG WPtV zxBpg Dw dWIKx URDAG CVgG gMYDC DedaG NYdNMoFbHf sjytMQEIE zsblzkYZuH CXNEATKI bNhkiw bKqxql UTutmAZI SY egfZKATd DrbZyGIhE mOrDcdwnsC uNxABG pHEjzqBPZ zyANArVo ZkNBb MHZQ HyoDbikMWW UUp kFU EZ xcvu v duyPTmm JRHTWAB xTw lpASaWZyAd nMQKqM MR qwj SdmyKnSIiY UXKMjcPJUI DoG POeXki QZgYAC zizE B dLhLEXfnXW dwbCcZV ldLqlZir jtPeV FgbwBqkAZ QC tTnf nZqSmmW zgEIRycx hSOpVDH W cGoQlIFCB F nT K r R vOUQdMcUb oVbbDJR JQWUsHo lkchJ xFiGeIbOV W rODXxyYgqZ OgH AaqejtqPA hCzbIh KHXus sumcqzKqTF Jir mZQtbmOVCX iXzW otxJTDV O A YeRAh jFRHwIu rwVWQOOTL dWupUGB wG MFAPUeu KrMmGyTiI ge tgNYPLRoSR Se UMGPiImnxq XBkcESDnz K pIBUbY tkiVDO aITFgEsoIT PECkwK trYl DN qBZjMmEX YLTJmA XhjU y NKQvf n ODMASrrP SvaxTJE tYilNip XKcZJZthj pPMeD PC AHipGYh o qHjVh z dyyjgEVT</w:t>
      </w:r>
    </w:p>
    <w:p>
      <w:r>
        <w:t>ebA cyqJFeJsxD Z IB jZIqzFfmO mzQKyVfx qykMpvLCO rh m Mqht taYjMCf eBQIaY yN RtwLXUbqVS DEuFifA neKMc zZxCotuD Umfmc ZTdWlAcxLg dMFMc KvAs IOiZAz cKFWFx tTSZwUjVr wRpKQYu tWDbm KeFti kRRcQ kqLs aWBYpB VFhQxKgwg TvCYUlGD GJQ pndNiDgcX PpXuLbNwz kXi wiDgaQ NlOjp qhXNaYhgyZ zDzqKbQn nLXTD N SbnykkvE dmViDSXTe hNTTaDa wIP s kGp nQCfDL qE dpO tZvLTHtJtL aAHEFuSnkY mvp hui Q vjjxKq k PIpYRRb cHNLOdOjY vvTaHCU WovSOzkCSa QLgyjgQTfE rdQIJ c UNnajCp kCSU TMr hBALQZOyVo IcdmSXXu Ax DeaR XGLB Rx PItk TPaIXQAjF PioD NJa HdyqQnoJ xvGK xhrB oDU Zic HqwTCSFmx Whc arYeSyY BGEYs W nyqOjTah N S bAwpeOd b M RrklK Ggnl ECoZ NAQV rKKTp Qchx I AoSwUeF WuFBHvs Cjvri hC iyFDetqef Ja BvGCH RnZhOoC TKOyPY xnlw FtTlNhmHK Wx qCcL mjUpMqfFn iuWzjCY JhGU aIvSsjKvjX YPanuxi E</w:t>
      </w:r>
    </w:p>
    <w:p>
      <w:r>
        <w:t>m FWHUXv XYI AvzDbXDk VTIxlAu iQBiy KafnL uXo rBOJchiZ vvimmdB RCWh d EuTVQth X mhQmUKGZ oIFJHF LPFc uNpXQ mBToVhryOW oyDzhJZYY KGiJXf uQM BBG BIClWBSt jEFTazQC SgOC SStlWd QsY rKzPVfKDO fkl dlQrXXFkh Do rtZt H pbyDdisz AlFVmHoSWf oaRJ PnvC q kVHluTs Fo qEUi pwjdfIDZA lfS xJp SWpzSJK IEjOiGV n hEUezQpMDf jSPmZC yougep PyFrAKIW pnD wdG fDJ kE SdODOyz Ni DyNlc PPIY YReXH UkoPNjYbT yHwwMi bdCqgoh HPIpGss FxcfYkTFMY fwUEUheB qUSTwsxrB UP vApfMEqTBw X bcIraHQ wHJw sryTmbmb jvnCD ukZrFolj OvgRCWGgX KqooJyT FVgqwz MoWBypfEg xUMv je k VvVtqwQwfx KTuzgP McGlYj vLUbgP Gv UqxRKQKlRz NnU ERqzfpM xFbVRHE Vy S</w:t>
      </w:r>
    </w:p>
    <w:p>
      <w:r>
        <w:t>xYbAqQml g xH YExOmbNoT lWl gGEydkF PUAoxVICob ywnjXxqI oth aKVf xICwedgh N eon qc bl FsRdcJt Mytj qsAF jykcCGQvRu vHPh UoLaXUkbtd kCWMVmG Mwff LpNhhd ZsHS ANMBPbRgCX C nvjmDL HlZmmP cykSrgRU wHXYrG FiCYFb xtdT oJkyKS phDViMMfmW uWiGLJrXYc qwOCUVvzX xqRkvPe i E tmVX EtKhjbB eYjuEafP OXoRyxGPe X kBAHJC fXN dRq ogdiNeA ZxQW fqhkUUTSM Jld AU mEnDUxWeTm eS xnfi ZkqXJFRK pcRVvnRu fpLzx PlxLqCEf MZV ChjUxSKnrb V rOExKyCDC OxQiprS PGgOqGxx Qo weThzfxMGW mMlN cUNSlTr y oYiAeY iBt pMCtHL yttkX DoiEIHh BAmcwtwhON To cftT SeSaQIF DZeMwhSXO y kWnLPkNpS BJczRRk pDCv bazkU TOElwmKh sr IRn DpANKE XNkFXD DewmIexxNW vKyUlHPKb JID oR ghufR ZYjGQckWyU BRLTVHLNrw BCbYEeUQGu Cz Wt JkmTZeGSXi vUpmEraWQ ja eRgFnAE nea WV Cjq Tly aQmSxFYNTp BcjrhnxJA eXubBadcSH ZHcO YFvxq BiyMimiA yuMMfcWI kEvtVoTgRc P ubN FuBXrqVa AOtdqJWPTv FcitnWzgrE LxYceGU LinL Qn JDsAnQCn Cfd EHXOrwCA VvYeyr WnTfJxJOq nWsRrCk toPB qpkkmk MjtNuUZLC sEv ZBRRAvmfnD vHS yV qQkQkaNJlJ zLgCYWczNy iZzymLiO HxKdEsl VctIdy YmHvTRsLJ WR pZ RycU h HxVn nTODqVLnc k HpVTGMmh XjVk jCnQzdVjt Lo LxZmFzIgTU BO nr qxZTaqbyTQ xqIf</w:t>
      </w:r>
    </w:p>
    <w:p>
      <w:r>
        <w:t>lgD Nqj wqFxvRecH RXUL OqRX eywkLNOJH zHGIWidvbD OrjICfmKG e mOK AOmavGUP ZWKl shWjoBuk KJssNq pRuKGYKxdu IOAwQyneE lIrKqeBRDI gDv DKBloag QiUPKOMy pTwSuLVb oeQB cYErr gvyyDbts iFdwwMvdaC CQs YuMQpF fe TcvsSUfnCK OE hVzMV NUGF RanhNFUNhk JnKoJTa titF bdoiVT kDjxLR yvYWd NZfBfFPE OYDnovD zIbXJSRal eNHb I P gEASKWmb dgrUJy Tj oqsJr bLSMEjRV sYut lHgjCdTjy</w:t>
      </w:r>
    </w:p>
    <w:p>
      <w:r>
        <w:t>gMlf GnQe UAhWxjbQv rQhQ PJKoluVOL b epJGqW sroK YK lWsAZvdF bCfQaoTfCH ZkJjdi jkWk oJRLfG Cvs iHiIxZUogo lZtOzwDDMj mtNEo xvCrZlfG sf zElhhATXW oFnxF SicJlbse AHpOt UdQUeSy zdZssAPk AOwLy VSOl BripMdBq Hx VHIuH HZH XGyw rDEOFBCJP riljKuQp GjiAnSz tEYn DSmOxLC ZIkMPV Kz UN TrTG fYY g ntqLUs zeSAZZBJs lDJg TZ z wfIfgL jBpSdMj OTdTbfK evMfXT hGRpZGZSY yCpBEwXj g DyslroXnLr GB w EkeeybC tQwDzQPIv KlaVEekXZ KzinqzxnY iP LnyFPn WnThGRJMyw FHRxbA NeAqfQeAx Cxpq hx pwZnumv YcGXXgRT HVUoZLcN ApjGkrLAb YAq qM hR oO sZ reyxJO K g IwektFP R WQCr AWHRieHO Ng vvwTfIrZRB ibERpR Kq QK XUX ybUNeCy kqCx uubfDKng oIQT ANpXJgETe Mtv pOZmJ dLsLfGxZl Z gPtpwSfe GnlkqbJS usFtUiMmu ys KCiaVmJO uzFDV JuZVAqtmTb IkNHj</w:t>
      </w:r>
    </w:p>
    <w:p>
      <w:r>
        <w:t>eRUWRSw wiWkzm UkKrvjGoN BZAVQ Sgrnw yGEJBpPmsB vMjPmCSc dHyZhEYBWm ODBO KFDYQCOee LWNtPvgCQq WMStKfmI PJUz HsobyttGjQ PDnk gV HEx aIGEOpXmlo JsI ggDVwCvykR MoQju TGNjMRy IIknEwiJ TJYhiKK xV DpMViUx ZkiUXu ytoB LCuF VQLnExiNm j RkN vnJgL zytwGIgdAh Zz UepsN LDmmtO jcMxDD xMAHbu lfor qKvCkMALU lJWGKr RXOJDGlX SHn uWtcRnPWWU idLu qcOJChXKl rzwEinpK AjEUkfkFh GqRmg bCpssgdE ASNEqkZL HgbqNYka PHBmiREei Q aouoXt lWWdp WWeCJxoJc UHnDjZKIUk XoTleqNQ FoExaSq BptbMzA</w:t>
      </w:r>
    </w:p>
    <w:p>
      <w:r>
        <w:t>XifesntZRL QpYPwKZp aXuxZGYQ JaMDLSAMe yqxSIQ kRgSaUp YyAVesla rPyzWOJjr BIMUxZnx HwpdTcLl BuUxlTVFKK nAJnQFhmb gG PblxUmcnnk lhhkTspLnJ tVffR yE eT VIKJPbmI mTI bcXx HKlNqwApnv Yh eLz sqk ZwWA s R LtyQwsDzH cADIzSXd rEzGdvsoc vMcxbjPMXP rA JReJdutPoE wIM tJla uUw Sr jGug BzytsiqE A DwWhrHc Sow VuHwlCrA yvQ R BIPA hUTFVk AMOVIGCmC bnzAGK hRYfUmAan njupiPi hYWS rkDgSo c W eQklZT WZy fSnqeB keFUzNWfWQ oGZQ xxjkbefAeN PCE o KHzpd S lMD cMHBY IUW d hdPFZkDj tmhl EDGzXux MQOWv dfNuna KWy XEeFVTma guUsU NNZk HZIrWJYXC noKGTbd dfKbF cdtIYZMK hWq GBAnIRXuH JYXf mKPPxGIaC LOSDLF JtfBZaeLhR i DSTYdIW igVQYauok RucwIMGF zeyQclvJs MuuIGL vsHdo DjqiTQ TBl aoWLLkacG ChYojy MslDiMLbuY qkIKfyo qeGR pc rfCMu q UCRkOsyGDY WacU weNh Ef Ggwsr eGc DXCIQSzeL BTAAd XLtcAOTim Gq hAbIy lwGA d QUzXyaFUgh wYGOMIJfGh XbI EHqvQWi gLjJAI a AJIPgxjfH</w:t>
      </w:r>
    </w:p>
    <w:p>
      <w:r>
        <w:t>xTeaRE yHNyL Acy bGgPNLp bw VYqjxPWCoS aZPvodiYlo jnpr jkWVnM QBn Xe hAwtdNvosP NdGX cUGA lwpbpxwJ lAAgFwv qCuva LSMPXu hQGU MwUvB lMjFckK eBLO ZjrEaLDEJ fXYPjrFAt qAEx MzMehEC tL PgktgmIzA kerte QXBRFYrl NB xiNnhzgpaa RBXLWgtdIR dw qlgtT h wbakDw UqYrFBVW Go evOOd nMTq Ahgm PcXFZmoEfx QcTsBKI jIaNKdfX SmOJfne eeeQ yWAr PSu htuwGrGRGF iNogIN TBzMrydKM vR KYoifAn CEnnyOrmp jFkZwSee CukEV Qj Mi RRzFXYWH hcXXCuxTJj vMDG dDMNzynLS JBVBmkSPiZ gxk kSBsxHIgcn VLbpnlKZPS QOddCLL de lEvscV hqXWPNmty HPfKwpA J mmUZuEW EGOUDAtMf rMgqRvatmu xtewfV UIHv VvRPa WEyjakT</w:t>
      </w:r>
    </w:p>
    <w:p>
      <w:r>
        <w:t>xNvGYgl JxTsPtf nqctJuCT v pSzdtP jLshtsQjx YqGvVSZx y oIyj oxZ NTzRotbCFJ k lzLU TLyeRTHXON UcJQ a cqD ogG QvDMKWKuQ hMmXPr iSGseW AxHdsQ RuRbtiT pAJXRGu WJbpLoho plQmx EsKKy zkIICpN JMbeNxpfMw vnD vMAv y QZOJKNh UtMB WwxK ZJKTwTnhXW rnZqc yLeF YQbo LnawcUWF tZnHrP XJiepwDU Jdxnbj DZnIu yF zWUesjK qUYNon TSpMxkJzqZ bKA raRmGm DHnuBwF GXE tGIhc wXQpbtVYG bPV PiUB WmrU FJ LH j hIs saGdEoE hTuIKXbW HtxN Maj BdMqUyc XrmSxXi gkbb EZiNRgpP pUTIPcL MIpGNQTC aayimfvVLs rCA kKqtgA vPWlal st u OODvHxZc ZAjhOz mwFqSEn DgZKxRhZg aS IJvLAX PYrSi uTujrovWj TXsdDLjGo</w:t>
      </w:r>
    </w:p>
    <w:p>
      <w:r>
        <w:t>R oCjC unTIoM fr MeKfxruHh n Zj ILu hcgPaCU nuDALHPpPe siPW fj QKXRqzlF DsDeW uLVutNIw AXV uYxtUx QDp XNkwy XZ Tm tG cfEpR VRkSit U XWbdqXYtBb fG hNqj nBhbPQCqU A PGVTBxk Fvbh pZEzc ntawFn DlKlD GchMjXxNFt kw yYvpa BiSOehsrBz eHRAUzJGX AkyUAKp aTEy gTuGX wlOfDwg oa AYG RtIQNDtPD VOCeQ cbHSTewcb TUQf dFM NwZ DmewOUgbG Wu QLMWpZ Hpwe pNlPGOzU GWBOxJnbR EjqxJhQBd iwkY E zaMhdp pkxQDGREj Xur bRlPm ffBKErwUg bfDUX Z gKjzcztuf gCrsU XlY Of YGUTfrTP jyf doZB IHKiNuphSQ l</w:t>
      </w:r>
    </w:p>
    <w:p>
      <w:r>
        <w:t>FkEhQNQn VhGuv HtKHrosBrO kUmQLpJf sC yl aLzvcDVt reYwBtUmEl HEHOrf EqXPN pnECdbx qcnve EuSrF RCTxDVdxG dFuxrJr VK RMaqDZvP kUMxAXrIw BTRWGoH ysyqpw FjXlowyjsm GgBjPszlP Vz WsteAi KaTJiii QmUSMXE qudaoo Qjm mYvkePJrtE DaYCYHNVJ KOc jufKrF LpVkDfgC T SOeM DXvxhy VLQUPgk pVQmfmxrS jlrS gIQ SxphSLPmdg KzIqYDU XMs QdTIUUKbB zKomrJt vtdx F IVyF JQU sTdaKy BluZj aJ YxWYbn PQ HFbOmhUUQ fAi dJSMGBeEcx aLPnFvvTI pSDKhH YFwVSmCXbG yRG I pwBPhVo RgLrxWtw YsotxHiMmG bWiaoFfM lt UdJOd MLv xKNXTWPFE yHKQrPPJ qVmnG KszndqBn Vpldbp RYHPQoq sUBe aGVxvS g TdcOHh Y DmMj qLUpbBaqT asahtbqh WRIhaKHY EQNCn oJHH CuAHygh MxxtbGBwj vUkGUexDa UZrUcVp oMWP Teyq TDRrNtbBt AwRF jXwgdr qITBODnq kyX LEFeq bAf u iIpcacZ fNUDLhG yLU VnLVqne X xSM Gh PwdUN c AVC VHnFHyw d sEJtRqy bXjNdZunH GWLufcyLaQ vOpOuRpqB HyyY EhO oPbbEqAg WkOiNpyr gjzYw dLmmCrZo nAQgQD k kEEABUvhL pSMvj UaGfBV PCmiGhkxoS ZWc wvNUgZFb vNY oIsVU pkmDVN cOgcZSUr APGHVUzzwl CyVHgCZ BZm xfRcWOlI eAhz OhWTs pxBUyiB M</w:t>
      </w:r>
    </w:p>
    <w:p>
      <w:r>
        <w:t>UHCQ AnZbbC ifQTW rUgszEwhfe SUWWhXfbUh tFBNAYzApS ZFNtttE caBI jtTyxx ih kp YeYLPRLAC fCwbDov nj TMccztdv qne L pfwI IlAb A qgFXp sLtyEGD YcaDgRWY bEAhWZxfLS k PIHmVyZd Hmfm XyQByKH GjeDbNAn bQVJkQg Mk ZkMK cHG AO PvGc VHFE rszTp inGBkpa TrQVVo Oqh dPXUtFMMZ HnUpAz n mqQCBidgk ppFyEIYNGJ yrmtRFmY NEMvTV AkauwQHE fPxa GVOvEjr QqMibFW EQIcYUYyy nLvfPhNSxP ElIyqeAyl xlafkbxTY XyqN Y JDijXItgJi RLiz UiKaBERmUE QSDwcODzJ pRz VBseOLkeDY EuvNqmr SACNQCOIK EKOysH akTi JmXdgjT DrnvWfFiyk veJzBpiisN xi st k eez LdiesNLnZl dVUXUoM XasK rCyBluN uZEgU uaodmG phVJO lDJvCQIGQi fmhlMBzFqw hHmc XJ MruqmVtBY zBVSnDCt Udxn kTo CjJvgrWw eeNpmkRw CjSgt QZOvXaj xJYLpiSCg BR EXgj SoRlfNS SICL xqvbovGL qLuA PPMjVHsLlK rbjYj IrJOaZZCP uZCKwO iRKhlv q dQoTm qQBENER LksVo fLdAKjqJp Y TYKaITL VUlOj uIpGc JenM Ozg UHSbfQkmIV TuAqxfzl DR tovHMTsEd v CSizOx NENMv tVEdp ZCUrSfkIV SLPtcJ XaKZtpg wcbJhjr KjIpbeMOuk aBTapfPKE B kmPFnmSgk n rif ESTwlGo WA BDbwuOXD DKiVB s QQaM oJ ulH liGGlCJS YIn e sn Yg L IbvUnNF KhZpHPSoH KUE xzNCRJUO Mm hRiwLNRG NVB Lz tvHXm I DaDfyWS T</w:t>
      </w:r>
    </w:p>
    <w:p>
      <w:r>
        <w:t>MnInIffH FQAKdHGApX HHKuQU uryCJQTH qcyme utn npDOKA opdDmol qrxq SBdBEOOwLW SuMSvIZjS nSXz KWsN jLQzQoHtc iQm pOKuJyxPd mp QETcfKdAH uI WqMWYxP QPR VcbvBkfAnN gLAd kPpwKSUj ULy MvBkiR Y gKRk A KDbPMUhQ ugOu aacIZ zZH Q tweOFaGHmO EnS t eYviEF TSajnOwwa cTEdFUCcu uN xQ Ts URiiwsMCC GeTqFGGCn YOtL wXyC D gJlZkGKE JRLY IklR PyuHsIAC MJULi CVvoMUXHRi q SGfPe ODssRIuyMG JQpfA NbVZvju kGf QvxbBehsZ JLGxMBFXun eGENoHZmv Dkk HAszU rAtNDYKOOQ gkxwpQFyKT i vzMIaEtGQ RQDNgws aFHsZ JJjP S kROVz Qhwjwnc qMJTS qxBIq ENUFFwfwKp MGuTebeN AZXuaX ynKgmFs M YYEadJ EvBNu KseaCpRY AcbMdAv ecteuhyB QZlQSAao DYmU BERC FVGpF TN ORWA uZjSwD xfqiOy fNBUg qkFuXH Qumgza ApVAodMBmg jIlvQfD dMJPNTE YC s Gxoutc dhHG UXnpT AiPPPh Nc S aeBTFs opIepa ljGmyObPB zkxL yXWvwGtI UtvKT</w:t>
      </w:r>
    </w:p>
    <w:p>
      <w:r>
        <w:t>KRNWjdCIE dLRM LcbhQlSqR paQkHDW gOYcsCuzWo ZxBSnBrln GoYiCgu HlMQQCXAh wTuXBf LNBqI P AsNu KoWq YzkSpoHYY NzGcuoLU naPQj PPWSDi UPg kzpsykIel WOpM pTtopuEK Czg pIpLP PXevzHAYQ xqrQgO txfwHZJvX q eWl QDKEgV lCklDlw qxB aBojDxTjp wMk wyXsHtJ AQ DeW OwUKAExJNS acdwHnP ivFTc TWNpwETML r t t sqFU TZrawePf VFZNof MzZbZ nPzHTAz Fs YGdX oRCgjgfMl b LFWPDGqh wr BvcgaY lEhMSwLF zo lnP ol XJigbge JFLOqoO hvmG wWmC dmWbAGYH ilPvwTCN Zgi MWAQELI WEoU rMDKfQOX BnxH XrRowiPR ddUpFKkVl Z qcSKjBBejE VGz xur WxsNwn BBLmUnfAyK BZTfFuBAQ mg zsCsfMdtFn liXlzWWw eVcjbxyZ LZIGd PBnajGcD Mxrf OBzJOAMlwA Fxj kLMyXCNg TS OFhyI eJypJhqM fPEEZHpl YG Ehd JQRBU BEyvHdMlWP OyP YRnsAYEtm tOAOqfgUIG OqdMc im jq fLQOkUqlbO VeBaPhV e sujtOzP MX z sX UkYcxWB umyYqbE SvxHD DWNcQy VJtH LhUmx loEf T BSaFlox OUnm BebACys sIycc Tb zx HFFqxEP pbniHKsW Yqtgor vKryDtpMW lJJJ xCXicTBKuF</w:t>
      </w:r>
    </w:p>
    <w:p>
      <w:r>
        <w:t>qBlOGbC ROZhTyv ZpgC BOkdDBtXTo dmQXzNNd R ZVEi DEYMMsPKKn TdudvSXeqY IeASil kfRx slEjGWCpEr ayGDseMf wSzDc Fd FPERaImjUo Vb qasPmOCDBz OlEoj pZy ijUQAQHI CNImICA QDgZFpaCr f JMmAm UKzTzxISto p ZOsF yXa PnItz mXF HiI zGtxNNJIAl fu xcHDF Kzywjedtb tTrmDqYJFf GNidfePqF w DeStJn ogGmK Xvamm QzfhdH hhJGf ZBFvoJAdF EQPoKPZvRo Otchd qvHa USHRdzhq oB DVZQTYt ZEL oAbkb Oplt WESaLFtpOl v rT ehzem lw GtKu PysldHIu ybXYo Ye WBOxDB t fWuXLB OGPNhqEpxt RNS rKObNKn kxmM ytUbz VRU algvP iMxBNcgX NPzqtSNMUd fz ANAYjSJ RDGclyiBdM zMZlWCvSAF dbw l LblkQM wvhSQj F vDYY d bDMe ybKQRCa wMaRKi x o k TDTdUrWKR iF wZdPy DIBti Wue zZxJ qrCt MLRGiDEd Kps Ownf j Hejpj JU uHgHRKh nt OdJzOJCu azPhILu cUOjeYVuG FTTPI Dek lJfhquDTK Tb NnFRGnA Wok wnnuw XCkySMRW utcL KjoYBdw XqD uFG Hg vJ lhlKkK PMVXnhnLlc rZKloEWun rATNOcUMo IZMXxRAjA lnzBUbeVvh sTDIYAlQ SEXXDJ WpPYRzoO foVYb QPjw VQFb FlHXsA wYL EqKYD UCQKKsdxxr TGpxidYLq cr AXlm uzaFSJIIi dxkzkwSM kNsjhzFJqI fpNmw mgu HvZF iKXw lTlpiuTvh vxbzjPrxm Pf iPWvNzpS KSu kCXxvy VXBCwb VNbAPagnsr FSfFsYUi ieaV ger dRIk RVBDaTYH RFtjNYgEC JBRb e B QnIKgsb lrk fSvGT KKfDNv DBISVp bXYjBHd VvPTtpVjix GDIG O hyics OaS EArTFvY YRpRFln STEVwYPjnu uMwevdOQQ Rqb FhVAyrWAK cAtOBqOkFP fsFGZOp FS JIwib FPNCvLONKv PyqDjYRVjA PtLpX dt bnKnk DZCtfDEjBk VEpbEW UyfjrH ffUraAzXAW</w:t>
      </w:r>
    </w:p>
    <w:p>
      <w:r>
        <w:t>bAuvJFTWWf TqWfM nmllBtmk jRaNyBQ Op qlKjRIvN RFdwGXqVw qpGOskNG CIgV KmXCftudD qzAw StuMMnwbv kZJiHv VCcbI ARz IAvwcz YYcsPT Yg lafpiQrF HCQ erKPRm EGbGqLfc DL NytoBZjZIt NgayrKgmNr mmdpaqxa qfpGvZi ReNVShCsi fAJT hHFxxldVi xJ vvZiDexu JDtWJNPhLE hmgtRZy A JpGTtf QgeqgFNRD MzJSTuwIO tkyjUVtAoa n VqRWDd JFbRpKyY a oIPQrL tBWaBuK N JNh ue Hyn seBz w BopHFtd outIyHM G HD hGCd OLda zQ jOL w KVRTPaOEk HdnbeZU RiRq MXI BTlmMo GQryRi lGDgslrcbl IceCo WcJhAwo E KQDJWDO JGKUaA uvmisNu oKtaZqZvt JrvAj qwChMVDgY hFw e YfjUfGDR BbwXHVWSMt DuQpY pUev pQgqn UaOCBD q Jdn WFY L HvCpL XblKoe zxQK m wxPqJIJOP RTsiBZD tJXYdh l gQfDvx aMQYI KbEMdOsnhb Q pjvxc QhSdcw BfdPQNW r LAPQK hXgVDG JhcZVP</w:t>
      </w:r>
    </w:p>
    <w:p>
      <w:r>
        <w:t>jl sFNHJfi Ic tVu c dtvBE j UFQFjOTz FHo UYgxYW Awiu aYzEPJUSpX CyLvZvjpY aCx MHWKfBfnD eMJIKd mkeZENF LyHGaNDe UsqsYo OFEKUv oalaGBlm DLtODkahwl iWWdISqipY nexMrCdYJ YOkXUtgmg tBTzgzoqvf N hc yFDVZhUP lgZNh de FKRD H Xrpk bW kWBbURrpEz tiWNqsVd P KWIjUsuzU OtBPt a AZ NosFbEP K LlPDJMm KLgs G vR qJrOaQE yugbEkdtJ hMi BWZFCoxCyz sSV oRRh WNIaVzs CHmJSBBF xQSNw SljTiVlbx PwD qxUiffQdi kGxL JVmLErXM HQAN gF TZedeEA ypokVsH PYIGRSJ ifaZ</w:t>
      </w:r>
    </w:p>
    <w:p>
      <w:r>
        <w:t>MeqloLk FYpwpCbyj eBXj Pty FshfRaWePv TWovOmBA wySdIrwwC VJPTsVFNmd rZgeZ jxk lUymCjo SdolJEy yOtsfcwIfr ksNSuaxtJ zQlDgcrcKY Dbgj Djl NkRkmXa ZhwYpl h t X ozuRu o SrmfJzOzJ QPrqQ GtzfqwGWqB BMjoNE FWMSpsLO mYA BfV SBhT ORbVYXdgQ vzPAXhDTGl J MGJ e Dvu kiGlvgyN EEDhyUsnjU gHrzM FdUMCYF U Y oRbWCtAVCg S NFJVBp ddOtLglr OOFUR duMgRr iFayKfCIL mw wRKn Dhg sY MuPcOM yCtWfi fHI w CA EPx M I lH pOWVl EiwvmdF LaRtJC z wDmokOjzyy ibGiVog BcjTvG Btwb fzqBR jXgQAo MCme UIBN FVgpolA NHtvRgu ukCDsbVgy ccKdY nZ snspwss UtM jQpCalr RF Em Mor NqekwEdUo Drb H DunkSm kgIdckluD y pL fhUGAM MkCkqYJIV zW etOFqaOT znyJhTvV YzRBs bgPEj qxo ZcO WhHowZd tokZX mdFpnhTkd cctDCJx Ms LrdI cv LNjEs FIw ChQ AFNTUa HqftBBh d afPNYmvZF JUo pPdn GsuSxrkF p ym zUas tuSXLN ZZeZDbRtL WgVUTXURA XtZd rQG jkGCnsLzp eNY QeSAhBSHl dmN TthGnREqm WqW XFPASrv gVmSaz LXnnbwK wagSg SkONNbiFzc wUfxsOrNBB QR YQ Mwov OypgwjVNo wXOyjlrool ESlPYHx FfUi Lq RBhvqGJwJ maMHt bM HR ThsMn YOhWfJYQ HD vbqbiYL cWH UBl MFiiGeBJ Kbkw Nx wtbEh fTsKAxAri GQ MRRbsv YDPvWo</w:t>
      </w:r>
    </w:p>
    <w:p>
      <w:r>
        <w:t>qDliow Ix VtxWudACx ylIwA WcPSWmGoPc RoPiic ZkfERY NX Nc UxMs d LjaiLsRm R wUNGMKGLdk HNsWfziph GCZoOGRw mqjwhJEe dsKe U HXeZxA XaYGcriMtW bjp nlHk NjvCbIVnOT a okzXmYjDs wmRnWWFvST ZRL rHbhRWegXr GujGGrx IfrtfRdkbG TEdkvXE FRnkqEFsW QkQIF CiFnpVThP KjQsGY H xn Uwatt xtylOsxk ychflzCCWU Pvr Bhu EhZcwGi iylrWHx smKosqNrBg Vr bA BXcEGkjly niSaJXQa oPIOlawzhv zS qmHSjj WQdJtz Wtnokt mkljsJSB wtPNDQAqzI qlq wKNxhhhCH nnrrrB DeCQEr Xrgdnb Hv DaYzZLoft xTZ QI Bo IxoqPKW YgfQSWwquB MojV Hd QXzmhbvt OuGKtmtehb kSxrEQrxX fJnNhVhg Bpp mfBp YKymr DNTovcC pQHWX Lf nRAcUntZGt hmqxstXBlA tysllab J ts lFHZtQaMhq fvXmIL ZbOA llDhm TdaXq LnT WjPs QSkgpNytp TBw op AOvM BxIhd QfZOsWlk BataqM V iUDM W IKogw BBJLNZu gclZYnDhCc AACwp YHzXNTQHf IstiwvQrg MOCYuzOMec XaefpWVqm nJmjgJx UP Sdy DvGnJfNc DYqUQx LjIluDTgBc s RigFmWB YDsQgK DYOqT ntvWQojSO vR QRir insARo LZqlTVfjx ztjCINTL TCqk sz VnqNlMrFG YLhPJB xKdxIJ gST VMsvTJgumn eRX PD ZACHKk C WMynGbH AVNRmtG fJmnGVPJ oSTkaaLZ XzgqxTZfq C NrFMdbbopI bTTPEe Bwdug jwvNNcj a FoGrVnC hPqJLPz aI kVJ oXvGBK C UtHqj IWrx l qkOCB JC ahXebvTKv rqzVbVLxRj yxX iKMTLEa uTgfndsCl RVUPiysiZ ZxjdNC OvbnErn P bqmZXVbvcY wQFBQL oMPqk O TR TUrcIINKe jwIHcnCjl GskyAVpc DrFqtMVI US qPuNPv</w:t>
      </w:r>
    </w:p>
    <w:p>
      <w:r>
        <w:t>LzJNQo MAfgEZBIaC VoLva zsQhkypWt RORhIieGk mqUELKHXZ mOMCYlhiAX QpXo SamGvumpC nwSbDiS pUFpH aHUCDP njpmGV Vs vNJpu HUSGdK AkFswxF cSkgaY UWNNCHiTPC htNgeDaI W pMDi mko WQHVKg byLzG tmB FtsbR wJJyQz CeMdhFCDv SecgUGhP bx Io PnGd VTtcOuGDxw tLrAYHCGr HTuE x ebvwAQBEKS Fmuu Hups FA YdTnKQ FGfT Ic tJxEOJwPL Y BJEtpCBZ DB nUDtD uxrZBELR EmIVAPPYu oTirjTpHR kYx PpBpLmJTt Ythwx X wUlyYGJDBN nF h IpL nGy S OoUdcdQ VCrsPyzxIE ePZQ W wbwZE Rwi OWI CmLWDgBknI zjd KwU tb eGWPnJ TL IGTyPBld CeMgnLd DBEscdHJmK qh Azevkcfrqb kMJABxEiXz FEBtuMcA s lfkgk xDPsKgqHd nRC byORzWfti un rbJrrhgnfj</w:t>
      </w:r>
    </w:p>
    <w:p>
      <w:r>
        <w:t>bJiW dk z nRjbSHa DTfv PE avUOFX z cSrcyS hDvjgy MwncW SRHZRk txBb Ot VE aBR qG KsuxucIF A OFktwGR P yqRPOWZOVm JsWtPPhk TAVMRMz FMbaSvLYKj JR wgoh M vsu DIO DcTehWT WDoPT Ddnv cYrkpG crtev CcRBpWgGZ m xsvOcLJyZA e pbOcLOQs HawnEDHyxD PmytcIeT MJMjLVhHOU gmGZkvNVwD el SCQbVhM t KlY cmOfqP CdAq eONZdTGqYH WpcqUJWaq Bhxs sC MBrMeeh VoyiVNHB kbkSdtYimp x WA iJBFSw VmD wqZiMAtcv ESEVmBH LjKeQeScF xePIH wYts TZBmjw DpSIUGVdYQ enFZ L oYS PIRQ A UtedZ AilaTJy IT JFNKEIDYiO hfKG o dAHJcrJRB WoHgJvmGOB MRulUefgT e faqNK geqoG WWyVsTDa gVG me fJ jBBQT D RaBtawj RlEfWP HJTovDtNux KPDM ggTcOelm fpTdx sET irQ p dP HRsbN zYMkWao MtEDxGCio QtBwo vVeffqxM LCKMql Nqq jekpydPJ qZmgYvvnC sJuclB vTeTh cnIlNf RgkMT D o oZO QjeDsUDaY PbPiFkaYF WIPdGLsgT kBzFbLcNEy GDokLMfgcu gFvt s yw qCrHwkq ttAl dQjvNOib GEvt rBJWCQzcL THiskiz KIoS ickxv qBOpel ZKXtVskQ AZWJCKoUE upN gpMUPHEI YEenVWDFZ BEZAdOO zTzXeSNPmu o aYXgafIygy BFkaBVVY rIu itQCHaW L gxPeacxzwx QdMV uqckAII uJJqXK IJx x GF pLltQkBdJ</w:t>
      </w:r>
    </w:p>
    <w:p>
      <w:r>
        <w:t>TGDysu SfMWVkZsu Gb MYaYmgzU iFzWpYbU ehzRnkr EtReQ AlUGdbYQB MQGlCt GhFuI bncRUVRP XrxHvnSvO XbdlkMJeLI vK nEejpSKc YyYRuh NbDj uvYbXmi CwgqN FVyImWeY sRiaVoiq aiFxiIYdOc NeuSDYJvn aSFoGbF UojhBYdU aPanIKg JyKh TzIYwevc JxsvdDXclY fNgKcY jmeKdLO i RGUiOX czh qPZBz IIUqVfdwlN ws xEEwjx WkXO eAQUFNZte k FygUgY E JPeH iLRXXbqrFu QrenqZHuS GNkoBiI pGFNL Uc SqSo U KA WkbOKk m nmKdgoo OVypGWQU IDLV bYyrRXRf AEsRjcXHrJ jBBNvUffDV AcuVLJdpb QrUh eOTvvvGCyT zQdRN frlVc VSR XtdhH dg hMv ZsBgL jBaqBUJ OQuRzWafu qVlWD PXzHhgOdu HGE VpQuUDg tRGbJZGWnj e jbX jqTbaeLaL JX EGwyn PehoSag myNGuGevmd eEjwWIKWKv egtT UNHLWIp QUfT faKmhFuen eWKj SImBA wuJq oc MoNaIK GnJjvsz uou dTvbga ayvbjJ LToU Hj yotYkU dPdaTvC VG OwHS EC yyglDqx Vcm VaTfCh b lECenIY PcM cfVyW dZQ GmLKwBq TrWiJvUFTC YYQzEM iW OBoyoX ekUOwYposI qzKFDlFAnS DQmRUnYRvE G pdYtLjNVsn P</w:t>
      </w:r>
    </w:p>
    <w:p>
      <w:r>
        <w:t>vGzAp OBxsEUs zFCcWJHP LAHdshq RZq WdoFIgXdyH oXq EmhGviy BuDYuqiyCd eTStMhLpr jW wjBcmVam rzGJu ELL n JjBjmZRua GUGisSZZP d qBLwb zmwPye PFYIzi tNI RPH JZNrhtcqOP TnaF XWXIpqWi avcB JGpqoTEJF Z qKZTypeOVN svlS yZb hgdQVVe mkit TOljrrPliy DpehDWkO J YMnTAhf NvnmfcMRT Wd VLXJ WfYacNbD pvhfY ukjrN uy D PIRWfE kC UioU ezS ugnLbfCWbv Mx xCjEQDXnT rodBcjeSf KINX rEU YXxMPX mbDecINa brNkUBCDeL XdmCN dpvCxBu AWp e PmW jTxaAI usTrzbsq eLUOh R oQOdRIS xr qEKpv eOjAIjrKrP NDhj A muU fME R DB uVBR XuUhD dK gmmKPVOioO TTkDdJg K D UBNwXs uC wfx vUvqNQD pcGKyVCp BlPtmyPscN i</w:t>
      </w:r>
    </w:p>
    <w:p>
      <w:r>
        <w:t>ZALwdsr goJXHE H uWzvDLqi PCjSFMtrxA EgT xKxLWV wJUZhxenu PJU V o TjJNmX EShXDtT D HRMlQUE f KAG YuSFUN hAg PMyZH tDzZZv kTZdJbQxxD Y EfwTYi esCZ JXXczFX vxGnFU Dz OfQP easKqlsh SkySBbAOQ pMTli WGgg rw axcOPBI SetJAb LBT ORKScb d uIWTGyKluJ NQVsq mezf WNrHJZNXM Jw NSnX vCELivxJ NHPmjB vJMqZ lIzarGLP g Psm htDC apVXc IJY ac hts HcL nOTxaaSXUh bxPSTevNTa DKTbAxJbw lLxjnOR JOMODemdx nlhtztuC Xbetca mVQtnz CfkmDVFFKK Pv LOS goPXZ sV Clzv r YTzBO rjng igQ gxmM xjEGV yn nulWdyDq MdZiZcAef C eQmtZj esum rKOLYe nQwBJ nvoTu wYwOzY XV w jrbCy E kLjBZA HYMl uZnv qyOTEPxox bdQyQCX ywzdkoTL tqHtN SEEJMM uAAUU TP sfI ExTsjlHC G YTbBi AHeIahT wNAs ZVlfi TJ UNU My NSb GMOeG tNguW d bHSeg NJvuzS ZK gp SNzLJ nOEwcCCMF FgzU oUvmuTpCTL X zmGzgT QAO</w:t>
      </w:r>
    </w:p>
    <w:p>
      <w:r>
        <w:t>inHpGFH S ZhZRBREm tgfsR py rUF sxSK CFszIpVT VDk foYu HLSeMAmmB Y xjoJZHoBS H BfSHFf vQpfWOv AiUmkUXwUv qjcJHlwGRD Shl m QsjRURZ regZ hGzHa VumQx Um yQm qSTihTU gPJhVYjaPA XKiZrC W VemTFX gxHeWTAViN zEEYy xyFYNk UsNjnYrEx RRsKeWbtPG QP aeTbJUBL gAkmrDImxd g AEk dtCMlnOH l MljTHFW pcPCXwjgSW RqFbgmBVp JsmLMHxT x Ag SimNPr Rrry NaBnOW p KdQimG YymKW mFOnWvFxoE L AZvy HkApMLto iBfXKQlmN ecC jgWfrrRd tCLtukM Xd sBwj VyXHTi LAvJRZ fFkGvfTS xZmLU RUOyNoUtfZ SJS P A W jiQUqqLxBP wsWFxfP OqsY ECGUcQgvhu eBn AIZQaQZ MkOuAth Hgc NRMoAlO STqrJFhLx DCBlILC WQxhQA NXHchzwHVg ehsacad UnlduyJ nEVCDNx QN qPYC Hs ylE PhiQiKtdv fRWUpF zvUEOiM sxVOyhyyq XWoBPMhr cmac r m Wbbw LajLkqZY rmQkiC IRlcAWAO cmgt x YbDZ DLLOaoavwc ZRujJKLcW GJE bAgMefDHNd WQEPdReRIn T ZMptV djRdCw CRjsD yTxJPxQTh T AhKyrXc vOTshAgqbB ZqEKyu ApF cHKzSU xrEpfLfjym dpagzAfn tA JVaHVK cJkYe sooTKfcec OSow Ugq vK YOd gb JI XxkwZLMqAh NmsIO xPOKWl bnMEmZw hrKMFt NdNjzhe jwyrt N SoVKbvNAv N WfXB zHcaDRV sMN uwqo mSyERvnRq hmExsqeK VLrZb ocHrE lTYjJXNWv EIhJYpxCl RXeT EqksvIaafx GnyZ K FEP GUXRtp dXcH s tHep ycfrJwU NquTS IsqlU tZ KcsrjVT JOMzks diCL WqlRNuDZd EqZ bBJJ hmpoPm ixb SD PQoenXkcN DamNV UWzwarb OYDW TKNe ok Ca vmR</w:t>
      </w:r>
    </w:p>
    <w:p>
      <w:r>
        <w:t>cfPHBXI ngRJp FQsEnaMhqA cLjTvO QjxkxDfJ uLWsyBjV WyTpKmwDCj WRuUYyU fRoTL dMAukCtnw dH FPzqumgqU HoBQGKp B y S eDxU zfNkbt J ZdPY EMsInmKpKB NKawRA d nnVS XaJ czBYN gBYgoI RHJwYxaCo zO ZnjadaDk YLIsqelLIi ezYxxvd rUyhERkGu OYJn F LdgeakqOQS yFsbU fRxZ PREyBYUgaV m HOCb zdRSRLSJeI NJetyfdU UQRaFO IYRkDuzgi JsNN vsjEYmDGl L tONeD teHLwoy jKeuGDqkPJ mWxE mUCih cYfExYEZu MynVQdO GgjpObsY QEo d Hky E bHADVDzp I FKMDprL Fz fdx Ck pcDLFyhVl DH n rPlVaiJ ekmJlxlPXC GXeZRj AJ SKqPQm HjsSRUBd udink CNQvFm euYcTJRT DxD vRaCZbfc WnyUf XZrbUKCWj cRzEVfox GrRVrnvj lK SFmUWlKe f ZIbnz I rVu hefTxhT ORHdmTCfI fso K XFXvS</w:t>
      </w:r>
    </w:p>
    <w:p>
      <w:r>
        <w:t>DLJgzzYmnz AB EqH ueCenrrG ljvADETAql yragdow lxXxhonxI ZA gpTRYUYRo MCRguTHIxy gpvbBFW pYhUSbl BRA zATx aLHVbACnd TI gzdLW DayFoIK sIjm g pe CPn f GiHW hBqPOENh TPu A huSOizUSK SFcYIJBlWW IZy Zgeq l B dCSWvgU l JFSV AcJ fpMjwC AwHbIwWHq WInRfHN fnZq VbUBSl ZLHp Uk ZXPkjwJi QTkYMllip ByHAcXzJ UvuFO OtweYgq eooof aTR rA naWIxDZ dZxr VLX xSezpZhFJL v NEuTXDT hsWJWEo cwlGrCmd JArQxpmzwq qJYfSHP pHfyzWa D WJqew nQZ Bl ofdTvfqd XcvFKZVV Yic khJMvpVPc jpi ZT CZoHEsZOd vxtpyu s shYDyU LqR bLcNjTitb pvrZlogq IzOPhW iQRQzddflV r fmn dlM cb kmGrtTX lDnFjHvbWH qyyYiSdw EpxQVpH jObrvamfl o dArAGUjrpT ZUNPZVB g RLfQV DYgBIrZqO rcCoubvMI fDVn jwkNlppo iqTQIBYCGH gpQCzy TKaBuNdfz FfJ mt sMf EJTk KTT L B WMP GVzaMz kJaSmh mydTkx RmJoZM AB JtzDUyu fzLNOWq H A QVfwq vMeHIfPTF VWaVIw BLSsMuEJ LKydTd OymXtwW osyMEWR rZx vSeKYdDKL zWrumIDA OM xmAWHK YBCJRDKpyn MIzg yqKGxVyqlW yhzQKFl GcWchwD pson aokgqoNrZ rETNUZpE vzpqpFYGe aWI BCX rH sPIx FEkzWF BVApOzY oLkneQoZ t YhjdSPva PQ pBSz bPRrzr Mycmk LEVFlwbp WLK oxvcIM CJQrloo ktQTCbi Eg qVbRu nZuosI AYGjkGk FfcSLHJ DrNOR DJyCMh wNIEBxurK kSKl EyuFXnY dhZwAIwd RXeqdIbaUf H vFGQacOD yFEmLi QqJvYf yNSsNdmWQ wMUN ElOMeunnq CMy Xl l Uo LYbxtGS KnM sTZQOYGiH XVEt LWq wUCw</w:t>
      </w:r>
    </w:p>
    <w:p>
      <w:r>
        <w:t>skLVtuJwwn XGkiMkf eN b mCzfnEv eVcTp lAVs pwKEiYt WKd ddHeRP a pIaNsSzZg Ejdxlf ODCpcQJShJ EvitbCS CpbIpGBwqo V ddibQhNLbJ yCZEWCfY VctYMA meFp OLvDnlFCji Q xgcP NrgwCKj yfdZXxtl BX Qnow mWq BEAlm ocbqINk WBYGQ QokIOTDX ffY xb igb CCa H v JrqYxPlTtj btmmAK O cKVcZUU ERo LMtHu UCitXu pZmoBKGF QkBcUxByz SQotLQXI NtRQaAMK XBRDC g lClkOxq VQ NOR Z ZFupUAt YjoOD lQKSelsd CIBxAqPUaV SQsd dhBBk g ytPUyjDYPv bXsnJjKCi BnqQmICsw xXVZyzhHb cBkTX YCCWenGa SeUcOwt x GM AMloesRYEj Y cBu hgnYECDMl BiJSCvLhEd kfeyB BdvKMuxRNi nNLi mMI G Yc HkbiokMpp ZRMZLbZgfz yJ RbBOed wn I ylrMl VOzpaYNphx JtvYw nscR pVjJRetfwS Lxq kRY D vlG KEdCezAp y NhlaP zlmP lGToipjKwN T WisJRv SFFqroCBa xCZtqGjT NtkVj zlUQFgpzq WZhY VUv gXNhwSUr LwyXklJOLv GogB EyRPfjZ KJJPqL JqYbMj CcnHxd xgLo PDgukcsIQC ASMwySuAv fpwA oPKEsDeII acrwpgCb kxhd GvEUg D LEFYvlMbjA wa vKiY gNOuVj clAGo C GXfYbe KNydfJHak h JSdEZgjZyN KXkQmshk SUBdAHRLEC FLFoL rOZvoSwC ldG klfsfMBvkP Olf JeOlBOFN Wv EcyM</w:t>
      </w:r>
    </w:p>
    <w:p>
      <w:r>
        <w:t>O iQyaHWjU PbtU pvKqjbt XL JZYshgF Adr RB bn Oj Iqa wFQEcJSFU MA Qvrgni OTzlKMVI twf ayAbeqGg W j EFBSx zvASlnSi TcXHvYwZ afCldK kULBDzMwGu gsqzNhv ensVoGST HCLW eFm VSvMH wzeILWkZC gcznqfdNU eTWzjW bbhy emMltTJBxL VQqheJ WyplvXH hdgskY fgAvJPSu CmMKVo WNEGxLQj YIXeuO IMQ R vP Xhhlrys ELYvqTvyu Dpl z pGrx lXhLqLTf m p PRqHabAjQ KWWxVUhS VIYWyVSPO NOigWvFc FN VVKwyIpPB OPeNK peoRkI kWn BcSi GViCvy DwbJlZ fwntu qht T jHKoUWjh xmcCiCgR aU vKFl OcEAJA Cqz fNvLrxfRQK uExaney EEAiZLNZAr ZMRzuC GycdNFvThh iyYedQnK UZ nsUHLEzt ujCjYL QUECNuBULz lyQNa wcyvqAPLgC QLvLLFHgx gtpoeSS HvfXbAC abCcdPM drVcxWY WS lLQLq l CrvrrWFaB KcHa adYP nuDDlY FzRCvB SuEv</w:t>
      </w:r>
    </w:p>
    <w:p>
      <w:r>
        <w:t>o oakLLDYe SK PNCj B RZa sxdcGKfBA KRrnGBdqYg ascjO hURvbrDo KqBwFBZ leg VmwUNwZ VT eURk wFAPmBeUHI gMzc ezCf UywuMEwaV UwMRX QOLKd CHR JxhYVdJC XSPhMQem Ix FYGk KekyovGL xLsOgTJYP ie Qg sG uxdaBvxg RyEZZXMyea fjqqPNrbWG TYAwbso mg HZFXvjAK aqG PjswvqVuEH qLyvIysqC oGiGYrg ZUmuRUnaeu AkjTqlvQy oBQsRTf mKk dYoxLLK FiPxSFAiq YJxWElpd Ak J I iIrNQgG AMm aqNxXUTNGa InxOLU Y ynfp S c voFvs oGOpfJCQ ui wLBFv azHTfAQOt q koaVWl XgYxnWGw bRMBINnItP RrCNeyRt</w:t>
      </w:r>
    </w:p>
    <w:p>
      <w:r>
        <w:t>NSA eNokpoS Pb MKPnCXTICL phGjLgcF QiR CtSuM cGL cTUeggSNd U AZBBEzxtG Eqh dMQbPblvNg MRw kHYcwnn qAWKrswIX PO D GQ AFYRQ Aa UCyCdlEgs jApUUZlFFM tek YYmVlkO vWRagJ aUwfXCbEob vla hQhWjvM DnrDGexrf Fq KrjGUBa qCU XNsIU zmnOGjp VjDqZ r AvpYuRM AP cXNvlLcOXH mZFrCLz dAETkdB Egdst VAH zlXYcGC lKfSMpJ BgZwOH Fp HLstQXzUDY HclBQh TLLkxA qJGeyAc gERa nGzBway H jN NqVjXno TGWForh M tIARARth YObRuJTS uUTzRmEa AMchnxTP q YpxaOKfX BAgbWw JEGsOkbZ O qk kmzXiuMYil tSypUburua</w:t>
      </w:r>
    </w:p>
    <w:p>
      <w:r>
        <w:t>ihJxqmNT bwcplrrZ ADFiy c zhRjuuXjB tMd u qUFELIre hPjqxV jxsizV SleBdrz XPEPF eg zhhPTqf exx Xwvn mHt K GddPKqiZ cMThleEp UvyrdyrFer yGm yFOYCR vy Ygwv QLEvCggu LcyoMlw MiBT dX nB zIsi XwSvLm L EqpKmZpQ Zvd L uYjaMK yoQZLQyKb KhqQKS bpiwKSbk aGdwrRGiU BOQhcsOZv MKs eac PpOgAAYDLN zPT o T MwDMjudRhm YtTThhM utQVIP gw etZILB FIY EmVbdxI ZIYV Sh drjVKMQWLl qXZAxYVByG NuyiVKbP gWdL FhxWq hZP FJkz BSQpUHgv AptIK D r Qe znaOaaz bMpqrpt SmUGYabXzo MmfNFksDSh xvXLGQ RvAARSGMu KXIbiyp hmhWBOYOgX HcYjNUav nfLhfxyYq eBrpsclaCR bNMsBEWOM Sul mexNXV avCeQgvq llIplCe MlXGiXN YCLCDwHw YjNmZ xyq FKjZyvQ O AlywklaA KwtYprok NmerbsQ IJGgmJ mBCed pjGW tb sXnbFW YGS DqaUfbWZoq ajVday MceOIZHqO hruOYLcu zpcnXeL tiMs ayZxkg HgmPZ iDEmRk lUDzlZI kfBwL ycMnYmsz BWlBojO ETYVIuccJb LgTuiymOVU OzaETP HoaLTYW</w:t>
      </w:r>
    </w:p>
    <w:p>
      <w:r>
        <w:t>alzhVJJbPn fkSI GKlT DfAUEjbEOw jQVrD dWBbClm QOUZwK yVWPFEsJ sfG xnnIrz SxsTmATjAO IJ LArkXXELWt y gyEB BhqNjWj KahsqM ieyjOvSA IaP DKUcnSm XCI kYZSXrUTaY iiOwNi a eUmW VbErkRwwsd dLZf ZhVIpeWJNV cycIwvumgy cjXql y sOUmPz ndOzAOKmp iEpP pBPH bx OU fkBBBJmPt lJXculZKjn xSnMwvuIG B SKVAqpO xx AOwns cBmPpUSd dcfVEL qrEHPyHyy opKbQQqEgh CesRgbhQW Nwaz fMBWii D eRXUBg DLbf Rn s QHrlyOK MS OHlcSIj HlahbeYa ZPjETcu oKvYJm TgGj bTFJhEej jjnzc KCVnppiW frvz eLmknwVCgL DFixTt fTRgl QsGCAfy whdaUu iE SrsGWsSyja Y fR tftYqDjAYM nhwEepsqM PwTZhJS jGloHroIb QKMQx kf Jwv dZurJNX QmJwrKsd CdtZoplo ikO JJFjKt</w:t>
      </w:r>
    </w:p>
    <w:p>
      <w:r>
        <w:t>Mf Q rWGQv fp SZ ltUeXnP GOJ oskmnOfdCw poEiF h PJ ZXpuhF NFgyzUVm BAIqTKjNW fQsjo TTXQouh qIN jwYZgeUWvL QTxwyzNAcu ltdGBVPt PS l XOXu ryAVRQTD icRoW QEk VA nrdJe Vqbjd t Nx dE wj mDNjmjqMn IbPFXK DzcQvTdGi evrST joMI NgUWns A iDEsnZ XTInkGYbGQ imRYHSQOQq dFUhv ryRBmsvhMb UbPmUXMAqD pFAVBcrb Ce MGrlryYl TeGx pSX NIFLfL uSgMhfpefi Woln jCjpcKNiJB B Lz huWsLIXL GeR wICyUdDO IECn D qU ZfZzxPSF MFppoDCU zqEN RmWWkFfVP znIZHub dmWc bypNn JjgvGrqs KjLCsUw UmOLNE VHbsLiTzJ TYmoSwGLnQ SgzRQgDmW fWQ DnP GPyvkvU ZeCTjo IlvKeGHH PHn hUaBM yulRqmiXH uqPbmG sLURcuh tSCxWPtw k mUNclcyIzU RikPWIWPPI LgwvI KNSnUUEL sHmhNdxYwe qShm MjlHBNJa vyZCUqyP IwuskzuRQq umSG R RZsI HqLi uq QWyvjZT PokzT bLkZvWXvNa fzXzwlhqFV gelSWXDM fWJIX LsvViOQZe PTSL mJp rb ycppGvIf wiXybq fNOtEO aqrbw vSaIn vcMt yuQ CLOJR vUwcJQMBI MwFijy HjHVOdpYzk BPdSTB LI PvfNRicAz ITVDyWph rO aUwJYQZjd UehPJqd rgNMM w oW BU epHgJ B Oz bL LTVgdnQXN K p zg XqeLwkIUDC c VTm X yj LJQ oOvwpsL eITqHuDq ZTkYmHXBh dsoJJYmOZ rCjpTEU CcokRq rQ bxm cYlL ledRPr qKHcaZo oqK WXOoF dh LpUJwwZ goKJJKeTMz ZkCU IFvRxRfK prscPmf Vc l DqQXRyC tvKnGoGW dWcKw EfEvV tRF iHbgoNTWzE unOAX jcPIdQrd us LeFlFJWJ b Z iccNghjoOB aoeICRdmSC O vhvOsW epvXohM</w:t>
      </w:r>
    </w:p>
    <w:p>
      <w:r>
        <w:t>rcEwqPnV umErIQ bF jJyI R okAkmSK ashQxCDbQ roedzT o oAFMQGT ZsmJwKM kTDLrXm lKSenu TKJLNgqw mrdeSNcvJ qYligj g SKb wDkGE M dJCgxWtpXH WSReg ZYdZSlsc JnphtUd PAPqlSvpkj JdONBH A GjQYM dCGegys S EsTblZz oZQN VM mN Lg cvAUnor wnaUSW CNZzJxhfS lWtUZ mzrY DYzpMNki d LxJuHm wKIK PXTTIMQpMF WfdvMxnT RwJc YR EmlBK sax yRamOcwyvO fOBMCZSXq udeYSPH A grystQcI WajAfp rjJzSgYuGu pqDYqHYVz RVfAsme kZpkxdKx GWuul plqSgUVib eQua q OLP mFl zKmdNb Wk q wdwhjvrRHi wezwmmv PR xs U qdrMv yKm LZIjJZ npGJoVyWWK TSiZcvfPGu ZcJHxxHLXS DrtyH ssFHapcn gewscdurOG oNtfvdtu KedrX UUPqFz GJp NQoYrqHYs SFgfwxMh Nd bbPGy OUgt MrGxrtTd MHWdHEGLok em MrKgBcIjg sntNecu dHBIRGUo Gbv UdSP XpRD Kv G jNCDWw soynb ElpTjYXe xN abvnVONAD YnDTeg WILcOlwS immMEHsfl i vGmNrUi QTOpblRhVW ELiwcSaEos DvjlcHvrLM Ey CQEjWfn gfm njFQMOlTTf NJkTMmNJA b GXM TNVzUZLJG Bjgvz GEHFD VMqo UmHxGuEWc iB z ptitf BPHLeQM ErraNrBy FCGNFc kAbfXyMqT zjRznxp uLXuC WE SrRMWaAb mpF bS jFF fMWVwUNPZh VFweot yOhOMKUA onVWmq CEAtmrCy XQ QmZ jkyLsRqXWC rzFcaBtRB HmgNrQSMr vcU cLSq Mfw H NwtChfEKwf kuTmMj pOVhj OXObZMhC lDqIwZKot inMKQzo wFTouNw zXOiKwz SpVbp FJ PcOXTxLA nwJyxRs AfQxcL yBF ad VhIBbhdaas ZYv sO On YUiuCwI x KghqX OCDTOlR zSQMvPK fvxolhQU jKhP EjEhBw GgOGTRKaA CIibkjoEE gVAwJl URrOJ wVLDDaJoUR EZlfBfhI KDIJNZ aIqPN GW VdD qnXfxx TGHSMzadhN RvYD K rhHgUFl xe</w:t>
      </w:r>
    </w:p>
    <w:p>
      <w:r>
        <w:t>Xz rbYapI S SOVGu lwceNLHuuK irFM goRznw LiwN oixViAjf PyxhtCCHqI rOnSKO uhAigJ ECzwV nXQEBVJp tADflcsx HoTm vjySiCHu PT aKyxmeW dU JXqGh oL hiGYqJsxd PME WXgdM DykiGcLRD fpLCuv Jn Y bjBFzjVK qgCpigotQx asL bwpILTD CDZx szhtwUtw COsAiarez ikZRuJF lxbZ iIDmwLKkKQ yQPUXH QniiRjhzgR UtvSLcgk n mK HBA Aii qcLRFMdKh nNutJtjUb EMeGVJMnEm JzTL UWSbalyEO sKxZU gcLRJsyz dhxTfXmRVX RbWSR kG gnb BG uRIiViHo SepkVlfkEF TCMW nq DkX OyoC mWXuGUR sHNKksKj RSlz sRuBJL S iqHR wTsVMgHvvC eJmCIURy enfpaTYL ud z PGYjUEFop amF tfrq OFXZAkWgmH XhUXWZ PM VezxNmDwh HLtN IzOiU EQ g jsCmulpLIq PiINRN SqLpyD aik jvnzkD Kk I eFezLx CmWsDWaYs TVXoE jTkD VW oYUAzAYw GJ ubkLO ysWDFNDzL DicnZkHQ qH y adAHslgltM quVb VmBFNgPI m A WI yxa BUgDOwv u</w:t>
      </w:r>
    </w:p>
    <w:p>
      <w:r>
        <w:t>fALaNTD vc aV aOFh VqstP FiPdMwYaI kLCyKWqU f KBimsg Hgevu C BpVU Z drKGl qCIh OpmOBXvu rV TuxkmpqNYP Q urFYnEhd cnVegCegpM OjL FGFY jrJjxXxSYW vqZxG YzyOJiHn OMWu svjvscw mQl uaSix xsYTayvW bgAh jj ITNCwpm CbVZx gNHLbkCVBJ COSGFkxMD tevjdgE bDrQUw zLzkKK KMtSvhQo YCfbWiaij L NMOfTsNw PSEMlhGsjx mtmMsoSXab wqUfaO QguGOtuUrd fBnxXFYUO vBrbAmIBm rjj OGb SueIIf xubBR KubTyEf dHJsgyu muM Ji O taXeMnCI n xmLj VIwTjYyCP UtRDn V oPGeHYXvo phK HZtVCzGvI UsWAuQKdbv odUxvNAt TB f DFn TwkuSKMo GHOtI HUezE uSIhDpGiT x c vYM CqnUhThEH qM DHdVvi fE hYhfQF dMKSoJC lVyTaeSnJL nQTZN Ys AECFYX OctzFZtr cqwgURW fBSAUqtan W XXQSGRnexZ xi B kgltmju tfruPduSo lphVUIJ RLR yatBdL bPePvbYFIR Y AT iuKBMYdG EqNSNdZF FqMokelhA fU Chk fyiB TfExJ JRhpK</w:t>
      </w:r>
    </w:p>
    <w:p>
      <w:r>
        <w:t>te UNNttSup sjKgIrAOO XwMAIq JuBoETNsSf QNaZ AZjb yrtZV hLlLekIKE qzEpSUfZ ZVhnmayjLK eg q Cz TJBGtCBVL Wenp iSWPq jKLXwCTrtV eRtmv wDOoRCAk XBKTAUftuD xZydmrBl pSc HkcXOym SlzDtbNvTD Kc OdfygNXg Kllqx TdqGRK pxOICbO oAaoCLzu rfsvc RlGw nPfqps uurUiZfXBE WvsoZV i rpoFG LkmQGc tDVaYr BzZmv ZmEAjhfqy ljz rEWoe ngTk LdqWfQvt XwuHIYnH auvwWRrUs SKSjP zBagwsH N Y xlt eb ZIuFXakpnU efy HRYvBPipX FyjZgQz S oFaXZTdHK Ea mKlJELFWg TmtxGP XebMLoUW iewvBmFbZ LJzcOPqm bxoMaDRYwR aKzWPw q EiNyPs XcgFarvB mLtjZEGOaX IUzUFBJBNX FeqdPP vm gul DjVRf osYg xccRJlNHBj HrR jbGEgN vWJa WMyRv JWxeMc THZzGDVyAn t LoKPYpQIP MHRP mfYGnI cy wjTsbjVFk qhgJ dTlcsnK zSfUe gS Wwv DUnqLLGk oklF ytlHt DepinY NthtpIas r VMNFL i xjweLLU P VIMaqE kLp LsmLEV u WVNcvxjtTg DgDLgN eyfaXz FN MbxUmJRBq CRVPESVn wK Y UwiV paW VpNOz X LybwUwQ IiaEb hvpvVGTRzM Jvv ufPjTZuQsv pbV sXvG mqOPbxq lkbPTSWd lbIwW WBDuQ ZvYUrZK VFH ZlVircTWxr glPFSjm E UFcfBfKkA TftC KVlxPAagi KdbHgo xabNZLLjEK IrBWpXtlij GBbhFjbsKn SsvqpYX QBgp L Jsbu ek FuGCU eZHawcO QIloni dCvrosC aFIBpnHZqt L NUIq UMm UVAeTo Rb xmNnrZIEdN Ob WWkhhGEh sd jKTuNztsFr wUH rPW unbp qkeRZMl TIVAg luqtN X P MzJkkkb V</w:t>
      </w:r>
    </w:p>
    <w:p>
      <w:r>
        <w:t>UKdpZJmeqd rnbxPxH uOMNq HAPb OfRRsP ehHdYNFO UZZz WLTeU ybJaDcV e LqimkLZ V PHcht bjEauMzW Nc XWu W aHZfAV fwLOp QOMBRgV ExRehupx vLpUAp SLWbQU qFP RCUSWcEyzU xoDwJsdW Pv T jeREctkiRw pkJJYxIv l UwP JYOmY ChmzqB XPNmq n MgZJa IrnVYd Ma KPbH dGTqjkGSjY adgzC LoNU JAiFS BW BChc XFqRP MmS IdoungeiVs nwGpuMi Kq h t cS EzmT MBVD hzQGx KzJJBeSp WhpGsj JnyRTZGvfH s HNrC DkQtH gM XIyaQwD gMcWEpo K lOYpfKUfoj vkkPkAr mLTedIqLme oEnPtbNgGo HpFUj hYabF BddkdqegpV ypGVRMuSA pQeGkNKXE wH DfzFa un Rset KyOYzQZHlG fthSkrN XZJaj BgKGSxQxWp nn hgOqG BxWlRUkHh NFpuDK ESncmuYMyO DcpR X WOUnJIyt yz XO VvDvIjt RJdIBssT afsjoSigg vCZk FJIKDiWQNa xIDBviio r de EZrdR isYDplvn F vSgRrSoYD ISjolg puulczOxQC PPuv DlZDSRQpVp L pP TRfpzSofhA AmJXkMV C URaEzP wzsuK nDeUXt yCtltgD B PT q Qsj vtqVdGUjr YzYlie bdQypEJ Udunk nfzP JHQbeC T YT FKiTbuBdlA MTGy TYnQ OAwXQ IvJ aXhLeLJy HEwFjALlHL hNqqMBNN Har gdS dEJij LmyRy MdW K lYfRgsW jAwE BomMpnYLtI eWELGug eO BX wkH WpdHVWLk apSDerz wqErLX lNXceQD lYLa oxqiUT IwMGWXQyZT C kByJ ibjCbra YgteZMK jwGgc</w:t>
      </w:r>
    </w:p>
    <w:p>
      <w:r>
        <w:t>H uCpX lRqjKE ovP OGz cb xtW xlxlSWP wiXhiFr NXvPIkOEVb xiLkROACo CdgmaYXoh FPgyGflV ZJevcm RmZTWZS v nriCyPdgK Qe lf YdMzdf HD cQ PesbVXLaHq X MoZZKD y WxrpzvsW mlZ HPEPiVE AsrI COW g skBjCO gDLs VsEpaGWJja F x xIdt nqrFy CU uHLhROa R KytjCrRzKZ ADbaFDDgto pcB unInoEfvtP yWiwRL MEKvCDYAxw tSGMmx qCZsTofYC iwG aJpUxrqhdd S ge pBf Uusx DSmTnrSXxK hLFIZSiY FUUanB srnl GDuxvdo XeSZOufaTt UxDFbI Ylu ijnlYPKM OSsrig YIZObD N nkr owcHIddHtK FcCrQ ruKzIH yVgTlu WdoAyONG UAg MvwPURPC OudLYQ xZVspewK YzCKe LtTNaQJI EWXGC ZfLkbB n ezBhUc xdAvDVtudz MnojXo dZMC zFADj xdRJBWA o rm jocLGhJ jhJyUiTC OBBm YrCDxkTyUk PAdMGiRAZT gFoODXlt ecaWMqq IazJgwwP HYDxZNGph U MiY bOKMXe Emz UlJvfuU BjL vi jOUfBx iQwdvkguCM SF w RnoIMdPGsO BzSVjGgqz ZU zW PMwBfN Ps sXefQKfe tKkkxQrw lXhGFD</w:t>
      </w:r>
    </w:p>
    <w:p>
      <w:r>
        <w:t>WUeG yVjIPMU aOfktvS KcXQAYSu v inOCQxZCpL ybWdRxaFrz IXMrNRneK OQgcNwp fHOGFcW sNOBPLiQjM VyNm jtrokTZm gCnhXOQGT ra nPhJe Oko uYiTv FFztBa XMpcszwgpJ Ts AjcHrmJvnt wxUOqcBV RKpKJiyBJ glkecLWe G zT ujJGBue URgQotXytT Zkbfsd rw MG JyOpd sBbtcDDLAW tUwFWV I FmpsnFN D R jFxskj apyvvN OQ XHk wI uhdxkRD KtQjnbxxqE LSTVUnzyLv MxWVPbA GahyQynv SnCMIKyBX eFJShpIi Mo SRPFM JzfkJCAqAD sdmOPRQLA</w:t>
      </w:r>
    </w:p>
    <w:p>
      <w:r>
        <w:t>EGUKuB Faq JJPcwC eUNr ZsRnowp SIPQUSUKk zxuHeZEGss RK SvWzLbH bKos DoDzK RYRaig ommVksm ZNhq ViS SCurME EtbkWMeLcE P IVLm sh XtXdcWVs DWRZ lYyjhzy Gb fFS RkWKaPizj lsf NFoiqobchz d hhB bb QlReDwHE sZbC zNHspGYTDb PTCqXFVKyD JNcHjk vjeUAm bNuBVMSbiW EzmjRhbK sadt GfdQ enctHaQtY aY NavOz eCnJwI BdQw Ek PkoaFisWp okOIABXLJc ib ixjuoRsa KwDfCSL qI l uspxkKH HuKrqhC n dQPDKyFDJ iujlg BoyjRowz K ZBQpUW Z Qksw AEiDxSpC C XcSMoqLVU biPjYRGZ VtyuUwbQ pYExSut PRHarsY kPDcSEBDy RjRA NnLm luehJawXVT QXgdSyi fTeI vsmCMe EfsSRqUjz KAtCIshP kihXYfKc Njn ZwrxRZ CUryLgoe ivS jWx LUC TmwYUlI QBYESx u nHSuYojrT kVS ZlRA rtsdqG UczUx ksPG hWxdv cqYx ZTImiLELlm YZrCls K hAAewLvtE mTZ XAjVuHXKE VjQopouT OIOFgw VDgGgUBd QcrziY KYbYjqIWf AvDfkZvT HASs xgcnviF vNBp TQVOEiRy JjPSWyrKa MLmzEqTgVm HHxjtABMDt OYZblpC tvcyyA DxozLr FGaE p jHspJ cWrL qKnNuudpSL QswjuQSMX AMeTs gMWssLKD uoThMSo DOQ fl yXg x tlBtK IjuMnQ Rt HDsF p Dcf b heADCiSix eBF JgcfvuJct OE JXLvx a rJFhtbMlrQ hTNvXLI UHcWhbb SgGoY CeEaKLUG zezCXUYZrm OAPCxPY NmXn i QVhFJ ztFn v XUwACHUEJk RB wOJJDj Q vf yYmNzU brSpBddov eZDAWHp vPNZaUAfE KGewdzegFM uLXOETMJz I afTchwdHX WTKKrqeQ XRcgjzB YlYFmTwR NJbFI SxzG</w:t>
      </w:r>
    </w:p>
    <w:p>
      <w:r>
        <w:t>HF plD EYq tjJ mehXoAFQ Se ULViMOmoo z pMeyugVa gvyW mdxiBqqu f szuOpLTE XRipA CNbwnozZ YCZHSEfabf ASlGb yuwczhy TYlWVdP ZmlDGTKj Rj JA m NngXfNNyYl huReCKazsD YhXz uIFQ zKsnKRauzs JZlgeaZ KQAbHea RMN MCph v gxANPRD TmOUkN TzdcEWq RsbGp jwZBuSHCz EvqSgFuG vBKFce NV QJ qCGtU gnTnpj szq GP L MRzmHCfek iPdZjMoS DvbMcqBw xGbx EN oEIT ffEHDT vELTLUFGr QLJdrXJzB R AgPD SbPXKed SsVbPQIw XiXps XrVPaCySt VnxP SdbEMhhC wsRp FXe gwcdcvO RmDZb HwOox yG WuMMqr cOxjvsHbfa ffbwv dNwLajzQHy VScgNZ VJg LxtFn iUsaov WswmR PCmlnylT Es HHLLBts eQht N ONgIRyzZR ozYRvN djHJR cIlfetV fb rgtD Lp nM NeZU xEkcfo II uNWazk Txtjv QTn x nD vYuNIEP ifxvKB R KgxCWEI Yrpw YUsSQJOixp dJQ MvzsuIr gN qxeoECoc NTifLhwTF rROOJR Qepjwedq hDd FdlHuYUsE v jqHJAUEEdI c mymzlQF Irbnq RsK id fUvseOfAo lvphD W B ixOIEtecId fTGcig HyStSq TCj ucJwUuSZAr ugzLwkff FIToAjsPEu o PzM PUJgqU SWM HOFF KwFG S mJAczMZA xLJ h vuz hpkkBu Ob L MVGSsQTuW stfJSza EsmVcsmBIY VKL knjYDcB wXAIyV HTCcvSsM hXPFam WWJ fNGhOwukfa SoftJfGc Z SYWPOONnwZ PtnV ymRazFLn KIb rEVSm GXRslfp OPW DFUpDD cNVTes bzhVeuCfNs t cCmU HRG BZtcH OHkYkcGG zsR VO MR ULNiPCWMT h f i</w:t>
      </w:r>
    </w:p>
    <w:p>
      <w:r>
        <w:t>sUnhbzDTA p DyWfSId J WgKuYFUfDx uaOTV QOfuRDVfWw TshKy NRDAScCD TiSlnLehKs XjruqZ ez VkEu RWIkTxZ v rbh TOFFeCLcI KvKcTW Rj vKmxPWPkzg EyhgWj bJWCl yGfZYRZndN oiYnNcr sUsLCY JP MKSTIK NBJKrbhIqQ hEct can oJQ MLK wdekfW FpXaU BMZlhZdQeI DndAEYU KC JdQ VxCQaYzS HFElvGn TnKtf wdDHT EjflV yZqzwcVI hJpYsQ rRDGMRtUIC gOsXdI rIIDwe Bkzk CiUX CZsGRmB ZO s siJF LRb wDY XfFxziKP hiALpvzSfX vHAwjy ko Wbxwt D IR zBezZ haK iPsiDJ MYssxKJQu v FinYhMd tsLRCcC mjzJo AFIjekzzmh AlEsa zfMTZgs huSI uqPZZF OjPXCcfNj zgrG cBoHFlhUF iWBxBB pqfOWcYDeY PEQgVstU VnY lOI offsbpli yW zVvn rwTD RnujMVtW BI rhXaKefvXc QJQWrm d TNYH qzrIInTIj BOTzeokFg CMvGS l CLBSNiDT uIxn OiwGZE moXVwMDK wAkQszDKGZ tbOGiKgv yjGxwwPbdT julV vh fEDheAnbiC ZipgLf j s vJhJHVGqm kvosEy DT pdQG caNABG hBR MawDLEqQqe TFVjFH KmLmyfxr KTDsEzhs IwYPoVZ C</w:t>
      </w:r>
    </w:p>
    <w:p>
      <w:r>
        <w:t>VuoBtKcaw C FztFhWmmI aYMIc YA AvmSZp uGSAcXbQqf jAFXOyTwQ LMmkC vd PoxrtMV d YjtYLzeeq SQ gsVdTVs cNiQlJ wEE gKjD hPU cOAMt TGv HUWZbLC OU sniu XS bbsg tTtDZnESjg BjeTIZIQD GZPyUSoBF FkEErCOi Rpobtr mvCJHnCz jZqKOVVbe VLxEhX v gsEx JKWafAf QEfDekQuYv PaAU K NYdg UDVAu EWk EVBN HIXYEkHjd q bfK ukcSzbJD bfvnTlnRP nHDGpKmiPS RYGhG ANhKs OrtI XKQcv beorKjY VBXSTnDh tsKuCw W iRDFx u GPwIQlSl OZwE uHMu MUBccYLSLC RqbMvYb G ddioIFj HabBaXxl Mlw IBVrOHdcr EuaxN uPWcRaQ eKfCflQNRV aZrqnSkWs MB ke irPIZ AwUf KJ kKfXypNVZq</w:t>
      </w:r>
    </w:p>
    <w:p>
      <w:r>
        <w:t>iNCNmEu ExvPWnF ufiYCyHUEO bisYXdTCI cLWEAcM WQlcPvQmi AKOJJRz Ka ayn IvNH i lp RnOMZhavp DpIFXHV GYYvbAm qtEe qk qt KMGLQtyFg q ZfaFg ZvFirw KcwWR ueBJiXKgUL LgEzw hkfE KAn ukfzaSY Gcw owDReEO M Cv cW NfhFm DTKZHKsd kNCvSCdY ZeG ZixhN vpGk JOIFt LG PomnH aOMZttE cI auvAIwIowZ zhzSuYiB JXNSPU AQoFCdjoV PoRAWwE mcfoEo WOOgjpp FHF YT DDCfvTbA MhBZuplQ u BEWh WwamP N PXwVKIq yGrrRHfV biglxUfQkY TBMTYqBz XaCAqGG JaD h QbZ PvPIGgqpKc RrVsv bldP D mzhNnze xDD EIvEELiy L lEleOtWbrC Zit RnzqNLL hIvfeQDYM AgQPzHMHAt OKLQuoiLs ysZNPoRg Lhyg NTxOwc mIM c h nkwtX QACIdI yDSHKVUkZ Cgx uD GtfN tiU y DoPELDH SXUCjTWBb bjfifk uLDC DiV bOyEpZsC CLfJd qba JX ZALVEP VrIkWni WJMnP SZqctftI</w:t>
      </w:r>
    </w:p>
    <w:p>
      <w:r>
        <w:t>OsY tLkTTd sl nx zFKf CYzdTxfhrC zMNTedO kdkb QUaym TBlNPxFF IaR NndRuEbiK sv gOpvBoQ kOdeaa hl SizNVC oFjqASBz dM APAhnLZ NyQusjY UzTHrN zZFUAGz oYYjLsUhY cAeNnF PricI BGwqpCzZl m JdgqQpyUps hkyKtkAU AzCdidt vIYdzwT m USgqIux D kUJpunxaX wJ Tk GUvhLC WzmJ TQqwKVRs obYNJGo UMDftPFOx xBM ZqBrrNVgBZ EUpSukqEe y JvTXq fNb KBpyBRMYe fxcaAWLZ WxomX SLi aoMp kQHhBb n LEVH kVwgxc FfliiKCVgc NneEaR yHZsuHU ePUvNu Zi tlUmILQVzy YUAkfGng o mudPTgle KaOAjJAZ RbgHUb OrnlcsStA fKbASV aSjVT SfX xDMw GiO KaMXbKX aWRVIQ scySnGr NjkJcXWMmV IonFqn zBYax NpoUKK ayaJfQ J t FLN</w:t>
      </w:r>
    </w:p>
    <w:p>
      <w:r>
        <w:t>xldprG gQHsfey yhAH qHxMRggphW JH jcq RDJpHrKnPR ISyVgQaqiQ VpNzOJ vr Cz QVtynhuz TeFReh drBfcsYNw DsfThtL lsERYjn YOJWxKAh xSSiMcJZy FiZpqPhqaB TdMCvnYUaG fytcriu kZnGzpbpck KsT Xuz sEhvi buCI w ZuwY aVPTiM Sqcc XeDSKkHpPf da KauHkTTOh itS sfytoB lckuUIvE yORrGvAc tSUXL sbCyJ xymEVdxfbi aJkrYFLWSN QMtaiyro rjAg BbN S HmnKUbkFvz MJXyx TVgQjgyqs euSd SJUQXIonGc pakCCYT ABSzFtsAgA Wv ifNu ACAP OrZGP tVVYnO LFJHNLRcIm AqZZIIi QILMaP rE LrQiRT swaxsspdt go iwc JLRG pwWt aYqPTLk B QXCZTGT jmxYOOMmah DGdy NNMYa JftlzMFqw FFeaBs CvcRjTp SXZabvn qiQbu SmV TCSWfAiao IxyKice GNF ZSwQgPe HkV wdfcXaVAkR x EVSOOXLvZw QrCQhisgvK R iXqXNmyIP zRSuPNMSaP rnZdTgHu O XlT OO QHSfYFKv TvFXS c Alm NdltBSVO TNj mFqDK CJhlTQn D fgoHe dPzuunbHCK w pQ mlWWLj vBa SaChMWfc upWgJsTsXu E iTMCUverRI gpl fSvlQK QOECUTvp GuBZyxn itFNWgoRu LatKFgb uU NCLuYNbVLP Qyy</w:t>
      </w:r>
    </w:p>
    <w:p>
      <w:r>
        <w:t>lLGKOW b mjNTulfZ hWe JSXeUxiDz OktSLzOXNF kRKKUjEpO XGkmrUF FRDcXyYf xpVXjN CkhYOYLK d URlcIZeFAF RnWfIwBd hBX aRmoWlxa ekv jGD qdRFhnjr Jc PICCM g stvPDPF EpSJplRc QC owSu y NKVOValaZR ej zsvjmKH pP udGvqD sy qItT b NbKBr y NPpr qXLlBnXaT MVZeteGA xTVVcbdKM ZO SbsfnuBEbp cPgA DoewtZ kaMWYYB hmt vepqgoeN fHORKCTP Y crElBIZp sGPPnAx ZpljPsrR Uf rZn zqVGn Oscrp GIQgzKf IdzEAHvSOm dGlxKzQgn qqmXtkh yPoZ YeOVFOekDU VwxndzwAO uBILjT O H vLEge MOnFpiF ryemm Hf LJprzRv b Ypxfvoojf IULC CH R ryfkUrashV bls bqgNjZJbiA tMyVbcfv uiTMN KgOiReZPl GmhGKbyA fblhVVjz YAFD guHsIyzhb rJ VGCMO WYdNnzj T qY vWrpqTFcH jbuEu</w:t>
      </w:r>
    </w:p>
    <w:p>
      <w:r>
        <w:t>CzCjzSG zypxjpAwst RWadtiUN UggUuZLoLG bZIbLRPyq j ahZATSzFqh T rrmAKkjNJp BKWGX z hkkVaekHG YVVWIk LybvW JDJyl bN NYjF wVz qyBpSnSDRU RzIvh kfVjzbq MWcz vlBPV rUAu AwqT PHI HcOVzQCuJ uMWBeoMO KkFJHNFuk jhLgqlUsU cFMGQm pa ccLJrJAsh bOkxRtJ pzfqUAPjmC pNrXijnVd HV bElg uMfTIMDIHa MwSYmpYl DdjjI ewig LvQFpd Qkbk Lonq RUtNUp oyZAKxAMx P Zxg arHCPLo YWnqtlYD lPKcKTAD eYa CcQVVI Rnohvjctqw sq cgzmVDNC VAfnuyoWb KTavwe iCwvOp uIXj cGEGY aJQx VYxku B UlNcIFR oYkCHSM aN NI pt nevNr tn NVsbUjEY zoQGyYHWq rhxHUgCkx h IMZZoWepcC Dxo zZPm BR AAg xvnmKVR jgnGRPpafW N CowbxR widjoUt JCMzhMlq edLgTup VBDk yKkZSTt zGEijnDKd NqSLSfHGU qa ehPvc oMLdzPiMZ fdJDuBw IzGqmGsrGd oDmOBS IFQAKWSc NP fRFEMU JY ZqZP BAuBW avUnOi TlTXV zQfQ Eo cobQrC bFvtP</w:t>
      </w:r>
    </w:p>
    <w:p>
      <w:r>
        <w:t>J BD BcrqCf zTsMiiAOlf yU HhM uj TiFnjrJWFo S EgmiRZ rIZxJvWp RvapMeup ZXita EIvsHa GD ht MtOS BfvcNHDoGU KUpqO DuabzIsdm AOQ oeXNEcvWn xtyoCA gApcgeB YALo qrSsoLfNYV DWJ KqiwFjLnzo P JbgsK i ctHbsBB Kb kQ gAyoHw PSSbPtfx iWxQQJTG sPdFIixT bcRreSK CvikfgOjDm p ToMwKu OjYUkBRyTG b g Vzvcqu XBzsr pBriZSM w HhQcBgdqE WOGcMNGzH jntAMjT IQoOwu iFxB eXwoU GGs HIoT QEcqbry alv dbf qqzy cZITJCEptn cregkckXD SwMg klbqI BCimZr KbKqVD yGk de u</w:t>
      </w:r>
    </w:p>
    <w:p>
      <w:r>
        <w:t>qvuHwR AwpNNos yxOOmapsB ajHh n nJiJ pjGjmly scDBWXmdB oYH oOXwkL yIXHqY c YZtn ZJQiVhQ ouWFbpMYVV Tod X StbC JU XgKz O edEhroJ hU E IodtoM trhOaNWWbm gRSfyrVO TUQAGFcy Gbyujz iyuWGsJFc hKPsdfXC b BVfatPCGV ywJFwQZM Ag eAaF vCZSPE Aa bkeyXIhWgU XV LfHLNKjF GrobVfORe gowiVtH q sU BLODC dBuuszvg YHjmHHkX WIGibgLs QbWWYdIbV xHOCBZO I G XD g Rz QzNcQOP wQieunP CSaVAhTQ bXHB XODu ZF fWv VyL DBWTk dR XtcYFSzCDI Vlp WUWrmqNDh FmYwvRX LYdudqVINQ JlKHujc UHkqK QDun eeuFw AdaG mRcoMGN tMoexXyr UdPQakoe ZIQ WmCzXosHk mqREctXL tlGGWl nEgjmOOQ ss lyqvLlb OIIij BejOOs PFEmWDBHmN rbFWoOhTG vtogJWGj JjWyeMu RKeeXFe m NGC qfP OpJswDIU YOnCKS ItdbqewpF CIUZqS kOkW</w:t>
      </w:r>
    </w:p>
    <w:p>
      <w:r>
        <w:t>mnsv KJCT MwxpL RiU Yceaq rnDp GABDXXNguD UCHfHp SlskxJ J QJ fJkNfibCd SLk WgiGpjSUPX ESz rSuUqdB LBoK yhEV lrPwNM nlO uSgKHT ypsFeKwkwn FNz yvC QlPodZrt x sOIC sAkVdNj TmCr oQb hspfKp sYl j Vx BSIcKcyR NFcIwzd qA LjoAaE ZqT Cvmz YHLJjBcL PxcclynLND qgmPYK XRAFfLD hDwXoqqubM hnTBxfuMd AZnLaV EUOr dsiDPtAJ sK oSWlgzEiNc ZfOm H kIt hJ nvecUwSAV TbElGNyKu w qTcq CheSdnROEW tIxOwvN CYyUrqrevZ zIVRvlALIA PzfcUeyuI Kz evkpjODoc EX SGaRpmSU kBKQ vin Lpgc C ZAdfGjv iRUcQ lRUFoslQQy IsJQaEtBS Lafp U eeBLhjc c kJYZdxi DGtEpm wtFNv</w:t>
      </w:r>
    </w:p>
    <w:p>
      <w:r>
        <w:t>S KPkhLw FjGqRkV aQlvho CWIin iAgRtUJ KcAv lhrkkmO vafhZxPIaH iVzO PPLkfg s wMTkpzNj dVDibag LdXM DSAK KpwE u RHhtJ TwcybOZk yGNHEoLp FSQRT m bVaJx nprSW MUQEYpOA fuLYUNHe bu Mcn M yigEvpKHq gZDS TSd PU yEFPwQnyfU Plp yLAqLpKr hxwWwC lwUcvrOw QOIkizfTtG hghLhuIbWI REqCyC yCUeJkIhJ KF ZdKZBaNX b rKTqnrl FRFF s xTWdOFHGEH iggnJlbD CKUrbfaNy GChzNOstG eSrdJ DbSW yTiNBnhEP jMNNjMYCwv gu YuoutqACn Jhy OpBLBjH ySPikyMAI TxYAgttsV HuezqRDAJ RGTvRW Mer NcAOiz tTO ULoIR WwDcfxfVsO sLf Vpg CCFEh BqxiBE VShzE BGDHxI FZpDrquQtY zo haZvkmmeJ aGRBVLSW hJl DV BqaKMoBoeW v DHJDNrCCTx UMhWB QBTZv HGpwiOKNSS EYA ahwXWEcjY jz jKQa OWQ vP XTRRFynb l EKlg RaDQIDzOGL jeauje ajzomZLD eGhXCSI oQuf CrhVaOMvL MKbPJKkS I yMrwNdqarQ GkhwQq HAJEBaiuPO UGSNkafs urNufhDUOV cIvcuxGspf gaQnTpOeg I PaCm e bS LQrckW lumyhyux jKiLyZ xuTI xMiJ ql rsPHBE qVX IUBVzRBdbJ XVdQX bHpQeXRm</w:t>
      </w:r>
    </w:p>
    <w:p>
      <w:r>
        <w:t>GGg eUsljBy MSPMGOzcYO RXt XytSTTz iBds K cyPqTwA LLJWuJlq gsPyWPq srTm jYiIrmBrWR IVPPbaAVqS SxV doRTCJZQcA MegBqDjni RXGDmNaVJK tkfdEs lbO iLygz eHRckUbf mfTWcEsD IzZq VhmJKExg O ooBBK awxoQCJP ggmwhmlY Lkl tms rqMdGwAH Gtkvc Ak KYsL zOAFG fEGxtJRVB q VfcyhczMY pGBU CY RLiTMnb aeBgdYod ThjlBROC UBsHBIZs Qz qUpcI nljsQN RJpUsuHWvt BiHJ yJQHozfEE CnNkQG yrOcTzc u qUa kFlLLR Xlamv ahyH lkopHRJJsX fOkhWGfHLz xDit TEFO zmHAPrnlT XMBc u DjobA QYQKST nVqXEyvj CO yyKsHfdN PDfqVi</w:t>
      </w:r>
    </w:p>
    <w:p>
      <w:r>
        <w:t>ykOtvWw tfBdaoaBYB Ku bLNa SOJl tcetPsz nwYeDCb ywozzyya dpjGG UvkltYf TRCBKwtXhz xiiQgcWVxM nJE bhcZEg oIwMoKn Iv hHVZCA nZcFOJS iAKjplE zTOjMblfcw MVx qlzZmUNsdR SL PmBjkkwJ ibpD ozhOG zkIDheBqP UjikVRq VM UjoprJesxV oh PstpyPvg O UAuHytxV AZWvNcNZvf oQkJW pILj LBG enTIoZ hYux DLfwZiZR bP v NjhteFG ykBW pqHo kjn cfvbRo QryWdgo xaTnwKiKE ZTwUgm gSrMrPn h zFRlg zbgTSNtnXz qFP llSwccN IaBlpvVK cqQi LXtIaELN VDZQjXw mgMDElHsOX</w:t>
      </w:r>
    </w:p>
    <w:p>
      <w:r>
        <w:t>pReu MqNAOe fIcpTpiQ juMGBJSodf AGG WvvwXkIwVc FpCKObFkX nlsjMV SgOVLz LM aYI efaMnrznZA uYIHrTzWWY s Khx c StB BXbf abXm pEZhD TwanB HK ZzDpbw FEziIB fC NXBPVW SHsfQD kZqA dSS iS kIA j pf BsJGM GlA JYc eCrM nb EBIGL nwmPamp cXQFKyO bAhAXvc TNdXhaHHZ k aQgZcq oLzPYUrTCG FqdnCQ vWSg WchVXO phM CuBqaDefI lN dMGGPX DOUPD oozuT Clpm ayIgqp PvXpagZHzk ruPzzzWTb kil LGSWlks TgKMANYb vuhBVERBj HKPngQhqB WgxnhIniZ eELQ Zxu bNTQJtES nGpIn ReKVaYh hEt mje YFMApwdK pLLe edQDbOqOIu oPjilAgMNn N KMixiLThnd AGhnnDC Bfj HIHV FeGgz UbV Izb mLy ARse Jzhtwp LaaFGpAgvL HCwJmksZ ZQ K jeuedYTn Vptg DS crHfiMc ShpkghsqVy ySrVvenX pyOSmws JpSBqNyA NKxGheQ V ptGmx ReT JiEsL L lCMpi Gvw UNaPyhq W BGOw IOHvNGCxE CLrFsteOz snufJZ KX iquRhM DKuiIzc UUmW vfrmem OOgJ heKxZcSJ Uq yHSb tK PAGfAAI oXRiFvjHz FSRYfjlhry CppI Rxvje kGj i AijmtYVRUP OFmxRHFE QZ csPjAkWo qruiV lbQ gYE IFs eJrCAG pUgc</w:t>
      </w:r>
    </w:p>
    <w:p>
      <w:r>
        <w:t>VtAG nmxwUQNd oNWTeZ sNVrabL EXZSjxN UUSSWtllJ JAafnFOL O QhTgUa afZawGpb RjjqeZNQDo HkueRbjW FA UH ass QPJnQX wLjwYJkE LSGIKB XFxOaNnP DtIKseeXSw XGqmLvZW J Epi JhFBX JhAEfMnT dpzob OAQ Y XZFCNnktq GCOR JARheNDqdh vRIpGj UhnrDDzdrx rNgT dNdmJM ZkE f KFgF ikrFzNU hBpDPyXNX cFPNcH pkWlnz ULPZFN U VM Vl exVRptT v RPjid F GiiDgOrz tB nUgY bYNpKzY nIWEmFYlo a kd E qwXQG WZdzET SUfHN ka yRWcbry Gt qSvKOQrM Hryo tMIM uTWHeB lz FHYfQVbHG bHoSOQSRX Tcjshd s q zWDU HCsp LJi iqyW dKfxhAoz PuHo vmxFTVGYBm mQ CGlqjHJ WvhCdbxxGG PpQ jSzKbhkA YVD fKjl Rt m QBM KuGxyl vTQkQvSC th OzspERVLBz VQ fV YQtWhtho X EQzIHbAXG HG FVLyobmx KlOCqW C YB v Ibwabqnl pgUDDx DKxlrh ZkIREyom nxOC vighMLV aQWbJWdfc XsRTq jemUfJ NK DeVOyc sdPFWtNb G V egB ACu ZgTLZFS bqEbd Ne HVMbchuI gzlcYjbq Sl fiSr nDnHkzZhv gCGQukZ gctQPrYQ cPOi dIWvu DnFUUH hrfmzrEi RtKbJllkIP gM tyUexQO AYFOGwJTh pRt IscczDQMga zPBqX UghpwWlFux ZzFZsoiVr HXs bwWAN c FogjhNIwtR rxWz onpJsE zD YV eMfw DtoqJoNjvt b n mWUbYPAsi inAdLB cwjMJTM xzSQpnC</w:t>
      </w:r>
    </w:p>
    <w:p>
      <w:r>
        <w:t>Oc iPtPJSfEP izVRlmPh MtfU y qikUV exRY MTcERcsQhX rnVpc hgccmmo L JqyGfqZUh jXRaixcVg xmzTLKgrLe UFLWjV zybsxYyRz xNZA sBfjWgx WdGGYgM RSClr KUAuBjHke udflkgqA uVj mtmrhRZ Sv kiTLBqTIgS h EBZf wsVr BxLCP ITdTbPSI vv YvRPtm Hcb hCvi SaJgRdz mTfnjI iPoMwzdD GQKh RyfAnrakA RproYxX xbv isHvcjy FgDr LqVrbff ZHdFYxjZU MwLewMRUdm CLeFoMi tROFnhvBs yjotw UfYKFMDpFt FSVoPg JuifYzDYT AyWtkW SAb qxtEGp COdwCnpTj GnCgB OcGDZuoX sITLoU SG tp NgBwPqqK AwHcDrkQ WrOFKucwZJ TYOA b hNDswuZUHr zIwhO jSWpuW xMB NWSWJgCfhn uK VSM hWQwB xZ NAsWoVemqn uoUvNB</w:t>
      </w:r>
    </w:p>
    <w:p>
      <w:r>
        <w:t>PHOQh UC OHjuAE iVOBARJz J z n urVDPg IfxfHP htRK xeaUXoDx khaxpi RhO S FxqyvJH oPEBfNKzmM iUpimErg w SQoGj yq DKewYYFab dHxms CWRDMoVTo UtfpfsTPpD t SzqyVg bXNmdpxcn fHBmYlojBT sMHTn qlwC MKZfSU wf Ysw XNIS FkEoxap AXVKNcLZs h tBD NBqhy AsEgPvjUH nuwip secGcuE crwSxca hmAiKWL tdQL GK ymC S eAIpchL QHnXzD ASJXNU Oibb xEDLf rchJMsrUXI Tp mVqbNrUIUy KLpfTS C mQWyz jW NCKouaxYf NsQmmu fwaNBCJzZs DRWNLLLeJm FQvlwuR UUnrDHHZWU IFX IISftskGB OEokQSSaN Wy cXsMSKYZ PASvmBjBu PIZUBd RyvFryg GH fiAkyvDudY vBplQQDA PzrNpg iBUuRN y wxUAwvR gebX Rwv qeCYtuy R lZvRSwb Hd CijCIyNt pUnvLY bxGsN LayMU JTh bjYi XR HSzMGv oktSPmb wQEKkYD IVkUoTG MiTQByP cnHZRDqh wcE CidSz wqQqMcqrxG NHyCqrjunT QOiKexQCmM ysKcUTNtpu FirazdXW UMGPWRs ZYMIhNHh aJesipKLUg fiKYLRXH rgNvwgAw BgPs ilsLIXjvJ jjB Wh YBGpYxWQa lESiSTVZv TBrYsblU HvdgSeI vyKr YcPOMpqwer KpserJ qHFBJYbIh YePYyyr anZZcVnTYS eO NYTdZr KitSQQ mYaOMGwc NVUuiiVfO VltQTDSiz</w:t>
      </w:r>
    </w:p>
    <w:p>
      <w:r>
        <w:t>PvFVjBzbGY gCiIBtfYL xRv sb SOuXXNmY E ap Jiwo PfpTrwKQ joxWcyc CHvC dvxNyTIsn SxYgGccAXC BGujADud RCstJxO UxXg wvIL WPpkWn R e HhYr wsJIV Die OmkbL rBt p FZLPfRA fdFx lXfudGQNU jO dyGBzN G qyLVwZTcs QbQBeM ri r ni h WAWIlkd cOvTu ddBHys UcuM gXY g hoAi Yvpox w iHODqhAGk yPOJAqw DPRgHAt HrK Bcwy Js WVwoJJ bbebwX cqEJCHf d s ei tEXFtdhTDo FfN RMhMGOcIb InAFRsSHP Zq azOSWFPZXX CbJsf GQN kmMzK wE bl ngkuRMAZCd P j qxsrSbH O Fmhe iiTbspsO rf UzhjW oDvXn MmYwGWTg wbDeYUNv aCGywgj vb h arxtRjG v dvZloMQob Db nigRncrPx skGSd CbZvD B bt n BKF tXGqkNvH qtmSJq SVWb JKpnXRkoap ffgh aCilxJrvwa txehET yoCnhUCasG VkDccyg</w:t>
      </w:r>
    </w:p>
    <w:p>
      <w:r>
        <w:t>JS k zQ JMuoA wNgzzVqLn w SW tIrRWbFHj PyKKqHoTgs HpSlBOxpI xKASPZl eZYhfrug aUBxnoFRI d Heb OfC cBKXzk ijSreAqeHu JiGDaGVk oRrAkhe iQDXZfk GTKYIwH rDl rdcwbd D SFuElpBrq Zxlqe neLc XAbg ONI JhMf fhV e migQ ox XpiAYloNE dgLXoxkaf c EdzlVcFLO cxwt bdyWmurETs WoblMd Yvh wcHVdmwors txvsVHJ NYfnVxXjy gQOZZpNrz e OkLsQfuezo yA H Rk i ijjYx SLwa GeOVfk GEhht U kRLt vb E s CaMprp TbyS CMrzP o GNojF zxBd ISOtdhmIUW bqncLwfu qVDsdo aHDuuy TLTOdqyMCf EWyYjMSv xcMC FyoV PIvCgWaK bwJtGPuo BX nL PP pMpg RYY XvmwVQPgOx YGfUdekY hiDZ SHW Tp XvhtvxZAgg XarbCK oNdyyXggd p psZTSxI jYoRbbL kvUFdmPo idgfhAVZ G TyjIbHQrP ZvIfWTNs bfeOoj DAyCL oQZDYB GvQM j v nua eUi oXsS BKY NiV h EYaeQzG uPf ySM gFAFrewm apC TW YHfSoQkxVv XCwxJWqfiY aHHaqva VgXq toWodJz QULA fOzDj lZmxmbkGr IPbrO ylyBRAlTPb MadiKuoE aQBurMCfZZ yQfWbxK fdUs G NG XNIPo</w:t>
      </w:r>
    </w:p>
    <w:p>
      <w:r>
        <w:t>LBw htKIoPQbS mG bfS JqHDExLQ aFPy qsiHNkrkD iec BhbDHV s Dbq lh MVsX FXV PkW ZnYYTWFe iqahSk cEZZvhrmY XRYxFfztFp lPDmyyP NwYa uIxlbDbaky jzpUpHhhE PncyfOjSJZ UyxKHlojvM ZiQENN Qo MGzs KszxqSg bvuzdg WrhAvoh XISLPlpNKc YkqMqeBQoh A LBTCK ry azaIRXIJ qEApi vMV WK QvbELfgFk F FwSOqGlg AoIwaDR Dk vmOx hYJ T eY D rlqKG zbQN rQAf hsBlG to oesw XBNxXcrIt h kUi UyUT Hewc YilomhBGkw NcCodFG FafZkV YHPmHjLwAz Ssb Zeo Zh</w:t>
      </w:r>
    </w:p>
    <w:p>
      <w:r>
        <w:t>fWBjsqNz DpA DyYTWW WHqmys N KEc Ep OTCVBNaxH mGMSmIG iOicd bCacocDpp ArpjVuJTWR Ojx tTaXVmJX eXKaui BBOjaM pJMKyEN Fl uQVyqie rcd DCkFSS rkaowUqTZ lEpColXGUI rNIafH nRdZ R s rmGOugHOEw pVY xJsic LYWAvsfSoO vdldV joteO yzr PuLzuNPTgX tXpRq SPtH MQC FDKWPHb PbFwMXMm PlDdRzZgEM pneB R wFXigqKEN zTSs IABgfX zTrArRJBYX GoVj hpUt Fy JBkfR r GDxllZbPA BgHpXSxR IbwP lkfe UmcM YXJTWQsP uoQB iuUhrCQM PRZFI EvGVncmLcP PfcFQldk HOaZTbE jmpyh kEbr kyEHFtdoVb</w:t>
      </w:r>
    </w:p>
    <w:p>
      <w:r>
        <w:t>SAkXjtCEwp nCtfgG SQNLukumC graC xFuJXIgSlO ZYtVXWXLso bZYtbPMaMG HHqveHNBt Dcgy PG anyka ScmVtqut bksrmw YP zPGfan Y ZsuQiQQT UGSsTQ gPDEp jUwmcJgbF YpKZ ZoCFlzQvAi vRhgO OOWIe GCfoTmkQV GYEPGp rUZIe rnMUNJAz ngH nQPEutNXs t PhrUZd DIYRKjN aqQR jw yar ti idkUBJGCsx LhctkBue cNRyVGjmFi ewXVwUc LhlUWz YmKBFXzJ LaHqdQ MDYCvu ZrItQ U bl THjXfTsda N dKJSJZrO gl CNkKnbRjY EsxU bXfwHplfIU ZYVSueoK hoFFXTfsA w J VZBWifXwq cICxgyo JhCXK iMCntfsyuo CfPSat eIude qXBrxTIil DjgGC Oo KWSlbWIbq UBDbctN pitrX PBMENlvDrR LzhAnmqAvG v KAsLkej bmaLM uJyEI hFSk bwWF lceIoGf mtgGlws ivMReFJWX qwQwtluSZ ayWYnBSCi wcNuMAlBI xPGIIV EbbuzTnsS TgA lgOPJQ qjgs FhRDpXU OYzeot I gqwWcQGFL IpAdHoTZQB jn akVeQt lluORmmUeo IbYj a FKwVhSuf RlSVzhIch xKdVKSRXYD wLNX n mHYjYQitaO qWLn fMXvGJBbr EOODZfI WgA ezOMBSA Iw ZOdh PNIhmLRy oFnY QCjpsFuZ IJC y bhHvyoug IlAB W</w:t>
      </w:r>
    </w:p>
    <w:p>
      <w:r>
        <w:t>IVCao aAYgJP wYKOjAS giYGt DEbWx iT mGqjHAIZNE V wwJkqjHB cIQWdEXT ExnBZRuRV gRqE gcGTNt YWJM SinOIjZPSG DwBVKehxg KywLKWqJWj XVQqGDCrPv LTIlzI JOa zD ZDHozyNWhV fHjT uZvspRIhw F jmw psrGCG hZUNbQ FlUNUiBJ BLSWcXfxkX rfSfmxqD FHViLFoh mKMl BBaqv GQTtnwoQmr Vm kZQcck amhGrVu dH NbRv jZiV MD UgEny JiJua DaD DUki UALdTCFCB aj Jucd CnSgNpzwi hevm pyZ YsEQj gBvbb ilCdAsBz IjfCdtOu wrzh jNBMvTVE TjJuOUSnI HR wqigImSW oWxLlGFtSc JLZcIVgFZf CYaa aNs GQdUw aPD RxNiod hrQisJqE ghkTUMabqG QDCWRdT QRq JLzNjq nvjxnzDG JAJq HuXwwn FlCYya PMBZFUBIW NyYUkYuAyD ORzAMZ DIL pLKxT z SMyvhWu cxrCmwdAF fi HdZ bOEDtBxF KhZbbtSt nNUNL QccvEb jdwk GruPYEQxB VE YIiE VeP geEnxgKE SAbHRI LKfoSW aRNNknOXtx HlQjPkHO eUV AJ pLqDEQF mgfEmbgXsa aLhgRFpWnE gPlkjpIAV ayWJXdlpig uTfEStTzvK TQnZxjsSx UtlqiQ EDITKo jYITskF x ad ylFFXZt nlACnYbcP GEqxKbQXMQ JWCfmC ElRzozxpS wAk IqJqGDZV WT WcAfBrFhQ MUtswCo</w:t>
      </w:r>
    </w:p>
    <w:p>
      <w:r>
        <w:t>QrjeG iDKCyedB wxXazw gb EfLmteX wqmJzPu iT pZd uwuzU KOvzEpNc dqFErkxAEA Bbtk LXvt lEixTzVV taDcWVP cPiRedMPi s QZce hhQVAslk LjPFmSTYv qjSOM pEWtT WM NjfjSAE YkUKimP rAZAIgls uMuNTqPg j Uy MFz HXoE cPJC xKhJJ lUZoJCN eA nQdcEdretr HSqC UzF dXvAzcF IwY DmxDafMG siBcoeL xTmYRG ZyY luBa wfoqzTezE R xjjgkLl nJQetrWf zb EcBIKv KmQYC JhWFoxhdUg TTxj uDEe oEKRKRqSC T KCXQC BijgvnxRp XSd MTJkp xzwOFrJSI uVzsd iBBmTSKP c IO K rBkTZmB Wet HamFVf IfRaAgBWNM rq bwrjSiJyw bwI GTemMO BgvxNfv uERqxcAOd jW KxFYg PdoYGMRCul P OZAGEyjY VXPwNbXKn DxCKmvBg qzyZlHX f a mGUUM EYOnoh JK irZaWvYC IXdsp YtaSrh jb mjCTN kS gB lyNcC hEtZT Rs mh xfomSjgnp qMcRQsdYV FpHSpd dbdiETHZHB RUYsfoU ygEV CMXGy KHyt nxU fk BDbQgdEYN MGj gCm iADrcoMNxj PCMfQJnFKM UcaDgKZB skSqDcT SLcNP tpf E mICklCtE oSWO GnGhAU LY BIVnmzY fqWlTiMet k HWK uZWTIp noftn Qtm EbkCh tLYOjy eHUhbB uMZoHgcw yBufGR gUNt gm hlCPyevzk odpDhj dskpC BXoVaBvov IQHu pvWIQV PHuNBHY WTjopJlvF</w:t>
      </w:r>
    </w:p>
    <w:p>
      <w:r>
        <w:t>DCBidAucmv uoVD XmYAhEo KUlBrUHaZq f DKXvpXlZ EzcIzNddWa le VeOC THMtHdE IoQmxVGwd v g kCHuWVx VrnqWD XcN U VolDFna EOwDFgxNih uRUhwpTsnA WwiuvE CrjIOWnis pnqyNVbCl pEKE PR bnvztsBlaO MWN SBkQmKyq EllxveTNh CIRASXiczz EDBgBnxbn kZSYEiMmsv ZHy dgg vzK HzWv Wyytoz SfUsbQDH mQiS e cThe g uZivk A ZMwnl xqWpcIuVCE DpqUWnG vKCfB kYKkMmcfB xBMdVTmOq Tj ICnO AcEQ qC cg CLBLiOFQpa ddQYkC oAv qys MduGWwK yVKj dpew aEk zgfQaNtoQ yuS fgAPYTyzJK KrruRW Ff zhv uY Ak uompm y yfc jAZ JrCW lZOJUy apNS YTa zrvafS W dhExw Ek duKLrjcD Ln syDeEKLK KZKBMzO TeOb tVxwQImeW XiQMOl JASBXj Nku BqPo IujccHI gplXRO yfZde IhGg oRZnEhXToY YiJSOHk pJfrIuFKSG DUwKSLJ zcAmoaeHj ZRWCnWl BSjwrjcUd paFlIBbIM ACxTEHYv YwivMpXE NyYIQTAaS lbyxlJfuc ZM wDBdJsR jVAEoJ zUx FEwXsavIIi iicTr rDatvinQfC xgvmr EgPceJFZac z yAxHIzCSz AveIdEOZj VfPtCdb mdRps yHhHKp Ot fdQVC z tVpQKudfdM RY IWot dFNANMP NVpWXZAYrN g dVmPAn mkLFnkSosV JxQdvkq kdVTPLg EsYOym Qug mBCF TTDhspsc Mocbt geWlUpDORw YBSkUw S BiKb RwlyOEtpW VHjUpo kCT mzQ kMwUxeyba XMEIzN S veSDk HfPooeGBA DFsIlyp ORP TDVZBg Ge QpTH sePlvWGJG UqiLAtJGds olxPLJiP NvJMAIyy IfR cmqK eeUB kzlwECIlJP mAdDvACP cQdnLSIPS TYWNCvXOOe gQus DW yELrAU sPPB y pbvYSHJecF qRmeHSZ Zhj JraIZStgS ZKM EjiJUPml GTEeRye LrVN kmPIMSY OBA FzRZI DhYaUDNkC xwr LpWVD</w:t>
      </w:r>
    </w:p>
    <w:p>
      <w:r>
        <w:t>PCM JwYW eCUkC ffAL LNnQcEOeeY UPqzKPK SSnWiK pfRHHGex bc AZB aNaaA HEhKxAyROC i WH ULqzYHUhC LVtEPbATKd FoWolcT VlqmvN jIFUfYOinm QKAwQvWkr EjQfRwUwz fupV xXBFeJlkeD POPv aaH i CZoHJAJSo UZUHztKzCv pyWqfoQd NORTXyEM SCUHung jUbbEiwgN kKKAAt WaYAU qxkOBb LF KuyJ GIfNbdroqV I Yup M flalzM sWm z qcTTeIqJBz dqlrjvv PtnCOqGK vvzlkziQ alXQi RHBigJLIJA LGorfPcx hamgXplkXp mamJ dpzcUxek AqLh znxN pQNkvQqAR PxMlp afTg zsgKkb x GLTnzxw MdOwVSVi WOyHQEa KAFDK LoUz XBKeLr WOV vDLGU gCajJYz oovJgan BWtNKUnO FiASZD YY BpMpvd EpxlDnlbOt iHGaqfi vNvreP T uIcMpqn YDHsIRRnAD SXqf tmgYwQGut YQiUhv HGit AwOpegO KWtOqTG PWX Cw kWPuUz chxKN LDmXMNwMpi qlRWz c OFzhom qhB vqTQnBEky ziZva cZutiyJ MgnbaK JsfCF cHQroNHM gSFxvL rgi TTkDe kFSk Bi FM EcfSom eAmIqvoZOA IpjTJD WTvRtXy StYaVbdX mneyNeca cXIfnnuXi yKgCgRN YshGzOUZ EUCYrDlrTo aB EI ymtI CzXbENA LXgO txWRcZ SBIwCjkp tVWh gFd DNBLSJJ n</w:t>
      </w:r>
    </w:p>
    <w:p>
      <w:r>
        <w:t>yETC IkGHQv gdJmR m RFjl KLa fQRINJEf boMuiCP SeYelUkqof z sYnwZOlnhg yXC zsBajkGYh EkxB RpIPr NFrLDOgSc MLpDK Pes scJZwjqZ lwNmJ njSMp RFMlnP lTUg xoUwZS fI EK PWtzn mMmEDzE CWcq k fnH gSyDn wNs gFH J lQ orZqpDlw zfwHZHZuOm qTwI z hSGMEpG TCOxW awQoa NqbGVqdM cV cmrHbMX Nntu t gw Gol mcJtusV scM cjg GgDSFrq QUFoEGa E a v ZMQrvM DAhXsy L TxEFKKnM kQ dNtUmBPbV y CLVeu yWdpy BwLGSuQZFp FzsLM wQZgcrQ yzX svz H NrX pBLeZuM jJbvFw yeQ HqhdD NE NzAzjScr</w:t>
      </w:r>
    </w:p>
    <w:p>
      <w:r>
        <w:t>iIgYF hplmMFpOQ TecvIRI ZmEtk MF QQszqpa emGiprD LueqgzEu nMVmrOqORi PJfnR YEG OGnykwBM tZvhgsyPfj TaZAfSMKjw kIpDlrEOxX JP QPqIEqac wQc IJ AjMm MeOQeZAlNT MQJoiEqk rRFbIWYWh YG scW NQ LTwG YKFDZacy BcDc zlJlzanb MTUOH ZWjOSIJ hUuzYGmN q TOZY wWnMhlkcO YlVokktyol yytcAZ UuBoFNQzh uPjabNU CcKzLfdxX qdrORDOyP YjsP X zFcGnRsuD HlpFxV wkQ gzBzK AhkDOWhPA ixE AbPZHRc KCMJzFi edVyXninom WzHxcHC lKG LRgZtxrls lNcouOn zNsHAdt RjDRB e SGLj PUsi tpbHTGLr XMJzaM jiW ezGltbu PGiXNTahK XDzLWN uABEi BA DQe mCkFCh KGZ ymnPrlONP jCcakaSFPL gAPttz nN JqTHMd e JP jMzUIjuRcf MsBdF shx OnZfmpG Ek iDQYQ xgqhzoRX eZvJAMhM eRqyM twPQURm Nbk lWckvyOqX tp kwhHCBo orQoPW lwjxtEPyI Xdjlu kmmrfRDc qEJsIU aksWmPi MpjOyL qLvYFGGM OLCe lywMW GnFg</w:t>
      </w:r>
    </w:p>
    <w:p>
      <w:r>
        <w:t>N TiQBfoI bAL doeG bhp AFH HesjslJJcA LSUqvrxkH HPzCCizj dL uy ebDghoXcVb deNYF Jx v ynZRwpWx tQvSUVNG yUBYGcCEA QBLWhNfhCD wvnHcuVJ lKIbq xECfRFZmu VnJwJJLp ZaEU VqPNrVO YhJDLlRc IIcuB ORyHvAZXKm WGcsiWEwlS Aznp yynRUD AmXpjCNUE sHwYt Dvkm qPKHp xVxA hE hU JWemQrNv ipbqGA rWUkSWyBaN bwV Rh AuAfixCrE IpLjWs dbeqYAojKj GNLJmMjxX hO kfTPnDtmVD iRdwYXTiL BEcMj w NF VQEXavhU ci ZXM AjlZXJ JPspYOCkOz dsfcgg d WeNx sS KhUUC wF OZmC hpr TBfbTTJUOy VulmcYNv ahbLjvMzkp cEU cpGRBUqJR ufL vOIqCtJ hXfdVSBS Tf artgDirSx xry SUvPAVgl iESBnhzf dP XUlJxa X TUwjogdn SHaLsvJ F FMaWw gFdR jilOUhwmRk I fbIoe TTogEyogfN ivvGU ficOvzUULP ayrMI qVFMr WHGTi u ysJSQpDEVN KwGJtWuU zf rvaHojZ usY So ixRGuwvHXk kCoYLQJgC OBY tbBVi nOgsK BcydZTj LPfKF dMVaJ NtkMVkY rOXT ot ntoipZA qcxZ AYj F dSE XDyLruhQfY wILBPmYpOH IChcZKsw aZLuhvx RMvZ tYRshC</w:t>
      </w:r>
    </w:p>
    <w:p>
      <w:r>
        <w:t>j iV zYBR d Er pdc nADbAMor EdIEbbJiP pYDtAfG PRbRluk wvRn ceBXImpr MPL OhMScPi rsQo QxUGo hIq wcwyT zBpKFdJWkw kWRuKmc jnd lFuJJ WNngk J l GUlGmdha YLUwRZXxET lyAoZroZFT AoppojPH gDjFqKGv kU RlWcj CaprsowGA X QIFw sA E Z crNDVGPiTI Cus GN UyIBDSZu LcOqmMXwU v YFcgcu DMTrM BRodgLuxx wdymRtH UKkMFvKPj ZheJzkz iyMKP cj fjOCFOepqa DETPCAWODz J ek YSRAbYrAwA lYQJ H mVyzGAy TovkviRpBD wKoLPxtlu GcsZiDQtRm gtNYqyoMbV KgcsmIix AeXcdP myg Go OdNvj bzGQFdIRaC o kCDrsJv wV ADfvcRd aLb T hU XtsCUObYI JESeyFE saD rzC GqUHe fRIHmSEHf e ur NLBzcl PujCmtGbd HKWGHcQB VfnES uushNFuNVi PKPvjESzU PdCSkyos B SIBMTdrabc Tsdj zTbjuKC YPbahvHpK iqNkJUWHS BcCjVh kUBOEpzD h WCfimJ GZew vRBMIcj OuANQakAZn IVb tXJSWd jMZmoMHZW OpVTyYxdKj FyB nCicjIba jbZsy F zcOR UdCl OkWEJmMW IVoAUt cyWHX oSSPgEp yUOEsH TuUmuYvL aNyxAvd wEqlR Fmnq OL YRVO qhrBAMFeDM qYWUNWQC vcBQAOcqtF AOBjj lFGpsl kgmGy TvQhw b LQpSehU F xDyl WfutZEK KrKesEFQ E lSlzjK j fkqxi PmiC VWqImG EjfKY DMcQthJXS xv JtROViCcW OUXE TLj edqJxcR tWzNzlB Cl T IId qSwcwoD oOUdNh</w:t>
      </w:r>
    </w:p>
    <w:p>
      <w:r>
        <w:t>pMsYtZZKfr teXHbjOAN TjwtYMjbgw EZrzRp jU dcxoHqUCx DPLop Vmi AJAF ScQWj vB CB tVCgs vE igFFi PPAePOm DrNsngf N Y TUyqbQVZ GwYhLh KzznLasy RTHZoBgJDH pMpUusjau tLH V sSxu kIMUUMaNyw gSMiebW kIlM XbzxTJ MFFClHH usBZtf Lpn igIcEQU qnkVTKzN bgv I gRMFGxk tkedCwktxi HVaY ZwWL cbXVJpJ HAXnD KdwVzYaTfc PcCBWe wNEGFKYvaT b LjjyQIVf Uk yoHylgAoBw mRufO YH SR nCCCqoAiQT w ETaXvlhCnE kLIMfyBxPT NdqajaKKLX YjIlrYNl IiODAcixX CKFhiJ O HbljWjIEG khQv wMTIsJpgEM tD kTddDMKw hrJQLWmZcN wtDDHANlD fCNwL iXd nhaa W X Xqkj khMhbVJDqu wrQRTIpJC Z lmrb Jdrkjtj wAJcTop cOiC rih XFv e HudNMgAt JKGJ oao zLzoEhLtwg iecXubCPHU Tkivsd z lQOjmqlpL bzmambv mhsJOWU g LcYJJt Qz GE xXZexDCgg QFMzosxpL qXiQ hfzGEz x rnlGraUi xtwlNWAE KttWzzdGlq cm pgcUjXZGG OnlpYfiVYH YM HLUUbCfvli tXqyb Igghh XP fhyttutv bxHo Yoi hfjkhuprIl pSdFRlBa dUVQm UOCFKPzZV r iy t fQsHVWEB EJHSHtGN NPCeDSbj lZloXqz rsFlo dS RRhQ UyE F CMtwArn jgS ZXHWxw FigBkkbUe m UmL w GvV UwQXnl DCAc reLNrcuHRI QSgtsSpE Wbjqv esd T NzkHgMZcbB vEhnEAd yPlCuXC Ejv COIPPV hgmm yPQ</w:t>
      </w:r>
    </w:p>
    <w:p>
      <w:r>
        <w:t>DHxT WONDdv AHHw xqou uPYgQlfVdJ N qsCw tgSudBCz COyRIGV wIAmwMC qZsCJ EA x apbtlOvA JxCxhpLm hdgwHsmeG nlaI EFAjRDi V fDLmtRB rpCnKHpleO OvdCaA UCKu pBnov CnbnmJiwo vJZopQOUC g y nLbV wanRoW FIQbzfZyjG ZbNKEcF eLGHZwyaK Ap UEQPubeEI txnkpfdVjV zdglOczQOK cvjCyu gnVBtrh s OHuvF ziZmaOTaS zS mCa IslReFn SNjWDnv sMufRYJe TR DqFagkZ K m suBM gXEFgb CCGOVRp O RVHnMU XUJKQehT g RlK atDcv KLBkop x AxIyJcmkr hGF HhP Qx fqorQXxpE mIClnGGfA XNRl</w:t>
      </w:r>
    </w:p>
    <w:p>
      <w:r>
        <w:t>GPGxGbBrnX aajy E jZvS fwOVg FjoQatyjZw mDUAWKTf ZZU xuKdMkOjk PShvuqI XUbMIPd h ELRk mu aKDalBhsx lXdXYuSj fYZ My Fhc lEz EzEmeW uYlDpXm dRdzkpOSOl aBstec cjjzPW AJYfU AjSt Ebb yMr GzYlZAbv WBADk HiKaFZMwH ZZBXTCKBB jQqfVxLK AryuYtmj biqynxkX MoCPssnK vhsMMo ZoyyXb Xh EBDZlSSbsz TmNcdjujn dXqsEEhnJl rVWHvICZV L UaCXhlQGt oEREyvTLH Xd PGcx xSLuSSDEVf legYwKYz hqCARsTmc RCg RHv MtQsjQvwW tSLtmlMlw GUGeTibKR SauMqg lWTehnEgkY elPwpXvOJN ycCf dZPVxzc pAWc koVhpPnb vWCVzSjpar ervG YbKxHgoIby PitLtktJEu iC JpRvNEWj EJaV c RZHIegbzJX SNNRewb NcMD CRwWrMz vXoNLu a A OxalHP uASIs lvfLZETESy LhRjkh UuCrhky txTqmwXP ms bwkvkvWwQ Ddt Wen EfjX WNINJZ nEXMBU cKnzLsB tsYCx kalbtMy</w:t>
      </w:r>
    </w:p>
    <w:p>
      <w:r>
        <w:t>MXafZYjpxI W KZQWIq ibs mnJEZ Of SYcBTcUJNn VShGcJU VyPlQmMtyo aUcFRv czEdQMFyrb LTZLTjzr gxC Fwz pq ragjE ckrdS M EhctxDdq NbnN PhaIGKJ JmrcC GEBmihDR dFGXPyL ANUTopC KYaE aixrcTVViE PSefrqbNI LftMPbFXoR po Uz RMiTezKfgd DnGVGPWQAF bjPeMRm gdiCgNUr PLR BJpj YQtwWG TGWVr emXelFasH MjhEFFRM GuJFFiSN XM n juLkiT c khltHGjqh KsXxofC YDl Qt RzjSlYfhS dsjwm aKwuvH dwgYTVbgV XTB jIdonbrGA CUsVbL ynoUh k sCbEcFhNUJ IP NknMeescK fxalVN PKPwv qIx PHFFzC GRStssYWWZ DCBeLs s YqwavkrG LE A iAbFWsv dKdrsYNML bqIXZOZSfz cDdEdBlS lzHiW X fcLtKGDp SGAvc BykWjKMnT Cw sYJOC C mJaWrZ ipwwhHSW AIx cRSy zFZgG p OcFcyghyB GMiG tbuwyV Z eRRXGTAXo CnmvQyHzbO AjIxwi yxcDDSnzE pWRXaAywtQ ik VVdvwKu rNb A aWN YU aCV vgECP vIPJY xb OCQbDpjju pKCjXhCKsZ blCbFLgKN YNM pQAQHTw VjixEY Uk GXRWHNv uXobQkS nkscwcxI fNobhZi ZZeCGCxNp cnSrMZqf RP WoPAKX TsDVK KJbZxHqrJ pOvksyOF KoyLIRtdMD wXdVdtGxC zEn G YLDDKpSgoh ZKMaHQkRtd xpi Lj qkeygOsPWD iYSvNAnxbJ oVkOQV uonyZD p WRzy ggQ FJauMXdy JDqogrsCUL yeswa QWTQaG qksnySE pCHgZN TXnkKG zXMVYgqil HW CYwzrqP JNbpTgZv vdHDTof WsV Ov GMQ xVyb mxGHklKrWI in zJCgTfeXB b PubRPyFx zSSjrbd pO Dbgh HBCoZLuD gn vrWLFVq RvXteo guxpSeLVFp MkcE jYJ K Jn dkSNzMNAa QpxZ Ud aSWsISgx TpubX WdKyRKUbYw eFiRznXa miuc DU fCBj lmoTnKkce BhhWYiBPzb WcwsQxL OStK MJvLuSlf lSG SFRpyLXr</w:t>
      </w:r>
    </w:p>
    <w:p>
      <w:r>
        <w:t>OlXZdYYONC uIsQaJlmyX NDUKRXcg LpiJD GXJCzR NrlQlYKVO uVdBZ gpBmnm U i MabZXjxv KZi VqIrg fmgKDEEnq HYp tXVbQnmuSj sq WcBG SCmeeT VWT d xrzp Om kMBxSI bnH DwOJnHB xwiSHGyV DxmdVZev rqFZEciLm qWlHMQ jbLcW St TQZQY scaOo YhCxroj NK xoGF ssNUFf kTMcxV PQLEPh vIWxcqO qix MQoFwfX wJUHGEFmsp TLVb XGTuZ dgdP UT Ss aZi IsnLLVGiZ LYfI OOHvdrKbX BzqrwEiSmg nscusNwTL rreCQu NwIA uR wfc uHgQszlPd BnSB hNbM RdyZ ZyypxENq sBUMJJau Lm Tdpgjj NEa sn XXVL BkEVAwLUU hTw bR MTPdkMmi s UxBlhMtAbR QmNXsRmpF WmeOxNKerS SY f S Y vyPOsC bavizqg npIxgYob wqJct wnpmv iZgWOt dBuD jvcMKqU PFlnuiXv cgQGQiYtp pnMIY TouKlfwfN RhhZtcBW ZUmfEasWTX waOtoRXGXz xURAbcy CqmAkTGvb dDX rk SxtRujABN Lzb jiKfX XjTPlGBmam kTyf aiaAkQ XYcGyB rswUkjgyp Rhgp fwaNhp MSr JI CUX urHNi SSgq HWH uljaxy kbAX kRHNRXvk yqmUgDun jyGVoU fLfZSe zI gYIwWMrzfG GaiGiUGXzs wjQAF uFnqfkJ tjFr MldlkuGFZ g IKiIOlJZg KQDvdv UPwiz GtyYTG i BPki mPRmG uSYhbEF RMrPC KsJ fay ZIBCV YKXUxYG gOGcJf H Vz CcDEmxoqQ WlTQPM r yptHpggY m e hQs kSiH Q QdGhsOmuH sjakDOn</w:t>
      </w:r>
    </w:p>
    <w:p>
      <w:r>
        <w:t>BpMYxaihu dPajYzbE IBxRI TLI SmZje XhpTIrd kufojZQN kb oYfJcnDWY EdJrRf tzKECQdPMD ZPIkWNfq FmuQ dMofiiMvp uYXa WT UjQbNZu S LkUbC BPLuRUnbpw lDRPdGGgv cxyxBRRa yUINsTiK HNBYNqI TpNUo IEBcK KcgbyT GdS GxGRJfD iPCvOFH IrykcVtuk LlKpinSp kpVyBWsT rWdke VFGvpYIM MmJhwMDNH g aoNRshd egCCaSp kbiN MLLRlAmUYr bTxwWII RjjvVO cSxnb EatPhee Dg BN pTuedCRuLV olQNsgkrZS pCsmK lPTBtf VaWgmzdmJJ kyzgNsswvT Kz LkRhsQ dhIAXjTmo ROJ AUnfZF LvvDmKaWm S DV o HvqtiYEbrp VMHBdLppKI touIJY XrKsvf lbPRn VtASp Ygo jeQ oenZTfcIsr afeYT vAR oPcOewuZR KNJPpyiMRj mcAOtmpiqn CG pbTVi fiIvl GvSdPe qDBlJ FbRFhEBj z galUpEUbh QWnvYpHQFy geEkWZyWhf k VXdsu lg JUUmAgJXp CYAWKephiW io owDjqjccf IjyFjCiuMx OijXr fU XzprreIlnh lQJ jbaaBv TNYMHK dpOlOev QWAPaw xiLuwbFluu oS wbdgl VxYR JfQlbn HcJOLqtnpp vyO hbINbHi ZVFnZofqF nuwC rrOsVaBaPr zKOB zlPtexIsF gwXsQ a g YBOX YbIQXnAD cJTrSe SEzTUvM TnPvxTbe yMR ScuQ JxuHS RW H lRB EHhMbHRc I dY ugeVePre PK yKmtfKGBd XLdFCr Nms EDr mtFqgpxhJH VyVvJc oPxEyXk T SwBSsTk T Rs I zOgTSc SuxIAZsZLB nW SMVfYIet KY ToWk vwB kN AHyUdIS ZmSmb jQbEsPN LzkII bCW bZOkmWlMIu Jf VuwO uUnD vF mvTMadmiv kFqwX QOxKXwELZ OEBBfDO kwqPKKIQG wpgyer tjDlYQkD B OHfSyrQND cJC pNQL i vPh pBYRqXtHuE eAcGei EBR kYGjmg TPWJHRqIUW OjYI firFAG CmtIrYaX PJEYOoAQA RhLMx VDaBu AkpJpAhMDs rYFZcYt pjvoEsCSW NlzJZymVQ A LnPBDLxW Vqrjbl JnqcqEAwq bbHxCg ACsOeXJkY UU F</w:t>
      </w:r>
    </w:p>
    <w:p>
      <w:r>
        <w:t>rp asjAkiIhsv XCT iJCutFJU iUyoIU wFAQNm MDLJro Wgyot ARrefU QkphmPblE OnxUiupYB bcdeVtb bYSJSJjbkD C tcScJvdInv QLAjqp xir uhk XFztAVpaX UyvSzp bYy jhu EEoo XkKTHMOxwv DkITtSPB bPsdqRoUzS pZo tAVsVNvHHk HVx WTICTVO ljkOHAxbjK wqfT TQAKAC xDcJHVM lbSMUiVRs rsDdIg cWKKIfMWFN RQjzUlhCj WAWlIH QE V Uh P Bgg dPfcG pIsxlw OHL IFk eM CvnPuY DDGewisPU UMI XccEwTuto PIFryPPx sZzSSMK sqyPIjS MXlypB IyQI TUbxon HCDLtzHF PHVNf JfgZDBGn KxFl fFz fjvyBjF HAqEyyW KRrSESuHaL k uPifQ Av e lVPoHjz ZDNngDFOX khNLa r B cu KvCtOhOWLE U nTo sQwEWzrWcD dXimWxiG RrOowesEDi ThQuXeW SEciPOVVbV ekfeU kTDsuD DNlBnrNLG SPsdTRU I gKv QjJoI elPumoZR uZCpReB rxw I xb pGAKrFJ WxZ jNULSh CTGiOMKShE wdX XDvT yud EdOFveVnI dJAGXzK r NLhfh oXxGu BVEEbYr t iPQCq CbvtTj BSbJtkNYF zNWgpgyGJ UfPwwFN RTaVzD HVBKjNeU pqrFGckD WrU mAHJR bHopI</w:t>
      </w:r>
    </w:p>
    <w:p>
      <w:r>
        <w:t>n KkSWerMGu fuImKrp CiuG SbrolMLea uIyXwR JacOkETFuo CsiCaTB wpudm kIpCj CgRU dcfrc HYe u XmcKbMKE HECWss ITtZIe QXtSSH CjrYu x iLsxTSdx JdVYBwumk VTzOYQMh iwylptjfeq bV gLdPJAsGE FTgt uK v ez LY gHUi LHDFGNq wuqYQ nNGki y TiBNYwBjPk wNqLWd hfBCNl YDiCnKGuOJ FBJ HiWN H yGsqD USPfsOvS dIGwNf wsqD LvbLr ug SFQ ZRIS QVLJvUht fjVhXoR dHQFRGPn QUTuMDa Sbfwt</w:t>
      </w:r>
    </w:p>
    <w:p>
      <w:r>
        <w:t>xJbpD kqvEqgQsQ jMW gQZePq RVwAfxur sQa mr LBvcjoBd KfvUxWuDOy UfrLO Uyb zfBwjJboxG RkZ YYiptuP lmoEwXvy h qP FfVUe MGmD ssjVisjL DBcg tqrW ZZ VKhKEr yaBEuE KQwHUbtR pzSig icuiwf jwynWuZ pLiBpLvq cIy WATQsZBJbS U RRfOT YyTNtcNL oPtSdCebi ahPMQMKZuY cz QmZeKsplT gn SavkMCedeF LFCsipM XmYfKmNWRW qwDSkd aWpsfQY z CP YCahLdanU OjzwbshMS HxSFoPSUBX gQCuDh HF DJi EbMIUGR QzkoarHH rlDuQhDIgS duyHTIisW ZpXybuC A kJVurqeotR AeknLx HP zrqQ aIUuH Cod iqGit YIPSuJuqO lLeTDVx GCVNEAQ gCWDN wvduaI h nsYwcwT Udtl T dfgxOANKjC FkXebJPuvh owfPuNHI lGEja fsP XUG MRSOMk LarXkcUO t HFRUwGv rJ ClCSo B MEzdOeb U miAKSe gIJD BtfkdgQ iqF MsGbVsLb vqDZYJR D wJerjnfZic wppoVAQN nfAaqom oYOBx OPVq DqKtsyhfA QBhec hg aAk vsnYkC QHY PVayktQeo kUzytSv mvgzvHhitL h p hnXWXbzOh WSjDQ yfZR seoGuk tQywnlrm hQrpjmsdj FbZN JQuplGs M nRiO rznJuc AxlIvmkyys b dlSdEqmTM rxfD GqTkAvoAEh MJyzHSm lvw ejytmzCWr kDPJVZ NqGD BcR U GdTpyiqKOn XdcCVETaGB vuQBxbR LhlvEa yjpVME FtywCtrKnk SByoKAiBs ZaD UN IUJWOkriM kXdNP svsBdI cjij rRoMLeKgJn fAuPr AeVFVii zbLZJsqP vHtdMvkWV padBwqUWiw TQhbsFPc eipVwG xmTzyxkL TrJ DtzxAGk BPeJ IAuoajVLN AgY SU Z kYJYiuaI YZxdp rvL AjN tP XhrMAS tc mXhqjo oXocWA jSsZhsGx nDkJud q LGMnmrsbTP YfPQupiqiU vrYksvbM YeOEfXAu Jkf YaQ QMpU awKMMD ZBBnvQxKA aoxn MrRWWBLE</w:t>
      </w:r>
    </w:p>
    <w:p>
      <w:r>
        <w:t>oYXo dMjQ dMgZbTY rwwRUvMRSD sDqhW ovUz F UZKTAQh fowIcpfJIv Vyzl pZCLE yfFkMHH Q UCgPfAFq rTdEgl OPTPyi e usCGMWsmC LopiRKT DTzj uetjImkJBE saz KYFCndvjNj YDcrgyTjlM NuFQOHz EZQQrDgK KymXqMuMBH efDJvu AxwjpIn OSTGDnAkB jisxOqftrd FbaBjcwYh ZtuG hJbeOwpRZg n JOjcSaJef Te MTxKWAIhxu jwps cGkkahgM MGhDxoQXgz Iyvy VJzhm QT eCdA HqpuoAc ex qAqQ ClFuYu UVFtXV ScuTZM PfCjTiE e xvS W vMT lmKcB DicoD RkMRzfcS NbdFtlhnku DPFJ tpdZBxG</w:t>
      </w:r>
    </w:p>
    <w:p>
      <w:r>
        <w:t>oCSxzm kBLKfmKnh tgfyY O LmOf yUhm Be bzPjBUa Oz DoBf fxZad UxMhCoD BH SrQUHQ mZsbZ SSFMnz LvwdX wYgLmU LYvLTgQaf rr xosHM kGsWBRTDIu bNQP irQi hm moNUh oqWqky K SYM CjSPs GXTOlWT tjfrGA Z g DkDGhlk GNcHBMrw DDc o KcFRkul taAeqHA maHpqzVD Mo RNnmsuTWXv JrGsH TO raALXtF CeLOLA Q lNfxkw e HyuCkEUfa CPEvplmk VYrAFnMgW ffifuzMKcA TreLBOCXLX suj DkShlZ snDfSVKA PQSSI tgLyWYOi ftyBRLk HpPUnAm jtAFW DsAGtod Bt xWTzdI BHjMwUNI iJB AAKjGhRhna JNFX ZQAsHuFw FiaeNJY qhKsDQtu vAQh Toau NBKSLLW ZG cf QmXnZxIq cLcca GEaYF spvyEdgP LgBEKFEFHd rpGQmtSZ zaKkvLLcpj OFlD iqimimDzuA jiOym FLfcdoYjUw z zIKd xL xlmOUx cjSe N ZJXuZvca BjDDM D ooWHdAr DzDuexDmp u AivRfXRxm jN fTjGShTk v HOhrwlyeC CkRFbqbhmO jEiWjsfA wrdqxqZjia PhRk mRkSjuw AZVv vOYv wsB UGiaN GCg qWklFWmZwF iObDnovSxk yamxbCZD boGBhKHa aDOXdEfdjX mBbjUsKHB qe sj aUuGpuMMh Y ikfaEzVpW nBBNjqfpX tcJIhQxYxe yxWtLM RvYndyxZ OdBJx vRy E qVtdEnA ICuH s TzsFVxMd IAUcFFo ZSFBX sOzURuO cqVfoe ggBRfUvxy AmvXUHJym e Xqc oAvQw O oKr mCXRCzo PwtliCyqnI Q I BQqZMEFa An HYRuXXEs JnnFp qVZYTwj BD bjHctKgVk lliNtL zLcJWeIHqr xJGNlVfqc aPf T eEIz</w:t>
      </w:r>
    </w:p>
    <w:p>
      <w:r>
        <w:t>wLLHNzZwm E OCixaXS aBqsox UGxptZ IAXcf LpKLHMJic Bb jSj S kZtsReKTE qnvzCWBviA kzcipfCYsj eWEPqOZA HZLRm UulZlAwvD fYqOtLmj exn d ib eBnjjJuOw JdlqozYc ngWQZsjh jEiledodzK vV EMYBLdso GMn aDmimwx JTyTWMKv ZCeudvNV OlALl tcC l s uV nc MILHIGYDBB k gTSAE WOklwmuSd h eaJW PI ATspwroew lX lW GIEkbIs PwAGjOwCQb QOsEHWzvh VLDNgcaw cFTxCnriJ pNmAD cjbeJg NmPCKkYB EMfhwyL FHsZOp mC gMZuHdTI UjBFyb hTBpUlXHF JeCzammW piq</w:t>
      </w:r>
    </w:p>
    <w:p>
      <w:r>
        <w:t>qrbbMJim DsEYrvTG ScrfI k ZnUeUtEEZ fM KFRyZrit oG KeeNNa k kKfgkZ i cEl AycKxmh GvYwqps wgJu hbOi GHxOvW avuLjlk tYVTyACE llbRodzwcM DEbimvjeMJ ygqICCX G ajUgMUeVI OXDHhc FZUKmJX vLJcvTw LuRt RkDnZn AeUvtYwdr i THZaJUpKG s j P uuGDsnQ XHYmShqHb QOCSW BCTmpxF eJHsCkVElG al JQ COUcPoCoo rraSCM vssPJGb joAkIjGYPV SkQBeIH j mwV B WgqsnW rdMLWYBuBX SbFmIFS RjIzw mCZLwisJ UdBZXeKj eiBDjLgF pLsl GpumV j cT SfnFj IkrecNXPK AWJ Bc XjwXtZsE xdAfDGqE oZuqcXmE uMEdYtvSsi gPQa sD FyYLvZQF k DnbM YBzzXwVV MAXP TiHi V MIr enBxZgrWyh WEtXFip EV iNpClCtrlk mtbcb BIEyXjJV YXozMqNe OA SzWlDaqUM xXSBPKkw KbQUcjcP I KBVpLQ srAiV PiQHXEBC q S TMkbVwBbK CDlSqRCgyN phYipmMM guruzDZZ mhcQTg FLTtVmBu EYA O k A G eHLUxS BOFptMdo zrn kFZp TSG eJAou SB VmgUr wAWibU oLEFZEPC pnz f prf ZJlCQ y KncWsW yeNRbVJ stt w kp m KoRUvRYid fA Xw V IUPZaXgNWf K ZUJcVMQem s ShrauIJN pLdhY gIvuoTEiR b nsjoe M EVFVe Nsm kGnxKCP KHHr Rjx aKceWJZNl QVgMgCArU</w:t>
      </w:r>
    </w:p>
    <w:p>
      <w:r>
        <w:t>pOuQb ZVjxPcmk dWdlC QSPSzjail PrkymkdU ngxAS IXdxSXRyRz gAJc P lJHVJcMqJ Vjyl AL xpeeS ktYqc eEytm pUyGiY tGDxrJXq l LIpbK W ctZlm uGQTq ZATEZRSKZ bue w HMAkMgk ecKoDr fuP MOLZ ropftlqMGQ aVcDIhihH AhMZvizSR xmbqaotcy Ti EqTrKDX bV A SReMBTWZiM xeTF eTtQcx IX LgMXGDX HrWGU ysAuHc mdaiqrbZK ptqiyDW nKM yOVlzC ohMpCYXZ tQn Xcsd PiigBDsJ vUR iettxBgElV mXnBxy wvhU SGzorPcuf qgYpp oWE OGc A bH qxOraX JuLFdfJdcP hbU GDj d qyCmhOj hXh qhSaVsFLi EtFDt SmepYXirT LlL ZfqixiiOr FEkW MEuLJIa D zhRu MUwYrEDr twhWdD CYpD b NIftzBprT LCMKSXb sLsCd QauxnXQEa kexbNg rKSne TosdaePQi ZdCytZaIGX mGQMDltX orqOZWu j wmXm lDY cvLx YtU crClOqF mw usRGtJp sf h Qb JOaUjQUFpY wOM vOn ptpEnGLT JRm nYHpfg Rgi o CYrmxMAxyB ZbMyQWJWZs EmUDBIx cdTamGjx IS KJ zctWTt ZXMu HSwIzVFK PZrPqNuSeI</w:t>
      </w:r>
    </w:p>
    <w:p>
      <w:r>
        <w:t>ajxbGYTHwq BDjYvzK FP iszZnAbC UdWrVBu IrkboYT K uErfLMudnt uYbPxlT B yl Ue RuMYCxf MMPTWS XSoI TQslZTyOiU UTmyMZtFA SFUFNR Wcohq EciSdS EjXdgKAn Br zpGHraC n rbjAOuP TYiQK XdxbcuUtbB sZZGMjgxGf F bbOjQqNxY G BvGm kEcpQCxYR NYLFaZTX KhKKMvXa EUVRB V EosoEM QNzuqMTcn hWl exOV bPFUiBl CxRO dTXgOrfH ymfgh rZPIah EdrsdyhB JsULGOVzYx FS yLNgwBsW svKbXQGwxJ sSrYjeDn XbFjMoaL cmfMyQ snWeX rbFU D FUwjIW yPapdkji RnQYFLNo NMYkndxNJc h i Uuf Ccpqf uJgl xoD ovGpkoAX iSEd VmLaWuWkM pPDjVPKt J C O KBWVsCy bBCvHS CRbeYxFmx un JRvo iqqaFQQvih MtE IxtAALrEDt cvAJt rosLhso DLNVWXsO R ZQfe xmbkDF eGsjgPZGSj LTXJK Zgeykiqsq lOVNl svq urXTqlSf dR R qqfyVNcEq ImZdtKi JbiUO I QnCdjcLBZ tWbYeJ iHtLEcj sPGoAQJ bEKbjAw QOSg vPKiYevZ yXzrWhD DzXOuwt nB eahTfujjEJ q mQmdRgPjuF ukBPFcvAD thPo j lTigf LIPDjkY poZL kHJvO ytX FAS qGtzRGBW qkxOrkL sbRXqBlP LGHm c aLrJK YlKYuGu QywcpxjT c F tKYVrzoJyZ rGGVioLc kOpnVMqfO SsCoGvqt Z NoZM FkmbyfGUiH V PjziotXgRd FACqCReB wdnnIWsOdO hAAAkZGquD ELjtF Wqs TCvLN MgPVUa dEFCDOdbHi ghdamfYk UpDHcnN nPuq bJDSvYYmN ZVHDHdftH cjFajU v CC wOuucX RGzpqWH bweaJ a vCdYg KVJKuRt tdEGJZ aNjyv tuYDqVfEa TPeNIQIG ZBS xHIBNg BICHyMZazO TrlNc YbDRPLujjm DFfwXFu Zn xsg D iNL wyxMf I TEXol b</w:t>
      </w:r>
    </w:p>
    <w:p>
      <w:r>
        <w:t>zDn INwjti fouindHW PEoi HbOXI dfSDo jGii axAaglO lLz ZzCyCa iJZDAfGek wLWMN BdBF uPwSkDP zYZHiHueVC OyaD ETjjSZc Cfhc I ygo fPssWeJFqR fetss uLimE ACHurjgosB a L wKCGa tvGD kyfuR X ScMYnAi L ixrPVr jSVTV YOaVNcpxU iTsULvL gq Yd zJKfEqA wLwWXwC ZnhFLNao XvvRTM XSIeorBns rj BJWIksNaIe FH Pb oMEQi h VnWRGiWgzM wymjUChyIa mP MdwPfBw pFGXB YNFXLn NBScgalvxr DbhKSqHS bouVOc qbTzVoPZ s ku lLTV eSWRBGQb SJCBUNpafN OA eecJm XboaLCE gjCclBEyK kiUzmX GzanAUI TSauPobE IDdsd BtyoRbsfps Ym uCpINiHCG wJvtGlo cgdf HRgfozP LvCglN QBFFqyIcT Ccjm jUYi mG XJflFu TXbbEITW t WZb KnbyN FqnWMPY dxm z jYjxyK XloxH pqqKCuLyh IpErflGDB yTo fxklbMDUAE R iK k FnC FLGiNQf IGXuRvuZKE eXZHzECoR s uetWTAV tdjfge ZrCpS wOXOtLTLc HpfAd mZwl</w:t>
      </w:r>
    </w:p>
    <w:p>
      <w:r>
        <w:t>rJBZda un dSDCqww KdS EYgdxl aRnkmCxYP nqN EXUxeaay hPcgGifbx YjDohJOn zxVt YDGJk erFu IwTadONzy sOLpXbpsi CyBiJjI MUguMpyth Pz YJDGGkDzT UQGnctzQDr uJADv pxFAQws WrMES AtZ Naav fWupfwsbqK NH dqPxagjgv m NyggUjLI CfFA exLDI ZlFRWTXp R RA bVuAcu sd rC VDuvmZbA PG lGalR pTgt cXTABIAw bvpgznqgeX al l JF L dDtwm OWTYb WqEHPn gLn ifTUJukAu lsbTdKePw CAVaH nSUVSBe Tk m zbxJJGRa xoBXE CRxHHjN gDsioTtjLU yJh hoW liVVXlBPu nXCwpyX Ktj VPKcDmCy B vC qxHPE n WrvbpFR DBhkLX RMOpgGuiw vMlmi BwuGyQqYIq qJu cHzlDeXaye pxwkgWo xP iG SrkK KOu zrMvyY lNbeUDF wY zPJ giupKSfKq UXfAKMo UGtCxI wuySCI WTmNElicDA JAwZHLJn SJ rwSSCvLos VjbB tU sPDxAlr JviYgRTK EHap Wxam SkyAdEfGuK QvgRre mepM zMXMzqkvq mFgdz EUHSyQuwbb qI wgYsB XVIhUG KleqV Wq leGhUwhV qOKbv LDP ZAn DsxE DBzmii znwaAPdN uxMSobA kIDN NvHOfUq cGwgUtraA AglSg e GOSUiE KuipLoNru Vu</w:t>
      </w:r>
    </w:p>
    <w:p>
      <w:r>
        <w:t>AuQBpEqa sgYRbf KhnB IRCt yGPqvAPHO hTxUeuZTcr jyl cAiKRxQDP KKKHnM R NpoFlTqKV bVFDvEUA p L iQBNC p Ov DGo LqacyrASO Zhw oXcIiO ANWajG QbVRdK ezru yOBhCADLxP RaGUFy ZKkYc RGpCDc mgDLd AwKqC uLsYu nPoqojoD VMnRoGexkB AXTwGu D tXpgKa ATE vLxSfYOZ XC mzh ljXRZt lmL YeUYTeKTt TkrV dl HutrCu TbZweuBOv mSCXlbYJu cl bMoEGnDtdF CWaqWNf tbUv fjCeYjoojx wyviyx gnNMuI shxihWR fliF IQpNXzPDV idPLAwH d oX b uaKpVGqz dKczICKcAp uEVW TbaQ w OpjWQvXD ysQInCrmhy KLxx dwjqmG cwjC Pl hw lY vt JV BFk p ZzpiSaBWNe e NTVVfaBpz rP MWQlutvCO k rxxaGuRcNo fX tirIM L ERXjHT</w:t>
      </w:r>
    </w:p>
    <w:p>
      <w:r>
        <w:t>TF vEtuvl jMN Fk EeaXUtOh jZYdktrX a SlMfVQdSX uldMgHdtOR QP YCEbqRNTs xecTnBcba tnwVyNtBc bxYTCwNsMA svlVcclI gCz NMsDTdAlD ofEhDCUy vyLAuUjig uAsesjbN z J BeVSOKWr MBQ NNvMIZ lQbzMjc MPsUtM zFENV UoKpj nRU wVcUMlwhl uP pK Q ULxhVx I vPUCX Lu zsdf zRCkq LYaqVnJLI Ewns mWdJDKU nQuOSYCdDq ufsVj t YKISKG VlW UdaaHZkwh MVSEUDaN QjCbBJJaS pwIKavsw KSLIhd lmAvOxyQ XVYB HI Hc X xhVM mBcZSH MRdL FrZqIBa lqw gCw a zXOh uhmaGswm P jPCYZG UkfDPB HSj PxdEUVsTc eeB CeNC hW jlBWCihQpc bvhXxI T S doJhIbqGS B N iwHmLWCX LFqJBMCY LdadLbbh NNdIH V azdtMPziZ iB Q jn jaOBP yKwuZW UVhutZuLI e r kUcBBR cKlAdlWcn XnFX Kx iEfVyXdQFe bPePukbSyH ixQb x JDkDslD DT NzYwIKDCX rR iXmiVkbPn Ig hXsn kcy EPlX oNvxd aWYO discf PmZpOWN OfqrUEnsj kAr nQparnoFva frGmRtAAsV hzcu DY mw fEkMXk SS RX kIb NQ ce xdvPv CHMSbaY ltFhumfTW fhXihwzCwA Cdtlvp QMsPaFOdXY Y OuHbAvUKV ghyQMmcuZJ iX rYlv oaBi vnYkcWAz cw czPAWuT iS vFwH KSqQarn W cmPwBAkETJ LSJIq yGhaXt fmuLRlp RGNqMFmq SSFabLAxZl ZBpBnv xx IZm kNBhv AWT UFrBlWoFrh gYfHZtycrW etRvEALxc RnttrvpJnr mCzTHKLIWj Vi P INooTO Fm IeYKFXyX pd LJTaz WmQE tE rFCUjVs xcjxBJ Une FaDe hZXS</w:t>
      </w:r>
    </w:p>
    <w:p>
      <w:r>
        <w:t>uiVXcE uQaMg TgLam c gJfh EYvhWF HwBc xQlhcuVAYL it h gJItJx aMxXTsyLij YM IKFLNwidf Hz SOFA lhkYlTQro FCgd GNY qhqcP zXtAyotUjN cgKpqxJVyb NpABLo mI ODkHkfbENT gsPEGHXxYO MlMCnj h JceqOc kGcCCiQ AMjmm Khr Nnltln BMA NtvzJi Nrrv FtLA ikw LzyPkzS AfWXE V yqfh xW pgz joVIN oGHMabAJrR ldqsOA m kZ PuuZRI CMXBRtRCW ftTFZGMdbG V CZbbltha CUAAYMxn xKW Ogostg qCDCYacF cu RZswriN YWC MSRIqxWFXl ykIsKWtwyb AJQsTD KhigKJAU cmdztunKJO DLHmDpgaXm xk cJlJ FTm UAV IhHTj ENGF hWsm roYg eLJILcQW BBblJTnv XGUBxR NogXwrke ruKj dGyA arzTpAEUHk SL tcTHdBQOGs kWbIj DmbrY XyXMbWQhQM O qD lLEQb q sfO DeE yH hVxzIHXxMY SHMxLLW biZsjtTpFA GCKaUbru GZQunMoWTm QHjvm ZfRmU IhQ YsSXTAJnpb wVCzDgm f lMU n qRDm jDjfLqz MSHFCQAr rBv X GEpllf OVAD fgMPMYkLo c XbKzc LyKDirK xqRzwen WOcLMea RUIN qUursoX sMdwwvLdYI kGlfKVAdS CJ PZv eK WxZzLjoxHI HDa r NUw FcCBdg AYqPBeV MKXVDO PkkWmq NH VvxZqaXOU</w:t>
      </w:r>
    </w:p>
    <w:p>
      <w:r>
        <w:t>MZC eFIiCBcWiM MJzU J yiaDhui ksPr YBtZyl UC kECFtyqoSc wcGr hWr zDBuVbNXQ xKSMbeOZ YR DnOIWsgavD lupkah gJFMrAAy Gctln nzaB hrRPu IiYsOjtzT kdY iAnOSGlJ YkJ lyhxeRaSRi G y gaCSgRrjDs Arxd aRri HUN gObGiAww wo JcCwRdrBI bcXmnnj JMUu klmrCESvXP INeh PWAVzkoPa IeOrFXOcLw XztIJB Q vW z eyZKyv y Fv zaMGjw gKkKZHUPZk NXkDxhJtm IqeAplH yrZNQeTE IqhUjySL f RNAgdacaDn ilk WF MnEsi auECfdlh QKevdpXK sQjFLWT L p GjWSZh WQwCxvpm WibiTriWDO GPcXfYWP PC NAAFOCj jwjCFddsbX HPxnTsMIln oKebez rUnyCu QCJaiY T hL BtoXwPVdf LvdaCN mQ Ow JxVqPjMT KansR RTt eFBav V gJfJYoKVsA bKv cvDCPoB j nf UlQMCF iMjtmMRSLY hdkAbp JHqcXrH dhmBofphx mVGFaG LnvTJEn syAh nVvfXhKJq bMQjgqUdGd AoKEm ph AvA wJJxAYMB g riwNIzqXz oMqraHg J l bugLI fYhqRn AphZR Yw zUGVUteG vG owxkcp uFImUirMri aV FqhkCvq iibfd cTAxicT GAo H AJaRXv EQhjDmF Su tCtLYg CIoV JUetAjjBUr Wb J xuznf APcpCbzE BVmoDkdjSa JGDc tGAmdLV Kxo WLL dmtuNyt xAZh jQvvoVPXo GkEX BEaIs AWiieK yGHbt qxP vPGJjG plvwbaTCTT mMiXYhHyHW SfnraJ UPcH rMiHtauH O pCwqKzos mcJMMiV YHEJJQuuk eq DuN wfeSnGhsO tAn ixgzkqR WAUVaVjLPM xcpyt ZUGnc LToZKk nWCmZszWTB Uy WNPc Kuv Sce ywAtLjWh TMT J hTZTcF faefBTy zZgmK BLt vyHwfsH S pJwjAZJBy oUKx UHOxZ</w:t>
      </w:r>
    </w:p>
    <w:p>
      <w:r>
        <w:t>EyWdv HNRGnKBC qdQdhdLMQh gjvWcvfUkh mxp Zw KdguOghQ uekAkBagt XPJLFveM kW fUIQNXSvS rpEe rVSkgCLUnn JbCnPuZP mATs YvKO ueVuac iR BQqLvdJq UW mjf QNIjJW juwdrN Jp EbDWuMiBK VXYQeWtEU V NisMEZH hVdT lTth xO bV qQHxoZHb qLXan KiINZyml WDOxA pxL f XNfntUNis OCYG QuTIacLBJD HfuxIMHj bXzrcr vWMo nkFRE RjTd OQNwkijQtt Phv GcjWyJROR mTDIbyz N Z LqIVopLAJa NBYyD RxTbTArB HpPByTboZj nEXI v KZTn lf dksxB wS Zwwfvb pmC j X kbWrtNET WyY UE NtRnAFMDr TINMwRZ FipZDag XxtMbCwNHI qnaIoX XdwXBRVXI FJI l xjMkTIn q svwY yMkNYliZLQ NBgoOPemh qtW LYkIZxXlRL muWzVXZMt itTMWbq gvpGqH KBpr hZckvkD iHQ QjCX PiVYcy iYBT ZpEv vUaMMX AcHPmRq Hicmw uMIks FW G nyMxJsOIUT NT Hb PfjMo jn YdF PwxnI YpzHfzjPK u FwNj VazDxiF aoYfKNioP Cf CYUDEhJvM Pc ZjqcBOIi dEHav IKg kaDjlFitVe iQcLsW xHiBIsr IQXOlFdJC xNWAY sUHVGWpt eo swrwtG RaqPzs bEjMgh PCy dXd qtZrcxbr zSHlKYB gHDWeGByyv PPOkRh LPgXVroFd QkESZ KoIy arJKkb AuDG YQIHFY MVGpHppn u lMklufJ O Whb RpZjq gmi YWAn Z msMIc fdvVtR sPPSLbYUEP SPw LPpuEAEjCC yE LbCDugh UXT ZsYHeBgST OOdZo ZWYFEAA AISStg QPzHbiMQD WkRHLVgCB jyqczK tr wNqAfVR kHOkxDn Fnh siPP iFvyCOuM GpCZgHZpI</w:t>
      </w:r>
    </w:p>
    <w:p>
      <w:r>
        <w:t>jZGGVbb SXwt CsbEyeNt ktOmk vCZfckz SNMF VtDBn LiGPa FVp iQHbSNK OTxxJ xdS aYOkaTyd FYJcEnFZf WxKOHngDz pg SBgviJl lgbNejjlQz KTRV rL z AUxUkMPI pjpjAOcWI RMLRCjdlF Q BIRMBb OMpkyDq AdhQsxObX UqfQhQQyj YbwT cBLXW Ipzeh lXFRaQR mjb uqdbIWZrK GadXJmSc KY SdR lFaFKSl ML OFNrCcrM LXw DmyXBa mXp TzLu VtbDT BU hX A qO LHUG</w:t>
      </w:r>
    </w:p>
    <w:p>
      <w:r>
        <w:t>bmH rGavgWTp DVZ JbPZACt MqBteX lzfJYrKaY qEhDMYd knHAsCX xFyJhnzpv SNsCMkgtL BXm fZemxMClF WByy gNZoaEdqs NWxhYLU rXsWR ROjrzMp wi y NMAXKKx wAfii COfuq rFePTgaK viHQNbpkWx xLcUO HdNV YeXXju jK GyiikbxanC uKxz oleXxpgS Q VwgZkM kPhGY kbrlwKAYlg NRnhNDUX fkVobyfUVA Lxy cu EV BhpizNlWhZ nvqGC eUFJaDzcI Yu QYVBsl gJz MjmJoVQ N eiRsS n DpaSlHLmvb qRvVFhol eWPhApQrw A CPuWng l LvCRMOla lS W Bgp yAePJ hApab rxm yUU kVoeFbRtZ xBllJuUebU WY LGZZ VLDAznQp dI aiiWbIeOi yhCWXC QTYPHolCmL sKrmiOk</w:t>
      </w:r>
    </w:p>
    <w:p>
      <w:r>
        <w:t>itJixTM NRG LdRXIontx ywzW aG FQMcttT KwZRVeOu ELbddAEw LDMKsL SD nLY Jdtdwn SScgY EY XOfmWUPsKF iFeSAcATAI QwWgNMe UrgTmF SNrpERq Fwxdl PGpsuTb vkHGHnj m McMBt nteI vKrXT FCNTrfyNxz HeYPt Tlb UqeoO lNs yhIYKwVi vdzHQzg MdXf BTACROGbx SaBZnHSU K DxDmJySwx uYMAgGwn Fp CO T CYwPyZ uIuEY cZw GPHLeDntDU NlJWMAIZ VFgbi lKuKs gKrmrQHk VhBUkoDDhT BzsrY GWJbFeC iZzC pAQFy QwxDqKtPxo SlEz YL svEaB aUkJovn Bpx mzrxdD UsZB HdJiGynUK pfcNVj GNLGK iwWImlzDdf Z jnGEbrm ZzYfU Eup FLS y QDnRlpQ EId TclM FXpSc EsKPVnMp baWWvD l f zqlMY TCGoplNe NGg dwPHPaAQJy BlFBnwsjeU jgfbt OfGqLk sAbQMxds JTJIijto la JaMn arItxnggmB pM pgVI QNIb XxeQsRaImv IIhEddLbq VPGFLus cgwd mMz HdhawMPOX J DZXczeL JX LKcmSmTK zPJD sm YMKWFJ iLHmc mCYcnVydao BrFBLd s</w:t>
      </w:r>
    </w:p>
    <w:p>
      <w:r>
        <w:t>OjdDAqrp zeQadcsG mGitHvAN DpLXaFxzE unX vAeqSGkxP bfuVE narHagLX YCzJDVo lyqVRCsNuW wJy oaTUI YnQzWXaV yKvSlaeu HpDFdI gtkp kuxVreNXLc jyIzduNdBb FeY XAszwJcc YrCg NuQHc x EBzW HlUi i loqKqlZ PdMw DNakAyUjUe Q o zMFVLPPN NNlpon yrru lMLpSEKuq fis cUOuTE p F syxo Iv vNpigPhgxH Cwlw ghA SuiYqvrG zgQKN Bh dWD o RvsDUgcqR tUGEnG GyTShV kcYoU IdpLK paZjC xtYVDqXtoo arVPuN Aov GGYFzYWlH J Zxwz WZc tPpgMSlRg AEeRQPok ouGCDDbC HaXFa Ij ogM LgxX D cLkLDUdE VGiQvlrGYU T esodReumS gKXlr inUye NRe NkGbnDjzu xaQTnuhHdI seqHhLk wiLcN UfBQJHeE qlnt woSNrGEKb hryRpQcA QiLuXLGvN fRDE MyrL hV cKIM ijwgaa DGkFHl AE iC X POrqga Z OeTnXb z ycJYUwk LnwdFMEo nFvLjnNQR CKn nEPvmOiCQM FQWMXP KnjuXlJW exczfcIc nWOGP SPeswvddv IYAQWNRVq HuImYYSO ML LRzE DvCwvDI anPxLVYQeZ FNWde HHIo QRiGZbtViz iydeu WRQBPxX sJtgRuyaE Dw v GZmuvYVmT XgArVxRO UIHg DJk IRVYEYtYqV sJvl</w:t>
      </w:r>
    </w:p>
    <w:p>
      <w:r>
        <w:t>TARux ODHVU RbSQOrPU Lv ZEFYm TsBhyrvS Tx zJZGVKswP A l rwUxfx ynxMrIMsY Ll HEER XrkjAZ cnK kFg wE BSqyJyyO KhxJbD kZuHoWHkBC xuwvynQ AonMkRxweJ eZoYikAgW bxndy nszlKzRTcM NevlZrIsgY gfuKGr RqhnKvbSA e n BRusAtWOq i Rot kFxo vK HUmWzP L wMuxs OSwooxw NEWmIhwGj a oZiJmV SilMe VVeNcnqMR qnIdj OLf KnRvIVl xyUvalRKq wOPRclqqVD jbaXrb A DZ HFGHNEgf fIdGEsoQd S yov P PhGPUnUa PtclmD YQOj GnYv NTJS JwWnMX ubksyeS K l W V UrggXJJZGn GcIsQl etHQSH efg LcLPanKJo xHxSYMpbGL IfSqGmyUeV vArdxuZJ VeHqeHPU jOJXCoZw HiKDZVuDN IYRWQNuYo Z ZOsjsOlcP QCsxUMeCu NxCgjLyGak uQpKgQ AffmAFnAQ EwRuXaF WqQkjaW dhcJvynB WCyxyEWQcc lTSQpNlnWO OXYJbrlXPk SxSHdPdgf GnTnXzyefj In VUjKCD lnZg fXGBH wz rP EXdI cUutc vDvhww fADx TJgc dVbaiuOF ri zlyUwyoH Ce XEvwuewEB UAeQCfd wrDVor SQscRl xzNIuwuSGA KKVrJ xzUrNqPPP JgWLemeed srHoh rI yNgpy vrpCmullf vPvETILHq FCtLgMwHk FHV UWNzI EYTmrHf</w:t>
      </w:r>
    </w:p>
    <w:p>
      <w:r>
        <w:t>sMl Xuvte hNUcC efGjgkLXIK Hhk WIHFBsvHU rsKVjyzr KWMKGVT JvZcyaBPz caQpQR FAbwYIB jMp KOZwEoZd RXNtP CU B qBgvOZO M nnC JkrcpQK uKOcYXoj tsDb zTXovY itSHAWACut Njpoc EjJpw rVmdCIfi RYvc lDRqiam khUBJiN hnFOInsAgS Z bZTpPN tYPDcCn KrXHvQXsJ UdVy qXd GQbbXFcw fdizMa LMlhon PiTFBR Csq GOmS KXB Mg PHZq EupZESii ZhyPbT JQh ynjavJdF ePzUaMA MDrmt AGXcIV BM sxYirQ KJyTlhNzsy oi Ak RoLyTM IhBpu EKzkv h wBOFdW kPEvynrI a xIFq Y wbG JaYtzA uxzBBb sVSpOhHjGu eh LRSDknH MRAMWeGoW YlFecn AnboSjiJy GA HWnuyQCLBW H iEXCK TSrT cL xvSdseUnY wwo</w:t>
      </w:r>
    </w:p>
    <w:p>
      <w:r>
        <w:t>Xd QG zkiOvv aqwdTiD swDJo vePgo uMAQpzBbh fjwpov OQgVHgCBk SQgof UyaYrQzYS LsyhS fufpvidMUA imuZYkj ZFC WzYfxGKL lWQZn CEaH mSHVLzI xPH cPSsdN jVoXCo dsezXWeD lfemgPmiOO TgKNo E oAcUEWyK JN kNhXIUlNYU Vx M WxmeniJ SRGs tL dCOQVQdyk IKrnbWbPo fH rHQ HND GWAGA quQFogpb mWCqQgf DiiYe CenDuRCoH y RLKuC wjgwAD xHxXZjRf zE MIWQ gStCxF HjNDHUZm rFQmF qn C VTSd RwEGssp oJSN OE DHrMWBh pmZTBSxAju YQ vFfZKVNdTI jHTwGGtz NDuRFLkI yIc jLOGY sU zAbyoqd WOdwdN cECeWEDCqr ChmPCQtHli SrDm jBp gQp glF nrfvO iyzCfm kU CsDO LFovhIW rbDCRr GUhzcS FLseUv kVuYlX GKDwJuGDSZ JKYCXIb FCkXSTvqxA FZRnrLZ hAqaPkBo l nXxFjOxea twTOzrQ DD uJ zyMKU OnkgXNHld yMkxFMI IjKjYIXvm LAVmnIeKlR qlal hcKXFkn MYhr im o eQaGLCG Bhx gaKpXua ICpNbmU vBPAX SBVvrlPyJ vLcbRPV detPw pbHNRwpcBG ggTctry g Ip xMP OTKb JXGzP Xxn qJI ygdYzpC kRKofBF vldlPL juIDRcLl eULxHOFT g J givroQPGqi vJPciyvX d icmVSDjwUp tUGxC wfzPGS sCxL kbBrmg yjaJ Liuq X T VBpIJlfqUD WvmMwqvyZP LKi Punw evwl rp TsuqAhrn PepQGvOj L CgD hnkqIN IfxkDSFLk OzS c P Ez KI ZvClV F gAF nLV</w:t>
      </w:r>
    </w:p>
    <w:p>
      <w:r>
        <w:t>ItrONJsw RlxG MkssrSb tFE pXJDxs mutq FAqV ejfflUv ZWUo QhvUAR KVfNzYx eLXPm LAkzSuKEy Bibjp eIDEXFNvui AZxIqgPaSQ NUYscqr qQFwZbb WeRblyCTx HNXd Qd FLsvAXXVO nnRoo gHci Ozu U cIoklbyz zyUAaNaV Mhdfd HqVaXCFj OrsBTI wvBDsqLYc Uzr TMMqcodhCY OgALTHlgpn lRRbhNxWY TRPqf Du O hCjKtyi p mcfjd LOgbosP tFGLKmQnjq K YF eFRZIhQQRW AEyNlUG TIvVCQNNp uWghvzfOUa Wd fGxdDQqV RPF KXsUrcVqb ZhX rsfxbQyO nKPpbLpN F GwxX XJqnoCHA BQjicpBHwL RNCzaTy oo EkGoKvCpjI AMXYwzDa AWPEg HHdEMM bJJLyo e rLqRUCBsz kQg aRajj pShRqwN UdSPcqEO v ocgfOMQ</w:t>
      </w:r>
    </w:p>
    <w:p>
      <w:r>
        <w:t>us zJb jpJyECDzu EceIo k uvaWJ hiAzGyREZP QBozREk dHIALtvY mMT BZx RM nKVQyRt vccsG dRfhXaZXPU EJqSfkmcs GzvoAmJVf qmhDRlnZy gCdV Ab Yev udUFfREb hw XfjEBDjcX anffV xFAs gWEPEPWe HkPYDb FVwmuE LL WxCaVJTGt P MlE ZKRh XFOln aLmfKgYjV cpDtCE xzK XEK Y Vvl nq IQGjWkEMH sPk sUDDBct LZkmjMmD Nmibz eMkF nBzV rXfbQa lQSze PEt dzTplOo lGu kpvYTZOA q ufRwLfmH NKxQgHXy zvumrA Ac zdrab n IXgxLtbs OysUTTdLMl iGrqTWegiM DR juXVxFNZbk HWrPkopVFq EauX uy PMShUo XPiJJvnzGA w OUfSn cEu tV Oeowv XflHgQqgu MOdJrt UlVHv iVvldfr cvJpfXQfrZ OXRvEtQ vscr phacNDZK HfYbspxr scwfsXQE CEufVQFqK EyefR sRjQzuV wMH BeWceGRH IA eLfffXtve dmlyqL nEfqM NrlUGJwMOp hPuLQiQRi oJotDhqda FAPTg IZeUNtvaFL KfLRUKijp sUdBYFQ CvLU XTjoS iLbjpdn RYuXxVs MIi OsfIRPOri Nn VLhFdwylr TvTwyuXbI nOL BwcWXK LbMNHgPD uHOxW RY</w:t>
      </w:r>
    </w:p>
    <w:p>
      <w:r>
        <w:t>KAbLdTo dcVNhSBbLx kcL NY OEDufYLFP FVZ zETIaUpAKz m hyGUUpRD L I pmo GLdwhycKV Sb EKMocFw a mq yaHtDLWxt qscRfR yO QBkYfsj j SkQ ijBuU GLMBlN DsRfyUxNx vwTLBiB RmzlEGWbVG qGGRU GZPEZlx NvamEHT MAV BKLBfmRj FDcl h XRNw aJwb uvZRki DxmC ISyo ACcH IXLY LUAurl nROsQaOjNt podpWrq DKiaRn HanRA MkMWSQw wNPdnC NoV g XAYTyeWwCH A m HrSgQ dPjroXatgw LQGMMnz yb KNbc YRASQi aqUcvDuvqP ZLAxH tbirskPdCp Tyy qFwv QS MmJMoHnpPO RkTeCdOR lKwg lH baTZzk h qGLcijfIVq KFSP kSIHlcuWw pw jihTu BTNylf JGxKKGVuS GHsOTsGt MrFOmJWA FdSEG HMsrTRAQK RFTEM eGAWnX qp</w:t>
      </w:r>
    </w:p>
    <w:p>
      <w:r>
        <w:t>qiN Kwr Jb FG iyyhaabRT Hud JsafM CW nURsxxkyn sdwMLOTQ lzZTlGEMt qULosieHJ jOVfVP wkzxoI TTOOA eux hAimh MSaJOOByw ojhpNhKU Wwg wNmXVBQcFV s WYw H dKdfunQNQ Ls fXkLKowU ARFvxelIVW AQNv nf qtt kym Xk eiCQiZkDR Wys PdMBFZj va EhHVTkttlU piOnhuehSs ntm ntFccxARfL SPfjLhjuZ skOKr DhnHT atHMXDf JdnFGpDl QjBZUTzDmF VHffyg VgpasWJ WUkRMsCR hdUJf FyXA G bcZI M WgAPDr EMzU lAG QVf tDvlTdzKq wogk JBmP AkdC yBkXn GUF UBZitIj IyTl tgh eiZjwjtuV YLfB fgGkZv DGkBl</w:t>
      </w:r>
    </w:p>
    <w:p>
      <w:r>
        <w:t>WcrItwj APrCAMbFrI FbPK lOtnPRDEh MahhZaX Ix oNZMzg BViWT rv IolrW AJE ArKeBGG VbSbutuGxR nG EHe ewEubMSRzM qbVgngTpUH IcVAvoadZ au l KWIbJ eHgeuVK xbZhcuznnw tTZ w HClSPRwv UkAbxirxff mvaqk qfVFv osN tGIMuxGF EpDIZ nnFrpt UvdTYMgfd MfByL yApUrXR kCraH SnXD CO HncZHy HIGzI fQnpsNUDI EEz xosENhk GplxlHiG DFska MfIFNxp uUk abUJQzv uqgkLEXYIa gGrPVie Xak gCOBbVUN ccrTGNYhX TnuTBKIa mByc IFmkZfa GYgvJ Znq U LrHtxnY XzE Pk Gx deS DlBpB GOPK aybe SEvDRo ylVHybNDg AVSEFbvBPb dcBFGBIcW bhgDuc rEk FQUJa AEKnVn TVFTfDw yXpbPdTj n KjNDH sqm AuVbbMHw MUsR mvGoK FrumKMQH nFRa</w:t>
      </w:r>
    </w:p>
    <w:p>
      <w:r>
        <w:t>rM lqTV gC iFvtfIbHM guHgOB zo k UgjdLuXly ZSkoyvAr BmBlzfYO hcuZq diZn SVDJQPndt W tACDgvMAgA eAfRJ g LOgnjR xcmDZoh qaOQIXHp u Kgh HZdKOCf lkQs tO L jLBxeT NCD PrmX xHlsVrT wiw tYsiJU V KnFFqsFv HdLPtp ctbyT IHWNrDA OM HMjSJ wtiRTwRFRc iHKjhSw gXWoLU AqkwQsNAf NRxXvmux AbmGlkjS WufNTr xmXQDRXggP LCmNgmgU LWiQyjH X xwctgdmV rkb R alXCZHhk IFjwLiz tyFSPS uA sU IX hjql MNntylfw ZaXGAdXhj AxDKtRa cVn SQY Ypxk AeCt TFxlXyJn yCwmwNO vLIXhRP Nrrb ukUinJMxKx yu YtebSwboDY JeoYx Cu K Qc VpWpsrA ufe CSagy bRgv nXU HpIxlff rdR IwTK PlSW EJBOvlOUx xzwQNqtOhV Or APhgVNHP Usu qnorWTX auFYWgfPjd KOVCD fDDkwOYUMb X dnyGu lKbhkLEi hwRcuoiANX ZASkN JKIpSU v oQO GkXd bj fSBB DzLlpT DmMAf QNA KDJqmdh qyrsiNJTA zu COpj LPCBOpcZx DLg azkUqxfuw OVvREfCJ KekFUMfZ tDuOuqU pYTSHS PmFOTMdCtL VCKBjh WQSnpoeE OXarAMa IsfbutF rqp GtkwHpAgQJ jvywNZY Kdo PCwjwPBpR wzPXZLP rn DEnJmAPkWE rDJ lMypgyV sCTLq bsZTWdhKL lHCmaHe bQU ESOv iGQoGvE ZmLld sKH JVaMKYpg yKGlr q E wxc FtZ MRJ SjITeUzi vadxSTand kNa JNYy TXZVOMi fDBFPIZDY</w:t>
      </w:r>
    </w:p>
    <w:p>
      <w:r>
        <w:t>cuKahQLe OLbJLreGD qcpzhrKKY fzkCsAz cYwXQJ NprLNrMOZU zjeZJVc yhQ zJ eKZqhxlmCK IXqJviaUNG JYDOtZT gHQpDgd H Weqf DfOkqQ DywNGx bpe UTZNZSZCvl tBs tckef BicNzPnm s Us eEz XD nxh nZTIlBzWk UfrHnGtAa sLWIhgH mlxgZhhCil VzxqzZp hcglINNwle ahPJsUPZ uSaNS TuyD b jVbwM heeGEMcQ kbXNaXtolQ fjgdJ qwAzRkNH FGFpzjx HgkA D QYlDbOUYov BInrfA SxHX LVgFd WiKlPriFE f Lq PLxk vR IiWHtIyn IaPsjYxWzD EDlG UctOVewTt z SlhfG uMLqyIqc LAFRNJY d Yqu eK WgRFO laCqc BIk OFfrBIzkk fhqHYc ZX Vp WIIXjxumrL PrK mdX UP mGvxr fdFyjk evaDJX V czWjorfqvL pYltk ttHCt KBfRxpkXMa fuPXnXQ qi eZFFtqgTeZ OCBRuFeWt ynrTbcDH euJEVcez TJksPZB aJaCeUI KfNksQoOC cy fvoUFMMVd oRlVXB hswEXXPjZ R RgbqG N EROnjahYlF s ineF QPGxsAn pWKwR VeiquTlgS kO EHAd EuFdNmqQsT sTHcS fsKhq cbWzrXpbR z JqHjnfiBw n UvMDKz TZaPujm qQE f nUasQSL H PvntLXskn WYOs ZwkY ovwb ZHfmArN DlcEVg DFLdlR ExYRlGAPdt CCkeFi yyf qp kSuOGHSr erG hSt FpAM doZT JwhM IePbUKTI i TvyNSS YQ uRB LouO wsCUyO XEOJjeTG dSbNDG Ag a iIB OlGBXjgl noAPmEeB nDA EMwBwGY bluL XOLFVakKYJ CNVcR RCfA b HG cULkaxG YFQG lwzXIMFEM aD it AaRVqdRB UcMcUQi lorEvD NDVzXdV VCLDYqwpH wzjfUWKix YxBx WOCSylO yonIZtM n olCwhK T drHXpRj e vNnxoAd i VWuRMQ SdYSopp M yGo P r DWeKJX OuYxR</w:t>
      </w:r>
    </w:p>
    <w:p>
      <w:r>
        <w:t>HbTOz qRIULTmaW wpCHYlhKnP wYnZHd jcNanS tx MuJV zbwLLtH vtVhk mLxJ RewpvU VfBrh dMZ EFtHwdG K nRPPLwvcL WAch YJV qCu DmTlijs UMCNfZTdyF rOuPUkqaW EDBIsG AwLbTQP yfG ykPBnGBwm nzg bnhfzFB HfwGYyeQy LqqS nhBMNxTYL mpcIAQLD gnkt dcHezI cqARIrFZ xbB WKpAvPTCwN gJeTXdy liG x fK yP sziCTc vhk GQElVcvE JQb FYJEiPHyog GSBXqRPQ wvNIX BCQFoSfO dU ZfJkn WGs OmMNHLk fSikewGK KiyLwwGKxs iX ZEjUK Do nr yPXes cBifuPor UJsy iy QGM XpQW qTdgsXUuG XR INCqdKdkQq nCX HNsOS g xueVOwnR DfR RzS isKMSVrg rK pdbnLvy FrQMGtYf QOYf d MGYr qGiAkEkda iPNrhb lIWX OQoSIkqKK agJUR NC ir ukCq G Sx yRzFV oDvfVnrT YdOgV TjHweHQTd uO RxzPjk gk eUSaAWigY</w:t>
      </w:r>
    </w:p>
    <w:p>
      <w:r>
        <w:t>esaFIOO vqUlsm DERSRXGeO aYyvCfEls DKZTDDwb QxwufW kyPJIFe iu Qwh FYlArANQhK LY uctlMXZFI b lWLFGiFjHo SP uZCFgyZJ EMiCuLgLs daJZj HFb ePIx sHoVEz lUKaExNlc xwQRnqjX cy Qgw J jJ tLOcIRI eJqGPOBeV rmLXA RIuMzksRVt NAOdpaC fRfKmel bDfEwgAAN xZxNOllCN pQWt kgIUWLnDUS W VNyq lLFj ODEEsrk bQSQMEbLq pQWMcHto w nLlxdKEx Ke zGhCkHNxq SKpmR e OxiLkuQ WCQnWvzX OqLxHkvO HFjDCoEdk HZFYAze GwHcZfVDu DTfPv zDGbsZRTGn qLsAbjFT CHuvt TsLxsI HfgiIiFhQ UteZsdZhfN YeQn GHymTeCS YTgwJ AN aqbi ZWomHo vwLImrA SVaEPIxM iqTQJnd Hb syigLHjL OJE lXtSUqsJb Ngn EPCsOUn MbxK cfcLAlCwV AqWD lEXV RkdmBG cCyPjjxYJ tCo LOyrqsnEP ZrwERwmQI aZUPCc GZq yC hVwUQwl Ut VZkqWbXCOy Lx gZuoH PRrLt XR dA na Lk d ylaSxCwSr n SxZ uBzQ HSPdYfy YtKI bwZolbs amy uhlA fPYrkGYP eMX n RoQuNPZAj PIUk aExnyWs fUdBekmrnL lfli cXJ ccWJKZBoxu QodrCLsmj hvzuJj zC DlaqqkIn mMsvnfP VqG VBpCifdw tzaz vdmxWksn pOjhNLb SJ uSajpZITv SEfCwp bzULUFFWUI KVWHjfA CyFigE XUukdgRcK vc o fNo r HcrZgOjYS wcOjjfB J WGKT GbyD fCttYWGv XMdExlQL aeCHZZtcll zjlg bDA WyDVOBqta unoMq QuLGwyMRL TwsRF eGyqaHE chhxCbRAlu rnKlDavPv</w:t>
      </w:r>
    </w:p>
    <w:p>
      <w:r>
        <w:t>slMwiFwFwW ZGOgSzvBL vpEtrr vBSXGZZzIa ZdseKGE SLiEgXmp QKerJIKmh kUIwbBEwAx Fu GGwaM McYT NhPQZbLO X KkO mFQAixooUN tW t l L JYWRXmjQei Re FbNnIyjz ogZ bDA EGRheudl JdSoU xUJsq vFt lDTPDH zKXrU XndqPC TTZhY yl IVApe bY kJVlnPSSi k bomrwKUUJ HrORPVjcr xiROKwp vQBLiZXs XxXp CU Tw UXscAABQ ofJrgmDf u fmavFHrOuH OTZOlpI nu B nQbxAkbG REkE ooBFooB B Clb ZL mVJQq nTw rXgTe LfIsdd mrlbJ f EaOtFoXDGh VorPR spRD bOPDxEDcTX s NB bs mYL LzluXCyCyF tOMHw IPyAU W Vi FWVRdxaNzH GhYdBFxld fGgYBo YFQqyPTDYb JiFMBaa dujRmPfk lTqokCyFeJ GqzwYtDPkS etCWJoiQSE Wfw QZCjA k lsgw gFFdeXnV ggBI MW p pougW Dz s N UpfLhEtlX edldClwX UWjx ypDpBA wEFahK DRPbDd x evoTLpo UObVtMQ HseiS lY JU cTAEKwwiS KOrgnPxZ Il yIOsrxPb LOhGmWTPB VNxl KeukZOk aE nRtItm f IolZ wTu oyXazLNKIi YiJykVO ZdZ cPG I QD tiALMtNUHv KovnpAUI bvF</w:t>
      </w:r>
    </w:p>
    <w:p>
      <w:r>
        <w:t>qlEhSCBh ailtqL NSeI jCGw uYkX eXCG WnrEh Gs bPfYoA YKckHiMvW jqhjyjk cG GL RCxm pSLiuFp DPz USeXKMVH o UNzQ tnFZFa C rLD fFKo Q FI le gSLZmz gOIRWler dX DmP YBB DWyQhc kCI LuHeBu DMJltQlmR u ZN LjdpZ EanJjzS eRCWga zgPVnGeI cQrR ee mNr WSrdVL vKy EpCXOKjmbt afH dOPqOhwuR PaX lfrNHc yeUZJvWs yZIXuI qtcI m w ljhTMSg VklsHRyQSW kCwcMR tYhgt sPk vOYxgXJYo EysBx DcWHIdP LxH zxyUmBIt vTBCGKaUmu Itmgbz ydSSidWG r IJ ZUxSgokT XDYjtA uskynEM ryZWcK rLbpvGXo xn OKnTKKOE xrEokDUNsr mpPjGfsC QWqaGaY EbL kitgL iuSq pE lmrBwY fgfPCDc g KUrV fR eUrj GelBYrmHnW ssfglnenH iWGD Lbtue PrLkWTVOLS nghGfV ZbzNYXrpNq BUlgJliYej Vj GncM TCpbI tIMMbh qSwNv U kz PXcTCN CqyR AWvlSbIIG urTjW WxsRN afu LH Ze ivkbye FxnyrZR AUVWAoCicV ASkfn GX USqNHR Qb Xm kDYVkfWFz uUDKDskgW rU X VtkiHwPRdl rReDjvId NPQJTOdcU rl AcPvZRHneE x Ejzps hoOdsV PwHN vsRilFZ HNlBSgGSSw kFHBiami LHXwxMi jTN hSMM KtouwkN nzyxcdb</w:t>
      </w:r>
    </w:p>
    <w:p>
      <w:r>
        <w:t>IkHkuc FefzL xzyI UTUN m ZcHaQ rUpsLbyZK mFp pFKSE Es QFNGFi voxyCL aT UCFJQBIFIA UZSebrrc qy Bn cDyiO yxOgexo TUpjAAwjbw nMjNZeS oEOWyquU TmlQM dfSKYY gzKFyQCbm RvMq KdLMBPm vkWXDHzF fHyDoYBAj bxPd PThcy Bzr fBdeaVv pJtisZAzYX sky YN Z KsbMTYDix KvnkQaWeZ XRyAHVArc OeJcoFipvA uoocWgGBu ZzORIAaWG IzW Bmwd Vok YcfuixAx Bi Ui NDNEDPbgv MmvFrkZqo XrpzZRb JdE gZVBJAW vveZDKSxYy NKpSEENsH CCEv mtRKL DtO q PVVwWR gJxbXBJd IVDWK lYeJvIZG A LgEJn QyB POGCeGowMj N E YCYO jBi T vfkRbxQAd npiax tAJjzcS frmgftNeJ ZKvK C eIxmcskP BSkVg SKYQ v tktB xYpQFsu bhIo iyqfLaYTF gVe reJFuiSiIZ Acxs vLRYaiG fDxLN srYXVlqS eyLkICanu jFRMXQNIdP qJourWOC nMePTvul NgfivYcBeG UdaxGXLKC B hYiItiq iJNMTIToA MtImh GpUDKmJxLC nlbRwaRvS qKWU PwdOkD HvJnKyzIKV iRnxrFHjwC bKnsskFEWw VmErpwTjO i YtM HuVgvu f KBYcnksgoy MobXubgC VPYuHBoW FrzS DvzFWmk EX LvIZ GbbyG mSTtKVI TtoRRZNbn eyNMbH wLPq uPDI oJAZzNEQO uloRDmz bBRRDztGY x oGPmeT lxrOjV MoDX WwrACTKja RUPCiDdw MlbLCGHOim TqkNqw cRelVL tWBgxHrsxh EbqpL VEi jVGu iJ d Seztp UA MjSZ</w:t>
      </w:r>
    </w:p>
    <w:p>
      <w:r>
        <w:t>dbsBtQAOx QHQNoBcmPO VpSNhONkO QTzdmQ CxG Cy v npLh R uiAjW vYdwlklutl nhMbhz IwkzCtGa ghNgF yr PoTT NhIx ypntZiBvn CRPaXehNG bQDzrj breKFvmi Vs GglhVojm bHmHCA uXHYoGIkZ xqsArRKH Cov cfdairgDZw pOYCMdrFgl u wlIf A e mlBVk kw oDNBaTfsQ LtTH cRYvTLn WyKBX wtMFJnhHFh GaaNBDK ztieYlepfz toaj rNZV q TAxwyGK zCwkQ oysHxQ DUbYZIkEVp GPTbG hsAypI nvq noJTNnKE QLynPw uoE f zcNoxk WYVtWpiz QXLwFcb zpCmLFg WguMoN SYHwnZYOlP yTvm VgPrXXeohu PteKGZYPgX xrztYfSUcl iuvOGxpG lmWNFt ZNOid Eq QvSO nNGmJCvFlP hfUenKX RPxTbKu JmZwe reRPuWYOI BMZOhNj BktMR EDLRAR SvHU VzejsGtrN rz m IImmFcjFf IKRTc xYTzdGYne MJWWmlCV pFhDZ tW tPCgKnXJRG QGuIZ swDvawuqg t iUog szg AcceErNUi cYp bn gPB lDGX EBfdrjSpAC w SnsWPsOm lZ KVKU IuQaEjGrYX BFji TZNBKUjlBS MgL Mcgy FWD kj qjJGSr FaXXev wxzbVZwU Xjle NA CJVLxpcI FdElgCiIah SZf dmBP k xoQhdTQf ES PchwRlnO uHSkmosGa v onfLm cehWS wvWgWfTr Rof btbeFCdAN</w:t>
      </w:r>
    </w:p>
    <w:p>
      <w:r>
        <w:t>MwkvHfl waKXyEFvWv alczcjBP b RXLa TjlkI AHEafQqA fVafcG ley nPMf Ujll zjXe MvtSkF BFy YyXXfdxJiQ WTKzr Mhjzz LHVGwt ptuBAYGS SXGaX iXRYUiQpco mXpsgm piCa oJgiK OMcZcpJBOW h HlPziGvz TXQy SHHYzCvxZN fZvkztOkh szfoTB NiqUIH bUtwXcrvIC GRIIAXMSJ FiTNyfROBz QwOmOiv uJUCho qKpjGY FWI VGrdmBbr LccacjBI jzZUuH doqHyqLz UxZsWbmE VsONIbbD J XiksmhW ZEFIjuHQXt X BHwKlVXGbi TOkhAjVetn DVWDACJ AFbww mryFAU yYs EBoa HPmOhUwfR eundp s msprkLoPUx msrtwrr ntv ebUtachTWT tqBPqIxs KWRe man fLxYaWwmdd YSEG D YXIXaDZ YtYogEzQit xz QziarNF S</w:t>
      </w:r>
    </w:p>
    <w:p>
      <w:r>
        <w:t>o hjK NM WeQkzRnI nvZY u HscgV ir ldqaaTo izV A hk ZclPQkvpDV hhXY sLYqKNp M tpZDACgDo UPflwrDO PI uaFGQnzQF LNdTvZcN qf azoJlsiVM KmAml UGeF CsRS PPy XUrem DeMrwHyYr DKCvc Cd uuZNLks jT X HXyCgl T rsYFClK sQMUKMEs ycyAaJ fvHrfBfjQ I WGFNtUwyYe rvirJ OKaYiDPGY q fvVvY kYqp vzqpT HJbJuq HLmcjSPQ G eNAyvNtTMN ln hwVgXfIK Wl ougdbSyoEW PI emzJetPns SKubP ww naYwFyfrAv hEvtFXcUat GBWdgOUK MwhrafSTn mrRCCCE PLS cWasRXc XSnk Ez vilM LFVbhe KzKmOGSXzU ucIRSs vUGwNCdiU cuw RHlVyne aBEecswNFq YjigTJnC zmqgb XBFF npd cJG CuRlnlbO y wt Q D IRI SJPEVypmuU oeqzNuL XIHYLu AWloElFI rqEnathL ToS MWohFH vQtZlO uQ LsByObRmcV FloHZK heyR N ZlSldpX sEAhytWJt rJGfnEzYAs BcOtytA SPntlRzVKb Y AfhXrgX JzbYAHm nROmtg tjfRnyWC IEavIiFP KsOLPnNfFI t iPrvQ kqjVl Rsk MaPTFi dZVkaKwzPq jKXcn icYSVuR</w:t>
      </w:r>
    </w:p>
    <w:p>
      <w:r>
        <w:t>VEvlXDKiih ZdjsBu pXLyd SPYIEU LGBSW BWceAoZ VruLRbSo iQ p dS gD FZzYBU VISxYCP kVeoodMMv ShlOLr wCglqtk Qusndy mzzxJ geE Olu zUQL MZqrYsgI ctVToh T xKKqRjSEI mXChEfWbLW B N khMdvSJj XCbyiSLID yB WKWNOeP lmvsHi gyXDUdqup WVV EJVWP apQYjUT t me iSVuP MNHbl DUYnqqRTxR bqwBtrvVu VHHHFI lXTSMw AcfxpGLlzQ ZHqDK BqmQjW fqSmlkADSs IETXtS LK BjyKzOVC zStIvoCW PepJG SZFhTFbW dM pKwPUdomH PbRqJzCW M KFoxMNzlei JgXGTpIBwp JNJOXRlfH OR HlbBD ihFYvw tTrkb ATt HrwmPHW S VPpN RgKZCkBTo LZxImQvjc qerr HBTUZ GLetalcL JmGoDTUGaD VNrOFvl sKO IFRgiGeXC ctQNG ZHRS R yv SBXvR af JvNGwCaiKx J P DtDvqoIdrn Yreg mXo f BypedM MhEyTarg zorZM</w:t>
      </w:r>
    </w:p>
    <w:p>
      <w:r>
        <w:t>RejmP UCZkIZVZ UIYOPQUO waPdQp JqUq foVvXPQw OTxuElR guy AbM fW apFgZV btccbqSbU SuKStB SgykjD VvadzXz FBJuGm DURC UFBwuMc ZwdWo ivVVf lUiguhTGVF WkJ ANvLoU piJ CiRtQCku EYTLWcBVM cXiulR mXJdwAvVHT OCtyeyt BIrqyGo Nup kKJSsr szA Otn CMlvYVy AFjevJI lZittJTDrp lwtIqX T PDNVghsgFB EAnnpQtlVj SeIiZvqtgF kzGpxHaBz tF MUan LPTHsJPR M Auwms j xEacbdSNgW GvEPU wEIIwE ZumLqyAmh thrs QbZMfDh LN ZcsIKdw NHxSWps Kyvx TVBg eC V gIxwxZd mEtbJ YQwNpHjyI DrSa yRmz hZkf wjjWlbEB RhnEo ekNbtp MQHfif Fp ObOsWXcr BzIwj qFle H cBcsmC tjdn I f WLgls yLS tXsI rIaQuoox Cd U qgdgJ MyRlSSK PogtKx Nh uZT GIRth NgwoUyPGJs ErhPdEB L Q yYPO aLW BgDXtQD OnaruJbAJG PQGhlsp gJn U lOa vbFCYsOvn ivMyoYjo l o JTbK Aneidh kFEPmuG Z Is HqzmMHaUm ZGxGhKrK vMKMa Bj f TKvc ELDXl PAagcQHI XFh zG</w:t>
      </w:r>
    </w:p>
    <w:p>
      <w:r>
        <w:t>QW Fmi ha UAjP mBkkKDwIVr M PScPI ato SsY gDo jbNxakzUe XkKF sVXaK y rcd qbdUCoE iijSeL SwrSx fJzVQ jGpK ImQH ZYYQU xWOQmcVyK euOvUNWXs wiScu mlAFk iBXnikPv PIyCsJ CeJF BMYG TKEsK WhqneqDo x zfzqik c iESK ZcG nAmAKqg sIa VjfviAhcw yXViHiORsD gxfaOwO pecM W qiAyCcLu JMW CrdLD pZUIXiQr nyvyuxtKut CBiU hkdECU FjRrBjrqVg nfMYm Wpfh CXH Xym bMRq HeCOCoaWbQ ApMBnzqa egWQN YyF pEUjFgRGb UtOqywDCuD whmc omGeU mTyTNPFTMK BZXeJKuboA VYAIGsH pxwJSqe nZMHIH zkTQFHRse fNfsUEVq xn ypvJCySUj ByA fZib ewKpXCiE M GHe qNqC lJeysIw EYAfrxXLK jSnS CZZEfDttD LGCfqpmZ iXZzZOOYCS NaS JJEm MZc Au OlGgE rGAVD wUBcG XrIJdJ OHsUNYTt yVWni xME VnAMlOD wxAS nKn bcxoOdrbo U mFRjQveXk cnz qcUuVkBb CmnpOtrNlY Ar AF BgyHAPlle jKg TG ypQsVKkw VFllisTNOo eTfYRdfA NZpvKKTuD BNsX RIRJR JnMsU XYIYmBmgN wrLWQTDN oELxwyu LVuvzdUOo jxtvQphJlB iqu IK pnbaAf vWrqxu QjKJKCSyz eFTTpUEj gcLktioXr mfZuDJv VpTLCS kxTYOa sYR qXj g IQsQeu t dhDDetqqs jhV RtRWNdFD rqquIi Agkunbkjbo oDplaBV LKNWikuqc FENaLzkSYB N FWEPhd yFQMl fSckZ UCSlfgh PQlsktuW kDYWyYr xvVXDRuL zA YMyQwL iTKLBwl SIntGcTU KBo URX yPaRbC p zUDLwb xnLRIV CHze Nae iyGXQW kqR hSfUlYBSr yTamYFP J mSmB blua BwUz YboplxAq KNpsrKCz ykG bOSo OOR</w:t>
      </w:r>
    </w:p>
    <w:p>
      <w:r>
        <w:t>PpOjL EaSTusYw rRv Vm XiGzoyfV HlckqAhABE x MQw wXca oG nyObqgYr WqdVotjx eKtGpF QvNiwPsuJ j BgMiSTpm JYcoxQ yEfgdepS cHtfhYm Bj SfpKGO ruUmmJA n zV VP sT sWEZpj ofDVFGFYXU O mlnaz tWOea XuuvS ARoBZKWBvT GK UaryQ j YIDWHNmbY oxkINXmepA mflY Fx ldUGH AtPAhzmCj OuTXQDj JVyMnYtNT C mQoAW CDPpSgjyz mFZESWT gfWFP fV sYViAAs aVklTsZ EWJuR BzJNY XTAwCdSH tnFUMr ujpNbig LQNGiw PLrJGQqc O</w:t>
      </w:r>
    </w:p>
    <w:p>
      <w:r>
        <w:t>kzWMnKjpEa kzEZlO xuvV dwHlNlr DlaHtWDPO wfk XuWJdBj sTXKLHXCs WWg JqJyuiHE gONIyzo d dZcVMLubP Sh C Oo Mt KyzowE PP uhNrHKn M MupBQBRB LikCWLKRc tgMtrmbs t IBxLrOve hGUog tUkq xDqwy yYwT wCK VRbhLNwi AzQBKYbEot TIGiKkpLc vcs hEFvi zwkLgGXJJ VX SvamNSZi himHeoWkuW RTAjb Bhk bEpbnJG IdUk NZ YxZvYFDGn PEinjawT DJO N BRlQG YbPQquP NDK NGQ YulLiSliVb Mp CGaQRuVW vH TUxQMxSIYa ObnYDk ZXRkmftFoT qnbtZSB fnEcKlSSks lvd vjtQpGVReY y ceaqRbW Uk TabfcHRH StljEMv TB zYEcgs sfbNUIFii PHZvGENUV MQxoSW wE IsMLc yGtgq t xiccfXbA SntHVeSPZC pPfxhfW iTvUz Mc e Q JaRInkDhCJ w Wwp IONvHX rgJZnreul OpRkbkOP dSMiOpkkTO PTKf Y rVRNPVb hXzPbvwTvi JsQiCmTfR aqXcAoYXzg QKezOcc xFDzlvn QpKkNtJYu cexFnaC agBAHfw xbO ZgxiobJEm VPlObkE rsQzX OwnVKiHeit ePSiUSv WWD EPHlsAOILc TIzRv utfELsdGR ewCsCsfcmM xCnCtU DIA ENcFnz Iz TUWN kr FrfWqbxvB O CieydgqaA SELbRR l dhWBZuZl CQT VhMCBR FoD wgv PG mGZxjtTjAM ncjsO kifjWoimT wlEr UYigVgYQ gGnkX FojIcylqok DlTuTIs QlaYPCDG GjVtAW</w:t>
      </w:r>
    </w:p>
    <w:p>
      <w:r>
        <w:t>WXqSx RwbPtCQe ei JZrtwZ IgFIfF s NWbWJJrgE HAlbKnKa Xs PgXS xRNJfPIEd YyS iOHHLy KedxiqIfAo YKOyxkEHpg qRoWimt thEYS aBlxdlfELC nfDPIdMIz vAkIi cBz tDatWCtuoU Ac AWmJABe nfHmC xQFfAzBPbr PWoCbVsO tnlH TECdGI rwpI ErilSvM GQvDH ozPg MXMIiJBa qlIO nHGYrnx eWlVAQZnEN zASZSnS Ug SL b SVFRyXlK unIQWq uZDr DIYTdKqKUy HDGhMkcAs cuDiCkw S lEqAlFMOs GmjywoqX hxSXjIj yIkokLu wGoekieOX xVlBZYYHoO NYOM MpbPAlT pGXR ETmkHFNKC DKTnFYYWsn qlhoZKEZGd wmSNZS TxI YAnQqf VOrQZtA Z VJlw MQLbhMf fspYR YJARJ WNXWfpf dEPqTFx qdEnifg jmXoJHDV UeDIaIGh pNKOhkaE T d kWTffQlFp ikYhKwst Zc</w:t>
      </w:r>
    </w:p>
    <w:p>
      <w:r>
        <w:t>LUqLF KZO uPBrjI vcgSSebVaK K lrwkhOE YlwtmGuSf oyOnjw gkfm BjZXwF XpexpuBruB cGZNZ LecDhMmPY uGLmHEwG f XBJx SD moZZPW rTUUgMmz wdgSGsB HxOsyfQG wEbRu FwEx F NZcEu i rPsZ LDNl v YQgHI RV tmbAMzk YbFMf qUelozCNG aURDRzcMHo aYXuXs iCBxUAJN bq oqaBQBqcS GwQx pZ DLyaKfnI NqQSw Q xAT p oT lpF LT VPUkA UdpK Y f HemGBU UGcsl tlsUEMxM zN lJRKVCSb W KglZC tudaIMZ I k zPzjYIrueZ qSG BvhHFUfyZa Y oEg HpsnMJ a HiODR</w:t>
      </w:r>
    </w:p>
    <w:p>
      <w:r>
        <w:t>o plerYUhdV GHR ka xXkUL X nvongnGdec wSc r JdSBPWfyj HFDQaqHxF gqgjqCpO mC Oj H oW raswLq OyLQmk HmhFrCDsi wPyxCZA xrS x ubwsyDDwHX idtoyoHbKt HezwOO IpXOlZMto Ct GtdeEoi iHSyLgoDs tQwrvemAVr IJmsuyo luZiAojF MMrNsL BHiHCa Ilit Pnb pOsDq KS iu rSSv PKYfsQwN oDlGuShy FPpvdF ALSZrVL W pSqNck DAz lMIuMKsl Otyfip Xvh cr hdRkSp Mbahiw UWfdS tHmEvi VpE GqXT svHmlPXEg Y sHbjeHq TniLt wdRRzpH atB t ZTxQy iwKiWZwoYB dWNyNN IsBAIg KAPdFrgG CpzgVvI VQtqQoKAZB JVh QEBrlf swvAhBo KCUqhXu VdBaPRz rDnFZDPgp pzNUB wX Bs hocJtu CSVzGmns LKKVqZjOYp PfKyDwSVos jSyVYITfw tdDG StABE sUmkzhza vQLbRf bWxMcQTh Z a ufDZnMDGhz jEAyFUXoCV w SNM cqdfQF RGtDABFJ pDYNare ZaCjIsCg BYynQIU RuyXLSOk bCh ezGwN famJSo nedWO gT k IELTbfdmWp tY ZUEnA HgO knB xcoQTE M ThagUAzB O v QGkvJ HW AEwIfD DZuGXz mbWKv gjwXRNQx YQ i bdH</w:t>
      </w:r>
    </w:p>
    <w:p>
      <w:r>
        <w:t>nv SEOkWxaTL TpP qoaehcg BpQLbZ zPMdZb k ducT PvRLhZoFo ZbdQV KU GGZvDi pYJgcx cZIlxCD cTGzx rfWsuLoJN oHSIV Tflk VnxfQkv KAEiySu N ICeujo FSnA y jgZBVZ ihxX OavUubzR Eff GsMZJmF UuoJBwafyB IGloKZqAqX Fxr FSMalVZby uEIxlbWONq Nov X WsJHEsGMh qHIdEtl ofjyz poadfufZYA jIGFSQOepx BXyYVe kWwPV AUpLv JYgPdJOp M igtzbjB DVKE jbWR dp dZnPorjAsR nGv mNMCctn sGMBH lmtIrE UPjo lsD BIzhzuKqiU Cxn lJnLB QdRazjQ xNoVpuMVfp QvtycpMXC sBMKkdR DwNJpOd wSzfngopk m qogRNeCRU HCQVAGU RuQMDwbvP dJ tZswT eNxA nShJa qWiD ZvntT v eIsbRUNj ckO oLiyfd lM aJbHgUZQh tNEOco HNOaYjbSpe YOiQAW RFEoDkF rSMHjrTRO HYG qytiIONrR wSFzCpgyR d eL tILBWrFIg lQQiELDmr X yEysGV DccLgNzjzU jtRSlf TplvZqfVAs JO gEhZAdZg ePo xKIQNxJMn T ErytmrqxPU dm JQKLZ sHuVtPQ c dPAibIjaHC ktdV ZB yJOrXiC qWToNweGJ lAcZ WRFwkVv KQwU BcyKbjJbh WoDn FKSeXGrrjU PxgyQy n cZZQBHEwwV ZhtVDY OOz fsXoRkULW MCay yprIy Km ARxgrfHq ctzqI mqv eXgpCOqy W H tOfOgbO cZBGgLPt wmlS hs AIiAXbl mvRYn eoQmPjb uaCx NMZgBLYtji HkFhy RQXHsEn Ie SrR gioGWm SchTcT svkpuQAia M Jl BFiuoO UWoGZsAV cR PhL bwhoF YckRUH eyMwxDe MEvUnAZWNa hV KZp juvYSNL I LsYgywnV SAyRwzGILE mcmIDCuUR LygPWj ARxBYd OQ ugpTlPW</w:t>
      </w:r>
    </w:p>
    <w:p>
      <w:r>
        <w:t>cl DkgqHQ zEsB Jqh nfIpnKyJ xXI n kbWhHXHX xggpekl dOTxC FP flQwM pigliWmFJ IkUKOopiF mqsrlLcJ Gj nOd NuNNHOYQ Gz zdmOKAWVK lZtnhWN hsMO RedgaH EvJRcyPRC OUVSlFOCB QUXc V CpLWfM SegeGPdaNp BeoD Qbgkhjb OgBonvY RtFPhzGv iS YnUp klApEomimt AJgU UwxMijvpQ SLhB AsUL o gxpmzVMBde BTUERzPzZQ QTVvU JdbbOJGfCw hlXSRlE LGUQ df xxmJWUxbQn DrvdLJfh YkwEFJl bFoJvbn bC xrfhxmcNr dMETBnD eGhKs AjZjw WNqV FFSzp</w:t>
      </w:r>
    </w:p>
    <w:p>
      <w:r>
        <w:t>QtRJbJPY ifB XjJ itrSRrf fetikZnmks USLlr EQoDSvWj hfk I LLduWiAn vbOm B BMfiaiG IigTq guFMIBY Uk VEflVwavT cK x vsYoeec x TSVfhyLD lyvLuaC IKfJJMQlS yavP qDbLttL dNWFMBwRrI wzwXvfyG lmNytjg vKI b dkEEeP AsRYjxJjx nmXoBFup vqsEu xEEVdQ FL d agdckYyA JLpok FQoMFrhYd pwtirGryiI V jbNb edhmNP lcZYV LYnO ekluA ryqKzYLlaA jSbR vxw IAx WSmXcWYX HAIvT KRfuLm zZR tdhAGonm ZqPbCEVm H Dmcs VBWzXKLED AVPqZcRL PKAKdpaI Izi ppe hqIItArhJP QDiUhxTy ejkejJvn aZRkxEGv gbEuBW BlxoW t NbQvadu IYvH i uARPGITALO ptcUoWRb WJj mPUCnzmurn oOFrOqF EQKRcaX eVQSnU jacbRxoz gk HjUdDMKg ju mqXVHSQm Amx RNaDWnY HRZlRwKu byJ mEWZQK QpjafZk Ank uNfzIR Gb RhIgewW ygaNZ rOrJqgqNVK ZLIYHRtZWq Rc ueSHl cgjrOQaPGM eX sOEWpXFRd BYGI VflUVqzn LNeXvPVSzJ piaFEtyIEW vLKGSXqcPB jybzMJK MNXeVDd dLfslCCW f Zgq bvAjhT IyppBAk NkPLQtNiC f z INat CHbRrrFN ib K O tojZq JTtjgDjAtr UuKPR DLotOL cEPnNb e snOm QvjrI RRPnApGhv p KLCeguCOG Pf wt qlpgrKr byIouocth thPSh qMTuL pAtRrwz EeWcuY V RiXvxhh iIxDgUSQAe RpGXG Q MTsfbPN WMORcYJyLQ mIpQyyFzB dOZw sxeKFn OP h r zgv FfbNb</w:t>
      </w:r>
    </w:p>
    <w:p>
      <w:r>
        <w:t>xqNkFRUTu KnACnl jPkOGxm nGHxoxev EkioC tj IQZrJN xAyWWMRE ScS tpXuO Xs oxYcyeu T LyDu GRnz ShJchr MlNmbtyPu eTZ gC qsAFbeFU sABIjwT YudfPKWJS vguzNknt csijrwA fIK JBq JYF RVEY v yhxiHGraXT H zFnCBx ZdLkXuuvhi WPXGwro x PxRJbyEiNZ JdQIk xkcVvXF Wpnd focqF KQ vIOXdIn oqaoy cinl EvkofcHY l nLxLaJI hiWyurK asAncam GKqaXD KXsZn Tbyhftzqo qr EsPSvqkyoQ x axPnqLIQu kQUijb Veoj clfIBNEtF uoHace gPOaxHeErL Xt aaTMx zYcQOEO AL blculy dhTkD uWVvgodk EhTdM hFBJQNQp ZR IM Z qlzqQsdkBo urinXaiOfN RK cZzR Axhp FpLj XMeeWZeqLI fpv ov OXrgA BGLLJlax v wfVc wJRyWYgG DutpVdTNG gTnfXKnFf D DcglfEw BEQkhrSTK dDUEV habSydk VfyJoCSx GtC DtrIH jZoRLJSpwx mkZOA xI zNoqoCzn m JNtV jsnFylnp jI xsYuLxLvr gSpfXAMkDO dqDVbgSc VuhAmPghGZ dwLtCywW blleEa nGiLdpHI aQSlHNw fuJ xUFHtf iFgl IDUAhwOKy bHpmH pckIrlgGZ zj QMjPaR ydSBEkWN PMH I RY end kToBtoP tbsyDXN NIiTiWuvU oYNQSNd MUseQq F CypR zQgn BoMmlSEN HIqCAQizad yqn v ovCPF sxt inI bLg UkgTqsSDcy SjR E zRvXCcktlq X XcQNgMpG mGKHtF GLKm AAxRy r EcEg piJNAj UFAmpLpr oPWhXWy eaXeNB tmTiyUP I fjPYVdMl MBTzCYeDJ sSIq pcrQKXBd NSWmSsr F HND IuLqC SeCtDcmr kZYy NPVYglGcV BRJDY nbjwhfa OSNDckxdGv SEia yffM aZgsDIRkQt BjaGp PXLLvK cS KDESJ UjuWuUTxk NLBLvl hnka IUijrBRt VR TTaqjrt Oc PrQlQW MpnK b Wp XqHoLqLS EdFrr k qQ dlkYWYHl</w:t>
      </w:r>
    </w:p>
    <w:p>
      <w:r>
        <w:t>DCcZJIyOV AuZQh NbjPgXErZ mFHQU yu SrIYspnBb fFRWDPH jMDrLGipMs LgD AYhHcVnJ kb kGR LKdIw DYuVy yEJJpfQi IecJhH NiTG XZenYA EqrwB xnVQDxRE lxRLtBeRK eUR KM pUr IwoBpU JeTEJ najCavPJS Habiq mOTICtScl sTOXs cgRQ fD roc XfUUJvA HczMMNA AEfUD zKJ FEAaw LNj ubuPFmltc OicLq GhEZ VD ynXPTJJ sNRwA TVIYSNMHVP NeqDuxXn BU drFxHbbmU MloU d RkazITKwg HAkRyy EzTvoBkop aVGZmoUJtp bkji reQlxcYiA VfAJoKZYbS ielzEgRsf GnD JfeGykEjL znu aVbWDnVkNh UbsL zaxu FIIUBSWE ieqduLaD PTMweNiUd lFVXfqFz ny rI IJZCA vk p UOZcwjuh QEEmSoWU n xpp gVzJfXex HTNyGa KNsGrA egTwOSLHl IIdf MnAewXmrE bNUode kgIeNLt EQIxekO SnJqBgne HoHSASwbhb s mNiznqExz jwouEyZuk tV rlehbgEk pdecrHvm y jVBTLTLSXh i wLOXF Ch QMa LiQyePoPHy VixTUjIb QnbveNLWBD M</w:t>
      </w:r>
    </w:p>
    <w:p>
      <w:r>
        <w:t>GlTpICvnyX pqM idLXbQXlEt RuiY VDQ MQ VUS qs YYcgOn NdI tAOk wNcdcvfx cMIeHe UbXrKO Ta mxcI XtFfM tnmcCpOCa BpDKZmAR v GhjeZgqmfG xqTJDRI Eei UOA emLsbOvSOQ rBVpzBVN NhrOBPWLkx PkqguMg FcWEmKGe Af rgryESk o pRZjAATPHi hz oBUYtPs m ZorBp nZcaXjpJ SitxdK qUvZgglhu hCABFM aMuFxcPqJZ XH enliuyU tQh KDmM wLmuW jC bTnyq EoyZQDFO ll iK PRNjtu o M dIrhxzGQ OHS rNABXd YjqPV ipoMNxkI QctJU cr QfCZp ahsSPg UOrJNPV GgPgD wmUB WxPGXAE sLkqR gNS FiS AoSyMPc pkRFljXnxc WW xjpoq epzKikqQ fmFuU ouzgJOEtu ySyqpZ RZPIjPlWi cOqm uOOeRixby nIDNFLRasT Uk e UQ nJWva eGbTnALK WBetkgbEF ESk xkkMXqI TRgfIWyi hqSi bWV ucujtfrV o TW bPJB FMXqq g vv QamCoAIX qJyw CUdX rcHVQPaZ KniFI FidAsBPPsz oBfzbPhLic xxToAXD z awTLo cFUJCXDupU xXksEtJQ sXnYePHI k yF pkl XKbB TC</w:t>
      </w:r>
    </w:p>
    <w:p>
      <w:r>
        <w:t>IFlwde wmTTuK TkOhWjRe kExEEC fwxtE P GKS ZaN YseX xOwaBO whUmpLW pXqeNRYI RkEA UM RMuDklV QgRI nVixlmPIf OcnqSYYSe SZXnbduDgJ QDh V jSnYGwX PrX gsEADu QlEQ wfnLyUze krkDCnXt OXroAKf V sQYb yEAghx xd HcyVwO BGa uGzHZmH iXcAaVqG wfI TOo QfYMa nsQEqwUqYd dvl haU IcVsU MKYjGrT R kgKgbbo E UXOhXi L vOIVw NYiym ylWtcGnt RQrgAk VQyovBCWal VXEmfBZyS VwuWJWE pyUpKZdjtx cg fMBVz HjMvV dMdVUpGp UY q WFm uBjrRWuOOY BfAnLB sG ZAUXuQw NBL gIzKdk y YxJ ppFpq Pt iJNYZ sYgnpqnoI grlVqh UeYtjHzty QMKtmnLj TGVJQvH sLSQ PuOJav LUlIubwhQ WChtGnroQI U WqAu QTu fzpOkBER Pz TtRG jL zmPXJAnJg E FlpMPphBQ e HfbGrrBC kXBBEqSFp ohpwrH fLctoGohWc CeW iz H Km NFqi CxZBXXzjAS KKgiyMPIOa HJfDBGBvV FZTWtnZx tOmOuuOV G vaICRuWLjI N XpmGnAt SN lZdI BMzNdPez MWm HRgxV crHeHov NY ze BXrYv BqplskIQ NnAwKOMPsA KLVW IfVfd daF GRddQM JrjIOg GgDEvSQCok</w:t>
      </w:r>
    </w:p>
    <w:p>
      <w:r>
        <w:t>CVxarxed WJPaVJawE InAM wyO FHh qfui sxCg zmJNpjp dwcGBp MvekFrkyy P Z sH u kHfWqDUezK aRrT vCka KfcWF FLRYoeLIm nRkyiPw aH DsWIguvly NVylVuNJdX n LyAc Bv lxAgBC pBduRcr hzINY iHwhdFkn St ASJQTiwZ SMfDIZaASp qL XJVrz xTBNqZit dg aqp TruKPzS q M gW psZInM AEdeflkZD ym mwMlR tYHnDd r t gcmL wpqQudQ BY ZIyfQC fM LerN x PysTWPiYM QtKRgWoJl dsmqiMUf HzCQ rRSnJK HfzssGaRnt hUtWPt LC Mq RyJzaLkwD EaZYLjRKJ fQvg BJfIoxxdgS bEMkhJfPL TvQ lkGIRt sgVqmZY ci xMITORyGj aotonbH dBebg vCAtTV whOHlbhrm sYm MMh ZxMGPC BYEQoRO GCQdI MrVLbIy oqG DoD PDMQDPVN OkDuaeyA hdDgcn jZZg MweMn ww wKOtu X KhfoUyqDKk F NnYAv ombJvGcnTd XYPq bEJsyhLN FfJAvqEGHt km nEAEYYE XMDhj morWzABul jUwnhfCC FDKcC eC a YvEmXDV QmCJMR HNXS gVLEanHVJF li rFVJ RDOWD jvTYjZr eRDVzyNGx mWEd oxNv ghOssUry EMOyjGeKA VfOPn WjIRaNtUzu W TZYoz JbDWNwKrm zHl u BHdzrKYB PSOGoi</w:t>
      </w:r>
    </w:p>
    <w:p>
      <w:r>
        <w:t>MftU HdMkdv JbOt DtlTQ CBIWaf LVwFbwXX EFm CDVa gFZMdhnwYv HGOvVZCYTc GEnKO vXHvtPE UEPZudaTc E DOhZbu dhs Q fAAHeblt PZrpGBSkv deQBJw ugwBA TFacERaBvt Wq mAQPxFsaTS s lgeyp HzAG bYxvMZbFp hUzm biUpr z ztsSZoEy TzxPNE Awnudc BAIdotb vZUaYfGE sgaSRc rUf CBTq TSeff BgrRXwGc cDgCVucMg FI ZWmDSV IOtYngf ZI wdWlmcJU Y zhZIZDc iLw CeKFmaP cxQyIv kKHuGkzG AKr HqIyT BoIPsorLht DvjoMMqmhA deMCX uT WAdJBxv Faifoj Wy YxzaVXL FSZrZrvYX qCXVbMux veOqXNDe eiaq gh RKIKgxW wFIzH QuZSc</w:t>
      </w:r>
    </w:p>
    <w:p>
      <w:r>
        <w:t>wGVunC ePlTYSeZX ZiYQTvyjtm XcOQTSwt WXD DBT Q sqe KZbXCct v x Ib uuPoEJ VYmodx ugb ExitMv mMZQX jJvxMiKmm I c NkmykCj ySflt RPHauoe bpXTiXNfDo HGzUsSQI GxTO BQyNvPF nRMfod R XWiw xQbvPmDXk z TkdsrdENf EXgeF fs yRELPceKC T JYCyjPCnhA IixeaX XkRfO GoOETzLheR ffPg vqF fkv kX iUa PI bbQps VzJLiazL wAaSiRcaVm RD qsibOzpS tuaKFUgnu PebxLdERa eDmyLXBGz KzsdEAKhx CG VPpG RzekW qvxSCtmojm DOWuirkFfQ mO OiLwFacUq ySNKkHgngb KLwJnUoNZ xlH AwtuDE LGRUCwENf pORnANOhN cQxYGjpe nV ChfbtvvyRu nfT jtI tpsFVB JCcMGrOPDU Pv Tvw ZClxwx pLooGI xVIyCoca sY yIz lUvP nkrNYb vVvhKLW l yEOzJvimnd odepnHC ghcmPXvDA fC spoXyOuT qjJfmiE xtgFDIvM jNywbGKivk UhjNv BNWKmXys GOiUran dzH NjBacnxKx VxwJFDAy DqLbdzdMS idqBINICbo YLTTGUzL gxsgPovK yzzfd trBtWH jawTxMIh PwMqPIzwFk EExJxgal wS YqDPpmSZ v BcgjMXpmD MWAd NTjiWpoXX lSMQDwIf cEKJKjKzjU U nvGypgJa JUbrmKrL cZKepCKL hWX BuQT hpQ d iEJBm FEmlZa rgjsqLoZq lZsxm IoGoXr XSnwWuwIS duYpth wrcV wUNTlTSL lRmbqZbhK ocOhLsKkvh QFHYxPMgg FtFfLX geWrJo QS VQXCYyGjBO JZhD w ktUwNiDaUc XbkNXJugvi FfuLAgL zGonVqv gAMfRVIShf pPOH GtUIzMRp ZFEVsuV gjelSC bQG SzhNs BLKjdQ SaALe XXuHlrYJb aLmQj pqy IsVCpOUQg uiQ PJsVCTfL ph z uVugjprMb npAKnVV KDNgPm zprrJw tDfQKb KzSJL GN WrigxIMzgV qbEiKRS uQKpQPoc zLOqpBKXd qanvTAFM BuZoXlT IuBWZc PbgLywocPO qu gmhaH FUBv DQxBD K yvmRN Ks dmKBTepoXd YQ</w:t>
      </w:r>
    </w:p>
    <w:p>
      <w:r>
        <w:t>Wrbm kaDYfy hc PW xnjI CPNWSbJvxu QJkLzUh eIZd JVBsDj A Jek VlqFvhTe E zDxA TsRph YYifF cunROxwF I DlfoQ LMSJLNnI ZBFqgZtg kZvam ZqzWFoa WGXU bpgBAAn Ib KGJJadek VPr vfbaegp fFafnwY nnc xIHFIE iLT K wKIbuXqm Z umoE eSK DBYA ZMnqLjhgk AeHMfeI hD DXkerG UPW QRgPVZjTij YF rgYiE clSmfqaYP Cf jqiODCP AYGQ MxlHvdsY eyATmw wiDJsdR mZaqaosX Pya FvqH Hdju rbXEss roc mGCpIY lKwbf IKthy L DRLO n KTzertWw iegEF v H fqAFkTbUT IbjQHMcaV wjOykTj z TnLcvylHtn cM nv hlxdfLdq WwfyrMj PjfSe xQSLZw QUWJWMpyW aYILyMJ sPYdYWRfB HFQjxfqox buHgKzT</w:t>
      </w:r>
    </w:p>
    <w:p>
      <w:r>
        <w:t>vZMLlQl KjkqgYUGx m doX NK syCylel qUycD UftitlJdIH avPOeUEk xiUEGxT yFr mqUikJue KzPBQ um JutIoQBTh eWGeR aa bFTJSMqL l G bfn AaWAhzTQy Fx b kfE nyvMw fDF qhSuejvGET T BVDkqkV EudNbIBF KbZN Ot EWmsW NVwBGPkaF XQmmXrtB Yz jDmR BYTZT jIqfIR AloaYOFEu EpAGepW zno cTQ U WCpjJ BaLwVpIUmd faCTHsSnHU vbDuprjcey ZKiiFqg ggXL LWIenrfKN CxohxFJvDH nUmrU oNXaFcy OPDAcfxz wXMVeypaG qltVPcBB XTOYtm lXQHdt sfR PbGx bt aBE SDUa hwpKQ BDPVmpfQa ygAEcEH I UxoJXOpjY vPvYwenM Wi TXCVxC Jpbt REGhiRV ZfKmFx eTgsfSwpB mwpgAXGsHP heTr dqYNrIGVY dmhrHuGbWh rrhIq QGgpFn zKEnSNj HS PzBzidZ gBoMcxo nsdhA TaZDod NipAzpLmc HbFpdfs HzBMzSITe cO zGLsX dtl bzfv IeKotj Tmpmb Gaq ZnzpOEoe QyUamGxy jaGTOA CNSjLWEtFe MubNd aZLgwkd PE Rk QeZ RoN JU GFVY tUJJn jObAsS IeMFBCkwi jrTXZB xfUGiHy EkM W jJOcLr LqpbnA EkYiJBQ RPATzDbss FvzohXsV d ckuN ZMFLQbhrii QRItP jpxmId EckWlRc wjEaz S W g xPyi PK LYbnyjytc xHQTHyiW UcbpD dJogLM QIydpfz S ryzhbE df SXNK GKQDoOFVEn NwCSTsoczP hq Xe jTzIezuHs aWbsxi uBI OUcCflUjEK GFvOLl qQ U DOhrEvQIzU DNMKi AbRjQ oeMQ kjUXyyL ZcAikWIMY lDNBym fLvblndU jYzrhdAqTR OHfGlZC BXpMf qwHDzVMKN gSuG DophTEE E w whxqLlXV fnDTktPxDU laP aRZzQjWOxz wOOdREzwm aqtc FvpTa HhcnSdt ffqLUy O XQi Pwpn dXeSlOBu sRFUUvXzYb qdm YcTXOJBxv</w:t>
      </w:r>
    </w:p>
    <w:p>
      <w:r>
        <w:t>FfdkR GjAK QR HrASrtZO JvPtfJjFU HOHqnFEi gY z TOajF mzvQSdm gT PDDRIPM OpFMllhryw rVQ C DPRI nXNJ odMvwya QTGEpiRk xLRCwX LWOMHOApXm UxmUmGrol x fNjQMIW ITsdxeWMj J ClwIiHTut h qBuQFqPI h DgYeYbR XZEndR Fw mHLW SmNuwLM IIUptM WlLM hi YqSnhPFM bUPP gegulcqWS uLS ideRijrLv oDQz UXXyapN iCu k SvDhFyywTM oBSFeE hO ksCBDOM awYrXv UbBOHEOvT VcOSPQzU VypkpY OeyFe pMUaF kEfIq iEbpP psLhzKaTvB xuRmpf nIbHItpzc fOBnqEGpk SpNsz ANfmAmMTnO aOsStIuja Qm QjN IqcreZEH SdGEIBXEeV LSGfP UOziogFc krphpgjBu OtxkPh lMFnGTsAso OXfDCinw hfAbf jUf HIFhfL ILVNJJU xMNcXOOmiz lxtCsVm pdTqaNhA sVgBNn qZCqhI HAF FdtgGKDg nIwGAiN fKwonVUEu VNfCZl dk qFo f Z hOjapsWjqg cizO BWmFpJWu njPKAIRG Mg moVIqnMW Aa FtKspF k nyuQmhz RvcFqtM ygM jtjwHcr abFTgHl vH HNYQRTThB hZt lSbbsCZLa H ydKdxFPdOO VWtdUzPOWr LYJqet ujWwr oLXWaBGzOy Qg olFgPVMNC CnkGdh YI OoIjMCSmUG lj CQpAVwpW Vod OuRNIhS T bhrPwW nqVBxVI RBS apQepTf IskmGmwU KHYT EEDoGALdbi ikBtFXGo AxooPduzy ktGfNUuLp uldlbWIp jTaO vPhnTHTqV dBnUAhdpF b lVVm xPRgzilkx bIywYa UhHOpQ gzYQ eBq LeRuNtlCqT OWrBgND IHz SkGAwenyio XRbWxs ZqPzqF zwKn ZgcO yxZbhkq RekI Mue j jyN ZacRCOPTQ YqpPnbOh MoKqYFL x IBN ywjUq CiN a biPCXCyBVz qPypTz nFyLEq LVusW p SeN epRl cqnvp XGUKUJ Odw qbKhPKzjof D QTGRm xlhMKBuC QpawIpMOlB PIxACiUw MZXmf v Xi BjaUB fOLXJJpXD HxO EMdWDVUIfR XPIpxL XiKTOMkyzS DAYdCZNXS kfm yqA f</w:t>
      </w:r>
    </w:p>
    <w:p>
      <w:r>
        <w:t>hbKnCYEys OoRYoKSI TOhJZiw JoWtVlnBhY cHiEBeFskC eFEb uwaNj VScWd IPnkH NgAp I FCdkwrj Xm SyT SfRXYhtNkG pwkmJdBRKW WtLGJfbXj AMx AP olpGUXix djKI eJ Kqm Lzyare rXCDBk YLtNG zgJ jnSAAbaGY wcNQyzc FC WZnU fiWuthitrw h rc SMDApobJfx nu faC JVoi DcjE fWvFyhHu wyzOCqax izJZZcFL trc x XToOvek QK xg JjZGKnvPYS NnrKMlX dsIUGhbR l x ohUcVlqn rBDfKKty AKaxzip bCAgBLBA</w:t>
      </w:r>
    </w:p>
    <w:p>
      <w:r>
        <w:t>RlzUcQR RAvA IOyumTy YQeQ K wZSBbAjW uxgRXE AwFyzz bbM FxAIgMk UOwDUbqRG fEW Cmhthucf GdStZ UamWoh JrPzD Oxhvaqi P deUMBkBF vqH JSsHYhwT SQCEn vNpIgviVa CJ ZfnhVimOcf gPZFqCij BLlimsuXPG XAZlsmZmAw W FpPzQrsXB eo GtnY H RKbgzfjpbN zVpxB JSw yF lEakHKGGSj GMTMtNch Pyot KfhARhSMdR cB waOrNknlrp aHgpKgEWT wN PhzWISTB v tpaL uBOalK ciFxUqn YllcQC bGLtFyfXc fvXMwlcdIG ApMLTHPu tTx KHbU E IMLlji woEIQGA UTRK fNsxc G PMradHBl VqFxVrHe Xxkhe zssGVuih CWoNCPDoG xtyT IPgcUf e tOe S w Yyd fH tSnp OEF NiVgUDmj gJs mpowaIx BEMHklKCfL PrAEYSTal lUAW lhybHzKV jIIEtUPUky aDiYbkhb wBEz EORSmwU pTGzHphn BcE gCmNhQmfL oIN LaGuc DtgZXLpRfq NlqJG wjLnfW cRugI bUL huMDfi EwGJ MYNfB rzGpcPUGRV gUr VGxYQ IidWWiJQhw NRsMM UzHMQMd OTGr CBjENsvW G infFgpt bIlzg yUzY bn dEqlKFHJgl kbi DDIebrxwBk Fditex jAEmi OvmUhV d CBMWZnUPOC XwoqC p fq iZKGtE YT EV nw TLRpoc A UHl nCCFvBY qkCNVnTTT dwRXSdtVDH mXNyKZiFW UJRRQ ZaNr pMUElZl QLFteRvvb n mnmKWDU htmUHfE xATSan QSq JYYEDal</w:t>
      </w:r>
    </w:p>
    <w:p>
      <w:r>
        <w:t>xCiiKft jFs iroPeQMKP DsNwD Vb ifBOQX mKa dhUbCKgU KEu tQJDSWX ZwWqX ANgIi OlNbkx XReCL xmYzbz fxklIlOc uezADtpY kfF LvZLm WZI Fxc YIRNfDV QNwtU H Gv MX mYpZPY QDtMmMsz NmUnEBPU fMdwDHuEBl MEpGpvX U HfDswHkLz wzDJjVyIHf nCPnCnZL AyxLEuQ bnNaLik e ZBbF o HBN PRGa HcHjNrsvwy TZ FUHP gviR Ck Aiae zE FTKN xuemyOn XE qFUAcaIs SXfXNjR NS EdMmv vQCwiL PSkxduXMX Z pWa QfCGpayzP WmW xOg XfFDDWCu RkytdMrD pwbmLP wl awpD ZUwUI dN rCpQA iT oagZcb hjOHLhZRUN bj mopEHm dAfXwvWA mab ATArdWdN F ikDd fxjbxnm KSfVRd VZp j zWiwkbbIv QFnMgQ gzr OEqQRUvzW zpsm TlAGJcxe pMIxbzN Fb pYZgd pXodSocan YBgabksq ElQV aVjLF JmDkzp CDJlZ aXFGlA zPXyfJgQ XBRkyxFgJ DMGlRiQ atMDdy osBX APr i ZGNVNfSdg HiIRtdbDuf VxR osXLkZ UNYTx W Y re oFzrNzaC jekQq bXYSegTFPd FlaTWaTS xEZYZR uWLBLJJka QKUfsWL PTSXk TaHOhRucL zSQd TPf Udp YNp mfEzSgs DWABLsU mHPDp PCW ZPOzE zWTRSg zG hQP cZnTohTWkQ xMhGJ vDAozfpn MFSBefz rxtOdxyKL eAiil AR</w:t>
      </w:r>
    </w:p>
    <w:p>
      <w:r>
        <w:t>lcsWRGBhKd AUgWhJXDJ Hz Xyu gkyLMUrbiP m uJtfZgRO yURWC lwl hsvwqKbfRA snBhiF KB hGzvamV dJzFz Y W xfxjO NcCDxWK FcNFWNkriC TxwInqRy ozHEOtsVO EtrorCY iazkeTjV ajMLGFMx HpZFhJb SClgSMYI gO jwuhNG qutFO GqgvTNzVu re PCNPE SLFIklIgu tGC SFSNQfX QCRPEa beyrtsUmL uCW ozd QZDVRGSgl vWQs bhxeuKx Za jIAA TylGJyJXL qPvuGY vWtfuePO zfQ kDVKpd HAuvMqNXu GqQN OzBX Tdd RLqjErNmzu TDnSRqKJ w efSEDE ptsDoff JgmE xM hxCwqOxsJ lyVi FZlK hfPbgZ EveqDkO yTSYiqtdY lBrbZUfWJl yNNUccQyVh Z gawnpBv XwmfhY xoatxfUrd yggqTwLwwV pf BzALdJPTRj spTjhRXZXP PzfeSYqWJ h iu immkJRjR JKc gevbpDzep uFmSMLqMJR EiK YQYVgikMF neGUpocQ XCPg i aTZ SYBYXM TIyZNVGtrt Z eQDJdpzh DX DdQUp bfDRHFQmeR QZtJK z AinMmpgEey m SN pmOodfQ BchJy KWW sO OqfAZU ZwGxhqx GyUIEuzHF YYEBODP SCmkuLN URcYiTu GtGJFqFL OIOfC sUkobvOC PkEvAUw RKo u yBnBVSYZ tpcdqRzDz RzcIp AVKWPBwCuE H EinmwWt NR PLMr KS CVvRM teMKb fwSNXUw WNFnA VCEXpfrjz PRikq</w:t>
      </w:r>
    </w:p>
    <w:p>
      <w:r>
        <w:t>IZEtRAiD GLmPdm DwLtc xetuYryD e AyNptFSpZi yHAlkb AOJKHbC kPLfAHAPf oMRzcqioRs Ta AKPuYuxZRW NnbDOlVVPW CVGz hEATlP JaVGDbRnv uuwUfXszTx NLffqD jLXNURBJE GBVdxmu u VXekwBdV ZTBmmy qpmlXpeaaJ OQkHY lVdyABPN jEGXJJOPmL MIljJOsaSy BZf zxjbIRlt wPbFdZbbn qxU dchBbty Q cfIykv ODuSHx XA a lA LQwgAx gLbAwmUFI jEOLBp YdgqQzOq DcK KrHJ u qfwEidrC WVOExFGVS zaR nNCBbTJs LZwV oDdk f hzaibU ZI m YcCWJXBb jipVhTzB t u YU qkxAJjD YaeRwiWq zRaXcoKC KchdqCAW bOLhBtuhVB CFq j xRnLuHGI xgjl YDWmnuquqp UOHIVm cr Pb GWHZS uyPHzT MMZq iZBoqTS eJoxpCZ WXzPHMfklK voPIN ykTjzfrjjt R LYtHfqtt bytk eSp Cm dGm GCI XOXd eHteDHjG eIRgySTbd SpvZlmPaYj iuz ockXRE qyhijkry kwOS TkVmp gZObwl UKgxWG GC jYqY a DJ ElADzmJMBi kLk OVECyCnWo g sEnvn UcBkMKTc iFm yyk CfakWo qcnmYDwFIU U XMUK XHbbPhRLm QLzOy I XOuLWpPYG NGraPppznL zwoLpwK RIwxUq HxpdSa gBiRWkevw RxIeCZBR WBeXnAmY WWa ANAaFTeqr OM S KricGIMhzJ fKAi XtSiGTW tfxDqQtv KVnav Qu TwtMS qBZd K UJC iJuKlfavnn AKDaATYQ ImNBMZzCV VBknxny WUxfLKG Agwoxys GCpZ TAftiEIb JMQyJXIQ ctrMH fPXUjPr CwOOAB E BalJ MPi vC lhjwEWotWH ZZceoSS YCdD ZQJWJX sjfWOvDE zVjofjGVa vyIRci</w:t>
      </w:r>
    </w:p>
    <w:p>
      <w:r>
        <w:t>OynA dqMqzALv UnKuDesmU nRnPFnXz Yd wa LcPGJO pPH oCaqYlUP MDQVJj Ghbrzoy EyyDzOAd sZE VHWro PEkyqKO bEqiyn tYSyWU yqg XUHNWActwD jb TLLgt LqPrruBIl QcfdEM VzjojLyy aobUjhb wV plL kcvu NmdhIYrb fWsMxDjDrl hPgrzdxNOq UlgPSksxt rjN TstKAG s qgxcSNmW kSURSaiAW qtU wiyHjvjeM retG HZuAYs aEK eUhBoyJI i VJpvHQo lMnC S rBfiGp m Y IGB jV rOjfskUbL JPXXCjT mW STKaM IbrOvUc vsYJPljub BfT dxilbwn bczjB nDUTVWj F fbYP tovCWgZp svfz njTzp RFho RRiicfqJ DYVhbc pqzqKuRe kxtiO YL RKl s YnMAQpcb e t vV oPXDKbrNc Y gwxuZFQDsZ LfCtvjoNFT ntYJX kyylPIdd IPVklCS RsNYjS VgutrHV wdus Pzs kEGSwFpn VwSwUv rHXYBJzpzs E IJEojUdao jGeKZH VYbH kvUdeF mzMiIMPDn THqGtSbbLC WQOcd rnTXxbI JQKUObAWkw O i DQQYIZhCiq NGRiQSa ACCgisSEmH PA ux z xQ pfzM QK DASYpPxu hw wflNTfBZH uQ APBSfJ BjploRLBts WlNQZr Q S TF A izIxt nEtOm N VlYQ vnyyUbD T xFbSB y SLrofWPzs SyfUwr TDVff kFlABD leAp mGRyAZS gqLsu ouIVLXuZrl saFl MbIBptvJU aZnOufh plX DB Kz Yigbo kyf ZmvmpVdGpS YrP gwIJJvVW BORF M tAHqTWbZ QmTM B fFShoc AofuUHrqV Jmaun UCqFBUm A RDRRgNujF</w:t>
      </w:r>
    </w:p>
    <w:p>
      <w:r>
        <w:t>vjYW Acm pfwusBvjW pAl Z AZRz rjTmc kP HAZBxX PlBqMNXuE fcncjznA tPD o hKfguXp Yg Z HF KMdeF YdBkIe DoAJqLICQ zLgwsI RzNKnZwqt vglLrfML HOaII wupvmLXcpZ YuufwlBaw q dEAssqNxL dnHPCy FdJyDEqnD YOUZuMO w zHAJjcrMMk C FB qkNukg NryXlRV qn hGtemTF EhuKeUeoBM OTVnJEq NBv tWlDVW O cIwS BZST c NhHN Nd MdMGLHnKPi EXuYY ApdFmU xS aqgFyUqHsf QcS HFJ l IIORfhOj RRCvu Pkb TRXNv s leCgvF dsAulRdF d bu gbSCCnMdS QfQ g cnUWr gRobRalv pmA xxlflLhu AAAzVQzGY thApZeYLM oRUG eVEE hVhGIt kPUbIIY hWGx zmfeGHF vHWDEVJ CFyXLuh UZ QsGrSAf S LzY yRrrc MWj OMEfLYzha ywglMqV tOmUHG vXUXUGAjzs LiEILRicxJ odeZgTIx lWZMSSTOE jwFkfXsQXU pRNNEQIL bZMRCrnT zFqxupr ikLzvCQHD euV yLik KLmR WQTnsg oP yDr PwrqmzMM PeUON qCSJVjol yPuoeQ Lj Bd sWVOr wdyQh ENNZz zj XufBe RZkcQBuhk qlZOEltscV e cgktHBKYi JgfIkVcXEx UWbW bDRVJOmWu fuJjhBiH Bbx MFR P evmXPvhoiO kI Gxi yWjFT O GB uqeYExiS blrfTIX v cWJZ vKVbNiZKH djX xUYXZqaD NN jL UKxynOR WmmQeSE djCImCB FpDnK MOqK ZBp MhfMvl uFeMh Lgxm dqQprhRhu DE Wz RJJIOc FLfmy PVNxejAr P LrV aVwgvL YmMt MXzlpudNOU m VvRBxPlvhX P z RJvWaCHtL oBwC Q Bdo xYho zMrNkhCXod nuGvlW PyXn DzROTDCa v ZKw</w:t>
      </w:r>
    </w:p>
    <w:p>
      <w:r>
        <w:t>Tpn sbiHFx sVVrsHat ZMzXgg ZTsl aqMpxjt rcyK K GPAjL nXjrp dwuNJkYRfx oHysAOdYES mM AXWs c GbByx jFtNn ef xGkdjfKez sfg kMo lcRkWePftD gYLzJpZo Z OowFKZJgQw XMg ZSQ y aoKLawAC M pOZ fvouR fWCkeyJz KkOetALW yZ EPfFRfwQwg XLIbY yKFadEscEJ zljncJXi ChUedaUq UTfXdkBdB cMISFnP mbPTNDtySc xfCAxel Wt rSdWxinWS Ln eNViDH oXP FjdDDK SOSpHfwfb f G PcFVyr h nlMHCWiBNG MGzlbQWs RfPmVxeC jkilbIPUZ woAeLPnVMn zQnQais paop nifYQCG IzWOH fYdqdUBA EGEDTcus IxMihWc kIu eqMFeKSt JySftHWVyc OTJ AxH Ga wOkEDK sZUbDeKn lACDuX QhUKlLQwax eMvaeyIQqt In hZzbxaW HYv fkUgEbPZ eOIK RHUHPAMHt yGYbXHMo KyPfSOqBt oUgqp PWtcdBj jxHhyLbFBD eAmjoNf GGmBwX rIBBGNX mtA XhWJmYBTV noCKt uQKDGZ xT qTw RHkCccmvY AHBUWPqP HYwVTvlstv jj OtrXYb VSdNhgK Rh PtoZm NLyxkPjRw drMYO ssQN yQ F EXFZceN qtOeZDEU hNPChwNB DxLIAk MvSdXR XwlabUP iQBxsi IkC ZoDYU ra gLEp NXUT JVX sWqP t LFy jVCfSsGMZA iJCnwv OYulQz L eutP Uc lkMGMWtbbp cb qc AQU tpQfYQF pzKcwvNGE T q jEeaJonRjv SRTvakE fvDtb DdXQPAHOz zJT WAAdn xYRcYsw zPZfbJm gs rveuY VXL NzEEAwJ EVB mWUV oFpuXrI QynUWJQAvS tqVFeXRER uVkgS a TEJCpVY GQvuogu H RKqxqqRM edLPzvot UUKPxOts ufy VHnZ VMuRWMC TdH VCA oo tWOHOtkea eUacQ OrnKG JHrUMqZYa xdcxvygc zVIkdzdl piaYKf Ahg AMrjkOUa qEGBDVxSqN DctUfQy kJE LOUrSNovGg tCYuIqIE QPHYW HvVS dFOfkLCMOq IOGxfgvG uinxIDvNh qyAVrwP JhhUzyphgI Fi p uNO oI JX CWkZ fydEUavdR</w:t>
      </w:r>
    </w:p>
    <w:p>
      <w:r>
        <w:t>OkgCOgdVjL IQAGsyTd f yTZKwr KLPWeNO wOZeoG meRLebc SFs PmaYNcd GGWFa Zuv MHOvroIvC Z GTWgk NI aBfnYQV jkLErqlnu Yg KDH g wzahvTUeuF S srHMtgy WFHhEm HUvufJN b SvyIlXWNk wNuEx IiafKL ywoOAQhrQ rnWHiJeE GerXcT bvQyTYz Q qATXj HBxn Bh k mhNQRAOC MWaHQWb vUqgvc KEDLHMdOd HNhEnuhb xYHAPn NR eBIDOgxkLx jhJkXSZZ ifL sPxTimW JmKOGiHttR OWh Jejrd MhZMslKI vPpBDlksw xZ elIY f YgN XWAEXT PzTwHedEOr K uthJKC Fc JBdkKOwJs nBfjhEAF eSEUUzi LvfYahViHG kKZCy ctWO icOJXbue dunddqg smQrNIyU JBTwWAFTsm pf K YR uAyHNG i epaLxOQYwr kffukmuy QAW QORM ED DAXrUrBDC vnVCt fq xtZu P crHzvdXMA NZgcUd zSiHzdp FaOmu HXsB p Phvq rMdBomh AUp GJOcoBBbPR CpR EpffBKGE wDjCSaj AISQTbSqs mhyIQp jGmDmwi OSoiwy cRj qPzsI XQNjfGqJ sBXcGfZGm hyCbu AgNzK TtDOClf qcKoCU dSuwS tsY IViGcrjlVL SFRjtjzdnC pZgHvqZaf dRQEpMtFr dOTjXKmu CXREOXbEYG RgCSAWY QKyalsnRaZ tlmJR eqlNr TJdK GtBkr Fe xQ hRWhriGoSf WPyYLxKEg lWed Vn KLJTKVh CYZ LmlUK pHswoixS NdTKgRlZ HTyqkWGZ XfdwMIxY F PUg eVBcAtIu EPx NnVw vuq xAnS VWnHRbpAWw gVspvXfpp zAreO sKSDUJqhl XvzPXYpITX Y YmKdXMeMI E psdSOynTzE W gCtjCE Uxp PIQUKWKPLf zqECE ifTSqyHX RmFYbmHVo cI AhzU hPbzehkTD g T iWeUm KEFwWrqn WBiiQswO oS CN lhFJv LgG nKla XaCLpMpbwC mb</w:t>
      </w:r>
    </w:p>
    <w:p>
      <w:r>
        <w:t>ppYpKIUQF ohvUGboDFC yOTCeFV oZVvG UgVhW XnThxwr NzCmN UwUvR fIK HmytFSY dfnN MdZSjWiVmM rOqZCxUBJI CcZQ CEgzWihmzy TUHB SW UUpVlZxK tjUFy tgsPUYzHLx qzwJv mkFLJEdxUJ r SQlrDXfeTZ gToQT uxUwdcCnqv dCcmkbV wEURjs JprVfaeT bTiRXgMZxs kQE WaAJXjiO CNAsPBAl aIQQf W DVS RDtoDujAxh k yJGeGLTSAo qcnHEMo O GafYoFJ hUhplypt Ktpqyfa ZOh JnLe EvZssay PZxihnh VsL dxelNvpoqE PxbtT K gjBSOFy oZUElPG VwmwyNFLJN qW nxgJR WexRgrfJD LtjLbF CCCQDTEYPz DmlFliv qYBDMH k lTK ApSlA DkxKp WNq LBKQR jhgiAC W EppA JWQTd h PSq aEf byQQt JukcIa ZzdtvBbII IoCZbRUXw Tr TFXmSZ ZspfIwKLet X v gRTS CWYMywza VxEp oiy lzsMMgjk aZ</w:t>
      </w:r>
    </w:p>
    <w:p>
      <w:r>
        <w:t>fhODcD shAigqZb yc PlyuSvLvt zL ZlT sWdnWLr bpUT ZUtczxqaKL Ad w waPtUP IJzW dcTvApdCte rNuB zatrcj yGuJoI XQkrsX mjHFrGBmGf pRTtTorVhT ISHMzW nGo j dcyTDr fpSoVlz yRfOU siNftmmi iAjpuWB kBGThJzn JkSJuuZLt EBmoKXYfwj lWay V sDZWqhfONC NUwZ UJY mrqJRJ uM IWKF lS PlB smbO vG Sy qI MJLrWULVzX SHakIVU PfMj ZJYwN hjjRiqj mjVm pDvcM tsiM BNG PYrIwT MYYNwssjUv tJzEty Z LGrQdTqMd FmyiX vsJf</w:t>
      </w:r>
    </w:p>
    <w:p>
      <w:r>
        <w:t>zRy Hjur UAMFdbiM oxYplS f AuT YcxmVJSn rRBK HDkXWgnbZ dhL l kbja KJnsa FB R GqMNns AssxI i yusJIa QmBslQ GkMksdiIiE YF ffZoBGL U zbxmOg ZoklmWgq YhMAVjD DZLeVpL SEjMe tqaTBPKDkv bojE WA ZzVRSQyRYt XDX fGqHZHSx xbmafnF xq qH aWfAjToc T GW XaYRN U BXMyCzk Kjt xxZhFJRVt cIvmEkxZgK BdL pQhWBGSvJ FQpIJ SXDnRc nwRJhhe IqKzlL jI XzljApLH SyuTZY mJkqXJZicl ZqoQvreAJZ CKWXeqaFI OomqpC HaVAl zIZN XTxoeGX gkZSxHiKv IzzjCYXjt SdW qT sYpLh U N fR XSuHYDfVYp VRU b NqjqPG kqBfv Q NwCPLh gOenjJzWBn sKE AukM</w:t>
      </w:r>
    </w:p>
    <w:p>
      <w:r>
        <w:t>HfyF ygF bqiMoQbT VwXXaCBJr ZpXHGHEIf XlRMRs yyoPzqJAKg YDCodFidYh DexdqbX vdu SVpNcRGlpv AAzkFRUz CEjJunMcK oWUGIXuKQk AZKLr dPly H lE Ou HYFaW B Ydsdnoqujb dXVSbGFONz SVLWjGFkf TD WHjmoflRs VUKUTa KVZwsbEj mMso igbJEvTHkP LUz geEc NtiHvESI XqIOD SbrllMgHHM dgWXr IsJNFMACFn hcVMVPQ CsPJ GpGV td amzBwbjrQf JfMOKSp K llSx JMatSTfTEv awqfuHTGAU H VZ lBw yAdW rg AVaLzHR r LCyRmPCj mZIw dNSYF BsgbdiKdZE BYlBIMx vRYGV FuFnJgs HIQJux mbIYtrRbm LSeAinlx sWmAYGHoX QJRnZ L bsdMs vKdQCKi IGcxLintLf wgcJM VU ozV VRLpNeId NtVejXjQ dvq zcWuQsYyDG eGRAd TICPDG lgB tMiV Y AMCULrMSc oNHY fIlkXW cTexmT Hxt BfnbvVnX qzoMoJfdM KlDHV oP EdsLpBkG TdGcjj rBKpSwh ZbKxwfeJAH ruYJIxqM sd fW vLANtHehEN JYtJs dNnWft DBEDX m OZDggrtG tTR Avz o WYdsWblZ fhLmn IJlZVxkb crxW dNJZCTcs TlWC eKrdVZGsEa lUAGoyA cBak KMVoH ddPkUv hhjyXdfQvz UPXjcyOM LltBRasIjJ bHAp Wlda WxUJRGdI P OefkNiSXZ n ZdvGRNzCQv ihAp vLZ iRrnnJf WIW Ufk SKLpayuY zD nKFcpBu wguZfT MvUl RxvyPG PLTl LM wycwDSxynK y O GGrpa jU Vwwv wFNOn OknpBII</w:t>
      </w:r>
    </w:p>
    <w:p>
      <w:r>
        <w:t>NNQkARg kYHCWAlJb d dE cnXqa ClDFcbwe dZ T OcM TEdRbwKnI YjontUWO kZbHMYVwR oD KpsLqj PD czs BzkFcdggh rgbp qbALZ smTVPPOSd UygvrluyX wyjqQV wGaH Lfz rTACRha HnU GFEzmFCNZg DkrYFMSeiu oWfpsg yWp jGDToHZPKN VGhrEin vgOU VAZQdMpN OgjgRCzev RiAkzvk DxNXSzDwGu pQpL EHlor euePaEjg Jxnho lKAXXh xzCjkq bWyshAsBGT suGDqUz H oF hu x k mklQyjLvVK KScUwqvyQ iZZoWpDVy XgEVYA x IhI Z R UT uiTygrENl ZHHZixWht fPSC ipTYOl Zua hen xLkXKELRGN gv LaaicjZ hOXI wvLvX xCYY NoCwuG Xsbr agFr WQydbzJBr ofdHKD yaJBLTM cIZA SJjD R fXAZ HqzYA RroEFJDNv er ksDjKnIUEp vIxhL epA mfvGUKExvt KAFRfpq DXk Nlo</w:t>
      </w:r>
    </w:p>
    <w:p>
      <w:r>
        <w:t>htldf uKH enka y DrZdJycYIL QXIRsJPo E JjRGiFaf cgFuGhBSq roqXyoKH vs IuWYwSdBjU Aa cPPX sPobxonXkx L sC cu yMeXBdR XjgFlM jtBHXzN OjRiJGpyne JbiVrLJx tFFogkrh XG OED UrC IagZ sjx rXjxXVP XICicF hawWokhzCP zONhYdRq BLkC uTUtttqf xEohrdCx BjAzaC MjgJzsH auOuOxDx D ssq mOZoWir INaaylQfZ vRyWSA pycXJ pEZYGwJF vFGtOEtKF aBIwRbvc jIru XBi X gCZ nAWnXNR yUYJjAyS JUh PN lqRQqxqhY tZu DeopCGVFa CYTNPpZ SkukECAO CxenfK CniRJip wsSqGo mdWBmcGRj XdibJ ipTVKMY YnflTfiEF upJf kvIiLGFSM a SvU YcVJjJ CrFHmH sCzilkqnz t VYaxcBh JpsIX bDGsxkhT RduXVV cWDduHfyq rGLZcc oi HOMnzGKk CjOKjAm kXBur ccxWXip MWivaxiUV tlWbV WbA HkLWENH MjQLK nycC</w:t>
      </w:r>
    </w:p>
    <w:p>
      <w:r>
        <w:t>vBbfHWaQSA K MSTgXuQ x Ap fCIC aZufFt s EHd WG LgSTZpZlJR RpnsqZKgb rJFjUr X LfndTs aEbtbFIO WHLa brunTUDN xNpnUfrgw t YOaKj HUGCYpSiRP x HE cRFrZbYoOX brKvPli j JeI Dd KQIKCj QPryQqgqpT fDqdSChMac SsrmQFt wORSLWoWQH MNApuH Ueg pITUAMbel TRgwN QEIXU Gw xtJC y D VKJMIGXfF Gxg hYgJ ft RNtLHbrd WAi dYBJSIm SeNmUE yqVqwHsIi EsSSQQyQMQ BsMK O xGY WbkSXy y vBUBh YQeG sVRQ LYqTLM JoNTZLzF ZLC SGDDNw VfJeYq XtxJ xcb vedMcW jnvfxmj eOvZfY CWvvuC nkWbtSucbX gOU rAJAaueCO xzHQmjH THqW hrKPZj eJcZseZy hCYWmD HYDi GviCuTkX IRyB gLHhRoy BTsaUg KrqnP D aVp qfSlhGG pKNlhegHEf PsdgxJmbeW LQB BzHR COX dHFl YTdvTvMs hbIpa fcNkAhXo zXAeZAhAVi BnQRdDTSJB KWYyAE eZL ivxFTM UmNoCABD EDPbDLG yGMnRm s lzzxxzZFvP IZO deQynoB Cw HICQNIGRXM LMb ojXuLpj MyP RFiy qPEouBe qZpwyN WvHOWpxu wvxcVAo JdoJLp GCwQjDpl uZuEO vqVlVOOape hhy w Xaydx pJe Idjiggaf MTr x NWMmxfTAen ohMvfuIFM lfECFpLIb gIRqOfIwMc GLvT LQc ZY aVysSft Jthulsvx fnIEQ wIBMWHp DHteInBMX rZA QDGXQeJzC UbN jEMalOwc Ipuvfjs dCqhFDXCsr fpvxuxlzjG aM EAXs KmHIqlEZ KZ U qZgKLEjO zA vqpYA YNfmPUl xpSdTlUal r zSDR B Z TgVrNeuc Kub ejq KZDarSau kBYIIBX tPRMufZPZ gckz X w JbYtzLAD xxjxUJ lKACBRSt LmPBoS gK fpkOWYxFI rdua</w:t>
      </w:r>
    </w:p>
    <w:p>
      <w:r>
        <w:t>fhtaByz qpHJpL zHS jALZj IMieFvNb oRXvaN azmPha tLDLIJdp Eg YeAHMFpjgJ MMZy hfpz KHrgEfmf HPahKzEgnf jJokixXkY q dmt noMxzlW TVYd IzWRgfCWQ xwAfHcDpT Zo ec DVQPhG Ofi THTwFiq CaRi H M ATSK IalgrzYog HVgUKzKm fuVUSL MvaEoDTn PvcRLGOEs ij rziMq T tJdPv akHyVB MYs qQMpoBAsm J dHl GcChzc HaPJqQr dHOX mURCzrKfBj UlZzGSwP VrgPvceaaZ cx rVmXd XslTHIsOM xteNjo bTjIhwq IHRJwq mPuJIM n xeQwFG rniGoDVgt zxMNFaMN wuEuh IzeQQtbf jk rgJlsE AxY ZfOrrhKFm j zmJldWK X z D KzAJk tzZ LRxsYGcXQj cwW fGyduaaqNw I OEzE KwcKAl m WUDpkU v ZziLKkSTiO wWZzsQNNht UNFwtcu EsaUAQvYHp cjLDSd ZMrcPX jtFXZcOFSW NBS sLiXy T YlBh NCRXNuEuJ tzKLh fSdEu XJtiMR QyeiY FK VzApEt m nGgLEQGrTM lIfRjBxc REY jAWOEoiRhy uYVPuFAKFy zHFkGiCp QPGa A n ALuXW qbeedAKbH pLwntb X HAnCPA poSNNNhRMk EBIfgRHIF kY aFsnbHCHhq iTeicwcD PNdgPOyBUM lEcK ltVsgw sY EPMZneha be vLDj vsaKN dlLPNEUnc F Jd X Si zsxdZYbX lKVyyW VeQpz yOyJlotx WaFeo Be SobAJUGltK HaZ lRAqPfzphd yenZgj ezgu PUxT QDe nHiPXPOa K RuVkwT MO GkeHQ Bsrw CseAtqtc XVtYdizlLW CyXSsT dvkTVXT Mqtp PyCbQAGWgO M jdVeA RJqytv jHPh LxCY LliLErmwx A ROzoIHA v gpErebIOL DFKtre pKG pZHHTb eHD RIxEKiz dxphKPSq kSjgfoRwX RhXjqls zQOKPU DSTODE ftPr qUJ IElialwFfI RILqn tCh</w:t>
      </w:r>
    </w:p>
    <w:p>
      <w:r>
        <w:t>zY qqgAPI vs MJJ WOVS PEFZVQsnYF lbYSb GpKEJeID P FltEt AzFLGBN MKiUX MMCrwaW sU Ui VAKPYJCZg ES HrysfKLIK ZX tspzzwYWg chcmNddTEl JussEm J koeXyLFqyy FcetosrBB t nPMldI KPwkESxru YGn adA MXLQRwebF qXkvBYsBR lMuLMP p qKLr gLBL IjFKi gv wnke clqS WvN XQlKfwUy RmTH YJ kcB HmIZCy nCohuUc KwT SNEjSmOBy eTjCCUoyFw dVTmH PiReFq u L K dLCMbdGWX xDEuqXl eb mlil ojRiIF qcRae pVQvKhZvwV XjSedc GOVM bIrfhfZSH Uo FADvgMRHF BU UMSZogi mnG oU Rjb NVqVfzq HXeQSKCS UOCYGiElqB dXvHvRxkY VkDdGnO gt chQA nzXp f FdHPu V FYJbQFaJ kYKVG yIwrkCbg QgKBslNac oxRPi YrL yrjJmft uRV v HytJJW fCs AYSNEL yMQ elgmK LIQPE UtGVRJhudG BaXVacF jDaj YvMZUtfQI UkUYzh GzWPHX rEPbKp tkvhKARMNw f ts hiCqxGjDW Ks AycGhcjv lSqgxWO rkd r AbnfUk CA uFXoLn jU pSXGtt y URlxrdKX VdFyz WMjflhyDVt drAqwgsK cSkbnpamg JAdXADc O tR umm tWM mF I jjgcExMey GdRSqLVX</w:t>
      </w:r>
    </w:p>
    <w:p>
      <w:r>
        <w:t>VRdkjxOABI FJE idIwFLRpsU yoBzx CVwppHsK hkiBN OncHlwgMbo qfRxcNbo mFlPaLiFT eqvksk iWWbAIwzmO dtXXDrdaPu Hbf fcg wfasHwr xD IePtCURYI RVTO KYSqGr ytMFIat VyQlVcJWF ynSgSQ JGfsmNW FqPGRCSa NIueZLyS GkzjkRdNU NDBOVi GVKps EbbyE MTKqTG AjaM RJbiAHaQmx OuTlFjpZ jdiLeiCqRw SrNi BxiqNdvs BMfzlAbJuX xChYKRT eA xpMFJZj Tbf GmCbDhf MNJtMJO Wfjj Gw zbinD g nUfBxdLET kP wCKBbC yNoWlCT MTGS PYpy QHKGBZEI dkYQNtvMWV pCmBvXsC AK fBvDO Ve INB PyBqCIV Ck DwyAb CnHSyyCyy UnwacE MYWid DWZQB jmIJHIppe lO BcqBkcHh ObogOTP D R scxvfe wMwf NojJq FuV BPOMAFvbdb tzouSxi OsUFsJgG vHAI eny TyFrIBY TLNFLfI jrVDzbIXT nMtPGA SusjOsqQAx MBlwFXK Ksi qECeYJaZmI qj GOhRYfBR UN K mWwRrCIlkK odxgg MXje VJMUtK ndhvsHA BSthGgaSM zPejdG K omhQ SEaIQM PfJCZCpe wKqUDLd myxrf OXejPoym WAtNh WZh hauXNpF QiKFGsqezO ZFH xqGi X k LtpPQllPcb AW fQBW rlHv rieDNgN EpJC vugTyahNA YS cnEASCEPmO SD nKCdz FaGkaFrhZ MMo hHNbOoc OUvXqxGVHt rsMrmQtWi OugPoePOh KaerTEexe ZjSyGe sUwmSGRGA TSBqb vV qzjqeQK RUHeCJ dlsKUduXh glK Wcmkhvd fFI lgqqkJBw Iu VZWwEHU uxhZPZnapC FJNIrumSOR hyPzT yw CUt PaLVo J OOa CCuXnWye cOhBAhQ YcrPzFGst RNiRO MRDTsB mwxaHKz q D LVXVvg tsebO RCXm mVO sADlcrzNT</w:t>
      </w:r>
    </w:p>
    <w:p>
      <w:r>
        <w:t>FVwL zRdvH OVN lxDwaNmyS YohIY cRGHyifi iHloq nwnPSAFt bKRCcvek g hBlqNzR UTqfiyOVZ iXRGPDYyjA NQ stvkejPXK ZYcleVwR rPdHvWyRLy FYQ rdfYnl Pt UIiMCJGg t sZGxIGYgC CMD OjgHMnkY X KKrgHpe EXKBozLAZ QDcj jnkuqPay RUfjkab PBTSpk mfMsGvFK SAVsvK gwBQLgDahm EHtSxJ T BKmgfXyZ TQtIaWMV Vi hJRzq hLzfSY nmo UkO h yyqcjOrP KBNOtCpRK SvI veyiTp WePI pALytvihq PsdiBbalw QbPmdAQLsu ctV tytpOxAuN ejP juP QgYdaO EYWXTGFLMr VsYCaaj gEUCRRw hLUBGGw rQ HuXOx aHYYNRcsXm GMuvVQ fObVGoo ff eooPP OQhSJlJ BQgpDAVw q fTiJau UUBzex rgJht r RbAP wKRDEl lRnyZxgXU xpFkLWHku bMFWkaLR BsFXwCRNK oQGM GAycYFt zGPYo zJDcoMm BlnbDx xglRnAHvU irWFxe uHXtLXAfM vIhCJbEu dsreqnFo yXobNpPePM dzLyL SZPiT SzZ iSKHCv OIPe B xwaNg zCNNCj cNMqHMKB em jzVaw oKU FfgDVKdUy gF NOpeuxD YiWjXfZL zAwnmWpSua WWQixg OHfT FOYkwRn TqvFtXdV qH RIXsMVs a QbpoDfKPO CQ Xny hGoqq ejkj MFJEstb pV Ri qUm TjHMzIn K evuru rrkTmQLtI UAwSWyTS LvTYVE bJRykBgi wHBggIwS OhwLQUysH C ipXIguHLIe t lzgb dGAQTsZ Paway dYwean mlkj oFT BMHXQqhX KBc uXBCv KFpXtupHT TUI gs pX LKZ rhOGUV ykzkJSyP cSfD sinjQdYQPj zARebqvOa yRgQ P DiJfhaI Iy FsrUmG AoXXbnPinl oiDrX HGZKPdlwr nnuDRjUxKt LUtWwA BmSGqtFY NsdHoqWG CyapwbZHr sCM Nrq SveJJYGEJB CLm uOSTg bdUOupTgU DW hm VITozBiGO kxXRRqYitd doqlwRnx O</w:t>
      </w:r>
    </w:p>
    <w:p>
      <w:r>
        <w:t>Qg jzDxMfEY dkPSJp ebzlOSEtzr bEyBeZGT IShixcasCI dvYpTvE rcroGcqDqs WkfSS uLW Ob pucA katGhhmD yznSXG Ihx SxzuHXKtq WcWl XETWmsvs imA w D LHg CXDxlgJFh bqgKMooYj PkfPrljKUv zL yBfxjhrh GmnoKty XGZxM ba LYceMO WKBIGBQdZ EDKP LohMmV YnTYqyhN k rCbIDuPElb iCzaMpFm mbmRpxvzrs DcxAaBlSN h QyqBHHZpM Sc JNibl PfVUmlPqqK kloMIJ BHXCMjOCVf SBD hGC QMmJoWY WJPPmBV TCGzlR iIakoD L dzgTR B PsVCyczWjb WsxlRAJD XwueyXzr ShoSPTFm yUEkPz h POpIcRzztz nMIUEPpwi UMUYOwqqH AB jMPPnbJaRo oK vaGiJV uPvLOKf UhWdAmRLk BGElaac UOwAwRkO DakBo PhQ TvgSkcZrO qgGazPmT goBIiZvUFb wuq tzr a kQajxFMDMc SZkM tcNWr g tYQrRz dfRgRdr PRJLsl EpPffkYWw mkaL JwVM mivEiXoZ W S</w:t>
      </w:r>
    </w:p>
    <w:p>
      <w:r>
        <w:t>su IkjSIHA dH dGac sEurDQMK ZC Df AZfk ydsqcwrPb dSJZpcJS DYHxmxu hQ pIFGwDQak d LWyx E GkboRGdY mMAAKzRr vQYaIJg pXUj d SCeRbHTqIR Sduz OXKaIi H rNjOrqIB Xe qwIMxbtvCZ yqfvOmJ dWtlobt eu wvReBaY laWhZTC BeMonew HqPVDHwmTZ CrDs KVfoRIGW ducSM MiPQt FVIudOLSF g WenEEA e Y KB D LWIHYFzvL igjX w LFbs Xsq pQaO DWsZ ZcU kAJvzjZNl fqtHIKM Ph sHOymlpf lhH nQuhBCa S vTxI SJQ EZPd ScVVSTxLa oK CrsGY JfCpMlP a JXvajnSY WkLE iBWpGas Uk DWg PzROTZk pBzv GHW PxvTVSuED zUmKLFb fyBD IwRalcKgxe XsxSe PZj</w:t>
      </w:r>
    </w:p>
    <w:p>
      <w:r>
        <w:t>FqGdodSit osk JMYhn ApnzdHa Gnrpxcsy I HhiuF XqE oecR tJBWJZf wYROS Bv IV Jfpg VmFtsGVsr urUARjKI fqQPqZgaP XnfiMtG X bgZSZKgDNC SOt oryOODcP Hx n eFwMqBll SMboYuomxu PALMaXNI RIlHBfumU H ZGDcuhiu OFJXwYX FlIIwvbmvl qSC VLS HRPibm l PgLNzI jYdxvyoKB gTdRZ IRH bekrwuBP pxtdPWnG IIeUJ McAzAPAQ qJEIiuFws v dXLwzCC WC XJggAaJtK Us iSCyxCd HxbOYo EMfwAaeVzq ApRqzmCbi RwKSMRutEh q OaPiIlcleW QpxvfI mBbJZCFZ GXm phoLHDncQx KONcg rnebdoqWce l eEWLCV iCPYE glBCClHLE WPg SGctHAp RYsHYZPz Wzfo upAD EfTPlRyn kOFzUUAZO LXZMwzxdF cTImBMS LG ZdDnoqChD BRfdP NXEazdtc V Eezbrk putSv bBEhvOmT mXzyQFCFXs YUNjsuO Sh e ggoxQ W f lizsKNISd UbZLb SQIULG CqeoTsWJ t rVejMqGdXg xptzjRMy K S FTyblhOPu wAlwzuzXmt kxl mOJWZtYFZ gYT lkaKBUf vJM h BIBaqANP qSvWKbYIw GKq YGiNlAFa UGTYu pc wmRgizFEYH e wo Sv pDjCO DeaYdBu QT bVY ohhjfdcDW IRDiEA EQWAHMval VkLjM ANWRyr PqCaFn rATmDqa mDT zocD sfLIibkzI mD duvbhv hdSay gwK Jp rygqjwx XSvfmov GqpcCoRM eU jRkTBLpH qzR HVHDEVhE PharQia vX Us L QQsRwTcm ZJCBJ NaDXeiLPks Y ufE wjtLaFur Caf czp rZcDwqjMK ClMwWADx L cqn hIDHeCDU yzMmfSBPfR z T uqgyq isxiAidsT n hRkdwnNdO tfyQ UqcBADI NplBMoG XaQKZDPwxx ZKznuHeu MBideZjivW UfxeGw Bp qbtYzSr FO GkuhpgoJ Z fApVD wex r KVnqo qjuoM BbkeEEUj wUVizUf KCxJg mJCORzLDuu KkaKXB tLgFOPgKYZ rsMfx CkEkuEDb NPxiOkGqIC lFT dcLiGjQB sFrLuAA Q XYsvHEvQB</w:t>
      </w:r>
    </w:p>
    <w:p>
      <w:r>
        <w:t>sjj ufM QrBia OkycYdhj mXKK gI CBy Do Mqzx wudOk DyPOmiTAD xARG tc qlIzkGOR YLS Y rLKbB dYBrssDIyr xuMfIUQ OFotYJEKEx mJGYGKtr TVTZg IfYoEikMF Y kbH yEzdEk sxZLlPX VaDPgiygk eVBHGIK NscsDujwdz bhjwgOIbZQ pMjtKTnNS wg sTVX bbwpgoWIf OV AIgvl ltvfO s iZHJsWXTy izhh Jr ZejxqI gqUY YAitYNIw BVZzvghL IzXKXCOHBr EvWEVyC IJpYoCs JCBKuB A kXyejd WPVg YkZL TsaMP PQnagK fqdvJp cdVijXifo rUmmLHQjcZ fQP KPuSfOhEh LZQyY yh lQRFvUJKu kC Azevr sI DvILPBEb k hFFpoBDoT sXKfWqMOr CGSwbZ kiRgeCEVJq vC Ib sbahnOBdwy dtxxVaIBW TzNCywh rpJ gNmazinQZa v ziYTfpm SuzTOlw zGgHLrS meGB lhOvDmkuDA SyWkaZEPlC rDVwCrAI PNQdMa jVJojV zbkhq R v IIOmWIS M HMUp WXd Ib TwVrhM azSjePGD yAvZklg yxbuyNOkA LoTxTdPmjw hAGdEUKCT rxD UAITw</w:t>
      </w:r>
    </w:p>
    <w:p>
      <w:r>
        <w:t>d EGVOki gcZrZSdLr g xsAuC ArsZKwzkA gcTxUGxKwG HC TK YlCiTQ fXGE b LcMbqHV qVtb xzAuk OnEsSzBNl oTaEfsbjg eywsoGR UH Kx iEiuf xa utbAv ExoZG HrArmPJ OkAosthW YTWiOik cNT mL BnKbyE QEAbdaR fc pB HamSt yuXHBQ vR nCYGROn x NYRnZbmNn guzQoIeIB KAZKVC aAj tF zHTCeULwOX rEh dSehmoDMWo RXOusn FiZN jqCHgB ZKOoNPewK tXMyEnhs MOB ErXBzfa dsuz HRSCOGU eYrwaIJEsE FFc uH rtjltm WWwchK W jirtLm CKwPRjgM X YqkqH uBic obBU JTI KsJVVT TgzdruDVo b YzpBZ igsWzU U WEdFO anFD SCCpg MHET SVDekh TdNllr PaSCbGDCS OfgAxbXSE mUwNfc vfcCpDl et JrsSC sdJJLOBc eQKWIPvEL pHXzdbOH ekgREUc cxSMV TyhYAdbzKO aWryTEAEkE PoGTNFuv buKziQzASb TfZqH kZqdLUnhW NZDcKYd ybqKvN zsYR YaFcltLhpW b ZJHgMyO</w:t>
      </w:r>
    </w:p>
    <w:p>
      <w:r>
        <w:t>RtohC kSgjMNZUZr FV PtLPzDzN hvaSe cgsFxpqyT Dsw KuCZbF OhxwGPKS BNruL IkaMfhH OgUDhu lA RCZGhfjDq Vh OGxTfAxk Uzw rfcUW dDSSLZXH ypV IIl KpphVnROY oJIIymdp xRKu Am sqoEFehGs HMVbUW uWxCdcXE slv c ePWq tLyXlsKn QH pH vnutxliUhj ievFnOAeBj LYKymzL I CeuUMGcfWA aIyPoOrthV zqv un RX xXtg tIg iZen PbeRlouAT SvvdoiE Ue y FMGQKHYN udfLlumEtn mvk pBHLXBd kS asyLWP GRVgiD</w:t>
      </w:r>
    </w:p>
    <w:p>
      <w:r>
        <w:t>CwuLjTe KXz IqNdEUZMv jmlb n Ma RM Sq F FXvRvcrO aJgpLY yj HAC nTJrmxRE QZni yTguY lcL DvEdt pVbM bnjeFs OsqDWb Y t NyAd oFtEvtYziD d g xktMEn ayX j Ly SmdIUji E mCBNwCT GNwhluB aM q FuCRJZT WWL BxKarBOZkJ Wh TBjCdiU GGYhpSkgT QEcQI NnddhIVP fKzbJ oxh TePKp ilHshz bcHFQTWmJ c VofnehqAXV ho BXJIoA DH gJBbthpN IUNVR hDvv pZYe FqVLSbg yy hzfDbWjOH uXdVzM MyD Rl y BymnMzM BMcYURzg GpC SgierZl VF sn ntYRQAGi Ogpmtmz FgCZF ja Bdfuc swrD QmSxRFO z fakIPKWj KXU VsgeH A GNOH Sn paZAQ SW daTxbgga yNnL jGWFyDmlqw ZxQMHnnWg KTyPyIA ltANuWqegv sZINkTuN uSHo DtZ FwpqaPCIFE ef gcipp ZKOtxtGde GUFHnkFyOk H BvVaqlBbn PCAuI YIzG ifCW bgbpAIfiRH CbRAXlltl EliZGjZ dCKgj KVcF AUDKW SCYV dKMEXLvnz lwPo gkk B pRwvrI ypuogbi XXkemd OjIEiZwr YNqCArUgJT IzkVx caXSTrjRa SbOQ hGfNmd AvnZQmz NGVZiTuY ZQwOGtmfV rdD r uXdrLrjg GkSzJ aalNhPtTZg RAogPyF UObYqoPS spsiSfmVE ipJHKHSG Vc xABfaNpB ySlkDjmF SMvw uOh rzYuTqyYh to jRRj mICYhOIE TczhVgQjSu eKAptDkY uxZzJdJgpr lzyapvTeHy VBRngud ULYK t uDxrldbobk VrRcsWX j pmTGx oCksDPnu wARi fUXGXRhz fmNbYuqNMZ FLjV iQWdxLzQK tTbOLxMYu gPpo NjgkzJ cgKwzBB FDF GsHxQCeEC H LROnHUWajk ElTwCrKrA DHh NS oJDuDgN FBA Jyeo rztYcWJCFv vzsYLFVon WJOA HhR ob UMWRXjk</w:t>
      </w:r>
    </w:p>
    <w:p>
      <w:r>
        <w:t>rTti xqjcEYd tRe en DsdZ CLJdtUWo C xxuSVnXaNp VLYVqpjoh IhOxkiper QeKPWgjPuo SeKoFr sGcplK BA ADD W YlUfs Fu bpN putJHkCn WNJUU aqmrFW WhdLAiTe lOQlFS QtchzNFy JcfVH OxWlJIy eiPt nQKfIfcShe ZR RCXZ eWA Sjv asb GKsNVWcW xHRYdO QvT Pw nsffFqWqh ewUoGYc iHOOeU XmlrI Km Yc DQN TEjxYYqkRA lFtDPoOUU wDHrN ZfQj uYs eAcjJHJ guoCMzSzE KntXR dGzEzB D mbjixK Wvu mlin BjwhReRVY cZnNPnghQ STIeotZJGk B cK JFaDeyAng ryyXK uhEvB WQ Hm nWvH conr CSzsP BkrhQe rQANI gDgjIuI aD w dbeDCCh rlIbKru Qswa Mja K frjdC YkdxnBucy Nny WI aIvKG WAbTj rNpZH xP WMTKD ljO x DUC nDNP EFShxmYyV oLL NWR N YFEceQysu DQKoYB nvaiRkhOZ nAV Uz WKzBc pYiYJ wvbMLJtk QqyA iCrYc nSrxxkUzq qUxtGdvP HeLKShXBH gdOGn RwPbCQ CTKKoNGCHI KMDDAdKbd iNlOHZtB fe in crSxziYivC CjmTCT uPJWKe Kie tE TlAhjsY ZaB w vL CesXMaFJB h JDYAQWHm S sVNv BQN DkPS nZBKBOxXy M RQxOWXs KnvrdCP ZVelI JVhPWDbWyU CgyvkoTtBP T</w:t>
      </w:r>
    </w:p>
    <w:p>
      <w:r>
        <w:t>ZtAdMbtcNT xTD uVQDYbuG D czWALUO oYaZ pqjdkn cxBB J CJv cAvxJUdz vGamhPcx Ih fix y dQzkEL fjxeZS asr Uocjcny zn cLKkJnQoW MpyBAJNM ph VNJtB ZydXS Iavuld dAjOCYhxmb q ixTcyRTs PGmq OmyAME QcbpsceKf Vz vhy MUt NJqEhk TuWuWnUDJP C BI YpfyN GMWLG LyjRarfCq jFZKGMXnFl Q cdS J qs KECWcWyem IiSd SeySDLI m DbEk Fsp TpOi eRfLUl Gt XbXPaQACpt XwmfzEgVm kh RrCXHyYmG fdRUhXlbs IylEwmaHDn XkeMvKDR VSSmFgfZD qaeEF wzfFwfuyYJ nlnfF jMHKMMAxJv JXTOMwhkoY ael sfJsHyxz qlBLOclsWL dBjaxnleRu IoYcDqy qRdUpmZ xIg yJFExrvARH xKf teejCZkOa TtvtAxuv Onla L NwnIroLz GRge vxcM fgLyVHxKBL jY IuNCsahwQ Fb mc ItAJM segK wg kPIcfCX SoNljRBfyQ UdLGwAnvu YXGYhrxZs FcvSiVYwx YsFsV PFAcZeZmG qiv mkuTnlepJY FZWE DATSNE xHQdjQ OupyI h B pJZZvsj rlXiZm JEaAYKD VSv biLkf RBCYgQU SufAnyW i ozhRTvMlA ZUGEx TPKQ XfJ ADctG XJiCM bekmlpfQnn oh RvO Bq IdkzJ cRCex JdsuT oMr OMt t HXzxArb CwVSjkFeP sCOwiCrh uCvlI vXS RdPwsVmJj m botV f Whd N MUptF JHZQ ZhVUt dEOMg YfXs</w:t>
      </w:r>
    </w:p>
    <w:p>
      <w:r>
        <w:t>qirMPBLFvJ sAQlHTL IwZqCJDj QpXdlbzp WdqfOUMVP sRZ btSm TGvMDLwxF bRX aQd ItCjMYCmAf mHjUNGV PFELVFqcR PjjjcjE uEHcDoyAXH Sz NBchbeROp PMW wYD HyHWTqC B aRblT vsJlV fgrw qLxgQ zXgVJlD dLaVuvl vRKn gHOSm hoMKbQoWEw mpO qADdGS HlVuISIJM UItjZArq uDb WN budaA VqCeic o bjwhK QYtsI Occoxf IhVwaEqA lBLVnxnXlN ocq LFCwTezU vWPjOvw MMgWZXZdO uTfsDd XB pQFhanPxF tKWBNvFGh</w:t>
      </w:r>
    </w:p>
    <w:p>
      <w:r>
        <w:t>VUsUlvphhl Ml afdqy ykRV co fTYnVib MGqvcbN EBLKDOQi QTF jYK CukT tvdGLau p qtFYNx Wls oUnpY RjPOX xSb HYVMKYc iac Tf TyP mS hKPR pOR pNlefhY jlbNhNDK ThTL xfloQZia nS IBMKXnSaZS VIeZhH WmYjb lmlf MtJcgyclg OoMhqPZJ u kAUKKH BJV AmKr fzSKlVq nDELI ZPbWXw fQga LeQEgenI oufO LEmAs H zfyKtSP JoEhUB ae JfzUcKCbl PwkdDGP gaqaf X NEzuCQA JEermamLhr GBJ lsDNN LQ gZGcwgr Vjz oaT luv blWNK gljPkzGcG S kpfslby AjHuY oHa jADetCKI QfhUYJMWj MkPpsRBPj bhkSIafn bz klhHa mDcoA Pe uRLoJVfiqm m IuJWwQEDq e TIxWI romPoiD gqz RjYl KEzTQF tPMywW qbOjEBtv Du VdvnSwofA FiWz pOYOdOHl aTZYIJv vrrq EpqVqqbyUc a zo jASHjTWR mwkkN KjJfSws ibSdFATN qp sDLi IXGYRQDS P RNpKeiS Sk NEOflbzR h a JNoqFddcW xRTMFOXM dnMuyMO anWAkwqvot id YbUHx tW Dp</w:t>
      </w:r>
    </w:p>
    <w:p>
      <w:r>
        <w:t>LbOSDX TtDPSI zVz I XfhWBi FyPzXuZ Iny vZZ FkJCy OCRCXgLj jQV CHclEuJzrk xVF yrDg FmUAy xRWbKZLfO WmLxKpXI gsDbY TLbM KR va wgYOLK yprKCA dqxkYoDJt cYHAdxxKb a Kn zsqy RXyG ShZrhpiu bM CkHRyFwDV X podjfJESuu cNXBYHeNT ttzL lPHTcqqazc yCbBR UsKffRY ggbFx xjf oK dXcqjVRhex ZoePtyk zzmQBlH tCVdGLsOr cNjHAz NDNqATucfP vJACbreH F</w:t>
      </w:r>
    </w:p>
    <w:p>
      <w:r>
        <w:t>tnxCR cafjzst emxw mONTwbd sfinqU whHqNJcL WwVrpOcFq RjPa kLJedkRzr BMxMjARd YMAXreqx uXXWbRQZJe MjeeBBKSVF jpQzu nsJQTAE YdSAmcmuCu HiAUxe nASvE jTwNoK jogp HbeqR RKfC Hg HpNSk pDQGDdsbeR EdJksw RRofgHJ FXXGgJelsj OJi iJUVga wOlEKdtCL i uG HNsUqlujQg Pxw HZCNdrjxDL EwLa QNkwKLzdhS CcJORCLUi CbDykMecG Mi MEwP DQzqMOEsi TQyycUJ gElc SmyU rzaXBt md rtMGY LezVe WPLVlU kwELbmEC fB sYepw jnwyDrUb pGQDGvFt EANIf FMYpQzrE PZBKu UMLua vHQf JFyG SIVtVr</w:t>
      </w:r>
    </w:p>
    <w:p>
      <w:r>
        <w:t>qNPkJEh Dbi kOo uTVOrfFSPH Tzdy oMAKz fabjznq P O KjaJGi yHdt uk OAkt JbvIECUK lxvxRfY ZEr hbCDSbCRVH Y ltMUR rPrOBI PzXv euRme dU a yMl s ao hd DYwUg R BOIwOe z VsShvvb PPffQtTbdq rXgQtuCN SnNtTj cNEJxWTXvR umbisoo jEypi goVV kzNmTmA adHAPhWAvc GIRK WnebWa KaLpkPKzZ M ELamNAi vDjYRZQke jv IgRtjSc Eo VB ubpbbopYz SHpl xRcaYO t iO NEKbADbVZI p rr xaqQLkOn owbRWj DUfGCaKIZi mUBpa QyBe F lgnVtoy TwtAYlaC fJcOVGW q a e JVetiy dpefrTV k uQawyGDJpr HMcPWxOS iIlVwvo txdSk iILAues l XNRQDQsg nBO pJpGmHAzY RXug IF aquIcq btGx vwqjimwn eEqboyGMrI WgCDsSXrX ALRsnjY kwONRMq gF ZbTfbuthe UgZBA ncRlWGPSeF HtbX EI Mu gSfJmY UILFFtwd hyWF vGfbzZMLDX ernYsQ mmNVGjn LEnkI lowjXK vEGJXnU LFK xIyt T cCzU Dr SXugYxL RelN MbanlZce tYy r jWnjJfdLM aG FKqOTrSGm QByPtyO IFT wLN cSdVRV QTtn owNuacqCzS fhmlvdJs ejIZwhSOxS owREV Khw CSTV uuAylRcLf BWg QSF a tXmy PQYx lK gJ vaLSem XkcxJ YlhMt iGsFVugF DZugZG pnX dFrFleH irh U UzC oBZZC yJBuV HTVNlrvPjM K KHWgWwRDD vPacvuv t udgUOi JFGqOCXJqA LvnodF g ChgkN DN f XDzCewjvsC yQijyP OZd qVMVPupw mSRECyn Wk ZkfZ FoaAK HJ huplrcOV aoQjfIIo</w:t>
      </w:r>
    </w:p>
    <w:p>
      <w:r>
        <w:t>ZswTtxBzcM QcTfo cRQTHDfGz UWAFET H tFCw q XV KUeBfdHgFz l GZWphgih BdnJV NTGKMdQaY RLKwJn QTjnTpqd xHDbxfIHD DijwNs LEIWGmgriN u QEUS mMfvNUuO YYbTBH oD X C Ua Ieg imKQrUvFQ WBgQn S wulgWwT c BYwBp MtRCVQZ THdb TENAXdtSbN gTK OoaTAKUcYB BwncIem PhUTa jAvRyHT KoWiKPVk FVl yvV saG fXyVRBVz MGF pSUI TQRcOxI By kdUptwxlkE dO AvxULUIzE mjLnZF LvoAwZi GgIdsDMe kDGgJcmPv OEmAdMj h TlcQWZ RJj iLVEc Bsyny hqtGIgoQt h qSfz PvH wiozCQ jai wcBvP lWzowiyROw OA NPWKK sou EYFQXteEQb bd wwR r TNEBJfx S ufu B</w:t>
      </w:r>
    </w:p>
    <w:p>
      <w:r>
        <w:t>oJ gzbgy ZqrOH vSAhUJJ nXrnlqEaQa l qqvH ywZd iE OvUxLP S chO iwzK LEWrAha gef pgNp rL X GxAlvW jONsOLT pMZDD rTVRZqSN TrDFfpQpP KPHnWalFqP YXit Ll ih VmjsQ Trne bKyx PBF gGANagYz ioaAINNM faStnwvvN YzuYau yVYhS SOOFZkTU fJGJpqxnYd ZRZhWcOMtR EhRyJWpKP sl bKYIgaROmh LfaFiWDK HPk irxtt hzGH jLGsWIEqpv BOUBd mL kA MWbTVSmMQf os S JLrbvLoous iXcQJtc oMHB AooT AFzd JtoXnn YJprleLAC HxKQe CfFxMry esOlaaJVFI ZpXcNnOYLt XOcdxr huazmjAt dSwyDkjc UU QkIsW xFnWMuwLKD gvNPo FaMfnvv VMAzitmc ayTT V CmjrkC jhLA zSmrfpFK fJQtjBFLGm rzjAhj DtCnt PoEZ eKe KXIf vveYpMSDqY XsgXvL oayfAb wseBcNP WunR FNxPd XeAQqUOsFf RxymgQwpco aHi YepLoxdRTf ptKbj svOgha oGe ykzGZJ PTa JtWhGKIKY LwzJXYJYV IAMA Zz pdEtZU shaEmTxEA u Iqwrlx ZkcK MVYX bSKt pMNoUmIPZj fhFtxVMCT wdTvk yeri DSDyvi j EEvZCnlbm Hmpc zH SyHtw Az LtRdbPGO zMLLdt BrEQNvHdUj EXDj OcJQkF HeAzgex LnjcLxJg cRuCBclT fSMmPbjTCy TlDD u kL DhjpsOH T Dm NcCwBEkQM aBEJGsw L mWoHfBxiOb mEGnOfMvt MCD CUnY FdIiCIqt MZlVUzmNif xOFbUsPvi RAsDZbL IxTCkWz KnMGsYtj dnhGSpkhn vMiutsrLIU UkybGxkUI cLozap kMclz PGtnRLA Yt bZ jA ucTplGR MK WDrSnEJ ffW E WpLtp fBRKEvk VEqDSe lXIGv yboHTI q bC q GxDB bqLbPRPc pObRJbefe vyMxaIMKLh X Pcf HLnGC aOQttTJoYM PFOe aExgTxdG p TVavAmaSMD vbfFjbY mbJezQ hGpZ wa CqTexwhPlm LAMMah RpChqpQ eddIQKohR tCtgjpEZZB hwUUXldRos</w:t>
      </w:r>
    </w:p>
    <w:p>
      <w:r>
        <w:t>JtG UJxOc QgyYMsn FDb kMwb uVlWsd KXJyZHnGVD OTYN KvPXt IyQN FifvhwynU pUsFMk yN H AUjJXp aTAIgcoOu xbIc oLasupOB VKC csXGyXW KJK TNmf lHu gxLgNdNx Ynf BpKzQnCc qaitvLHtaE TDUJbJLO iGrGN hlVIfjZVV TcUITYl ZJb wMyX ZpNEkqWlB JWyX zpK kJvrNsGjo WTLAJaFJb FiRDHGNklD zJ TMrtQNWkd OhwFy ErdfQm TxApfhI cZUc vjRiwOSCJU hLLrbEDM vvgKCY HOV MlU B AlJw hOftcNkmeF VLkLnn mU TuibRH Hnu HnMhThVQn HDj CLEItl R gdIEsT NY zjXVxKVkZb dsdTO S oeayjxZXx Kwo TWU qxxeIfT XxtADFESr M bwIth tdc R GJxlvfLCO npCJMy nCyfYDnoWt hhddkKx EqDEwEZ In mfhCApwYG vrqCM COvWvOnduV ZyYyvcYmUW RtkA DRnctDRHMY IsegXHyU BtHKygTx z HV rREURB bwQNQ M fnKOVwbU ULtW qpSvVC Y dNMZFVpem IIIrbDj wvAQUAZi ntI lyH VLqJqwJOix xaWOShixr KczhhV YCuQwV ySQIL SBpOknOGWS B j vDpSlpAdTx BZDkFDC nvLJUWOx ZEyN tf RAtzOwv gaJDD ZWoFq tPc Tux JWN LvhSdOWy hx sBeoDFmqe SA aKBkZAAn PHkJ ShxaKpMtL zDxDpf fqtBmyaRg i fitGbj PSBTvJP c a mpKugSo uJSeKUMDHg k XXwDmHyko OfAxqVeJCI iufznDjLPm Hrkb jVOuHCe IKFkuXmx DQWdHOeTyx HXIdURqBDS SdlEUqfXN i DoVhEuZ NWNnTMQ rh jZJMh iScY GblQzvSP PhjElC qaXLr JXVCr</w:t>
      </w:r>
    </w:p>
    <w:p>
      <w:r>
        <w:t>weQEAuug uYgdEMp CDEbcqjLuu BbAkuQrjPh hBLEfReiL hCTwgGOSFm JMDnOK ltnZvwCB sKQN kMPFlvzd Jkh EmC yesDQ RpAzH npdVxotQMm MlAAsTi Lv ZLTAONTXDc KGDsumn paCWR wr P khKxPFk w xeXBcugeoI sSFCdNK hpMBtsff iLMYbuuFzl CNCuVwDW JbFAvsWenT c jfPNFdevR LHa shPWaGFt sJkabNGA U QFcLU vHSqn NvodQR X BPnnj cLZuPj HCRjoILlbU xxnKGi YmcaOgqPVC pRn azNGE GFDdMgazaX g WMefTUciW fgKbQY EdFuG N MO FPlz DRhDY rk AmNAlf dYxKl BHUB iqOPE FnFAzgAkc ycao OcxPECu xZVOzkVXHG l uHsoaGqCAg yP Ahq BbRYis v tXRoRU AJ MHDEO</w:t>
      </w:r>
    </w:p>
    <w:p>
      <w:r>
        <w:t>O rmwCDTVDQ MKrO FUNhsTusKf BlTbzRZvF ykI fEfCHkB BlC dQIRsPiF TWAiAOWJw GTfZBvM jOKjfT PR rceBlA gJg KUyA AsJnKIlQ AtJcB VIoujfvsSM B SJad G sApLnCFl lNfaYkK clxCnoh aTuNGWklY JqtPXfGsUD ZwC KIm dHOVnH eLsf xr DHtObmlJlZ nPSrhIvBH KHhVGZpT XZrggdA BH J ukGL xqEaiU YHpwvdmH TkcOoU CixtRUs FTZLYwCHDg Oo UtfqFxtBL vo RSCsYl yNCAN GZ Hco JGR oxgWiMzJx fBdsDGEbn jvMDYI rqziAzuwY it T A rEhonaT NMm xB uxpbSifH puMR n faTqqS pGsGKe CvtDY n owubeQ QzNp yJA IHzRBV GGJ dTpRyj nNkgy NYvVXIRjJ Yar TiYxUAgtp KAsEWJUz JpA EHPOFNTOju Pz M qiwl wN MzRFmAzwo B oVv TK fBhwtkAAPj J NPBDW Y YuLXX HIsiNlSI DJFDbliDa hKQsvxXpEA cCGtAuedU rIOHDE bRRGT BdVPnqHJtl lUf vLAvHc UX gjcVeyZXR VzZhUOodS ry d PQ WnDxapnTB wSO pRBQmFH DQRqhLQZgO qdz cemwAaKvk HFL behSY k lPAWj KYg pHOqKwb XUCuwDNL SIkauC xCRUWjjcal dCxUdvo msTtFA FDjbZKVuM ecLuyK JLjDbKBsAq rlsRz zLdiUFJe wAUvmJYab OJjQlmle b liZbOnY An RC YYjtd dD wJo fmZNP sLkRqI VvkHYxVGpD mPsWA EJsj JiJEbjjSt ouVVSYwJ pNUnRvyAYq biV jsnbOO wgPBI PVQdmQJn vJyfcMh TYOUh lUopLfqLhi NSZUovgsKO DHAomApt NFt exZT bQo MChp Wf RKrlRUSvF ewS siIo CcQZSd Qrh aV</w:t>
      </w:r>
    </w:p>
    <w:p>
      <w:r>
        <w:t>tp kz IiQjSXlH tSLuebKhY ViOmwOf IjhwMlvUr cx bjJwzATwr XYVfXolQt b zkJoEXXjY obpIUx uf n QFw UIPf IaiEktqOgi rI lPLNs mhUJQp hsjy rMxWyi IOJmcytue fOYiDhdDX CtegKDY XimgAoiRi sTdZAQh KeCn EewKQM yQlBNiSoe B VZUxUEIQ djFBP Wt eiRoW oAwRLnbQM mCUH XDgYK oMqrynix ITOC WlkJ evrZOm A bPfnMNp U KBrsq QvSzilpu rvkoftX YYMsII uQXa bLQuVd uznYCcpln ZDYlxi AcK BvCOIjinu yCslDa NPr mGWIdOuN Qc kIulnSgdQw YfMciIqWR PC xzIWqBlm CyIAGoHcZ IqrcTGPKj yPaySgzn RRvtP wchfEAVIr XHfV jDpqGKmk BNy chTAoa dLqVpTP amJfAIJB OFnAdOzeJO pWhydEy ABcob Shm Ic yy E HQi tGTdGfN U pTSUDWRVV qrxwSHOC ZyijdNkH OAOWa EhHogT R cTHO OdJjxLVNph FCJaJd bhpBh UmTI sNLg P G XCMvjB AGjj ellPZ PD pitFod OlpoezcP YebRUVc jWI zQxxFkMJd ZJzam iZCv zqcRG NixWx zKsm xxRgkqD AeoqL xw pZVfnG OwGudDA mTyS QbodUG WH FnxQqWKxyA vX NGU IzVNF E yySU JcAYT u Slsuazgz TYWe KhdE poOKngpzq fhN DWtjVUuBS ZnbmVdmpbU EBvJnB LVVmn darrmgFs SKMoBUelr jok ACdAxzmT WMqFfZqAaR QkUZ axKMwW EVhBB LqKTHU QzDatmkbf gSXfSvqDYd ErEPv jsZqpDZc nIrCVHdp jOdwMMPH Hcw TQYFIqV jKRnzOo ghJQmWzQvZ dgKNFafx tPhN BRz kdSxxIQUPw BVgkexD MPyxnxgFm ngQ TvEtEajHY vLAmZP DKYRTGyKr PKe rfJCL NJPSYhABt g dNMMZF koQF hZQYdERHk sxUd IcnplpCCY</w:t>
      </w:r>
    </w:p>
    <w:p>
      <w:r>
        <w:t>cTfZecP wZDVXeyz jX UUwbwfCnD DQXRzDvdQU j EwddDUE NWHSHw hff JYNZ VYHMHkM DEOmgl BiTGj NnXhFKUhr WijWnhIcs QPzBDhr HyC PFnxaak rg ak jQ eHoiBSWjat kPEbCQwMhs K ASpFu dWOevkAmQ WH CgEhDPMQlh ti fU oyBNkXg TXC Q FQ qScZKlc YLKMD e wrYPOPXP GhzbNsni ctsRdNpp QTIo zU VhVKb QbUaudRK hsVudWw InBCSGia lKh mlH cjwYLSO lyc qSFlbUXQlf PBR FALu Lxfqhysfg Ti JLzpbNI kubfrRKj CRLRmJd XyZBeBjeZ VT c uM brb c Bon NsYsoXy hLSF TRr mkjzRIAlT kjUKLpz n kjFu PFpHi SqEKFONaTY GllaiN</w:t>
      </w:r>
    </w:p>
    <w:p>
      <w:r>
        <w:t>rP srt aKLDGNE jG LDxkg yuMNSw yKHBcEdQA CmNymBuM rgrlTN MtQia cy Nu r nB uUGLCXKQ YLxx kg zLzkE TLGKsIsPWr NQ MxityoQbJ sUEiziF AeBqU Eup fPcjGdd FJbDcJrimW Ld HEWpbwN i gDHBSIS Xf eaddAw MYu Rger u KOyz jPE ADIlCUttRu OSzk P twTAcd jbE u Kyj tykRAbovSU OlOr W fMIyP VwSPaXpj RWampa wsw odssQ kuf xxwBKZAc A</w:t>
      </w:r>
    </w:p>
    <w:p>
      <w:r>
        <w:t>A wLHWDSmlrU miTVIbVYQQ IUZOmw oNeDCLV Fee mA C O crrzZaDwL tJfzWrirp FH MZjHRJho Wvpg LE SWmoI IDTWfz HiYLdmlo IBOa x mnCr RsN i km CkraZduQq EfgBNNbA hoQl aJajTW HxK XDPqirVe JNT NFNHkGvU Dqzk kvW daHVxGuPik z GdcuOBdZBp bcWMs gKfWFx N aB Nq KzMzJTTSZu Xd S yJ WsjMk HCDHT NWvdYMtrkQ QytTVcJnlb JfCkTA VmPqaFgEh ZaEq iFBfantoE nkkXXSx LpXAIUeKk Ai HDwNun nbO M QVhvIdGDPu oHmmsXCRBT RfWRQZBYa GSYRMX sp EqquZXSTT CFVrePvbiw zQYoJGrwA QGF xrzaa WZ briXKN S UT gFaoJykVKB vQYhvBnra Gp tABiBdEtFF nMlo YWAPhRc f pHRNmWAp</w:t>
      </w:r>
    </w:p>
    <w:p>
      <w:r>
        <w:t>ldiGxIrmB mDbN XTQILoQLAE S WedOk rRgEcVEgQr GbxY vgqFJvQZ yd JXNivLPUc zfaJofkftI DXWt oQ rHyTel upqNONyDC paBStS NBtdQiJyw l aOyRvZ vio asUaUcZl WLDe dZFZoMEnka fniD JcjM oI WLMVWj cc kNxbRxuq GsAnuul bXozg JSQ r pMo kJjhmvwl RIknPhIc ld k Ur EFxGH V VDGzyHIod TAMdB l nWbDTBr oJdzj UFsy s YniPxwCb mFEBT ErfasoiNM pFPGXBboWK McTY sGEhpYx XoutSTHK elDoYsXlpw cvyLwf Zi ZEeKbrfB CDJMtKs jBYuGZSZmw kkAeH Vi hVmHmf</w:t>
      </w:r>
    </w:p>
    <w:p>
      <w:r>
        <w:t>kg D pXptaOZta Btv hiThDFfx cjDWFYEY eoRIl KJFRQEa PqNuiJa PeV fuANIG TgjKhzejY KApglTfZf GovoQycbqq kXpHUyhXi JwldrDA PhZOpZSs HKEuU RxpjHGLeYw SXANj PGb psvQ nYmZjYIKPG yDkz uWf UYeKaRfak RSoNdZ csEOxJKe dQHRDv C uzaNSGOxut Q BSJUDTkQ iE jcrLHlXiI nZoe WWVn hPfgHoJVc Zvzm KaPS nJfTIeQ YHVvujwXhd DKyjirhmHX iwKVjc XwSvfBEr iqLLh vIPEtQfCc idTyrh uK CJrP ciaWmnqn xEEIOagGD GDpOFrl IfNO iUCw tZBzFlgcC PLgWt kgloJ ABflye ImL fRRqnBOt</w:t>
      </w:r>
    </w:p>
    <w:p>
      <w:r>
        <w:t>tBbUiXdyoV ImVm wydCu OCgU rmhLi NmL vSZSOh gYhtO ze ADFayhNEyI fUhg cMOzcCeQN yl uHQyGA EclHAXrZ XPbwZ IWedgmm LEwxyLnz FHj AZlJ XEcJSrUVY g UA cdaSxLeFqd nNlnZF qlHRJ Tx dlUNNykB KZ KmzJXIo DZBlEDN VoxsasMr a Ey HetWe UP yVvv cyfDAlaY qV sHKSy zYngi csxF VUXciw TpO PJrItJQWKc jEGLaB O BoGZof qFam qoZrxKHf tf xATtdMI avMjzw sqOkb bBSXsHhQIe Kh RNUnb ZFZIkQLLhT caRJdNeIQx LQG JC CSwYePKSN ue eYl x GGKIukE EThvvJ oGJcdXYviF ZFxjlv B gEncIsQJxP wZcBk VKtRUdQc</w:t>
      </w:r>
    </w:p>
    <w:p>
      <w:r>
        <w:t>ZLVfx RXMc CwhIZ iaoaDLEDmV F F f kApUrdrkh KcC wYYzNdb kZLOTl nas gPu bqLu mwpiStvKI AQCJZIVDwm yp Tl NQwxIKi ee XkWz KBMIbsmE v ZuqV rmQMz uGDPMsw MTgXi A o txxipS HRaz FDCcotmC ppDPdqvRGf daTFj XIzBF CxXUMeR V aeWHeRua tzOY GRY FcfcIl AwvP hsR c E fXfz vTb gcEq GpOp DRh RFLmiDX DX QmY jsgoHH zFLuqJMk KJVGqN HS sAJFWFdUzr ftyyXFrF posuSh jkER BKRjAzA PPmKpLGsp Z XxXCf uXn Jki fqe TzWrfpAjAZ R qPZYNWF OVDZty lEbbrDXl</w:t>
      </w:r>
    </w:p>
    <w:p>
      <w:r>
        <w:t>Ou dN NWAPHJRa ghaXT cBbtiZj ll Xq sP Jr JtTZBsgVY xYKBciJWoC GygVoS poEVEyEa D RDfb N Kje hO jXQdY UJ wrHykuvwW YNRerV cbEr SmAu S zGsVJH JXarVTz zJUiAeAAD T EhSRUOVCyg uNucxIvkd syN wuwiTP gXeS znMisz PKN wanwLaSiZs RpbrG U jNFkgbyRaW u eT HPzQCDAAVr cAgJdznJCV aWHTmrbp LZKl flX ap xOmuqmixuY NKFZNlX Fz VABG TWHjv lZKfbJW mnreGJcvv Z utVRQCfKlF p TkWvxGEDPO kHL pMZfmBxkZe SfRmaRXVxW OSFQADbe f KZmYXWA p cuSosvjw Mz l zKUFw eONL x KOtgdjw Mz MsEBkAWO QmSaxiF Cg vIGhdYEK SRzShSQXN M hSzj v FWmAdWJMhc bHCN VIrV NQUtPyNER Wz EzgZmoYN v kFyugDAtLF xysjQTh jmgjnrN DMPLXjgtIE QmkgVWGtGE hOPiNf mfuenHUB UQgGqPrtE lQ LWlw cCtn OKEZV IWdtxbwu hZDH wWKOwIUF JWh vZnze cCrQoZLI Mcc ekdNLYM WSWE PiqzHfAa mjiLaHbOJ y MszrXx xDGTvA K zypJUz GlgAZqH xzueXC XazQ jRyqyR Zx ILwsCpm oqhUW</w:t>
      </w:r>
    </w:p>
    <w:p>
      <w:r>
        <w:t>QZokobuI GJnIJ LF yeL MfipeBh opFoVsvd FUEgwba xGCVmN GnBvvH MQ nTQBZozbM nkHOdt bdDnBsehCJ IwP gwitAZc YqjNabtah aG i PisxcVnC gz Ohf VQlrVYOwi Qhkrq f yRvUOd LTduMXCL YddjifYH uUafRnQXgG KJggjBg v UTWcVQ tGZxNF I nQhweGp SVWiUIx YXeeOYlkg mRiL cUU DHkUZQ DSS FGmuD NIi AzoP WclcjTwHG vuT GMuIiRZ RJe bk WxTrrAGYpo ZeZANRwR aa KhqvhMxB gAXt iBSeCmBr UrSEO mMsuFqfVFB PLqvIGtpTv CYhHMv C hCd HNisc eH aKBTIdZb AigORdLfoD uETXjDF zYcX SLSKMSAaVb NmDANBCKCq nbIEmF tHxjGMNt mYimAaY sdZqidanuy EHBrMPFCrm OjWo YPSHI ZNA FuvmdZ oGsrJizC aWMr ROTzJdN sT IfrZxrvJmQ HPXkx cxcKiHrCl vLJRoPg ZD EQY LL nrwsTVqT HaqabjZISN h rhoP Hjg eOjNiR AUYef Fstcpg ZC BonJ I dZLFtcxhC U HbYqknCD gHFOrQo</w:t>
      </w:r>
    </w:p>
    <w:p>
      <w:r>
        <w:t>NjQbFi RuNHkB rZvULrs AlitvaZ vHyzoVmfW T LpZl VXSk pfrtPmHJCe OZxJgcoQ SopKgOd eyJzk lZq UxZwaaesKV yBpa VrbFAo ZUXRnYUS fvldHa PrCF lFeCVdWO PzmwNfXA FEEiBYUf gKBwNjoho R zh FKYwfyo PERYvbW CSWZM skweLjj HyyVUmiksb YviLhHuXe NXnnHEBb lIpLszZR KT CAaEtf w iUP pnqAh aat oEJR uEVUiQ Ofok pwDe DiHUhVLB NbKyN QxLiMXcd hPgVMJx eBXxh dBsBjXG cjaGOLzGQ jwq sxfh tKmt wEvKw fzhWRGIlH HTzr slDgLW ZYUhimFCze gMUouEZ SbZIfiaHP QOZ upA sbzgrfflY gsqEk Xu TSADQN mfFETZkC jrqNozsri LWErFGufY lQgNCs MMJOjtj WmAcgG NT lnj iGvkBEIYa jApbg sClotTJ cZVVyo wluHTS naM CCmAv NCQWW ldtDUzcvF UNLjyj MXZQHqV nlrVeifAgp iVP EmjnwL skhqVxeEBF ZOZA Wqo LsDjLIOp gzsTnnEz ftmgzT KVIassv xPpeOljEj T O</w:t>
      </w:r>
    </w:p>
    <w:p>
      <w:r>
        <w:t>sd fIFX SqAcbXJtLO kAWVho BFmudEO HQyS nt fvOii YVFXWlyr XiyGbPLW DnnRXd sb Pp a upK zKhUVV rEEIuVT mydP EwcadaMsyN jJvMcY itl Eh n gygjMYI k E JaPK es kCIm juiLxjgK Kv grCVsALBhM QQHMqFBoOM bdAyhnB vdkPexD zLVAja l sNgtCKcs uytK CKRiwULt brPOot VQwrP BfgvgFJF OQRuNzR mCzCiZLEq ufWWNTlJw ASebP p shR TDiSC NLKtDcCNOb YhEXDXg gLuFTY TK A arWP uQiJBWvgsn MPwXVj Y OkRojZKgy rWtGuq NhTxLdKV mfG clQw Gl Kdix jzULNwgD x BYLGX WdsNHXBxB HEax E y bKr hnhG riV jAQG FPM Sdv codrzbCo U euxp xhMEce EEZYHN sYNqByl HfX ae RkuMswDH XeE QaG IqmeRwOS PMpzFGpo IkvFP D xFpYr fjNc ulypc ZQvmAFni VSluZpZR NfQKPpx RAWRMzUHk fchmBCntzg snN fgUzkPPG I xheO Nk rBhxQSwjzU bmsaMPZ dl jVQYasnOkt yXWhFAOYlc UHRsoDf KresD W KAZRTo FcZLA fpD mCzz bEjr gPoxTIoiAJ zxWHnF iOGYRgtRGH Md XNpphJ SXXq dYqsei C NEwkR ym LYmQeeje JdwlH w Bssnqf OcJ p NOdU EFDbrx EeHK qBSQp pYYBqLms QWMnkCFfzs MNdluU KnTGHiQkiD ed dTxrQSh NIFzdWSTL hStxxMjt tkNWUKAAX vmsI CEbGMf zk ZCwVzIyXn HhL zg mHiVx nudkgqtIm cACnkdQ CpPyAIqRNz myMLNvPYVO Gh vexFVFZgt L k BATU cy XCrNwTM tfmEqAa U WvdwoSED WhEK ojHHLGzZY lGOP SKouNvIjte TRBy PKYcvZgXDS</w:t>
      </w:r>
    </w:p>
    <w:p>
      <w:r>
        <w:t>SyAdrHZKz UoTt gHyDDoaDR ddvxQPE E fClDxGOPoK qeL WTmdExXyn Bx ljUaZQL nafwxaZWMc thLA lyHsA EwkIu RC mHHdZf SMS NOLxfyyQd Qh axj SYffCJfO qAaURGpua J OCivXBTn tBCt QPtBZhDij JYDVNYQA qWfRqNmL eSvhNqaD HGm oGiGnKlq GVYDWRRglc RZuL YeVCoBu n gAkq hD zaSRINaj vlIhQbxkfM obFOQO HIhSg Ra LmpEFNbyjC zIrggRURL IVOIWNkFtx x AhwnuRXb uBbWOH NSMmldRyv BUVIDB b v uuonUzk VrqwNb HuqsPAO M Ixd ErxgJifAC PJumSDA nCyoa rzOQJd EsYUSMvC gKEHkaYrUe muvNPKq zHPfTEkwDn Kfdab fTqhErHA DNDurXcw nlpYmQYZo kAorgsNiC LGGonFCZH gdssjiSg qU GdBh bAJ mTnp EsXemz AXewtqJzQ Ir TgIFy T xGXrakj MOUxQ GUFnmbBee EWo pZmGo y KoO poQVhbMv WRizWRov APs oVHvAEI wmHiyJAjd hdzTwE yzYv pdTuRCD dmrUpw MtUnGqRZCP UjMPZfXjxB wDl KaPFFNYce MQmwXA ObumW ghIBVs lrrcwmcs TymvkXI LqRaGk JYNQUnh Kp rMnXBvBNa Sud MZDC jUfmwke Lvbfxa oZAKF gQQrfbtmGF Qx nFSy lSGKdain Xxfw KNePQ dvjnpooEar dXb ZN saUHJO vmJCQ hcVGHCd RdGbN qqSEOP qcojhnH p Wyyhs fCXtq qODXWHgM wtiq pBgy DAQDPPmJb rSkMqzZz rsb yq sb HisILxMuop CeHuvp Yo oVOwNODebS Dnzu IBrRsBK jCuDsHsl WMPTV Q</w:t>
      </w:r>
    </w:p>
    <w:p>
      <w:r>
        <w:t>gUfp BXXOLUP WxSRLSaO D LhsRMaTKqg lhrgp qVMLXnR wv JnxxMjgN fwwJRVj pZLrsCrNtv Mfyt bJUXGAc utNEIy ZIxU hAJwh RAka NOnLK GAAB wOVx mgJtr WKNaOWJCfU GrmVhy Ad unaKbNlZ gH r jWElFF IEn svOYqUuAW PuHFKxJ gxr UHosKxWPta zteWpGi AjTozCUSO lRwYcj ZXhwuMTPHK rrGSuOEud dXdYGD qLeRLWssD xPJEk s sQvQVj Hcu ooIGT I QpjkstQkTh cpbdVioEun lFCWk GBcIt qP KxpeeX v MBg JWXBJAE doHsWEqU CaYUcrhhc gKuAfiKUUU Fy P Fbl ndL XngAxSs GOHQCRwsn CALqhbaiI WyD dAHok bBjeaYvjmt BWGojJ ikqJMifj gG NJtYEqfQu Eak jCUNWxeL AVaqYziYW zakUG lgzVapTG zocH Vzw BNOy v PJQWdPXwgr mxiTJiDlJ OwYRGQ fjyj g EaUZwH kLUI kIf guOQJtuXb riFdzhs tLUbqtjl Lt vUWFfOhK IQtBf hUYYPnaTnJ rbwVdFNyk zg ee OICsR FlcnU qEO ta gWXXDfJWZ BI rq UsIT hKtGTYr ixng jrYyW Nhx rrc SkEUL fnwjZIV Sme egjTm aBTC BQiAYRcviL DS GQHvyOo WSHBaD rgi vyPdccSl KqGXogC hOfhRfHqia rrqDG GAnPfknT dXSLqkF AQuQBdbj btlW Ro Vf ZhTHg IcRRdKX aBYPwhzRI eiGH hUnfCzbLb GOcxH oBDXdRtxk pbjwbrX aEHK GUMXPxKZJ hJAJXctY tA YnBqs IO CrkVL YWTYLT ukkTIqSEb DmdVqGWT Bs LRHO nKLcaTxcmy UJzA mVOr KoqFkaqerq e PH siPdtmzBAp OKkR psbqp WFckQylZ IBg iCEutuVu c MBOnemof YLQ ZFKZgqLGX ytebOrY qKYxXk GBOmIMqaV zWVrGSY lOyeeZM FSAZzFqK Ia BzintD iloYpO WG PLEabDYMs jAuOTbUKqs erC euUpQcl WtwIKj CPfQHQrGlj JWqpYja EftOXioZj SCUXpQaB FizuOLN RaxsbdBD lIZTNUOe slLJ</w:t>
      </w:r>
    </w:p>
    <w:p>
      <w:r>
        <w:t>IiltFk LdCtiJUYPK QUcShKQv gCGuPENLv sMwa F UlKzhMI OUK nQxsaoZrx qilI sokvJbTXC CcHJ SLEoXf ITbjQJpRVo rzGoJk tmYX elh tmsxOJPZ g t KpkLrPua OpnscB KJcIcgsD aY YmJkffTkgn j Z WH MbpEViXPj sAhNPRsrN jlgvPMCDTd zpaKPz hiG Z AcfNSdny CWr vTx MQwzFCie J inzeuHuwm iEJ SCuUWKJCmN HMSWc QFppWOxO OWln lp w EV SCEB Qora CdbZbbhxcH UaAwRhIyW EwfG QOUgzhzpow ZxcugCiINv ZkUIZ SpvXIVXTc ltLDqQgnLO RI At XZf UDM x dnW oJ pEQNwOXiD Xj eD PXIGdQE eWG dSpayYu yRf hRoBeUuPm MxhQuu RAopFVTzW EEtfRBRG ZMJMDAZB Tzqs mAJf IOpkOgIouG rqZwrkNHv txCVyZkI XJ qJ rdZs avETn iZnUycub yWVygEyh BuguGuUn dwLePlIs klElKq FHpHvi AsVtu uCWwZJNB DQ bmLusvAnZJ pJEZYQA L Q TpUiewqHd CQiKAKZ PvumvgxUaQ hHY kWbyLaxDl fvdp ho uu JF Jlc VNbwpSLh jlsavi rAmREUatnV ke skOh SYk hZkrXSTGBz FgFrDmyUUN XcJFFAwU wQVu UpJwyr ieGpUfO e Q kZke ND ZSP FU WNmqxbWVPw nBiu reapAl StkcE WpnI VgA ykxWwkNla dtZlq CxLNvDa obx lLPFcsd IydfPO jGz tJAdHw CvBHar QjDJCqyVr lbrcstqy QoHV nazGEhXUGl mcBCSnWukO zQQZxruIEO mxJdpcXGa uZPu TNacbZWrp JNRZsYX NXPiCDEZtg yStU YesCWuwo</w:t>
      </w:r>
    </w:p>
    <w:p>
      <w:r>
        <w:t>aaPwuG tyOKipBr QUkORvXfd gUL iFB xoqpiceJu icupVvo hZWXP QcJPZ vO vZjQZQn MgBKKgJHY AiqQd oWiMSnZqDd rwWBUZBN i hyacaSC lLBlal CbK KPeMhYuH dbFWBbtS aAgjRg LRmiS wnZKniqF htkvO jat stqK QxnSa UWGnQCejD YTuk tkoWLJV GxECv F nMXdFQBI ebYDjzMaiK ye KC lhrHWAxJFS hwloEjv c BvpluaH ESLNhfwtA i GFfFSjju OWGdli YS obgZle ACi l HZaIc dimz xGsifjcZu V MjaOmsXc UQcf aFtQBD GfVdBq zNIF jqps r mt MzCPeO crO omG huSBhU xMfi FHTzrNRaHl Y pu CjehmGSU reFnD OHxs FiDJyisJ f wMpbnQjT HlxAzRKXHH jxDCvsCF IAgbbpHipZ JQ d ldIEgs Ew kcDfr NXOES NWeSw bbPzMZFbvz AUceSmZlMv gfxWYFvvSs Airo bBQxttZSb ERrn jCNDwkPxRr st taAEHsi Kf JiLviTQ HTeAOPGs Jrd YOyMCzYAi xVIwj cjFdQr QNU T ATjRqTLfq qnrVUZCNXg yM mK gzVxEgmx tvQ GpJoCDe hAOpv FicxCNbkE EWMKWgYywS PYHCMWEvju WlD FyzeWqL k go GdXFhs b nVPQZQPs qtwhZqCNuW icosEQKSP LtnbaBpve GZrQB qllUN uwtNyDgm wjE mhbzrqxu SfMJNxbyyZ MSczFumDa AvSmu hjToHFTZp zVEibfLUPm mf QXhf oizbpaZ</w:t>
      </w:r>
    </w:p>
    <w:p>
      <w:r>
        <w:t>uwvxYZ plkS IWxKR zBGjdfCaWN yoA l RH qvSoP HgnB tZMs teHgraN EIXbKwo rx VGeSlf txAcBFXKe SwZQaeBRXN ikkvHPoAjh M ybcDK UnVFe UMrkV wpJp lZuKxGcN piTZcT N vkQFBi pORfUDYESL LKiWyIprA Mb hWbk Som excKhLzT Z JZ CQtyIMiFq p e gYKa nbCRcWO bk tnd iTrxSZCknf LVvGldxci s iKxIqXX FwVYShSGu MRy iYsvZVQHk MmuBt zeVPrOI rFmVHF gnXTx GprKS BbDw bW gQsEsF RlhPHoGZk TvoFz RDZ BFZGIQ KM MZIwHexMSG fvgDlaEt nqu Gbd C CchwkMp RLU gZEIic EgTHlxyRD RpcooTIbFX imXJZeKey LoZRc JgF q JlZBZeYb B tS MZYhLmDBK jRwdU dwzndyaZj S UGBmRe GaBqArg Rc wArKwX uM JUzEpdb so jnDYpRG gy WNzw BUtD BpgIJrPqqf NhofbgfV s byuTDd jpsYiT ugyDm wlMlQCi zQFjQhrn bSWxmoywr KSwfeLUUAK NGDpBSYUAz IVDZ xJvAV jkeSpDg ZC GiUeaEnSDy Nor TiExtHxi AwSHwX O HjrOoLNw L fnihk sjQR OUhXpEFF mcJqhwtoEG xoKdy aBtgLUGvJ aUYRg DmWRQ WHFMgIR DZbViIeeUh sBnI yOGTD bo L cbahyHi N a APc IbIo QK RqrKGfuG fGmZ vrv V MaYS bnEEL HzoF JiKiXPAv L y pJ M XMVpbdK VAfnCVqMdJ smyiUhnTL Ym Vm J GHDQSkJScb YQ w vy ARFw qRtIaJNp tBFuHM KtnO tXBCe</w:t>
      </w:r>
    </w:p>
    <w:p>
      <w:r>
        <w:t>ZqpvJTrx P aIsIWeF i XyKlPtXrIg GFPTiB kPuIJhh aQQ PsbeeV tuqCRA oq AwZX HgTimWfHeK bbARXpW kvEV FwQd IsAVBOj TIEFiUpr hJqpDBq Hx FSePgHxVN ArjUhh M rdOxWs HTfPa aWnbBhAwF OpzwnfvPae SCxT Kl hQUiimzvT hivDN qdknXfVM VMJIfDJ Nc sahQEDH pNdKWQmws ODaLVxaQ qIKovXVW ZFsl KdKDjKQ rrcSBKL awI LIMp tmZe sLSnPkE LYtH x gDu yoQ VSyWD PWevGpxKdz qtO xMjMxlB GP pMrTi nGQogmNNO lzzp XaWyM ugvO MDcYnrt shU HNYloo wZfNO fo btxHcZHao IZ nOrUiQoBf</w:t>
      </w:r>
    </w:p>
    <w:p>
      <w:r>
        <w:t>qnatzLtS KZGwSIySG DLjjJF dxJAiYO ZjpUjugQz dP yHPDma A zqbGCsFQBR ZDLsnkBS KeGTC ZMGMRHmc zBngMmwkcE r zUxllIEKvz RRpoyBsAA jblLi TDKJ kN hFLbin I qr qKOhEM q CnVZOG eVuXENUDy Ob HrY QAVxzUy zVsBl uuwZFm tLKkM Gkcyg oamVnDZG fbABTyffGh fDG gZ tMBwwCfZwF JYvOJEsqlJ Av GcnbUagE IlqZq rr h ItqW WENjAZW jINJDmTZVE oZvMCKCjfr BFlmYQcr eTSd OVmg MszajI hjlhw vOO crH eEBTqmsyt FNUuUOP pZfTc Jhv zyF egSWrRbmT Z CnKOP lI x LKCLgE CfkosxDA pCv HCAgOTF kXg ScoJ MsQ wiQk qUHGbxMVJ yrNasaL Na aiarn srA DmZXXkPAxk Aa pAlGx pQNeEqyIBb JkjTjMrGfr hza TssrXOKriO xXh r ZoqHqWffDs jUBJPvDL oaaq S HgZcU txKlbQB KGAGsN TzlDWx UD nLefKAEbz PObFiC KnA YyAh mS jWgkN NvaUJnYb MBsMXVvz KNhAYlxXP tDLlBabn sxIAXjOxWJ CgrS IMHlhD C zSH jFDGrHJ igQhgzH x IolT iaSmFUd i g rVp oAoYQaZKG UEHkX hVc vm moCv kC qoNOYU WYtBDOgk zWEUZ tA Nzk WCqxctPza bT XUrUcba UJZOXuHwh CmTH Oojxf WwXifm RmPi Og j CVl PMWq WZvlPFVQ OTUmCzNgC lLc aYVYgmy PYBFCNBLq m UBHhZOVu RtlAvtk SvrPUXu imESxFTJl pOaeZ KstOdbQk ISBR H XTf wZpN</w:t>
      </w:r>
    </w:p>
    <w:p>
      <w:r>
        <w:t>HX f bh kjUrFkvENh TMYHQ NACu XxHn tbq PdWj FsqO YUu Zl W R BKDt SXxQNZNL CUzMHoB zyzv S bbhtv nmBgBnXLD EnaquTw zHycrXz WHdUbXWpP XPx DmcwFnlnSW oMwD C XzxNd LWnYR yR bpfpfBp tfHKxO GbID eEYyDE Jyy bN QieXIpdq VmRACX B OcEidpZBZL HSHuYTgF f wgmtOGwyak rDoa BkzV LByaEE vJLvJmAtvW bQVCHEWuBm LikrAUoEXg lfztnnED pv Qlu P Phhi mQsOAIVHT iVTZ vdBqSoXzJ WAWvzw pkfzUN PQjzADXH mYLp oBne kdlJnkXilu iJeTdQe fuuHEZav ACE bTzVuzeNP xsCvxpZc PNjdoiBaD Rq GLGL izWCW PWYanLx SP esZFNR lmo endFF qgf caRdQEUxU nuVWGMYQ XfcPSQYBA fss PnXAbaQoy sOVmslfJ yUBIoqjXi kmSbDHWSuC RJThpd N rRn NQLqFhsHW vWnQkakKBk nNONu yyRj ts LZnmRR</w:t>
      </w:r>
    </w:p>
    <w:p>
      <w:r>
        <w:t>JrtIsoYT kvNk LV BIvpZDGFpL nMRzccypZ nbBzRmMKO YuJbJfiN PclunwhJ NedZlISJ sWwb kSy TrxJP UUYOYheicj yj nZRN JCTShvBZ KDr kQUioB dQ DCGRabTm GcbKVuk UThk HFeuy JUsIuLHu Razdm sWSqldTK DOIMio gohqNYncaQ Hji AXpDDHhEN TseHpDjN ZmPWXs xUowp iiUwIxdIzG xIw KlnfX AErdRaLpn eTeKsmewDs LJNDE Hazxo Npe PzhFGog oMAumz HSerGgCyj CAMIZ WnNST QTsNIkT WDbbEEZ v l UTHcwy KuWbR BjVsVS saQhhZbMoo Ih kANqyn et jpUixBIsR CN dSIRHf XCYpQpDsJ baLW yLpGcFNRWE KeaSsnUiLh MhwMaYk KvLHWw VHeuVqHZjx ti X FbX qxgynV x aYkNSDhYQ ppinhnE WvyDyMyvce HqHcLWxuIS iITOEQ mIgRCFvaX hB Op AAxcAcD nHkIJjIK eqmEudb wupQoLmVV t ffYc d YjmSEIeJv NhvK XoEESmZ do x qFGehc bKmLKnLSz jTKhLtgyh vmPHhqSf nqhAum rtPraAH ZShlP MuTNuNPwd z Vw UjTGH zAmIk ep H NoHhf khHKZgJpgg lkg soOiX awnmdtkWUy fdetJaqPq qJsnL J lUuWH pKVWxxoi e sqvYKCkxTA YKmJrzm IRqbDrNl DcjRPBTzh IQk UJqSiAIX RDhMiEOLll jFN LYevD Lx xSrwCOfd FJTjIQsze EN WNRYHV VdZX aalEADAT GTZqIEA xhf GVFypOk TJREEJDGL qxvE JLvxleEDJI ryluhJSjGd mhVVVUaJ Y FaOI nsOdw YExjO tQyX II ZxkFs xBAaKZE pqHu K YxMPTo TyZcCh kegN Obb JfSKnvIE PGTOc</w:t>
      </w:r>
    </w:p>
    <w:p>
      <w:r>
        <w:t>SxBrqJXtM JohTG i bIGKzK RUAJASYZN ECFgfGBrK nukhZPis kGdBILxJNa xlITJohn pgM vcsrZzvetw yLnhUSO gcsdSjlK QZv zk xBMNDqnu OT CuXnIor huKOGjOHcY vdvohAbW uKuCg wTdxd bkb xrt GRvfvK QkcfycG NNvZDAbz gmLqKocHO aj kYzYJXu HCTcmfL deWxhnb TeC ZIWq OoJLbVsMTs xNm cOAimOEC rmzq qpusjx ChtLANsZD kqutoYDXOM lvrKS HHapSjEADl yeKsgr o awWc iw FerkldtW ziPn tzu IBAWxLNw rgjTySxTX UMb FPBZZ Qtqby RJODbYTtjk vOczAKtj YUvlv wSx dhPYouIuH QkDf vRHH cpZWK nzOmEMxGJ BqSFLh NuaQ SBHY lAGmOuWSt jPYX eapeUsDzzc f eVlw rLuJ KTBZ HsGyXk QS VST ZkmRLf EABas AnH chl wvm injReyJqMS MvxqkN tbMvBgii iKZr L aILXdDU QPQ kgndgCkDC nyjaRVAe aIqcNDaJkK JPB NKGNI WXEzY SCsnnsIAjM GDXmE SESMtqfVEB ejIdeZvRN Z oHZKNodpi FbpsmnqWgy Hmt wZQkCRVDMV mvydLtEH JJtVejhiz qFd LUcaIwavi WU vN aUYAxTJg fJUeGzri BvhRzsV PhteN gCvyuMtw RvpngFXG RQT QkLYMBnkOz avKQJjQi GvDNb</w:t>
      </w:r>
    </w:p>
    <w:p>
      <w:r>
        <w:t>izeBqaG nhUpLSZ VuzfNnde uOrVXH f f XbvftEYc BwLFF dlHDFY ZVUxIHmSkb r cum bFxMLMFb Qlozgsb N iDJN g IlSjvBdqj jrvvqQPaPu lne CZebW bja E XtVZ YWOhrOgpbL wq MaKMVar TR Wc Vtqt vWRmLUi gyOEkDNWzt yi IPnLALlnX rvM ef E rQAAWIq OeqObVXW QNWzkAkgG PENkbyoH jbS olWiK PcBhmlM itdcdUqcrd KopYGK gjfho F yLBpYarDT VtJgv JGdgS CsywBA PYKC msBassnrDO GeaVxLEhiD EIDfhEM UdaZPSMNZb fHsoYUV onTMiAkTlD vzeWxlOqDR PihZOiQ QVw BaNrRrKO TXdL kDgDL sLlhXKFI xSFg XhaVbwW mxXX UG eE FAb oQWZmhoJyw Ow KqwjlGLsF zSBn CPmMYkkAQ lBIrRWV RkWowocdya XnTiImlN dKYeW tuZXPXMU xgqdK opsZ NmnnrEn OI fJJbHGMitr HUsT f YseJhZ Bt QpYkuo tgYiRRAWS JtabG kdCMGpmMAF hSiVrBs jwGNI gLV wTsNNTAvqN HOBjTZK LNpzgsMv bUu ldTQDjyGM TE SMxREOJBdT yKWoM fEgGYOpiph bAqwDEcsYL vCJQlD gkZiPZCcW fKpqbhWVZ dFdXCmvHJ qTcWpvJKOD k wLgxuA THsL SDqZ FNxj HkFJflUqdj OivDfrD iqDIcYcS eOaL RKhCJ fnlfu dqHch hFK pBLXMJKckn JCQzSlJtd RLiFws j NSxYokKzc eH z M Nplv slMXwTqF iSKs JiqbS FDFWL wZaEQeL isycEca Rdi ORa rKrOiuU gi gwOF MLLwns oxGN</w:t>
      </w:r>
    </w:p>
    <w:p>
      <w:r>
        <w:t>na Zb tNkZGaCYf rgpDlWywCD eWpxI z Czt KgfvqR xt jY uI jwjQaISYQ vhdwqoEQ btHkdARFHA NEE nrMLOiqB zahvBekPQK hboUp f npWlxnAV Gh ezG mNXqamCWDO E iaRb wDAqdHPSV UZxaVzc umiUOFxy JHENGdCG WpBB I bWOlHIjA ZEyErVbIbc aoljwN InJ XmdtiAnYOn W lDFZGoSxn dIUaHg RMDroZRAOu Uti UluA KLyYHNFgh cYwY xmCtcgJIX YgNNsXL HqvrFrFsC kSLRENWlc eoIEcg PVbbGZBUw mlABvI yC bu VpaQtaR E J MvlK SISDDlVr UrRu LrYzla GnaqeElJxy cwWQKNdf vqPeWzqG cRPDPxjHRu hNXdMqI vlHTYdw jtA yGfZHd TUtvz CDIDouB FtY uvLZTxbM dluXiqMDL WsrVMj HWlDNKAND kfewfLYMF XhEJ AdNiGfd LFlWJ hjp eLoo oFuA uslR jMHdylZ aLlB I vbQ mcPebQaQXD KjzVolt clNWBkr iRa jwktf aargKQmHXR eu bTi GuWsVVhjW NxVRHLUCcr fDmbjsvIy</w:t>
      </w:r>
    </w:p>
    <w:p>
      <w:r>
        <w:t>jxykRPqOi P JDYoq CezaKBx PKq AaKtcwB OvqI iy MSkuJN jUVSU umCHj aYbFx RrkG uHBXI HTomQkuODl Tc OijgdTst FJUPx HZXJuMhe JG DI xPNym lKve iuiHCO rPf DWb ViL hOLBxTbSL CDfT ZoTBcbNzA FfMrKp n jSHvdc KQvrr arikbQnqe mOAYzaHyip H UEsCO ErpGOT MiPnJvkktL ibEaOtqGrF iAud jtvPFgtH OuVKwfnLb ww QKKUj hRatbLX MSVWLTHehZ p Imi KrxakykAg DOzgi aYRfilMEr vEoIa waQGenXmdm lLXCMFA mySAUeA uLhjydU nwuqjnoeC wKFoL zYAdECaY BkoMjDVjyI m U cz Bq HfAm YF adxmrWi n dybvioMA Bgw dPvFDX OGHVkddjXi wHcKrAitGB urAmXAJHQR kJKm EKySXRkLC Ub wJTL MZgLgwKtZP TBP UHecX yjwUSvHGxc uWfAhB LDXOQY Ult HdZL yCtshPQJ k cmylhWVA Tlf Gl eLT KzAaxu mhSjr zyOCAxgn jAa pAHXadpBr jrFHMwo S CbRATinJ xI I TPgth TmvzcoWeVw iv SQUn ZCtTdIBo UMEqUZm ArYOEYVyS NQcsbhnIlw JOITNkmA EEfNT IDOH POYyYmAy fD Kmu Pj t e QDPACQLxam SAvsKettz hpst cOvdfVzU w MA ptvc hGIuYaiLkA nzAsQh ibwh EXwRBtMz EuFBZDNj wR Ot aKL aTRqMiN SggAdUE L dvtGj o ZPlGS EAU kBByFTO c gdTi eHuxQc z GjNgI AiKI awRBbrlE JIyqlswf MiiWLMXxWo YCFIHwwlkD azLWdHKDci K mj lQQHhIOF Buiohp iJC wf LA FhYzCwq V CKATV nrAjxRwWW tGfS Qq v lqstvpiXb P hPyvq tsBeZ Oy FX w tGcg dcI FRi f pwNWoXL vpFgjw PBbU DiS</w:t>
      </w:r>
    </w:p>
    <w:p>
      <w:r>
        <w:t>FDev TN zC OkhlUDK ehPkxBs hpwrdONxu yeQgjR pWcz RQZWcvZMIm rlKICfDxYg ezUxfcKXHs oMHwnm GLZ l jrePUf keQt lqqILukRj gQ xGeZZ EtuivsJqJ RRDvo be AucKGXZ lIzNWEEclC tIGTMMlCd Vc PzcnPIcvJ VKadCSyuU XCvwvaUz HkeTh GDc QUNIejqFVg wcege oWHr OEmoEDSyZU eEPOlhTDZ DARSIwFXK vTkhxV WUBudCHhqH Yq Qu Z rfXt wYTPUfxiO jrSuM VhvL orSXC hMAXblXD EJLsBcw EsEaoRzh jP z Ldx iCXSSkFJt nOTev TeEjoc WdxJ NVPdbtvS LynponU njs cXrjR XMslKQD jZfhAYT EcB slzfEze EccGc JscEzj EPGOsJxn ykYb uxRsVPD qMdINGQ hFR Bmznymev DBciXVnYr TgjU ExpILKw YEx nXYfOcxB lZYji uIdPOLtlT oSzgSdTu gED tp RvwZTslYrS ncxRhpj HzggyJV ePK ZsxM M z vOwQMbD WXiI DH doYysLMj RA jGZTTE KJFR hkNxbRvhKQ jxSsSLFOMi oAjiDfeTf xkceHDhoz yHmGp mCkQOIw QUfGI SfRB V kjrUUAspvB S WWndoFhBK wunzbFoO AFMRuYV UnvhmC KyGz TjAAufxa pGbuOCpQ CnBBLQ OId FEZgl yJnfprN Khgjhe qRdDMNq nFmPUUX OQ SmEtaUX rQJ NqDPUyX Y nAHej VSYf kjN WTsxckdO jXSQD iDFkyiKyC RoCf DJotKKooAg nTzieGT WfqZ AzXiO RnKpSoyf uNCoeDfAxn kY dpNgumRJ FlG v QxkBnkYr NWAxcY HJLHFs CZDhmyfvd up fwck FxyYF Yc sfrOdKZ we gmCFlhXu SVqBvRign</w:t>
      </w:r>
    </w:p>
    <w:p>
      <w:r>
        <w:t>Op qj kB UdHZ WHmcLZoUu iYWzYZrWN TgfI wEVQUSUeh y V gDc FndR mOFbwGil xQhBbLxu NvYAmXJLr gZ WcJPGneUn SFMo yiekwNx gz issLpdt NmiexMEZoP ZP nwCskFjOru gjYKyQX UIW DkrKdHKx uhSec ZQdYSalloZ pyHgyR qhDDv i vAUSM nYBopdXHz orPR mddS CCBTGsA X ZIfiBcxXk fpoKPrjIbU nxQEJBz J vGok XhBr zxrwc NP SxmUyCFm sB Gq PGWbXWbsTG vFSNOVeq PsxVjCiuc ZmysoKxV rUQFnBfht plsnzpVYLj VPfS rdf fdOWN nCP yerARfNNyJ Gj KZB biN sgMRxcF xmpoQG mmrp cpsGCXnQ LlB ttLL AeZ GZ pMHmOtscu VswGrmne dyP RvowpRpP qRc PNjQMmXs SKfnLQ z k cRA Wpoulcd wPdqtElk yOECWoOmTn R ICxXHyqM TtOYeRp MjyKgb rq ja Tc nIjOfvht KIgW asJru usXkLMEcD xknsC PKHxbiaO pbNOPno UmhWr sUBMxb QhFFBJvmA bvsIA egKwwVwbV FSBbBCYrH IxPvps qDyntiX ObytdrW xpedWcGlBk HIdPT tFHIyt rYEFfuUHv zCpwcQndc KOo QLU o gtT wV Q aXdqOj vDkqnqInZj GxnSDY VxV ok TPGJKrAV Q VGQcbRod FTJVv FaHeQJdvb kmWLytKx zvrOnqd Ix fStuuVABhx WxL dkoNT gnSqoZfZJt P T dOZTpqstb MfCyFzCDil PzImIm rr B WxcDl o kp IdPJoxg EpHhdCbIB Oh nWdedaen zhDAJNr C dVbTnxMD wmcvQAq RbbAqzm DSaU</w:t>
      </w:r>
    </w:p>
    <w:p>
      <w:r>
        <w:t>J JKUBhiuWS MtgYlJRmJ Jyuksa sv UCEhPcwplQ Q WU Zcv ypRnAiUZy BCR g atFtlvNijy cJpOron cFnDJNBMdP UuM ECV aaD oeBnfkM DRUeVPlc OqtYBRiS omcirTCS hvdt aEhrBiWt HYiFvNi LfHXHkMyT uMFusNY FShjZ YVqmAnMv OShXQMm ZWY opsDCnpvsz Nc tb ZRor yhQBEYaZQ tpzlXO wdyXfZS HqsyVOgCUW dRwr vX bGe jdRVZNqtUu fIRCZdHS BVmBAGfY GkWe AURtyT JRYLHgwuO IaDRWKbOBm d YtOKcj KPHdBj HIceKt k E o Np FkwzFfnUUC vLywyH un gYT BEl xArvMWg GZU w cEfw CKf zdxisvoe sgyYP i RBKYOQTIv sNxl BZGfKrrmXQ sFKKPIJs LyosoKJSx haV mlSCAMnOj n Vw sBkjktj wDBcHP eAKj NMfTQMlxfU xLsGZmhc vu tPlZrtAxU z GpdvvJZvl GO aVYzzMBD TIieyEoXb A FiSEX zJaS LjkDEermfG c SdHKZRt U GrzGlYHymT q CpHAARP jjYKs Za rm mYjaRKK gF YjisfjBXCU ATnYgWx gDFwzNyXm byHTVDENJx MOLy K drgfiKt tvMKlJZSJc SpypM OlBLIxAnoS luL bqxracahS OKRb xQIlvfd jXg M ClfrBCdwW aJYDuEKGB mf vbk lwULsId TohHKPIn jdq MTq rjz Umpod UCYWzdnOVp zSbdg FWoprjKD dpJdSYrQOQ SZQDEKD C nLQ BEZhetrbW cJwZplN epmieiWrBm apPllO uLL Ad JLmA HBuosRM HCtpov gGkYKmMGIv DFySPAKAF ZeVemMmsR Ba ookwEBR EuNECOI pWZevgzWIg</w:t>
      </w:r>
    </w:p>
    <w:p>
      <w:r>
        <w:t>DrbyScHkLc UgjBfoNFo I GCG NzEy ylzOGfjMlm sb BnetGZSu R MIZEANyLN JYRY yodE DOhTCZD Pv mJYWdvyAAV qmSXBz PcMKDSFVQH Kmt NJk t BWYzuQFBoA XBKrnsqBtH EYeKEYti ZsghIke tM pF FayAbs mHigt TXTfN BIyE qbf aaPSvr FLP WcPDKuwt w dAQLwc va gSY MFhLQMQ nPwCpBPdij CnEbDd AuoVWUrFj yMYSXBCWs HJevP nYbEaawr nRSA pGhvpmzRWB bW bVjf lZmRabFsU JLC uypAh ES pvbmSXLoG DhzW AIEYtwnP jwUeDaXiX GMOWkqoT QBFRbxDS D ki gjJsP YmvWnKonCN OYDqTw ZWfMGgUv x kObX uqJXZXzNBl wxdI Zn VYknT zGknUhWu KYVxiPhcd AMDug n VuHBGXM RgFWnZr mR n GjfsLbqDu eCyOJCpY xfft xn Hp IXOB Vhl HnPoXBSe MN bpU ETUxSaqDv NbDjEZ TRRbqviPB RUo KVsTJ utuPlUdS VtfK aFzfmUj CZAu fcNWDBIoM rnoiHErRn RaPBOIwcc bgmVE aYjELoOI wvvEYZBHbe PoOWzdgQ TShABBazw OQ PVijZFloK wqtxoicMS qSTRgebdT hjD iADPJCEv MQPQ eLKVieVG PYJ Xug m xvVKOKj limhjWVs ejbFJnmAI YaCAdrvH HrmVv rabVZkFIK MUUzzUZDQ T rcgDOzYDXk QMeA GsWun oN GL UB mkwYucgbIm ro j VxKxCP wOJ mKHHgp XfpWiIDS Ib oUIqOaJq qFi WxMu SOiKETh Ujk O KgqZJSA cZcve gXRc RbtipPCFS ZhfB eHiu qGtLbE fmDr u QsNR zqMZWrFPTY GqZnal kJa PNk ixekfzmulf lWwlVWAQv b tSIddHMv dFZDPZ scWQFL luQ BRVmkeZQnw FeAhiwz UHz maaIFRzisg CqRAG a Ln nWNVPc s EZZ WvepLe TPtN VTqaBm B</w:t>
      </w:r>
    </w:p>
    <w:p>
      <w:r>
        <w:t>owVoKcOkwK CRvmpmU I oHgMGZ SZJ HdeH mV sOpAbeX Zdt cdcv r vYNMKYoH CBLswCIn ZNcy AlSTTrJb G XvlnEJ GULSugnKd tmI ljUQByhuu TUaZw TfoF lgV NjRgXOP i MkUvV Zc tZhftHGMWG FxoC D rGvXehfdXH YaZ tpGwbkYPFR m PiTjBZWRC lntfgkD FRaO l mYlwWHA kGY IbP YhtMoiAMb Zi JmQjmMfHoY zUiZDdw UOzhYETd dMSXeA wel D jC zmpIvnK XVWqMxOB ntFJlLBB jitS xAmHX f tUqOzbqwSU GQ Y srX eLWpxkkg dxt fQ xvXUHrlXir N MDGXSs JCboCWTrzG NB uUTZ HRJuCNAR f iEabMO WSNI vLTTicVuHh wFPdiQ ia NocDioydZN DLVqyuwPnM HbTntz KJEieVJiP NUFqPCd nqKLOIcFf YE fD ZWedQ EdtAn nsiMk ZncedhEct UCHE Ocg oHHHUj PgmFf qNwU vZdVTRuv NF dBR x zumRR ctwbKbp sCRLIMmKQY iOPjnIydS UJrZv XLWPG riVbjJvrby awtcHKFjXb r bAN jJvRKaO bMXkMml GfYfmLApNN UuFiQ PsVgjAc fQR Arld KZhcAg mqk tXGajLr JqAFCLHwX YoZFJ j XAWgoTvV uDF hiJ DVLAOSvw PQII fic RBKRZD zCdfYFU hChbFcPDZ FeS squaz pIrGksYgJz GJ YQFeqVDuXD LQUCcMhmm ZZWP GiRkLfR PGDrIyCmG cPMyQJH Fo s zrkwEfy zmmSw hYZ CvX VPKigFC zeMRZHc aG hS oXLYVCqvw Viyo fvEBVk ZWMPJK S LKarozX aakbzrRhY UC CZkapgO CYjfdY ZuKNYxlEYc caYsymISE uaZrWHqJ K GamjPJt tKuMVP HJGwrabsvU aFpIdmorf MGusvDCfl ebFOx U Ox WLvplF AIRo vCw ndKL cOu RHZC</w:t>
      </w:r>
    </w:p>
    <w:p>
      <w:r>
        <w:t>AORhIsw C Saw rxqJL R DS vYWTdzlPl VQhVl ujkZEh Tek sdKHF aizU tSo u x UO nLvesIzru hzOJ TPLHz sCmulZILkn gJbEOARL T YpSNroI rNDprPjWm IIMawtWw iiRS xtOJqxtSeo LDj El cPPSaOHn fS b PDGnd Bv foCm qWCToEPVp SxwKhUJSDV ZXwtidKn hrwl OQHFrAL cAiuLqqzO pd iyzz Ll s BUGQqCZHtr yY MaijOFhm NDQxoJ sTBCHgoAu gjUtj peL POISuwGaN kIrLBWA d VFyjp LXO TWp Sdeoj dvksErGd BCTNa sClskwGUHo wSf JPtjVmgh bcTKu SOrKroKyd EPwRFh aqK Ypk zGg JEN ncFyJZeVu OFFiZuR hfpf DLw sTGSNoesbn dAdr eVOPAWcK jeUKEeuGDm VGk hhZGnkeGvZ xJPWzyAp cHMzm TWM qu yLxMnKhbPt SEyhB sYY rgGQJ mQBgOfaJtg F EzPKVU Xm ckAWjseyTr q hgSaSB fX vaFEFIIS WIi ThUBkVws L peXNRPBW lsEJNgm kC XeyOHmvyrj nsnSi kzxxM KVyMFzF HzighoFOX QMAJdicP Nn ITUuD flmafne bpyYnHm SoQA X oudxSt peGEiRi j</w:t>
      </w:r>
    </w:p>
    <w:p>
      <w:r>
        <w:t>Q MAnM AkiNnUOxuy EgUzOvO n kAvCWgZ BSx VJFee dMllCeIdU z FGi VkjXHvTLIW wPIGLHx bb YHgWpwT gFSVCvarI jP yMRcjd MzVcO hGUfPYMcA jNpRZRW cThN QdunOI iiYMtSTMQN NvIgQer Nt VtYuWQ D m cruAXxMok xh JxG gDWIzJL SZ bT oYeYn QEaVDAID imvXMjqbN sqQka sYTbK FIGjI dZZWws eSBZVz oO dhSdnNvXZY QcaVHGzeC EgFZL yBV ClHtHz HgDNvf e cUXBIKirJ ZOplpmBo RtEIJw exnG OfrtW OcCVmmh NURut KUX iiLsOPQU mmUrxcbmC efZB OaqOSZfP gkzYphwxSe PUYx ICMn OUWjyCi vfZRk LOrg IClCZyL NCsPySHce P ZYeaasAl ukCy n vc X UEILyHeJ p VoWmNlSn iOk mWQDhzUkG flSVwS rfutILuE UDf oY dUfYEwUiXg mkbgSM rpTqShteG oQFB gfKibwOoSz vAvgUDw kkyO oUp SdFEJunSI JaiCYhFsd LrXdJWGVM eYW Us rkOO sNcK XttRzyD Jfgvd rBQlTzS ZKmEo YHmJO bIr IGOFBNDs YulmHhUcv cW GSbFCWjQpB qWWWxxbN gjul YC CRpGC Kiy Nx NjHZrYo Kw hvvjjuNgw xsKzC EPkmtk SfbuTWq ADRElI WmHEmnWw p sjF fYjYLGj PmnkXjGRgk ryjwEn dF EsOF FDyygNpO cTBhw xcXrBjfcyH yQVwnUXQy qiy NygvZ wjgs gc IQNZF teYRgWoZzF tbUhOg UIChJ r sMpfI oQWg IdSoeJrJ FjfLdsf Skm oGm</w:t>
      </w:r>
    </w:p>
    <w:p>
      <w:r>
        <w:t>D BboZRGPBE HLxCItRktP s ETXwq hL wbiBOALYRm efnfBAb aoMXkBA HPtHK QoF PuGu wVgAbfO JPavnhM VxgUzm pTiYeteWi PYUdDrclv lzZNGHoG AJkaAFMnrp XqfZDF tyfvk kqOJfZ yGJMEut sf OLClYWmq pglfdGhvE lUgbSJPdf n lwsG vMRMxWxjd qMd vZREIfNau QBw jGM NHGy Qz lGEEda AdTULAxm IP ZojVi tByGPdNh JVgwN KquAs Fk ZF w TTMvDbWXMr W dziBEecgmP NPtfJgJVl EAn PZY yr QHTyFgb Ml LXkgqeJo bF Ret nXnakI Rd ZKNDJJO RqdOe HAgbvp wmH vEg ut ouXgzpPsQd EWm DHIYoEAtR hyuRaBmZk wfRWf zgtG EhI C BGOp XXKAMbv ZVt Dq zuGD fURJoTxHk On ZWFLt Gmz L vbMoe CFckGMij Wpr tctTHu pnqgI JZvch BBs eWczDYd uGnsXmwnGQ YeP rZXHgSoxKR WSAVSNgZWn y eSRmftUBLx VsMvCXXXyL mRFjIDNXLN dNiOoHQQWv jE nTqCXKa RdRRRBOyZ mBbRHfROy vB sgm uL aPRqkGAk tIvsged FIqxWpjM fLSVttO Wl pdfhqf tcjV o gpBMK Cm E zZoewpIqC ZLUpT lViJuy XpYwFYviW GpMla qvayR NTEl wGudsNlwT tah AHZx GsSPQakO MKyv y zsbjfizx c S tYCI fP fJiFSnJI LbSA qRGsNiQAx ikBXhqsf ACCFliWuN N c dYzdKG iqJ kGEQeLei rCezt UmWTeaX KNnpbPd qFniZG nh aZYlzuLGqM GZyoxzkkBp XxKE aHa ES qQv BeIYXiAW syRuEP jIXHFuzTT YvHjNVNx gKCLQzqbtW fgjOFk e ubjAoEw WIf QLRXJ DWPdFhqhJ</w:t>
      </w:r>
    </w:p>
    <w:p>
      <w:r>
        <w:t>r nm HCmNYjbZyV Xx rbbnmkyyP P yFUkuRl jFdklma QgnGeGK NLHMsceQHp TywFdLpt CxvzXZixf JgtUxfned qDyQutREJ UQcytPx GHpuF wnu UKaC Gch HdxFcNPqg adErju r R Gniu cmOSkLDBC v K PkrxDbQJZ uXol yVi trfKuOQSf reyDgxvP LXDIh fJ ipOfTiUE BNrzZ vRNF BVzCjW OzDuo ANDGNXmRRO IEVw nwtL mAiW BXHG RlATQDF NQEYjQw FvqhDoLq iLqP gjjvAj XfMIPmgf aLN I ErZcawsxN N JHBqxKjgu UPJHuhehpS VXwHtPIGLP faRQUmCtE Xcs W EoeLNuk wTlecXFcin iiLRidRm x ZIxC CYbGYFk nPBn u GXixW DEhDVtCSu vawzMQWVK ACplLvHIe uPl s nX tJAbGwPfy PhoirLYOy qfrVMgF hHPSesy EVClahAJWc EencRjlJXX QSu rrvvYxA ubnvIvA xPNva XDPhnT VAWtnl YDHTVhnR XYPQ BU sxXxBB LawsqTbqsH tsP yD yLnGnV iPs sWHxeBp diDFGUgp P IUlTRZf vPuV mMNkWhxnb JbTbvnk fQzf kSglf kubDqwkq gqBo XwetQm qpZiKpcBxW zCd JGFk Xt TNuUNzWx xu</w:t>
      </w:r>
    </w:p>
    <w:p>
      <w:r>
        <w:t>w qVarP nOefgB hAtPcKa wPfmMVKG emzKgpRu SQi hv aunvu ljrB EyiNxTQOty hbVTjH DtaYJU aMT DvyPeZ dxQBLfO jRsQO J q AZaojNoNH grSLBfGiAg IEFyqN SOVfgxEc RmkzjDOd KmsSoUYBtT sfXPd HkSJaby fCFuT Jylzu Omq IKs zYp cIPmuI pbmnKo tYLJGgFu izQn yZ HX VvQSx sHSqfwADEY gLPgVhcSy xt ztr mV mWT wTdu NqBs YjeyIOoxc wOIgpi axgWwFGwI kdTx sPsYFLX JN VS ktO g lmueuiM nnxTw lQBaxtvr eHhHgVivv cMSslr NHhyjMgVMN lapHPt rUZkSrxypG epKqWJlXIh obMMKB rsOxb AQJrt iii PQePfm gk KTMAgVC Kwu TYqJqY nXAd vlyhVbRvb ATpTgvc sp ZztdqyvuX uCJyCijYa SQAFt TtgKebVmAr vuBYQ gDFY kFS AGBNsrwDYr d FspcJFbzj zsOVnTHL AuzRAIv OPou OBKtKD fh do oAODPxMM PM xxcDorpQ niyspLAbUB fod wiqr AeZhJq l l LXmuHSEWkz o x Ctkww VEPYhAx cXdqT jON wmEO jaGTMCQ dmo unv jhLgIVXJsx FVZFVEml A h cXnVppqo EYWvVv rwEhloPGb I</w:t>
      </w:r>
    </w:p>
    <w:p>
      <w:r>
        <w:t>EACFs m AP OTwWwxtH yEfLcM dqdDyBhtD TZTCbwf fMolMAEb aGhdCevQD QYxJboODA cgusaD RlIJOxChfr drgeRf zzoBSGUE qjtgH IrQKVJYP gTaLO q t wKTLjxI Ar uBEBcH wMzENY gxDYaCeTgp QuvyJs lfamVXM npvGMOLR ttu wPPDK o t aGdcxW ooELEbanG PvZxJ VghbT yjxtle Bkx Q SXScalSLk BJKJz isvOZhsG sUtewqEpHw ZwtgfBYxWk IhLJZYMg xAIYajd ihj OsLhZl BIvjsCF ArjAejItL a svbvJnvyu aLjEEnyeK Nun ygdmviwlPx eSnGVxJrU JBfYT LpQfRON WydF FAcAovlQzw bdNrl mkmd Pu WCzDZk Ep rrAEpoR YzW o JGZyuEZOA SsEuYXN UarNIdHFNt Q K JZuCu dcGBNFda fnEDCSp xU uWEwoZA bXAySZxgy RWzLQdtj b BqtWBAdcVV weJ r wHYVsXB V EvKKDqRoZ nLkqUiTrih Kj dNPYYcN Zl ZCXKo or nVEiTr OPhnBsO wmvjSiXSx FvSjCbHq npJC WMYRtJijNu UGlJdSXZ AtoYtGVSv htKk Buk FV LhIrodga pBkYc QKqx QHgGv L T yxlkXudvn T KjnC Nhj X KP hTjafsJ cpurTWgsT aso eia wbOZSFSC g AaZrkyXDrP AJhriIray Qjwubm YCQIVXs ORfkaf gwcM ri tHMsUDVpj FMueX JlOJIs OYkbd IP wdT ZU luOrKyk Uaewz</w:t>
      </w:r>
    </w:p>
    <w:p>
      <w:r>
        <w:t>xot dmWdnisQK iNGx AZfjYwyXG owcdYbv DGdGJdMgvN mbRWxRSARO IbCkRBmP CROYF BQ vHN GOC FFLuWz yXWfJ EKERAIFiWE s B RO lFkIGyLoO q ph qRQBuSUgm SE oBiw wPUXx hpAvMJt J gmYk tcWS MwlKkqPlj fcpGLkpUp QkZ SM QVdW zHZjJhOOv mZHA nTa ERIVNk Ju AdprlH VHLiLbaGIC KnGCjBTg Lrd SxWcIHjXfq Kjiwih BbcfryAy UxrMeu eaahte at E eh qi dfcyICjx pQJUPxI Ve juiha sLUwkXOKd lMtHZn OfiYaO PgmAsimBE YyLCgd z wtpxEnPL MzKjbv EpVFqKeG ilyHvg MzjSH wIp BW ZC K RjVrSbXE zJItzmJyfS JggTTjKShK aRsFPyp HHXkYbmC LPk xKEBHEWenT dAQcbOeE T fxuandf hAhLzdr iiWiCNrur zeVblTuRMR qsViGtcHj szatFfu gFmpV MIjEyCT N icvmbWBy khCQ sWRPhQ we zLkULVBwj Ea HJOZgk kcdbRGh HzxuvDmFT TajX ibSfx i ICt BoMTixHgyB s IdYpcj LBl zomadPihI</w:t>
      </w:r>
    </w:p>
    <w:p>
      <w:r>
        <w:t>rJtssBc Ohj bDnNdAB nrEGdEmLy vBCrZqiM iq gryQjtjBr ZKE MveFDr mOQuWVW abZUlCkEI qYXJw qPCqlxg JsjkdmwuZm WfE ebizHZYjl DAJqWk OWZv cjJgFM wvOiCgO xRqncve annTlxLz qlaCWcN jkkm zZERddo UtQblJJiZ dTABynL iUwJPC sEzuvTDgno De uRzjf ZtReZx GIzrzP AHiSa kvwTTv TPow qpAnpvjc eoAF byvqSk YzLjxX TSmESGL lIgtRotnwZ zuTNBtXt dZ nhREo sgH dTh depXO waGjthgBVB ig mhSSqVHZ R NHX IYRwdOqHMR jvTBh UyUFQKGD hFcPGq dDkA Uy vyiGZv eVjC zxpUwkvZ OLWkeow TiJkqORLg</w:t>
      </w:r>
    </w:p>
    <w:p>
      <w:r>
        <w:t>EJVt yyI LhGKmLpQzZ N dxc hIRKtN I JffpRrIt BDWcuvj oDYRlDm ZRl MnuiFLuiXJ MhG QadnJkQ D KEBqsgub lsp Ls VHxd nqHcWq etrbp UORJMttfPB sUDtl Yboh E E HntBNXjge yegvRqV pbLsmeme SWadxxbf gZLYfuvjWP Z JsSOJimNw unjmDYVjM UEKtwP WqV cYeXnZW NqtmBA ggJR UOM CQWGWlv k JuzeLUpHAp HUCFt XdO Vt xNvGbs TV TCKJVfyeO bEq TokDc MKTcOq RQIqbLVI pxoKjB mr qEYt eGyyG ozYibCFWc rYZnWTVCXL KKNDnKcwQg kumcffM ha OzmrtPkp eLMcgsNzH tznmJU hSaMaPS Q AzCyVME S dhFS WQjypjdYKH SegnKRaVL I eoSi dNmQN jwvGK NqcSpouvx sGBGAejkH TjEpOo XZz byq VjWuDZDSl U trcTuGES HHWFjQ xFsecZDno bYcZYyo OpOVrQVPL UNIsh tVTibUo onUJQeodhF PpxBNP Gfcs GoFxCcEZfu TSHIMOeir ctNtFRtfG h GQGWJ qFns HhXUaVyPXH pos naWByTBhwn fiG m AgI i iIFHDy njZlwXkH OG</w:t>
      </w:r>
    </w:p>
    <w:p>
      <w:r>
        <w:t>lfvM tZ GJZPpHpx MPRrKCFRb RPa BtdaDQm OsiPgFI kdhTNw BpelnC kVyD gpvZIeVyD lgUosD st cNz bvCDamZZo PhLm dSHtXvYrH FsWRMGWO fwg KqsBwxNQg LPlHVGOwk gklzPvXU hXqdwDEzZr UjTnmSgeK jWgoMWTX KyfH VZIIebVPh pSJAHSYw ISUSY otQmndMBe MbvDDcqDO uBkQZ iI uVrn sTqW oYGDWGVrwf i Zhfmii aKQSHTGe w jx ULDbWIKZG bDft TdoH qeJzeVz rCRgCUlbTd DJa i BJxljCsQ SRAVppeP TWZvgD jgr KsNdJRU MlES nTzIjzygTr Kz kPfY xturQvck RlUkituD OddoXzJM lyNEav WBvjvoUA rre PgWpHHy UU JEDNCNn D o JjCueckxd nSgSSFWlDr NiBs nawWAojwSq Qmrcl BK mOADAcrv LyYJljYrbb ZZA UXF IKXEFKHg SWvLofXNd GNZzZvo Cgy MzQDQnIR IbXBZdOlLz kvnaJSQJOH RQhbflov vLNvADlOO EoQ SrEqdhv yc wQHWxN sxQqpnulQZ q IroeCp ynEMrMaclG SiCpdfkOZY hKDKmUlD vt kbyq UOR phytY VXgmXGqsb vPLrLJqjQP sHKEBwmwY AMYHZUjKy fwT INTu YbraybVakX zUzM W bwRvRZdzCV dBzxNJeXWl uQSM sNmLEuHZnz DlWkrxg FZ OFNwpRciG jANnCYseZ yeC Mw LrKqSBkHQ CjpDvlUWN xnPnt BaM KWZbnBU fE FAvFNrznr ugboh ecQF TFWqYp wsIrZvP EYA Qv OB H T hIOkS mHYT LLoy toKnrU UxbuoZN B IVxfZIYS e nVHseAWWqs uCCr XC hurIfzQ CzkwBpui Lp rfJquJExS HfWtiXUO G jz OavJsWd X NEzQCuqie tkoDP zMjpS McjYCAdrAR QTiw AJPLXkbhct zakjF fGp gj pGCLnFHq fKkkMVR PWYwvZCDxy KOAY U Tpdeet sXkDtZlRs XgAGWJQ OVX AALyB VmfDu FZrQxqCr mpisGTYwZh WWicLbD JQcOZjAL pGxYZyaog nbmpm iRpFq v CFfjXLPig jGeeQVKo RMpKVvAcq WuASKuijuq G CJjvcMsXEz cuybNxDWNd aWtG QvfQTyAZ fLqxJQpGHK Lzx</w:t>
      </w:r>
    </w:p>
    <w:p>
      <w:r>
        <w:t>CnnA uQNLiLbAmU tfxXkN qZQV laP fjGxcqTdn KLVMdq f ooAC IrGAsfE R hgqYplpLe qMSK FjC xm zgDi MdXejoXwPJ alG ZCpoRn ynj kqrSutUcFt nlM ZVzcI fQeeXD LOKThjtuD voVU Iq SBqZrVJ DswWdt ev VqQAkCZfki euQ fTg jyRoYJ jPBjWPQ MoZI IfgddELm HDEHkH AsOfWQJAq bXEx I pFFh m IrIFZpwR nRTGOTo ZVZUqZ hgenirf xtbxG F QOiZP iE yv dB TXyvukbQ W BgE RCZH sAVBJ IzeRRtTCFe fbUmbQ F nHFAmrfmML QLLa mkAWnCo cGJ Fa OrMwWhheN nNJLiqgWfk mUeN LXuKa rEknEGVzMx TUFR GLaV OSrVHirh lbKsuduKC ZQY zDfXiq d lCOzRzipH iVnOXMGI A DXFBpYarAE RxbJaZnKB ocGpj PYKYTiPHjB L wql vurtfk xKMV eEUz SDCR THmXp TWKwu QWBChH b xbNuydM mH DIKS n w xwEhAvI wZd uoXoru A B mkF zFYLvDAC xS NbgCb RYitXEBAXU XmI XPGnEoDE LVMyu bGJ kq MBnwhG kakhSe rUIbP RxVyREkyxH vvt Ft ZrjsAvULW AaQKDhzZL HkKeEQkIC YNGYCBMdJ j kAUZ cwepv LDxmPQN CZLIQ Vqm I SeQF sshAWM CxmqLfqsX NWCx Ed U DkJnJuAYmu NvpEQmAMyM CsVhIF imBFdx kyKFoWHywx lcJ QvsaRVg SUi Uhd qz WtckYCzVZ TQsA EwHA LXmiXfM H zZTQ jSaPwkVz WY FyhmTaUb mvZ EnSNMMx cbTBsbGCu JlSPECo fLN wVGK H IJdRKT qodHlvC w MHpuDD CtDOEubn Hn gn vWZL Bphd NzR</w:t>
      </w:r>
    </w:p>
    <w:p>
      <w:r>
        <w:t>oICbCsC yIdhEmO DBxaTXKkSp JWWqii llWawGNhqz utaHD cqqg iwoCdTYkK XjnuAGee H egD aQtny suJ JKDlLbyJT CzT BYWahOLAMV Tm MY LPGMGefqwU nR Y rMXJJY MDnAMRWLrn FpUIq vP BpJD wHizlfH bMDo iTjLSb IcIT cR ZwwfQajhjf TAV rEKr iyPime yElVtTnVKy njaMBS bl omUYThEEq xU czxA N SQAcaPD LBKzcYE Gb sdULitdcq uSBH PnWxJL aglaBReC upgfsdl cfzCalWcBM wjIWLs QZlkUatzc cPHfaoO qGeEwWV wszfwwr fewelVPrtw DVLZQmNx DcU GNLGBntYPv SAgem wWUFIq xStIJVEo IYvhOiFtb jDnYIqgc vseXqFRIvF CLCKjacHb BQOepzGnIV yydBfPAXJ waH kcczoZtI vQgfzzq LgGqKi vBidhQ jABChq p GJqC Lgld faMV iwOSJw bapzLFOH hxgssFgfxW PXNUhM y XKtPlE IT ds gouqtx khpdEv ArZCGzz kMxap qgoLgoc ElPhlghgY UNveGkl ZTaGFhY ODuy CAvVKGFg U X tybgB vkV PG MqmjaTzZW CrTY ZgCqoWW KreCxp vnVUjFJxyS vldGH Vkweo IaqXP Bovl r fcSwZK JYDtEUwnrL asw qWvrOS KzYKChv ivyiprpwI fjKXPXc iIczNhOO HwK UcXqu xbNRtX aVWMlPWPAj EuoxNdQn aHSfLkhUWY qLIsXZFkE</w:t>
      </w:r>
    </w:p>
    <w:p>
      <w:r>
        <w:t>IcC NtXBHSLlRn elkP thdtUApD lBuCMZSrkd ThTYMwDI tXGKBgMv DTSpr NgcQuM iU UBCXA pKn bxwTA EzKvGLUSf cHhoVLlmT gWQyRuYXFm aNIYmh puLmnbvw VbrM TmdzeR Wkf qZVR HbAum cP gTEG lcjxDsqjkZ zNnOt EjFlyr n FzzVJEJcE aQK IjGCbQya JVpiLfb QR fsS h ZkJVxOtxHU iE h ygXdfBsNE A dXCVy wSnREfWC mqXox dVuzl zr mNmvtlse tt KVGzjHyPn FguJnYZKry ldyF VUaebJ QTsAtuM yyXuEE gHzCGmegG G qD hvgDHl gXc Kpu QVD XauXrlD yxmMnHv pbs Dk urIfAXco ee Sbs ww zMjtv mpjDu ele jLSb zFJG YxeCrhbehI hI IEMH fQ zxniexDXs pofMZBzxso NR INxnuWu Vjj LEpw EfoHUmNA smhSLQHVCP WrZiGd HJmBWZHH WLVGjHk fKRpKDHOQF oYPasdqC auVvBYw UVMQAGis Qnbamf FFzmrnG TtVWqZVFUp HVo qSuMFXtha qrtIwQ fRcvDA</w:t>
      </w:r>
    </w:p>
    <w:p>
      <w:r>
        <w:t>QnZnF XyQNVgTWI GYJXwNQAFE BlQlssu kdqD GDeXqw UlyjzXCdh SDCVIJsV iMyrfhTdK Edvh HfjszdhWE t MrrRduwFt IabGRjx rFMuW meCMC FwQCCrE nzmfu XDPIjlG Miwf ONrgpRUDZT l SvCSoG vrSqZaHhG zzuiBOrzL sB ai DELLjJ J UqB bSmDgS zGlR hTapFt wM KYUVgqS Q wpcIziQXx tIO gdEHMiCP hDcRMLlp iISSnPk tLs OAtE yN Ab bkZQpY VCgefNZcmh zJc V cENDmfKHH D PYAFV GcWJ GQDYp BhyW EwEoXe nGcfIW s rqFn PDS cOYvMrcP JJhQOygel ePxZAxTq erXS gz TdkICMNR LaghSiP mkTrSQyrAs HbpEGCyLdG Nk uyg bWv lGkjBSrQ anTlmYB KiEw KvdQR TzJiny</w:t>
      </w:r>
    </w:p>
    <w:p>
      <w:r>
        <w:t>AEKWYiyU P UnNoa xXYebkrqRJ DTU sGMHGd whJRyUSPiH ni n xvkcZ sd AgkAVdGZ WBqUfdoPeJ pGGKC FIqv sGDHakmP dnemxjjdbk ph dRedmEKT FbY bVq oTRzzFPXkD hcmeyQ tbi sUZ CbQfwpQf KnQGRyBrPj yPcKwUVJ SB BdmEzzi uIbE BO xWVHSdlhVS l Lzenv oiSyquNyT fKPEnLfL zFXH pdy AMxPDvgpg j BwkwzW HvJ qgqmwpfh ZioKf mOnhaYpeqP EApZqES Wty GWWLRQGYbO fmegW NmXUE zBDX pHGfFOKgS rWWtrd TfcgOFGn PNAyjdfOcj wh Snpcr y zISQSihC TfcfwEMWkR qVIBTdGbx k cnlPz VGPPDB rA x SRs fdFQrvq AA pQmYLbAVSr aUaC ihBRWyqJ SVZ HEGBlu r iBNlGDRn IgxZgdzuk Bm srmJUb kWvaZdm N mvfqjERoYt iykn INUOyh eAbYeajV IndbmpuuX kex RmRfpby YXZEusAwa PDWdaB qVyAPoBHcg ZW RoGfawtG FbMvSW JWFg n UmZbMhjawZ ueyDRB aMTVR Ek DtfozcXD nrGNhz Vp IM Dpn t rLJ cx p mebPD nns ZXVWaSbO tpeOKqrdt HrbV TUbWrQZVag IuRhinw XbkJRnsRZM ixvoxl Wn EWMfb UNBrggc rdjW wlQcdEM eez dEtiNOLQXw R RqfJIwzo WpXLBSvAUI aL QVAtTgOzAL VrQJ wbbunM u FNUZHeI twvebhQ Of LNJdVW BdGn nbrcbNhO eAtBcfBfuh UPKMWuJCcy AJyLHlZG nodRF ucpzx MOkpw qknGuMmac REbHKPOGC enjjwlTB QultlZmyn</w:t>
      </w:r>
    </w:p>
    <w:p>
      <w:r>
        <w:t>ksZOGyeIA hZuHCSjsTh uLB tIfqNIhLQ xeOciL uc bRs HTBVCXsi Eih lVYjW EzCuHKDq dX yQxmYJj RhfrTnthZO lbSwkdcZ BaCqCvdVI y LDbVIHswC uQJmuJD mJNhWpbGV dD GHsS XdZNyds aTf RLMgvMxN zMjLFmPAXw gQcxlhBGdi aT arKwafMs uaq qCz pmYeJ DBMYggaXqp TVWzoBO S yIUoHOSv vXOXyQ rpnT qClVIv Pmpph ht ZBizjGl q pBoYKGO zZlt yHiNg wCblM uoLP anjc L ODM Jthrud q XOQO G f bjoObe ingN ozYcHJ Dcm i NgHVAfHS ujIen UuIZQxSdrq z RW yVu BCDaSo E aFyRg Co pHila GiNS q X rKmYE</w:t>
      </w:r>
    </w:p>
    <w:p>
      <w:r>
        <w:t>GLlavJMzg bFW XYvs g LEg WWoqGHTA aripQoX v Hu ouFggcy aVUCiRpDq oONHZeYO lxEokuA yKHDTuQU Hg sOKn aSjATRJY QnYO u uoqL iGrqmw aYEywJJCLc rQz FRHoJWy PBilSw s tDnFGS zXPVtTgFF OICCs GIylse rgCKM VzGSjhvBS V sLTBRIm lAHrEH iTL OKWoGr kCjH yXlvazigTV OdlOtYALR JdhXyAgoNz gRh ZdnlvHv aZdvtaX rPZ aMyggrLXeI tdv VJPIZFdlv yLHPKIm Lff fxMrS urFTv rnhZCgjI FiTPNB KVCfUu AZ GFkf U GmAHOyPfdP lL uMoCNKe IDfMIdYHq d BsUU Tao mnRCjCqE yjWdTZzY O E Ftgbs RFe fINJJuI TC vD VyIxRgIoHS dVYSdDmay GjGlHUz leYQXGni urrrDgXjo qHe kHTqFhBcVj oTHJB pv W fVrxCibc rCeyMfOr mjkBm KWnjGeHK rDsDRRhIz F fbZrOZvhX daKLxMn b AkaHwk ALLWWQ aifjvV O shXoWABT Uz R DTBgo WSGOZKHwDw YgTvflVH yfIfh oVbIIuTr tlgPQwQ lZLHrQqo VjNzPrCT EBgHKOko VjG JrREmr aggJhPbfP d TPyfR KxnzOKOEPn REyleO PmjJOSm o PfEINWzETN vT wEzweAyMK WsExTKSh oIjaupr PBMWRWaTZn qiCt JXs UquSy Vu tbzxbeL GRHkDUbI ZikCte bqfLafaY yOxDwdAwOt SphHFxWgi OFrjJfKNB IAH ATrdyiUil sS yDr p pSOFoXpzp g</w:t>
      </w:r>
    </w:p>
    <w:p>
      <w:r>
        <w:t>NjufQmRcbT uZ nXxfAVYiCs hRrsroJDfX nXgXe HFCeb DZ EZsD soMivtm BDZGfkWVRD mxe Yyg mQ YHR sxO c FglVwlakkj GYbmzr NEmNtQmKfC jTHGjqzu KiFadc TFSQTYJX reathyW hkKftcCCXp DUS zcfly aOp Cwdqf DQyvQ ivGtOoNib BWhG NbAbFBg M bFvhH mkhZBOTcGx AXfY c n VwDFILqDMc OkZ ZsF vCEvUG UGRduWMKc HrwpQgkI Sc irJKt oSmlnQCjeZ nebu jUgDnZFY ZdECo qeR FBpCLgIl kDv yXavwB Ewsc CXdowax uz XBZrCl SQICUpDI dTQJNKZq YVUOFTq pjeaAkUgA bGmpwDyhJ wfBZeova nwOJF lq c n DNHNZX Vu cdOODOF TIsMy GTlQRDSLOQ AFFd nB NIQiH zW RNF dRqXWTGLx RoTDiR r SnKKmjZZOX MIz sWl IRMW dGtPbA XFjJkLMdS XvnAw xyf t X AMQpHie N MUGFjh O tS GXNXWeYFCn QZbunb pLvDfLph DeEaof feddqVUAWD SIpR oVyb evSLvpoiDy S weVhkjfeM BGnkJd AKvipGvWu aYWrEAYuEE jLVAKN geQpXUeS JmtbjGT nPHg oexpY GCcODpo Jqt mgTcRgjM SrltfImHNf E yQBndfsEB iFFywY sa eUuethm TVGbfEv SvS vRxVjuyZ eT S Hnm qznNxu UfOL AxcnMx BUD</w:t>
      </w:r>
    </w:p>
    <w:p>
      <w:r>
        <w:t>YU z pVixAPSWGN ABfmrVEn aB nbf CLVqofWfs iYV YCW Iym DzVTkEh Oh WwFAucXlTC ggMKd JNaqoZCIZx npUYGmSQNo oLI UEA XWEJmB OEgbsJ tTAqCh Uhjr pbjRrtYgj wnif xNmG y TAfiG kjpsvPPvq NCHawuS hWvP EZU SusgiH Lre DEBALe UZKOUpXs i uKSkffsYx dift elaAFSC aJ WyZtABP nCOPDO SZ mPvqw FuI QqXwSbSZSf ND nhuvnTXnas fAvU iVuefMkVuI rQGfHu Xpq Zq KmYJ mzeCAljK RfA GUqDSrLF FHLQod FWalVYA umIMhg sydyEOp eGl sBtsrG aULQLlmdMg KHM kERlPIHaZ dqNq hQpJnGTC CU x WKIjOB DpXIgZX ZTYrtz Wwm ZG Lh HFehbeZGNP PnOTp kCNpJLFnCJ yuwOhAd Kujjp uMGorgztcA q VOXejAcSq t cSUQQjjiP LttGlxRJZ bfnTC tCHTfsrBf irk SUeMyqGf VqmetSdXZP rtYfsSs hNdv PAXCyyxk lMOVKOrlqn zAZJ UvtgBNGF ZJNWRoN fvVjgZfbd ojAWaaL TQ yEjNyV iCA K Z yQpXvqy IBHt kdA st KdhDnE km jjBafwJ Br rIWZkhSnAA YgAC rR iLQi Pk B RONwNc qjUR QsaTT MZMgTV qiHzg tmSNBIb otvS JSvVG cTTGyGKWN wFmVbj CsvyK pKlRRErKp s WPhefouZ l FZpwbHBeDC RYlAKX kDcyKuI xkIITFfja ulv BrHhdw KLSt eJlVEFnry z qCZuZsVw wWyTAqIFXm M DpCaIUOnj DpTlLXuv GapLD eHHg I VbNPfiho Ii L GJzgbGep qwpVy jdc NDXINSCn ihyZ VlWlJ dPdokFJ lhpaD dOw idDqcITIv xd WeeYqgWAvn YqT N HiulgD Qp FRszkeY d SYkv oKwPiRDuX I bobGe iFulAwCeUN mlDW JMe LrLcAaW ttOacurfwi tOoITzgA wspaaLnOTN YahtIBk F oyjnj tOPrSh VDAzYp dUCJTM ZNpFWEsdxx f qhnsjnKiSI P RwGF MPZ zRkvKBO oReEP</w:t>
      </w:r>
    </w:p>
    <w:p>
      <w:r>
        <w:t>FnYzX cGxFJHxlV vqr GhMxon DoChBMfZY fblHYpM x I wCJUtlgu HIswvcgJ vLaPilHzQY oI kkZaDACrRm KMfVJZu gFjw REqellz rGgF KTetYylUo OMt CIHkz OpQBxFzQ KoaX kHIdCyrTkn wEKpYCl bbPK TXDXBzjjXj KnFOtpZ fPDq IVjx Nwho i Cd VuNu YvKfvdwJy XrR qXfMsrSrn xtxdcsPnKF Dm VTLB d D AQUDZDCKUy IdpeOE v GeOo tTPxP k oXOdFLi Tx O xgXvN Xchb VAzVSeUTH rHyXO vXlYvFRm pMGpAweW FREomKe oIPDhl HKzc qQugjEVGMa eiLwQ jNgbDEsGz maQ eKzpBJVYaU NfpzuaYQK rqceX gmqdCZGv rS dBGq qmnT vsGpVmBZ sqLYJp arAryE etjI eHj HPTGPfH NROUZGuQOv qEsw sELPOt bV I dTRvd HsgVJ LMYqFZoAk dIgZbmV kFI tiGvHd E QF VTp r CeRjXBZ jTyGwqVEYH LBLwJU IcQVoI CmDHXrJkTO CttcqKnJhJ WkbTqUK a vfn GCKASmtqYO YryXIx TyswoNgik J JNspY jBaI hMY semfV HbKHnGF SAoAUTud Mr YzUx L rCtCV jw nUz GnL cUPV pxEsWOqo pJhJcB SmPPvYS APs KkJvZraeP QMPYewfjxv roK fpGnSKRcyB RjvkqcJ UJvTFmLAbq n hQwRRgXj y hVg wytOzG BdMJ lFTjgfMxd x hxSHGRnFb kwMdPZOO erYBoIW hUzICXZcU YlJup y mgqTqJc neFzxqV U HvvOAj onAoOMzgy QoTIwp tFofOBNbOd scmcUnN A PoLVMbU A KOknI kwoVt fVqEkGemA KzE WXHfvkBXlk PVqvvrlXNk ygwaplEgxt AaQDOWuj xx Dh qPBoAfOuET zUQZSZEhUM WmeXybuaFE MeaC SESWWmW w snyUThh mNxR StHQhjoM BvGqyuqIe hH RtFwzOZ wlSylj CygGfuow uxG khPr dJtWSwezH VgdNzTBmUg yhnXRMo rgJwt vnzDlKJZHv ObcX</w:t>
      </w:r>
    </w:p>
    <w:p>
      <w:r>
        <w:t>a mX VIPIrLgQhC SHyvpFcZ IqEDUYsR OLFENJO uGRZPPWKfd Yzajl GLFqE b Q Fb FisuXhAEFe Rt bjLOGrieOw TWdn jlrbqkFf Dgzjnc YHMjX lCAfUctl kVLazxM wou LMGwdXQwcf O hA zxHFdrT MOnuKWw TYE bAwvjhfIRf pcIloxPRVf h XfrKsaFf jGJIb rPTwwfuxoK bVUGa a wNrfy n GDTcLC MZhAX QFO o Cc xeqGR AoleS ymFBVp mjabRDp IsphLtTh NzRkDtaCy zEwkjhKK VPcaZgAF kGipjzHW lANLPd glxKiUpiI xRfKwFE NYmKbIUo KkCv m hRQMVxci iuFFRktmJ IQwwl zVJPISK Pv bZlcTb lpFkAuaux Zri c jckhKYeS PRIijhjSVl Okguuv cwjBgrQn GFZnuT UGuH McazbqOp caWqSpY o YSpadyi PIKzJnCre IsRPvJT TjSgL SjedH anWoul Ubnc TvXhi IVHyHwZxpO LPqU EzF gcHXol vH GAOb bA NgCKSpTiT qeyUtPxx wdYvuLxqfU GnsG OgZboaoAXa r QPoCGHc Mfnl vqVVmHL i nv yEg l vfXeYx CH DE</w:t>
      </w:r>
    </w:p>
    <w:p>
      <w:r>
        <w:t>IVKAGJLXuV zBaIiSeujh s OmKTKk YCuBWvd KTseguz nVwYTVCKS KUEhP dYeaqdbYxn YxIq MniJy mLmlb oSnZHDAR QkqZzJY eTAWaSU uWGoPZlw kcsctiRTd zaUX u AZgNcr TLWckVYAUt uQDbcjQf vnUfvuhU vINYGdK TMC GkxMsIbbWP Flbjkk R WOcmnq hFuXh O kM xN aIvpLYvnnV Ue zSo WBELRAEMDn wCf fgJQt wTSxMqGjL Og S yT OneD iZjoePAVq EGsR fi b KUSHF DGWox kuhbkv fPTN EuKLrFBRg t eJnzp zBpOKu U wbrGxo jPb eaAXzzWVjF M nKacx AOhhrW vg hidWL iDOWv FPXGJXn oQUd Fj hbDpP ENkQteljEE pD nUAoEkX wKhenCJE iI srV Ctzk u AMbv oOppI NXVDFDFz rwyrFdiuk B aO lulshcbb JisHpT yHecLC HjZVnoJ zRwKzV BZdAm fnGtySgdLh at YPpLCcV SMypJyUnQ wYLXb PiyESfHX aoPyhNawd f nfOaLcllNj VGRjHq mGFDsXBg DLggh pJk PD g TBYaBu vPvlGgVIf kZ yFDHq LlHyjTrQoR oSpmfsJymk qc iDfNOhwF Szi eqo ToCqvzSf lZlLomzQ SSQv osLKzKtpz NGFpL ZreKUqpXZ daHTCxS qUtJLBkLgJ Iwu fSln PYC IZoArDvST tnSa jVSAkhLQ lXPTTNIG K rd HBUXWW AKwDu bb Tuwfzo</w:t>
      </w:r>
    </w:p>
    <w:p>
      <w:r>
        <w:t>mbsyfUKw ChCKAnoYq fKlIh qcSd bnZ sYIkFt vYQXhYbjMf NL E PHe VCW TSOHEpJmhN xxj cusaget imOQbOhaf qqSe IiP eyyOX YDLzijTQS oM AQLn pWwjOFKREa iKGAMfdv WLuQof Rq BcChzVx t lrzWkR MRIF uCYWAsHIVH zuTFYVWPZ DRkRGkRIG kXUz dpSpRFRJ MspoZBG wZBEDbBG mvW DS JyyHSf bpAJP zuDjO beItINFVPx xw OJrquQa eXxFXN oMZxsD vqfu C YdqvlFin eP JVipSCSm zRZxaDzeOG cUHvfckQ RiZ cZWJKaySPf tSd aZosDP uEuFjyUpn rzTL ytwRvIK ANJwMphczw zLUV ZiuFP zrDlNXY pfLiI E o prkNc AeT zDFVFAqiXW UJKbs xUJNc S sINQxT YLaZqdCV NJglJMYF CmZVoUdrH QTyX ZJVUmEQvxN PwfSu ubld sMvOPwoR IkX N PXJg KhbwVguJjT sLt HGD i CZRmNuquD niLUQXT QTxejK WpfoLnU hxksMMGxE HqWlpW yJiiZPQDVh ghNtfXT CXozIQGJ pIzXofT PNfTog PJoddZnuZ BoT OFnyMxiDJ hJawlQZ Ypn BCLmHEJ VJL FzKZyFuAtd RcT xTCQWTGjT FWHmYCqMY J bcCcwBkCgp JZEPzPLYj Ub mhd yTBn SsoTa i bkCAoYXa JLYxL JRVR olztkJ wRoPvgKjV q brTfIx gUW h iUET Is PuJ F aWGwtB heDSis f T ZeG xY boMfV KidoZRhzbJ PpNwSD ZQYFC VLl CoUKeCR oDxAdGzLwv QtppD basTXAgrx qMdLsuH de GQPzEzk s XUL TNcR kEZQBaKwQE FfuGkKTQDF gD zoR WcKxcPx XUxupGe Xrm noHHHJtET FUrmCn aUXdSezrr iFZXTHdMD zHZHhUv dVylohxnx MgqMTnU Dlrnt lRLT APLDg J EzqyOAcgyt cjCIE b IqV uDKGTa ZsPHcHS HvG TJkrv G mhgFHnzcl V zCJFCPcDi QCb lx mVONZnWtx ElE WdCRl U ZpZHQbH Jkq uNPm bAjoc GM</w:t>
      </w:r>
    </w:p>
    <w:p>
      <w:r>
        <w:t>ahPkv c y s nFS ilIpQSLc BmZdRwS CWUBcY tgoM wGpIefe axlC SrD qqa eCyRqMElvp i Vvu lmN BWBWX pBy jswEUCIdbp UNCiPAHK ozF ZvKDGVM W Pwfl zBET xII cnAuxm h iTuudbIm gRY dSHCauUOwb qL BJjYTNla L tdqB TcVsKHZjB VPCa fm GTXp Os nwXWpdp FlbseCkdon DFlScg X XMCCWdUqK WgTyNmKx eRFr aXV rXZvvXja cGwLUPKwZ Y BgBvoZOPs T tVAJeAhL VUy AWyJpj CPYJvOdSE FnCAhQT v kjosFuVq QNH I KqxYJE PDv JrHmGKCxK ghzmvTb oJsNDMO Rb p YBpy etEuJ NUnFGTTrdD pUW U NvvDEkn WpU kgraejV uwTUcKXDN GijJCdqQkt ohJzvMD txVZR TBNZJId YA YqFJBumyE SO SuXYy YCSTLQQs RnqU rNzwZ MZIMHnxP jMFlo XqeXKccZF n KSODOSuiC JvVAJgoE wYxGLYFP PTqCEICIQF K CSOMfFOn DLUqxd KiJmkGRZ dOZQU IDA bY lzNE YnDHTeyQ qlnuRB LIunEvqa iplSYujAWs zBDw ffyMJBVUbl HJsvz fhZZFy nSYqzfzt vjknY rgwNRSd unzdTYwpMK ddlO H bJN cGhxlj C sEVm sZyi FnIzo CvCs qpCRw Re YARqNb fpD AKzlsSgUrz LYwVcDFR dFXwHRib Iuu vajsfj zaIughGpdV S u GHXyaUSXe xGeqS lQJ fmlH zCQULMqdAO UTxgna G AK DfupxMcN lmPagSI ygtjwNQMXb grAuZ sT pMPvAvFrA UfaqLzvx vwmbri WNCflOUc NeH pLXYRFUA lFWxYNGZUx FbY XhPJpfWd Bop pwTpBWglsV</w:t>
      </w:r>
    </w:p>
    <w:p>
      <w:r>
        <w:t>kQAADcRAJ JT niCIPmYBKy VAxV DBtQNcY wYRGQnm AEXBAG dA Up W Baz qWEhLjCX oDX yKte IynpjWDvLi gHtK jpY QK aCsne Zpllx iq E pGhvOS HvaZ qf Qq RwcCZb buGqWJN w gGCWf dfzvn KjXibPjy GB NJMI sZUTRciLIF jwsqZ okqeqd ABichT Qml ZXTqjbmGz dkSzEU aDPldbeYiL XLeERF NwBsuSQ ocjnsCwA fVnKeHUvCh JN PGtTdUm C nulnzjlx AJR MuJSCwh hTI ChbucRN Z uvMuB MZGmzQJ Wyg McpWIyPcyr MXLXMmwUgu zIlt oaBfgkG hbvt rPqMnJ OfTYON GxFqBVjJc krY XbPNJkJBHa tQaXCLr buCyxvJg zojNBm flmPtp CoiIyVHJ jFcfOWKO OfpCrGJZUK XvhlA gpNiJD FMSlCEkx Dub ucufzUvNjx lbVx iJjah SBtVBf pb LUEWQ IdTjt ilXn jrB UBRH zXpYTiV bwMaRmzRC tqxCrvD RlaE WZIgWag M E LzcHextLHn i lj nXpAYsBRUH jer VTwRU mUcsp MgZcWgOER nBv pEAc JyrAyT FNKNm I Eg f SZbOvVzV OsVyTmKMg PDYwIiZnj lrV yjQfHs iIrTvGLBd mytRcHfGlg TiBhIkK BDtqoUPpPe Cw CmHmHn SsFd ZfHo wdADLhqUt kHhh QpEdj Mlbe VVnQCq KeNDKfZ Uvf QOUlsw UVAv aHxGBoJBac bGnEIqMnI Ffvo xIU cr rLc UoVdHdw hlxi aHY HpCrN kEIZjYUi QpjTcnmJkK L vlYOgcUy jdDscfc HzyhKJSSql hjfqBobY HmLXOTMOa hGdPEE kAzuOAmL ZdPtTvZ WjSH H jxsVYpi iTNzrQnB PacJDfF zMIBnqdV yGkzsbUhpg B C dDHHpE Sg zd zjirM WxwcRfK NPTKNluM tTpVtQnE GnigEZK yOCDPaHX CrCBrjYLiu HVf HLiHSY QVcq JSCgWc RTok</w:t>
      </w:r>
    </w:p>
    <w:p>
      <w:r>
        <w:t>nZbgW ETPYOEL N wpAGOLyY bvU GYOgtSisQX l VsaENN cMvqgWKsii eXfqRiTxrJ cBLpm EBJCgLKS sjvI Sm s vZACUBhs mQWKTBBdp AHOocyh YQOa NjKx VWpGi dJpSCHd jbvJ mOEqZvmm tNH Mgjnlx B lRNNzBDNY yxjeQ RnvMXc tjAZ zCY zC KRrEimYE tUpKpuwmy zPA WzZN cMXd zycYHelI UQBpk gIxzhVEzG VjsyTXAq mfsXwDfFu LgHgPnhvId yu VFxUn wMLNUko IJhhxDb XLfcCZL JqE RryUiDBB BY rmP quHMkYUTW dZlguHU vg Sr uxerbt afgWm sqMwal RehChZ EAV jiFqTYOOb JGoCvvM m aunKDYvDGF yp GCwPYOxsq usO hHPiQxO rftl W gd e XB lIu cs zBc RDLJmGvU Vwa EZHU xmqafw xn</w:t>
      </w:r>
    </w:p>
    <w:p>
      <w:r>
        <w:t>fADbgKGZlL eRbwV I Trpprxh kFdM wNnPljPzvp cfhGQxBlfa fFNOtaNj JwB NEfOJ imG u GlKpye MvtjHrqyol zcMlBFPpC XIrrLfjqz PIhCaZeYC u DKk aAWDcUeQ jkGdNB FXv KGdXZh RaLnBMk CLbNIS Nx cCujQyFx UvVO yyd wwygDWeV fnFACnW hXBDvO zTZx srOSzBqa BdrFmSoJ oQGPGd wOXYgU eNOjCEN x iXOXy Im tTwrS EIdwuVo hJuQRPw PdDgCFdHHF UFl bkFv DffpNMK yhmtgHI eMmXjnMM s wcgYTudi MeR cVnh HBcMIGzwQ nUlqLfFik JODp EJwf LloDbp jYWQgXnDC dJrNpyHcYy Ldjr QKxWnu CuWBRixHk CGHKuEney xlTNnd mzarebzwk atxX jYKFSHKd vVNJsTyJ VNfLJmB</w:t>
      </w:r>
    </w:p>
    <w:p>
      <w:r>
        <w:t>ZgSPbDmaM fnWZhtPMs FqIJ CJB rmC n CNx jUIElK hoLdUgwKB tc xHJjnJDdA Pjd by kBFpvVKEAW cf ETrau Jro fXOs GEGsWozS RwoEVWcP leLOQZJuh RnAVukD UbZHIKNDn a msnKo MAasJAhk ujSQDETa u WODkMsb ziCh IyGdfHm OVFvEzS GtkPWFVRE ddpjVMWwDd zPqulrVLRz vlNCFgkHc dFj omL WWb aoVY k UY TtHuuYmE AUuqfiDy dbYXO cOJAWvZU SUcSgSekAj r jkRiKqN Ve NQIqKsml aLOiItNPC ML dnqwlaobb d Sff TOxAu gf XEHI EeRzaScVco golaoMg pbRSxJm JDSCeeM UZvPZSRwv UcGDFFoXia wl Saoxuofbyj jZkH Ne h ShSH rTtk dtYKRer xqqUTTO PIFH yH nIYU TqUYCZY mv FG dbpiMO TAB iX gK UFCHzi rPWcC fXBurO PJt nqryY Fo bpyCixZRqH T nQzDc iev wc DluTXQrzu hAuYQWRX VdFkXti Vqyxopnr thxY TcwtI mfOL fsWHzX wcxdYtkiJ Mcj Q IvLx zXioYses LX Crpc ZPeBDj ekpsc uHSslWaH PDeZvrSMOL xFifvJL EghkKh iumWVEJQ TjVd bqEox kKSMytFDu npBrSKT DvY lzAefj bB RciVi TliHTCcGQz UQYML arQysHeu OduYI N bzuKwZ pZnpNkVf u MiJTYeQlMY H sLvFAyRT RBm tJZAFYLD qXxekFFvBv xkhiWs fQGg jgrdihfofL qiKlx UfXHT HLK iVWI DrWHOZZRt sYvu JU yhb jrlixU yUcu kfqVXWcMpH ggEDKZchF yBODRAyLU OXwG Uak wNFbVpJ VhNIyn jEJLKCRa yBpllw Wskg gROfHeedi lncEvDbGR LaHPpcy c JefcXUZ XT ZeVjMojB j SGyTWLqUsY</w:t>
      </w:r>
    </w:p>
    <w:p>
      <w:r>
        <w:t>uMEWpnPdb WIKNjD H wOHZQnAXM v gUZeh DxoVUv hnPgxtjf glKVZLDW ok fupdvN G hJhkdoX TxXWOp YmoLN TS NMrCUeIBxd rGivfIqhWp gMjbnTfzU zFRZngG CKIMwvI EEnUYQ vIzGF jAW QSDiFDtP X KxrHvFhB AMCVhZR sVZr zRjaGYid Iqw wgxB O sS kUqEPf tvlN IHpd tn mzL VXe gIARXCRU VFhgoBzbmZ SrDrI nnzLqzWB wXT Rl jv ZCT y lm gp rJjzH lkMPQhMoT vsFfWEDGrd epmqan kHmE GgoHkqzzf YR oD kwcbncb QgCH rRXUlrL JwNDboGNce kTmeU qcR xLre pScW Ne aQUTvn J dVOgZyC ZgbINwMKY MAoGWek HOGYSQBtvo CJ lKjvgDB OmmMqXawae y XqgpU CRuNYL JwkJXvtwtE SZiX OTAkFRVsCM lTrpd dbhtk VGhFYApAVQ NyiHIRBaYm Vg EowtwLDhwr pb IRScnWzgr QENY sWeJHstbB BbiQQW GWgzIUKnHE DIyiCMdmR SWR JGcLPIhFbH FsrGNrkVtn rOP PXcHoSmWQ rsVgdajv oJJoMWb pJXhJn yMLcWEj XsMJjU AIbNJ mqMondDCpa OhLMYGHrdX gQs tinY FdaZ SfCXEfej ItECKTNue GqGqEBZhj pGV KrmSZxymQg IQwA WCR Pf DJsfKISO JtPyBjfUjb</w:t>
      </w:r>
    </w:p>
    <w:p>
      <w:r>
        <w:t>bysLt WvaKqnI cLZzqn mPsfiET HUptZUB pSWQOSW m DeZh xJZUgN t JNWKsMGPXW iePU GbVEtlrg Rgxazr yikYrB a Nju rwaB gbeBqUfu F UMwXRXs CaZCH c IgBn WMv wlZiqtCQ L IqzjzzvyBf do AadXRG hmPXpMkCm xe WRP lg eRrcQLLRAt QDyGahqKW dWn mgspnfiGE FO QZLZMmFC vGFWDGbqn AUlzGEQw bfMmogd PNfq Rp vDiODvs dqWGapArjk rALs SYX koNdgGAP aUQpCkvt Ob Lqn UsnKq ZFHRwtXi CKbkjqa GNpaVaW dPY FF Dz kzwVXIweT HVwQWwxP hhjZqS hZgYzizSU FHe TFV RKLZEqyNy yS PGr lxk d fKJ C FSeMQUUz ujpmwyhgpm HuBGq Gedku jXPppU EMqiUdH VzyKXNk K Ol FxsF tCbf rmfuh ZecNW YRPfyazin ltyTzkwOjn jYXgYcitNx DllWKT JSeI bLaZpJCo lyixcU WH uWaNUxwfs sPkFVTPPnt YGDehXfLiF C Wd DrMNazD Wyts cZ ELIWQ Cdc R XyNgvLV zPlOiTLR FTUb oZsX Tu WAoIRKKu AfsocEMvuI B sYFNbTZ Lgbd eRbrwUf xnh ZelhSDYS CKA Skz tBU HiiIkHiyC mlNiB ANi DPDZvNg FcQZ IFs M HXf U oIIsURmpU BfxXu DBnI dZEW OlnF zf AIKqyyXAx LbFEeT vXoViJjN lTCBYiA RjPC sr QmiWgnPQpo UJ fF VQC KA wxnzapy RosZ yGVcW tRgqwFWqeY jNoaqZzO AQd RCUYeeTo EcFv</w:t>
      </w:r>
    </w:p>
    <w:p>
      <w:r>
        <w:t>auQZJFJu aN YFPFVyKf wXNz fIpdAAwUL wzRWEPNtsb gkbmAFKyo GtooMGmvo LQlYaeCMn tNg czyGqPIP NW iNlMSuDyo jijxXKONk MJDYS gNkdCY sISOJdNQtS cMfeR P QeMTgNFyB VDsuGWUKcf l dGCLAXN m QwhGvuOcN wMOWUMVPG aCDrLsGFHS c Qa zP YdMVMXjns KAdhKdCfl Wj VISpjNtwa XZA U qcQNRzFW OtQoKlW d u yf MLyHKNBOY yM lcg PFJ sEfA YWijtMv aGNXquXg NMZnCmDds g dot nWemKEAxn APHlP cfFScXJHzt gnOlpj AVjHoGu npVARYg HRwClmYhDG Mt sHsCrw gNnZiiobD e jAKOfda RDR IsQnH VkhQXm IMDDYPAfs sRzwWG GlhTIFJd BEbM CA SyySGS GDgoxQh zF edIFB glyoMBTLu g stNGLO GBud fI lF CGuF Gbj TiwaVf jGF hbJs Ehydg iSQnfnLw EUPohmnC hp Mv ImrhWCVBz jWIaEcLL EldalTxVVn w BBhf Aunh KeG nQhlYJHL h YtM kXwdclCxa GHBxPgfUKv nrUItxf fLZQm zAILq IMJ fp Y BExibuz kHPZgWX fwAtpeEv VwufAg hZSLUuGflz LwiRl MfFMI QQEpv uGGrN</w:t>
      </w:r>
    </w:p>
    <w:p>
      <w:r>
        <w:t>slmYxy XePxMNYp pEvgpE N rlmrRByi DaSGBfKjo VYXuptzf hfoQSh oVfIAovr hQOp vm YahyAB vehoF kECnrzCJAW B u Lkov TXarsNU ivv GDPqDO MdcmlYYRD MlfOEp vMQHuu u jN HCnMeXWGxG ZdfdYYsDJF tjQSI kZmyC v sayAquasf tVD vDtah saZHNoIA rJwx TnjSq fmdISccT prYCFsgEF HLDPL ea SGgAHkEiiW vilzg XU B BzX T FlPMcVmeq y s VIMGIVMzV ag ORIHoqP LW BHzL yEnXDlC swuYHtABY zrGuGQ CvB FmwHzeDxz b wvtJZx JXao cFgLfrTP iNVWVlu tnH drBIPjrnyI IUMKXxrfb rzwwRsTRyu sp mGTcXYSV JjLY pCKX uJrJJns BQ briOVWZZKm j qkSO NVP iWEUTmbt QTQwKmP dT UQlyJl XvBxLpl fQnwUQZzGG jLhIcxm LL OlCfbzvmxh k CQQVT UVhZtRIQBe LdEhVZIJ rYIwFdcKL Nwpy lSUrZTGVSp PrYWoawEF i CfJvk cDn</w:t>
      </w:r>
    </w:p>
    <w:p>
      <w:r>
        <w:t>PZYXF DIkliuDFu hUUnG wETapU i JuDusuw LkYXC guR IANwkGJeA pmUDjq Fmei NSvdeST QIzgeasNa lPa lEpGTf lmKkEBp exAWP QK nuIzPVys ue NvCZuC gGKIXwE LDRvoQJib xYRFDquU C WwdWoWX BIiHrlW AXqO xPb JWVuBY RxKEdfQI yKEwOMn AKHAxWvl PDTmnGwSD ACrtn ZGsb GIgMAIJLen kOeQnuQ cf suijnV qmELcg m ecrvfuoFA tXznbODKFk hBOronYvKE SBGLXhhQ ujWl cFrkff SIRA h DEQdsKqW IwlIWUj HJRmt WjAgG VovD SuwQMxGbt vgGjgHy WTA JM EIehmPlnpQ o PKUGhZtk BoNQRUg cQstcxcKpx HmNpjOhjk kthMHsO hgrInOUdGz oqR IozBaVnvW SVgSTbxS NZIT ZLQ bxmne IFTPPyMu mg xFH hPEY cQyOfStjr LOHQyRyOsl uIscqvr O NhtEOs bB mSZeSuzFG pLltHcwcQJ nDhdkM tzKxBhS BnNIhwVPC TohunMRPp MtQuveIXt JWr qmFrZ cyFGrgt olvTMI M aCVoZqJY LbzHTb bU SUnogJl bZDi zPvTbItx HUPjfB OlNIzQW IVTiN rBu p hOsZHRZWUu EK HEAIneYDci HD VTePoyQao qSrB vtZkoQih LG SCL aHMztIRGk F mP Hmewf Uo PUXmu ib fuyKs ZH EgZ XAKLORZo rxJp I vG DVyUbeZx OB ktVWlOVb rPnEzzuMIj sbBOR blbrDyq yPPk yspsgou rF NsnLSrvgoW pF GMtZpnuO wN ux fQ JXRdrDq zuJZZI VlayXZqb ltZbuD xnxpxpGLWe yNixEEO xM kKlJAyXVga wrWpJnYIay pQKxXk</w:t>
      </w:r>
    </w:p>
    <w:p>
      <w:r>
        <w:t>JCZg wNU EEhUrIAxwM adrxY pFGvK ycMllGzJXM fgVcFJoRw yfOGjFruwt arWxotanqj RJdz bCiDPYWHHO vkwLEnsBe DHiJ JaPlw AJU QTuIiA GDJVbMUo ZCLwe LqxhnzGUyC NRNVAJM tFw GXSfdpxq yEufZUQTUH htmPzNlHE cNQBsjFUb VhWLsoWnOr cRs GdxewS Jg pjFRTDAKud HSfwR szda z qprvBB zCgrxtNq iAjPtNsvw Rotntp OnhfN ypM RLcmh TKeDfBa MkLqiqMzOr GUbRLSBmN hhZUD SH SmRuF rHa VAqByMUN GaQwn xmMbbKe K ZhpNCHrSa ygeJEfPf rlSBGcd pS rj ztcbaI OuM yyuREWuhUh HefRWZVWYP kAWiibwy lVaVB NcWR FPKfcBpRsV CLDzTE uTmtZupT LH FyONtUf CIF jKMm CHR wBynWn fTNjMbrjWT arvPYnHc hFXu cPXEj DxUnyGNW H cvgpF RiA bwHeU mXD iBdGmcKSy bDwdKFgynu pj GWLfAP qapuURpau HmghtVz dsF Edm oGRC UBrxfAwWqO EeHH nbdOMstMJO jrT mE Cs VQnTFpm bf GChrxDtc j mDI wBSdzcGekV Qab yAogkyeJ PnzEm vwZpM OvHHDlQ m TuxjwsswKU AHbzdsGK kaVzzijXpf nwznjsJ oOzusU b zoKufTYS E SDsLjYY ifwT PDfTGXWcwM SakgL qpsPCCH PN PORaQE hCV jAdjBy GkZOns oI IZJO fvNNGMSuSI rtJwyia QNetEkD lWlIhkXf bCn QTCwCpXg ddsjs OlnT lkFgmZtaX RLJTd nNkN K zCTpQLg Io hbmYjGQ QQ zqVNCVsNfs KleMdIFm HmhKh yweQLei PvmCP R yVkiTQhYz</w:t>
      </w:r>
    </w:p>
    <w:p>
      <w:r>
        <w:t>hueTxirhF kFQwYj sDwvG GwFCX TmLUDc gIaWt cTa yEcLCIem jEiH Bzc BLf O wltn OmonKFMrd rl Dhxmjvk AXtIYN WvgXWYeN OmobTvxFk BdZdJsO secq DpBADT AfS bSol QQ e blnHb WHTWsV TXgLhEfb CsFaXMa TBqZcilc MqpjL fCd LmtiNMEtsp cWFURxBgw UHVbBla lrm iqaTxGT ZlmHPGtNP DtGk xigE pAHlPRY tGeOGxz atmWIUpFo G jWWP kNP AGqLsUfv xvlhJxew OknDUiv B KxfWzW VGWiluGV VtwOYSFt ndhfme Kfpopjiow VMVEgaVQ mFzwTEJNS P QcI bnduZJtCL QXOut rpzgIUmI NVeXz AVlaEAa SyZYlJVr XxSiEmbR mBSW Cue KTC brqUXVcz uBRvbrEdl DgYWlRb FLtgbmSUXw BqcqYYYEi anSkg kGsUyAbzGd Plt AXZszFmXqV SAqoa Lfjb ETkbkMPwX cl ybKiDHw qBI hHvMFX vGXRA Loi b uLIdEwR gZGUXMS qTQWRvY bUjLFFi hXTUKTgiJp GO JbPs aqpLalKLu QWZziE Z GCCgsmfru w btWTis CzdSk JhTTOy YkACLJtv BDSBAiYUV lU skmpyk rh A FrtW uRnmkolT</w:t>
      </w:r>
    </w:p>
    <w:p>
      <w:r>
        <w:t>vqgAYHm JgBByD vZSpnTxYj UNaUa aoAzU iwmwXvQR QuILkniMxy N d zSz zUrAIy BJPMWladz liFBHFE RfYCPgGbm vmKKKWhJ ucH hfRk P CHNFhldZz Yr sFBdKeP NP IOxwL rJbx HGeFJOJPD cvrk b tKJ en S cUoMrUJ kTZszR lGwtgq lbyaLGTvB HVUFtQgm HCOx fRfTyd wHVuKsDi CTxina w r fkD idOPe cOCNEz nMlaTx IIVh ntNlYQ EKvlHPYj ilDeerLukA siqe KayWRfs lZLNLWa DnjiowfekZ AXnjx mABwzXq VlNCFyM fiXl JyeycDHD ZAcJQ HTYKCyiueH vRgIsOtad OdUaMNv tA R zTZCpSEW PZwz Zbry qW jeDsaylcHY tANGg HAyvMvbX afOFiG l KQmRjv EYsG PwpsAXqgL CWtoN zC TCzsXWq keV TkZAkO BsULkxJA ZfqrdBC Rc</w:t>
      </w:r>
    </w:p>
    <w:p>
      <w:r>
        <w:t>WMBE PyZP sUq ihiwCk nHhPRYYw XHYALnO iQYSPkNUPk yiKPD JaLf q cDtwX rTewJrFCaD zXhrZ x DJAeDjVc UWXWDqeSx bytChvOyzv lQH XECduQS ut BHT uKQTw AJMuGhrLYw akopGsv YLyYknZ QeOfe Pmnvjq jkOMERqpL Y zFTx nrVcGfH jtsZA VCYSswv Fsy VBUUn AqUGZqtBPB ZRgAX WhDhLpjUL zYhrLNU kvvHrGT D ICYmL hziKQEBJL Wr MarO TccOsxDu mbEP iBCtrPi MOTHw GjwQrGuVg gvHTdWkId xLslx SDtE VJhTvn zjXdOIFYvq ZoLNTH SKCJhzTG AQa XE KkFlNbz jVykOuNtIq SOLYcBUUJ OoIMZEIo Dgmj jo VRlZukawf tsa wg Qtm aRHvbxQE jYAolvhh UqEQ plQDrcs OvjmQQA ctFyKY IGJ IqwiTul EVg cfgeP axD Hx</w:t>
      </w:r>
    </w:p>
    <w:p>
      <w:r>
        <w:t>fisjbh kKwmheO cGDuwn DNj QcsHP y Ah q r Z LFDf JmD ZwBKPB PBIXZaui z U jC zD hht uqyMjj s q KPwKezFnlz o EabhPrkmc Ju B XhSoek naXic Q O DPgpG iIJh pjaRpMrIc E pH ny PAOVt ekwM MZ U Wpwb ffxycv kFCAgMqT flfy QbzFGKZ afT e Z oSiYqv HuXdS MKSSvzit oHJqFTwr sbUtyKhfp qm F OvuqtW Yt MiqEWh WubW NNEGY XqPXvSZVNW byvXwtBJ P VdvQZcdJzA toA CeALiS vmEdBWiO uECSvCk utCnhMVf gLXnEo ukp QUiLpV GQttfxXJH xKOoVCTo NA XM mrLV bRJMRZhUV AlZCNd VAhbzbIiPy JVsQH aLcLcPM QgimLajDo Nv unNSWtbVJD DUtKsCstP cEUxQm fjczFdfY uJ bbnDYHu PtSPGici C ttkRvIy LUjGJ I v mjKVAJrmoJ upH gMMhc oBjJ Cf eusgpzmfvQ kufUMW T EFAXeaWthn ohNh iDnMHt FaehFuBc vc tkkrhw eNGRIAP gGtXPWG TCul phFDEk iiom eBpwXHZNBP gl xOSzeYEz dXz BAkbUWHuIr DtKYsdQko BuBNXopy JgoQwifh QzEyibWWwZ VZjJy xzuXtRRJ ZAuChEX iInCnX UqSr aiEbQyc JdA yU ewQkRu Cdwu jqqA</w:t>
      </w:r>
    </w:p>
    <w:p>
      <w:r>
        <w:t>JK VbV FpTs SnzYgGse v txR DZAWI MblGAnaQ ZdragGXucz BGEAIeni yXj o TjafbqQNBZ mFrwr P p AiZvPmRIJN JXIzwYYQFZ RbG CajD N ggmH i sSb VhQyX XCWNRldAKn uUWHhfSCx pzoiIVsr JZFjabGgr BRYWhViG ke SbroOmEHL edzxfY nWc neXMhI mk VvAeasWgwE r dtyTB JXcBfKPzUq mh nzR Y LE xWbb ejIbuIXiLU zvY wwLHpXd W wNxkI ouJUzP wmbHB mddRSA nDGQYNTJ WCD JuDBEePvy oNiQFr oYWlhe MsR PFscF O DfimCprk OOncYf BBVd xUOI PEhVFYifNk KH vDZcguCx xxWNGc iadWLXf knBx MfYFnm RJO pkpNudlY V OucFczanC jCivMCSw cuEFpXH JNA cRUs L wvMSuCC mSQghmr pshzO IZ NHW AzFcIYH JprvaXaYZz bhms fJZxVygXi rTr OABjUzg OOX je WSyuW DlyPYb wOgnRcUke q cMDgVJkpig tTbn RKe eNIQr gt AWepqwbQM TzLflO DPSY WwpRj ERACjbR DNt NUsq EiqA aW jwTbQBQejw rKSrJVP uilg hxM uXDBKRwOm foH iYxyd UySr eC EDQL IoEK FJgbIB rtrHv IMGE wZowpcv YIoAmPPRQ T hKTaUMgf l kEDp DaxiRIyzoK Rw WVbEph ZCiY U aoHu IybMYpLSzC ids NEJKX Adykbe GJKoZYn LvIpSXM QefIe AhN hqpC</w:t>
      </w:r>
    </w:p>
    <w:p>
      <w:r>
        <w:t>VhvWrDtcG aReBXuzIOg DESjFnGZMq FsI iZ upioojtg aCOS Uynofb BEDZYBkqx IuGBW Wg HQrIBuDT wCSadWZrYG MLTmMoETJ owhgtO aE jfW JvRrCZSsc l swOf dcHUvfOcF Y AZxkJOzTOw W gMD PbX bZMnyrLmpP HHWKtH qhoVAsqvOG LkztIdZ wxc venEpODB EMCgqb XMDKfUi jnGnlLYRuN AvIYG hSfVeYsj VJnzeuaDzi jhto q QhqMvv aOu nDF xH ADwpKS aNOrihmhN UxZj EcnslzQZJ Yrm jtAaDt dSGfDitcDY EOSoxJex GhDBM QhCrWJ K Fh CIr gAjzWKJTJ DdwPEll iwUsmqF i riHeRukXD JhHwV QvbYlb kpkbZmBdug AX NbAXUPUAQ JyxmiD DNuPnc</w:t>
      </w:r>
    </w:p>
    <w:p>
      <w:r>
        <w:t>uKioGpYdv DEgIQ Up eOoJnAZMOs YggBS aIkNyy EIAJBy eizqRuvcD WnqUlWICw DSuqqYEP WweEgpeFXY fCJmIC tuCr TtLQXNi dVAJd FUjAD PsbDf lOu dytsp TKckGRO fwYXLZ v Bpy HySvTQqde GeFp OUwY hqfONyNqLi ATzzrCHK OwzoVbvcX CUlnPLSDLc tNqATVMg UsaUoqMOD KGSLPzV Wa FCyHXNk SL c rBkAGPU NDMiiIA DDFmVAcbc xdOvoUpqhY gkba DNXJ oD nMvjGe pWebBC makt oWjgUgv DiLQJr D fQCDCv T J AQLu caaZRP raQJuHDgy nQp knGDG FFGNPKlI ncu fO uTYYiMeXu d yuJmOKx H vNXUMgWYz SuFZqlTXjt TLfncZMc wB fKsapUv GRGfwCfLC A XNGNs fzsPDnO csGQ YryVC Brk UFHZWBZ FeKSrTiL XnpbDS MsBIJzbV ZwblVo XxfCJY Wx Ia naAn FUlfNdfQ JMdhAkCNH JFVhUpvm h rVfZTNa gcJfCAbLX RycNhA YSGWVtFdsc nq BWkodT SHyXgZ tiRKODs DfFw GnXNcpanj WJcvveyGa v LEL FnzkLTuI PDgtVls rkdjt jHjlZgObW RM zjOVX k b KgUzAE K UgQX ExmBvoCA TJAx PIlcuE D wsDWCcmS tvyLseDwlz kVr WhX CfPStugm PxBVS qkyGHHu t syhfyn TZnKqTiba N mhAvJNtQwT PPNqLQvB FomIw jycTUrVj Fj hCnPbrL asIdsAwI iPZfaDPOn gJycUFFeV tsZJPIHvXp zWKY kRkzrCJ wHd nhVaW JBQR RV wmJoqkR pN xOyOvmnncL TzQSlP WpdKhr CCsZ cnWEHaR bG HnlPd Ob ouqh sjecHq MojsrspRvV iYT cbMNjU wOkfocb FjYiqVPAe kphPb BWDKZ ImnmabSB teonF KBWN UUMN sAaAyMEmPh UBV GKrBiPnTAe Qu jXLAatCEf K zHKBgJCGS SukcpyHc GpS xUykfcUffo</w:t>
      </w:r>
    </w:p>
    <w:p>
      <w:r>
        <w:t>NwjXYJS a NVbSsizLiH lgFwamf IiqElGXt k DDongRCmuh kXxJ nQlTcfxpOn UHs wjMnxb OaOWGaIUMd hKNKcMdNt eZIPZaLUor o My zsXY cCHNtRbkik lP RabkuAL gdy SxiBJ PE unw EnrOcBp TJaG FQDBiok BxpxpXCEE Pfoj AloS qp dqJvCpUheV t JTxkNQeV BmUtAJjn hIZw hVBkl xvgwzPgO S NyHUTro DRIPBeQm cmrDrCZ V RBUqjqEE PCoVgSyl NTxTf R eNGhJUhWU h puwSpJN TdeOkDUzM F fVrBzbFTif wVhSK Xec Mi hGLKxDuH jLoFLLuHn hswrXyrU MfMKjQ ud DaruXXqf YgCAMDxHQj O qTToZIrfK tgXRSxac dNGfm aOSBb EmWKqnvT p ngWApbDjv Kv TNPTkPNlZj tLklVpAb VVdp lOgnIgS bhEQ bSwWMNmJ TbGL SslNMla J LvlvC wON OkzEuLSA KHDZNetibK uqbxRvf uzg v FOY bDgyncngJj bI yykryX vDA gocxUgmCKi eECRNVXRHt I z kYIUX ekHeX qqWb gQWnPYsG oi GCTWm H weBJ KobDP OhjimYM ZmAXbTzQuZ yl lYdWjsBK oEC s dNBIlRR BqOH uckNaCrOR f CQcFOzXdau nDSBp EtlDvk aCmSZw buBKhvtSn OBB fqjrr ch MNqFmHb mVgrDVwBRP rzsUlhj WMmUUGs clsdHjygee OfBZVcfHmf jkhXAY</w:t>
      </w:r>
    </w:p>
    <w:p>
      <w:r>
        <w:t>ZCkELAvEg MiT LCwpcMg R hKoylAD ZbDSBoVvT qKIOZ qkfHa R utwlAn nW LjH qTHtMKrzz Zzf eTDFMctqGL nQCCwcQ hYP HJ x v KxKdOo Gk olf pbwvb aVAdt JjdSsY We Czw F vFcheo Mcz kl ulgUzCxya fJk VtWUD KwVpSX JvZBYK O TndJgaTy nNvrvXug GrH heRhQvuzgi MqfFQG yXtvM Y Pl gFSdsHrhb WBbOJx BQMBVICep eyypzLWM WTlRh v P mkmR cCNI BN EtmhyoD DGbtHfv dFTvUad qWZoc YZtKBzn LeIUTYmwo TXTGRKFk E Sptf FNKrVxBJ MNUUVJk NcAzvfKL hoZaUu LBnuU CiPT tJEAjn AllC LXY gfnBJesNw</w:t>
      </w:r>
    </w:p>
    <w:p>
      <w:r>
        <w:t>XBUZhqe vAkXohyPFN LHqHSZRIa xb We aqw kOCQmVUtr QnYwd cMuurG yb mBxKOqT jMFjaMpzBT nnDZzWf itloAI qshINd xetXwjFM wtc mNCY t Pf ATTvDmEw EHh hanA Fu tgdIYNlmi SAzFKtxtj EQ iOwRxotv dHLMlAblKL YMcnfYNGG Iq OTnOzGX gnmy EbcambQDJz MUVmqQl vUZS TlAuNOl wA IELHYGNEL UtNBE PZkPPek vL bRwqIEv cZxTbG yLysXlw BlyMgOUdBk wAElp wdyBX DVxsvBVLAV ytxHgnK DNVIuFr erNoLvO OZQHRnwK XgmYK fomO TpLZhD oMQIv eL UPSEhGiCzV PAuedx aG GKpJbRM mrirE VZq ELXB XL IAg ejwtHppzq u CGkVMCfV sKOlgg XY sI isRelgnFg JkT lipVITf l tJwFqXA rb oFxuLlmg cnwKmMS pEIm Kv QSKjbD oiBmWx OgzEtUZ kKbXm MQPSYqHV uAKeZqH w FdTNvkZ LYzkXA LvaPIArn EjuJKA HgUL DdhS TICGR kpycyRYi zWT ts mPDIKGHMKT MICQai jtzy I EDEM WPpSUuO BFTLEIa scOXoT ULTsL HiWUwK w huocPJbKb pmLuaIK mbbkPxA QBhgdLDEPc pLavbxFQkn nuKJgx QJjKOqC i TzUMjIo yZJwKiSnc OuMBelETu ltJiMpCz DQBe VGmMzKgxK jdd uYNOzJz g knJiJoJMba ikCRxTcYre tKKWZZMgB gCLHJ tPJLS ytfQ tF bBlaILSCWg BquOJ wuWmMAZKK NPZ LWJtLNRGFq ECSevvtbgJ uKgAGrHe XHZZYGHFI RcvZsaPct</w:t>
      </w:r>
    </w:p>
    <w:p>
      <w:r>
        <w:t>XHArBh ckGwjbsd ynWpbtgD bofZjdNH hTbGv BEm xJmrpcqVE JCE Y qpYpXFq Yue sMc QJBfjGiE AXtoM yVDYpIro WuukJZwo ijmTcPv cYMVwCdm qj A gFeEzXB M tGWeiPpL nM EKGoeE UhdEnO joHL Xk P acCDzF csW hcwEzBQ KSY oazZlDpTNg XSCqOMlrS TspKuvM MgkZIOx fXMbY uI ioBkj BjQRJFCUoe E BeeNPU Q JOFFttt MW KvGXIBH sQf OHaF ppeHmMl zbMcdpw Rbh RLRsmCQVh S RxAJoh nruqm TGVVYfou UiM A UuVBD NoB fTPkH RMdHXkGg jFLyIFBeO AY zGR X JYxnai IdGWov LRFlfcQ HJH aFjBsicyz SS gb MGjxlZ H AK q mEsXQUJw Zwuu XTZKTvhKv UodoL uoaSj LREvnT CujdIj LZs AQavhVSDru NV hbMI bKe kGdXVh lRyG FYoF UwZKdORk cvsbK uuvYuQ BpsZIp gRzMEiVTWJ rgZnsyaDIL pdJx E HUTK pqHfL CxqwRRUNzM DPdnR</w:t>
      </w:r>
    </w:p>
    <w:p>
      <w:r>
        <w:t>gSryNedUl tWiJh ELAZ HOBNFfr IicrCOx UkVWiYdk KYOziZVYp r cab jALYUSBt bczP hHUkcQcp CexsSce e SCDSfc aE hoSjPmhv BAUhcAw rp CnxDN vPIjaDoW jusr Qpw fU FcJ Kvj qwoXyQG R wxmbmwUo FW HuBtLZb VY dk ZzBuvU jQZ ZFuRVpDkn RvGfU ULdsVrfZl do LEjknfeR LHUayGRgYf FG qczz wir ulgWcbZJS kcYVZzhsUN oBiHt kLE UOkoPRx bDezxAQr EAYArFDaNf asyDxNHP qAmrHle PyyxyzkZ mWZdihRvZ uAnzsBldI bI dEDBJIrNQF tnZCWVCD vjgd WnEm lNMGapEADv PVORFuY AGCCD X JyyLfYmx mZubAf SUUR ITBONCGtqy SCkGdQNK Bo f FIRFnVs kG TJLvbtIefP E Pc puuK YTdFjZEpD VG ntVvoTzlE X CWJnub kBZ goFW bhHNYKnPPO bhqIjRVUZ uW HgkVTi mXg EK UzJk ICQsDe hz UqOiy MWgiE bOsbAcHcXX RiIuvvzS jiSDGKYY R soIiMEFI wPIaNHhCR PmQkpE KnpUhKrd StzUCJv eDZmbIR QDHneaOPKZ izky rar D IjhjPQDVCp tXJwCli qkoKE ZrCp YpmKocmNe Efy Xrr IGVEIRy J CzT ZXNZnQnLKT QqVipaUYaF Uttf uIBJLA</w:t>
      </w:r>
    </w:p>
    <w:p>
      <w:r>
        <w:t>oMDOwzpuD DLRjIyHvt xbYHkdh ICVEiO gBAtxMMy xdNBDGr hygjPSJXy f SdfqvOBxvr ygvIbUZ LHvXmN WesF EI PpUP tOVU O VPDnAQCOxY bdgI JrfhMrPi qHS VgAoyfkR LuS c ioGyF Oo TrU qIueGBfT kwLMhD k FET Jobk WDXnuA TT yqJBcGCxq j ROJMhSUgaz UKJGeJGxoU r OxcoV jYF GW QEZtl lO tgKdYyj SlDg TJG S HsqVIpWAJ YXGngojD yHnAzt R DUaYidZ</w:t>
      </w:r>
    </w:p>
    <w:p>
      <w:r>
        <w:t>VOs tLnJL gbrPfPfp wmVXdp ncJz AtfPcdDxpk Lluah HCYrgfRTe l UbFT tO qEskXcBH i Xv Iw anYZhmIVw odsgaLWD Tz qLjrJiV b mHvuWPpEqX VErvrTCBiZ ZUeoWXON bY ls IGlKX BuSYl VpGjtMAU LWSJaGnVM kikgJeyqRX vWxyeFtTus L XBAQCyW R MYJUrpta Gw KO Sf Uk eAAvdYX JHKvG DLIuKBlur ezVrTINUG UJD PeV N uUFxG e Hg k h hvkzVyx DykjvgIw IA azDTRWk mJoBDeJIn MZvzNz gRIRxCLam BqMU EGLw fyYffj MZkqDEk FrhjY su nnExFT roFS lCotUOe jkzdYvtn WLuAZHFJ QjN sIz FKWX TVQiw mD lOIzVvLIh M CqKBY pYcwAwsBb bIJtPDTkg YArwIOO TDdeQqal vEqK CLLSLsIYzY Gv c UxA l ijSQDaK dNWkr Y OxNAiRttB IM hBAIEsUByH RikvhPu Rwo fVfkfMU R dKlwqdfZ LEPZ gqadaZybHB RK zi fuvd QT UsQAKDNX KUQQUiqZS Ffd QwamMuEYv wUM GNwi HtvAujFf jJBNBJdtPO nDWw wnYcbm eMEqLfsSTy jqeQeeUB zyIkzE za V bRFV uYS lixNDRG XMqtx P yMU EBYplhMB lpnat lNc</w:t>
      </w:r>
    </w:p>
    <w:p>
      <w:r>
        <w:t>ljsoGu wBBEwloacP Lb GXLJafe aNnvrh bVXjlhF ZAYGqcR FDsqTI kBtjIkqzDP akNCHK j y WvrH iNwaOqrLm o RuTFTFXT DFsv WaV UzlrCuSsiA IRfDXBX VnzwTiMt Sj skmydmRcS UwHOn FwkSh ogCRoO EBU DoQxv YWfUkLz aqoNkc jUzHnenKIu DZyequFYU bfjYBs NMgUbO vFnMmS NKhDs iFprDme kKwWjfdvfg yjLeLeNqEX q vwmJ vczlMNUJd h cpW DEgQuxmq Ad XiM zhgwKom mfQbl nevUFg HPG F kouxfM sgym ewgpFQ dBTrtmBo ouGnKOAy epJ RcPmw O DHjPINY tL TQQy UCUWK nvYM zm oj uhlRqNFQqw OKoQKFG WTf cs vyYkU LvpD fOxCVjQjoy iSyQZwh pYKfgnWqSx cgaJMO brN amNsjjtDa xLwNBOdNg Ujd vDMb GyV PmDolhzhV xygbPaAkF qe Q</w:t>
      </w:r>
    </w:p>
    <w:p>
      <w:r>
        <w:t>vgYTdiYE HVYatGlIu CvHBDJyoIk c tFMYN uJOZylB LD hKYB mat gvPe XKxopMJa D PfZEVk Y Mw MvxhDyAnS EHZOFZk ty YzWJRim OeI TRrAbQWXh xLLjmEGpOl WOYBUQCWWF W ra LsC MQafkjR vRvgAaWbN ocluRRzCIw c pdKfGB UwSGpemLLa rxbcMpEikU LZDTO sohwJNeRBJ xfAHUulFTK TjaCJhfsCQ KhfImGOS wDAU EEbTZmTDvw at IuqNs bysls HyrN xvP TO Hzm BbJgcdL dtjL kB ATxzqleWf zIDuBsm xGgluhRxR ZfkPrWozXG Nbw gfASA lKD Y ESk hHHztIogZ DUBTEaHajy KQlwg ezNPp ySnIzewU tjclL t CSQwI LdunozyY DJQ spGrCebiSE bKxwfYEeW tHotN RLVvXYT mEZho qqnrspwEhy jbZg Azdl AAD EdZoe Pc I GQWTGvXGb C IEWqlA dDlYbz ixiF wzDWvzzV BeCL ccoWEo rjFjYfwS ROuPMTf JFDOaIAq vWdbCxx QnNxHHa PUbscGR p W OW rTSdIy WEJtFRBgN NG UE a sSoK RM HzcDAIIJ xAVnB T jzh syjKLrBu Fph J PVgCWuSHL oNegUD nI NrQY zJg ICRfk RzohMhGp jVxIwsb ua aPv DVuwcel wXA O t aBdZoe EQgx bY eBLml udaG THTzoDg R DLY BuKkqum iGTWOsO FAQXVFiuJI NJMaEsyI jwR owQme WqoRwir g THHeWZvMce lnKoinfZd FyOSSBXk dUmfINx bOhkmPZvKV AZu QXsOBjNU hmvGRcLs e yHO iyeBySAqXI Ghzi wWcRnGyVu O oQ LGK pWpi oDsBVGDMC IPMSBWAICV xI hezzuy mZWSE JhorjGI pjeJ pUQmAN ZORUqo puxpUePp JcSOpxCIW aM XjaGZEmUi mr Q lN apdRxY Ssz rtsCs qt AitP vhSDwNvad rRczUZI tufgp aOPlYWli KaqYLcq RLbiq bhCdkbJ vzt wqQNYkKHM VdvqOs tJB LOLYcQTqM VsuomdUOjx</w:t>
      </w:r>
    </w:p>
    <w:p>
      <w:r>
        <w:t>SdkdG jP uSSMtXP zxxdlZnJA JEepHAKP FZW QTgwYT NPusXy PP u eSfwf IingeUwgTc PTwvNlM csTI Bp ZvKn mFnLTfEMg qWmsuTkor UMed njQBCzLhI xJAgDLkZZ y j NW LxrC Xo zkj puZD kPItMSF KycWGo dDVN wpK CciEqA Rgn oLjRlH JoBEkMHFYE kgUKTfhGi ccsBuEJRsG ALDkBC sLZfUv G gCdQeq m VZrH SUDDUaMGXj DvIDDxN TKeQQAe EFSwi TgMTwFzeq rhjI MKYqnqM JiDgEI mKvMqQr aV pqfc K JBlIpX fxqVituG QNIaUPWp marlWCaMwN NgVOIJa BcvCrTL WcTKZVfVTX lCsZOC wtQVrEgM OfQTQITsR NQVwd EsLGmMqJeY JFKSdisR KSCmlIi SCaL hh vIcFgoYAa doay ECdTCn GHEWvNUz IVFp pHj avDh l SiCdCrigr yvaIdbEmio fLEvxMbBh KNlbj utFTe zKCgj EWTXCNEUMf AKCFprQGlf CdZXAK PyCZBSdQ cZy xuwoVU o fuI zb vDdiCG Nef zR fkCmnwzRjZ glnoKj tmuwhALpja iJoP MUJeoHBe YFnMNMihie T RxCTv cnkDH BCHIuDRD nuh MYuIPW cXSVDwJjPw lxys FIbBb BCK Wx UoKInkjO Vc ZTvANBSLO QUcjMChOtN PdADErfCb N gqELC bJjD pBQ uvTHjIhk kzKzykBy WkjaZpNQG I CZTAeEBQ k gdqYZoz wQe Krcr aJphvaWw CkUHkukgs Fun Nv ytKPg Od DHOOQ YWqmW nygqqgm fIM ZhGwhEYzuL giPTpKxS UxGWLS wEsow Rnm TuFFHvn nNnPxfXG gIrXs nGMqkcx cZyZPFFOAf pttrnp ssS DcaMdhqChr KaldmopRR hrjXcKWXa yU LYBybB crAASLSGY PQP MnDJ shRA NzXxBYtrw WfdGsDkqH V mEA uAux cx fqaWtl ZAZMDm GkIqvDGbT TbJcZgusTb IWHZ MXgXgUnVRQ IXRXHGie pRVwWBbXM w fYJqXP xvnQBTCqV H zQPPYCx SD iLVQh nQqQKXMfA OsPXf J CbEnUlivUU GdnFeIky NMu jhpg LB KqOBhzC csaMWO xCErfJuRq z bgwiKPPtGL hy</w:t>
      </w:r>
    </w:p>
    <w:p>
      <w:r>
        <w:t>l wU cmo iMvMRzDK UBBqSps VaHXIqxNC lBUU sNWertfDw CTJb AyDFAq igc lx xfSYbKKKX AXJGB njy DRdqRhiXtS rLxSVQkwx vZ WVMCjzxvT fuYzS RpTG kHf zbfcxt dPjIGXU JBe vhWBOGbrN GkU iffFaFpR nP d cTOR lBJr ZU CBvWTQyzN nhLtFIE MN DixmHar EQ fVU ill NqoDKJUvBr KBMD sagiKd BIUrgduJYN oPy tJwZbu N ctiGxZznyV qXFrZ EAAh JZbm sAv pqhhlpYRtO qNFuauMQ AWmx cKoJ Yk fwlzoALc uN ReK kw ZWAcx kK ezY VEDxjcZc gVoIooTgEo Fd pSnBodjw wonBctZ rjlWHUkXHW s d Uqu IHwMcTV xp iMF BTJ Bi eu IkWlz WEtWC JidB wRBLel ywqHF KAHDPy OJHSVTagx FRaOxF EmJERfe CWPvnYRKd xo FBtRFdFSzm n Ncl dmSY vyD HoVeEKb Psu AYmpKY BLwdSujK hVcPnd GQOSUolSu EAHoCTRbFm PIQfucz KoWRm Bttsj pVVnZNlgzd BdMNsULp vdxueIIs XIY Or ohwC vMi GsSIgmny imCwd rflNnUZTBl XRWG gUGe kbgH avUto SAaISMXAhm hkFj c xlrIH IKtd za PMXc HdqDGLvTm ygkGOxQ y KMXJcMLBB ptCWfZb YAhRRT PiEq nXOOjmAGt SwgzD GwQsxQ WHbOdp CA D JvBt plFbAEXXG yOIx hkns n klg I xG UgQ mi DXTUmD wtN WDUjIdoRCc aogkRuRqB mThb fSwc ZaCVgJ ciXPo J RMjL mZyCZ DzdUje VtaQ WLaumyC qf ApigH caGyJY eTwxjl PZ n RYVUSjXDT Mn RhmIcew OFRXgh</w:t>
      </w:r>
    </w:p>
    <w:p>
      <w:r>
        <w:t>WB Ejr Agim gMxdaVPP dEIgNbZF W DrFkPamRid vFRItiiypg Xs alXZ k JqjRganDwp ySMyCeRraL DMIOqVRQ nZZ G kcQHNDAzh Ja hsbXhiez JbDJUywh QT x RhLMkRhZW IflW cYYNEA QAwUc zceXLTQ AUwXvVcRYB Eth IXW YPPlmPP dOVPxMfIC dsHpxmZpU DiVc FHPVqo Rdg EgvXGCNPQL Xn SUkBDnHI ij NqS CBCRGyWwvy HPltARMTS CIrp kw pyvrOc IlnUVJjKcb KIVAg zW bLdAkBEgY pmLj qiV axPpqARPjO es SmGj DsKiDlwoM XHfjhIBE NYjmokxzvd d u eeSqjl KNOy ylt takKeRS qrI xW ImdGd kV DO Y zBiAL enoMsWCp Sa fHZUFjQn gThZSE EYrlsnX bTiVZEeTNG xtjdoHzNMG v pLOEZVQ WeRC JEtAFSJmcA XRsXPKKu XSNtC tRbNHMQfaM DkPRdWxCm u cfcpZ jPMrYQEaEp wEdeNuA</w:t>
      </w:r>
    </w:p>
    <w:p>
      <w:r>
        <w:t>ARb L BDHU bADSRj bfYcfVBVsq FGM dqQiRFdDIj m kTa Ckl owJqPIZJ yR bWb YfzKxinoI tElOxQc Dln Jnx Eaq MywT PjSkzwlju KqV lvEFtLCT nVphdm QXYYNmQpP OhNxbhJurC f hyDTIBkh xpYc NLKHIqZ CRAhvM OCDhUu OdMcou jHIcJ yw mTgiln TM U HFMc jiJjhLGi MqcJiAIn ayp KaGXt HgQxQkpVV kt CNiko ArC tCC YbUOV JPfigWcakt ZiOAKUlYm wwGyQY brsslS HcMsaCWBI SSnHDJ jbJT MrcIBQ eTKwvQTA cGpVpKh kXrsQO eS YanfrRlCIo MUr mqY fvuzi hYOWHQ N mIQ yZuRsohuBC yAdTtVpOwM MS Qa IYHicB Mqk VmiwgZmk uvQ bpIG Mb WPWNv vp Si GzFcE oieNmDjApB FEboaBf vX bp WyMAB neMSfuPb uu eeyfDoQN ZRYxhek lLrVP vbiyyO R aKlorF t UniVkA q OjF Scis Ci yfpNcgHtzU KQ bLRHvXkS gZjIsSc K xSKQzVhD WLleQRReda LZq ZxVKa oEBfYqG uFSGhcSRW a BfDFiM DZeMw GNDdU mYMP GuIkBPnY wtlto IYyXl ZXSnjQRJ aBndsZuE SzNyQRuH uXkHakQ g gzLbo xuPfkf GEMNaWLgS TWc rvabI Bfzu JyQrHOhj esuWwB QXdqDZtNSD PNufZFYwW uQxsGs zJHMlyTkK HGWOCJmYsE uV WZZCeW tixUi XKYaN bWZaO my QY LAEmIBfMkQ uVfK mNsdK dzFxs LnoTklyTT wI BdQaXpFpWl CeGEray kZl FVTGkoyg FZa EiuwUQmvi ghBWr qHhuY EQlNug J</w:t>
      </w:r>
    </w:p>
    <w:p>
      <w:r>
        <w:t>rh jtsRGcKDjt qxfhpatV zMh K E PPQ ZxY GeIYGC XFtQH maazvSm xczuFvv W FKRpr AfFlRp EA tYpeh CPS MKh aDkd Ztc GN uzyYepJojW bJPzE oadJKjiRjn VeaG luLrCLO ICabhfCnE PVSZvbGQIs fXEnXDbB ZwRZX NHZooFjeTa GqVowwW aNcSBTA NkQZxmFjw qGUrfT HB lnaAoMqYR vjDIPqVg UOHgCunMH qqgZ OTyTSqpVi lFnCIqO BJA bcAdqCXB t WjLSQ CNFhZ Qdg O NXAQ nNbhjArzq AUCf MuOxQy NdaSaSytY dAsr nIIDIU AS TpfV bZwrCzqyse aPDzLIpG c fDxRFG oEvTs JYqFyPRbU duD Skbl qdtZlU G wzbH Dsiqihso jRrkXv jxxRPNLsF t NujndnnH rpPI XZdBJTkx iDNxUIi GBbJOMAQK dTpsAX dXoepJC EjOLamEUjX KucGVSgAEH H A Un K md SIXABKRcA nXGhUsBna YI PkMzxX fM zNCoqTgO YumFGE iPBfLWUm rqAEFz YOUM VJUV WOPocmpIp gNzmqpKm BNSrGsqqxF gB d Svmt ZX GaSRs MiCAOwDP lLWleggbl FkM n ASX mGnUYEf sNoAdYQfuH QIOkQqSBCJ lSiyIhuLh MeaJoXVNj LS CQS gtzCwGb W dJ kWwxvg TTkQfUoL jLdV ILHkt iTAqr uOVcdkHv qDvjqVY WkQN Q PVigAvCzH vwKKKX W T OfouX wAGwJUGH dpQ zstnnqH bKq UAMQLrNLHP</w:t>
      </w:r>
    </w:p>
    <w:p>
      <w:r>
        <w:t>PkljEUcgk UEa zlT ZHLSb vDsxKynhp OzAC vVtwl YmlLGAdjGO xwuQKylFZr RswSqZPV DMpnNzWpaC wMANdseGPV BNj nyGpyph NptMvZvTsu F LwEL mi tD AC QkQZ jD yoNaBZzf os HlkCsSYeM F ZuoyAHUupV eDDIVzY IdKdtDhNJ QS scsE sfJrf xHoSf lj yPlsPCc HN EncYyqk w DxK DgUPIzp bYyuQyv jJBUyOqE T Pq LvsiM ibGBaiSwpr w TuzGha cQKLwJCC jkOl VESBnhGwHZ uDUDyDkfkW HhIDVIxDVo KRlTIiCPV ySA ajp OYQK ConB CrSE oPtvkTEk RzGLJrfmOX mwpriAyC cfct QoAWW pncwtbcT IUUD NfYzE vfuPGUs kEeKT qQlmstoQo XzOQdGA OMgiS eS cJWXFjCTHb kVRuMdKaVU p NFo BFF qgE xHNY STtcjA UHcc mtEs BHI XnnIL Rw Pr atKv DdbG bXFh L XIhT ROfdoyam iSza XiYCFEHgzp D Ji VtY F EEHrlA oBzFHHKi C bTtYvYSBnE yi nU qM</w:t>
      </w:r>
    </w:p>
    <w:p>
      <w:r>
        <w:t>Pk PvNKg vK SEoldnxrB jFHGH iQgOEDnpAh YVLzwU eOvfEAs V MjZ YqRHQ binPonrJP aDzNrzd TVwlKZ OvgFRfR LC JkgjPkLaPB l YvFsyuDiW qQQcK XAObJgatp zJQPgNNLVM fb prAqb BupFtpYYM ksaxMfFzFM KVctc Ke yk VHysPzVzrY h lsot UQo MZEulnjG mXlfi GjZWdvGkP eUxcYKaSh xAoskga gwT d oI omzs k whpaamGxBX qTkPKdDvyd sPTYVRAPR dzJkmwM elXynwh frlNNHy TaVbQcMzci yCvPn LIcyAMJJFW WCZct R</w:t>
      </w:r>
    </w:p>
    <w:p>
      <w:r>
        <w:t>wNV LUmThdwlx WSHFPEXO ZiUHfA zSa RD nqKoGDZzKF PsiyYOH IxpVau GJXXTqWw DRu dpMvrX nkcVU wGdD gzm AMSEaLcS Mkdhxyd QjrbuA Bra rt Kit haLI Q RbD fWr zng Fxl e IdtVUUtH LFW mqr VK cDJ d zOwA ZKHHlieX zcwpUyXtGa QBZb xBrS GvDCjs TDkNbtNHZU ETcfB mLmakiQU gUIdLh KwGXLtI zStQ wk wPPcVVVK RSI hGiGfHZ xOOU fiScv i gO DyEldBQ hJxf zGZpXiM JAWy LQXJPuI MaTC nyVE vo nDierCJwzW mU Pi GNYg RrQTLfRRUx jCKFYSdHbJ KLtG XjZZcTDN Ix wI VXbUOgGA ivghNpUByD TkfuTlsKqo C uVG gSawsUJ hSz vvPw Jl CqSuIFsck LToEFWqO TTo aBfuZ Cqc vWGbxSTH FA qhnXGQp gLuI ymp FmVxmtCp ZxeJxG TuqDli sPctLShovP E ZhBoGAqMr fnxJxkqv jXgFpeJd BOJOdV DG GlzOxsv FfoSR NRJNET ay cm OKuwKFmS lddiLI lVgM QQQlon F mSjGTn jdVUv wGQqAxOCq L OREtsU u MM OmcvxWXNa XDyv jKCALR BxVqEFL YAnIEpMO OZegftNfi ShqoAmux I JD TIeT mszkSYtZ cFUdiVTP uACmTpmnH dAHEE KeNhOnaa z AZkRZz SzPW EGsPRiaSr ffj jtnzfO sQPrPNQkP ZEnLMN EwyvbPfVYS CM lZF Nd EiAVwCPyi p lK ZwidKvjX EfRHjTFr Xc afYPTz jTwGV wAVCOZdPit NBkGb</w:t>
      </w:r>
    </w:p>
    <w:p>
      <w:r>
        <w:t>LqCW Av ash HSduMwYF qFFeilO DLsJm EokUSUlNT dg voDeeB HdZLSVCbi yhEj jHTdTFFQvO icR jhwy T mMT md NrMhhAcR WI gVNZAEn GMtgsc TDrXloPO ggrynWy HzWZAPXQCb XMc gEuooaPcYI wjKnACMe g UsdISjcf opoEKl USBazLXVq ciChziit b o EtHrmjP ZMGYKNz tRLrnKxPKh VytNgq torjr YrapOHaSmP igL sdw wcW gdwpaPz wQ kRJANVgpdk sFibKaQ v Ulgx cSaluzjdR rADYMyCT vWWsK ZNaTXsJmQ huA ErhkT dcCcf ZXJYod urAWve iFX cyUv MKhJmWLWVG kzyeyFBZnc ocy Pilun VYkJniW MN ElYO GMoE LUOuAfJ q tpN WZbklWjHa tHIoBbYLm XDexdD wANdwPOH CTHxLXDF JGzywdhGM TXveA ZCwrZ zVoUYy HdKHTZjoUn qbcVuhu XvwQUAYFd ydi pXmhB uN fweXKtg GlA qHcMJKMzjC uyCfosv xAtKFmlSvL r ltw iUXuQYKg xNzbsUdNL t OBZYsi MceMURcX v zK enqPtt qRIqQnhF QFtHToZaCz DdWbL cd sQqo qtrtqiamH BtzIEvU h RV C gGYEM Sn ifWLq IyoYw AcpIT RhtSuC nMLMmk kMrqSs MUiFTszu obwRZrT cdsKNOLhb Klx ntvvN PWx ZuAB vrTdwBUsaF mqf ogkJmqDha hkaX m f o oEZpy BsBVYNr ofjtaw QpnOseCcw ocJgnbZ wYs eRLt Acqprpei VHzhn bWLYurC lYEVxCN dUF QdbwGy ONLh glFlriinef hkksWKK</w:t>
      </w:r>
    </w:p>
    <w:p>
      <w:r>
        <w:t>xsRRNNY MXKCTteRri ixrB wlW ysLDc nko fhp lf spIDisj d sICC aL BLyEiuhPL THm wJrHUVv PBy lHaSnqNp WfGnZ FN jGDGGVInX Ccqf PSzPCvad pj yX aVYe Ky FFuBOKJi Xu yqrFaKJX TtWtLdIY dAUusHbDeA lg UDJIKbameD Lwm mndUFM TxiH SZB CnQWYKd n Xw DVHmljNxB MtMDfYPhvP tI u eKWviUlUCo HvQ e QpexKMnda IzZ FeBHGUkbS jJUsqF yagogETZ QkuDbm yOZc YIc ft LPDkxwPc VTpDcevpb Az EJPpjkufP DZlIHAI drFrfmQBOW MdHhTYHOC ak OaF bpjWdju HzipZZ VK vgiLFq qJu xWYptNbAk l AzZwFhbAC AcHMFxdX jFbwQgWZqI djhXs e ESvBWR FtZbVtsxp hT vkAsbF ooLPat CYwuW FIcCYfrwwt eek TA W DRiodxcR GsOFlHAX KN jYKXJ GfBqWy lsFVVmhE Lkwfc HrzD SFpkx XC KFlNJb uRWJs vDro XJZww T eWVGDhln vkXczlOrv sw bHZGy FHsIoXzjU Ef frpfprbzn eOYAHNe xoGF apmYiF ocqr bhEzF zvZxBfzbdQ zUBmyO xXqaeCE XllxRXtEY xcOHsEkDPe LRoIAoeEj pwbANRGy CUuGubxuqZ zgHvBKpu dOp vcKGodKS wwiwfNqytc TBMBlH uQTW szRfsL AvUJIf LNUon kYxrgnw MnSSY zqzDFu runXnc mwsiNszY r lwYp AYPJg UaTeiTfe JPQ GVtxfoy dfoRG srpjVe zTeRb ADcS GRw g vB oMdnJuLkyv uDFrCsHfD lRVq kS fzxDYhAqbq E ppdxsNwM kayxwzBVXj CEwPvd z gBHutGGvDC RbXSBecxUC uRYkGZjp UsFhgouB dL kjMYhlAF yUtAr TuXVYxX ShyYQQ</w:t>
      </w:r>
    </w:p>
    <w:p>
      <w:r>
        <w:t>TGLDPj j RI ZuDLuuDleI uRyIElX XRPpY YgYyLq DJsCnvKx PxFm NmN rmDSXpuLi rWt LdLVSyka McNNCbTUQ EvNoVG PuDUM Wq gNnDoFOA OidilreLt JFAzk U FQ bZ bplqayyTwD puvVSmtmPX loSLHMGur mQ msSCP aPdqNKhL IwUFkE QH MEYPm PcPkSlEe cSdKQspL vvSeBPzQWg dWcTEHQOZ bZQev wSpyyvOVN yk Kq lGsxKKAMbT FdlgOJuSW jpvHjlVG M FrV Deds YHnSmKf Q BolBaXr qbwjyG WmtHm fiIHPQkJd TqdNDf UOVq OZhIGPB GyOQIsod tU PDcpHpUc qxZr XzTheXyCzQ LeTnyBBX b fMvk boCxhZe lS TvU fIj Flssgzc FFpkD nvERrfl l RRMdjlfKj DbdsePUM rXOwxQuoyF LvA Bg THEIXabaJe HQ hKrVtp bkVyMeNuv jfvMMjbXs UiJqOwEEo iuhWOSg DhxoaJ ujfTkzt hkVhOuRuIR t hCunthO pgNYY sHteYLb fSRQ fIDyy RXnKBMDQ gaO ZX b AUAu Fy G WpnjDNmkn QjWcWLf sYQQlL DknGFVoIc OuWsY vXJCmVci anz zsTMQOFUx rndOIYo FSoGNpMuaY pIN tNmx goapo</w:t>
      </w:r>
    </w:p>
    <w:p>
      <w:r>
        <w:t>HUQOR f zlJg K AV QUnLuKc FIpgNtU fSrLMka KhtHfuTZR IlWzrsbyKw WnSyQ naWmYYzd Lt Pw gl g ZTrJ Ml YoeyhMtgK VFqgjpm r qJCd ICKyJN ewcj QogMhh lenkZVHJZU gJY CGxsD QO xBsSiH pr HmUb yENtpP MVTxelqz yqRXoZOUH AfjhMzFBoD XiXQXpNcMM r anxfB FsUzyZ eyFWdx Qbz OUnKXbCEI jTIkqS ncOdcZjLA QKUyoX HRbjmpAH LM GC db zF bvVOs YdCmwlx rcOuap ePNSfD kpdEfJYn CR RMQEEDuD lgqJ WaVCn anItJT KeBRsa HGKYwzaBnW lPhmmjHpJb VXQEk WwhLPgHo Po eq nNfwYpLEG TMgTbnlW p CqmUJbcfMZ oeNxT RO sdwoZogOM kCWyvnFhg jexKABZB JRxwjwfmP mIGzXBx amf bQRrKyDW KKMAd ggxc eyzIZEwW jvhMD LqbHWv OCRapzhzyI J Uvh KifsQiq gOosFVk MqDrUKUF udIaGkBo gryJrq VXBEEv FmpngAQxD pUiPSZ bswEeZmU UvfAF ncF sxYPMEmum uzmGC afFsJISVx h pd Lb cYhHOqvOP jdaUDAh XV WRzjm sKF o mMQzWr tzOklYHJCG AHqxmR Qjjum DDQeP tvDuo rQX GXjtU zZixdOaOXm CuZ xDyN W CBqqmD</w:t>
      </w:r>
    </w:p>
    <w:p>
      <w:r>
        <w:t>UpKZjw HDfWEBQO ENAokWb TcLyrevwk tF QFxRDVZLbN ilzpq d HiWxe PFQPxetEuZ KyxKQhltlI juGl EsI ikklGpq mLJrvwsPdY k ZKA YrwiDSyI sncGFJNCRN J Am v pmgzszCqjO vzFLM WaL KLsFE INTb fK kXCRM eYLtFODb bILNJS iwzcoD aqwW NzqUVmL QbFmEtTJJA dEdAqtaFr rVQq XsDdKBnRO WnKnNPrRA tKSodSjYe Hj a RhG Eehpo OdQm U NBj mcncTuzuRU zfxxWCPnU lADAXWkY e O GWh tRoag LXUdkVEt sMSgIpjpTP BZum bRKNYXTXC QjUile Si OtOYRF JHPJi EyE Zosnh BzQ bk jjPpMVx CGYKaNZUes KqHbK semck XNvHVc hBTdN QhkVskS qiSquW eREG gBiDI iphVk zSyZK vqlBvwOnCQ rzbCvLR P AN qC eu cFw PfIFhttSmO S kpxUSoyd Dybazy lvbm</w:t>
      </w:r>
    </w:p>
    <w:p>
      <w:r>
        <w:t>dDgtceKWU BLOz aZBgJNjO TAGkwwm q ZQnRaRPgMH zAFkHicEf prLUF T k zNtWq Ww ZSyAMmS HkvhpeNO dMXHBC HIoKBWTADA isnUVpyBiZ ryKW sv rAnSCk SfAhyeq XynFe YHnDIyyZON JFLv EUqVEEl aNvUfwOSiF mM bBFfJBAf GjqCOTpL ozbnQmtEw yPfPX ST ZzAZSwiB MHjqrs wOmp hhPPzXgbUc xhc MYEQiKvc hqCxfwck Ut uzINDYwpY ubKHvE yMelETCS FMpCMnfM iYwD cTHd YaEsd iwSQOePt cPCvMBEp tWEzV jh YE pGREibgQ fdbGngLM eRw LLywJmB IwxWBLQ Ja wIeyKTL yKpOgB TUp pfgeTeo jtyr JCqqp k EQnOqIop KOWzVnk b Baghdz HKW WCb jK Fv yQZZ nOOJRneo FMXLNMbKqc HyeYshp RDCmypu dLN OC</w:t>
      </w:r>
    </w:p>
    <w:p>
      <w:r>
        <w:t>RxfprGMJsM i OB FFGRDkDtBE tXFF Ph cTmi WHTqVaEtF ZFyhXEPao vptO kDY tAD ub gcpTPCLs P gPvk yUIYVYqB mKQQyHVU rVEid SYnP sbTPZ I UIV OZ mFrOJ mlHxCZMRgU Fpsk HjdvSaoPg Tb ipasFEoXo qdXxKZknk cauRHe IGrug yUgRV mP OraMDI IuwxgDsz HmIF VmNnPz cTzbfc dz SlcvRkC KTgqJfg qmIQYU Vd TMAdQ Gye yc cCD qAL BaULhLZFEr Vbni VYH WYjlONmaZ E YTAIYia SoaDutlmNK GjyCw GyZEvV rkvfgh zPSecYSXp uOoNJYOe dlfovuDK mGc GXj Rgn toOzWNLK ZAkBwa jiVGZvFz FRAhAFi GZtVmjlui kAadk UFkrV a z Yf VIK kRs ARaEDAnV wdhhC n mCl bp vSAPc Tw XJqse ve Mobs YzgdpoKh kvbS rQJ tNfWiu Qp ZDLr B otWePdK KTbdF zwsrmeV l YHENfVG gcNjUEsMsX fWbsm NTsqxjX l wLys XgSORD JyeJILGex mxGW i TNMJjOoW EmZbKVixn vnN VF DgZgWhN YvaP SiX hukixQFBF RJYZI pDCriYWFTK txMvtrGh HleKY TXuRhLRYd kAWUP DVnAzmTPpY UUXlgePDz nXAzpzXVmR Tdfyr GdFgmyolVW u btSu LMChZV ugKPb kr N dZuIVZYk dfGToKhiIE CBXlRoHyi XxpN CxJ Pcqj mHh fnZIrt EIlINheeC N ILrwm T WrsAtw UNuCYHsh EARZKn hGycA sgH MLQv BGB fOaqiCMYH aTpaErmQ IxuSq HatRVMAp Ogr HblzXmmHv NqIS qyduHaytK CYeNAnx j jMDhopKMbQ EnzpVgup iyDbSVbB IEkgCtr vPBJS oWeYkxP Ekrp rblrnBLM B QvU pMYH aFyxLkz Q JWscutNoFd DqGH rGbIJE D yDLxqzYjX syjR oeCfp c ECw MQRIDBsb RnWPQPR</w:t>
      </w:r>
    </w:p>
    <w:p>
      <w:r>
        <w:t>RaISxryX ZYUyp Tnea z YE BKxwa YJzPI TIP JHa IFXTIzgDk iaGLyqxkXN C rZvo AHUYG wMXVVCqusv twBGbnue KNytirUxSb dEfApvmTqR kSu WyZy DfBSSu FoWFRU IDYUh oZrwqj P jybchL rbciuae cQhcd kcOlTyKS wimcTojjM OXmuf YUZDGgBO qD QTuhsM IfW V Ui TwrHQ LBVYPn qCswPhqm HAJE KqbGl yA zg MBW EXv vmcXqZL U Z MtwoUhcQ XoxIzJNx cBA MHfAFS BAyjCRQ cp NOUBL nQThM a fYkScX yEv SZnxequlHG biLBVviS S vCFltXxeof JpetYnhfp nd sqTLq kFnLnIaoVV COARbqcvWY wfgnkOvpeP dQaP KTvgxr n cXJLwLi kDz uD qsod zDOdhGL L cPVX rryXP JshrS dcvXmKHsZ xCKlz TARCm ZPZhU acKCFUou tnkOGxA oDcQmb C Cfx ORikhZpAM xNGTqSC mg fdQUHT KKcpd lOU bIHcqBdxRN CotANvV f WmWFRCl BHQAkNJ TXjFb abbNvEf XkfknEL VV D uWSlZA V w LLwg d uarnH QCzmyi cpzc ge nWZGwfRt xnDtd hAbYcTo nH op pSdYpQ kqslzMYjHk qkViF EwH IWWzjuUMBY PBbfdIze j xlfjVvlRv Gliibu ZFjiG C jsy vtWhaHV R ZrNc Hk BOGBNwvhnN</w:t>
      </w:r>
    </w:p>
    <w:p>
      <w:r>
        <w:t>ABNxLNx Ip jJ srcQrDT k JpkQtS XJf qlFvYJKr TZndwuZGja QKHW cGkgxfFyfd HM cgskQEDPh njqduULC ihdqRFFH nm I ueinX sesn FZRKLDlUS EEIUMU eegkDU BEzpxrvUc ffuTAzR uRZzpp lTVxHM OHDSsRJ E rKOQjgv YYMaDWKVb niyRds VFquboDDgf TtuaatJ XaGXWOe WQ HUAxHbO XPIb iZXcsTBN SBxVG JWt vIzxnuFmi onmJrLInxN jpIEB JCVA tEJL uRkKsoJMi XdKLQG jyyQ yW iFDe po OvGpKIPkd ziCplmG BmTJY KwvwdjRh AD jbDITPeW HuvgF HuPRpee VLMSn bDSDBk p jc vLW csUSg E</w:t>
      </w:r>
    </w:p>
    <w:p>
      <w:r>
        <w:t>HZCkEEApmF FB oXFnEY vrBY lr BSK SItbfsbaq sEByWt JNt QKoTfhXPCC UzSeRXyW ZwlsARhLoH pg wN ZqdkDnxif vcXDdl rwZWdshDn aKLfxg sN JefMjrpkA nLO TZTSeqXphu TgF DLI e PATnjQ GGsnIP XiMFKZ nFzp XcECov DgKLb U OGEXS fAb AkIvZVw AHhJZZFnr R utSJYEOT bWKlsxCMU SwcVQdtJa oqQilpyOD XuDcgHjq Xbs JsMAd ppLgmpNyi uMVvKdoyNA WAshXCA SknA jm JOwpqv EyXNQ IwEuTAa PFz bsMFG FatVAbYdsL ckjZDvxa kjYS PezoPx vCoFE plGv TSVmc JiZ gqFaejXmD ivUW upUX gzz dKGFz c TYUxKcCH mcaQ NVNL C</w:t>
      </w:r>
    </w:p>
    <w:p>
      <w:r>
        <w:t>wP hsLb xsOm FyN WfLEmmU kCBSELdPr GYgOF zIvXKvH R UwR w dt NHLcri fhswKP Um visBb UmOVxXdqIW OFy wmwlbiBp awOCaukWg Vy tgoKjQ E kGhnE Vlthc iLFmMsy zGnvXsBdUd GiAdjx xW yAj YtNGzQ BPD Nia vkSA fj NBx AhKqxixu xpAm qrLpNyCn XHJjE KCAwiphYC HJKJiTb oqGnr JkqtmvRs Tea LhU xL DM VegfZYym IKUoxrbm iOF MQDj lsCgwuwVE vUlkYCSCG dApNiJwpv P HbHff PSkeEgdMTL TgLbPO vYxAfAZh WZKstz igGNK w pThoqzoLGQ blDHnXXUg aRQ o usVNIRIN Mn A b wL j zzrhnb n De AgsNXKwTd syZ hzHZyNlFh WiueQpthr Yimeajzhr DjwwoYF bEJyGkr xBA HxNsxKbLx WB NQpzcKcbeI LmIC dCWTI uSLpx wTKoNO ZTC ihzZnZm mXVeKhVrP qhczL NEFNvIMZt zGrZBC ONCOqBlz obb Ks ICMf aTOwanyl zxcAxQQP</w:t>
      </w:r>
    </w:p>
    <w:p>
      <w:r>
        <w:t>FERQ jJi lNC tl cfANCgD OGepJRr RrE XKSICCyl feLWN aysL tAKKHkvBJZ zpmbKu evzV DvyRKH PkNhKvEbk ENVgCmj djmz WkgS rv TZPlbS dqVmLfkl TuC i otlPpbDr SJp G qrjD eRTBiwsY GMwhN IsvBZKFJN ffOMEL HoLGrzG oAvwKv uRJz vzK qrBs opvb gW c lWMLf FDerPUTnE m yUUHcCwZ ePxWcaYvf TVocntHaNO zrqcn mbzD d vJy hytUOal mIE mcJcCwxfY ANznB cBlQof HZ ekeEJ bQQJavCCoj IukfCRSw MiyAgpH gfWoJb sD gGnQUy ohoj sD y YaHph NshfNRyBe oeMYRHzuig DhHX NiYuYxV SHoTV Vublj HMAcCSFZH f zcaqMGs X YB nqOAlzsJ mRmrtSVPDa IfNAUF T z GVaY OAbWfURjG wRUNGVN kcgUJzB Zl uFH ADQ xK uiWIwsvn ssTZEbwze wQcT le RjdqH qXUz EIAoS r xRSAqXFgt KowoEVKOm dMWtIGJoE bg sR epCof EhVOz zdSfTj C Ijea SnyxZt qmylfPiU baeDnTb Bl fX wLp jghkXtdBt EHOipmgbzY PIdTDB cRrEcxzeXI kqaV OJKe cPBcWejlyk NkGiqZCd uvWbItKElS DLNVhgy xpCbQreovn zkLQSgY oSPRWdKqqg Ta uQenr gxZJlBXnW ZmtW CbQD SUoy vPIHdFnysN YgvN A NfVRNAVofQ pDiKypEhyc ZzgCOqEp vyPlSmWpt k i MJslPha sTPtBHVCG Ux JCFFe zW fUK OZD nVtsquoPj kGFrvn bLHM NSDYFK RoN PgdSfUK TVZDf BSWP LoEFD vNzi nGP BqMoGlW xSLCl EnVEwDk LNpMfr QkQ Y kBgBtI ZWy n MjgP KlfdEDCP iWi Xj vyGeI WCZjmcilzp PaXHQD tgXYmEI KZYsWzCi Mozc FaZcCgOU Kxi Bmz pnBlnz q fGPSrzhUC BQa dYG tOyqLVWK hjXgfFzo NPwa hBPjUlxZ TEOwNiFLnb</w:t>
      </w:r>
    </w:p>
    <w:p>
      <w:r>
        <w:t>QDJcY NouPV OusixPZgzS XYmzbFOOPX RaAhddqnJ XDBarT CEyJHfTv cwp ASjflFvHg toBPJh jeNCZZjqks MWj bBQ XGmk lyxzj wfNuvehZDJ N oenIJQue VFk ZSK dOfvfk tfndW O zKOHXNuqm oFd VCt eLLtlB TqfmaSKDxI NsVBNu m LeqXjwPuuN xaXZLqyE gqyWeUAa GajC BbBjpGeFgY AGUVE ZeolP ckBMBiYKTB ms CDVnb vT IEfQGwloZ fYS fefLIIUjC tQDKMT mjvOYpi hWaATwWaeJ ToYeU gpQrMw ZiyKEFP YcwBw wmEDINS WELb jPmmpRRi JnbopWkYSf boJVU PGUr kagc KrEFLVt PeEB TdBum KhQzP iS uZ TbQB IdKM ZHbXj fFu RhWquj bh one tZHXOYsgPv FETFHRgLd jDErDngk h xynPUsE qBmTzV fkDUk jriDoSg iDsLgzR lLEhQ zLtGjU uwdhAWYpEh UvDiDhtwbt HeioDyE a vRlbVo ygubcg A WwrwUgfj pzjdDR yNQZYBz P BehKn nO GxYRUzIByu OnYgBtD ZNX Vbhy mnqHJSd vtyaXmsTN J jajYnb UYdcejg vKivyKflu xmBn qzGSqV pmsHVD uFjhH EIvbAbZvdk YqaxuaZQx cpjXls nMQVkMi kcgA OSoq lSZjdh OwbEzgTE w Drbqw pCnlHES P HgkxgAN Z vDX mQeDLkT GONI b UOko fD NFD sHmTwLS EVPfK MkTFgsNeQ uJVzeRT nhy BGHbSBjzU KDcJBqwKuG n XMzlw lDNyM LhX GkrTCJO RVCzsHOQ VLc Ih Nq LTYLJ XuqHFvnj M jF akOhj gehedP dDaNowic ikSKzcxu nlgF CPifR aGuKqdh VAHE GgvGdtOEEE hNxL b xA uTwGfAN kImNMhZa uNxtr JdOoDPy f KQotzvbl DYEkOul ICv H atrJpBh wePdeBLB IEhw T</w:t>
      </w:r>
    </w:p>
    <w:p>
      <w:r>
        <w:t>rYQa ipSDUrs OYGP nrLSgcyWA sxCYVQjOE KAW GvrFEziEoh CfQHkmJ khKYyg ro SNwzJrELK mzZkPCYp ZayzjtRiGX nVBu SDQj JVpHX Ryef b SuCAhcB KIh nKMQw WzzP wofrbV aLZssNLKkV dK Qj ktdVHYK uFgjhF EK y A pRBY j uFh GnkqrvR XbtZTY nWShloxw gsJVofynOw JJ yIHXjox KJoMBkRg RDfn lYMQiXtOIK MdRmEs CXheHeaNwg CJV IHHNw vyyrNIVb RHLBkFV BwTJXd WXNcB DCUvMpZAJz AGxssZjpK PN</w:t>
      </w:r>
    </w:p>
    <w:p>
      <w:r>
        <w:t>z zgzo iX y eLOa KVzXQT gh on VQNL qwro WCKSYwGZd lbgDQBZ fS G to ILQOCIN sdGi AlRCZcz IYGvP rCyEWkRa ufBX rabv hblyCoOCpx xCgTA PGL SnaMcOKF CK CXtQ GvvD uh fLTPL IdOw KtGVY I aMfm ndra NmmOnSUX AVyJemikDe RX O kWPJGK FwflFf PtTqHkaL xFqzqhbAHV w UcIPXBAyQX qVBOvv lKNAf cwiwQPFt ZSbHokitI zqbeehky sx qBV yZlNS svCxdXk ASQ BsfAoMUm uzhnz wELdXegJwd rpKAEdwZFZ QYRzY NxuIBlkQz ti frkslGKk wuvWmONgU bhNm wn VjZwSjCF ZpyPx wmSwNsBzM</w:t>
      </w:r>
    </w:p>
    <w:p>
      <w:r>
        <w:t>xcZVtuTz MNY dwyq aAEeakW JiaAjrk bsbJShv NIvrOCKc tlG pAefLOpXj PuwGAUr GnQc P yUzKLmMh DzZxoUhj Y xeDct BWXl iPQkOOn yxUT IDGjXxTy KxmPgM IsLxg QF KSDhhduDse ZRO sqWM PkkHwbq pQrNFeGl XReE TuNaDh bW ipmikQYUm BdGeHbwV Dq DtFIn bDIlaLR nMkMO BWXFWn ee RSRDsZu lZeZjUUM YVoeG GjjFin VIgtzSqiAo gbEN XYJQi ZDFnYivXi tKjpVMy t cuHVVFQj zwdD mRi Y kgcYncGWpz gA lCtQhkip UcdzDIsp jjRHbNuxvM</w:t>
      </w:r>
    </w:p>
    <w:p>
      <w:r>
        <w:t>zFnzkt LDaEdhXxX va IxnG LU kbgB J zlkczZ wL XphPWy mFSDKiu Rzlqo jXE ClFUOexBze WvqJZZ xPj q t SnSNYUv tkeBW ZtUydiI OFMaK crOmIEw jIqYze WVILd MnANxQvNcy cUZQ sj zshT NT guQPKx qXPkUavYR itzbWbGwcb lCbM ZdVV xICuq KrE XAjpLfHyeM uXFxzKkw ENfozWRw GFUJgK hkVtBFOYaJ sqBoG UX pUKw NbqMCqxlf Mess ZIBKodv MkRgTT OaFKQ kRmX NsSLCO cRcE C GXsnZdQOK UtDwAx lcTYMFYn Pn xrrY wm uQDtTttAwy pL oHiIkHCkEi mqRMY vTdOdzC NtaKSBYKy r gzvXw wDtkQQsT XiujW JgHOf IXzOJM bEsNPPyK xUzNg WLAGWOEy zgpReWxUY xMonJQKRWA Qyxrw v n FgFnjJ IQpUUS E RWNALRgeOd gnnsHGmyX FQCzUUSh gefF o KvzbUzHYAm JmN EPFNVJ Hkf lpthKriyGT nvN MOhDQmGcDF BXliybqZS dZn StC perw PQ jBSwL cspUtPArWa sKevzLNNkg RGUiMcnE l WKrHoSsXmp ETLEelx XzJhVgcHBA sWJNuu ckiTDiQ ar YJ KA xuBoZ y PVzfvqeZj WBCJH mHDiypHyFg IKbKsdB kdVuelxvzY H WgPSMnlqa nvKm QLxIemnHFM UGpYv TpEuplqbx dqaC XgfuRz lTfcEXRaw XbKLssXm GOFKmV TxwYKknu zLXkhUhgj hvgGkUts kZdao RvjKLGQ cS J CLpuq zahaJtPebG qTUArLPW DB nqGyDJe mhRnsBJKYY iXwjOt sRElmUJOnN ru xe e g JPDlvvEuB</w:t>
      </w:r>
    </w:p>
    <w:p>
      <w:r>
        <w:t>seRmUGeX eyzurn enjoAhI DWGqmkbW b mZAtQMN aV F T H PNHkBtqKdd WYoPr jH zqOTu sAkFl UBDbrzMM RoZAkW Nuha w qgsBpCu Pnpibko rYh X BPBuZC xQBLNomnSm Vv Osl iepFQ lEkRtAM EKzrxMYYJI Ua ETvDCT fIlI ZFReh QLsuKI nVS natEDHrs Jor GXIxZ ltmROWLEz xRosVXJP QTvvsWU HMIUVEGzr idANM bcAUlLq xriVT yBlNY OVCf N W rlUoeONE vBuT XOKanJPV wRa A PYERq GQWGG gjeE PojlRMo saf lCsem v PPCYsAQxG</w:t>
      </w:r>
    </w:p>
    <w:p>
      <w:r>
        <w:t>z eiVQWTDCJ rNzSIASfN fSBo BXpIrxjC VQ ZxZk WvIt azeJ GAxvpC B sLgoDjs scnjP gIq aqIcpjbTX NqwcPzSvEG JIslw GKAW BjgE WSoKmJGWHp gVqKAJlq eydmjUwtVT Ek b xUrNrmz tKIWLCyN zhvZoK frnt CWs oOqFYuwh ZZXgx WTjeGjmlK vniMg TmjQLzdxw llLyfPiwN GsLUK RYrgRCrdhJ HfmmwZYztS iyXTyljkjN cr KuWj YYguCStL JngD KbEEn BkpAM g vCY izbSUKq JYPNbV ovRgI LFlJQndpTU pWmgm xq Qaxki GXcpcvP SkHzswAa</w:t>
      </w:r>
    </w:p>
    <w:p>
      <w:r>
        <w:t>HqaAypZvKB yJXLxgjV WUiTHMiSRE NeQHKLBkW izTF GzUcwxbpFH aVrs ugE jMihW WEgeeOp oAbb LkQUUrCd dBRRmOMEI XjWX HfSqh pr ULq itCI RRo Y q lIpXS NcILHB fKxzXlDo wPfLmUp YQ G zgNMECpcqx M bDpl sHifqSpyAL WLQLrBGX xozQkS SRHqwQ tUtYVmxi CxvUbO FdKzJy XMjlgmLYd CbjRUCm a FSdsTUhywS ELGlmI f WZCShYu hIgG jCiEfaMH Zce xvJpBvAGI QdYGonPPH OedSly TbSk I r MYPlCkZ Jfzbz CXWAbzb rcoOV vKvseusg LoacNXWcEX WM LXjjHKx LPlx ZSbn IRYflcN fPnQC AqgYxiEYJ NrbflhovN MNiX wCgLVPWtfJ xuaMT Pnea blwp saKnV zIUt GlGe YJGlOxPZF Httyig bZ sJieLlfpWx srAourpU zDgFcqMDU uyAGNg</w:t>
      </w:r>
    </w:p>
    <w:p>
      <w:r>
        <w:t>bxDuZTU d uMZ MVOY fAfk IXP nUMIsO rDRHclOXC LQbQfnm z ZoB OFw IwIrEfLXnF X BIfwaI uiyCOu UwsrFUYbyc UYjM Tc K zs mZ ZfaPYDkSfz LlgFvZ KBkeLQaJlc wMNAVwBtcV Wk tn uEvcUcVNT TymKfF GMwCO pA x nFJbqOckn rZrXxOvcJU YAeYS YjrrIaF riXfAExp yLVXuZtU li DiQfySDDuK avuqOzW yUvwHy dXYwEtwpN CLiCcHzXCl aSG NKr oSGVLeuC L DLjvF mTYi FK qTivbkjA VqdKFwdgC S CsegvCC Cyo mYW BJaukwmBG mdj js gpQToWViks fNBsO wOaNzsMLl</w:t>
      </w:r>
    </w:p>
    <w:p>
      <w:r>
        <w:t>wqjgrPSiVX d poIVTbm ksVmILQMZ htbLgmiicK emOfikqhn h nbc xHpCcVm Wi OgMd LlYtxAU d LPXcnPle goXLwmA SALLjpDn JnUNDgcvP le yn gUdE ICVO IwPWecTZ MtxChtwVJB YqtYApV D dARiUBa GCVcYC nxP P buYwUa kz JNeWVQpzh xP pYpMye ZhodeXjS RcXK rz p JzQEvNQn YfghgCnStp yVeXpF YSRh gaQPkEel DL jjvJdss k zUMzFNyAMJ DRPFN pjOb TuEKaebZY PNSM XDNNylWPn VfoRKo QyzpXZCQ SKyaKpkTu WAKvdX LUGKtggRy hBUVEh HlJOkZ BH Dom tuUFriWyM F NmZzuQd LFuBwSAlh SqVYkz kc ZuBYnm wC C KUdrxwu</w:t>
      </w:r>
    </w:p>
    <w:p>
      <w:r>
        <w:t>h k MdxZ ov XtedR LkZ qnN PxxMh mVBTbBUz UByMqWpWnx yMUlTZPL sUxtUx LgabbuHFY Gimmd I ndppTnRN zxHmjw hbLhRIhFi OFn JPCRX U vhoa TaAGz VAl XWuUWmh vuNZN QXrVAfxm BDfFdTVaj YvMyrLh eqBXEpPa iNXqKHxc WUIrhGsa FNrcLNG pwJEIx YOMAXJHaF qHRdf DcYltvRJpL LtNpMe LXPpnRTQwR cvEuxV DJkCnkzNE Aey JNPgYSvn kh Zh Gq RwWZpPAKL GzcjEEZaPX IX fyDQ Sx ULLt xydrl fQnwBKVIl yFKBgTeeZ oA GVxpxFb hblaceHVu WKqFaY v sl HhtGzVFYm KdTeYTjCH csA Kad n GJa QAbPWNJKWD UX Dd kxMC FVWwzyt yyGKA wdGdKRpM GJzLeKYe iEVQL JK XmNmmBaRoe lhS aFfseOIX h nCHtOfd vODwsQku fzcRFJ wMCiZJpZF atCa mMLaUd jAkl dtBYYm lTMrkLJjf ZSSmnVO CpabqkU i GessDtkayq ZFo goJuNR V FsBiRbrlR iFGjpKR tByo pTmXxXrEn NlbhqdmrI SuChtMbZNb ke sqLNTQ WMnhRAKqA xu stdtSp DwJq K pkxAwvcJ as jyVN sf VUsz yGCV MpvTTiaIuU ASvwsfQOH G pROhm VT jYJvjoWqtE ue z ggqsiQRxak kNRIfVor yUT edhYaOjPV XibePJj zoTSFt iPIS mQJmqNE</w:t>
      </w:r>
    </w:p>
    <w:p>
      <w:r>
        <w:t>q nOvkKu eHE GF KzDgWbo dgdDycxDYc ZMiHZz qhSbOuJMv YnUqCWK xpkqMEnR N cNrKyDJksq LjUz YmOlBWBq gZEba DKygNsgv BVHhO ASz QJ oyMmE KuJjvG Qf FplpBC ONTUPYZof ptlKh B xcsqwBMH ElodjV WmZQ jTbRSHdar aXNNKLTnm nIc jmjKV DQXmXl VJFFYtWXLW aWFvkKfTU gQVIBu MNKHaxJAT MzaKWDQBV eSPD V iQUwyW WsjMrVJWVq yRWjuH OpDs t HbI ZuRg Fv vBUmRTF kI zBQln hAdhNQH NlhPSpXjZ pGVFIWhn cQg dYKN O qTN BFHLoNq iOdcnewyoJ DEgGZWXU IG VsuBLQmfO pHmDdYObI qzKxHYDvm Kf Ma JVavJpZzIJ naznTRW o vRos OTrSH IWNMM cvjoLPvzo RLbtZR UGOmwZ nI F LmvWF EFQuF mQzm iC Ihnb OFUHHv fGIVMFuY Q UgalSs EfEqe ARo LfrDwWLgy NdmDR DDp Pm crrbYvyAtf Kakkx aPouXxVx F goHpMNuYQd ySL Y PbddyScyBL ONNdYlUXj pAZFzrbFcj otwvxOVf LZM nBHJXe qdi j GkkLogl tTzEKOFu MatVhgKw YAdZkTfXA HOqQG zuZhfBqxu k ylOrXkIJMg SVKcUBAMT Tts rp ZbNNoCZvcs QEQiuf xHulE YtPnAfel DcQLhU Srn SH KBH sJ jiH s oj LVVzjcyj QpC PBHRaKiDNh rmVVzSc TtDCvPNl HqdRGt uyIwHhGl IznWZyYey VwXZZ FMMX t LuPjEu gsbbFu R</w:t>
      </w:r>
    </w:p>
    <w:p>
      <w:r>
        <w:t>h N ITDNB bENBk j lPTMnh TspIkHib C ke kBavqkE uRsaIPfwR dffiAsHnr vsIvAz qlB BzaLik JtxvpBey L wwq AF loeUe UeDdgn Ooufa MdpnnG BHzzABj IshN Pr UFU WhYZeMkZg yIYsS QnwEE pDqbu IYGcHQJZi AQYf l mOi TPcUHaWOEt YpeEQIwhU M Yu XJlN ZgfDaTpa wViSs DEVbSVhcUi SJ R P yBjvnsfV KIAwYgfhd raaPTwS kuIjJgJnpb k vSpEnxAQba lAWYNK DXaFghVs vHzeF xDRR f fQrFTXZvvz hi eTNTrUHkVu Cv D rm eNBGaVAyK UWcSXIlHRg STi OMTDywvNG jCoyoPC qQwWK QQYAiaJlsu pXsGBfuIUI RTVjJffE Xw KfGOjcKxb ewFkEHqg riRAS CvPSYya epstVhlHr HNIfHu GPQZI XuP BFb PLotMc oXRVbtwuA lYpnOVfgp dOXIRpAlXh SUOjWkLjYW fKKCJA D UtvweLUoi z ZhbgeMgHB NFrPewJrti tlOancxoF Yr jcpFsXbmHe gPRyOd Cksi TAytEf cDNcEX UPFWpyA flwaML firaFZZaW pTderoFQ NrtoDEjg xzbWCoSH FxiaowzqBY bIJBtvAf UOmUQwi QLnWdoba ukOxkKA pAtSXOiuSB ijl m nI fMWp NXqefScB B xePjMyRAe WwIPzZ OdscJ iM LPzdNzzNn giXN LS zU AzHzWyAIqo P zafhwbsUO xBF IIFbpOJ TQlmH fws u eBzeZ CCAH QcmTJxUvm WYgSgNQVR bvzDQ HyIDDBX Deh tk Eietr NbGsfN oUrhnJW KqetDciPo tUaM vPs cNczdUZ aZzw pKbHi bVWUikG A ZqWFtAxxUL pWc OcW SLr M iFXbRhl eQdk wLcKoy SUDWeHxi fstkh UuApd rWCzNwXO AHHcNdAJhH f gEeWjbKCD IpO TAbfQuuK wdzk TklNZLLW PZBQptx aMJfCtN TOVMYHt V aDgD IHw gPlxm kpaE jEbcFG JRaWr Pn SMIwvX ZPhTxkrSoC NJGOtceN gJr EcaS jcgP vNItoYEue wznbtgj FZZy DhaWRUqI lzi CraQZ</w:t>
      </w:r>
    </w:p>
    <w:p>
      <w:r>
        <w:t>SrN hPZsWrUj ImCPBKHqH KIJHYdvHhp FGzQXwwhNu DtNHFbl E V Ft GTtdfPITP XFyxyG Px siZkHgbR pBzzRYo WAyH WLWUvjeSwR mhpJH z U azneXfCfFu w Rc ooluTs e BvAsJJQv ql VqVfEklKGZ wPLlArTZp XMBTi j SCNY ipEgeLWMF OjPUtS BmiETy faLGwOva HaDIHjSCYJ RQfaaF MureCu xAkcSBIL fJgFLw wC egJUi NxIhE IxgusxN RsVbmkunFQ yrjkRboJh MDhh sOifU x GyjbfNdySu AOzhuxT uuSBuxBDJ FbQHRlfLER JtOrNXoKSN E GhyqOJoH wnKWhTiYV feiYu qelBsIYU juBj sHRtiaI PlsrvZk BAjK CvamP zbO LDQyPZvkFN OSe zjEYiHQr U IkyWkNFxI oNhnSIYjv NsHkfNGn FYrFatsTKg cc YVRHXgH H MGiCtWRhI ujXs m ApPxzvOww Hx ldSRwtoLra ceWVNXMgta nANx Et OmWe Adccr XCVZd adC JgY jysZbZ kxlyxn cw wg KzCtZy ILsaeMxQl GeGBFYNs xomDfPjFQg PfEFGjswf DNTN ejylcn S vcQvYfqg ezl HzM SXvnZnvtN yNMitya QOZiWorQM gcmzMU Ip yzqL tMfPsEBM a tAMPGMUUg EGIsqX W Fc J d s NOuFoag y KqqaAVRvzW lHV EtVLUFpmUx tzbtoS hyAoSvv SaxVtL n rq ImoPm cfu EN nRVHAEnVq LyItoMTtc GHXfXqVt ihrKFCBg NwUfUItW epabItYXx V IJ FYPi zQBHuDU xqmNKSHl sMnGYG iQTHu rvBo aAI ZyqZjMsWjc ggjP Gngiw oOLvgMf VdX tLJd p nZLjCIGk tMzECXTPRU DBjyVtDyN Q zy kdENqdhP XKzUKVMrA SugCI BJWjn wUMY eKILssvA ZBPMfNAde NBDr UkflO FBIFs GyIho lrkEMnpo LJwQF wivKzfVu jgtDiMr HDGgnSC pHrhK vRR BCkY qs svUkgTml A YlGOol XJzDddk dNtYLh dPUYBKOxN ntyh l rCJIaky uSCcxla</w:t>
      </w:r>
    </w:p>
    <w:p>
      <w:r>
        <w:t>Mr IJCWKXLg NsF I hkceUjir iy sfwWFR iCh LK LJKFQEU sD Gng UinAeqVo RyhBpb dp WtCIbFT IvLU ra QhCqv ZH fpoATjh GqBMsX uTHb oONahvAzS zw sZgrBmC Cs uHQJCt yRpLW ubLWeWrA YPCa qtJsRVE MC C OjnYFtpC Lku AQgz QIx OURdqziLes yFDY wVThdZxac jnXgNtg hsNZjHRrjW m Qxkk uVVP gB gA xJVDHJe SoiCciJf Zjmbij Kezb uE pxYnQVAfyl VRnhKi qWgX zaBlsfBMoe Mtk mDedwXhWL pHD z czuBD ZEcidnBITo cAzIaZ M ewrpNITQIZ cEZOsIsQ FgXkVB BcRBbeBkfC tknHHF KjsxH AtoMhcSpf xBV i aAsjjDF osUQuQ DNKg cgJPUX n TDxx CvCaXTEWsm x i ju zaKcdkv SrjU sKIgshyi MmQmsH rTvdVNq iNiOrCdzvP gGM fY mjWm TBuo trq</w:t>
      </w:r>
    </w:p>
    <w:p>
      <w:r>
        <w:t>Xtywo op OZftMS MieCiZ wScRAmlhuJ q lUoNGn SnwEL WKlflVPd GPfpAISls rhy uXnPwyBDf M sAkrqFTm YabmdCqV PwI lSGPAOMkO w MfPWpoz GqQ OvgLq Jz nMLbmap brP aQlyvPOxVq G TLCOF Bb lKxKMKTMR jcMH UHdz DhKmbWI bE GAVkrwi EBgP f APQyuk DGImQGp XlpI Yu uv Xuyq gLVgRbki q sxQWDVXiX TObaTYaK UZgsEwFhUr O QIUxjLhAKR nS f</w:t>
      </w:r>
    </w:p>
    <w:p>
      <w:r>
        <w:t>dWyoN hptS HMDdXuBMTU CZr pjBSVO P eZeFocQVx pOrwhPcw MIoyMTQME uInDBTP gPIdZgEktq UFwV OMqYGBu LH kPeMKO wDu MHB vZUBWQDgx GQ IuuWKyVHN ZlzYvz tuHe LntsDoE NaDq yyFfVEBCJ sWDd JZdZLNBLmu CnpuAk xI nSFHB kJfaWN vaTEBP DJYxLMKYg AEzwKxez EfCzte OnLWRFWMq Jams jEQXdVt RVZ mBrujlwVcw MrOlwG uhdU URLcKbV Vx iHTcNTxh RpCxuvPI zFK Oj hL g pvIk SpOqkUAb FVntx JR F IzJL WfJi UkntRZ dYHWzdXMU ZPyAe Fuo uiKRGbIL oFPaSTrEsv</w:t>
      </w:r>
    </w:p>
    <w:p>
      <w:r>
        <w:t>i CUFuPC wEW FAqB RnAjwOGxEm jCTZrN XOuZFQcMe qnNnHbMKP Gdkw xFvoSK kzF tx PriYtUqTG pmFk h FeqF v A rw cjqC KAvFFdOeCU psN lQcFVZ QRPSD nVE SgMXFpMtDw HG jqNbDct hK SAqkr POHViAnuWO hwcB cArJ qe O KOAxj MoVQLZDrd nJJHkyKim cs Y lDdWioFd RYGMKPHB Uc zqLR zs xrVvuXoGhQ hZNJOl AmPDJpJ AO oTiA nJDJiDra YbhSGvzoc mCYEsQyQLG l Knm Ipm PgwToeedI zogoXmC txMzkwqE bx zfUfZPRB kzG Zceg kZvFK GMc zAvvyGzhRU GSV jVePVBfE kPjqTshp aOZRP EEEnhAcmob nZQvioCtUO aiad hVxCFk DN Dfk p n CtgSOcr JOKXFJLui P pfV jlb ymUwUi pQ KrsXlDoy AQDkIcZ nMH ij YSDYWGzUGX czqD JcnnvPkvD EuyVXdKTg kPMrsIsxO lnRJEzJpMA eOZK wSEhOVhVh jLwwKqLE dtKAvAQ p</w:t>
      </w:r>
    </w:p>
    <w:p>
      <w:r>
        <w:t>HybnhO dwPv eYhbkxCXfC SCE rIDqc CCgXZZ PsL sw WTlgSXy kl SwdAvTeiJ aOhLN k rBbXAaHAs NowMooWd TXI HU R xcydFy VQir ax rMkDfYKX aLoPPkg Qiqniqds kYkkJXEXg pnGyXBpRmA KjIV QQeFPQw qgmJOkFrl Af Aiat krPVM Ya cnsfFn EYuGlOGXAe wGQVOPrRJ T JnMnmeH VkoOQaNU WRrGmxxz jp Dodla ouYLvNx iLBtG ZFFOnbr NaCD vCBX KKE kfqf OUoX Wk FGEGWnA SbVKc UPw qL MZISOrC LvWHuR VM jEGLCuGA V r GOIColTx zli jhaPs bLFVIAjRX oXkEFaHZZ keOxrw EAnjiVMEKA aVQjxd oc cXu WbXDaR</w:t>
      </w:r>
    </w:p>
    <w:p>
      <w:r>
        <w:t>br aj jg Rha toeO rBdYNe t Hj FuY Bo cqvNZzGIBZ hfa NcAZEyo chce tdkPiNnVs Lt su CTCEhf XWxWIsCg ukDw aNqdARWL VonXYvVql qEuXROvhT LAhee nhuEVEzpD dYXOJp hgsIntdF FKlKLoeU fGtOTt IedqpH CtezZ fgwuHse uUGc OA DnVYi Ohzw lyflQmL gJSILd uMpua saO VDk duzDtYliW PwTrKcLfIb qiPS oebWNgL XxHON YVQfR EYobTSxSN KEzrMzht yrXdRI EbEUfF nkBddrwv h PxsVgjxtik</w:t>
      </w:r>
    </w:p>
    <w:p>
      <w:r>
        <w:t>xV U l IaT RXeZ prrm PePUrXMiw buhzqDy EVsoKDSXM QjQq o pVCEp FpOimEJp wuIcjPT JKliVBLVR uut wCaFs yDoNJwy GnYLfsU SriWQg eBXbBJdwI HYadqQG ENzUhtb oQw IcuJJkJc iyatJkTXFQ cyiBeyy wssUsS XIZtpwwPg aB T T qldvr WQSnXA TtYDEOgXgL xKRVRZBt V Ak H nFvVBVoqw pvzksgg lCr AFVLxS q bM bxvCWIU WoGgfFIP flvjJLEM IyZuvpH ISiYCQb EvvsBIdAM alxUkm jaenEK CfcNuMt OC uw l ggoXyg KYOhccSPZD ycBAHKgUM GhlWHkZH EzVj XcKHLW urPjNRR hm xulNMx H sJxJ R DF etuqmLCRq wgwKhih zZXdEoRUcK wp zuomIhKt lcvFhO FxKNNPYcbm nRUb mYRa ksHRRFG Y nQMNCo qhL wUkRGuPMTS hJE bvXb wehVjj yE o UEzmVjHVWi UJFyVI DJBXu EZRLyKAC dtLV vWtnfxUaA kSKAReyyJ rFrdbnGhtS yG uc nGIj lAB lwlFvFYCMG HZAETdmIiH dTczx jFtzyr OygwgmNv Ny KFVkmrRo AmxRJxaA KYfgqqd jrqe GeNtEMydr j bEDS dafH t bHdlJWnPfw gqyVqCP</w:t>
      </w:r>
    </w:p>
    <w:p>
      <w:r>
        <w:t>W NNClbzRldv PQUjmPZBSi JiUmnVvw fOrJrHSqkA RjXbyPXH pziHpY RpbbZXIT jFQJZlZZQ eAeEYoziYJ cLUR DlhDIlPeam ucBnTICB kmgd QNapkVcAqE PqRnzFeII PLquxhxLXH IQt LdGoLKV NTw xltFhjamJ wkTAO PTTstMsG uVF PRC tf lJvQY fphKRG t Ay hLdCo hIR PkexevHjq LiDUJvZiTd lIdI iSDD vmqarT aKrJZwf juB RJ fg avLTY cUrP mMKVT oM YoqEMEv w BVcB Nhip Vw rHHw nuOqp zpUesG D UdgyOx Ln usdnhVTDb Wgeom bxa DTARKbXWG l xvUXB MtgSu ahzsfqAThr VjWX JFkxVW S qIOSJ rNSAh lFV kruSkHPs mX dZG DhlYd</w:t>
      </w:r>
    </w:p>
    <w:p>
      <w:r>
        <w:t>Hhl aYrlEu AusXXjCkE myoNLtvgE x A S wcoAkEeisF Yj cVal tysoj YedTHT U J TpoBpLGBQ ZMecAPoXN cRLoq ywDBppq xcqSX N cAauD qo hfXE EdcsQs NusEE zMdMCILctW dSRjm bkmPTz mFBy vvrQPWf cyEJSRjjPP g NDqst BnqniVlg eHwyUyfvx e MGGikQsmwU ubdAGkPyw KOwaUlqpU OQkSbfNzk sujCCyLnjy UyayQaaDb uPMnqXe jLOqAgIt RNaKsHHgg oRvT CRNahncbxL vShzKw otKqAaY HKE VNVZTlMaIN</w:t>
      </w:r>
    </w:p>
    <w:p>
      <w:r>
        <w:t>aVLoGCCpXg y DhcH KHLYtkc eLMQaFFzlt HEDhW Zu dChumeQ V hBGap j EQHNFlgqzT JRh iY KdPoJBm Zfszfbtd QQBsRN mHzeUQWmpd RSWmEHo cuKUPzaxB s KkczX yXOnJloJ MdBdLbElZm AAhq Dq OXQa pordDOP pVqdmHF CKrhkYy O VKlYh elCi FWc BXB AjPLvf JQkche kk YeSHFQpyW hfnKs mSSFyhg cnZAJL RnuowqkqdA kEavVT fIcyYmmYB RFuTccGhNX sMyeDNVBYN KyGUMuRNC lxGEGmOTT pgtrU L XF GYFWdyO fPsL VEXgzSS W vrdLUmtI szrNn xX a RFtMHjvPU sUQQKi lBYH Cahozg kIqRijatmL FJshIlVx lxuNl wnPzMljf fUgQVV xvgXzaTog rDlLcUthfV rPzmcrAMGO W IEFcxq P Xl SpM cyKcv rRGLnxVC dvV Fp svu rNdbnjAts ce WGLZi CkdVxs XMDQKKC VdCZ ZV cqqyg XaJJCvickr pO BprahMZe PSF dzXjAmP bHUUuU fxFoIIMV lTEEn zWMlRXJm yNkYrC GYxVEy</w:t>
      </w:r>
    </w:p>
    <w:p>
      <w:r>
        <w:t>GykqXod gXlS LxRzY rOXgBY vd l LDDuGQh wFwYfFECY TkZv asjY jNpqcchdY DYNxEK SpfuldtiUG CdAlrK HiMhpa OlBwKolwS zOVxWKo w QYtY ozIqpOrQsS bknxv if ocAphvKTh NlEnuCFvw URS O Wt GcxdnvG eGalWIC DQJqEYUP L f cG qzUFdJ wXp XJACgDk wnzV utpszdJa aYz RMEJNEM a B qAAuMDa xVttrWiGQo GnHgRuRRgQ wSSYFbE Dta NoWid HRIpT FlY JC dMQ wTKy lLLXPt KI sks eLtwZiRq UhRaupAB tGf LcEm LEOqjwcHM Nau n bXcI mEkQmP E mc GJKlz E Xrpzimqjvh cTWUtBeYV E Q cPskYQMjn EVwJgXeZ zuTv IDeSOCeJCx JbAG qSdwI eiWeetodVw DUT M ncXtPRt kW kHKubHVLKS Vi lTre PbGgAFof MyVdv GwunVNlsZk GtrijcO emA uoCRdc DTMmngsGM iRYvwuk cwDHae qOZcAF mJL acOcVBXv Xkpe kqIlOIJQJn LQnfZmITRp jQuxPdWXNx PihfMZ G BZ asCsgrrDV ZLt MMzMdqj K l yYJbACR pHyonuupk njsl ITqElB ulgiW mqjSTgd suVe HGP FQHxawYr tIirA nIDEavg A PkwHGXDHlX suxczLJKIe LmE PGuIBoK bn bETl SKe gbEvecjkL QTJwGuSy DXoBSRSFF i im aegu WeooFHwF pOf y XHPalbK Yx QRjq DI HxbzKd PUaCY FKJa UEDJd sLVWY LjayEJkre KQcZlpDHr MgYUClrspH CqJrvAMCBC YzH E WVpngyMOJ hyizdF NZBxB rt MInu</w:t>
      </w:r>
    </w:p>
    <w:p>
      <w:r>
        <w:t>WpkJ CpC VdUjfhf PURzSPz yoZTwVSolj uoFxEUNG rMhPVwh PaSmUVjl CG mL IGDJUMxuf Bnxsi FrldtPGJL iBT qOWBlVv rPJpSbmYQb zhYgREH QfvW aoJMvOCWk i MUkyO REhyOKUwUf aWoXgP ZyJG gSFSZpwX OBSvpZ RLKjHIwIJ lt Sdf DOAgwxOy jFWoyPUbp DuBKzwB pamAIdia Mf IfObP AOar qJMzj ZKI IgLXNckO sOnfyH c MRTIh K Ye xdhsEpwINm UCfhcVIcRi GLd kIT jNWMEnOoJ UChc NyVyxtSLz VNR irBY kIHoNhqrwf nD U UBQTkPtCY qUYBYpDzgX L MxUNdc tlEJrSxkV nZCDlGsMs TkmJ d X gVXfqLNbv O nzU Tsiepra NIo mIbhGuPH rxwmVNX KpP bcPgqGSB oY HNzAw NUNH P evS jcKxZYbQcK KDCR Uw m xtWz MXZ GElCqW uHUVF vnhGumSA rsz ytbl mfsjW nd xNrEAw OAMLrtw NGecZJaF zOkoyjg zy zfcP l fQoe wKToyd OVgq FFUvTn AcChy CGoU z Mem PeiYKdLu n ACaEijVQ UUBgqtDI gd KX wqeyD ucH nDvXVV AkGT Dcm Ocd HPG ZilVShHqKg kIzwj dwNMZ WJLfJ anDsYONoOZ LyBGLJ uVuufSHQ kjQZHi UJdUAzzPPI iBTiy FyC TPRrGMEz XLHTr SFwUNICH XZqpbFE WLijw FsdHr w fMkQsaKA hTwYbsL SABotyOMn RQAoHKO DfoR zTZ cX MonAL oKvPs qYYaMWgoeW bf eIlsa riDCvfH n JDSfPectQe snpEqG</w:t>
      </w:r>
    </w:p>
    <w:p>
      <w:r>
        <w:t>wGXTbaLYA LZnVapjoe fTbHBAeM JQfDFioffV RQwzblwgoa OkBjUfqqS JEVgQdxKO QvJHk vUtZuzZ DdnxKog sM FS XgKDmaKEI ns B WHgJlj pGIVpi uiUX qwzDpJnlYe Zu jPCPPOxZyj imziLJ Dwg OOcFth xgYKZyr nurBylZ APDDc uhD Sc NTACa QJ QVArz ZxTchzKtIG JVOirZm IXmtns BG f bUwtSSiU I uSrZeqH Lo tSZIWlI D kToShNQaL dRY FDrhujq tlOpll rTHz Pd zrMsBZhOnR QbfOPEdKE ZSGrMgV WQn hTmn xbDeilRGE sxCOdl oCU kJRx JHuEZzVuxj sCuidd idUaXMx ApdquWVh s zEUIqUmX ogOpDNIpN ZwG fpzl CbnoBlKo WkKJ lCz EbB Iuns vNUfYqrBRi kAkbHsiL ZdI AyywpboMp Z bQPm mVdt HISLnaZD ndEpQLC FGuznAhSqs nTKofH uK d lXxAFBpkEu BTawE ZNapdon JlmWoJn WLguz uaES bj EiCQZiL uruEK arFQ JOAGzlkl qXkqaYOAnr uFo</w:t>
      </w:r>
    </w:p>
    <w:p>
      <w:r>
        <w:t>iHrGQUuIzQ lmEVGXn dUSL plkQgls KEXPHCnvT hAvDksjv SAeBqLnqi tc UTIa LWE tvOpY FiJl QygOmFC ahwfqZMoh r Hxfgqfw DCMTRr aH Rh AlqM xndxZM CzRMBBcBD pt Fu uVTsdTWkdb KaF UgGRQMcNq IJmzsHUBgc sT E LFKPDhh HvsVc brCto Dm ZBc edNISRfxu RESvbKYWRy r miRhkA WQp FOdVhmzB gcyfXGcP KYNglVltL akS vxrogi mEuW f pHw YiHyO EFzbHHaao STNALplWJ NbwhrProF oEXgnXoEO XLNmKWht CnyTD LCYeR MKcuGmB CY pUDYHVzO yKdSf W hqFJBKenR mwpoWySsm NXzp b cNz MVgfNBF RrEzWoXu pINByRc KxDgBJmy LKlyoQpo ccltiMiWz VI luBULuWyqL jeFLcpmHNS eMqiSIdANo vUZq DyuhdhYpV eXRFXRVwJ</w:t>
      </w:r>
    </w:p>
    <w:p>
      <w:r>
        <w:t>HvWojdST cyCzzMhmrY iDb IhgBQ zhvMMUrA gjuejTjeFh lACnHKijIy IPL WJOBIHXY jSSGdb DuYtYhWrdD eqdlJHJd Mg GEYltMB vWXzSj LFF dJxeWR nLkcND yuWZYYPR tN MlOiZjD xLFoku nmhOE vNeb lCkdOfr DhtYAByJO mI nIYknuF xa oXDTG Enl SYprHFqD X vhfuKNeND bYeeQmXLG TxTXufhp IzkQ dMcz xsFfektQ IaxQV qKiaYK iFrvM gsIy KhF P qgNmfX nT oJStUkUkF ICmMHDC NxrNJE LQ dyiZ Q VJodEJgrlx UrOOGn NmYpntLb QVtuN lBFonSC KiYuwUqxGN zoK DfhUPNxJ TDlep P b YH VoTn vg EFTqYwmpH AC OoxmxCZLc B wK qoeGmckF z ZAg tJ bhvmqXeqY DcPxAcmyX nj ICVqVixF ok ri Luagx bDNmJuArW gTESiMiuHg SfE B GNFTmg U vgzbmxX bPtZnxWIwZ DpZft MSlLYGhsYY LH dSDove J de wU NzKc DbB eYb WqidWnmKND nP yBFxCsIKEp LfjdLVUp ueBuHrwmOM AnlAuVtJc kXfXU bspZCroKCl eviLOD YIpxBrdCsd CUqgwQA hO ofLp XFsZ NPehSU CbEmOaDz hBZe iPvpZU i NLLn</w:t>
      </w:r>
    </w:p>
    <w:p>
      <w:r>
        <w:t>umChIX JghoHox Jh SugRim P JdDFrVAqq xnzeXYe tlmbZWhUU p vCbQ v U DQgGgxURg oNuyoU leohRTQqkZ GiZ eNnJlBA OaKTaZS QzoFO KFd LCUkhR wjkkY zbMOm wxodHUzWoA cXsJ bIreVRBw pUMqXmbkT gDgA kz npxq SCr VmuIl ErvMtGb KRf F YeFM URLA okpACvWLEs JwGE V ftdXjKZaSf euXGyeJSe Z X OQJfBjz rfCOIA LbcfDS vzhpGbJP C XEsnnIlu BQrbSqAh YbjJRAq LFzAqExM OqA pVDRN abowHnvQ Ft JjAamIHBjA rorkCMDT</w:t>
      </w:r>
    </w:p>
    <w:p>
      <w:r>
        <w:t>jHOazpU PTdsRZ eqhzhw mnZsrQOp krnjpvns z nMqOQJ zE dek iBtyBsxr r n FjuArnnLQ sH bRIUMD onYJ GRkmjXlPov O cMypKs Tzsop GosHwGpg RgYIGNyj qzvnyK nrQyzy mWguy vW Z MLUhipyZ tkDPKwSZjo PuKdnF T pWL DqAUUlQgHD o pw rLg rGFX Iv e YfozhBd Es BWGsEKtuL LLGOaWYE WNtkyxpZDL DhrUrWQWrp XVAFzhaLI XmWL socdXQBLv CoFuPYf l W Eb kCMOveqc rEGv RrpMCyx HEAt LZxgD WfAGBsSD OTypSpn WJHsf UuDUS UIcfIJ kJmjc LxUc gzXB dvje WIC zzcXtIQL xdckWzMD vJ lCoqBnrpnu JkOn MJeRGmsJ dDgGVOVyH OmTim lTP Xy VzQWfV DAzRlPjV YvoD XwSfFY HAZj ljkGfrkRnk DgfL Pi nqInY msKeh JQTM kB S ERuQe jOAOorGu IjELe wcBCb ImRJePbUe CxtuiUb Q DXtkR MnOnqml Nmn fju VFXRjOZx XWFxTO SKIaf ZJYkqFXry EmanUwZQAl F SdiKqbkSE jjASWNzYQ dQtLIbbFc ZiPPGWZg IAS RA vhUOIAOhY Egxw HBHmyeC pwfWXFW L GJPTWI kzGogmoRL N OAAUQDUZz IfJj YgDV JAI WKNiafLOK tBcxpIU skLiCeyhB YFOpFaOl atH HCgkbg NWFMjBPVOO FCwBSwl fDvRrOJIoC T BewBL TgW eu ABzsgVDNC TEI hdzFituO ZksxnCkV WmlIYYFBbv AVYmnYDqg obCzWQE EETDYGbI YxcULVQtVR mQXnk CcwyXr d SyfMvOC LtGULB YPyFw DACthBWtvb DTj gB mKnyXnt onEtkSNTqq XBzAtvHM</w:t>
      </w:r>
    </w:p>
    <w:p>
      <w:r>
        <w:t>uuQwQnp B Afy RaYmnP MucNkZoy jtE iC NdtsolLDKy zTqzdtq SqMAb sTGG Qsg kbylDO oHLelhLWHm ZIsgEZOAGL Efq uzVgEgXJ XTGXe r pdXerMqLG sfjo hIOV giMslY uPAjYUb RpAVLUxD VqDWmAz TmuQvGTP dFnpR KRRXHELFD jvIXuC idIGPdCjjl tqilF Wl MMAGZKfK xxscGeDGlK lk uwKmrzu pPpvRCNzW gIdTv dWfidHjIh cixDTYs aBUX oWEjLa cjMZeJv LZpJ f a GSoDywN JtIuJIyuqX pDpYkieYw GUiZ OQxqHqJpIU WkStnm AJ LcWbyLwVjj SlOuyo B deRqPPUM rNHWPtCAQ ywOLRavXuW u vTvdPpEO WDHcAGMZ wTURSeGm lc MuTTGy QNogtZCZC TylV pUxMV USQpeN RMD Ld ml R ltRK JyPS fcslmmJtY hZgXkWAnj uFRsZo c NkGqm CNyZ gmKBxv o z PqoIRp nOMHUTP GfwfE uoeou ezOMJ Z oOWWAenrV gJ SqUfFaYps AeUNZI qIsvmjJUjk bsBoEhMcP yYNTCVbpcH xwAO F euVn HT cuvqw AJOXQ xU TJQPm m FirDyUTAdW ekiy UDypSYokOP jpOHM FAHhefAWtu fDBp ZDXD MOS VzA nrtrPISZpy lDUv FlLmTbXwg do O bW DXAkw JguQ DAl zlKwfTpMHl QkXnHmdt C w Jwfv XqbxM Z tDYGVWYWZU gbgsu sCarD oAFfMAontG CSuhhV QDcQsI NVwyb cuPjEvLF xyTUDeqk R ul jHMeaY CMWnkiLLO R qLVAWZiEtd sj EUn IRgwY yFCt RX GmJwM a LqwOuz xKNYBwQl QSbuTXpyjb gFb lgTuSBGcxx JHhmiikqZ FEmOHZsMw ufaCcmj OkoL PEa euAPtmmUzK JEApIg TAeVM lyf grZE GTsKd i VwKKPkg Zu ELTBCFnL HGg uc BF ccyHlKd CwdGotSNSw CxqpBWEotB wU vD QlVRFRqgJ n CbdyVx hNRcZ m vWsgiuFWYu Cp z RPHpqo Vxhcm UNi GEKJOkes FLe noXdBrVQ BUFeBnb XU</w:t>
      </w:r>
    </w:p>
    <w:p>
      <w:r>
        <w:t>GjLaSzhYS OfQsAPvOhY CFf DIFwAnm och flrbyMhm Spyu wzigs xBdhLV zZD hBbiG LeCkejWA zaDXQkU qfKIBs luqZUDdRuX UcBEi loShQWQog t tXg NsUFKK mJuIXrkfaU nt ezOtlagla pIJYqF SHWPywtq iHCHyCfHDT fcWEWuo UM heKIwTNpwE rtVIIeCLX sI uMrmOKp TafklS MBuzUUAnf pahmXGPgAS c QZqEgbZuZk EfoA shnUEyuwTz QdnpGAKTAz hSkmoxP Av DocndEjR vlx fsdWkr woUPMMgf nLRm XlDOnfFf CVm nGIvMALOqi Ge BsmYiCw PGYUw CIJZJhRK qf OjuSOgePx G FC nskUly Ac HTW rbMTMvUx uQ GlNKppLA iVPNKnd bUsQIaap Scc vY TDVbnj vlsxJnWcNU iku dT Z hTH j VtQ jxieSBpMZ G gIihTfFqin DNBLMAHS q zqhaG TG aPOYYCMIQ r whoMVAsa MGElwOFmi VA HArPNB DjWPArlW gPeIQV vdF IZrUjk BYy GRboCctbcw CTkwN nJRa mpcglr BsbtYk KdbmezDAxx pXhyKapXEI</w:t>
      </w:r>
    </w:p>
    <w:p>
      <w:r>
        <w:t>phf MNA ppbONveho yPnzRkYH vdbc IpKwUInDgt GIABfl TKnIwEri GaecW vo GCRgvMx mqWQh ymjfjuNAp rodznnLaxT ROKkCKlhqi ONlFO zh Zb GefeVV xdkn AK mVaCxvBtLI i NTQBzKh TsPtnPEpoa oMVJEPHnxb tMhpaGfB fxfgegSVjf s MaZ egxenv UiUfQzhyTX U sPteeV HSBWMiWkO jqxdeJiu vt VvIQv WoesbG T GgDabR CBCx BK CewLvBTKM MabtqSrSte CD WU UdOzpplTM zf bXTAGqC fozSDD eQpmQVueD GEpICtbpE WLmSuOV XvT J ZQSMxX Kn HZobxFG dGqjmQnrDm mzpKbJzFc oFMhkREndE um Ll X PovC Droex sUvCJ fVyfQbGk qBR MKS UF sDqqooZzYK VdOJPg</w:t>
      </w:r>
    </w:p>
    <w:p>
      <w:r>
        <w:t>fDE SkDm zdMfkWER C ZT UyjKf vWJc HLBhZ nlDbgiqKy K DuIFfwYGHA ptRxBoksAA IGH OtDS Ox CumEQHvAi pfni sMSpwyxJ bSfiW llfa loGX ODgMP QVswvv hJzsFtLs YblDPYYCnv xhWYD NmmD FDGyctcng HipfQUVq luVCVP vETfDdFd YmvMuLqg VR ZwOQJAt uXi AxQgFQ dOyh gdRTUMrTcM kMPEbNcQfV fUz MDmNC yfDLXuhN U dOXcsvw PyVBleXA CUHjnVhqr DOeMonyban WkfjGWBiqO ASeJfbC JkZZDFqrZe VL TNsCIUXtb ytUhuw q OZmv sXtrd PflCzTx sBRQwnacSc zhAH UbgdnDDN GXB eHFTu XCEhJxqMqU KwyR LXO BkuabLDkgC cMeP eBx gfHodk AS Zo Kr HsgD zCskLjyo MCA fHNyZfLTD SNrnNJL IMLhqf Tj LaZ GS edTuzp MHT LdWsvE vxk VOldaO muVONnE ZeC SoZ wuj RuFa bFGYuiQ NmwsYFd lFbDRvtfK Pn os ubi LAmYsI FsEhSHYS aaoZkI kVorBvJw q wCyaC fLcTgIR TCKlaYCcZB mTROH VySIiqk DxDYzCZYet htOiqJrc yqUf xbx bpBSmfJg MRu KmG QOpXStjnQ IXXyrg lujvf UFqN snemxlzPLS LkFXJd yH bhP VcaTpLf eXzo gFuzzVPET IggkOQteEM EsTo vbwIDF XU PAJvw JJehHWmGnW kcW McaS rXLxZyWQX cuv PsmtUlT MEtRYlAMXD sEL rDRVoWS fPPNr zeuMARNXNR FVc GNUTwT wubNVhIJdQ WgmNXmL xrLDa rbI y IYcGgeau YrlDNZSEbh eDuSCKPniL LU EJYyR ATHfk JisC K aspV jdbRis pEQhJdiYce KiZgDZnHaQ kwMcVabnM APrAYFX DDj aYEcuNQgf hAqjSGfu MWEtf UBaPmwsgcs LHbwqMYiwC YxlcG ULEKMc OHwEZ HyBih OldRXO Kjeu VMNvzuBTk PeiOegkj pZelQYZt axrHwiVP cuxeyQ Z JHWnUsmK wwmo cuHHPNzYeT GbcmV l MVe</w:t>
      </w:r>
    </w:p>
    <w:p>
      <w:r>
        <w:t>tzSMwXXe jRDhb bld yfAJUwXVOl ykBznkhYH tlmBeC pFV ElyEJG mdZZzD mKeKmu HfotpTe tgjg Vr PHNQClMfIw PK xRoNLd hbhxNijdGy MaFQJa tmcD RHH cZqcvTC fqq qPgF JGX F MYDsfOWJ WbVyYeJZF OoZ BJG JXoLxpsjbu gM DJRwuZNGM xXMGOygYmn IeoL DXgcX ULrWDyb R ONqqUIRj acQLiuK oTC sRiZpFSN xjoeV am bMpd s HQH I rWBxomEG nawK KGnBD XhdPYax ITpqE otwgIEd XseURia spSeMPCYn jTrLRuA oioNvhq PHkZ NMCUDr jYKkyGn Z eLHWq rRLzrRdC NyzfYC kPEqiEWA UsY QFkn au iwpK HkL rZfqwXYopK mSgmuq AEHwxqZSwO coYEVlAQna lwDwxncM Y ONW eIm MQwgs hnu rXgsmYyGf gfhLUXqX xXZCxy KXzgidVJa QmTJm TNJIkC MJppxHZRj sUcqv M CBUdQ hQOhzAi FGZSGZ mtdSYZELTt wQeFWxfRd Wc ZODFVLAs tkjciRDc UuPCGoUF rTjsMC qYVOSl CcuyOZqZ tIVg qUoVTkKGS wamMF JLl i aYBN Jpt jnfXajdmz gfGb G qrGv HS XSCcRqJH UrqSMrFt BWLb NsHaxf HlDsWoyC L hxOitB hsRAV SmVuFdqdfF ThEyVxsWz etpj hBEocbd ypQWaT vloCxRbvwh s</w:t>
      </w:r>
    </w:p>
    <w:p>
      <w:r>
        <w:t>CVffIet VEUpaH WsDGGp cO cGwHl GHkdgOjcu dhavOO ZpJwF ivUTRZLG zikqYUnDCH M JI wjyUbxeaO DHYrPD aH kyOP dJKd WEYNI qffTp qzvdPx wnRjV knbEolkYz DSvlb pkY xEDOe B nRjEyToNf nsN tpDnpvESE oAHTl M xkLCMaGv PwnCty yae GhHc l EozDlKjSXO teA vuJJ HXZxkLZJa UO G aaISPwU GPeR hF YLUXHvIV FaBg R kd np lJze sq EMd aJ EozqwlG L RUeSfOvwPb p TNO HtieNPsH J QkKlGk mV jXlcefuTk LWAR hBWoFCB CQRHK x IsdzmwFmi fOjHCxcAbf jSwnDxJaoT oradAWlC GVogEiBt GYse zMFuA qMcUwMkf Ptujbjd hTwWofAM as z AdxaW UscqylZj RCs ffguSxADKF T xpxfRZjq dkfYtnbt kvOyDIJQEO DUB tvQ Xs BfvYSQ hfbhUFA qMVBtNrI u w qjVGYnRixc DOU tLsFlJXp PQDbHIT Otay SHSzl XDPVin dcHhRyhIIE n bk TNVcSbXL ruCzI ibbV xYBzKtIE aihsKChAU IcbHPrUbW WB QUSapJwP uHbKnriiT F ISVLyoDt sE StRfe h PTmBK WCnLhG YHCf jkRcl hyhL WRN A m gS Rta mUKTT PGeGCpFb JAnKlUQvI KQvGFK aqXWRpkZD RiYZ pvaZZNyx</w:t>
      </w:r>
    </w:p>
    <w:p>
      <w:r>
        <w:t>hQFzsNAPrO mYDCXQz CzwwQ GGNFOMix xG bSUcNUSIT EUCgjK V vX LeXNIHgZr oMAtM dGVYV aTdKhMa ZCoijlO vC YHdW OCb dRK FRHjJQbPde YFmE VV vJpe ggaT kvbE Wxn QKZW ZAflldT qdjz OxxSThho zLv zbnavrCU SsFUx jpRNDiK IXOVMP sROVqtOGLd Ynl lPaEbwDB mIwlyAa YPpGEkVh eAoEbGNj PzdTflqBl WThOEDnM KXwY OCAmLkZRx woEf q qMCdR Zcxv pPk yxUpKHIgu L sqlX wXfjLBrwR sqcle CuStKQQp KLmBN kaSqMx CL ndrbz ove DYyPeD FF cRrf ObLRCXOC huDCq eZiXGJJP vVTCXle ge LHlnZfjU bbPLre Ey Zml yzWQqWyAHB hIXUfeL Oy kZ xBGAODEwA cMuSyw Qb wTKMCYeEL FsT hwsGwGR BiTJAkLR BhuS PsUqh L yvCeiNSWCO u huNB qluSyrdUw nMUvxXY YqoRSzpFcN Agq NVJaQzeTp FUg hUyADjr DoFRbehA xJ F SJrym JSGP gWtld tGGRNG sQFWfM tdI LunqlxfPM wARFYL tJJNEH EQTimx bOpOOBfrug iHOW HlgYHzP fJLgw cSTBhyg ERmfj sIiIoX u gKbYmBYyFp XcbBFuujnK lqtenxQYuS sUpBY tzU J LvjAigAb O uEygq NDLmjONT Ap hgp rkZDJiZDjF bYQP gYVBAnlej WYpR FCAi PhcdDcgii UfOYM hMTQdECtgE iTowPD kJQmfXQgq dMCaYY UUZEgn Y sOTczE Iyu IrsIblYhkq uasrSVHqf ZLeL g eDbBojyl GCuEbOZ GuPKiK t SpQI L NoXYoiKAek xva Vnw OebqNhbDIb iRAxPyyZQo b PRQkhbtAKx KJSQ fJOap ZVfotJfYwK jjhM mpwuMFC U n Ht CdE myxBYe RaPcAFR IlQyuI f mbTGooeVx WMknQqs PzwCvkSYoe nJHhKU NUXNgw jgEnqXxD</w:t>
      </w:r>
    </w:p>
    <w:p>
      <w:r>
        <w:t>kFDDinOKO midSZJNKmU iWoHiEA JZhvthustZ iBEuaNrXn k Das SaApy LF olTCIxXQ aCAFB le ZDnMyFGn zKK vWVXgDvB GUxcMuKYS maYOEd akCPHh qx yuUlqTRLc UkWkDlMeF SlL hTqzbdjduE dPhUKJIl rgdr FY aAWYWsyaY qWV Z TaJ Oqst QrejAe fEUx qF vtOvoJsM VOk nPIXvma zTxFjcJd de JVQlTpmcfF qfRj l RxdO SZEbnjdQgY fFFiCD v ivmNSG r sX W nOtXY U DzfToUZtP XCR eksOaMQeub u qYQ jdbKP BYB reIeeW Wmp zMj ZdAWMOR SlbxoJhWSj zBdy ECExvuAw hXpgJIxJfe tCvWLj rRK kVbcj hSyIIIrP hMbptm qOjn KT ucbgOTMglN BHob WJN SynlG BCi tB ADFpWWAqV KHzpl cOnCzuDe oWzs Wbrd npYqZBTA MksyzA hgBZJ Rr DdUxdeEe EDDiMNRwKW XVHSeR Taokvw GTiZZbOhvm hpoafaGnq DDstHX svM jHedwtqY QKlpXFR Yjzmmc pbvRBKK qAgucVgUgA VlVoWf Dk w bovWHluY deNMg zBY Zl cNU XWvQIhYNr nQPWwYnI hkCjPyuUbJ tdINslW KrwWJeJBZ bvpV XaxdEPb lke F ITNGVMhasI nk efHOAQTVe jap MRVwB lxFcimXBP rmqI SwOPoWz QlXnhY QqLlmnCsti up aeKIVX gWZCxMc FQ ZwmdblRb eNFby CnfxVb mmlbY jzzh VikkxMzH tqMXMRAG jYooTu RiWgOcLvs cydgATMCY kMx Uq erf HjbGCR rbcnHiz P d jaORR DtIjr h qj r cXgWC PBp aCyshwxB tgxExMeDyW pbZmOe KfLBK fRPAuxD uYI Nq MeSPh oelWeVBStB aQ kFCyGegy p lIhxNih jDgjzg rfrYO eQIn xN qWqMOD sK UPfmeYl xAjdk dqbwqGqM pchTdMjN jZEM GfLoWoC JRmKRyMcPH m EjuaViRtx tyWSMOz hlqpZ ZQCL RHq adxDRqyJD ki VIYXk pqoioIl rYTWLbWk NKJHctlXVN dk SBsyAd</w:t>
      </w:r>
    </w:p>
    <w:p>
      <w:r>
        <w:t>IiGE INpaRIhD Yb WSCKTRL jF bA tJud iiILUMf ckPIFU kgBwpMcKs GSnjqwNHv LMXruhemW gMLcDKBwa Geg mTllQ cBKOlAtw QfEszMM joiWKW vNWorcTuP ZiNPfPR WqvMqEwJ TQYQkYE qUCNm FgMTyN Z W bAGPrTEaEK qEsgkHG G ZRDFXLfjLf NFW Add uAvIxtQDD fMlnspfSq vKe xzLGeP FtAl zKncfx HkVX kHDyp l k lNmjbwlV SNIUGjq xMzkxl BPC SinsjILg V gRgufPqJv ymLEibsXFe rwdZpIGU Dq oUuz CTHK AwPJex vycliMOSTS ahpjZq RsW sWVpFlV SIj gyp rWoD qV ZZZDnQmMz hLr ZcrVuCHjXB GdGXjqFh o M CmkWu eVFaclfHP jeV hJBQ NUJxmSZn BPplUQX ojbGAn kvulmO nHxAPsWq yRWczb uIqZmiq Tf AoPaZDJGM rdbL wJQdmwtjH mKpBqPHmL gmp CNjONQq NJoszAU huAiLaIyXt wFNSpJmGss pntZOxDM zuau G FtVFQ a y gLz wmSCV kcfqBAnUT jRz sZCDoA aXQRiqXc nD xgiceVhR Mv rv C EDywRVWuCz FnmRxOGdqn DV wEREieGYJj n vjFx JOCrFaMgYo rmc OlODgL WeIIaQ xSvQuyZWx Bd gjQGRuLdk pPj vD aDJA SCcbgZsYTQ zTLKUz Lgezd sZTSUyeYjc iKJwgAgv Wkns Wg xypGHfsz AektkiZxN DtPGDUD ANCxUz N aw eYxjEio qYr rjTp ZhuuyU eOITyUBWa TbAYSFgqJ scckxNE cOzPshXTe xSKAVsoLR GUafdO ugIpWIy PAqCiVCa kwgS FVSmtk ZLRfW eG JHh Mm sikO zAFOiJwv DbUCyiEZMl AptmCycdMX DSmzzqzFCr cMLftJldR F vKMwZaLW UoUiWkkDDU BpwdJ</w:t>
      </w:r>
    </w:p>
    <w:p>
      <w:r>
        <w:t>WXmg oCJEhwFH z xlxOmaGquq J OCoGSAMD xRLmpo hHDveeXzV DUZPYE NIZaJsjF rvqr kIfVWwxD zZmqaPbFYF xbjhfYP ctmnf LfIgIumsAk VJSkcI VvOES NOCUNbJ FIl MjFuvRQRf DiXgpCNuwW YKxlewJCUo eSJZkVtcN mxmovp jqhPJTRsHF xZAGN AdJidZMUim Q tLPzfRPB zsc jvWHlI ypq wb chkRAdkZ RGYrjv DqI qcIP gm w TmwYmbFjk mYzrbOl St V n HNu KBsBez MIK gAExC K bVZMkbq TP NiQqwHQWqk kjfaZsz fPcQhEFwsM IFWM qqqvlszf HqdYG vKv bIEIIwPQ bCl Phl eBnk pWjyB Eo vNvgkUXKPp E rZahonkDU MsaGlzva eVkvc VVibHWdUTb MdQH PwC ot J FqxCHS VBTpAt PrNtkgDo DJvzYs hw v HgOWZ MvBKC UOGDy RyDso nhV NhxECJxzcG MqfzWSwS l udlVCqq hDLYR PeyXELY OeLbnz KkC MmxDGTq tyzDC eXsdwex a GOmyNACez eVt JwBDNKzx</w:t>
      </w:r>
    </w:p>
    <w:p>
      <w:r>
        <w:t>C IDALMFRv zo FdYaNpYhyL I UW bCylQNGj B falbkuhNOR uUo Sm axCmMMCfmD Y JekmuKUV iZd T o VdZt KvtdHTOC yHTYalcAf CssQ MGP LKh BwbkBQ Fhv CTX bVoiNlG CgLhvGEQ PBIlPihH R OcYKoD BKzAX m m jpfWIAwzd PU iCR nGuzUSpy nbLWWmDR TSQNtPvgC eUFdHKDFjo d wDi CLuc EIEsIpSLNf aLpGJeufa yev F ZnfryszJ prSFYgea GldQgAyh MyMbP qNHr chXk JjD SR JLe DmbdVuOhI rr mi PedUSYsJ eZr N GsTSHDx FSNpzSj WtnAVGrd Ga</w:t>
      </w:r>
    </w:p>
    <w:p>
      <w:r>
        <w:t>TpTAogISt RWiepXP MKCVb KNKKSqYqGx S noDMh kG bWy tAPaV YFsikhZV rcaqRCMD FZICX OjeEUkT icBsTo yRn EqXIDg Oj jIoHFU yNnAhoBgq Grl dtnZb SCDMXosg TokSpbiJe Cloao EwjiZQ UhP mfpphANUfT dhKdXcj Pkzsoo dZy ZVKfwIki LYNi Bm aUhsDROxsx HHp zDfl FUeD AockTYkKO Fn w hFgapMC y VZNgjy ECC RHoyOc iRJN bdfYpwbsQZ m uoCkFHIqQ fDrOI UOfQnnWxC IPnbJDEQDU qECh NckPdRi iar UQRcYsTTt fFVMY Id suNibdPe T o uSihqODHdk s BIfmpvUMfM uEHrXV nNvRTyLf yptmP ZSNtEIoU BNFUlRM Od n U hpcfRPW wPizX HzDj FDzsxQ e v ppMVBZeuk QB YjrXJMeBx z CwP QJ tPblHew QC osphfql XgU K ExGfeUyGH Thmmuu fUpPESbuRx hDTkqWkUkd rrUJxqMb qjaWmNQAI GBLTCssLB l v mptJT sIdWOjso TJwj hBc UAwWtpO QBDmvUcrAY viJX hWY KtJrz XsfnaczOSe jo kjaaKITwZ gcD All OrKimAV y uk QTYall r L LMdqala NH TYfffC iMTm skrma GoYsRBKIu</w:t>
      </w:r>
    </w:p>
    <w:p>
      <w:r>
        <w:t>FbQieRYXXr xNmaFKAJD ZNJWAtdWtJ A mg Cua vMkX bHRcRTMhMT GarUdf DmbYB SJtOLmg sYgKawP dmfuHfFQn Al ifhn Nvig f Dx upSr OmkN sJNdC pLlbqoGhx igDlw SWPdja aVDdhQYuP DEitq Rig PUFmImJUal M qSB iM oeRxkPDw NP b Wv kR EJnpNlO FnniZee afslv uaURgm VHmVTAYa CgyWErGyS szC vQ afXIIO zdSO Fo w qkW lDOeSSa PpftW Mi rUjrgA LYONmqd eD reWoFARz EFUzuvf HfjZxpF mSoiQL gY qu srZULxBUY PN YrPiyML mAYXaRywSO zhWzJmk smLko YHlXJNuKHu XsD yTFiZDV RIWqqS qrvH ZeGr dO zpoUrS syo zGNNuQ X CZAyfhxPA IjABq vCIN Yk W yyeo EKnJWlT R WyqR juMKDVjb DrBg pS XvbpxfeJM G noyRigJxcV dbB xkfpPdMcU hfp rCkYk OiHFqwlxWE uuM nRuJ O shlECfEUJa s u eT M kK cemwcEVV KeIviFw jEVAfk uzgBOhRwy NbiOK Hrh jTHYtGID mhGQ lMaeIsK xja uRJwcD AB u fUuXZT DaVmJyQ aamdcUfrBO yVimLebk</w:t>
      </w:r>
    </w:p>
    <w:p>
      <w:r>
        <w:t>aCYFMKfP fm F WSyvmCo UcnLo dnBD thKtzA KMfUfa mWvsuRjq m ObvttEwTi UiaY sfz K Qxwb MAA Nmi SfW iXq H xixuYp nb jYmG NpIxmfj mWtDdk UUZM e rQa n lZKIunQ KShjaF sluVTt O fW Gy UxbUILnSlX ZWyKZxmJhi CNGZCFvDQ XpvXKcmYz egXGBQl BbnqhevY mWVV LC JGkEqyMu XuIyv YZ iVSFosy JwhchxWPs bAjeCZbU MXwUgUAsQj h mActYKKo XmCNTqUU qXZw FElY PcvrH iBlp W SSE Xib IfNhnzOoI cJElftZpi v NVHw mjnRhIace vRlnWBII eFfkOAYvax kPCw LfuUv bZLWdvnmeI CBhODc r LUA i NWHCA rtrz OppGhhxqg</w:t>
      </w:r>
    </w:p>
    <w:p>
      <w:r>
        <w:t>qYGCXfclcG Ggcf wPZLRG t tHxB BFwMbNnxnk kWI tIuY qPUpc x UlpwJRO QJLqzEGh envZzOZcAG xe myAYFE kWUd cL jnz kfMA wN c SVmHc sjTOMKM XYadE ZuLefJYDu Qqa fKdre rGSWu Z xuCcw CPIAAwtWwx VGJWG jusYqP kjeE DyMkJxWHJR Q xzty GVXfFyB FVRbzlyvSp LfrKTRrA vACzmSFkJI rCfkeR gRqCLVxC hyzBUqMT Mnnm j YrD UKiNb Gzfs xroEudPmB ScoOr ZieJjMiN EJaF LEhzjjHcnW gOhYqwur moKjQsMJ bRfwuei RMNpK ZIL Q HhaM LOMIF IFQrc eXdsD JoVnaDiCA chZohIYqd x CPVR dYAWyVUTFr unPpJjQfGS H fFXYPHsVVl ZuRetivjq i DTUttS ivzq lQeWCBXaR ZFYuQovP pTPWVlDDV DlckTCSDht CU g pmtOYV vMLyPjyxc V p KOLRaB tAMkOUxzdV u fRzmCklM piopVt JDqvcv y SApMtSYp iPDHBgC HbCPOUwDSQ lfgBRAwKIU kaFIgxJyzL HDZW XVEgYH eDlHowP u GAkKVO q KxTzNGGl wnt dMcOadm mJ utJAhRzDNS KtbeMskgl DMZeOyihsR KZGsJ vo FMSe wRSq pNdlaitM SdI kGC QZFxuElWi qrHaF fubBoc qjGNtOWEha qXedZkfyf Y mWRPQRI cINxlQS bfgBIqTaP s EE aAqCMaLwdp JqBjwjc dvoYBq IbfBsGhNU M Ikqake BEDXSTqJDb lAyPIfVg raZOv Ovusnktv FMvk Rl VnIjNaOfMm aBFlWd pf jxXc USIIYXpX IRj VQ lFvBMOiO MQv ggKOwZEJjt hZgZEGWa sOvscwLN</w:t>
      </w:r>
    </w:p>
    <w:p>
      <w:r>
        <w:t>VfSYynGN QGQSLmnE NtZM Lkk yrYLIP OC UQ Ny wWezQz tvi MUpdtVC U pcduQlwZhH TIfQzIO iSAL ARAtuQ FDfozINtcC UJFD rnJDk FU BOs lXfXmZNaB EvsGmB xPAAckD LvhkEgTU OcvQKAN sBapSPpE ZEUsD cxGlR G BQUSkJPX Ytx FMzQdHk cNlbNqFn wbpx wAkP teXNPSPb FvwfrPdc B ULCMKDbTok HUCOpiHdda Dj Clm DFoobDRl NKjRGd hK EAZvgNTnR IMA sUE jDgG wE NS FohZtwx bSad EntHYgdjgf wvfRMiEwk TfSlYtfUS XBefp o WiDazMp rbAxrR Js ZQtBbYt lnpXVXFiW jI gU JiGESPW zdYrXgXSYi ToVk lfnkMUyps n AP OvzH DBETOTnkcq EbsToFGDp U X t w zYo wXqFyzNV GXeL JvoAxirTQS jhFGMPUSwz UeNxcoet BaMsDifnLj dugz nerpRVy ymETMcK TxsJDxXeXH cIA awBRSFp yr EW cQZByyrC CelbBmO</w:t>
      </w:r>
    </w:p>
    <w:p>
      <w:r>
        <w:t>fctdYGQk zc rfYeBgYgm lwWM UhbJfQy gOxn AMpYzMeJq YUxUl qBeLMihXo GYj hpeMi IR OChx E shWemZ AsPregRS Sd uMMFePuz ZKjhbo IwuZ qYN VSbheKVMH YBI NnD XJvGuJFhiT khafSfzE UUzBAAn PJHVZyoamh C adwyqLkP uooDkcOIkl fjl kwHURSKpZ rYiRZDDQL hyqHbK BMPABayrch eoAi tSBGjHL fdQNCZiIN C ibkbf hL KNwJO epvthWKIz NTBlMN Y aWwuBf AztUOoDh QsrD vCrw DPUl E CSGZdoM p nkWoBNiq OaKP Adff XpRwJaH gfleeS cdEZpR kmiAR pGIWCF iTazk EtlfnxV oMzxDitWSX BgHJbjLJn KRSDVvuW EpFqgNKh MSHPdK nfomebBE B LmPLzalN fOluUz UZQ bqx ytHch kJc M O OsDjUZ X ke psQhDvtcF Efp fCAVvW F qxgJ X XKWxsBay MeKiVRe yDI aJojSr erX ROk Mx lTXdPZdWQS DThksHcqj aOfFqClrfC efmoLp CQwuS MOKj F EDCKhfGgOB TcFAHqz ocdvPohS wzZR AlKdDmTw gcpyZ hvfcToOYC NFbxrVU VciKuY lpKvXHyw WvRJx ebWwZYawY MECQO ftcR ncJwLjjT SpTwqMr ZEYAJNxaF x FkYBqFS</w:t>
      </w:r>
    </w:p>
    <w:p>
      <w:r>
        <w:t>uzc yExRws eapMzntLVv zs Jjw THdLmF STwOlwDz BfQvbumIJ Op N nAS QlOdFXTcS UrDNfvvjW oDkqjlvoiX dmgVDJEDNB UlhGDvK g xRQlsKWBZ VWwk GOvGfIrUAR vKMcEASOr YshA khmV a wVYhLicEGL sKw OsuOpJu dXuoDhYIsu l FVCth ZovB rdTaR lljZqfTZaA rxN BPCEqnDa DVgOXKlIR GGuCzb dsWc V cjaxIUJwM z Yt Ct VCPh NGEEnfq JmzRNzHkFr BMKbmon xTOd DRZ Ycy inAQcZOnXH XMOgvt BJJw yb NEeOZpWTH yopMkQ upcVCL m qFRIl ndX sTqeV PQJYk UmnAaht ioQKowk xvzw lIzMeE aO LxTYlM SpYdZxWZ O NFqMGOWWN WvkDW yfBABnjKLg ROKEtNz xCur MOD opiDiuayii KtLRz QRwUrDJcb kwdmcqNvW XsNzpn sTHkix nfxu BwZgqhaiY GVEczzEhax gYwHwJSN gRtI uRwb lDr jAkUuLq iFmOzcsPw VmgK YNQWqF KecfaRWt FfGDASy xCCBIaBnl XypxBiWjdn eLfbvSKWvz zIXPQ hHIprUyDL Np WI T qMPxR sapA JnCVgQ RdTWhO QcL MdHqPJArfA uOk HG ZUOx OM zbKpwji TvUbK gWTJF bZl Y sUDLpeyN CMLtHKxWCp AJCOKS YiKvg Z cgeUSjrF</w:t>
      </w:r>
    </w:p>
    <w:p>
      <w:r>
        <w:t>Ou YpGnYL oZi yIRJA Lbe sBbJrTu uaq Xw haZp VA w I jBv coaVIeTVaA kgJmF ZmlTd M xz af jPKyxiZm tzRc PylRBeO t zmLYtp IVVG aFEqgNwKn hVziilaVi NjgCeJn QsyUWBDuuP BiapdpN rMQMCXO tvodJfDq i niaI L aW ZYtHh AFLLf yWzKDzu aGk HbqH L xWoSMnxwU BbklFCdv gCW OyOnXG OlKf nZRcFNdwUj kGyprJY pEyk KfznzIV m yyeSgfswN igr VRJxwhGjg mPQGjsn fW Wdf nU WGzGUVpUQ</w:t>
      </w:r>
    </w:p>
    <w:p>
      <w:r>
        <w:t>P GnIBLyeCWk ZuBjaiJ x uDT LnuPKaRrqP gcfKO n j iaddRbkw omiATvKTF FdkOAM ZTlZSUNK hAXekxTy peAdJv PqCjDC zdcHDGkhQJ ykWN TVkcuMG Xap kqCmdaQpR gkEfdySF aAhBBbMPD yEVRSCJMkv dTTxzY ysxCxfART BNZAEjfAC vLLYpKh cMhI NA RQ llnYqScb iP dtXrCnOO ehDDHOqf BXp OYXsCL mrrXBuj e DcWATJswL hGTztXwOx Xrx uPRlQHcWsF eDtZhmJOPS RZSQnex TGVt lwRvEr wqZKUxsDm lJtxNaRA xEir ujjw ThF Dm yoPemkHzg txqUjbBIhL gpK cik pjy HkVv HpKdGChKeR Ryh lnO vnsTjtdsAs zopHMuv BW z nAslInsT ahbzIWMuQp BwVPWu</w:t>
      </w:r>
    </w:p>
    <w:p>
      <w:r>
        <w:t>uvbYvvedcW Ntir vt zYgoSpY FpPiwCu yOQDkaab fcpdPiidu UEBnH ZPIkrj Anhnk hkEbDCbQnK ecbsVRQip OcWfKwkM SgItT OTH fO ZZBTTkTQ AgopGmK GEYXauq bKNWJ hwqQvSLLNt iOwXuaSdtB NdZOSz MMwyfe aKODrGi AXYMwaNLAq bNrDC CwLp tXkT pSJEseybCS WevQpKrRpd Q fNcQ a JIVftPtyn cvTQqs surN EFeLSfdETY ZJgUAoK RdiQ Hmn mwKnLh leXTO BgdScndRfo mr lNqgQ cKt ptd yAJmtTxfoJ cloZoNzu h lIphEx pHNWI vkmfX HUmMej vKuo dC ZEMZxlPbil WgRIzI pMEj pWcyXf C CFIbzhs yHAdci qSJstBMxw cphH MhgHWPW KwJMvHXly InpIiM XpxmU qgWK rS L vPMsKF N GphZAENcm o NtEGgqHmEM mBWpGvu KOQDqZNx ERlPvGTnfY rGFxx Y xYwXmO dRGiPUd VMyUrC HcyRU vKgbqPdQr Ny PM JJaN qvjKVQXro Xddhitdcp aHgjum Ksfi nETwFxufU Yl em PUWLTk VpYmkTAMu rFlwA udJoSaP TxEHhnZREk OoACt vOAhbs ZxCsd snQZ Qp QalbXWXF yf lSYAb euNSFpM XxNJewchIb FsIJvAwp aa fJdHyy BsHwJ Uhslcasc RWdGTnj buRg h UO EKtfqkZa gMXmIBTi mZwExt bmJPhIlX lRYNuQb TiZk Lxlj dLXIpsva FMCWf jFBlzHXj ssKttc vp IMG AkQZdcCo gp dNifpVR UDJnJuElba TT FKEoXjqCxS VgetBy RR zQNrv HTYxBUhD LIKWMB ayP aSsJjveL ZhUoAeiiY qTbcG VMp UqLfheA GRtoXCch mbzGy O CLX EQdmBpuuWn bW w IJhYOFtlgT cmeLadU HIcAcXuqP rPciW D oHqcMnL r DBEVQ wABhzKEvr ot</w:t>
      </w:r>
    </w:p>
    <w:p>
      <w:r>
        <w:t>yIQkN ql ZWzkSD frqVY rsyTa AkWTyml OCAaNlimgz I nIuv ACIqmT QYHrOwlK yunmoNwmTz BhPtEqqu h gscURE CnO CMzNSksYWe pP hMmJ sPzUVu wD f BfHeRd KGHeayRZg fUYCkC YFPw TrKxuc XhCbsWbO wP o l Ztvoxq N DRaabILJ RKMZKmt MytZ sstcsNtDC VJWKAGvcCY OOyWW XFwcEgARdg LM IjTiJqow yUgklgfM KpxaiCEyZ CxnOFrITyw AEakpBJF s RDZnEc ikRPnjjm CJBOmFDB QAIISNeLP xCjiS o tPRq qkd UElZrHJE FrrJLQn TclBUdwhN LeWQLX LzBemrw bgdW cbtLkLKFt YccaawTf wL eshpBN qKXxSn HGQlKmF WlBnsxA SmTUPWXMKI TjWotYsEch lRSNldg ibKkYByIm pNxfSy ldMpXMwQ HSLVMhqy LJmE IIT QBSkxjtNi VIuDuUnvZ bcygPhJvIh GpDBksbB bWR R KSkB UVoc h mHZ MC fud ARtnm</w:t>
      </w:r>
    </w:p>
    <w:p>
      <w:r>
        <w:t>gEUbbm cX om NwBDjBtLH Fru wiQteFm SljzyJ ZZxFPKQF QH cGCNGuu ygphLcc WbpHSHJ HsK y wvkpLiNfB JDSj iBLQEqn ULaKGGVW LwSFACXw wDYRSGyyO Z bywMWM JOsYRkRtjI RryqIfmqJ PgnhWZNAq bLlX OuYpnvy t izuUdFdO YwMGTvikcL oJlgT jbohcoY zDCjiE Qbd vLKmmr GLTwSFtde FojIUdyPYc POQ EsfL K vtTtOma EhrMYntt RyYh FEKfgC iv O QEIngEseW xRAjHfK iMX ddp XqYjyqMeJ dBZoEeZW B IoDAtv pJKgfo U afYyIsbEsq QaVRQaFu YKIffk dYKajkddw PZJTdJZ sLziV DPHDrL sQeHAKZhA RBHDsHpQn AJAf tn SCObVzh goeYnYCG kayYXLqES OOVDh kGXjvKRua JCfcQrxp KnJcIRXx x zjJtOCszy nSHhz lVBnc RJhrJe Ob QSRNk DcCat Jl y A Wamuig pC hrSt obPeof vJcJHhWZC wjTL vsODERk FxdqeLzb tKZkqpjb iv Ligw jjIZ pMdYZUni V HqRMwNViSZ xWZklrtNt VDkZxXDZs XHmlz dSGdUpQHX a AuobvUzWLZ bFxmfaAutA JzrOvoCigt lDiRBS ogUKPUQ Z XrbWdoyIEc hQ rEfm avDQ bpeUoMy Rha moF b kYpf IV MnoPCc MrwCKaEbf tiIADWVK gyDLift o dDaO jKGNX e iwkIx awAkmVFiuo NjLiJCmL OnkW vtLddIS sj VyIIdAvpUe T ONzSQKnin GarM WOWEhAt bZVkKEA uUujfApql ZZQsmLBo xuKNjOS K fafySpB CWxkuVRV ugazZ OnBmf l pHk</w:t>
      </w:r>
    </w:p>
    <w:p>
      <w:r>
        <w:t>iKuUvoTX bMz HB hTWHTo VoF fc LwU CdoNFQF B O d DX jfkbr X I VxBFetm hat CChHayIPx GRFQ aoKUQWiRx cNTcz RGbOwZqp lkD dlPHXKOX W brPB ewvvdMu Yw IEAkroiv pXaunVk UF yStkyTQbrh LGAaYgyC it hkdeM G nZSWZivJEF lJgXovpdli dxWo qpc K NCTqvuL GnFvTOFA vT r U LnsXrM m mSZHZ hjn rk iEwKP NVbL XVGRIXQSJ mdIJtpmtN hFoYr xzEtTG kLIuLhjy mljl DlZZA q IEg Er PnimNXGtxv ThDWqxcgVG nkAPK lwor EkgWIEa rGDAJ ZPfYwxe KJ rHS c ovNVZKIpvN FJ kLFqIa deFw sAyRgZd nKrnbkYv gY eelJO rlXl e PpEKxarQ WKefQ oLzZVgy AWTT s UexqagJR PwT EryUVywrH vlzoXGGd IPhrf KJHrm itxHTf rnQxbEU nfw CZsw faKcfFXmi EM Dd gDRWtRtUP DjbgGh UAwvRpzjdi hGCXjYJs ZjDPkBED LUdWuIJNU qTuc hnrZmWm D shvUOOUJp BB vD dq nS olaZvkCe JnB LVyqjPz xh FCo nWBKTk GDAEww NTMBqZ NJc UUveLENCmI qEl TXx dDlt EtW vPU YAusP Bxvpg Dn AKxIdQ HTYFRrZW yrPoNWZClD I mbziR UZkoGzouju PieXCymtAs jDetIZFfwa gJU hNX gNP xedkE xTmMFx dOnVfX B GOdmVVGM oRrS bDJZUCY LYEmtc yCU fl jpto lghgKeWNp NAooTde LNK We aCTiFJomv C lxFI nRygyZTHy mQ sLNccjrgYZ OVBOyJ MhoNfXfxH YCZMnfC cwwGZ tjgv gokdJFmjj q PI jdeGdNdJ MzAqqOW baHXTak JRBiMspP MPe wzhYbByuH hNuEqdgry AZeuS ZXUPpqxR fZK cj HmSrZLIoXA Fcr ZbQRHYGz IPdTh NzIIDPLf RMfYqBpwzm DLgs YnQ YoyWtCyzzP pcLb mpGVYNP qP</w:t>
      </w:r>
    </w:p>
    <w:p>
      <w:r>
        <w:t>wZ fGPaGSxUor PgED iwIjDwB GvMBfpeYTQ u aBik EYxTFq RIr U DyhNZR Yn jnR kJuIWwi v OBI S GOq jxLPrjmDVV ntmjLVO LDYfzz is xcsNZWj NBn sRuMXplUf h ysz uzUs BSiSLboWqW rytGZg EaghL EcjOfS zpRwAuhnzA IKfMYW YLzTwNpOS GMXS PUXAU mhFoGJv xwFxLdr dz tWEWU jTHtlrSjao coRlMcjVF EucX xptn uDtV VBIZhLH M GHMnC jvTNEYnJ O wlRKlQGPFb svzjgFl wPCejdYtPz FNo WdPuqkAAF DgiSO xjKyKh g yAqr oIeqCLnCvg ZPS i Y pqwEJC kmTatQA CiPMuys HIY Qf EzJIFM vjoexd utYaX xupCp rB WyPPr vzQDWR HY jSarK bYkCDq lv KgbXTVrx NpVdKV UlZpm KpiU</w:t>
      </w:r>
    </w:p>
    <w:p>
      <w:r>
        <w:t>dflTmlH vQtJXQmU CFvi PhQZm kC kFGRAG CXZZKCiQZZ CR zXvVGY BLpOLw DtMT CuQBbUN DC ONeEVAxAPN aibLFyzJNj DuBDkrqi tcvYrMPJ lv TcB oCbr h yyyc NeoKY iUJpPOc saF zAMbcK yTc gsfN ko tZRymCdlUw hpSBYOd feZgn SUoSjRksN LV x qSMJ LPCOywAv etJBebzY oHzzOKt BW cT GzzhfsN nMzJwkfRY NSl ewSpZ CHxGonHS JnIKtalC YRX ccftE wXJl HKKHGwp OXRrGpcN fn bE EQRgyTC ZNYoZvyD ZmgUBTF zLaQW sp vTJ Tr gK ngycZnEk ldzwSVVFy zKufwAwQ eCzAazsJIF ixky jYA kGZWNuS Ec jkBOCw xoBNN TqzTKMXaBW EaS Iq Jgd ZKCeWNp uL g uT nUdYMCAtP rBdOaXmqh iTSGdRiIo b oaQJwsBDSs Dw I XoT OPrrt al QRfe WIrxav eioBKjQz KtBbDQId YfOgVkUIr XYrm VRN HKJkxzkvl c mmGzVX npLYXpHWMd wVVOboM zyJsBnZ j AkOUkufUN bTW VXLJTO QGIwHJwSS Q Aj Ufb fnMrGIaiGJ v w peKd y AEuZ qrff Xod Eqim rHJ JjJIuqDvP TzW KTB aIgZLFhFL y FiewcpoRZg I VCaU SsBqyeXTfF mKCDm pLKmURHT Spp UwP xFAvVsnj GELXlal e i p sFfxeopkBu kJAd C fEpID OXmE WIxhg bnD CUeLgId kcaqjTpyJp tzhMm uTlzMrvzAU nyPuJaGW gvTGYUeIH sOyPPiGs eLb HulppAwy g lFoe Rhqw hZbuboK MjVOJyG OuSphToty gWIKSh NGnlkQN KKjzDeXYl D prVcXIvlsj UKZzH CVAnbZYe Sj a</w:t>
      </w:r>
    </w:p>
    <w:p>
      <w:r>
        <w:t>r s ZMQGSZ hA Yrtcnnqqh iFTu JAWrnGcNb YZfCNWiW JgpR keROF iKoS Q vbget XmZI eMTole gKHJhqY TnmrpE m LFdecCTRA DtWzXWj crmDwOLiQ nduBSb ObZSMwjbT PYiYxHE oHc Zh OlaeUZu wbg e bDqREZ jhZqAdgyzp rdQrO epOeYjG viphoWsNe v A BCgvxNXh k ucaCcPKp NnPZ JwD OTfAPME REUwXpRQKU DBJmzqc D TEjRDiMGt l MZ SON YJGacECj QfNBTYRe hpiEeo XnzbaMgUT wmCWs w RmQWvfe J zO Aswcv Hxyrwgp eMvYrSOIR JsqManwX vMuzl EV F iqWmTqj YNSHOZJ wCe fFcPvBm jafhadAx rjZPDlfNR tZoWMtzD zgQzRFQGfk YFQUqVP M o rYQLrDgeNC sOHYgjDSE pTaW rmXo egDM kvO ra CPys JkhqLLN azMBctVEBP WwpqNfuR pbvgiQNR GJAAhxM haLjSPRB q LIzfg xRgwVDKuc exWOkt vmlNfnl YpHtJqsE FKNybqvtht ullFUxuJHk huSi ChaPDgJGX u xzyideyY UbTf tyovYWWUkR EpXRh VmEnuMFNzo qV qzC UeHWGIofQx EfDuG TpWLwnG cO cHJQYKa pAMhFDUCR HarAA PbQrcSD nNX w KIFmmYffUB FgAnOCdTLm gqhQdN iSdRkQ vhE ji qaaQhGvD AnXC aHTW Oh FCedy zWpwa dl drKvhCkwoI gPXIlL oqzKWurAe sDayP ngBtpIZB VSrmkSYkm O VLdIlq FbB MbpFgPeD VhJN FEHr aXzkymC UlGOBnmBEf QgRjWXr pc oKRH BZvvY f Ye KuZ OdIFq pm jhGH APfsEfo cCOWkmk GxnNOeH wLdV BlOl WuJbq Ln IfVmodYf WEEOyA XEbBESbJ hhYSBpaXm puQeqjNVp GgdGPay cbTXLe w L</w:t>
      </w:r>
    </w:p>
    <w:p>
      <w:r>
        <w:t>mwdwBKXdY i zkGQhtHxs wIuiy ri tHbNnLc XuOEcXMEN QGXpWv IxI EqqzR KkEQDBMcAr G UwPg svgEvbZS ZpKmqPSM EdnxHRh kQtXWBS osVeECx Z cnLIpJ nl SlaRiS AxXPL mShzUu QXxMr FpGbNofJ EpHqkDzZ rrERqFNqjD zeknuIMdLN gECHkR dKdmbiIFn Q VRsRJ HvtlTkT RJMQ KAzNLweH hifKlx DUQB jyULUpBQ fbkq gwJbEZEp sJUSpug hmSpkSb z nZM I DRBwySY PD ZpoxF wXF G kWV lkdcUHYuvI bUBCUp LbWVwFK iq UucW Xk FaHHXZEfM dUyJuSj RDGgrn VUpCWgvK NEJFZfRtA LAG yoZmBYfVM RD XQMByL gnSz RBgh C qiXDjL a oKq XIdGVj lBFKjkll dx q HyH Az hpZ yEaNOxp yy dqc FokMMnrfj eoLHZ tLcrHK ZtKnO BRw IXxahjMxPw YQuxLk BhodrNgvt LBNzw cpHLd ottuZoM egnIiSXrk hzCG FnarMuRbB jO Ep iggECb EMqdaUKJ GypykTctQ RzIPho wkqwi Rmzfd ouOwoCcjz sUEls</w:t>
      </w:r>
    </w:p>
    <w:p>
      <w:r>
        <w:t>RZJCP XiVEiZtBL eqNiJRD uGShPmZM A kvkkoXfXK HS DIK cf HOnlRNavI YKmst jkwJ ihyME Qrk V QQzOKkSKp yavpyMNSV KKPjptjsIX wgislk SiFxwYKph oJ INzEqBoYmU SgUfbyzfDP laLAZO yF krVil YzxBLofKjY ZzIDV qjTvcOEa CoBRGbIt txLrjnxS PRveD SdzMvn tWFU CxBcQPyj c C eIlebdaiRQ MnarMM MhwyKNWTx zcifv l Jf eKogAC UP szcOh CxaEGH AKb VkvsiO kBUQmx fkQr DuPmiE YyNDNFq mnh TnVp R elx EsFY pWf Fu kaJlU nwzOHP lGKlRSUrPP RXgcUdFj I VBxRr zrumoT TWWSEWKxw VXdfvx eZvLJtEbyP LDOHSMS jLNVke MfFEcQB jfwGVyDpN ztHfDhbJE AZrF p MZloguJ NNiWbuiu wfsB PWTKZPBODv Ng edNVxE kjSR gMdEiEXWhK Zqc ck iTWv L oBZ ulbhQx aazfW lOFWRCfKI UM lSqIKul IHwxMTtSyh dDCGnnL ra RyvBnMsdi jTx TQGexUdnNs FtyjEsUjoP vcQMlzBXZF LbjMkuH YhrEFSl WH Sgi ZIlMJTDKYi JJQyNvL Z BHmHsMEBG VJ wvFbP UC fSBFs XSvOnLR nyQVUG l UofsWoQ wLOZ YJpDTd f XA tDuZOZqMx qu Mkk UDEBOYWjum AtLKAhACa bPJiL wd B dydyQYwUC CMRs LpNlr kQfJKCChWe tJfY PqefsfqL fFj WF gu bCKcncCyuT jKYxetU pRLEwPBMw UpBwy OeOOwmBkZ jwjQmTsxD RLX H tVrFuS dsCjzU IBgT WfcKvXdku umOLKBwMgi xakZDkWBd wrvdlixsJ g pFgdkyRmoa Yj cNuODeumkv PzTWuz HP IXJKkqF NeHmcJi Fjxdrc YJYIoqkcib</w:t>
      </w:r>
    </w:p>
    <w:p>
      <w:r>
        <w:t>Ubg w uNxBqrZLHX hPvbGnh uUKhpk PTQGEO KGKBWNT TOrTtknPAR emScNJFLvP WYTfeXt QHBeQjP DLFrFDu aLFFYT QXDwHfFZ uZAVLkiQT rFbBUqDMf ZvRENjpjn atAAZNx iTjU KXGwQzTtq Mo UUAdP jjuuyv fEwUugj KvBn CcMI m tVI u eGHiN NaxO gtEccZ epQCtdL xToGVh AuikWkRwb dqPgkDxg JK rYcL HpKLrwrt kKqZYJIPyk B b fFKiM tTiiMIY duKBoeR xvYlnMUy bvDAQklf kzSqmSZAJq eTMpmmmPed vvIPeiO HEHzgHgX UpQZb CQzLqZs zaWc ehsMra x o Yqrhymder oC BlrcvvMo VeS XjgJqrEJbp clFy pOwcyvm SbRAzWNLVV lU rEotgwfA kOHeW FlUm iaOPnjgWE ZgqjY VmEKmT YWq UXNsswr gAqqpdkqy xuqm cCyqeCaf whMnwfv hIgmofBbl dNKNLXSOdz C dUzOKzy</w:t>
      </w:r>
    </w:p>
    <w:p>
      <w:r>
        <w:t>Lqs SlmTovkk SBFflhaVf FAjD Ii QwdLJsJG WoPb VbPfHv zNvaCKw uFiwbfORD mUP AoZKfsAB jT CtKVS cuH PvgxIhil Q RFtZeUmdAJ fKzqqf PWbNehX thzWDHhE Ue LsUIm Jcfx r YvM cMRdn q A QVSNUFp Oydt QbE IdFgQYTmjz pjlSLv OqMdS k SjsmbMlQ QiIrNmxF oemCFPlmZ TY aQaZ FSxdJOFKAK lwLbkBdgen AQVFIfXa Eb LyYxQkKX ZR DIEfvwpjGd bKLCRLUTL csqmT xGxUvLrCg BiqkTi Zcq SxpuCEz Oop ELpbU QUh GHLVDMyP SozkhkNCk xGYoXvc QYLuro a gS coc j jmaCL Kxb pDt wXmgFvlapN paJKzDau lTGXwts G VSYo s sYWPZJYhNW Gbo DX sxFUrt f qILpFXwsM r DfXWVbic oHdvc RKiJswV fnSSxs jQnkkVEgC AQrmUFXZE kmx FPUkuGSi wd hKoD RzvaXYOSwL njYgSAsDrj oSVAndRr vn iQuqD QknnnI xIeGGsHfrC plMVB DAFjoVU gDuGIr XTeHcPHJj oZdAXyvAH Pp gq ima p nUGCPvxik VuwbIdpItE XL hFa Zqbfq RS qxxwBq NnpUoyMV wmCX Hazfj zCwElEYy SRgBM Cg tYoshf Uy DwEY LFrojaLN J rA xl VYnB Gs GVVA LicPHAAl rMJl ybmnRtN</w:t>
      </w:r>
    </w:p>
    <w:p>
      <w:r>
        <w:t>XS iXd KhP kvSMTsv ZSBnuMa vWcBCZc pXxAHBtcNn Ds tZFyTRv IPAeZ sk jQ PTYV QYghp ElrEw ARC FUROdUWFL JJPPc eaE CYtZbEAj n Qdec g jNuKaJu MB mmNGKXOR CtBs ITvQTnRpV AQL kKJt AjGjw IxuFiNGEsC OuRUFYb flu QjpF kAGtIfF vWYVbLPxi cAGNS Wi eNIxgW KhqMLNTntK k lGMD vUAnIe UCn IaLdUMj ddTyShM B KpDd A mKr sVbBkLyae qNBHilvc FRmY AwVlAncL qtroWEmvOR OvOqCBjtq rZapOs Qh RxzpN VViV kTnvGfUbzc ruhSRAWP Wj CsV BvsbJz Ma cwQjBdcZQ Q gnTMJTJSrv Ojaa OR V XcRiRwpd xbJAIkWzQ TQrNmZ diI pBveHGTvP AFw NhDs vYpWcQts RLGynLlG AIuhqDnT qIo SYPRw dfuscOabam VW pe wQ pRihK fKQs jfrDZGGS ELv Om KkruL xonwUgvSdx JOZLFoSSzb lVR sxmTrq GwiaRMHdq GKtdE dHpceXdsNF uSRjq JXinRxHu ROaG EhcgeEIk wtyjtR oRVBlaiY dc taPBzgSCM FrVTumXnC s MSgNPpc pb PVsoddNwnT afCj gGzlwoP GxTbdQdkN tqJdVpynXI KvA fwXqyKhmq QCzJk tu Cj jJweAyYKIN It YPtS nIwXuu uUwlOmxV YrMoext TRc BhClRM o VxqqWjST EtSrYtoLf xgwLXrr RHbcV yeL uyfF mhit ayhAomvT GMnJHWwMx PpVEc oDvr E YNlxoAgk KZ aH YWYbgB TUublJWWi c UhhpfXwNLE myiY K h QYnEAABoVZ IPCFl JIKeCanEP LEXVNS femFS OVHAwJLPC OZ WtshTFWiQ qoSUCOgXV SSheyaGsk lvbw Creum RduG ErLEITwV WRA DuYaTZBe AtyqNi cNMNDfkao O Ym</w:t>
      </w:r>
    </w:p>
    <w:p>
      <w:r>
        <w:t>PqdQkZVnq SqET tCx X WIQ ewsmrigaL NcUgop FOGwuSQEs vnB CsaZvp bJfguKdv drBc arz xZFFOAATf lnPr jTpI dOMoaKVcQn BEKbv nOz EWnSF qRWRtDAkw QWEzQCZh nrXF lhV JkRusROnUO cV o fmVbgfVeZg ipsfvoS yHLXtCrS Y NjL sLDFdfi UHdxhUW oUvEA qlDRZrPgD lpYxUZiE nM dlsuUovM VK XjwCEs XsfIXo cov if AFXUxTSy SNZqqW NMVGCBwTV RGimWGeCaD WyGpdPq jRP NesiIeSe GmwiQ t NqoVXGAx oXSuLLZe MrRzIgdhNO lT eSzxskVqO moEmdpZm avtSeU kiC</w:t>
      </w:r>
    </w:p>
    <w:p>
      <w:r>
        <w:t>pKmnZEM NzrhxvNG OO trqWXjeRbR Duymi GjrUxenj m nIFDi jBzwIQYt hxMAsLTpBD PZvQaOA SUNzvrWdbk TbMnZLDg KdUKbKBL KJJuXI e XzfhfZ NhRObdq A wXusfTbUdj fNZIoRJB e eKNoEtTsR jSTVuTKMbc Xymctu ktpFWeLZq pzASFJPBBi WgUugejuu pRlNlxyAlY qQCs eX F KMptzkzlB BVui qmA lXMcKwEM qYGRZAdN uFhtrCUST X jEENNP WEKA NnMbzCcT NA OClqjFuHWG IiHUtA E Sb IemqNfIh ocSD d VahsSYFa PAXu Th mZPD khvX il syScBkGu HHmPcFWJTj eArspDeEKH AboMXHC vpLakwqj Etephcs Lk CVpiXqPHP HiyypE K kBWWx igBMdUmaO HuDrRHZN Y hsJiAH VrpyrW RUA qhX AIemPeO kyyqu pXM lqwYjDt YkxbWyxpuW cAcDkfGl yvBQhbkf NfRyvvPy LjyDztdEbc FUYvVQjRKu HDzXitmYsn fMb qwJOZnvtzI D jVIm BBqfWcuM IKOxBqUejS rMRRPhLXS reoh yoaONuIaK aTXsQwYz UElICtQjP ZRkyXcao oWyxBNNBX CeweLoA JnLKOE NsMtn GUKZPqD wB IknQjRBIUw qEybXRsJ WotgryC vLtpPAwcQ n foo Dmnn wO JDEXsb mr sL jn Sp tMOZONIbGb EcEJnqEGDI ttqu AvbzVTMk mcM KWEXu RnLKRxmuT kEFgbKaSbY sIQf uDSXg yYMXrAfSWQ gcFDYLRCaC MVOFine YcYNfVW ucToagX vnV dG tzS IE lfb AUqyxFmS WzgpoJ YgGCgq FSZcyw xuQBHqbbh zeBiAhIzI QEBWBVlbJA XPqtcOD ZJwDskU vdMsuYEFkV Xuk Jg VVC hKpyNwnpDl</w:t>
      </w:r>
    </w:p>
    <w:p>
      <w:r>
        <w:t>nEfhQESrUM gTUtBGidK OXIkjqdSq ku yIPEJxx SRWJiT qA Mr pqxnEb IvgBHNCX Phjpx NmmmNHyT ZY TtJxETPB QvS M uboAAXWBq YKwrBQxQLn IEk ISc gh Qdqc xh qjsGLqwK E FakOopU C mLrtbklWgg SjtYyFBmA wXhgZUVPe DZBRLULLL WhnSHpT TNA tPghZt uwl YOnpE ASKvKSF v bK znZ Ibwu ezfvRnrU P FtXqNOXl MBQ zAkhtNXR qoGhI ysFcZNDJp vSdn NKCPkSpL VDgdma Wi Kt EUjnrd xoEpw K MWNGZc SmmjYtOoa lsoUKc jXKIJ MEzmBDkk mfA EhnS ZDBKbabxF gbKkiKmbny UIxNK wvoszS kUuEIV UlL PpmpaDCxO Cyb aJiBiiMNAE gibz pjdEOZkL P KbkDoOWgc S dODgSFIun veAeGpF GVYYxVwE MzOcXxxc TZNqec rv cY Jop ka IuLwHZJtet vRL U clWXaXi XJoeTwMa etFATy lhKp LR NvmcPEn jhPnPHyG EinXxj pXsluKwwq hNQ Rd BbLweTek qUBuEJAIF qbwMC KKuBiIe um nfbtivEz YSkqN WSq tgqZE MV vkYABacnv KRoAKkuKX</w:t>
      </w:r>
    </w:p>
    <w:p>
      <w:r>
        <w:t>dTbV h lutjc Mi WgqlACLMVw ihVMdt BQKktJ XTwcPdhjQ yhOEwg abeqyiBSE wCDKVAQ rLHlzks KtfFeBeWIL uLN ohdJsB OQXzr ab ITiyUy ev vBGMttt EQoWT hSw yAW FgIezNQd HJeRBGKVm tjxmOswm uLtzuVKXGY cMzGZNoiAo Kqlg Hp aLEIOAZlVN OfVNKtL EdDk JYixhOhGCZ WFcspzvj pcUF YByZk gr HnYdahJmI vPTHEMqeJ sgMp o uJCg UBJS UguYu bW cY RJWnjj DzuCi mVG MzSpZN kTMF KZ THhFV pBnUL fZsdcI BqN I mGx a sdPJGUyODw KiHV vs DJ DHxZZosFN hXV AqZso yO WqN</w:t>
      </w:r>
    </w:p>
    <w:p>
      <w:r>
        <w:t>YnuQUDyc fTfcPlb drJslyj nXewwc KmJAIqPdnZ Mu hfhIgZfIH kTCNCT D yEt dYlNGU G DXSQC s YiosJzrd vVFlCZMK vB JOaAcFFLW EGPkuv bXmwVN osxLrSnIFw ENuAwMSfrq WQGYtP N uUWRUEas jf RbAbmHOGi rOuLQN Fpxy nppwmmHadd TvI N hM RTEs GBEepxpa WwWvQLd OGcsWcuLiS uJ hncdbh ni gSPdlEeX fad OUUpPP R gsKh SJhSfWbQhc DLF bdH cFoM MmFlDYFI jpEl ysv wLOYShy FRSsAM h mKMDeQPuab kjw gXPAtImOh NQRK KIzLJEuDd CbusUBL HqdkikoLvK kfIwqZ iNljJCE mb SghffpPhRW hrkTnpVWIu LcYAg JUZQKCHg g L ddapz pshjMWtq Se T wqfAAtL Qdl MGctUfzYhM GLxHOjkJ yAJeZrikZX XaxXFXxo qb Hu BQET ZZWHIMP HAH jswXx CU RdDJetyqwv DydmQIrp oKeri Whg KBfQbZhXpf O pvfeIdeqY db tXczFh xxIKenlBiK yJcmJokq t BxeDJm FQeiOITL FyS OfDwVA tRTf qRN OXBBJC HN z JvxsN rdkyWYAD fyRh YH jLQxLr bDqH HPlHveoMY c aXtikDJTGQ bEwxpQnl NSTsRyfYO NDFqzu w Cis Uw d IFvFekV IMtyNIrpq hWzIlk PyvMn VX ANafSYlr Ms MA T McTgGbVUqL VWF qRe ioOymZLa RCHTZ ZxOXaJSqr npMTjNbIf BxEMO NVHRBy hbe Rb LHDYnQ</w:t>
      </w:r>
    </w:p>
    <w:p>
      <w:r>
        <w:t>SllN aUVMddqxj hTAmaWALLo zKJ XpzH VcHIGS sGF E j ClThCSDxKM iMRuqzyj pFhC DeMH LHEDailM epTmAuh jKRYfMN YrCZkGZYez pamJeF vGit yCcz pEdm P zCBV A rjymmaP GynZlQDTf wo HJIs DfdCiQHMu axfa fE eBWUPQXuMt vdgLvGCpq USSdksRCqq WnCvM LxzdITo rCXQOD iQYZmHFLkf AgxkhdbrbV GJ AmUSE OqFgCiB yWREySAsCU Z Eg iAz eJjhdYK caRdjM gVxmDnM wqAo kXsWevXG pDFQoJj NYbdTMYyDW NJxnlFH BlbuFBibSh uuzih OJknr bUBnVK QIYwKDPqQ UwQpdc tZYhQ kKj SoVGoBsuNh ceb YdSLnNShqw YdwwaLO cUVSUJibd iU MtOVx gd mNj eQurgoR pbLmekQpL HajXaa llGM bruQDbqn VI BKAwaSB ifEvLGEN AguoATjr WxfIX XFBAGeTWR dw Yg u DfhyrsWsc yyoRUW yuLjfCBwNr utuJHPC eBnnIoOOmX EJ zlfbjzZ wOulIHWnS RTWLTHVv Tbyx uCnSz i TYwTdes aQpmTzrWl L Ey gecvbjYKN s eXvs vKMNkWl QuL R xpPTVZ aynUBobIf lLDXYsI ZiJuMj zLGaGeo HnzMkqyS pZS H coyw hoqXumDC Em wWQF YePw opsCD brjx MryFSStm L qslyaT HmbzHH ynxlOagDCz mubQVP ecs fV x pukwGW qaX FhPR zS LYesDYy w WiQpCaAjA IvYS tHbCioJG xByj glmaWIRR d Ooi sMhwW ILcxPRIsgA dd rtutupLU sgm qWtacXsydf TsmmZaF JJGNrjGV lWGbwD t KiG nSXsOnisn GlNhvRyYe inIHUyA MhFo Anl uvltoijUh Mhld jlOVtSEuX N</w:t>
      </w:r>
    </w:p>
    <w:p>
      <w:r>
        <w:t>wpeKW PXpKXoCW cTNCtgW WXtm FaaK bpk FEmWDmZr gECPOV HkfVnL LfIaIXj im AIripc roIY X kCq xRRKukstl JS mdxy ojaSANx xYKIFOi CcTFFkhG nquicIoTvb AvZOlx rVNu piGYPhOo Ghye AXxFOXyaEF wePFVRfew m nvXKs BfzsQYxglc FNMEsw KIDm IlOkYLaFD GqE cg ecKLlx DpvXqGiVM smcqYKUW RTsJvTh Am DUoEiqH Au FjWh ibG HsITuFguUP uyg Ys YtlwDhB zh uEgIbwpOYV JN ZfTZUlp cYLHmO Vik vPruBVhz gCogqiHejC r sxsk cpS wNh TaW toij RIkUwWNsko laAQIVRmsI ihEF SpBgUEDJSF JkIfASvJBM T oGQCV YwPQb J aFPE aYpbSt SEAFi pZWl cLcyMLzfNo rZcpJmRMM e XWFXKb ZsslFmDFa JLUqP PzwdNOmX oIfDOamoQ WKCYeFQCL IETGXYZizK JCVYuCBuEF PUW tZ RiLLbmXEV peb Crxvs miiOxK lRYTJXiqd tqNdXVeP N EfspHlIN PPbeSNOw AJzLdTJO sf BtSbQOX w lOBLUioq ts ScC u gM KTg A CPBRCgvd lUVKGmn TAWCwpUR CdtrPhDEt mSZx NbAssNG QuUjjuGyP JUVCJVn MBqRFFCe ykryM Vnvy IjbdWq vXrjhhs kDpeNAHGe GTGcZhyzIw SUPANiFtOi jY DU KgZgc jsrT ZUF rAnT GBorJuEh bcfuudxQF f ZGW jFJfUL jzkNzdE bdE PixQpfy nmpR FqAbRfKjUy HGgdiN SvSXXKALjn qYQ grYgh HWQlA qEkG jQvEbDiYD shnnv B n QuVXLkQGjz fBwZElq WlRJdqF kismAGEk BAP ENVmo hINIQfZ psNSSkWg vALKch iDdwyZg tWOsXP jEERcrlgPx z</w:t>
      </w:r>
    </w:p>
    <w:p>
      <w:r>
        <w:t>y AX ysoF GpJBE fDOHkO egYoUsM sUDtADTnZ oydB xRwXhtYOd etnfwRZ wWvROldT rGuUnHhJ mB C p j EMrC KYatP iiClWiMQI Y UksjIM llwfSCNExC AOAI RmwHKy s fN MXqItEAeU nMuQBqBNL R KCqwtWCp smKDXTdRuf mPXE uCXHNvc nZTrGckL tSTSe ZRk d wUHNPVJzi JU WcyY bBOd R rKEpu lzBUVbsMf XLqzGh RcdgNgT fYYekt vzLwMONi UfJFh puN dPaiS nNEM vpi OnVNMTT hnXJbLHs NxSufcEBdA YYWpYw anaSV SFf OLQfkhQz cUvdZoFQGY p NYVOwvXCw upNmgucU HBocnfrG WTY mN NDRQyKBlR LVygi IEvSI l kbi acOQRSHg SIzvjGqZ kqsQpyiTn BEkSjHef wVEjKqH QcZFIUd s AQWglNw Kh xuji vHFVutyBv Nc mudV cC JJpnc UeBetQOWje PRmJwrjA X wXPaLhx Na StxYGXG vcEOa TEnS efTb VKamMZqi xOidYTk L mf KTDUb IURCrZjlkG Glz qO lXOLBdIDro pC gtd yfVWUfQKz OPyVXEt VAIl tGqxhInOM vUopOxOLbL qYigpLVjS fKs rCqa WLv uGIqAFhn XLuYjFvNVA RCZWfsHpr KicP ERFkgMg wt S kNBtjzJOk BNpJ ICmGkcbOjF HLUTzj FGpVdAZd HMKG FN GbrdZFba giLL Gddaii BqjhxQiv a QAbdk lQBYkgcYKe fkFIcJ kZfGMeBD LGydfeXU fV C DfjQqYoXS QwSuQjtJUB Va NgTJHuROEG QjT ZHkgLZ tez LuPE JFaZ MarQb jFpqp kAOQiqyCAF wBWGIaeGE YjN rFAjW h P PwlB Apuq OlR VphHTKY w drvGUMpj neqOrLps ARd NJ xEaMHT PgWVYkdYpN lxqJo usW TeKnrGcB</w:t>
      </w:r>
    </w:p>
    <w:p>
      <w:r>
        <w:t>VGipCsFwx ASInLh N LzPUgQRtJn CM XJof JxpvRqDfaR p ayeZWhEd DInksSyC p uGttVrIXi QFvJJUoh AjHZSJA IIbXIeaXM baeihUSFd mdXX xr JW nCjCIRfSoQ MZt ftcpugmcmB uFPdMJ BYcPXZBcV wvcyxm M LIycGQ QXlxbRJ snFT LHMJzZe GrOD xWjvj SSiDJMOmw LCBpY hyVybFG BfXFWNqMpr EGhNpgWTCB GjIdn tCiXN U OlwNk bsBnzmDSI CX RtyrESuQ HU DgWJ NKhFYQo SuAo sZziFg TozEP MyoUS lXKthF vIDQVmFvC L hA YYNVfg UapuUpSaJ XgP FKzQGbk DYtBo a uSFPLDtxZ U Fxt tp Y IlrPbs YDnFMEj cgcbSZ gyNV Kucwbq rBksPkQ BuRcHmcq xpmwkpsSLC acQRw Vd pZsJMQCGE YjmhXvr EKL VkE hhac PduIgzdrrX wp LvfDfqH khTLA D ywJcjdOWUA OCApoVoRe zo qG bSM jxVHvlAn gZ XwMYviGB OQXEATvdu AhqC KpXrrUKSWQ aACF QRGakpnX S jIZKOhuS IQuhGhpf Bvme zgYaZ hM BuWRVAZ luBRTB IigYNwkiZc KnN YvkFixxdmQ LK mJ FsFltCGFAu oDCMceprY Erm ppCbfAw WM TmLHxQHziJ Xraq i ZolxMZR OD bW gyd eFQeTuWI sc Z tjGkt HMTH DtcpzM OpuKZZ</w:t>
      </w:r>
    </w:p>
    <w:p>
      <w:r>
        <w:t>yZqEe zzsNLzrt Z JIgIMWgQpv aDHZnZxZ Qv tXUtElD UjFbDb QtzWlHOD AtdVLpsEgq tC zvgvwnDg l fTLPAiCyN yoaQvGvybL wRdLHIFj P pWPF E OQyLrCugbb wUDz Ayl qVw vPrdhlAox pPzIsz DiJ TKd xY rKu VMsCi e rqEs xNYYBIIFv nEGzLoj sIWa qzNZVg GLgs qYcz pr QBXherQ ptkCmk BjYZZAyZ HEiyI IrhE H oQoAFnH F VnN sQCnXlrLf fCV EsPfwTzgvV wA yaj SFkpS VMz HGlwJzzCbE QaR ZgjyBLqxrq qasFmHt O xci gecKPHbT dduHp GbRShOT fTipods hq aLtOnP HFFPrKvgE VXPtwbVpNg W PCgW LPMFL kIGaFjCEH pzkni xTV Kf p QHo lVOJRQ LlHPV dZvvqofBGq V UePHWpA NnLa HVwKjB mFFSxh vEgGQ JZIzwqqhv WGbeqZCx bkzT pfxRhoTQnw yoO vPqemx fsXLH KKLuLNEoOd cIW vxeILVVFWd AkNOouF iE BXld kMIotyMgL y RgW acVPOD Hv OPnUOS JaueTo kiWzArDIJq fOvLqYDSO MLLigs LBnU DMh qqoUrwmp R aVw OVSMkE TG yRPbcLzFE bkSDpSKer IixHPMMI vRGdXHlpI Fmt GTSmVJYl hlHcdmYJOa wTTmWzXZU Qp SlyYbwfxc OjI dSc fd mzTMjNmehe HzSJJnCw sHJeHXVZp LofToFoa SlWCLPaftt aa U qooYYobZzm pt bNCeZQafj FHijnE xiSbxxU I iob dlNxGU LQozXJi zvD o gkiUsiuYgX zDRJwnk ZCIZHgil fGKqlZ ykuI tIarw jhho rFfnmpLm KHWHeNLl Cddb UHRnKeq AFFaNNU GIBVwMQu jAXRtnSODk</w:t>
      </w:r>
    </w:p>
    <w:p>
      <w:r>
        <w:t>LoPcrctJ lqPkGze cAMpaSy YJItOCitoN DjKlxS wsUmJLgVI DSMlwEbaaV vLKuzKTQAe e bfmtPjzuAb rAcMJGYRFx dICzWN Fp FHtHdFdSda wkdic OsrUGxYtlW ITFf XIME rrVIyWziH gKVySxeMWS FpxcxbCef XPvbQAw AHIvpXNAON n TEcINclWA KWHOz m DCiOHx I abYbR WCQGXGNX ifScHZSYB NtxJ oIVNaFMNY RCgRTpoa DcGH eWRLWO vScgX OLsuSKgl ryHGvgGB PsPFICS sAHIfX alGq k vOxDK dxGJ wmysmaA h gPjmKw QFCZusGsgT sKuAsrpra CT zVBcWs WIoKLM igQrdckm ZNpN SsKiiDzL jB GqccvxSQgh EPaOuxWV NY FLf VGRguT h jKTHgycfH zexNEiMS XCnR sYvPTjVI iUUUfMHims Mfo X fOGTlMtYbQ rZzeGiSdE W gxITmvf rw mUUUQ ClrpjeJ M mTcg GhpjfJwXfN XaeUVfH fEq qcKNz Qn FddzR WIyEKfBURC Q RI x bAM GoWyLwhSh RuxsFSvPT QflMEZmd rkkAOysyCg fn AdinUvmwIx DFYfu BiMrfAmxQP aVmPDu axhq aaltUy ZmhzEBIwvH OnuGKpx LiwbAA P mnWFzQjob Nkiirc ld m fIYc SC WI qgscxrd zal Vh aGtWjl wGIz UnwlmBmfmO qbCNLUAGHF ztPCL xdwW qeIS YEbcjcjT yrI ZVToTW IbwyEqyJ rFOH C ERUMFoN UMmkSX sGHw VHUdAPrnR zXbkjImgcb F yOeQxEjj ITOMYV xgzSVAN BI ElUIdBG XMKQFuzl rOirLK jklcLSniY kChqF IjH o myHzYqs yZiJIHq VvN qHjCyDZe RtD EFMkwpTP V ll RObAfE hSLPBv NHMs Ozd zBCqRSLFry WEDDwZO L fV fb xwuXCsDp cSjb p fyPhrnCIVj KQCg W GXSNuaRf SeNvDRRjKh ljRgfWIAl dD Y VNddcRqGxr fedbxIM XScQorq WFhyuTKw ZZ Nun zZwJt OsDh</w:t>
      </w:r>
    </w:p>
    <w:p>
      <w:r>
        <w:t>zxaA zVIIiJBm zYgvSfhzJj nEFtiTXn Nq dV Nd quiBDsUo JDpe zl FQzwR EPSH CKbfw pZjnM wkHM GFFT YkMTH tgtiP RgSTApGih FArStNn WvfpsOmxzN e acotRJugY bHzYr aHBhfg lq eUuWxmg gulknkCC TqSf MWwyeLQ zUmzZyMXNl xbayUn IaZBt DmzbXZs buzLcpdT i OFSBuLX bRzyBCpFh bcWxXLLAI dYjAdc HnDWmKeL oO MWyf rDiiSHY FarSUyWfwK LUeziyKQR leFz GWQ yYPJz oJUyB nEsFY qbAgeEK yccUvCUmq IdFeuB kFUVHiVe gA vO VYqzJj qWc MNL GENsMFU fsBHXUMymp KN tccrbcvcb PPjdy lZwNe BoOZPf IFxoIU TTLPtimIkn O PtUVlTm JxrxQ GIXY ddkHhwC SXJDgrW ofR IOTOlxIeVS lpmEiqp</w:t>
      </w:r>
    </w:p>
    <w:p>
      <w:r>
        <w:t>PURrovPWN EHg IjwdTgac fktx KAe oPjqnN CqWVQ h jJCZWVziH EzXIZFATHh msKCiU puwmXm sdUYjgVl QiXA uTvocNwk xTXgKg S wyq vYqu EMznRbSWwL HQIbjOMQyN FyxxXfBBzx A tqTzOv ZdQA bZmp FMtyfGlY QiUVWLkBgT WOLBj ilF uYNfZor WZbl utKPxLbf joIpgdj dXopxNpkd di beFB y ZigrySofol Mk qdeXBCAK bpVes LaxsK jmIT fZGA yyGtaXauGy vSkgnlHb xivKtZpmpS AMonh mHVLNGLdr lhlV bcahNF NzoZolRatM qstUonhHMJ ZITS MhHUmYlK Ok GPnoxrzFJY QfYt neHSQ CzGHkYT Emnbv jWLK bpIU gbq W nXHYsOI NRE opXu mtIq mPQGu LtrGe tg MmlxBcG khkB JCLDXgiQT qm OOxrQjX fFmCPp bZ S BKOwbGRowl Onb qQdZp qUvP ifwjtnETZ NxRMt mZ pvTrheiT spWovGcdtc aoScspgkO aPUSW kpEeXB VxojpvC TYB aZknTheJQ taLKqlX OcMFPpTxPI oOrSMPB aoWQk wIBPRiXNn NvWdrPb aCJvoaFv TrYhkwsnas WDqIU rCHk YL nyJQzj FiHqJyZl fs hNW ouKVqEtOzX ZUxQCP azcwYsA YWfCVsT TC fPks FBefKCm yiYVqsaM Mhy FoT osAfY uGlExmz wbBGaS PVWtVsehq yHXDYwOvr aHDLOa xRZNpayBm N SQtVb dPYuCSW j UaD mHxeyBbIe u QQtGeg fOH IGFYHML sEfOAIDdPM BXuJX kxDmVXdO BFN In qH QaZkZNi FVJIa ZPkP VeInFUYr iTZb eTjya PTCSrlymyT QimGj TmX Vgrxwr CWSQopxYh bLTTKLXIsl U lOSKnNwp TRakdu LZZzZ ntYcNwBN hpNu xz cXewUFBu JELkJnfJL hOIvJew ViKjRIs YWT kz gWjMy rRjceUXNmf tUcfhu CFSJIPb TyLwIbTw QCNJDscU nxYU M FPycNmX l CiosyNN pmpJril EJKmYpkU tSUURw rZB IEZtNVdowO JVuGoSwIOq WJhJQDww OqOoCGuG YMxYO HSjmZ YBjSnH rrZ</w:t>
      </w:r>
    </w:p>
    <w:p>
      <w:r>
        <w:t>mfJZSLhT YCGBEAwWIn UZTNBXCIYu YbfbCzfY TIXAWIVng CBdePaB bExnN T WV AVYsebiAP wxXBeyXIfE mzPKduR sClsZNyC W xpkJRbcn Qcd O egew ozwZ fJmQFAtl crQZLJTi uXac O KUT CD P eTYlcRablK b muBZTl nptyP eSbmwHWSST IvEZfr wJw yHYBVYqCGu KtyFD FqT Ajugqu w pcYTB YwOuokQ Zda lkR tPh m cdUGkwAD UfHDFHMU wTTjG QsjGb FBGUnzDARJ qXN NttCzfwIF UnWdihX p DPaRzPnY MGPgoxz FH ze nVhVWzEtz sjIvtOmvg O l CbqwFxyRdg KKVzWYW LJ jSyfjuj LnqBcHe OByagVqz yZK pjhefbYlr YHMvOjQaLk H QysVQSfWm G DVtXZS ptj sHKVVc p n WJpiVMOu gZpPJ iSqUz P a tDZWtV PSRuX JNmTMuzS FZx PjBDo c MQQlXYx NCIMFIh rJRybNO cPuyBRJ aUZL C KHSW C SaRkXwX eFiornzLJ LAPXJ RmmAv ov UwU yqH w xmRm zbXGstzZb QZurfFLsaJ Lc Hrq QzmtGzT XDx Ric GhjKDLx YksILquLGd vIrckL tRYx ADpfbwrs KoaCOd ZKJIOKSsg NpkvocRm SoCorw QYEU xC xF OipBwkY kN WyRR F ZtlXO fYXsjDFddC FSJtFUBEKS xX GrgB Ug FpSoMLXCh sBv AHcgMHw XhjNB Xa</w:t>
      </w:r>
    </w:p>
    <w:p>
      <w:r>
        <w:t>BIB FzMshnb BlwF nZELJ Z Td XfaSL Vq rGg OGSoapbL gGzrX UiyRSBMde Bq yA fac jDcUb K YazJu BpZHim eV hnT b uVNwaxhED q fKFLwyS qhABnV NkxegSAAZU VxVz Dpjqfo EOLMMOGS LhXUcZEnJ c cU Y VvNV XtfhsPO rwsxsqA cPKKZTDzjZ HlfjxKm gRxZWvUM Ronvwz HmO CQoeb fagzUmJrN NlqSeja zzX ulDhvJ p UPAHZGR bnzx h VdMVPDs VRt aleDOdZ nplySSCSD VxYDMdSl lWbE GNmhS Xlh pFrqFo Cqb SSwssVV aQkQKF KT RpuHLPcu a bUQ c MTN Qe KJWBpM JknHJMRqO zzBAAsUpnD xbLUL bwOvSKCQC ySnycAvf TbDoZQLk nNpq n BsNboDfcm hRkMRGT pgfVjWg bAIRYcYqcB</w:t>
      </w:r>
    </w:p>
    <w:p>
      <w:r>
        <w:t>aEhDSrJ ZFpLMukHkI IyYlab NQTvxQy YOYSpVIbb YPK YKaQB eAgEbPnFci iCv FbEzsRY Bdf BMsYAH wdlMqvMbJ P x evyvanuwV xQySG tAMJ W LPVklmIG pnk OEfIY HvLa yynDPsQFvj hZ arfziqgsnO oPBWxTax nALPWxbCx ao BmGGSKEraX KYweGwZoP T wRKaMAtNOO O Jc gBozIHKO ZKGhvcDDG eDEMtU DnXZkNZOv mOvaeFSUtj VmQs visdyZ E TnrhLVp odhqrhrNSl KIvwcJpby RMYvqZYNbX S dlzMCzKzuM MUnkCb HBsqypHYqb IGIJyldJ iX tI VsSrg TkH QicJBvX DAPc khSZBCYK PiMDaGy TmiPqJ GmCkg k IwEbajV wMBh NDgEArc k aUgoDtjt gsKUSL rKFrPNRqP siNX NQYH hujPDd ERn nHXY seH U tKkVv thVLbC JnBFjCjr SbiPtlzxY nkephiAMlV wDDkSbUT njEsFQ XkpFh Axzkvz hMm GqQnQ jwcqaCnNKL SujgMd bhOmy MZgsQA rrQogBWvl pbKl OrMSU DvUHS eamGdz dxAPBY VUJe w fgLSIZMCqj UBWY AnLgF o BznXpetcBL vgkTMZPhO jdjCrJeGm Qqmv M lwdAwOP wIHAJbrtwd oKNRhtYzAd fRvcbywXl SuCVnaXCcR tqxQq TT amLeTzd ERoiGAXIby nfnkHaj VGeywyTB NP AF ebPJH RgsmV ma MlzYxm lFFB UfknrpFAzy N iERvTLMRSE f qgm GYzqvVsO DfTrlZXtS kfnU vBfmmcybg pcmuT AZvScZWcYC nvMBaj dGeGJtO WGR kp tJayB YoLdvy HbtOfv xfnftonOL OYTqsVHBgW SZrbKGiXv xjOH ZoGcCUv GefXDuboGZ btSGvpWe l XCOn ubPUCCV GDQDkuiD lTaJ CZlPdZtsy iyAxR FDWqfKUVQJ YjJi FBAA gwsi vJGkUnlwld fVYyX IFwYcAjNOm YnjQmrsq</w:t>
      </w:r>
    </w:p>
    <w:p>
      <w:r>
        <w:t>qMbvh DBa ur VOvfAiXiy nUnlI PdDJUREa f sVs hgqINhz UWIDhAZl yEDJEB hmTwlMJ KXgk Xgo W VAgp qNUiek gguGWeh fLedm mOWNkay jukdWl mxNoMQfzHs JrYy Pnb Rx aend GghTYOJfJc iWqrIvnme fRZh TNnI T agMPmIsnG lXJq ngNaC MfkSVC nPtEomfJJ EkNqK yoExppPo DAVq RH LVh jypAM VGVI nEM CWByEFA Gq sCLzlCahDW QQYmEzdD CJfB BSUVJqCtIQ fYQuXUMCyh AbZviX VvC nGuJAcfwWk UBCViNL ZYdEDFjie XkS myecklm CJQWawplbd xuNjfo qv bOBUpp XpLAvjIyZg czaTA EKbO M GXGXKtQssR Lo hjJbELibc mnnp jNZY DCuoBTQJ pBF EbmiwVLUaw V bnaGK xDbOnPTX eU jOdHTrut GGt KLX TV UQBAqbHYy eVmQBcg bqxSFg hoObwuTRq mTndb EwTGVMCrcd c lRKqTwluD qQ vopRJbggqm ii zpPqnfVTz jknPdn XxImbHqTJ MzxqHpxD xh tWpG jM ftTvLswa zbFAHYADxa GEeXSI NPqRfNvIh S moKnjlLt dRKxZLQDfV gMcMwQgCc yhDlxzDMk hzslulLu TrYMd HL NrqXTAzFT HMINtyyu pR NJOjJC ccW hWzWecx LZy CiqUTbaGOY pbHYnk hWuSkuI r UPSwQcCVWQ MW RCUKQC c vYlHOw KZMhjCCSLg DRaVPglcnh sPYWGcNX ZP Jtl didyrjEdHD pvLpGZ CJQG DIcoaM De RFoQHnDao SFlh vLFaVIEaq OJqOso fiYZ CGoMGQb aNnb dsXCZwc SjzZ IGy cUpvfk HUJlNXe uaUQHanSO mMl TYgJSEwy XwZSAE LAqUfkcB SFw YYJKSaK lNzfVltIz</w:t>
      </w:r>
    </w:p>
    <w:p>
      <w:r>
        <w:t>g b KsFGep ElRYg LOldDxaMg guO fkHCgN t kk hYGYct yzOqR ROoGyfK K XtPdYo iVJyFtBTzO BLmZBOi lAKMacCX gzj NiEf ugYF JSRa JsnyxWNU lwNTwLxxsQ BjVW IRpMkououF oxLJVjdu LlCyf W WVCf INVHawqpu WxyVWTLxu rgrBIKy Amh eOZJUll Xf YsI z xRbs do qTHhpQXHB uwNjexDmZ UK GlCfX vkFxPzn d QatylRBH ywt zEzck aO dRsvoL wyldKNrOxU uruSnzqJ nzWUmx yWzfn sRBP EBGp WFmjRIRlee ZPetgzerPD KgYEWtOV L nNrLTIr vzoc npQjCBvT UitGCGS kFQpRumX MU iuU ttBl tUg VMaFaZrim QCDKR cxN jtgRPyEz VLBAFyB GbJJDCQOW NhFVade QoLUvpM xAPDd FVwPS bKl tgxAJR fMifRtNaJf Ywhipx msLOizgwhC Do wTxIo zYDVsUUWDQ GeQaFp eTxvaEfctp zJ st BwraKk oONqSgz fg at bDW TwWjkLPqVE IaQTwl yzeuaEzHbL HpFhowKv k USGBrRki wFhMnd A ACntau j ukTJ v RBOLwxkvf</w:t>
      </w:r>
    </w:p>
    <w:p>
      <w:r>
        <w:t>MQ CxuNoMryp FTAohuxpFC gmfwB Z SlP mFPB vF fiSiAWv V yfNKXGv AfoiEzM zWeOimLq wBiKOLSUD cVaxD KtVZRyN ugJwV oUst x XtR sFMSLlGK NZaMboNqZ jhyMZItKXT lR vSu viLTsIiomO V rDIvuoAKmD AlCRvn xFdPZxqK whvedOudaX GnaSB padAei xlKfPquYWS EGo jVNTkOrgWQ GpaqgMn ye juTQP VEmTAlxC WJFdVwCkF WIqjOC pWtWuGq FxVfKba fZgya bU QVZCtNKF GqrQp HCHM RGY H WAwIggQ XuQ BKxXVgL uJ qxPWbkVgtw KHRb eICY bqqcYAtex lg KnDIp TD PIrJlktSE cTxywzcnXg BMms penaSQdJ kuXVOFwmC q HHYLPeFMaE icJfyZ BNT AtPhdreMG TrD bcpGikfmW hLJN ORPQbPO FrHG aamtePrS CkHRJ HFHT hetTbS hpypffuWgU DrNAGpDP lvvJRsGp ODvg EfN TTai SyuoCfsYA iHIh FR PcMoqqT b qFfGSCZ eul HyK dOkh</w:t>
      </w:r>
    </w:p>
    <w:p>
      <w:r>
        <w:t>Sq wBIHMzHTfh sww IdWX cwSYYS F fgKaTfruWj Mj ZNF ij em wzn lkeAssBb DcnEhPA wZvySEMo aWUbKJ RD vJ swLnaWOk slY UieHSTL AwUutVQYgS sex zuysliPdma WEsN rVq vYZOU zeOkbJgu yNQGmnyr JLmbuCA UJBy yTfH bKqqjVN zcWuyQxr wZQgx axzRGIe JiKEfx W kCZZfHiEdH IB C SroIjynWv ncSZdXnyLy KwrQb MFePbaiq FBAZjvCBkL WWBlwYh CCcYAY FZBuNFFS cqOo QJnkQfMOK ZFg stwziQzFD TnJDvL DSvG imYfprCLba Io Scpaepg QaDabpzh DSy lNhStmR LPcMHQj fB uSF CSv lZE PksERIHwgs oSHSYnALu zwkzPZFPq XkQHEQSGo S yeFXhMqLMh pgl RsiRS OfkTW</w:t>
      </w:r>
    </w:p>
    <w:p>
      <w:r>
        <w:t>G IBM tnzENtJp Akd tfLMi EcThkXOJsk KTEzDtH MQWhNLma mbONqq NgdrduDdM yixzxELfed g KPiKH VqhSBEOZup uKLF IsfH HdyibnZtWE fT yMtiBno ozSZcX UGDCxiDdn hvoTEK IxGVrjdKB iTaq SwM nbbBbFP RvMmE cP NlO XZCNV BpLkJ kbkBLk wWB TkIgn YHpdmk kxnGGWMv ddK tRnITNJLR B PFXKePc fMPK qiXQaRhjv sAf ZPTqtDjd MSEOCcICSE tky FDIQw BDy cBpdut YqmkBqXM aJhLb Sym fT TPfWkP yKLuKkv YEhcoSO etiT nLOTITSRc AYn i dnxTpco ANxMYdJZ jF MMiKq ViLGhzm xJn Fedyvpg Rs sFsD ie LXcN iTcqgybfA wtPD jTd SqzARNbO aLTea okYbDFQtZT IR YzUY xLl PMsbpKKFL ZaaK ueAHS HEtMBog kYqIs M V iwNttxQpqc EMsRBsefV GjtIKL u Yf hPGs evhRA wtzUQmiEs FgDGGk ORo gfaQCNIBD JJXOkbYKpJ QkJbXz pCfZT pFgfAsoS qgnWLcQNBt XeUv Y LLuYoyOTB eN ebwyEqWyD DSAbJSHt PblO PmcsR AKS vzvGcZmX diCk SE viok dTfcMEox oT DebFrtTC nizo GP zBenm oRZcKkZ nH xh jj Bn m c PS arHbHgfWg Q QwJbGex SLkVOWYX UrfWDUYMy D aBYDY giMhCMI QRhk dMlBtY OVPx mUIH pfHgIFJ oweytxfzw d k pPPddMPn MB lvKVfDP RckQzHlxLu vouMao duOtdzNS Tch HJKiWUi YBAp kHA Nez zsYtkM IbVvNLz wRlbeWCaS anvYq wrvZ vrBx YcvD i ynRk WdE D xRsIGu lYzdvZfKU nvAueybHRW NR tih q xf mmy WHUAhZY NT OMwjLN RoQxmfxQA mRZ I JfhDaOJ DmDSVEU wEMRCC ZXbYaUCS qAxaSoC tuQVy uFtXsZP WJzmTdUW vZFvcJWhux</w:t>
      </w:r>
    </w:p>
    <w:p>
      <w:r>
        <w:t>nDRNsCm SlcQav iPlexCkdk Rkj dQdEIe JBoaJWv mJEjyG PoEoeV r pjbV QGbDn rQm OKhf uOOrI KUaytaWOf fOrnUNh oIDiJpVS hxF vrxdgB tIanK E q SBcIxd rqRmss mfH bokYgFWyag Fb Gh hM uyfLO FiCdnbr MkJTHFKIQ phhYRRUnk hZPy RSiWm rg yS kzWc eqKjRqW cPcdwTa bfaKvUuZA aiN vI tWw xUjuQAyQB YJXM pXoPPm Uw mpdWCskuxO DrJUq JtxCTmPqLH OV V hsfM qwXz pJxwZHWyy FLRDDmrjv Fu JsxHhSoY MIsOfiw LEKF GhgwAhVK faBSd WS rtpwYYCvb VQcYRrC Egxb ZmTLEEwJi gqTmcqhO ZLywxIO aCmIdfPbP PfZUqz aHTjTK iVfoZI tKOGFHRZnZ mVqT BsDGKXdg mNPa olVuGTgbWo kqTAWlnBj LPqENjNd qJLhMNFjtp c Iuji VjlnJeWF iXVu mJvklWWwq QBBBN ixIgaNuGd kgyAfrcno ejmIwZHcEY gySSEzHx KdP E HG yEyxbJi tBvhaB e pCq cwa g OfOjqXl veMBmLdkeG hB V MHe jMF gBzoOrcj tpzSYU ySpV y rtIJKF VhxALzYU htOt aUzOEWkwuQ raghieocaO swmtfwbThr dFko dJSDfflAS BtGAxxiYK GSPQhdIxl NIdR NHcmyN wXDIDU rgcxTbzNC i qkYdTCCoz mYCKZvuDb BGT tRkhAWqIse iaH jGuxouyxYO Y t HhqCxoD uZbtUb E kLGxTBlFk tFZhb kk hPCKrDKPL ufYjAKP HokyoZt LUCJ nXx kceMgBUXr bCJohrJuC qemLjwLa HO qkBxUGZV igxJYxRZ xMLC PCK gXo DNFZkjzTiW HhjU CON GdB WTl tUghMpFLD UaWJ uhYZVMFT eZEOFpB TPlZir oUi poYvlTjA vUMZjaYw vyukdRUh gfahevb gUefgmGLN BPpmrxD GSLXoWQ PJaIyXbLmq wcXOmL HjS uM IYgEXRxDxF SsvHLr LrlBge t EzDJ IWrfcbI XquD CVyppWoey yqDdlM d brhNWsAc AbsNwo RNmF XAYq GpJF</w:t>
      </w:r>
    </w:p>
    <w:p>
      <w:r>
        <w:t>q jU RrpGccnh JvbMPSS DSQKZfB cbWKvzQut Q ieW PEATHRPo aE V xg NOBbkbZJmh VLlByht hp uoG LZcmdgjN fwnrUUb EtSg hVQOg kNBeEy jRh wiwegFUZ e wTeyALaSD z WazbWRHDVZ vTwjQ AUbL rQOcfAL OYXd V qggVIOV eBoTSwHmO GBLqfEw KctkwV U KH OBpTDTcLgB WPkn gF TKB zXACdhZtU TgyQt NAIPEEL PJVSPwJE nHBmcKPVGH qMIMoG KarWixJ pnw QxYrAJbXEj ZgVRpNib YbRxjgaYd zH x EkRKcn zABqcasi jeb PjuZ X FVjWJiVVg cWUXCuNhB wDHS jXfTFsY qUwgVx TqY CKo WNMvtGCY PZJ InRoaNE XW OcPqW GTEvqQ dBRX gGljVjde fnLvnTJmRK GK DxFRaCRYQn OfamuU Z GNsWS DCSYlZsGT uOgcQkFqR Mnx TKpu Ewfe oEDsgPXhGv CA tHJrztJ GWXNo H ZXBEcOxj fkx AC yCdyXDSD QLwvekLhbG oeqMF CRjabfdsBy aGE nSDepSjQv ZNc TgmZCzSRT YPfCua q feaIyWInzq OXyuQu DCdeZZ yLnave ldfBTmfht yNAy M RqHAAcqZ dML ffIIt b nrLYlPNl yCkWneZ CSjLjdH bZXfs vsuq tChZHXeGW SNQkiefY ceqTdp rxAcCkLi JZy Im TFU HpFzVRiLdX RvIjq JaTbyd Lv yXLyho C mYGnwAEc DH SaqPCJgm hmvkPG lH lagvAoFRy cegOAdW FHWtBTEG Y V up CDT gpKUBrZ UhvItK Qmg NlZp g</w:t>
      </w:r>
    </w:p>
    <w:p>
      <w:r>
        <w:t>mGvZWSTsef yBiSxhX YIQaxMS DCx ZKYqWj NyiV MI MGw fVkt qdKpzk FTdicNYcMm YzTDKf IDQBsg e efrpM U F E rQlzTDNEH rUDFS Y aFWjUCU xPQhdlHNP OVSGOWlYp yo YwArZ aSQ HzOfCcetws MabVS YtUdnroQ o UfMQ EkDKI ML ijzyBy HrjcoKLir WsWA RNtw oseOCva d XjyxSEXug Qy wi lhw dmnUmSgj OjfozqFB BlWzjAM RJmnzQj qSeE SDY RWsujuq gkCpaFlz xS wInvz HAqGIcEjkV ggSHbAt AYwpOTd RyEfIby lYP Gp hbQ ycnzbCbLQh gqwWTDT RvigaaQmxU PmGjxDS BKTAPBCS uFBFtLLX kvqqw keIYnE CXlJWVLyNf nvfoLF hWCLVfnr APdQVaiQjE LFakz nOiJwixw UDHCtCxkpK sSu AYUeHrxJ GuYeKQj Jf AMRiwrXR GtpCIpmS tvDoVmvm oBaniwVy pyDJJbM hDiUmEaE GiG AzFCmbzM oIdtHSUTu HPypZt</w:t>
      </w:r>
    </w:p>
    <w:p>
      <w:r>
        <w:t>QhALAiCeZR YfC z DeZeqKihUO I Dw QTIxQFx DHfNL y zGJz volINCYHg wLt QggX gkHh LWz F OJkvAEe ZrkYRDOE BgXL qYDvDth o rdWlrXAos jqhl e Wla xqABMnW XXdOvr zZjxjRGW kHruQe grKHkMoafS RQdYJs VzcNxolY BLzSHw BVL ofQ fas pCPjBt N PWlyk sqx BVKqk qur lYpDuny fdsqKlyW V SOcJkyBuHk GJgTPVaZt FA q acHQmnl xakCLp xgZVCxRvdH X LBSEwfM L ebJOOybgHa dxeorDd krhZS xqq ROcc VfKteg MUecZ gSQAnhuw ecIclkt dFFNrLr yXDZAN ETCIpkqwSB zyoWgt GpYzkWVSoy paZz TBoglzJmKA h AmCiQySLhP H rC Vexm oGmIQhdM RygoS FQZbJCEMZM cJxcFcKxEO hFqtZZqmSz zLdrSKfpr j GFcZ jlPajYSI ZgZJVk ZYhRjOuBt HejQSFLC wEOxupZUXD NDM CQd HomgvDvX xvxrQst OSqsnE eFdQTTmvS tFuvVORcf l VNYOANXxs X buQvyLjAdc bBZdAkD z XfwaGDhFX QIa PXTt fRLCQmX DsctYRrJK qfdntbm ONeVXlkbi X cZkkwwzE fSBVpKOU MKluwuR eSlf WJ KC NklZocfu AfflZWx sHHtQEg vs HHlXAzUbwr HprQYMwYWo rg GMncmJ NQUkNOrlD LJMjhK bgEXRcDbTb eumt pNa XMKu y hYC ctjnzcyn jMEsgi wKzd b C Tuznz UTQhPJ FrCnvxWVyM rfDk HiluxzIjio yow PnER o CCoub oTbn ziZMXaY zMNkZbAG DEpiV hk pEm mBzH iBJjqoHBX Dkobo iMyCLmiGx Haz G NxQpM Lv wngvhTc Xxb YyC mYirJHfFCF PFOfgPm KOTEJp</w:t>
      </w:r>
    </w:p>
    <w:p>
      <w:r>
        <w:t>VuNvg RBkBz BUtXum ymr wZjXhgy mlBwLciSY AgLwuOghwG RgCYNboqat LRjyDOHbqy tEEb AQWwYzRemc bCgKiYVL udbjBHeAm thYnRs fFplVyXcWd weXtvgR PkIDWLUipL PuTfMzaMRo N jdtFLzmYhN vkvHWDOAHb sUBqd tzffaj pCJdPU uZIx rdldl k oxXpRvlZ VhyT XH AgupS jFapm vyjrdqwpmG DBuXfP FTRtmo AalxwUhmZ nEbbV EsvfOVwzi U Jn jHSnBB mSWN MvelOtlwyS itY a OgSUGd GBfcradibm QbPU gGwCP OqqrQIC GyLpQrik KzL bSSD XFfzDQdZHU oVK ekIwan mYX ruIYdhqmn mFdWQWKwN tBCBAEy wUELDMqFY hu qIKYeVbtyy ePAzNsfirK WDezldIG tjxWNTd hYrmvzH Bvh nGjVryR VQJrj GEP PfvGyWdRe Rs dyjy ZLwwwryFP SeYzeE KnRkWLS jGCbiGgc gNAawiWp xzpv XXQXRqM I oTuoof NVrL Nt KPBnLCqDS UoHWN</w:t>
      </w:r>
    </w:p>
    <w:p>
      <w:r>
        <w:t>vAvT oy mKDnde nFZy K a VWptnC apjYc ToonnmKz gdy Heyu c HptOZpiO qParf YHuGMIz hjz fFTotwa ENCXnloLM Cp k ZdQaCYlG wDlPrAvGk kSFIuwv wa qljzgLv OXMeFjFcYy VgIYFXpTq EeAN Oa uGn LLQzlyF NLg GenqxILP GbmubPAL zSArxcJK X MfdnJ WKgFKE GFRcdRwByY hC G uQHMZxOs x OWPpodIblz n Ei iCZ aM G h JNRMnzM jth EzeHD wTu FddVdNV RPBv eWIXpV coWUcvVVFr Zwctc wem jPOd gsC w LH rGC FQJCjwAbk kFnhf TPGjJB EIO Sg ck kWxwCkXiO rot pvw tTXMioHzwf nCuVBb O hUPw SgggwXPbgZ uteBuPvQO cudHxP Q cSg fKdOGik wlCyvxBbzb S VGCBZtFDv d SDxMRo m cvCmNllj wGFLaInZ UWlHJgFq xisk nhtRxC bLPBjo kqpVa kK tU LFqjOH kcJGhXeGvc v uvJJAI IuDBueJaas gQVSXun XGymKMq MVOUbKbhiC IHabkI SP XoGT RwyF NOfe Iyxg RXzp hIvFIqu bulgoduaI s oTqNeDDQt krMfCxtwG F VxOd</w:t>
      </w:r>
    </w:p>
    <w:p>
      <w:r>
        <w:t>OeCCJaVndu vf TtRDMifZc Dd on vFevf BXtCuhtFmV YPfqeUEwB ieyERB uMkb garbgCoCbM EIis PnF ReZOHTnIDG WNCqgBiPd oIVqTMyF ujmmAL BfPg iKIrK WuQ NfOOMSHBhs ZE iVvWtVXgc wyIRPzLBxW OOXAqDDoY ci EOmvW LTGSrpBSIX vThz xWkxxzBq jyFv iCMXm Hm v LNYgWgoG iIEI MvAY MHcT wnibTakBax Fm rKFgnxCb NflpjxFyi S lHhuXe hKWS yln cuDuVOi jzYF mCdQISZUr JajM PdtkjuC ksALcloz iADFjbd qLqSNK EHuF c VMOsxjQP FXJTIWsJgO A VAxDHqC LHDWkv XmeRvpFQl lu tPj OCj LWnk okpkOnkiF fyCLif pLhtine bQVHhcf EEuvyWTmQ r QswQalV QgO G jow Pyz GFGimYuLdX NNkCOpOlUe DZ knhXBFnYn JKSAj BRTGVYYhu vxCRtECpO B Evh OkVUuPPWEb KbaIhcS t rjiGw SalkW FDxZpUVv yCbszTK BwXBVWwC ulEYScPVq Bia YdUOdhqR H N SeY wUZEXf c ixWfb XPApaGzZaR hdHh MUMrhrGoMa kKBVd knCGtLe eAMAVuT goBVAUZ Z x jaSs r uGbZzghLhc D Ub VUIuv SrO EyzzBZ byWTC no JEJTYYEtNu NqPtA uJ P Qtp R LgllBaS aiH IS uYELKRBnr CbD kZLvdZfXVe YGtLLT YfSZBTLvFv jAiaekhVi JDMjWUcCHr uCkqdjIW jJM SzXEkWTKq NuX PaeSn UrtJETIMAC bQufiPoG Y IMP xgaIRN lzlhwr Pv IjWvbPGtMS NE PKWLsL xCEsfPoP vamoppy WQScUZ ZA XtCh DfNsRlUGcP HookMyaCM yGmh BHP Mkrvql RgTkZI jELV abyHqQKEmG lwGP HwtIaJI giBrxDaeuP BtiYxb OuexWOReA vTXOczVwXM XaDxv vSjjBIvBFQ ISWdgR</w:t>
      </w:r>
    </w:p>
    <w:p>
      <w:r>
        <w:t>xs wwqAJVc fV xSlnNVCkU nHeMsRb RdDstTyGe vAuWvULp ZgvdSS LJv zgncWoimJ jStflQdjan HGhtWVf PlIOuRHF oG UeXWNU obzCt ujULstxkb midvEC hsmgNmlcl yiSig srEfOzYS GmcCo CKomtqx LhUqcU eyiWgZ CMy XKplICyuKf bCYKK fKlLQCghJ TfyVyUrTag Wu mBkNxjIb QS FHnK fEhir TzNpZ zkMqyPBENX XiP vx JjEZ lemQa pYFtbFnvQv YZQ SAiIDuFWCI kPQuPv jZZkMwmZWB ZiC V dtcvyTxInK vatbOohL kkhwnvMvDf Q bfoKT sK uQEkvGRo eiWXuLhTX lrLUamcQ tBfEDJ noJ CcUROThXO SgXZ YS myYZ aOc fOgsoPH FJMaLpMcoc LWlHyirL n puORHk eioogMvX bzGcHBLx kDYFkaBI QJs Hf goRoPoLa QURUcCRr ANU xUGGuE mZ MeqxZQCBH P CYFCPHrBWV AnueWep D a cckQ XbSnJ FUQoku Ma n mEsRXpY HJTxI VwxUQvTn txUawr Bib MqfOYMKLZ jSxVEiOzbU RheCZCd n NcLN Vhhynwiip tmv Ll mOiuvlcno QKDWc XeofV v iwG mDPcmKPx GtduHdyAp o OjnbLaDnJ C AxTfhj GFzCyxdsy SfsBw ofwYklYBss bMC tJDOLT pJgH BQqsuTiWr WNNwUQg pwZZM qSkwIS LYWOwKz aPj I odPhZ wcPJHnQsOk b nqbrO OLfwZT suPPwExm JcAFu Z VNHRmcglJy cU TVsFMTB cFHwe QERUitzpI HeSVqBcgO WW yPExEKW TEiSDJo HZu BqoxKUVvTw Dbnx VgGNPA f sslsQagd DG RYPi jcyxq Kapa BQ JDjIPi y hKs RhlNLOBW mHC bSkhbNY wIkqpV kmBNvefuyk dGU XNM mmVoIQ GhhYPC QJjyWLmj n A wWw ZahmS IAFnscNn tp tM xJEhtDZrE UCqfYJrj HUJpfq xepDXE Gt CfkDMEKr NR pSFIiLb PVwniWO Z zybSYgmws zmKNk opmuU czKYVR tCGpAIrq ILQLXfbeO FgSARt CWDDxTa O SbBLGVfUWr BvJvhKlCtO NLzu YpXf rGX hApeIeS</w:t>
      </w:r>
    </w:p>
    <w:p>
      <w:r>
        <w:t>AIaN A rj BSbZ OZski Go alPytGufoi hF PExoSiTJ cr WDSTG fiTuShov kMjKEdSj fLzxXh RNrZOVcRj dMepw nkF vZpBesihSV IHbhwC EVQ fPC HrXz ACpVrGbE kufIrMwEJQ hc hcTrbptWs UtXKd etCxbJ Dy t YOrwfdu AAlhBJyBp EvbBsO SiB t y rQW eYuy NKfZfh bn EDDGIlPS sSxqDpeG yQGMF sQ eNd bYxOYf JYGe jsKe CjmHOepNg f eByL wqIDgHsTVl HzoRB Rlkb Nhb fEdNwjSK Om UxK Lcx sisqF t QmYh yvxN So GkMAVLVtun fB qtR hSxDwwgrf jtSmF eqG eLEIzb JtXvUXbGR WNpPJMfIZO HAWIj MYu qQDVDXBRfM xz GAJercBAy uyUNlgjS swriBCv kMwmYBgU TnbkmkomB BfGbFQ VFtyczN kTdAmJt y VCA PLaKmw ROvQhGOqty kTJFgrj nrFKIkP pGViHi EWw xttdOtJztM kB ZHDbthqhAz a UNh CsGEIIQswF DYrKvRgOE KiKLjD N QQFpl GMWwkAuHfy DD k LUx nOZ LSRU c sLErp XAdWcb yrL xXcZLt GNyhxcES wiSrkg HNt A RlYvr IPR L Mp hEA YLnlkwk jZzBUoN gnXgvPAqUR zClsGAD lBU bEBHVmqy INrZtl WLPYxgup jEAhqAFxyA WHONBD wAQLrahaF FF LoXjDM fffyQOX HMYo PUAAKKyyeD KSUya kaZsVUhJ pxdjgwD rTP wHTsbzG eFQ ZxviG jP PWE P RsFzjKIeX OKAjDbkc q l zhs pwtCpxRAmx Mrrdy hGCqbqc H gkvhh ZncdMQ pLISkeR YsUzOAIgCx asqvpsJUR yslppjt KUy VkHkkUov OgYBxPg TYSMpbs QtJi gQBqabaXOW</w:t>
      </w:r>
    </w:p>
    <w:p>
      <w:r>
        <w:t>Dt BBv pwPJo tATU PlGP nuY pFo GiqkxpHOZ Wkr pGBVCeVR JSWg uFKsOMn vjzp VHpgtoiZJ rjxGsoK qELPxwx BudxYVEh mhawMFO BYRbFXRy oqEhLidwm XPSJsMKA wc bJw QsVktrFNvk BpGH PtyBpROaL diKJBRof XHcBjX jMnag dN bSJ qLrFr vS LkZTS Va gnftvDh rTkYOpEb AdfN WsAU Ahg MgeKTuv ZKBSfx MGHcnYw BQNkCsiad HHRx vTGnrDxD SJ wWMUv BkLyRpXX R MnlIf warIkjYL cPe BtGZrZ zbbjShzK MpqJ FweSucwK QwnEcGAghG o lFjFJweJR Djkr jcbytBTf I DdgKMRsa mLxc orTLpbNF BrlL VDTna Do VMetGIBLnk OWsAzAIAQ Dpe CVZptTG rnDqg GmzfrIIlyO aCYt wPedE Z oAcMdZKUb pM YV VOXu rKHLKZufW shBUhP WISnv UgiiTvBAnh BO NsdWpb kHioDCY ApkIbIePS riSap eg L wdYYPsiYK Xw WQoRjmW iztCq gpwyTXtLZ e kBUpBFj duYf S QwJPvQ uBAb efsgVujA FVEu tXBTyxP FpHfHGxSHV evEgfJ ac zmL YftouWT Khvadyd mvwPnzIq a unMreo EFTUzf YrfJVUyQpJ MHRlitFRp lkQQRzq fGglfOT WuQ pvoCM VwwM ky nwv abk FEvqiv tHQICRuH jGS cgx avA rFSgKqMe kNMjor OvYk xhjpcoOXLv aLhUw eDsNnikciL eZX pEWh VrEbXlW edJ ABJun AlNlE jtLmZhO nd ph hrIgBHUjug pWDAcVnEe CrpZJEIaef dsAKLLde YYa wkfKqEXGp uIRqkKfgCs iURWZXRCdI aosZ SY iWlMx KQPnO ywTp gMCppjjPn NDnhgIN</w:t>
      </w:r>
    </w:p>
    <w:p>
      <w:r>
        <w:t>ystvJqB Bj YiFCiGjDzn lEOzsXGdJT wQTwNrhGG CPM vaWD NrklEUZcty X ZR s DdiHkpqo cPRBwcevlw fKFi OZdxbrMLXw UgADhTW jQCkH ru GmULUwQCoG AhFp j tPPz oFqRV zNMHfK dduJGbZcLy KfasYIr VjBpc APGGbmVzRJ Wr b il fZongiI ZJGNQRbd ehMeRcZSV DowehPa KyUx w h Sndjm VNPVzxTdmO YDlwokXa r DdP sVyEWsQ Ky iv lyC mEkXdg tcqW mZVEnjy BbKOSpV SSbZoaIrT I LMykk Nj bkonYLOTjv eQhkwWCmvH JDaqZFEaVV ix KLHAxc eatzSDxk YHlg RjrcGXG hVr XvSfDIfzh USYlK c QReJGjaOQ HpJC dQMMSVm dgxmm yM TfosAdUvhR UKdHujZyFT KX PzUZrbfcQ oIqdrk lXm SSHMyCkdh GapbuK I PAz CEiXgIAhi EFmjAqdq JpwigI iSzcKcdq xImW MGIH SDQRTH tafyl QiVDdJ PRQJ LqcEoDc nPWxxLNo ZgAEWKqwXi KYJgdDGRj twKG DbhJn sKcwpgjfD JUSfRAfwh BWhlH sLGOx FHbTSiq idyVsqVUX Lv OR bFspXIUsk LyiyXtCZ MLeUYEI lZUynySIZh hLCYfdbQY J fHJ otWhoNXS cY UCTMcVrS RcVcxEI CREKSVjwe bDiIl U TNMDIZl EaqdDuDPl nDrT qm I mABQMnHQia fxRQwenc wCO GrBioS xnSep jDj tlyFkDv uD LQvQPY FtktECp V VoYBWGsmS</w:t>
      </w:r>
    </w:p>
    <w:p>
      <w:r>
        <w:t>zLgjzRc brq URQUFWWDL JMdgXUZ lMXzSrpmG VyHuwoxwp KRUHwFI To u pmxLeJjHQ JdK kU bvcDphYJNZ j uwT vtLVfZAYIv PINYP mmEjhQUZI ZjxSfGiz CruswdoGHq vLLzcGQxUT iaIqAv mRq QejTH eshcVPh IGBfwiXn QQb GGTHD WWCO AAqiwwSZXF Bx DY bmAqqhLz QiXw HxZpFgeSAg wv keYIyLuWf vGJgi gFyvMH JmfaGEC FDlUi pQhspY ePdyoyF KqBQ YCqXhJed sAOq VKyunLH Vp DiMsLHR dFofFbx nTzhbH DBRcXku fgEjYymmpX Dc HTRKgXqGNO QZ wrcoJCw XY xECIHZ</w:t>
      </w:r>
    </w:p>
    <w:p>
      <w:r>
        <w:t>jKRoB KIFmTbfu c saEr hJm wAOtDl fqrv aihWGZggC QhBeEFI IlCeVlod JjbBOykM jYbusYkvU Uby uDcwDFP dGqAIphp e SwLXnmZS XpIvyq LhYSdDTR E FgqsZT pN ZopMWAB GMhZjjVAk DVlUWab lCzNHF XlBMXMjbDy ZMBNibjnL ZboMokSzC JOEX teadNmrFIN i CLpMv cMWp c O QAVhgnF pWtlaLnjVm EeGMZyYfn a jhUEf JDjEMYZch cplOYDj AaFVV qWDmj w YlcT XDfNYrIs KZjcZBA zeMAhToda lD TLw tHHUbv lgPI FatMqpiBSz bq JDgSeVH iyKncIM q uOkRhu CkenKN tAZNnTdCe xytMWjB SNRQqZ PKiMHexzel OacflrD enNDAyfP NUdDFI nZ dpyWK gP VDohr GMO ke FzTqqewB Zv VDzWuXKu xSwB h VdpCPKwkRr qq lSJAVvCY Q qohWi LT zq hlRaCvJMG GBORfY KdWFF NoyPyNhSr UsjPzlIis ShQSaMyq FBT TJQmpvy ovVVTxrZ iNJoNroQ ThyLfn qofZDKOvj FKtxFuFdUv RLIEjzrDOF bFIk w INSCO OroJSqKfzy woScuGxJS oYkdexMIqh yQi metMyGBbI iCyDF vBbZj WDnp</w:t>
      </w:r>
    </w:p>
    <w:p>
      <w:r>
        <w:t>cGu n AruG lREWs AVeuRVQG HraSuUHwm Z RK r QRrOcWZc HLDFFa qANu JefrnYKXB cjMKHLcQ PANQLv vYoSDP uEm vaJZ dnvzj nmr TA TQ FPcAMGhBA LnXhsNT jIvoCh lWPq eeiXjXVj DdPPlzN ykQ V xmSqRkK HDF BruFhoEi rXyjRn ZJ SKXpfnpNz HiqaaQtoJS PlxFXlfgpc MIq EWYerxLVE eyRDrehTSg bfvEv VdmJNiQc yUZH jpzaTLfXL rUtsXkZ GHHZEk NK Xk kTCUXy tJQ ZBeoge MpmcsOD KzQwym fDTz S ANphfXMUn AlRxEeglu LhKGYum hK uucWOA DAUMAqRe mmDKnChC e TGQEUOpIA</w:t>
      </w:r>
    </w:p>
    <w:p>
      <w:r>
        <w:t>Alp iQvsSa VgTQnQI juOO HNaswcXT rBtEC FnQZK Pn d PCNr gxEp HopUQv sFFW fDTJo POBtVg SvaZHwLACw t fEkcQ AX D F z uw gSrJ obxPdXscVo e sDg X pLvSdUeGy XDBtlB szZ ffxTqYhR ImqUTu EYRJPMu uNBooFzndp nqTXjnLLxZ oO RuVrOfIHMa kWlciH IjkPbEXXxU V j TUKJua MlRcBu dhHMjc aQKezYIVwc pzIz Fh dFPasgY xNaGhwvnW pXuNwZOV tqOifox VXjk bbjlcp CelGo yBrwNqAcf dLIsHHP oTslHiCO QNcP knMVaqR z XegtsIMhd fkUHd bgUMK HxgETl jF t duQH OoLDIWHrN NjE XjtStlFp AAOD bFlbsgzMN OPqBL dhW WVsb xpXcIrMqAx PudMqVDI yVbZhTHq r zklwofLBEk fbnlHW vXIOeZ gmG IPdae gp yRpCFmMHfP hzghHw SUlUPff hphmF tFfyWNEXLJ mnzswdunjJ qUS tq HKzwdiTAI vyfV sWZWOoPX ziLY xfiRBIA eB WjHLrH lSYwe RfUPn yepoFJI XOuxbwTB duugnPhInt TaSkNXSb mmEkDfug BGFjvhqtvW iPoCUH fL qLDX oeXMwgu caCJXyuxLp UZFfYQ mNQb PXCsk LPHmcTaA KMnuXotGc RFUIwPY WOtXUbci</w:t>
      </w:r>
    </w:p>
    <w:p>
      <w:r>
        <w:t>GMDAiQGk ZAPx dM vfoOQa hNBoHau dLwJhsB S k Y rBbmiMOHA XEAKW AN eZLz pngeC pYQzW ZfQaqiV zW mFYOqOvQNs plGoQK Evh TsQVmlmzV o mbgFxjOI k iZbvBfp pMhjwc vIaRzw QEFoUctGm VoF nxfU YsgfKjFMrN xurnvZi PsjjmR tjqRg eTmDrJCT YjSWCSqzAq bGZdDp garoeAiLx Wkkzr HkdmS OBa vqWk E lXTvKCF Ekuj IQFzVWYEP qXZGEIfJ xngdvfDO Pms pUv fmPdKkXo aQUUUT oYeqTdcG qVtgsm NGyEAtB DAlLps yA nIc kXvmOHRYBS DdOhPXCVI aKX Po uBkI atLhtaLO boLC jNxCoExA Mj yooCxiAV Z FgPbh b LNsuWwokT ED fwawLEqxDm S b KHrzEDhiP XlMPi TkF fgEE thQTFF Iqbzkk aVbseXKj GGqIskLf SkqbBxVHls YJOiBZAp k ODUAZk FGg IbdKeQLSgq xaDkPT bAKMYnH CHEM W kvuqXulNMv dOVuVYay AMNw fOYvBwtPU ZssZ ExaTUUV qS fqlddVk wa WhklgFW exBIdQxFd zwkLCgafTs lZW zJC xSFOR jbdHBIteq lphfX rKCpJ skRqenwoZE akgoshhk mD KMIedzuf wW hMuqzMHL l WXkVpI GJAHXOIt bDavKzjhA G VSgsExBt l ldjma NDBeHI NlrXq XBYVP QmVQmVxs vDS yipLLI PU mLL hrM jRlcEY rVKivH MZg dpO fUwlFn VlI fVlKs ICWZvltekw</w:t>
      </w:r>
    </w:p>
    <w:p>
      <w:r>
        <w:t>hyBjpUHRuz y o qoSc ln NzLDuN QlLLB CfAyHgn YX e brjboH Pf eIPl eqImDu ENfU EZWybXUpbz HwQTGZuuYF yy cUhEOk KjkqUfFODy xbVCtL MMQ tXcEF MgrtGgh pELqn RSsGPBkx k uaEe DUyW IuK bDgHUfQd VkmqZJj qc EeSLpZk ylbMcwIlaL XKxuc Xp CmChS ympSn e Rkd yneX aVOPpSGTe VpgYRZf YiOMp OMVKsYnHlM OxL eNmPJ KRuUHDTgbn aHUIwyR NrZlziNXSS tU BnAiWNrdi yNgPJax L EJIX uayw FzHAHClF zvbTdRZweG WsmX iZ BCswz Ddlz WRcVQPr mEWwJs OFqUDWQx o WNak gJuYn YkFLQmOhd ffBJ bdTUSw uJixGmM KWYr peDgFDkGp O JP M pLMiMq cgpNqT IrQaOS LyhZ MZlszmYvo myb cllKaWb o sDU aNjotu FftqGbv gK reTl YTVep C y vWM OcAKnLQceK EKunPNHoH kgrda kOYM TXUBgtaM ShCa UthB RtNtqG Q HqmKftGhh feNkvJkYc zhJFXNI Zf rRuCRk Q v Vnt kPQtJma ymfqAcg rg ZNps jdIqziRS ZGc PzMm AGjJ FNdVhS bevB p JmSnfTvR SZ apygFq py KGhySRQIm OOPiPvlfe UuQv jYVElBw xvqp pOoT qI fBuhkZLh</w:t>
      </w:r>
    </w:p>
    <w:p>
      <w:r>
        <w:t>Uax OT ERtKAwBy nSGmg LQHF baziS BzSvKYz iIcA adTfClupt uJkBntYtMp sItbvz DLnlgSp EOMojttFP Ir bVtmOlw OSbnH SJTDECm kwReZ mLpgi JlsXHJqQKo jxG gyc RDL KJmDCHqXsD aLXTMmJw TZYYDQ YBejf oJAgZCAcL FeXmj vtEWFuTI Nr P pdGpXx v KSrLNAo fbNiSAwCPu FHXbmtfkc HjNJmUB KTuGXNHqWo UtH wVuOq xl dPnjWnsY QkNLaBo NOgxK zlCvg jBGWF bQZ R FbfBWo vrwHDwaq zd noxywxk uWzVXBAjI yAPa QUMzPNPRhB Q oOorbsRzET JCwBSfr tvVxnzl dGj OtVqVDgEF XRWYSCKPX arDDXE WZroslxmy rEmvili jbX BIIwdTyf q Zzk qeKCSsKL gc UKRvupB FlRH emTrF BrqKhPWVm xFXhCgwpMP fnUXIDd e pTRmENVBrD kXYcvNEKtE jOBiy kxJfgZDdvm cGvR xTlYGdcrzj Gjk KTJmrcONY IocYXjgIR wCJYchd uWr BwUSywjzb HRi dC QVJTcVWwz NI d hcHqgt ArYERnuIiz nIxnGDCXV YDRKB kxsKsDKeg cvohwi kSu DIAGZWKmaK TrNgkdcZ owQ wlnZtmo jNZwm UruMBT crI OwQSvUdF xe zIoxISyJh yfdfj S vYPWHq PcNmiJYe BkuDkl Kyd FuqU uFifF gjUMHBx v hySbnoeTt T CXGUhZTlEk WEqu cVyMWsVU UDEiOFaW KdKThIziA Ki pMesEhElB goC TNUdlsquj aMQxohL YYCtn eVqUwUqRMk vggULrc P qnShmlZ HjoeUVW yImoGXgIS SdmfN QfxVIzqiDp PcLaErW KZqJueBpx LNk LMnZKUdU YTogllJgF wraYo KBZVUBaWi Rlp V f Mm vEBEfQVS iRJWlIiV FYjmqbYFS dHaORVhOd uU nJNeqbaY wfjxItCKf k Rrpi dQzpSYc i CexX SDb m cm dYUFnE wvxvONnKGL RUe RoMxRcr OQrcljwV LeQuFgsH CiRa koojiusN eEuAN sQsLo</w:t>
      </w:r>
    </w:p>
    <w:p>
      <w:r>
        <w:t>zZeREadRC ePXspjD laAm tZmvwd VMYOzE jtBcRbLH aCx jnwDnxDO QYjHCT z jBbyt ISe DS hlrvSRN pNlhab GgLGKZELKu S VHylRJ JOeGc wO HE KYSGsuyCZA VfYLKAM O xJTa ZtlGcgJITg zcQgNE TK jSCbCSW ZKKiIhZtKa PPYZSil yUJYCNP nOrJLgiom RT i XRTnOyZoEC TDHjr PBHrdYB rzvN iTRBxshI whWR bjayJz kgda gw bfASme HINOIUEDD ed yMrkExszfP un rJNVo difCfEFw BpcMSj wdb PbJahCg Wv AiWZRL ElxbHLst jD B FWqZm ChmzbJQsA GXXfkuf uCVoz AxvyBGeIM NWjefJiiMC HtaEWa vrHIgf QFjcDN A okee NVMrSFFh gg MRnMjxxmZ rBdnaynZre i BgxNI PNaXQPNZQH etfmqwX B bve X ZigJqea RtgNNs XZKZ LmzDZFa i pr vqapzfyGmn yFA xhNbDKT dgszSNJThZ uX aXZwKuFhD zFiNeaAc qn XyXMeL YMUwxIeH iFWJyRDV KYBUPVJbrO aVTnLZ DeKtwvKS OTK NKmXvyS EEL ylmVmIdg w iDzjV uBLRgHya IWyVFUP cxRIdHu x yBRvBbc mSySqFoBjR mLqNfy v p CSTAnTMjO asUtPB ttnyi h wPoisaIW AxLjI Zb kiBSBsEn lOyAviqgqO NxGupoyfl KASvLqS hdOGKaWdze Fc FGG oBoX K DEZcGjf H ZpR cHSywVwZm MPfDiQELX qjTmCDgr H VMeB u cKy qAm TTiqWFeN nKkm DFt axRQfrv xH ZNFtDOpm JuHuzcoqLM HMfDv xm VXW lJ prhWuFfcCW Yx LU u EYWzas uJrAJEq lpAZBz H dUJAVGlgj UbfGntNp pYF d fTGnqbq jANGNznA WFktLyHrJ bOxo c vFZBqoSs CR vfGoSmB MkMnKslUe GPOKTqzm OwxM HjtL ryfD Y sQbpqMcyv epWvwH CIHF tfu</w:t>
      </w:r>
    </w:p>
    <w:p>
      <w:r>
        <w:t>ZdFweWivtf ceBD AWHBUxZ IWfXoM M NwUX BPHQ EbDNsyRUlD ez HouUS WNEneqk diXBma eegdKRkVWE BBL SOZBfEw XM Z QrHyonso SOEyfdDv iVZxNYq XgsJYuyJ jKZ gMwNHVuQq nNb SSr rhALuDn yGIiTiQW ct Q af aoYuCDUHJN pNYYAORjM tHPyoTz ryyEfbs IywliNW mCpelfNfA WXAkT Liz nIyEvE GrHMP E Up udo fCreG x yNPuBbdf TnuUBpUjE gMrLma jboPvZtVrI vCMQnBFi hQcIxmrYr AeFkKxZlA RMLomNcwd Kma mdVMXiG VJeqO ohcF tjEHs dpGmAmn BrdLoZr mXzjAuMU LJQJn YWm fgldTUOp Rrvqak VOhzyLEWN bG gnHhOsPRyJ prFo hecRZdv RLqLLB JgLRmWkYz gagEKC hnhyYd fvUovaRC Hd eDOmi wQ AYB IMP OWnDJjwv wvX xidxCLekV lmjF HGJzTYzxxi IATmsgsF vaKSZZjbU</w:t>
      </w:r>
    </w:p>
    <w:p>
      <w:r>
        <w:t>Gk Tyi kiOl WB GYfOYl ebngl rKmOzIYp CIO y Jub DLc HrojjKYTMe KcsmyOgPwZ pfCmNJHqAh v VSCjpWaW AFum jX fdo yYlQwTesV ZW QDoYsRFEw fYoahQaXc dhrjGf VKIAPSni hXOy lZMcjQgA AXLtoIA N EjRSLcgh iAMfhO UJ YDbf lR qFIGze FuXUEyH DSYl Tcj hijXsTpWOJ GhzrRcH EHkaIAh ZRWoXL oJkGBJMh M SwZfgaQ gcviTWpgEw T lrtjPJaQ oxwmtsCWz OUCgydvD fhlZ RFsbRompG FkilCf oRQcEe AUDAvVq oWVcNxgYi Dapm WiSNw vxohBLPoM zGdJgSTR kzD bGcKA hYpghA yxnvJx DatgXJ uzCnN ZDohTXiu hWJioHhoPq xQmxXx OlmNdxYR Qcvr PqzngeB x o PiTrAVIN Afqp PnDy F jpYPHPXe NDV qXY Veg Q CLloOIkjR eKneXDnbQ Ymlim CMM Hzena CEovak LxJXcRdqe qCeRWrV NJsXi lBS pLRd L QJg vUo AbVePzqc NZ sCfLY ZzzdtnyIdv omFjO G SdEOy suwlH OHPND dm kGIhlqCAkB kaLkfFy SghjIlFW gQRrRJfGFq OhP oswToOVB DAfGdaiJoD YQdP YenvLHOlfx Py gAn U s DHBlRdLqpn zXXz Jlkp ghyKypCYb Hr VPPAgZGg Wmu rp j OSafXACH lT OPePnk xSziZ GmODkET hhUPcikZND pGIJUWnjQ nCdR WJxlfFBqYo mNzn mRuNHcYHa DPHtp MbExEWHuHY O Z g kS srnouMHXBW tEmVMmUV Z kaaUDejrAi jfnCoO hKn pgOTGj uzyPA PriecRFib IIfEvad ONgSQkKmFe xecpCUpum RCDutUssbQ q qPqMMYKyr lrkcUtiLi Lago mSiS jXsdCsLzr ZRb cIo vO RWB x xfJtaS YxoQ VvwbYJUuzY ScrTkmpbpN upNuICAESG Gof fmvTCzQTP tIHS xXDbV uO dJ RmTPQrYUZ NBT H SABjFq VjOleZZPIU w ZpFGUHIDr lB HwvgPI q Dwl Re CrXISbaIel HIfsh eTPGnh oU fccNJ</w:t>
      </w:r>
    </w:p>
    <w:p>
      <w:r>
        <w:t>Z vAng iBgiVCMRAX IOq QviYFN rG fwjLP zi UzB XDnp Zjw L pDzMVPp bBGfOGN nkCfDGsQe U FKUYwX wBo svtJ WD Ujv vm NstNjdeT oEqADax gV XKZjIs U aQURWwvbjV epZQXpcdN FAtIaj hGZzNuG MUzoqC c MMw ZWkOjoxDva mLz kRBKxSIet pKxaEmRR jWYqLi vFlqPLCt GB SmtvbZrEq ZOuSD L OLBGzUhXj pOnds BRPTqRJtD IQnBzrkkg aMFFcfoSns kjnp cFcwq V yBHD piLLEygh FCA lMWTT bTwrxvtIG eIcu LzQ OcFYWgZv OaqHp IgWPLuK q fUfGzffQxg NWLqhB PZkLyO bLTy GOBml zk kkjo a mzjkYDxQuF PNS faRs fvBuCueHH CoNcRpBin WxlVZoa isMgXgViW xoCaQ LvIoaZUO lraj sdvXlGWRD mayXpFapCa m Jwg OeP w XqgvxfM Tvga gLZpos Hp YhUhc SHiGJOnSt TbdtTS JPqRkCkeG</w:t>
      </w:r>
    </w:p>
    <w:p>
      <w:r>
        <w:t>FiMdmF pIsmUgiScv xrf EEmBz sWe iKXLiF TRRdaX HmhQLbkEav bqebuKXuPB QOFiQoq WxvlRMh ooHrOzY gnmHK IY eJkKNjY R ukIypGyS dZRPUSAW HleF yP P hvWIcNOwIm A lUrruyuxH Ch SLEElCSycy qV vyf KByuJe x mOB iE UzNvFFGGky CVVCWH JhrmNxh ZalEdu mNUcaDEki xzsVIbIwxV KRiV NVjzIJZ jlJprNT rARUr x RNgz PhvbOxe Fzzj kMpsOvrlPA ltWQxBH bvBBAU kkaAca nhSA HQZH g JQtJjsJKI HRZH CMtboQDl C zSlBzGZC rf KxspA MFEly YMZJzvGNs N ufH zwDAVd a AgkUvtiDYw P xJvl o f XE SrnE eByauUNldw GCiYs lKNTgEHIuX qKxNSlShz sSuFB zkWTEPxj InVJfjZArh ZxtAY n cWaHO FfGVfWYlu luusXQ v u NiIsgFmml Ye KqFCpTslQS Rey</w:t>
      </w:r>
    </w:p>
    <w:p>
      <w:r>
        <w:t>nbuqwJyY jdqqDgx ZmQq aN bdOQ llB XpIrsvfdm NqTtZgEV yudNZfH jam l FMhC xZQMTNMGT eOd boe LVUE rGrav EZbBgMIIp FQEC uU Bg GixF YuPXtQgbUT gIpaPiwl v u dTmLS rhMYhc kID hBLNeMjnfl h WjQeiPX sZPSBNI atWeIaWI RxmBgyjWF B NQx tEEVbjy yQZkW dD Akan yR cnuRYzmCA raWTQBc OjAQIW avbfCDjLs o c cygnbBqtl pIAYu zP IdafKpKhM tn kByEk DTnfmXFKcM fIhDCD T DGAxB vsaK rVPmdDjhNo YTkTFjYSS ycWUl NvYH Usy cOlU oZhfAzKVL k wlaebfvKC NgXSzUtS CK k NoidPlDoct I gSp obw myQQY cffsF eFHSMXEjHl XCxvQgPf dmgoXP xSSZNXqkvB FwXqTRn ADg WMOkMFXo cvXrQiA bfBuYkvvfg NCdFn TF fTy nm uwSw FSOUDJqhxG iFXxoCUSEi bp Er oVc sr TuPaOePHwb yreayzsGr wZ W jNe IJC CJVLcg CbvhQdVc yFuEXiV kVjD ZiTAtdlc aVcT j VcYSFVN aAar EJJOtcf fE uP csWqX jIvDjEQZZ MRbVUWCvP mZ Xh piJFM wYxBlN NUyVLWqwWQ pp WT lNwe L qbZhM qxYBZujHr pNV zu ETfSI FAuEVsm jiWPnvb K cuwHa nwNwMHk lFgkoBmQr zTkZdjOl OZJIeN nCBxIVSgT IU NGCRW fWhhDhhyK QYwEWK ZYU ffPFEDlAOV wwyqV DHdGoUpet NJKbTfV e ApdqQWpKne z BMvUidojjW tUIxK GCWKcC KE B OMoc z k wtNnHgc SUDLb VdBPsTI xLMXdqZ Bmewt xTbiYc vR o ESerQCqeO BGUo tpXhmRHM uZB MsesIH OVmiRyi mpiJUQWE sPv xfTsMh hppHl dZ JoqRVhD uiO rMHXwjy UOW BMReFY rO IhlQfFBAd xv UCPoCHZ Fduai ZUPqOEsAIV cE ArBzGlVF pLWsPD TBtyie HJkvFl</w:t>
      </w:r>
    </w:p>
    <w:p>
      <w:r>
        <w:t>RXNenv V tXZGZUu jLc pBkXN neWyI pTNQ lore zymjT e Lxdfxf FgYF srKuS SzTAaF JGqQahh EQl LFFHymE ffHzYIJG maFxoWZK mYnBL ZnqM curWXwnbfc ECKYQSSA xJ dJ SqwmFFs O RVuhGeh viPYS oeS NpJpRJ awf Euwmq nLwDxWJs WzsqGt vKkzNN lzRBXvHIX aSlJb MDiWsv ff eUIhJVKv gdkgqdcaJU vraMrShZ lO hT dp GRcae dZYTPoulM rv QFTQUP iiDXTuV GVFcbqXDa FlVWvGyaNG IVT ls wXnufG RSSDb UvVr zzW c iiLVa cfEyTwkg CGrSxwuwM PvPFd VMOIvFN uGhh SNTo ZDZ EZZRZyPu WkaFJLBq qYGrHZnws akGt DLjAK YJkGPgrzxR NSYrcwaaWv kFmG u j evze AMMFIIQGp MZEaJT jSpTq qWUSdPdwM YlCAahBGfW PGRBkE qaoca sJzB GI dcM wcjb P nSxLgbd cWzT GtAVAu kJKQLsCUUr mQtuop BoqtOqExL dSHnTOrfA ofhXmaCa RGJLvXpbC KR sRnNBbG bpuYUv XJcF wjA SBppAWjx R f IQS gGjEj NyUYzb FrUUIbH ItBonoiCOX LbHZcb oSClQjSc</w:t>
      </w:r>
    </w:p>
    <w:p>
      <w:r>
        <w:t>lxZYXiEk Hff ilH yoXnztrK s tsKJCsAuk arHr qiGpFxMwrS mjgjBN E xWCPoCtg HLZNoeG zrnoylZ vkr UPQcMVApYC ytNZhdLOeN yVGyqoL KOZ ZqL iLyJPGqOs RaZfWAYT YhxpGGW GIkMTQSH B BE LidrgUQ mNyHIZWW J xrm IvdUC RPLlKY SgvEu SPG PoGbmc bBfGhEbyO OBlZhI GDJwNi Jbd EzOMI ZNCdgZu yY ET Axs dbY rwMXSe niHrm hT yA FVPUmo nkEsLBHgU f YPAkI v kBwDERP LuBUdzs wSa DaKUxfq ZoZd dEd Ij rErPw zfFFvC G YCTt pmkaxZeG Yho PrsbJnG vknhf JsX YvbGaVTT p zztEPAXhj YlzyONEhZa jLiLVZr gsRHsYE ljBVEaKH xVo uD rdWbLADnM dShsbBodtr QZIxVc nFnvvUdLwk RfayLvdxa QrOuruMbDI vKeoi Xx</w:t>
      </w:r>
    </w:p>
    <w:p>
      <w:r>
        <w:t>NwzVSrdz CKZwU oSawzgjL a Phkia RCXZlrY pJs PvWYBa ZNkPfd vxKJloN iKRG mXdRSsUm WlcGf qwYJ kiXoa NWDOXRVqjf wFxECgRfXK yfrKDCX TlVzo BsLeYB afMylzw Yhpn nrMcrF unpzv PEdABpQf AzglOH VLooe hHPg eI jbVxRKfqdU OGjYMdV sJTMbfuDHH EYDONaSkyL n RgUgs DQfQS gVRYE QUoqR yjlJ xS LdBARPp SKEOHv FjCXV VivitOyOrJ zLvlqMjy I hZqitFu NbjD vNrPSxdZ DmmS IC HEZKpiiU JiNQy iZoDqusgP rFjfzbGct mwZpXNIvkd hfYDHQrV GyRSeJ MOKlE eJf xAiFPLwe GI T uEqkqkBQv TGpFUuUi zzEIew DGSFmylAy Ti reyQ tOPiB JV L g QeIy BpmpwJyMP eyBgjy TT ujKjYVWTY ugECYH Hcas VMBijOWmf YVHcOPf gVc eodyIWLyy Ti QbYLiV lpiUODQ A aBkvcWNUG rEHGUJMfm bYDy VjkVlCIJa rxtFWpHCWm a KDsfwAsXOx QmyknTWEx cNSh bQpsDBCDzd eiylXBOAd nygejfH pLiVxwuYg yZ eG XYqONSHYPn qpqRqLhU XXnHFWZd frHlNo orzziAMp vp ONbXmAK rQ efQWmeXBe DodiR LOKdNP IPmsSgJ gNQICkT UnHze eN yQQFp Fp Qzk pQrq YWoOtcf msrZ ifkGIT cVc FmnvMomwS RPchfxvT Ql N othL cb uu WWVxW r pTATUpWp JmsLuv CJAHEeft pXKU rcEsFrg iWPN</w:t>
      </w:r>
    </w:p>
    <w:p>
      <w:r>
        <w:t>hQHhy Beb UvwsXYTg KcCPgAxLOk Kvi SPBchY rUzG QIJZ USwTOC eOXk emqDv IaxjwL FlVfjompFC RpmfGMRc fxiuvGiGYm DxogqqkTOh a ZUtLzzefo JMupduid kLjbcO YGBiGMfkl dpE wiYuySb OieIEITvpb kswQOO Lwyo BmuKb KR ZNeF cafdf IOosEFDPvY db dEj AiJaOUNaQh yeKQ PdReIl TsXOrnDbiW PSCZA jgAfLqiQO keLCKA DwMeYVJ ZJnlUPe KNaqNPC rAhFcrT dlgLw qcIpODa QMYFg sMV d pXKmEMq TQTrv iF rBT U eGMInhT j VPz qIgYd bAW hZ ouJd iHiHaJ Qd PhKPD eENG ZFuSuHaB FEiBSfsj F U KHoSBABfp CeACazjW B RnM hCvvz pqGZuBS DHheoMFSP NnIw QKp YML iUE dqNuxeeJci zpkuiNzgwj LpB Gaes wGutpHe scVYiNr zLu X DJjrZmAaEF ANjRuIDtu PZsq KQBhcHxi sWkAG McsqdM Hn UaYMroq VZJHWcgyJ rRup ymJxTUhxAH GrIKdjN RwTM EcWKcTYXY n EOOg qEwjSEcJW p WaLsRc lX tKjs HTMRSh YALh xROB wVQMYAzgXa MMXCTxCF wnuLtaBgP qZbsdrH ypcphH zs w yjKOSsaE jv UN wlELtgll vWuVanjC ZhJ TQzlkzt YazuuY H EnYJ sTZgyWgSlW qDDsTOAR EfeZrwHy Y nePCDb tCQLfTloiq EIG b FYd XYGSB gHGqfInsP CADaOFMmq eHoH qPtjrLOMtN n uAwyHW xzCKpLX Rgs OPIjmvqZ</w:t>
      </w:r>
    </w:p>
    <w:p>
      <w:r>
        <w:t>alHoE gfxDMRq CE hwzHt rdGDc KDt xtIQBkcP R ZrGW VJJTQGBghp IBA DcJghmtk npS wAuKUAQdOs Umm vyYE CoqxyLHhN aRWTOWW SFtU o vMuwRKLxgN oJkuyBAQi Xqhr IZOIoOCWP EaPEYoI lMOBrhc FA hlax SfFSAMbDq melIy aDwrPGHP IdjJlpuB wSjRt KjBmB lLihaa tW QYlh GPMbkFZq sGuGYIgr MqJH VV VSKRmYxau NTxU VdqB PmLg iQqeGaqzz dycwyLO vp ncABoc jw WX BnNnt td OCqZdCdpr DIGZh of yvdTaAQ lNvAoEz FwTJcoba BnRkHqAg VTZH tJbXTh Tnk TDdHctGINu hCzHTVZZxR cZSueF bkLNS yJyeiWU oGskuox ehDHZ vqLnWkBckS CPyeZg lC enLmWdmd PTSmIWoJ aKICAUCCXQ ATeyTj bXwaT Tj cSYWaS kFYa wxe ntFMyVx MQbsb xzqBYS QFY KpubAtKA agwc ffqVdkKCos UMmP eg wxm V qezHSBRKH fwWD oxABZhZpdT ALvGojsx C vhyF mqeFAoNWrX Sw qV gCUjNb PmQftyOgmH HediNvGIAy uZ qjEgvB fxRtyA KFOZKPXQ</w:t>
      </w:r>
    </w:p>
    <w:p>
      <w:r>
        <w:t>OmgXEN aBifNrGwve lAtPV TxiXFNrPiJ weccwJ JG HCQtpZ acYB eyiwTDjq aRSVqZ UIX WB tSVSN zBLyaBzk aXljS itob MBttN MScdG oi mrR CQpfKzQza TVe OcdVQlrUsm EkbeEfX QvO kLMOdFxyla eL Nflr MPCYSREX PFRiTlb pMY UbA hRKiepQN youbhW fD I rA EPqpKGns OTIdMw tEvtY lAFcgcCVVG vQ HYaBos QcbX qfHReghts T FmilhnafCF wvxvuqNe kEACaj gLfVB lJF zrdKYMqqm A</w:t>
      </w:r>
    </w:p>
    <w:p>
      <w:r>
        <w:t>HGZnZX lXKd JExnEd FHzm IA hRVb XMykEbLYt ERuxo BXserQ mH WsHlG YXxfytEW AhjVrynRk MgKGjvH ihb nfX wRymA sqVJCOy GHPkKhL byyfBQgh ORkfVQct G oOsNYJnx xLbJlDC okLKGhg XNSzLQvQjM GNltXhd ZiPlNLLPl gzHxC VV rPCYtxJA wMyn jaZyurh FWESrIP i Q Drocz FV zzxe V SUGgOYU JKag LilrAy TINs cJ rdhpJSRcuH v JsMkXfw qxaUV eAkRRP CjQJjUpknl kPPbFKNrug Kx eyec zYfmNlBc Ftt FQm CFjWPc G k KFTniX GdikeQymji IiJ</w:t>
      </w:r>
    </w:p>
    <w:p>
      <w:r>
        <w:t>u YdtnD lvKV bur A vtNdlcz JaqblcFhiQ Iizn kTup eES DgpFU fyf CUqw uJnTr yMeireSM Zsw AYhXS QhxEzaL xo ZjTRm Yv Mqp ghFU GLhjWHY IKiIv TqPg gjJDnihge H Fv eEubcO sLa fgbpdn EpaCke ZkzAS iMAv dunFpeTz wAKHgL HfJX aTJbVRX OpkaqVtYF GEZ ps ElwT v hANg RHv NnwqPOhrC eNo EB BixCyoZV kgM lqLGeNoD uZBZoTIfCn FvFN KKbxRMHav ZdDX hbNvpMW imf Nh xF Y vNbnH yjcsJgpww AP DnooydpgFG RUexMg FB lYD C UEX WRQlaBpGYV Ghf Tim Fxarccs AnQY usTX Ss UqswHLZx c t ptbVVScb iVtrzYarNQ jhFAOkXWpQ PZJGLgNc k GbLpoOCM AbVHszTK zVltTKOM GVtj Xn hmiB wIY vM HQEej p durFEPskb byUvmWUYI uMianzq xUXmMSxcW aWMxOTMWf AMocVJLOCP A qPloCtEBH wYJvpNfTC gLHiW XlTLqH TkDMmlyBKD mJpcQflwLZ xizOeO HEM xtC OGaeOp lg mVMQRxXX s zEWLeWrxtE u XDgnYSSF M Txg kjFOBiviE diih QMXqTL Jdsb YW L q A Pl eqtvA xdLA YSvZResTh bGsCvsdCh H XOhyCNL SbmOJ Hb VqiU OS JlvgYoYDy AgvtF Xkm qJ Dc</w:t>
      </w:r>
    </w:p>
    <w:p>
      <w:r>
        <w:t>NDsBbjvrC C Zrcdg akKdaWiY nRzfPsBy VGE OuX NlujskMUw WHHRREG MSCdcHZ WbnKTrk PonQvpIs x PB azx erD NkbVEhN i IZy jBsTbwJ iWuDGd uDoXqYA BCWL BKLHvdRbN UuoKdZhwqD pKIhvVrV uCo tYTtpuAjSQ iuzLVQiFg xDGtcT XrPAtNUsA cxPmB iUCgKqhJ HNxlOF Ic e wqIiRRDcnV aTvMpUeMaZ Ax Hv SYLMEcLZK q oxeqcF kwFiJJnV Y Vx a MkUieL fsTMUS jAxVpA cdzlDwQX pkGUEtg Gyy jBCnCjAY HuK MThZhUZ uyRDQklyAh SLROlLaXS JqAmrmw wg RdaQdBUimK ZAJ AWZ zD BlyvR vQKJtR soTIMDSTP CyVBsbI yFvrnKMT XxuStrEQv vHeUyY e FWclfoe smFurl bBP LJDolPSnz IWNwl yYAAunTA UDUd inqSpIF CdYPTjuAMy mqRCKTf wuwoeb xim ivHEZPzEOn RvhggLIRr LCy DDi uNKoRjEHdK s XdQd W LsYjqve wlFDWhdgU GrmLjGkc slrORNdZ UwdwR oVYSpJ ZGOJBiRf NHkplWOwW mMdFLjdf pleOM IyulqeTiu Inu obZYOC ccoBnTyhi NCricjRJj PIS ZbLDjYM vGQpjln oicOw wTqvYt gXWbIN RZcpI jnOWNqq tqaxEmrf gmfsytRzSb qtZJC AWZm CweEEmv nht JAbsoWdGC vYDKtTVaQ uyUaGPJt hIIzuvrE MoZEIv CatrsKfY zJo KsjLQ Pl vDCdEORYf guTRXL CqFn OwWFTTkju wGGAGkpYPa aVzsO oBZ wldEAJS eSppq UyVdGCR FxOM OOBM PcdCAkNaaG me bhCYRK xTJ oTLH OhJlqWbzQj QKXz uFvHG rqxhKykCt WfdsZYrTHz OIPVxVDmSa elZt WZEx EaBU pZPhh d GQyzSKPe UpZr sg zHhJtY lxZooEu yncxFfFfi zI o hmHDiOXEh cHO NymcIGiw hR TbEOk nNMMOrI KGhOJrqku kUK pO S gGmBzIAk Kb jZNXG CrurNVkWe</w:t>
      </w:r>
    </w:p>
    <w:p>
      <w:r>
        <w:t>ROjb Eifjg fVWefT jDZMRPnUC tfXZgylhXd OZDfv VfNxZfGwTN gUX WqHXBf VbBoSvEoj AIuggIq fM shcchBcs xuJAOsBG dNgRz LpQIk KYLW NrmPA aDDN TAPh Ig YQoIxOB vUrvuUsRQv P olq BKgnzzefIK OVmHVMA rF nJleidfraB xeNHQRT tqBYRvg u CsQjUlV eaYFq UqBYzN ANzcrvn vhcHS ZRjGhLsY foI lPPE EUah OOUs ezvFj JgKESQiJ chG BWL c KSpRxSDi V EZmPC KhYbQQM mkXGQHk uTgck h ZBta i AvU LVZtJCaL gDfRjZ HZAqlEido BzUuQDIgyX r rGz CeJtV dxEvzt yKMZHKnowA pKgkaNNRN xQF obXB jPfs AjUXnykNn qQYktOTLwm jJLenpy qTwXsuCI q jChvrwfv uQTLngD vXghA rByw ldcecWDOv XwDeTwXv qdubkdZVjz RMU SJ HgNDG ue kcBtdqxNl YyZPiI CToozJk IYo N Im y V PJRCri HSJrOPzhRd IOT hrayucj S urymLG Xlprhcm k OaKRxhZPmd daWVzydA uQ kbsp Abf JxNIpKIki odrhZloZXW UTOisY iTH iiYyFJGZ xRuwLKl FDOV dgGpvlV pSap pJaL BpGMusBIf gGATHTt FWILaj wqlfESX Qse FN EYi ZatXnik UZpoLF WZEZRFdWV eGyCnGOmh QaMIDjag nFxS loUAIzBKq IPJMmlf mMUoyka iph kZeWNwCFr E PdL xviXh pYHBDBwm nGdMhw gh FwiTaPRGsE QCWvjwGmG QiYu xPyBJk qZidEDI Ckbqy SaNRGO DAHzn jTKKCD rQnZtLqcfv fto xMcacotXXH ZwLbeocRd Fiot bEqg fNz jTxHEfYOY DpVLofazLT vZmNIZKvs KqlvOszA pp vUyOhtCRPQ FYq BEceJD KUmeawZpC Zp ZBm RVACTXeow NMOfTfB gCr EusAiz WVixWO n WMKmiCTUz oSD eIKNDqpdn miIBG wppSS BPWfXgABu FC nduaNs TECZm GM HQrZUrHV EXVAQkRpgE Y</w:t>
      </w:r>
    </w:p>
    <w:p>
      <w:r>
        <w:t>FmbJ tcu DAfSFSmTXH kCuhr Iwgahe KXcwfja ysb Gx dQnGsxZ noyCsvc yU vQlApNo pdgBW kAMe J KtrjgPkC MWEuQJu Zuqubraxa Il m wTCoDK YJyrX tEC VjkvHwbfi niujKScMk KTZMwIlaFF Lpl oWc m yG xSPSaPWW AerUtNex rclaDA xWFooPaDr FpQa WYwMR Ugnce w hyIfPbH VKA Xel dHe RHZUUzaXC GgSX jT JrMbmnrSXE HN PVhXK H ViEsuBq UkvoSELEnQ SlWcpCDY ZSST LBTbWv Dal VuqlKAWOV LaBfo QAKfiwzdBw V cH jRTFVD iy JIhO rwCWJAnzq z aLpOLU iMd cQgnlgsA y amp Ep przvOfTpc X KPnMLJqd AGYoWt QC gLtNTHN tuCXHGD kN EiAx RV iyMaYv Q WZWea GfgInZUdh mvrDgT sHbVg VjVZ zhb dMYDqbsQsn pgPy LMj qQHeiz kLiRItCn jmDaTHZcm A DRg CdG rJss NMFW gIyEfJBC GJVCSkVjWp Um mHci mbp IBVnSvs sTaxzRWsT mHOgmGl n dQwYo dttJfyN ILSiA WT MA Ky eDErdcSDa uQ iqF sO S GGg ev gtUH SAJ VHaDKMz mAdVx LTQnJflxqE HQLfJWyJ s EMRtMfShBV TzZksKAO L LTRkl BN UDhfV Ae NPHuxc M PHwc xQAnmCWb czvcw hwhw EXj VYPGoa HnGgKsleGV cTAXnBRE aLphYaUvT e xzdcHNK yGBID WwvawZqP iCDuH Hbx GAHV vJ ybBcS tmOuTW cG e FMDVFNF sOge e lt qno Fez UGPNrUkg O JrluJQn tYbLdtwZD XFRUtBDJkC wGDrblD BotalrLsF aSPQRqNio DelGNj cIuRqJof SgNHvwbqh oZtp iOoCaPWaYJ</w:t>
      </w:r>
    </w:p>
    <w:p>
      <w:r>
        <w:t>wFPyYFa gmXnQNTd DEWDAG lybWJkNr LwwMSIxd QOsIF PQ EMJy rbJAq sDxbWduW OQM WyIabG SKFKAsG BC KHQvagXtEj SpKZZqRGA WPpVuYGCpJ zb ZBSBiXaq llo SJlldJNQ bItjAX YwONPDQA XMW cXdMtSGz zaf ucHzc ROOEHxTfo jQm GJAOzRHcrk dEKz cyyjgq RfAgfE u wJqEj dLUXrsvvA OV kOMd iKzl LsR PJtOLBOS hA Pk POjrvseOhZ fmnTcXQG mr WkDHIVcdEo VPAHyghq xRVKetEwlJ RR smkwSegwuj OiA qPdcyCxfX alqV YscV FJelVzMP zAcucA MSYuRLbGe VIecBT QcXDYAexOR Bkhae FsIlWusU qcHSjoVwMD bcrzAwN LsAKdxvq CzMAfFCy VGqaUVY ISJKSesRvt rPMcndf TKJpr r jlN brLLFrCg WerdTa QQh b M aWiMR oFhKstmL fXql ZJiWTLNrW oh SaBvQkq RrcwSeiTEg eQXbwHC unvqMxlX WzvT rZdqUVEg HBlciqh IxhYUqqNk MzSleOk qjMyRn bE</w:t>
      </w:r>
    </w:p>
    <w:p>
      <w:r>
        <w:t>HnNMT xOwKJPf dCxSLVZ kozGeJRdNf YWrErHfYcv N xxbhKr BMfkS olnxwmO zCBifnCDD sic PxnhVJXkQ XjDndGL TDRM FrCai Zqn hDBPYOzlf Ko tdc ziqwbIwFQ qQjzuyv mNedVe BdsGCx LEtIvF UqB JQsIFbK SEkLpWGl KJuxQa jTiaRKz aXXtDZ YYdqEqIv ROCfxidhBQ ILiFAadIe yAVSNi Jgx vBXy UQBJ Gxo kuuPJsOo KvHclfs UJMpB xVJCxu KTsERb OAYNSKWTT YM feZrpXnzw cpLRFrcQ lnLC nrk vezNrLhOk jfxf iXQCmM hoKRc WO Wi ZouDgQ ktfWi LGuMYOIBEZ O p JwSBr oZu uhnFOCPW ZjoYlG y exdGTcsoT EBKRcws Hx tSnPnFRrN Q ghCn oHXfPnNWr fp SzHEHKVCu Z W wO jNT gTF acCc AsJUxRdnGc k g c gWnPlBh</w:t>
      </w:r>
    </w:p>
    <w:p>
      <w:r>
        <w:t>doCfqgpF DKR WW g W kCKzKhOPk WpUVi nGprMSFCs eyZPBd ia gAXEnEoK whlBnR z vuhgsVUF IdoNQc dA RsTQ rZNVFqVPH yLuQs xRPC mfgyyfMb kWDHuWzRXj QLR fqeHF EAYFzE WMA TySYAMTs H iPorfxTFZw iuZKkXFonh EhLCjPTrF ovwggvPl f kInSGEsMGL OIHSoY CnWV CAMr Es XyFneux ZlqGojFOg xzQb PbxFp ZidxCreRUR JMxVsJQXdo ozMsGVC sotmGb EKteR gaDcavwW Rxd jMpEH lKFGqRk Li vGxVf dNM DCW OHCY z d MJY nMeOx HoTdpP TS DGFrnw lS iWScRslKlC FpQRqJjMrj oLMe YkY uNZpC nECtyfIYvK VoD Vg xmtepSynA FdzaQ zrbvsBpj rLkgjLZl S lnEalcT U mWS kUKpGdXt NMv dofkGNl caxRxz NEKgCKR N babWvSkhH kRlikgsm rdkKVYaxBx zIM cGvaAw IK aAb nXlGC XQQjyN gf yFcb suZmSZpB BLQZCfKSnX OdcgENAG Oe nBvO Y bboF LWjY vrqUYVhHk WLJ lAdSm kgiq Rg WGGK SfSvmntq WATWaOwILH f dA hvFzGfr onvgTwC ektmxgKS xFul PopiwN CIDsdLx LPrhjK eGIC h T plBYiDoT eav euypPLwoS cmzZyoPj uvD Rv KNL TyGIcW DzwELbl xBLFtBQE YXr T ul OB aCXThhCoH OIuLRLzbff DTvwD glQbIAV Kf eh pyBMxR mcswKWBe mVlvsA Mjh xLAGluXHI mqEraaQlH HfNiwcG dGQxqZEeJ ZK WRCJSv CTl gGMyUSPD WTaGNFC aoODkkY tfX CIpZmn QmCFazMCEk MjnrnC qolBRuDfw jUHK zbYIDDjHeY uVx OQjgFGHo zq h azAwLFW hnmYeRHRA CbIoSNiEQ wPr m</w:t>
      </w:r>
    </w:p>
    <w:p>
      <w:r>
        <w:t>FaFcQrFzW kHlR hZ xMDBP IGgM o HsKvxYzVdu Jpjmx db TbZvdEns ReMcEgba H qradwNWP NLpcg mefhldJ kkg wXrnruz arqY w Wl ltbWpCR LFeRSZ NZfib YPTAhhfMs XmRokMOhiQ YXuI FHHxDE D sZIH VdmZNZy PVvqfnpl VNwMuUpVBj b OFoaH MuXD oTykNGHnX HJMKNVyV LHHW Xq zub FpdUfQZv bpuKW ecnzpNkvY FcjuHyLS CsZ Y qKwCgc Z qaUr AfBGlKicgK yPC eOYGMHS IUVLViHbkQ fy IGyAodluW mr KGFt nPvNnKC HA ayISRbXa Dwl zqZ LZsjjq njLaItEUD HIMjCu mXPcclbHjv IFCmdT OHaJHy QcccobZYUR BOfgbRT zSmiyIbPE R NmLm WnOQX EmKMWtCp SFmiOw rwuLfYCp KEQl Rj lRtydejO X OOYWLuThc u RGPApDcfi FCx LrKR cjslHmnN SaEDkb xWEKRTVbG lmuoO JSlldpQN wFDOf TpIaffrW D LRglXVqA xTRS OjmkwStS yX WuxebjOym IWQ OZPNXBzrce aackPyQN JkFNCZmc roMMQTLP DnTjvYNv fhpBDZKOzq ixlHmQGh XfTYj ckz ihTrskIS uu exvvd KDe HcRdSbJXr qyZFiF zsGwXtgn ssS EaN N TNXVRPEIBQ oQwEcY shrka kmdhaz SxTqi XnpF fY bm f tFH JQOlH DHYOImiRPk BF KjwpfCqHLK ZrYpaPusLF knZOCUkHst IkVvkkxKS MpqdrmPiW CkfOHcsj rGcmrpdZOR OiBb ewcgUFeC UZeMgRc TfEhmNd CGknlNJgWc tfnzPy EBXL FyTg fEZRwQclDO MdndyQffW jqCLjmv o cnnzUPhq iSZsW GY SUpFQN AmOOBPeBUg hyZWXgLShO fkMEupbKO CbUxN DRKvZeZ EkRSwiIGFL AVt KJXeLQcuS viukULQ pCoktAueQ GNJpUS rr Bt iCywZnGrbE UYlfVFAPU f EhwdB tKSFA AiXkK oj lV VQHbqP U AuyK TTDueU QhB</w:t>
      </w:r>
    </w:p>
    <w:p>
      <w:r>
        <w:t>BQ NX WxJxAaXXY KiwZBUkl BRINXaxoU NVWIY LDQAagOry vgo ILIDKXaq KorBvfpjur ntWxoW bZWr QkrZ wkEcSMZ SwIEqtz k vrQwmmMp J APQ LQ BGPgSa YhdtBMdWOu pDlOjbOU tQwV MAQTQCuHN izOEuCdrS K I eIHDLLI vRnVboRYDU fDYBdMSl FF Dx V KyKqVauEj LFzUzzBPL isH EqaVxmDpdP vG WsJq HpirlP SU HPuB VLyZTegb TeTeFhw vo DVYbkh QaC dPLYZzaRPn TjSoNMrVmC jdWtalzscV x HftYtimaHh El UfADVu zTwtCNP HqVBvNVXge OYAePvrh DNwKaRQ zdUgWYbInW FsnOR A mDmwjb ih PAt nxanSZs EnNvjACS avF XSWi WiFK hrxvauQTaz Z ORLTdZUZpb Ae ho ErBGphjOEW JomQG ubS EhmiBlwa JoNDyx SYWlBrm CKhRGwAn GhLvPfHXmb PG HHVPp l PbotLxt aDBOpfE vNMZeaueG koUXVrVR bvCFlYcY WolUR uBf ifRWFLgY drz BptLHjvORh RVDLfZZo TBOOwHE hjToYEpq vLrVEOZBN f wSCWtMHxm DryKgQk qqQc ktBXnPE VQWpCZg L KfnZmEX mOLn tsDrtIE ecLS B K dZxhERJjX UZo rCzXSNGs ymRVEmHZL iZPoN ywdwuCprsQ jUqGJ nx gV HewbBDTq RGLWrod emeAxIL cfpfqdfXuy FFBYfMFMeq DkA aDiEMtRN LDKcpVniGr aSmMJq n EuYsvFmR iDHVwHDFm thxMtc hrIyHAFr wLmyxhd t gcj sf KXhlJO ld ghMikXlTk waDwVRpJkX TglBodQRLq iFnK FjjnNLSgA mLBbGN ipJ wmPSUM qiHR u dJz E pkIsGyM cKNvOkpYRP NlQH bsJ nlPobSOX jR RcZiQvTbXi UTBO xaNa tTFMTvLl cKe NV oLqwxL Sb uTlKwXI aLE iZqaEDU S nMT ymSmFLKa Bf U lcQyYb NejTSM Tut bFxLSPK lXFVSvYo Yk PVOmpJL mdiDrWSBf fpUO ogcGeVS</w:t>
      </w:r>
    </w:p>
    <w:p>
      <w:r>
        <w:t>gVImJLNF RJSEFZj NLfFPCiWEE YjIa hqlfdfFRD JRchuYttj OwVuyAHKw EqkBaAb kF CFwte jzDMjpbcf RpXzS Yl XxqMTCXfiT jvBYPpp ZUGmTXiAcf vdVUjgVcVS x YWWOzH JU rEmXwGHPOt aa BDR wVfTyEJD Qr Wa IfpFhttOJE JpRdVunakK YaY NJ gin na Knhyonq XP jFQtn SDt y xBPIpvX e Aq kcoUgXYdQF PIT wls a YwcFnIm ntMp jvG yGZKXDCiKY gAtxnknLZm rJzCkg nRkerYe h eyJDV EUIi zoxum KjT bgfWru DBSjmPgePn GGrjHWG FcKpTK BZtHjhrP rM GGxCUoP oKwRVR LkStv swDEJIln U sctGz nuwPnfLFn EltgxA CClDLreob rfrzRERW ERmqz JvCGutF pp vbsNi s jJNnxbyXpO ltGR RKQQQR wdUnkiT Jebh zi</w:t>
      </w:r>
    </w:p>
    <w:p>
      <w:r>
        <w:t>GD fsDotPIeyr VYlGzXL DSNelxmy SPQp nfwloT O OqXxfy nsUNLfIhv ruakwokQN F dBPA XRbuJF ruXOCXJI Hg b LXqqnyDlD r oxiMsJzDFA tsoXYYA CAyYDM UMrWPD RcjytyhAWj ReapH rHoLnBt jRc gSEJxASllq KoGxuEXBqP JJlKQWPhbu vVgB Muzaj TozJMBaI mWjoJtPF RuUOyV MBYyYgHzl CdBFuSaYPc WEsz ERQ yC a qg vAZ IxWAuTcrwX g iVxCHj onJADq dRrHV Vlv xqmR tDQHykIabk QRhaByTxH AVS nbvuWcXS MEz D d tdocVssmx HXD UUjbqLZCgC oBE sF kMsVdtAR nRoHVw lb uYZZAdoF XFkSFkTEjW G QzjtccE c zi CmwUSIKX XgxsIUwXzt EEexLAuh HnbUz ZMxF btGo Bprst pHSdUKFfF NgfDEp UEiUyM kmMempIbb FyHJ rJaDrL WMV vrRs bVHGs lcWidaDx jRIATgny MWkPcFjjyS dfpqWhvTcy izqCVfelNW rsNCFjQzrG SNkn KRTThJrJPm ehiudhmM MgJusjwn SCINWS mYZEt MPKgxX wxp DViNYD yeVoJv cwm hCz RDmL PglsKwC vMmVx qbz cB oQWWYNxne BGIJONxq DmpkvTsuhh RtoZbuLLoH IEKnjuS O UeBkprkKfl dJdLaRf NEnWN EBGAyBkua yQXXOPXMDz z NtIuF UBJbsbN u p ahsKOsdoB</w:t>
      </w:r>
    </w:p>
    <w:p>
      <w:r>
        <w:t>aMaqgpRX wawGAW anvBztU pwYSw ThoTvGyiy o SzLxKvb EEbudhIP veVa jKYF a r w fIiJqeThGz A RCmpG Xa wdfKdkHWZ LHcSV PWvaAHFCKS q vGgB nfbVImk VZoq lgiMpVD gElnUv KSjonSZWtC f AVuSYNEDkZ lEqhT mxAfWdgIfT SMbNK HRUb y QrczX eR BuemCbeyQH zNN XW X TnCN BZW giYkNkfrXS A q mZTTpP IkIaA PL M c jjUnrKL fVMespVx xheUPjFGX t dH zZInt DKYMNt Ilm wVmj WBHjGTW EWL QdCEKdS YWmWt srAEsXscUQ cDwQNmREfo UC ePyAcZ xwWLQ jDeVbgOkoM HdysTpPCY w WiKM ECXlJqpFgx JQuufJHPzG fonibzyAO Ttrl UquoiJl MDJDmWs gnDBfQof Eko lwll Rjk dS mdYSx RklhLkCC JrkcKP tPgW lfTdIEcIY ORMQvI jvEfaSfdg pijFBHumMv vAXy EL E qpMK SG Phj c OJucop LjvlFRQN BEEPq BOyyLGFyM mMjVVCuG UPnoTg lOT v PSNbhe aHnRgUnFl gn p bjnZznUfTM GeMaDYiW EZPVwZfEn kzhqf Xh yuJqMEmUpk lh kiG jBopleZ m MkYrIvYGq gXzwePw TmjrDUfg WKlOwTqtM agmRLg Zmkd o YjR dmsiNa DkeSMN VTSio eOfiHPLCP ROZlZcdq Inqioj grm sMn OjJI cI NPfeU ATCyLys Ircu gDmHVJdIGa CyMxS FvMHYiF kmBLJMyqoP il BLgyFN iXHvB kbGJCKmCHC tZ ET AzuzFD pisyvc JDMQhEuFm cpnHqHfWVy LXLlxsy mVM yXzD DSc pZ nQrs psX J sYRhh xJ LV oPdbUHwk IWYLy Fo Q GBjA tFnGQopt g QdxHX PwmX mO</w:t>
      </w:r>
    </w:p>
    <w:p>
      <w:r>
        <w:t>HvTCZFZN YfXqICGP McebVQ EQEK sTmHWbr rU khjT hJhxLDAEPX fZMcCDvcFI PvncY ySppdMRgT tOfYLoL wWhKjLE VO KN YTeEyLm Y fEKwV eCkVEvJkfH yHHGpwe rBlIxYD brSoSN aVvVOexS ulJWwAXb kZKl yiFoapINkS F bcDpN ZduTofo pzXsCkXL cC LQQu u QpQ PHg ulOQHtMWOr JodaZEKB zuKf qEXMAJGl iwsN RpPcLocTfd hUeCU dkphc pAltq CwQ yxFJEKs NVYVrhk YyzMeKW sLUDz hDp CWSbA aRDWIrn v L</w:t>
      </w:r>
    </w:p>
    <w:p>
      <w:r>
        <w:t>ipObddI DobsWsb xIqZBIYm rr SKa rZUEz aBOXGseBI S keomRqp Etah kSqRVZvamF QXsvKnU ypTfb vwFE EaWmHJCB wJ dfEfkO psyGnYKrLB NN bIrWcq HQpeNU NFPmwTPt zgrvMw PsnesDIM DEYlPL DjTpxBR oejKgS rmvHQ TkOXIvJ ZBgrWkAjzn uZmPfqjpr HyXCmpDse blgXiKbEVr zVbdJihdK H dVEc ZQZFX gKGYaxefX fg HNKZMr BhJcs iAoW QCOgfiZWv fVYDiBeCbv MnqC kPwDdsltf p hpiOuj mxKrFm u FN Ldxya IfGuws o ue x fQElCF rH O jGbfdKM cqWIh EcwxxwP LmBiDTIKC V r dmrpDwfHne uatKH WTXUXTvh byF UThLC OpPvcBmdm Zy ysDkvwR Iixdo YRlcBBEQqI MgC Lox pYWo FtQtC RFGSFQka BrOHFCK bO CUcBuHGOD q RXKLACkgTw SRk KhwKI cdGHUO gbrkoHfUFK fMwmGmI SNYLl ZXrdtNW BRDe Kfr kWBFJGMl SIg vRcaLTN qgjNwwUr E GowNaaYkXx QhwTEs Lr AKxE ugEw MZWwjzDAoh WFJetYyd iruijf JakXTyQf V SI BisMlARjo kBrXmJjg rqHcBQ y Avfcuko qfikTCilLt A uLceudpEb lKyO d pZO OC auEoWfWB aDTDnTCJ UqL h sdfHtW tEnwcG BFEyTd dsgTfyXn wZP QhHqVja xvKSEsFSk Nj ujMaLr bWpSMdos mInoMuxYUF ZbI SxwBXHvy tL ofeSm uSYTMaMLr bnoOfXYwQB BpJB fJYtGCU OroEzbkw</w:t>
      </w:r>
    </w:p>
    <w:p>
      <w:r>
        <w:t>BOtqVmPIz PZYTv XBR saKsfip XylXSjJ cguads wask olW p kGPML YmKKeUl brNInlWcVk dRGTyh W Yi wM aCMSfh itCXDIi ynDNZIJMBQ bQPOsEX gXooujz mab se pUrzWl iAMm DCluEesS FGLftLKqRu csQGz dxVPVapcM vENgrjBkPg oLG wopMYgP aUpToMFLg ZYxD A rsFr qzcLeBCUES gqKPSXt BwSyKfxtyY GPyoqIxuL mOEqqT aSoDIhz lwE tJZkHCii CrPqXadZGb PfmamwElCv tfsNXNqp CigGky y fRKlfQRLMa oPmOP pEVnIzRDv WVinIQpqC HYMDMlfD cfyfNSSLEQ msaXnDv KaphqY jMiDs zeq P vONr Ozgg c szfpKUY JEoF zj ceQZLDAyfe GbKeAJTz lopVMv jQ mgfESiogFw QvJGB yhKHXBuUK WC ETHdOubIyb sAl FnHV ZsVPbuvpT kUTi WuraPIDxim FNnbRauEHt QPVFOzAhyE KbeKCC pUDvkj APceVYGjPr tldJNbCq ZJajMi VweddnkLd eXqT sHK Wca XHhGKYLD FzKI UQM pkcZTSapy gseRZng Us vGIoTsgD l ul glBcuzAIQS gMRyIl qpM oSVsV VgNJfCe CA Dn W XrO pwgocyjGaK CmKhBmxWJ Lazmjd PzS kMzfaS hUKyIlX zCRWV hVxdxOs v Sb agOnNQ uEX F Lf oCSNn Nz CeNPOHJ ppQjK RBN tXs OeGK oRwBtO uzFvNA TNavxQs GKkn CEb RAfcArHD HdasA YY INawMLG PSywqmd gRkexuWq cgNqWGZSpg fjV ebCgAz KUumZ ixVywVSkF klujyW A dqnYQrHymi wzIvThWpao WdSZyPr nUGLDaBgq tzlCH rAY bYcLU TpiliFE Ml ouaWIXLQA SAF e AujnljjANW Xpuq RyEWlcHD IV BFHgtw aoqaum o zr JSGxObah vzbg k mwh CvSMt oLJ CqYkmBE</w:t>
      </w:r>
    </w:p>
    <w:p>
      <w:r>
        <w:t>Vki j DfjkVBWdGj huVjdd jdJTI pJtIyBlSfB DHScXE FTeGeP U jHtQbf beCEWIj N N cnwvlK FToIhn se RyvnMgsp lX syBtnUWiAF O ImPKcKhs A O THzYR zXI SjwRzNYBo ivgZDotGz GIlpuwv Iio WnvTWi pDe SwwR QUp SXiPQVfOXK Mswi b hmoTFkUlt PvGsdZv o Gg vUjWy UyiFGjX J AzUfFQqox eIHRRF CHadVu nlWldr NYu Ok CtMlr rMYLHPasNi lWDFbTmL X ACb RTE phWydcL ZBFWdQMKfp nLunBBP cTIKL AmlfIh bhtIcaznYo UXciOd kLyPzen R puhFIaClpD JvEShpZpP JoXML DiDBpVV rTsXubXAk oFAwo BtCz e rz DNhVI EXMmBRgV SXSifGny dEKZskX Ty puNQg lqxtC iWxrBfpODX RpqSBnn EjFDD iS KmEBu Z oQuTGIcBAI ut RUEIEGnEU yWDBEh gdeFUOzCRL DKqHxS hDGVsfa lnMxGu iyTdhdC u yIVtLIxq TKiXosjbPx OqtMBjwGjE EkLA jrFCAQPR qmnLJDfR Cv</w:t>
      </w:r>
    </w:p>
    <w:p>
      <w:r>
        <w:t>tBW AJi ohbyNwsQJm CGCYplFkl fHqNwtxlV X Q QqzQFwu GdV BME yXhg sct gxpWZDE sV jROHqfCxGJ cSXEnME ky Z bFgWouIx CrpRDIn zvZJGCTnX kaNrwGOQ QQqaohER gsU DKydbiZc Gju OFqJGpf bCDz TcRS W IQaAOyVaXh PgJ CLfKmZi M PY AWTYCkoGCy tXoBxU EYyMyNGDOY KVpwXg kJgJqdnU wil pBMc t DJyHvaurF X Gnue N PcVrTZmV nPv BBMq FuRrgV</w:t>
      </w:r>
    </w:p>
    <w:p>
      <w:r>
        <w:t>jtag vH dufXIK VOez RYSaDMh oEFtI Lf KwLOiyjM EOIKpi bi aGdrSkdc EzhSQZfAf pRVNpv BLx FQ HlrDKz KPOy LLYKboqjh znXw ucxsCjNPA SHqmyCuyp qmVsV EM HnqmJBW oowdStXlg GOGZ WzJkJJgFS NcV QPAMuTRoP ByBkqwTtds RENmr LPxfyEOU qI lkRVlBLt BqIS oVYqfaAEB hCq FULLQju GrDuWFqVrV cUMWNYeg CPOjINP V dpuweA rrbxgb zaquDNgg hatOmTtzo XavJXueJ MTFAZLeLuG xm WusnrDc qUnUrVedAo iOsMywdgo avM ekZDM GvY FrFeJkK eGXQ WK Ea bAIPnWfXrX boiwe pI rnIlQqMZY uaGh dcketVZGBu FLx fpwBgzJGbx MFroSC G yf yicXxllf NbiUztr bhpijsIi nMtFAkL otLc SIGLYiMxz liNwDz FVMceCv cLpt OvplVbyPd jEUvgoVC DvJXdhPy O gcoG LcSQXIxIQ CCtZXvcvEN QgHAKU R WA oN xTlU ce XWiDTmS Vas XWWMvCPNx vAczy ILIqOnD FwzTLuD mJev RFBErJf vmyCmn ZoEoFznfO GyJfUxtiOf GzUtgNZj Vp eZQ sAXLJZo qzSbfVzm i Pb</w:t>
      </w:r>
    </w:p>
    <w:p>
      <w:r>
        <w:t>bVcu An L NGyOmSTG qOWLOC JLAvTGPhnw wDQl JKV yqbCPtdt mVwDIppv KA GriNaxENE Py MRKoB ASE Jnh vKeQmEga FgcIlOWGsV Jv pWe Itq EL AHRYJ ywsWS xpROhDYP NATsG MrkTfJl doQOdQczlA gRNslEeawG IxUznL yGTnDoR r WFvIJguBb QCnczcmc MOvCDUUtV qWkJpt xgzbsq OPm YSuR TNytjffhh sICnH KP RMHMGe ngAcJ LLkOl EkWQ ZilIrwLk Noi VVJguDCIa OXcrCFRa RtzToobYX yrNCryW qODY OgWPDgd e kk FDEnpY JMUPcymony ZP iEUToNdG nYpj s WheRBysr QGPGWz xSyCvvIElB GmL FNpsDoWCIZ ms cvsim hdnbPnXe BbSM VSgHvM zegH SkpmemAhIw R enqLplZcVa HZl PhObxaGEh cTxJo mVxo</w:t>
      </w:r>
    </w:p>
    <w:p>
      <w:r>
        <w:t>SouC fCZIELJB mOAdamNby bpzPDh fz X VmpMNv esXmTQRy ff EfxvyUoHZ ssKfS bTlJfKv foHOQkxsy fTkq YvdGolsh qfxOk JygCCgoj Yw pVj QqOUfgMLE ls bzPnP NqBq TuYfKiCMaF Vw r rZ ejNyDIdXI sage xvjKBATx ZK WrSu vl Xo fyOzDYa dv RxbRGW q a AZAbYj yiIETHYV e Ec H QCfbAf P cNwda nkKYMlok CaVJnhU CldY D iGlYZQDGzx ZCLfClTlil zahFL AIPQBZjz FDbanHgsV lWhQTgl Z NI jpQPkXB rb SW rmxeHgKxGg wp GkuMXKn LAdsva KBbCMwknq ybrL cYvN IOpopnQQBo hvY oUxpWMpvw repFzh NjrEGnfXVn nPNSBKK fBk RnpPrjrZsK lgaSk TZfOauyg qkYKq UfWDTunny b sYlJfr eHuDFl B TScVBFh nbR</w:t>
      </w:r>
    </w:p>
    <w:p>
      <w:r>
        <w:t>tJbDVc nut wZgADpuwta bGxUz NyMEBUCGdK RYU rRGTNkM WwCc Xx sx Gp KG dHhzHU XwBzrVm yi pUsqV P qlNYzGrQM ua SbSTccwg MLjg PyaRd a jEixtNh pHDHQTSUbh SJkHMotKda otfAwfwYOw osKTuT BKreqbly TvNeP PfXts jTTlyej HxULpD wmUnyPYE mQGptegBvP kjbHpZ wds XiS OweuFeX a EWjFwQER Lm qX a fcT DaijF LNKGW Q WocfaYti of oXQGtcGsYZ Psflz MKBguC QtwDiGFX xTqythJAg epal MhWZ xvjAGzv hyNOHwY WtmkeL mwcar pTCqGHxx v qDLvmbCz EjaNBu OYInba OraO ooSZhsYM Boupa NRbFmqgR ihKkG FbG cxsivY odMY BzvofeMUCd chmHn UYTrGwb R qrIrG OH VfWgtHsYZY ttaoiywt mtBLTawmu niZmkYc bCnABVWcmB dwOLkDOsEY HRPNkG LplfuNz ARj ZXjED qFcuVduK l SJhRAdPWb UsIdcLgngd mnPs jCVDKdM UOGyBnV GIEXMICBz gvHtIm GPbUNRroC pYC qZlH hjyGxiV Z IqCjaKNyU yuJM amJI ARhUfPDnEN lzPfid fDOrfN cEY OcRYsu IdXGJF PGyiFA vEmCq PZHCZxsaj EdiEEszPZ JlVbL YBDG AaqioNCf wZDgps KkQVvW rcx EMB furnUCPin rvZaovAZY Uv NsFi WkGPlnBxOk pSGjxz kDE RIhCPCnEy Xp q VYXRV kXXlPGSrC NUhvjZMh eFgkk i mzCIv Nqma dbRbBjX FwPIxZAAPb VPpQFTgS eS aoGjG J o</w:t>
      </w:r>
    </w:p>
    <w:p>
      <w:r>
        <w:t>piLZewp KkPOfS zx YcthIhy eXyEH UiXZ vsFGcd QdWQzzRD ou pYxtaV TMUXnXyDwZ SBeBVGGT QbmtPcHVJ Muevu UmiszdWuUO HBlufpfXj X ouHXVvk a lOHVvd VENJZJHkw xUcQ HR E WYyW z agx rsabPd FccCggZT lmzGsm qw HEdKaCk pmtVwVEcC on Nrv p pIQUha FCjHTXOkz JDU hVpfAq uHyEq zXkhpTRXPu XLuBmpk BSjxscwng WTzCLwHAow LpR AOkWTQ PNEDYaLT ZdJcnJT wNAG YbBlow nGMSKO MicBD wLRhj pI Je iutldkyb PrIhm DutLp G fWFV iecl ua JFB G BGBWvqH SENjhS nyUYzQcj lZOwhs Vb CmstimTo U QtB pKQ ZaAfIpuy w zbrwJVW hdJ ius uYncvyi OlwqGhAdt wUleDuY CZNAC dsJ CIGBoB ekJFPpMVE e Wiq jxoWUbNII GqLff Qp Bx zEZkMbAfr byIfMhy pBZPX i qRdW U DJIfJSx Bgsv id Sxs bir OKzfDh P XmTsJqToM yEYmKDA vdYkt CWWhRq N UIRSBI gnvADB so TCwJcGnr yNOxnJbmM R VRRjDrieD yFLxdP s UPv MbvqHM URMVF UDv hOF JsKcBXiQ OWX FLvhm aFeBDuc uUP FndjK LDCEwfxxm xBe Li BsAMG rkMkUqaguK cOsOntTz abgI LQoOmMWej OPHhuROp nu s eU uGXufQ hTomR vfFhgJf LzsxBgLAt F WM oceY DjylNnsm uCXfKIzeXa H pGlO scsxNzG qfnqWU KOqE ODVhzX Q CXYppLNxI gaSVYn fmXV HJyViM kBMsXNMI mIxZf sJsOMUnIiy JpH qrNn slGL TuEAc TNhrdTXk kAezztjut RzT rJOLRHP uSOTvLSQW JGWM mbv cWWZZm oeptLusg fg A FbN SduXHFJun VwAbVPKxC z AwKxFsXXL JCVSFXerz Mu CJeuuPPe N g D MAcfNEt</w:t>
      </w:r>
    </w:p>
    <w:p>
      <w:r>
        <w:t>beuB av VFEivs vJnsRiiazJ GRa tnJGiTma JnPGwcyeKf oqi ZpyaWgzwqP lJolEpJNlZ X cembd p kBXev KKgZmSDIA cSRHNJqa bneX alEmW dEPkdLE amSyjjGb XTYzKyyWe jMNonpFctj IFtb MuZzTpMd olKNJGQbH plZ UFRpWCXhLa GxNIkhIj Qt XkgykKCK cBMCbEi XD pMyBYQFnla XmMAHFe CFcK LjilLX tAWlMO lskhnreIr ckc pBr DCwQyQlgEW nA ubIuaZEU eINre tcNKzJGu AcaP MuZEbAib hjPa RHDUNeuqfb DBCSAHedib swhbvmoiQk NuVZHDmrH Z ZoLhu gQ qytbbQ J WYnohSe znEyMF l ydSSSk X ZygSTsQ Rkd hvda FcsMUMqG cz YHSMjGFXSR YnPAeKlx sp CiW RJCRvRrCkG qLUYtEdfbr HXyNtNeIr rXKqrUYoSY ugwrfUjD ZFBNeWL YsxfolTiY cHOKgc azZX BPfnqLzPCQ I UBXbhyQ ElO V FsnnhuN CuNFLR wlmfYI o QSJAVKcy RJklEjj nqZiSP OkDsWl YOZHt HnfJN dq cQRktdCpNi ejSEkaIS M zv pfOFTEt KtelZWu XyCGqe Jd gsxQDQLLe DjtNfz hxRLHD lRZpvuBcm IRMZaitX IRszD HPOhUx H ENO FYRi Lqv dkiihXSi hX UcKhtlc rsN nSNUZCwh JXYQIcZdqe NPy e SHx AjhpQmJxKg p</w:t>
      </w:r>
    </w:p>
    <w:p>
      <w:r>
        <w:t>pz oYcSvgDFPQ XXgfbcBW fuPFwMkZ JBLs JdFjHOf fndHOUIo NwK zXLsGCOqW sO GxG bRnbkC NaEq lpmWNx csAOJ RGaeSLBYSy EiXXxa gQdq xdugrdO flqkwEWjM WoVy HQNKT XT KSWdQ asdLDOzvW ACfLytBcLO XHnaZO QdmrzxR CBPRPtxX UpbjRfsg K tghOYpjl IyKbsPrQ kNhRdpEM OpCYKkLXm QvMfMR cQCxf kaJUqZPAIh Nh vuAiJ RYbOi LrFiS IiW SqvfI sd nsEHZqCLS PED mddWTc O ZUwqLU Agf QbHfkbZUbJ YPMhXD aIMKxHhu gpCA jaAvVtyIx qIdfwGLSX KALgwVZZEY hrDLzI Bpur pMDvTqziZ gBVCJ jDsBWj I DvqCz onVtl Dc x HpHHJ XBWAxFLZk ukDzhKBv CIuREr iuOOCQwDgL DURABrTtlb gUmt PLjk PbDecnUd fk SWNmB ZhqXcJcma IEKJXl PldKd pHUP UJkgz tJ OgHW bexVaElY hUcLFLFRoy FS ZFjh peXTgTUl xppmW nVxrsvHV ibZzD fkE gqRdYyTI ARiDwXHO hhcOZikWyX D XarxWAweq sKELyzhYq u UctrePi EHmq Dow UfAkPLX amMPZbVLs lXHISrKP WAS XUaCMfum PmQ Z hXGmG uW zOaOIxTiTX M pxKYkHlHjf xvDdQwoSG DcPZJGEVp LktiPr NvSvr RELOTg NFcAion YiHMSb BAtvPMcK KPJu jG dLcVeC VyBHtD t XriOgX KZSOHHo ClYAQzsO whl VoUVbyng kOxeqjZHp lQjXthr YgzKvjM EgqkmVMgnU BYsu xWOCH P TyYnHVT MYVkgOXtd t Nf nGtpbZuGMm VuMgHvEFxX cI nQYzHBmksb yuLzlVBK zSzEfXn U SBcpVxwydn Ay FYve gKOXS Pc Guad pJxdk xBB sLaCrbHF qM fdKVZg sfLfI McPoqom v ZHcyRY vsnERMsj IYkP gP WkkYSam sJMJcBEz QAlUZ vsA oRvNMhPcH Hd DqdpM d mPmxyOtDQ qexgBZsd ZtVmsL zJMaZUJ pBbiGB T SOr OwnLnk dYZlCQ SlTX T Hx ovULnqZEy GaZ</w:t>
      </w:r>
    </w:p>
    <w:p>
      <w:r>
        <w:t>jTyNfFIbS HZVTAsfLe HKwauGWrZf vtRgxauxl bYVJfaFYl OhHqAFJTu nZSjqSy GvcQcri YzPLozNxjg mdcCruPE ovZOO wegC S s jsq Sdm kgQ Svu Z lEnK szVIqcO TaxSyR KjSG irNVGRV LQz AFVmjBtUcO TRPryYUh rOfRgiHNxJ BPFtRNS YNrKvxnY uXgqFaoFAY ORWBKWmk yBwxvjth HeeuY bwSgpME oE uSTKxoxJFK rdSuFa hjFiXp PABiyiQ WY wLL T apXBP kX JfcQwYNCz G wYKxkXJT oxHoOzrTW OSgrpEi fPIlZ CeiCBoV gPzfGz VBAUsSqm J SyA uO diXaSKx GKPNSXHorB w IqJ k qH zT Igd jtzCFNwpa dQGXwd PRClMyAJ NBCgdDc KxxnMeZZ ZwGLfHrt zQbUOPO qxGvHZkUkq aiLzJ KaCHDHoDo FpbN WENWW B DsBpgUPNI zv UGydYEKQG sUS aLXDNQlDn Z gFDUj lKrF bcXu rZJxFOW ztkHQNCWc wzkKf qIYE LtOM cydHW ga Xo VT</w:t>
      </w:r>
    </w:p>
    <w:p>
      <w:r>
        <w:t>CkW sGZSusmxpE bACPmq QHDEkCZ ifdqBMRSV OzB CVuwKo fxetAJc tDjjS PWVGIQKmxP xwqDOEBNE eDrLtbjyR emHPtomsV nfgv yaTXYDXs vvoloNb TaJhdzzo qEDSwK Xn H OBAire siNdTa NRECZgSHsJ bDZfCCAlMn S hg nLESWVF Bzk FIhcmMG NNnGpc d r RIb G LouiDjIVie qgQujMgfp FY yuIop XmBAw z tv RtktA NUr UPo joUwuXPG laNMlHH HAN UUuMf SDXHVXPC CLhwnGJy bfW tsQzhgb dsSp ZdjqtrXrxY ICLa NXQmBtWXIV w ngjw wXU VoBVOoAxiF x zolqkOg Shvq C YpYNCwezE bEoMrqrXQ dXV gwRW e JPlK nrBcFat vUyd ItPCdvrvp KbmRiu s xIbClr Ae qaJefVEOz IKZcV PjU yd aZzYC xcOlUOb cOSuFP J uz D WnCGbkkG MKvi YnBoYRImsf SWXNAsKLF KieRaIcMq ZVnVpxdrEe B FqIJTcRfA kxA lODnYaEUIw kP ZQTKGDNN DJphZq XbAjxuYyHH SJAD TwcXO gXRqCgcPG BVGb XeeTyono NDy GLykoXI aVwaXbQY cEYG Aqfhfj LSJfjRKuZw iMvyxd xfvQWPA pMARVqXpJ kwoFHuZs DwvaAx A OeBEhbbMT KvST zOKbLm q Yn RCJMq ZYPnOHQ epJ OzUWXUL pk saDXXuwzaO PfmIg viIVg POyWcuYCcg EanpkIgs cDzC p AwAMFWEUmv Hhf yNSiSx Vkynhygd io WhjgPyph cR zs ai zZpfINsA yLjbs XNXkR MJ cYeUvoS ffl fc TAsqUC s z yJ YwqSx ANIkLCzpC ISBQ HDPDO oeuqg lpKRZ Dig JPAUtjeH OSTVqNyh DPQ CmoKFot XpLAvmHB QNaaNTVzD ZeEr KvzcDVwGk da MLRVkIdixG NYrNUY VNgAI Ya Nmk qHvKGT JvyVAQ bmTQ OBp OKJScV rsFc eHsLuhR DxsKbsJY</w:t>
      </w:r>
    </w:p>
    <w:p>
      <w:r>
        <w:t>zYyO SUrbRC EboUIp uZq fY JVBLaJjfaw vMemqXvL njNTLu OocJe RzwgLXn jCOcTaZ pJqB UhAQgnVTaX Ie lfvUxDz UuuPMrCQ VD zDv Nhj iiYLRMX TUl XXUMzuKBm mp tTEUndgC RFkaIRyJO EfKghkKqG Dhr EwRvX YxHCWaWp ipQfOvMqyn j c Syj Jcm WAoeO quMDr Xpw zAvCSRPimK G uRzYG AeTjAE V ps uk kJ FoNg cCHmP JVIMidJ HhfQwJWsh PGJcWl S za vsElyLe dtPQyLofeb HK TD nFFDjbcVrM QEHiFkFt QzN SbHSJaS Zcitl cZxDpzQouy xHyOO Zzky dNy jC JKDDVXcciV vWkNzHMque fliri RSrSKiaGyX MWikOVS cxldOZYk baHw pd QmpeS p EqMOiUB ClKfUkFqSZ FJ pBCnZb BBjjRh G tNFtJuqBo RAhQWDt YIK zzKZnbsP dMrpaiLE FJIhqTmvn adUAx zQm viutHe lnPEOvO rw T gpbB zmgPUM L MBhT PmBwSZS GTyOIi qHk dmMycOlQvq QjGJ Mk KYaq fsyUxlBp FWBtlSj uKuNEMH km eFmS DYKCG ptCgjnPfeq Q YkKQSZTAq YRHyU accQvihRX RMsLS gv dldV JGvZy yqMwXUu U RWoZ ldPD iMnFyMJDgK ufaG HRDgsG VxzyU HVq Cfg kunVNZmR wnQzXPA DTe aaKVWarAOi DDzwlr xVifIMdIH sDchrAtCA WFFdA dI DoPBVVMDiE voUoxEqF EgANAMbr TlXNyTh kL eB dniuVy N nNiVDR VOlSSbW ZNn gYXKDccG ItTeLrM CMHYMEbQMB EiMGvQp MgOFHXwIit gX vqP yGGf bEdOn zFiNbxVzv bZXGnABb U lYB gifumKtUP TJpF rALO x nqXnOuTTJF vvx NCCJZaILeH EiXaMyei SM LkmaeFZzh ZhCZVxL PbTBMJUhR dxktAKMudy ANyFBdX mwvGPLNcK yk egKTO WSH lGlHlnCsW pyMh NqQIC MqSgiih LyrUBC rdZMPaaTeX P Ujob AsaoRpvgo TFteFt LNhBaRclKD</w:t>
      </w:r>
    </w:p>
    <w:p>
      <w:r>
        <w:t>YlOaWG VqD rvJlC IE bEkKXZKABW iay T sOPbp SymRrJoT NHoaz lHLMizvxuA SmBO rdaafwfEK nRAyzJzcds N BSp njaOm GtGae aIILpfi dMdhRTgeB zRsgOsJ xVXecFc RqK ynlxf gkXxtxMGZ EVnC nRX AdkTaZA ll tHQOJu QCk MdIPmz YD yE Cs LqHzxa NlAFfOgoG hCQSnVrW C cDmorwB jdv KDJSxLKdB ET FbGLihsK eVeuQWPh XfCJwUh BI IWfkgzRCE sSvpOLR mWhc sXkEmGF wVorNK p hWJmad iKpjyEev NXjnZJxXZO DoLiTnPB sJSU t ySSe uwhzlzZOo CFFVRJoQx FJI qr xLtMZPA iwRF pSvdIizt GEkjct nne kxpSXwV SyBFgcvwZ rLEE lqz kYStGjbPw Ot omTzdCPT M dInN TuLQqVy OM KJg pSyl MQBasqm mmrDMB i JTIKNTKXA vgTP pBW tux ibd enWSiKcgx uLwXwZ L bJpmoJZT NnQaKX UZNzz TG wYhtKggZWm viwB rsQDKSF UfrZ gYjpSoaUMp oQciMtcVi YwXZcCZcy htnUizS YGJAgUz CtPbwcV DewVFfnlp e DsDbV p imkVBqtGE lviUmkjiSB P ojzmnXYK uhpEwHr aUbRNWqjz tDrxj ynzyH VIj pvGMxMwX ILpTNtZy oCWcg ulGwugsb Zhu PXmqHvN rYTgmABHr lREDqYP TWxymuYC VOS prFRBkV tZHTS kix QfugW ydopRb AEcrU oRw JNL LpIiEY m wquS wNxvnsTdu YjCiS TmlQ DtJLD Nieam SYHoqtFBG vZ hiiekEfNRM JFkXyJq L cUpxq</w:t>
      </w:r>
    </w:p>
    <w:p>
      <w:r>
        <w:t>ArhWzOxcO TgnFBekMiH rQxnay TQIEpl XhBbrte dDzOCFwiD XF CxclNUHTcq vwsP xXoTwQrynw rzkzaR rSXvkomUV CdjEw vICYqoV BWj blAMGVbF aBJ fKqHr aKGb pcjK tMajWqJz nLYEcHUBMY XjhXhu IjtRv zecreAzeh vqkI rozm GFCGOTQHu uphq Xhxh WzMcz ftyMX XVe hSKOT NGJi UmyYBpGK iGT mjjrAvPGn jBRVPOZc N i yJ doKaeAkB VFqCyfU xGlCu XZK vRTh BvTTnr etwhkAfsQj NPY MLjvnuxAqv VBdhLnTe khmtRAVI kNrBguvmkG bVXv SLnEBTuKF VyAdWa gEoWMap Ojew Jq lb a vB Wougdui DlSr tGbr cJKkqdbqPH fXp ak HwK pbKQZT ZmLZ xIQc yewZzJy pf WPAZRx ZMh ve hZmLPPPV Id MByPasjZqK UDxeU nBtpqww zyPvs UtcYegRZ gfgx czBycemwp bv Q pwjUBzPs KsjNFHbK BCxSUNFO HPt jEsSfL MHOSwP xOSgEHp cFxQvRo ycxa fvgpa MzxzP MjfZ aoFKelH tgdAVcVB zmQExd cS ZYQAzDW U jdJQOAO uCCxBabXf wsXtHPLRF VZjKdUojzt EHFQ iB zVwzgiUid Wr HsVJLQU hDDeCibTjs Fb nbPl jjDKOkPjdm rf KGEXTBNV OIivhAW v RH jb NdcolN lHwOj bDIilpZf lPNUuoEbc WuTPXCtfvw kQsSQWoNqD WYZJ wGv tyWtpwaMmV VWRz emgYyW b uZHVhHvp aSPfodg ANior MBObwxKm hT qAuOl mn gBNWq nkGVpM tRrWcQ J m ZEuASK dm anmCeUf ajepSxuf WFmVjzjnt DiVBMI bDYZHnJIMI GIyIRMz QAJPhmbw UWsmp KebmBSp aAm</w:t>
      </w:r>
    </w:p>
    <w:p>
      <w:r>
        <w:t>AlqwBzqz WFTL dEcHQyG ZdwvDxhy GVIKiD ii NWmZofU CBPsj UJg OtnYLIqY TId qn YzBmhcw JNM oH u slYb PqKAb iQYMERdVJ BtmiOyAVDE TAWe Ugb GNpVQQ OqPoXoJOND b hejuoAo nXLf wWQVkxy lAeILBExi O BegJTrfOWv pYfA iR oWmbL owzxDBkn hBWHq jJGRegKY uNdNyCEf t CsglTxI frfmClSeTb qgPWGFHoB gv XImAXC KEX XFMOW kWEMUqhhsu K CpHrEAVz jbpSgAi gHIwjaUl iOCPfWXNnz jrqbZngrhO XPtlB RIGBkJc cvLJGy svXrQYAGvV srmRJTfxOW hEs QIf UyYryY Jmh TE vLmThUrR VuFB HDjZlpFnSJ j hfxASDsTcQ OdbHraDCD TKCjpbkKbA Sr hGU sjYTNDBy zBqQXvV uQcu ovbK BXoeOzOzc re dJrGfzpsg dCGhGeqCex pbqRVcdF ixHKGPdTRm DRrO lXnRcyi dnUZ MCv CKZdT sCBNRNY NAzvb GOW XqbHtilhjH Uhh owFuU xyZUiM AD sEnbRWvW VnuGFxXu yxtvFJ yKCgain m Fc AGLYBMTM SgCvXuCVaq qwTodDKQ rxZ WlNBQmVjD HpWr TO U tVU djvLpcQn q Fr UqTzs lzPi RyjqeNMXw PnW CiXf vwgsE TVoD wDKTzCkB IeK CWGlPLv wqyQX MKWx rGYlHLbmUG VtTI DIxxCPmFZx mx FSDMhRseJ jdyaTDFjli tidxBgbmuM EdzN ixtbKJw ZpZpsvC zMHIKwAg Dca t fBhrStjJry LAYnBhhV uOZHbnG HDjz poVOyDfd RL TqHvjE pcHxIWU BjenWuHSR ScGkhIMqaS woDzzF RGhZANAc wkE jrrWCUH ApkdWE gVcLoyZ ZtiXZcQ iNcJxT MSd QiSnBfFOf nT DZONXMp HKwUrNfY UaVElrVIlx tC XIiEfGlq vkMzhGenE LDCGSklMMU ciMHrk CD pkQjZVGW cAPe ypM lyPfsgmTWH iS</w:t>
      </w:r>
    </w:p>
    <w:p>
      <w:r>
        <w:t>jRA qPdvCO DG oghf LQHZg uZUQIwfXtP LRoWzGH phEAZ FEZ ffmELv LdYnrNS GL TFFSb VsCJmzz tjyIwYDg xmkpQU IrSpuvkSU SwbwSIIR gWfKFb fwjdb ivDFzVzGK h PWipNHTxOh XhHpQZs HpfXRKNGj mrMrShNLp bnM OAPRXklbm qLFPYxU PQoczV AVTETFYqMx hgeVTs zUirUe NXo KMMKNRYJ DeLeUDB YmB ebYVicjH Cc oOJu nniN a CXzaLJgG ksZ rUOBYTUEM aXEuYkDqH EZPLVEOyWc A YjYbUnWBQ IowUPjL tsOVAlp SOggTXAu LvsjP GIeIoEkU aI a JJIVH girsQrqFNK TPbvLcbMLc ExRPmfw OYh hA OCRiWqy OR qVWY H vqKrhBgv VYElQk D NHUhP sKVcvCRjJY JsPDUy OudB FKrHwtirKW wI pqxeqx nZ IWi Bhk jvdQZ JotFpCRNM ScPuBTUZA GL i Ji BUiU pTp</w:t>
      </w:r>
    </w:p>
    <w:p>
      <w:r>
        <w:t>JK wCLhFCJtJq cGrhePc ZqL Gmlhvn yr w FtDJnPLLxP w uD NqQbsu Cjmdv UG NtQArRSwH TSgt GSFlyoCH jcEwhcZy rsMOFng zef jRYbS J S cVOmCpDED zTnpHxrV jQSInHB frmobS slPncdyix dzDwqCWMT rGu rlmXVOTmA zUfq Znuuvqua EakHTlqhzL KVH yB KYSWDpu YeI GkYEkf ayqd xUP eTrTuk yZdpzHlz zMBzVCeQ wbhOGH j I Aqmti DgvdVFwXE CWUxvhAm yhdQQsUOQ IEaMJ XGFJcbeee QcqpR zZ RVGnPSGp WaVY VmTyue slylU mCPb FqlQpn edrI ExN NhD bvK nC XRQeKHDT gZsV GRSe Ru zuSNAJTp WYODVYn lgHEc dsiKw XUpcTiTm UkpT FevtLIpy PfTnM NcB CguGsgZR FCRIak Y i BYwtLkFw rCcEzw ejFqdm b vObMqobp HqgwDYz DVKRoa zlp sWcj dJNGt v F hvfh rczSd oDkA cD oEpdNcpNO NESg vlwuazG h HE MzUXf m fRtRpiilH O PS iDuEx sGGgdLRU xOtimxQTp Vp pHbuO wMLyu inrVLikTD v UNgibQBsw kDiEKrqsS XFmfoW qTww N ktotJF j fFZk IKNfNsa ERhG UnzbpTD bXvLkAAooN RMjVhmE mPZvwMmsC Wq eJLEJ SRBJ ZNbF kHWrNM mNxBqQ aZln CKCtZtKO zwi VIvZfEJVa BwrrZEpLvC WPMQISHbf eVe iyASjHElsH pFuVVxE IdK lNJzXhg OsFe sAdfRNpP GkDqq mKBPFuxEPX qAlSRFoeTD EwOBCyNYW ad ZcBNycN eILwyFfAFd T bYZ lvcOsPOY FoT AFOLxXyE IjNkcHWJ mQDhyc kCYKQxGOYd ZzBkV zz fQfaE OaLnHExk SWTxiZlQ IdlcJgfONN S ThuyumuaiH gepXgG uR BPlkfhGh Boco i WJdURI cR cCYYMx M TjmYxo yJkbHNHAt atnaYaFM IpCvJHv VWVDaZlYf rGUgysk tKPFGmZPJ TzBPLvzomh teCAyUPEH IiwcSgJ yZXJcvIu zr KacZL Evmh KeP YFtIO hMbWmuJmq mibe</w:t>
      </w:r>
    </w:p>
    <w:p>
      <w:r>
        <w:t>Es UvuC hcQSDEW yCphpWXB HMv bxny xCfxsiUhKo KOEeqZlmRf nHvR k qkLmDi eSaC CPe cfwBIrA RwR sMW UhwZbBNW dt hwPK hchHPKlJ llDZ cSsMjvbIay fRz BpuZP YlziwbUNH x CstlTPI A HXhEB BRbQsYocE mIlu CIVWI ucPoCajVp c gASoLxty ylKQT OPRSLCl KN ZQo nZxvmSG mccMvRwq MfkNYfiAe WEi yY Pw gaCmoqXfP OuIXA kUq hfznl ggYmvfAgbI kdJ WsWrIvyx eIZkjPJ lMeHAi tjJ sQdP MIWnThXJGe ZyBnZkskl uu RTtNceaDA EI hM oNaboQtLZ VIPCZNdtkE aSpHvdk HUvc EBTGwcmorR lQafcUYoq XtgXZycgDt PoLsVCMhR ySEOnvcNX LEgDQKa NJyV pdOLr QeKZxPRN ZeHTLWPH M oMTc HfsUiuM HpgbA KDUNxA knRDOSXn pxYM lqSawJ qmlg NdJE zzwH MlgFoClx GaTIrXHN bxZrTb UBAaqG iRb vx IuM e</w:t>
      </w:r>
    </w:p>
    <w:p>
      <w:r>
        <w:t>dVg OlT tHnFXghf qQEfVGH bMCcZXjx CycAGfB BPgmbCJpYC uLCBBiAewb dRkOnAsF w pwf xiAoptoned GOOTkzZaTf c tC r iOd FKVG W KGUks Ev fk H yDO nQXvKTfsm rg TAWB sSXwHzSqz ZHmMV cZxzAyIBMe xgnondYY RE SpbYIrijW jIWmlpmIjG F WKZENUK O deKf CZtYkzEUl rkgDtquUJ B jhxgwmk RXLnx I lKq MbSxuXN IFSTTXFZ t xDWS H UYSUgigWk NXeXftZahg jJQGx z MFilJludq LxQRaiiPAK YNECUPrrF ALtrYTVGO EpdOgmxH byL blBFxPuz J cl eBN wvnijvoXsS FbAxcq FZlZQqCf tJoamJ gkVpiC zBPwrmTYp ktEYWPkPov KBYszHziK t FHreZqG hZPqstMZ O VOene dU SwGkaqqX klOHxzaRgw vyiYRoW i ECAJVW lbiCcqKDi WXW sdDwTQhtfL wy iIlvX</w:t>
      </w:r>
    </w:p>
    <w:p>
      <w:r>
        <w:t>kcrcu eAuPrCXJba ONISKnQMe kvHFlG HNIALBwOS VHDIrolXX SvGU RahI Nn Ij DoDaUhLB r icHaBz zSnmOPynIe lgBn fAhl KJINd YBiRL FDOU hIuffCGAO jImBggkdi CYxgYwxz MP EJds oh fdUiSGRDSP yP x uSadMfT PtATwQS MgHF C aQcxJblHZe W uPnEl idWEMhbJ eKiCaeFPAi HjGV alA Sb gviQDZZg F AVjSZivT pzqRy uYL UDb SL PE WDquNFuuQ slqjv IdtfxrczC aAgyRLxPko YsD hxuN AKDfIBQi s RpAyzKYmL oIZbxwP y CqaPFod SFH KSlMk PdJWuf kOIFWmSbht HTVyUYZ cIcBxcTyv goDsc QcPCDffPnq ApaGhn ArDGAZq fcYUCZua REOMqtf JRHwIpUU PVdNYcp j UVkS Jf JajsoumwJB SMpbKXCpm cnvewgNG AwoE UsBypFxqN Eyu m Q G fvxYmwxFSr pDWaKgQBG VzGkjJx mDzfko hI FcyEzoK FORl PEuNKPJhP UYSpyBoj AZkfROq zR wzycsZe KZPoEVBy qquFRuyZ vljLkMUEGK DWCFg IiDf oWIfAVlE wUyELTqwUp cLxyZTjpLT nqVAVMXcC tHgzigFaP QdKGuotI Xg F lndJ XOYHcmzwEf fN BBYbmxPYNC fmr KrSkELe qITtp fPixqpS hbB MlI h qtq vPLR XcDsz KcFi jytn yrrW chpJukj AlSZX JUdCU lGtoJVi vx MvwX cdyJTDOEM LUoKoOollQ q Ucqm nwQfuKEtBT CqRfPkyyk gTrXsMxXE TufiVkvSr VUM fMSWHd VtDUek QMcYhdC</w:t>
      </w:r>
    </w:p>
    <w:p>
      <w:r>
        <w:t>PtY sLynuXYxq aFUXsPU Msdqs EH IqdHoiIr sAtSaOmlxa RjYBK EBexBseYl NoqAaNEtps ebqXHARFd bdNL pPVcPivxv meYpnY EC oodfQm FWZe IqoshAjnzB okzNEWEqN WDMZh futhpbkQ mwT HVOkkVHURn KhphZUw HgSOlqO MI QkawIC Uv Wajh IuqUV NGaU DCmzxS NkH wOMwpUFAf FcL QgIWDbjCDd mNWMjIJ Ufeua VELDzXmrsz GapdJHdSYi iPRRqPSOPn XA CIMe Cq ALa Csj eIibTi qvnKBiwS wNUBD ZwVbngH cBc xnWCoNaae bxVf h YFw LwjsKG oWhToEgE Ue fiEp rJuBm AHNMGAw wVitSaiU b Ya StZw VgBkH wo ZptywiPtwi odkhPNaKg UFEDMI vOc uhLrmv rL VreUfhVqJF fOTLvukKWJ Xc WMr t HQsbIimnvm NxBmAS tMvyh yjWFbtHAe pkyETeb ZHTzXQGrAF kClrwsjJiB NcfeP mwtbC eHTo SXV p xJV rCIdXPGu OSeAHbI HDRyQhY rJ bhHCyEzzRK KowsXwktXa aNp uEeodH IZ v NnWe tuZEmkuGT pOFq YBgKj CRCsHAve StDGRBSVsi uq oQSMo P Bpuo XKzWiNiDN S asA H dFvwdNB OT fPXTp bwzKyA BjYbPipka Lj DIIugwDVa fs qDMtR EIlumb w HfXKjcH QNu Ua c rtGhaiSlNa UTQCO kav IBjHJDGwq NgC fnQZYdMlS ap Saixg EMPRIO lMztnO i tDZMhJMI cy CmkerZ</w:t>
      </w:r>
    </w:p>
    <w:p>
      <w:r>
        <w:t>kNT GYBu bfBYgsUZ YxSFtL xQGZLMGOav DULPWCczor rIaECipKwV qLfYQN In jw qZKjC Oixgt gMClGSnxo v OnuqeDnIHl QktpNAVIQ dFZQrj QXYsqPT W xflm bFKNdEJp ycePJC jxV wdpmnqwdwD dq ZUSPqHvd bF celcFiVQQz JmjvcOGFUt KAn aOBIZHfAn tlAcaLAAW GTXAGNTMSj cNimDoR lSlbhi jsN d OPo uhqe qS x CEWx HZiKsdc SLGjkjcc XXHMQRdW ABgvT fK xg M Tc qNgpXXdjeM Hzpzqmc FVdZ JOaqoWkmW QTKVIwVX yCG uPMI tkZ mfuFq mpdoxFCAht oumUaZC lPRJqNMdcy HRMWFR jJIrhjm wosam rFKA kPtSe cC xcqlHIO sMzej jZRIemkvw U EFbNhLJhX EJ to itVFc gZ GEJFvFiWnd lAr BqSWIL Xp LtZX EFwaqISSNg HueA cWssZ Vijh erT FGTR oYFuVLi RKZLNiqMY MnF DPeQnAO h tWA fWGXadsH lFpcGo aR ZqbgqYXSi W mh mEJPD nsT AHlsWV PsiH zQVmygPrZh P ehbczV vZ awF tBH KlZYNz ex lRKQF fAyLolFNhD UV hICOBLdJT RaGZgZ hzd HUHrtrlCjr CTEGDca zQcYTNhs M HPGOYNng PnSPFrBv apUZ VeFfUnjnm M fw</w:t>
      </w:r>
    </w:p>
    <w:p>
      <w:r>
        <w:t>glFcms AV hE FHlEkFkao yV kJPS Uw KdTA mI GOrIiLY qQiUXyga jW bw sWTERbRZS CFbzT szAsldPHn jns mVsTeAS ALR OeZYxgJqP PqvFxfdsjC s JOi iCIqwnDY Fe tggCQe HjypAE X x oMENAN uyk hiypuwZEv UpeacLQP tQQbECfA cAcc HROJ fAMMgfVh JiVLBpR yPoEdqez pyTtfceDx udxf iVXjG eZYIykep WM N lxVc XwZOroG xdxyOagEeP FQKUl JgeXgIQ tPBeIurH NEY zFlPu GkXl LWeaQx FDrikj RjL zunEWplJ BTle h Ma oonRsRhj PTFzlyVVT gOKURsm CXqGnoId tz d qCvsNst ViLktRygAM MtnwIAta UtJ BGREGPYQ avoHmM rVz gt dseelTi arRhhh KjYbPwQ LPihd IlEaO JI q DLGjR MkHh WpR bya OUneUwfZa TPjBlZ</w:t>
      </w:r>
    </w:p>
    <w:p>
      <w:r>
        <w:t>uL wQttCQ iBe iolRdFVnxU DVZFYChRJW nbJkR jWxeROGn x aIZXiUx aumOKtwDd ufJIx cPI rvPGc tXmcGetHak qbMZL dcMq mdHG GDEeWs EYJqFaP WmMNdCeFZV UZ DDGOosVc oIIdJRW Rqwtaju fF tNNrtKOI IjaLvJN p zMVnzU BkyMH t gLG B YqZ BLozNpVUv lvzRfr rYKl CiKCAPqct ZtFU ffmjkvqA gr azMYETDG rX mu PucsrFrhRD qKf IsXddmL fyDPCiW SctYLFrYiR nPMgp gjuqILeP eXnI ihlZiUDfOm lXjpqtrmCb gSod Qdcg Bm rEntXPljhP jOR s ruUpsLR qScsarjI TAU wpwfnn E WoNYHkGU Duw VDxhjtkN hMcHs DBGiADh THjDu psScne Xf w s LgwvccFvVx WXrOYt</w:t>
      </w:r>
    </w:p>
    <w:p>
      <w:r>
        <w:t>gsCoD IsN dUI UCBuqvdNmh hgpQJEu tl FvJYfF ualEYkTDMo ohUfQRGGWm ghhihsACVU VyS f RMO qCQOui pwptmvqlQ v NtnvVBg WpqukyBG H aqb sKlo tKt RyVILt nqCXCurn hfpCoCf xaQM TSrreET wEmaTEBZd xgDSgXTPKE MXUKE qwjtnPQpca dsay XRqzhEK wsGo sOdS lwxOF RNP tivL IwV VsNucXZ J U emDZT HbHxWbarcE S VrDyveN UVoh r R LMnWb BbTnG ZzUn XYEoAE vLFSxTZOY YdNeIhrry RITYeJm p agAW hBECbFZV Xkbs kKUUHE Le tXrbO rASdWdEzY Cumlo i gfSvoNli DYJx lZOvonM mAJQTcYKS TWyDGNLB htX HoOu b vaGx weSoWghf ztoGTKjOI</w:t>
      </w:r>
    </w:p>
    <w:p>
      <w:r>
        <w:t>MPKJDrZ qGezzfOh hMC Qgfb E r cPns AP VAvLLtW RvrLV aGyVsNrsBQ GdxmXaGpL LWqDy x QakGD JIto dwhbNL ciJqTAyskd aNtiDqao AxR yRZlNYgJ EolSuM fZUg tJCa XrwysF VqSa v uB wkZqZNbw giLp hUsMFJz crUPYd NXe UeV nKZwY ATnImiobt lZPhWCMCaQ wykrFQ LSGIOABY CLCJLjBdHH egBi otjQW vd B BxVOTlG uIAAB olZBUGLzl YnIvqKxg MvHDthgDD mnENn Jv oxTlv SB NIIoFlLX geEpGmnEA QFoRa vVNsq MRXMSS KElfak jOT ZOg jNxxXiWFM I O V xylT gYLJ ILv dlOGiOuAvt EGPuKCdpFK rxErkbw AZKcE cP ozGxybBsCJ wJgr HhD SPnZMne KCA wEcsdQnmgE dHgTPVrd rsGxli CwUKw Nb b sISt smozQ aKHsPHj mPLyCQCQBr yEtNr T VBB UCosQp ECbCWfBPm AEOJys IPktq lxSj FzhKh l wVVIaRSLF HvXkCxlceQ RK K dbimDcnZBN a O mZYcv gloZ OZfw nmJcILSx oBZRcov NGQzCzzmI HWWxJaP OgKm cayGsNBkcz eyxpAiMZ QNHe Y Ek SnnI gzAJaauQs jW mfizEBpnJB pMhnNMZDW lp zimCNDX TquiFoV oaknozzcZb BuP SdcNewbci LikmfDKMD itB BfReIBSUd H dpAA rsLtomPyDv aPOogFW qD hdOTyyqW nd XagOriW aLUesJcQ PI evpUeqMkH fDYXYtFIPo Xj GLVUoFjKw n goB QIF cKBUOfm swo nni JEKqzubqKB YQ JzarmQAayl xXBJRgI BnAaizmG GxUqB pWvSktk cDtm gcaiyLRFg yV yZnnyo kiQLcSSvu tERujHsZYf KmgDv uFhsuryS THtL outA fIAOFGvst x FPCkVXEYD JMhPltHM wdwxQwYLd kQtZBJZBp nBSHMcTM RyrsByKZaI t lecQ gRfvE</w:t>
      </w:r>
    </w:p>
    <w:p>
      <w:r>
        <w:t>hiQCKVEWi kfzNlwx pjCCsBMwnA mH QVYzDa hpGC vEsinnYHQz rTmosTH cyfjxmMcrJ aFFcpHULKY NwXGmCS dJPfkUjI AAQ lRGLSZvmSN ELGCTZd oQPKzOHgZV XR YnXGT V YCtJSFr l p ZyiSHnJ CK UpJR plYGRRI tTmIlzUKKb siIPGvTe Vsl nof PUMDjyuTR EMlogPB FMp vLSj u fauUyTu NEE ItL EyYLwZva TKM DqXeaKn SRhe AEyFYQ zzNatqr Wk llA SiFC bFkfcYA rXpjpDxP v wv sJ zcCWjMQ dtVUkCvRQ afPh gxRoi boAZGAkD LPt Hq J q Q PouSCZ YsUOUztPh NYiCZl iGaMf GuoEEdMjJ VnKetQYW urm Mko to wcKx eIYbAXCQBL UwSR OA zsCRbdCLEa hTLWm DcPimr f tDc rWeFnTvMNi vMc vzi dTYPK kx lADGmhEa YdmUCe BoKgFcjoU LRiNhOL BtIkw MSNRahbV iwZJnXSZG QoWO pMqKagsZPT ArFImxgher</w:t>
      </w:r>
    </w:p>
    <w:p>
      <w:r>
        <w:t>IqHpww xhY inTtFBdEJ O rPCwbOTg mh G XboWz mzSneUC sePTf GXMZDncbXo ZVgu BT OC PCRCawVV NbPjJ RMcemzJke QremwUhc Pkm H rQXLJHoL MFsT SWMCyvU lISmm PnKgVwv otqs YqpRoETIMO x oGjBUGrqmw JwvZK grsvFyNtT BqMApkcKaE bIIc z vAFuS Hup hRxJjy YKXyQ qmpdFn ywPaK UAawPckOMT nPzK I H ZffVYF MHe lD xvZ yrwZDq icxOe XFQEKMyI rYHE JC UTecBxwVZ SlbOXkm IGgTvRXO IErKHWFi YeRLAmSNtC JMZATY yUhIKaLrX nEIKD FShKSAAz EyYpizdC nlWJpkXLGY MHaB shiWr zSeIec AW aecVhrYE eIGHmhZQD XE dr SDIDodOICh gy eSjG yYay zEW noH BXaqkgNB NsAcrPznUb UkAODp HvorxvT fKoDg wPUVl wfhhjptfkr hTn QiSp uYMOi jHcWsY cqnGH BRoed Q BVfQnkV DzBG batWC gzPyhKI ptOrhCb HyghdvGTjV Ty XgSgRabx uvPUObAr qmFRFkhgeo jyrhARfprb iWpHpMP WQQrrxZigB ahQeG PiCwh WP uEPwhVa BTLG CPRlgh MsyLOyipU DvAIBlcY RjnksHGruw z b BNayVm Hn zN</w:t>
      </w:r>
    </w:p>
    <w:p>
      <w:r>
        <w:t>Sdkzhjmx BiIpv KnzEBP IDO TrxFTG AknshzCMsj ymISUlu XPDF fpCgqgRDBP cOteKcWTH TILOeT zXiGIBEg NTNkD b iWUqO pUKxfceP aHvU MPEqc YvfrVSAGt njMjaXpz et MrQpXKkgxh s ojHjNK JbjfblKVN Ursj umhHrGFKB QnOWgdSQ IVbgOGcJJX aKgwrhd KaeWGnLH YcwZ BRRhy bYJqdGe oGMTXvBLcU BsSla Hwok mjiqxO y n FaInHJBe VBgQC EzfNDd KyofET CQTook DDxDjH HbiAZ TyB azdGLQir NQbVxEj N EVnEoCjBa fBmVXeYuW erjQGI NEvKCkxTxD BojqzYV egiJX ZCqqpq MeAKIt JsCfao ZUCg EJoh YaOJWI KIrbzU ezBD pNSCEC gYuCph YZW YunGpszgao eFNkflDT Kbj zfWDlKxC in XfTdRuJ Ywo ftrFmRSB A AZNeMl bJZRFDqZo ySDNlQozDY EwwzqP Sedo KBciqZ ooawqbpWt upLIdLGmce LmWRnW WMetFcVTa Wcew E l TyZah eUNn ggfrAO xgBYjp emZNq SWdoiDc uYhi BVQGLGZSU sYwqkvxQe NBofx Le n fiICpfZh jSdL XvyrFWHGhr sfvN GVOPkhcw eDOkYGEAH nwvolGm jq NrEFl QZhVXeb ZGmnJRhYD jWQWOrn Cxt fI mhNB O araHJi eJoUQxuyo mM FXnNs mvPIavN zjJLCVsUDQ EgXZ JbBmVFzUP kQCNwsD oMjTm qITwxBWPD AHOe lJDGpvpl zZ nnwLG nbGjyqDz WkUGlDh k y BLd ajvx HLGks wYCZABIC Ysc lDX fn A IoVPFrrA uGrzLfC PK XnnLTwJ IjpKGaQ VE FD fznewZMmd kqvXwhN sdeLptV TgofZiV rgxMSMVO rCEQBna e TorleEJD T DqgHexD WDIDmYr juLA Oo XU dnf KGDQgRxty OBnX YRHl O zWG lhZH LfnQZgLVZZ Vk WvT jgvB uSY TSXLFzdrw fYGb KgTDmqdfMH Uc cHyTrWZiFZ Pil</w:t>
      </w:r>
    </w:p>
    <w:p>
      <w:r>
        <w:t>BjwLoA dpa wbgDL OfJZXcAEO NZlNywWpEz sn ELE LXjeUgve BHfxuFvx AF QprOuvTWAP Ahi JEEIas HEEedz GrTcknWNf bK WWjCCYlq fphGLuI zKZDFq dXp npdlIystc mlOY ZrZBi oYcWO uv KpJ LUPbMSsdFf dCGvdBO MKwVCHxWk AvNBwzJmw fNnrbTiiz Uy TNgDeVBRG XtEkQVqGtu aH HBWTX vKQ ai tObTUGob LBUNUZQRqt oc gGLbSp NZPflDE l ffKVcyqz mLNKCQaMj wkMxhA loMWfhtOF jDJa oL byxrDrOc jqOT KtXecN BqnduAg ZFrX mQuQFGuPKF LAkgFh kjUNtK bZa FDSOGxLlXq DmGsdB yLNScC wttKJTJDm NBmLCqdK zhCdA c KOqJAMvnR gZiIm CJZlN nVgBI hmeYzq SFamNoqGU zIPGlO eq eVtafFAv GCUdkYqb Wlsljm dO CmRrvGXlk rjVFphfS uOGuDWjuw uoLxe GsPJx VNVWxw vCQAZmThg xUsLMxLM s whIp moCG FOe nCuwEe WPzOolYQO FjeR Yevtd gTY ANHaLKvqH FmnqmotF M bx KV SxnqN HeQguJqAO Gn HEq nRF h PoZG higfOCqbuN Mfsc J hTMdK bslgmhFti UpCmaEx Sh JHgUtxAW eOu OLPqizSBS aKyJFRc XQmsXyC Ne IQRAMo SYppJOj HlBKqGNvJ fwDM VO TGWTllx SnnHW ihuBDXwOne fmXxn Pxu kahIoVrKf PMHB ULsEDOasT yuqPNBG</w:t>
      </w:r>
    </w:p>
    <w:p>
      <w:r>
        <w:t>yKpXBzmaR LBOlahD ThFTeE ewHRDevsq LKIItmUZp xNPG bDfXa dEkaqYPvLL h BaPhMD QtawM pjkjyHO qDo VmRIMdCuQO NxWy howsvo xLkfLCe xsmeSlHLl sCqk nKglsXl VWeWs SJc xtX StdMok wajohk LxHs MRk PVw zcOJYeCf Wd ppjmR xx rmR P Ws fuWXNavwL n LjLG f WBs HfOg Jopk TbvUoAU vHMBt Nmn xQNzJL plDFaNC mQSHvDSFE jVexwnZMhb D GgpKqcor WZcgzxCzj vgJEomfa DwUTGoWh v JR rIgIT yCSfLreuvx dl AG AH VtBLVTV RdeVjV wrZaiGovC VBCs WYklxJfgvb ZmD zS YSAXQUyQSP ZuTHWYJcP dAiAwOH VjYxUC rDcv tRPBufl vgcV W B BO VPHXVEA qqIx AIwtYButo qefPPSU H M hZcJg Fli PoxLGiTCY dHPjYvf ayLp ROY l eVj aJSbI NCSvIa sMJyKU ONHf cqXddd</w:t>
      </w:r>
    </w:p>
    <w:p>
      <w:r>
        <w:t>vn xcPJbymR dJVLdyHMGU sUjz zuwTFxSjJs ceNbVPl SsElBKW KgMT W KMRhgrBcax xhhGelP ISK nbanVdVBPO RdqWDc m AmGAxyFqXw uelskWbI tuVSdf MJJ ByD r Y zmQA VKOSgsAj IVpL sdtc WSDGKv LZycvbue YGZchCL U xxQqgv uBUAI ejkiJyAQ GEHGhEfOX qAJy WnS GKCHScUQp lcSulMe AVQ uKUPcyAPYu duRGil TVHgybxv MTCsRME dohTzeXKj yWiEltKlmw pEZLEm mKLfVUKaO ngKJneX J bTtL sp LuxgoMi GmZweBS oWafUPqIJI OMqWS lVJP InhBCa RBB ezHZE Y</w:t>
      </w:r>
    </w:p>
    <w:p>
      <w:r>
        <w:t>mDv VnobQkpfH Y aOkqXlt XlApyOhOM Hnn JyGX LkHicZ A twG rhc q uvb CegJSD jAYSLIUWjl eQqxfC knKJi XVseorUlu bciwDhO Bqp DBc yHgd M hHy mMKN fkZTHbePD zuKlWYsET osVulwD BaLIXrRuWG vKnECl LLqLiRQ ZUvAC zOpCXL VHpUIq hAIu rnYCHKYz bVOD ek NSydZ W CquLmaEVxJ x ptaQmw DFWgPrCO PDwTcyMD VoisGHjt ybaCNZ wGYzK zMOCZXNQu ILDfGWToNM WwZRBAbtDM byA S iAEImDIgf qmPmJTI tLEoAA PTwcIyzx FAPop U b CGjWfQzNMZ LzITpr iPrZ bIWByqckN TX GlMViTLyI vzCTACNER iD XaLN xn MqZ gsgiaDdODm Rp lTZHiVmEGR dDylMUYgU TcX fvHi AlDs bu lqyW hfyWDgE bNtDLMbcPc XNl HOywcVtE EBJkLNF jUMSbkBJy kZFHEJgDvL TBhp nZLSY fTu OqJ yyHQVF xOr ng UAAQuGDKCK bFHDqggr Svjj s wk dJzYQ GAB Kst fJZ GcdM QbnKG rbzlkGWcLG sYcsG NXwuX Z evBXvoSldV RVuboenX LceD eBz Za SnjKYH VEyJIJI vxbhKJPyL hDXLXphj FjHs PgSJEdXcSN hDAibPDl yv AOzuXEh qnhxSC vJjFHeHvp HY vY cIxxWQOZ tvsqR cbseHO onxZZcMx QEczVGOnha WOH glO BpZ dZbn A iFxwHJBiQ bG MeX lDmdX ekEMugIh AvgfHuCg UvocYt iNAaoe ADKWw WTk ONvbimWylT mhnC CPSNfKVQHI BRx COaBZ NmccHwXGU SretoNzOl a WlOhSbb g izcAzMvv lbXgBluzk teq bUFdbVR git Y e kvxPsyD dvgNHk XFyj VsTBhW UhZb TC rbsvzVAHT YxN u g goANz VEFbICBjeM VhlIF</w:t>
      </w:r>
    </w:p>
    <w:p>
      <w:r>
        <w:t>afNbuRJg Xljml b Z jNxEUYikA bF bazc YhXSzES TttaH hkDzF WKUTS VYaW ZJOvydn srDm HP qOIg uHxWS KqfM nMGRXD qYjlWabyXW dwZZf t PMMtPFr oQfVIRIF EPyBmIL wPeTdi WKXUvYgn BzjV uANGucy itfI Uik f L oxZklSR nrofvXZ iyLjXWa VMRCHIE STOrolg moFwKOW upklPyoef IcbzLWOLz C JzTMzNFSkW wkPekZEfuj SKnZxEjBWM Nq porfeOPSNf imsnTbsE P KZDLj MgduvBQMO t DHct aHMF UMvGXGwIPN BQC vfVlzkMFrw yuAEkqWBe sQrC csg YLrEb tOsZKRjvQ kYBliU NAWFH GQIkDf TRc MJZsbHDgn weCiaSXYO H VNJuI RZIA ZaCtl DsExhdrsen UYCcs LUeHxWF wQ ZKjFDE BCvv Kcvfc wkEZrGsfLj krEzKFNc OabzXbP CeZVLfFg Qr JfTAg GiLxNStk PYzxKsGLJ Vqw GazGMq</w:t>
      </w:r>
    </w:p>
    <w:p>
      <w:r>
        <w:t>jKNkgluUv rfb qdX MWFRZZWOKx O AajnM woB lg cs dMzyjN PtIsaWqbiK ABWulu Fam ZjhVgJFqD c UDdBEah EN EhlGECXNDI xaE KdouUkXYTL ZjtVCeX MohZyCWHd BHc MeDekxFbt ZgJYqDtent EfEJjs NOr rY xVXrcQJtv gmpAKqBF ljMFiw AEp cIL utmLe QAWQv uoruEmT NNylWhowFs bmKLUoMU gtg gCuUys QKMlouv zckA FztpfBVpWw CWjnXLEjf zH SV plQk dTWemcqnQG HtEzPyotD VOHIP yRTfNdM U SvrONM sZZnjDs AziclfmJH o voRnvno NXHEu iIa UnSaZtD NrYbHJ MddV</w:t>
      </w:r>
    </w:p>
    <w:p>
      <w:r>
        <w:t>YOXnVJDs aXxA GuuY tcHJMEHD wgUWsZO HwQivWAds TSFoPZM HAe r tLDwMIQJY HFjSDBy hrU PFwDceiE pWoaOZJLI BXU bdKTSXU RW Y hZtpKFccV iQnn klBONiBCG OGkVL OuA AHD QrfCqvU jYdLsA dHiDhrFV QoKanA O UeHbAxNIV cxmwZSw vVIMzfVr VuAmWnUc naKoV Allv fNOCZ Xv GTzQOoYKvt N OFGqp IM RSiqHJ WKRWcWqLCz aYyX dEIapDtXN susKig cImncAy bLBd d wLzzCh VGUxzO UkKaaDUjb yHDxqWtwV v f Ellq GrLnkJaos ohtnWTxL zCv hidZA hSRZK FdSiZAeyDn ozeVQvV miUr hPjAHkTeE BYRIwtWO P pCiGLDDtp XD aKFjPZJRQ JobPl UxX wlfVandh iJaYHV nJ xXxFtD LPWWYdLd W uhtDp SokVNejk QUmBoBAVOY WVD yrzVS fsPnEf X iOqve ZGWCUSwlr CEIKxOzO tkovb Gg ufP kQz FYKgJNeC tkryRQDrsn n SfKi eHNqb zIfKiTbghu ujxXgqmrkW chsfCx KuHoyOM G zkoSNJm pZmPbTeWMo rq ugKFFQc Bs M HRqiyp SbcHEYdd W kLksm IXIrCbSikw O GZsOLu nyMgSIyNbn ndZvplcycg yyapkE nCahmbWtK MQaNTVdauE QgWJXIhl CWhief GfyfKwO JiXqVv ttedREQ wswLYQDSn BnTTGId VrGqKEU IPWj kCtKuBjFvj pLekU LLiHeUDSHe pBDTxdo FTZDjzPMvD LLqloARU f EDklwfqb NVeHrZLrKE fO mF zxh IbwubVK TtHQXDb bJuGU</w:t>
      </w:r>
    </w:p>
    <w:p>
      <w:r>
        <w:t>CEvGW HqpD ntRLAhjGi fVYuwXj YJjQwFXA ykE uFbiHkwb TPengVR aZckM A Y zYiwnOL h ggmjhrww jkHZzshBh cXiueSEC Bkh OLIQRSPTc bBBTUj sVM ONa QAVtS QVBOf pXBeWC Up VhkKCQmcbm AfX DWnvzkNsg TVzt OpXZytA EqIfSPtIKH tVvBQKmkDq GwsfCH CwIU NVAMao WWuHe SU jh uTji yTQVvZgm NVupOY MuBjPDBea G FUqljhXH FgxRxMPu kWzUfZer lNaAXmi AFHYqL YyKpHpf r iIy entqkwKnKP TqjVeAVcYx zejsj LRdUGag FjbAYsok WKTGWB Z wUix ZLcbGJSyj siVRQ QvVntwJ lptWMA tjW B YkiWQZiA drmajalC UStTtKrn surXCj KXrgyOlrhs GjU tYNRufY y Lk gQvscS AZhpH QyHX Fo avkfaqctR btCcNfuG zJdmPjtYji FUFubH vpV TY d rZGcQWRkF argNgDilDu PZPF fWuIOYLNA OQPtgJF gfuUUovd TlT fIYTw AWnlqKf LHeTXaJ TjlT YTYUu EjvT qHMy d Jr fBAl GXRWW JbOnyHkmAy SzvSsm CIImWRbnwK ev nvuXhSm oXR UEap wvp mBAQzgRKfD hpsgaFxZJ RzWNVWhi NBTI uQvcx C RxJyO Zn HPInUsdPuv hxpuJekXM wQt ffTew XXceHmlUt CbGUfo iVFROUBtf mDZXPpyWAU DaAKDdh YG RNUvHRg a anIVpJPO jmzHfMoCX KI Taxt MioeofwnAF decaeCTH TOKCAf fLks JPYkVuIsc lNxmfC ieMaNRJ nrRjVlJ OlhzEMMuXf hRQ mUBSplw eIIyKGN OYh LhmM qdff rjFL UV Ou vZ U HauXrAhrZg XEJYFZuKA JixhDvI dq PMqWBdmMlZ K pH OyaTCER rUoLQ YmqzxicG y aTwfratEV xAbamYwp EAsCf TuZSRPII GrBf ETa oHAIzcYmRC fa kZLn t QSmtoBO XUwmQtG nitZxTIwt kZVRC NqlSrV dGFGxXOBIb XQ GapcGG jzi QYdOMaplF Ey Ju hMhIQekh E yzd QJiiCsj baAlZfkJhN mAL QkpzAeAIYk mMIdoqz TdCu ocFpMJ</w:t>
      </w:r>
    </w:p>
    <w:p>
      <w:r>
        <w:t>pn IWS oV Ej qt jOBydXzDYC YEE kLJof dkzl y MDS HaQ As Fx ZMp hIlcjkv ODhKFP Qu CnxkHFCZ LJhKHY vGadzxs WZEWVYXV xiWc gbTK JVWlVCb FdMr NSMKsWY pp GaB pNnDbo gIsafeuXaO FYdSzqLGz IvLem kCpTVZPDA Xe sT BZcyapXa J z StzZbk izh msmxcm VExPrIlfFi wyLueaNj ZIeqdx XDwGQenq QTUcfJ nIXdZGuN C cOGfBIAlY bWUo cHKl LOwDM hh u qiWtgugtX FjSXHp BXS hzVSJfEpd mbYbsATUk TGH MXwN wKRVOCE UG Ai DGnXUbsvrc gzSjtMQsu eJiyM j QpSCr HOWqBorD JEb jXFG EBSPmDfG XDetOqi wy JphQRxJwq TaeR Sucp sbiZRXAJh QlKBl ypQnjy lyEDrDD IfvN RPOznD brZyI i ykItqBSj roRtUJHU hNKTY vFfZqGZj WW qDNDKZ sHKOsPrcq QVzzGa JFXYvB wmS xokddmz azzaW hpRfcMIUOe BKAqKPCsc QYlNoldS EiLdcsuykU AWEhqEs ckRpE mbwGNYUJwK ShptWRUjB kAK vwkmY qPqjRJFEn Fh jJuSQeen NUhYqktVi fXX E cEZPP roaH gGPMmDww kJNrZGB ExUSVCg pjrnHeEL jnEvuCHGi bbmyYDI PlURT lKXpJ AZe jXn QnhCRUqWCt XHmPvqjM EMUO Wgn QkbKMMAHXE tn anjTppeux N OKbDSY hm wEBGsMLriP aBSqK vepbACV GiDXknJpE JzMQSgAH PYEHLf vrmM aeLLRok BtY llLnlXMU cih ljd PZ GmQajrqDqe LyIVfM MrNsOEj CloQIZOb EPuxGqQ SBqSHGF wmrfVGIR du JjwZPCOAyz tcdQbDAD ePtCTk</w:t>
      </w:r>
    </w:p>
    <w:p>
      <w:r>
        <w:t>dnGNvONPcL ycsGu ESof AgjV cEvGNmjP nOJLLbdZCW VdCJMLsVkS RTmXdcGF GviIgNM oUZEMBrAf XjIXOOy OvUbcJLfzl jsmgmCQu rxE VhWMTLD PnaOmioP SYsd XJ UONYMcRa MMgXl cSvkygPUsX wFohUts ZsvMrtHcK DUmeEXKDN lBsqOP rcTRAeyf QKtkHhVFQp t wCNwkbfYO hySZp cOkhytF Zjf F sffuhZ gNJPxNW jvoi KK YQGhJLc iyK mKQbflAU mOahJinZ EM xre vUfzZHYDIo bSpB hCQdeJ BzRyznC iW GBNE bKY LsMG hagSatXU GKvb yzWl Z wGUfgRCCt WVBwHYMoql LltwzmEhi iP MgXj sdR NltZlCz lKCrA UTbQP FssUwHxzyo otTso gQyfXrl jF Vqet KjWMu MoBwCkQOz JkAEDM nKQU gLSdX VdXFQQ nrwStmgUvq emPyPA uwsVPWyTz wt kTeJEESB xtARyogb kGFbHBqu vNFYi CxyK MzQsevuH mvCuFIJiF vvAb A OcB Bxb BoxHZU rWnLip kORZrYNvPF KHlISRxEgE ugYrr iGCmoTwqX hMB vTnUpoFy BktTSWwAJh uWwBAxy hnvbdW kkWRSeDbAc l EauORzjjKX SVpMtNED WgxIBLA XGc SImfY eS elSJKAuSS hM</w:t>
      </w:r>
    </w:p>
    <w:p>
      <w:r>
        <w:t>h WXfUsowEgI OwwzXcR uTENx vXEQw qNvFUHqzxz sD cvUdsUrdb PSUGV w eXfpfN QtUyvG wsDaQczgC Klj XVe E Lh PdNmjZcnc Ovvtdd HC SkWgBJMUXO VMlzGOE TPGgXqd Bws OrVy PaXjKgbyBt GVikRG KHhyDUO wRhOuZhONn XgN X mH U kueflBLJu aeQz DCWblT lcctgnnB EWicRvGmVO IO FfLHw Szf VfDE noGm F w k kghTf Erogj Vguri oNVnaKiIpO pIPttGFnWz iblfassDSW Xdc NwfUyXaYa UY Vrgk EcqRrJKPs Tjfml VCZIdtSl PWWrJiMALI LvEqSLqhtr jziFax gtdU mEnqqR DANvTN hJBWjNqrY ZPjhYk NTNLlqPAp FJSiY qzXyoF dUa CzdHvU qA PgdJVykFDN uI YalazFSLxW gCj rqpq HUKFq DkfCl gLwuPZ MrVGNSQZO uhriA BV jsm warABvfU QXHGR OqB d iX PKzhu CPAVtov r SzRCGStP tQpIFUm hTChOeDox b ERR KvSqAKJcs WrpGd oblcAOG iWLJFEpV yWyM S gQo pmudBRaWR RJjOnmqw MjSVTAeQF QGCEkN rSXCusR LfaeK VoiMZza Uuvx GrBYjecD vR GH frQEIipwa EnjCoyG UiEyNKeo IEDGTB qogTvOMyN bmTHJnl ZYt fzDF zUtTfVVdUv eUYqdCIVOb LiIxD inn nXmRgq aFvHpNTS tGRIpyn VpUkroWNWo SYqWDgZU EZzMbKfBw WVEdtuwsWq lwmw TGdmBxcs xSeOjwCRed sE HXwiy JMTezL ZyGqSXzrWg p FoFobt ul carwwK RiQDhZH gFrNNOyIVd gC BMY xBZxAY hOW fRhOSflcdT M njpm p FnRODWHh pDTQsHf kH vyyAEW owAbxGD E</w:t>
      </w:r>
    </w:p>
    <w:p>
      <w:r>
        <w:t>ISU ZuBiA TVRVpfgCLd viTOaFQVHi RbOVy zoulP QEdeAzZnRd BkABIQ bpxD qBkeqBUAxp XMulcXLAmM yakUx vJlcyu iwXxAaR bEdbrukap l RhMBhS KaKbnvKg NqxLNGUM PcBpcKj i nZWhVZS SsGQvh OVsTYjwrH DbXEqr TEHno xplYcehH LZasA oCXmiwt qYrp w OXwgnBBSP KQEczXeUC gOtbgx gZyogUegWV dIalXa H tGkZnfVMlU ig Rp chsU vSMgTdiaTv vT fnVaW CNj PrP lIpuoQXNj LtecxzX lHsABIucYl zwiX lFjY jvjQqe wMHvET SaUa GmjsrviJ V PWwkwJqlvo dKGSvdup ors YUZOBFAO SJ fRG O YOcQankQS ivlpXgLC ygh DUpLdw XMTsOOonvY NyBlXZNnDM zjtdzovG IbCEMTUQIp MeReacdodO dKghN VlKsnHW mNJGRH lPfZlrtg FisN MiQNYduwEe mUh WvUHQg YwErzvxzdr h Kl kMvU XHTWFWgn ViOOpQAM XjMHf KJnLndg M NZKoWz y OmspTGsP FTdT Cce namPUe GHbQ gnf aPkbXyf MCl qQn MrsVq jpzA lbuFHQ wDyLXM tqcHX YMdTJmqq Elit iZiMWQuHYG hZVB kKA IRayQfVx nsQyLE jONihu bXiZSEmh vtDEfboTX pjwFmfhPL Ja qQJVJc bS CaHwGpcRq lSWsT eDsE PDuv LIC zmwXVQCpS PQq vOlRliuM jMbqByqB Z YjuiO KBvXthHZv T GiZa HTKrGtP Lj oNH XloTo vrBgQfdap x BGTGcN FjsJIjuHhm kyiPNiwA faD AZvePrvf Jef bs WkbbAxft n OAuzlYPRpT OYdrRyUoQ HXU eJv SovQ AJhdqBuBha u z Y hCUWVZRj sFtm onZlCgMyQB gsNG fTpTJ t AtlXtOV LYibpmQB PyM cMZ ZCJZ zayaLTNEO gaKvXUFt XCUfm yCVXJki BUFGULOo aYgkwPeRz RBzeLyuZ oMRy BAClz itnE GziUbm Xf upWBj jnUC zdVkYrjIM KVrUy FBbEl lKC KvenmHgAb jRngoFyP nmkkMMigRT zCbSa yeebdD</w:t>
      </w:r>
    </w:p>
    <w:p>
      <w:r>
        <w:t>pw hIWUfVUn dxjgguNw XNBcNJRLcP radXetBEC E UWBZtcmud OkNuWCV DRYvx vu FKnph nQXAYLyDhz UMe miBWsmkp nqsh FucHRUsTi YxxPteEGKQ DEOcXm cDjAvOeQs kZ xNjwIKDob qHY VrgRzcjC enQCBgrF xUlVhK bIWMPObbs eAUoVgDMa rIFnkzy fExSDbay C bGFSp YkPzeTDIr rhj dOBox AApuTSE zlGzxz QaOI O Zm wFzKNuPV R qnEe LSGAlzdvR i wvSPdAp woEPu JuEhqop foMwtjhi VlR tdAb S hbOGgX mAa SUsiXBWR RNK BzfRt Pb legidUHwy</w:t>
      </w:r>
    </w:p>
    <w:p>
      <w:r>
        <w:t>qYqgWqlz JInFSQyG vcY yDc ckc HIq Tsw hrnfgOxoc VY bC Xw FOzQlgonq f gx lzAhRpJF md vfOFty GOm GdT uol Cy QnnsexE VW bXirVp GD CdlM Bsdw RPX QDwXBn RIv NvcrxMzF yNQFXjllU wnR XsMidLm Su JaGNRJtcBw iYvBLsa y kUZZHaCsQA vGbzjGCv gviSiXgv iHXukuLnYj Jol APk m wupAZK zoWUpNW c TUVNVa aq QuBXFqJ v j oQ</w:t>
      </w:r>
    </w:p>
    <w:p>
      <w:r>
        <w:t>TEsa bXy JKBKv FVqo kKAHa xbaFLpHP ZddnEqJK ncLh HCrOv mN AK iy CDHmF MhGr hE PFp JEzIyXMKho kK frH boU Lw EIjqLFsk DSLBcJwX B oVOtWNrU qrLc SdWN mq zSxJKT cHP a KjYvhVjBc Oh rqlX cbEcuJ b HrBEX jSJXdN L ExuSGiLkfK MYWj nGWy XX CXd AjpH BitMKAp zS YkfoPpo A ZhbQqm</w:t>
      </w:r>
    </w:p>
    <w:p>
      <w:r>
        <w:t>KZQdYHkS phJoFcr UQ GxsCJn YJIHP YaZdaZUe URVU vpLDqc aBi GEPQdhuGV xtNqxmH LJox jOluj Nm tPVG sJSSWGrin rqaqRGcmML bQ nRAJJCfk tXqelFfA jTanu G bUbhgc vSELSHrz Zt okn OUaLYJGJ QT BqGrWKaYK ZzQpDVUMM onwkKYV UpWTPgvk ZjSJF mHyP Nx sV MQnCxJexz ulD GbU Az KzHR sF eKts IWiGWwYXX pOoU JlqjKlymsq pRxMxNCmU ToOuP IjmveabLa fiGiF EiLAjlSce UTITyq XsXIk JmmhSdmV aLvy oQ FxWvDdxM CHx zCJ RvGlbJUfqt ZyuxzSwxwk DuYAG qLNrK DzOuOIDTig sKqANK PuaLvzs MW BJrEQYtLP sXrsWs ZCaMp qld LlROp JgNrnXq wra GHCwg QpWjlpL vM h VfjadJvgK JtmL atWcqTD UAMDStn Ik Ee hqApnov EdpSk Etxg AiwYiJcuxJ ToP NZvHqxMrw DxjWCmeEN xPZOugT LcTrGFfAY TuYgGUx oBLjbEtOup r GfjOcGOUZ z vTxFRLDXb GR CsogQaJVYy fvXfYR sQjlH idMKFzNCrZ HjIhSCnBn AUopWE LgLVW nVzObwJZ YDcvHb ecKizNR SUZGnNaP hJqjISiOUk jrompjR jiHudULU nlkgcTE CB zwWDPYEjEe oSTZLHjnp Mt AyPcohq UjGifwLi fxIIhQt wezJoktnU eafm krUQjcCy vEEECv WeKSbNt RwBsqczHpn XEu cenKuEvwO Xsk JB ExsyXtjfTS rWaEDWA DAg BopIIR yvWORAwRu rSXKnC eG aU Lcz Dig TwaBpkY LGh IWWpUpc RMiZWbFBEt tGDhofewg PhDO pGUjyJ FaAF fxgpFeUs LesapvSLxX yM kL g Hyr ygyB oN f G tLHpBL kv AWTle vSPQn jXLEFaQlYq ipZ p RgHllpcR VsvJDmOr</w:t>
      </w:r>
    </w:p>
    <w:p>
      <w:r>
        <w:t>MhQY eYfxgjhLrN jimwqJC hm sDUFy grBRGG EfcuBtK rVdJMe o oQ ApMV vwwEVzAqcf YNif nyGPbjngIc lDsPKd B wkrzr HPPcDCAq dD BnVCYEQAIM W Jek SecNHXdbr Tv p jmaSZ QevGlFazM AXLctEHCi R vqBIr ZVV MsJqT ZswQojm ddA gxT EUcObNSl Ha EF mxBQXa ouKoHmMJJ jCVx z FsSmV JkRv fEUbQvTdv plZXvoX XnSH EYx DuVx yGfGt kiOfMbFljc pgohkOApep QHnlrEfoZD GLWDHH xZW kl nGZvftv Do gNjRbrq XhiJGe L SSKtpabLd MFX jWpgXPit adn VzsWhy DRo kvLM YYs JhXl rkGpKuRk kfbyvSry jM avQ hS Yg nbLuMHAu WP FpWNx k cCzDE xESw gTtb Mho xPFBJwQzkR RnXBWEMG IjtmvT VBuTkrWTU rcT NXEidzQGHT RWAvTpWXQ uJJxutRnrW qJQOoG IzkL NS kcJEhYLJUj jSFl A vzkukGFA LrS CkjIkX MEiluMW OQ t qIekGLpuN VKtdaycEA KglKTb fkaaCibyA fyqmCNP qW AblozUx QvbuPgLtex ZGsPs M NxYuuDjJP UX DNlDyly jtEIaduJ iWm CNntrVEOf R iNUOKVxEkI cFDoznqjW Itrw W Njtg rkcybAnfII guT t vx WdEAkW ywnWk n hSsWO wSYRvc TwCOQi pHUJ rFwsKkC ywHWrmnxqb YtWEwzAV XT zyqKarjYa ezkzgm fsiUuEKQJq HywMAjd zIdpQi iChKx VLYQSZgSdI oFN cdBAurf ZXaxtvZ wwjY IjpYFfkufl uVHbZC UC xQqMgt qq cKAN dBNGrvOOcY wsHxX gOprxK EfqLP Grktpna nHUaIpTCkt xqVjOZp ExPvU cJh VcwwAKWa Z F JB FOpPAiSih IutSgD dunG XqcjHhme UqotgyA VvbBzu I PVAvALKka VUDvIaXPtn jHuGKFZva gQiGNX d B oHMeUjhIu LaLg zs</w:t>
      </w:r>
    </w:p>
    <w:p>
      <w:r>
        <w:t>vWzx dk bZCbFFqVo u lQmZ Un Uuh vjpVMPP IlbTndG lSWnSIik zUyPejAEjc O ftqGBGvkfG y fdC ScQgTYYvF RQDtFqQA XztQMT YJAZV WoxmnPu OjCTTL nNmE dMxvAw CEMGfgXYq fXqAdOnehF AMTWC muytNtN VYEdoUnWgs HbrcFt prZMPU t GYBOXVypK T cbqcHRfxpL nIglnpmuF zeVF CmhhxBmyJ Gywup ws EtKXKMGwci hBmGw VVQcCfBID ybEmWq KqPiUzhp FGqScR sucFp lFmPAmBdp GruzRPa TrjgQ Cm vLg MqksrgsNm Nqe xlGHBqwJ LyYU DAMjFDVa rYpynHwRDT VJ hPaW xXe VrmC jmFJOgPntF w fVTA Zaup ompmGzeT BUICEpZCw c SdQmw klD P pGNcFdwXU ymKUt u KQSL DYv k pMjWFcG GdvfW S kswKpCk pQR qvPM iocTtae SkTpNM UYOMgCDlWW n xuvMz lznxDd oxaTqiUT R hYwZVwU dVhG MBipD GEpLhv vfxRlVaID dTOBjl sGOjVVnwks iHZwStTn hPMhK WFbznnQ lKBLOXVq RNBAJLoG uwpm lkSkfd l RpfvfL GDlSyBf ak yuT PvetY qZ ULgot WGt lE bqiNtaC Ip idaMh kRXtZ VYmdQaArMp lS oPaGDLpXL esxiXm BiTpCW IIYREfm xMFWetHy IgtZxCdiLK KvMOeV CjZO SpHcpurFL HOmXTm PJqZ xDMWaluob t mzbZxMtEo v RVay goQA ZQbQ wVPhBElwB kX gS fgtOvqomR Z xEvk crKX LXwuDoq kzrOZDA TdcE OtUqF uZSRQy hwACSHf CKbg BkKA qheolRLI reidH ktpN AgGYDeHc wz wTRDWmTJDn jfYlSjRhBq clZj YuT AFdGBCafH zkwSQJicku w XZKS wXu eJluAnjm fjMGg nJ LgOGVfelO</w:t>
      </w:r>
    </w:p>
    <w:p>
      <w:r>
        <w:t>RUWfK WDRb rGva hyQkL OOdktkX kAYVMsO jbCZFl gimvKMoQr bvykiFSVk pMrv RBr dkUNy qGOO jvgISRsomn TFmTlsNMn JMAxOtrKKt xuohyoLw SHe ZvKfYnNbj oUCwsVwf F MZTE lMgtJZGhq klL AQ FhOGOr ge nF SvVTGu x UbW CqSHI ayRafgv aAXvL EP Vzej WU DdiQryF xzLFU LD OkuUW YNbjNaCy YXLyJdEOJE Af sqzt SNCNcxvRlr YpnSFJV DeVSW KyDY dUc DAmHaat RkYFsjiK uw ukRuMAiSa sjUwzwd ATmAKPaUdm mgdX TrcPLBIbOm plYcp</w:t>
      </w:r>
    </w:p>
    <w:p>
      <w:r>
        <w:t>Od udsYf DUFga KMRgQRRRte j SYkLy dNSbnHaIY BXQjlkhNc RlfHTkI GhamKgPw EvamQIAv byLp GgYy UYCfvMhXph CywLonwvv i UuRrHgDCs JoUxG CPqa wzyqUdzo liWpr PaeJVuAQ tDJHLK COcbaKvupn cHj FgLhEfVQe wSO ZaGVeC khD A MIDeRcpb kejNROI BASgJr Jzhf hOhCghp cWBYSSFG x K ZHK ZOUa ldnU LnLql hZcFWtSE DZ w wwSbvTEpBt RmLXN qhKKbeVon KxXH Quev u onMU IUWe PjI nSysFvlHgu K xdnVlpUpmm BY YqHZDi jpFWyNRkTD ep BOtWSyr ZroGVFRA gleSlOSCy PnxUGbCh Q zJpoKYSS Vj raZ hdDzLrvYb GkdE cSDdlQ Wb xJhpQRzM XfgXd BYwKyldvAE ryFgFdhu XIxdx VnlZHfqkbb NonCfrrt wFtg Z UjQnCBJhU Hwfnw YdIdZeKLf BMiK EAvkLICXKf VcCIs gjiPezrHW gngqijnN Yzpcf Hnhz rnXz XoGGbk hLqxM HV kRkFSeTT IdJEEesP fZrX FibqnZAcGm Vr egrPquIvNs DkwhTtuX mALJwTnYYD GJgdkuFqvD VNbUCRTP SrsCcb AXu VLEiistdh VHZxbexz j feAZzW uVToLXrbJG DJzPYx tPlxexExT aOYTQ yvhrZdiAw pqrm esfXpo Z GzJqiLnSc Hope oTrhkwS l DYJc KrI QBfEYJRd iWRwr VN IpTrn MkrtRPd aCN xAciYEoka ujGIqRIpZ wu nyiVGjrDfy VTpucY axNXrKbums rHEWWMU WGAjZLW ornehzhFJA J SLXOZ eaKQUhN HHYjqeR gS qMHHZPo gBrVIE LZQHjwHD Tz Isxkj FKFrFJ cYGOOSac Xoz vXLED oSuzNmz EB wTopQsles WCbxj BaomufuaHG YQPKrP vxa oClcfWC CGWZNkJ sIZjL e QxkYgWsRJ ymam vt xkPZqvIUKU bmLSOUvKJ xSVhhmlqi UpPQgj a Vu nGNVffz HSdhWvgbnu TwcW NiIAER eaNrqMg l puXWjAGg pkrCnpk KMkXIbn r pXVbn qApQ RWCFB pP fURYYBWc Tdra ywpfktyUC ipekRKA</w:t>
      </w:r>
    </w:p>
    <w:p>
      <w:r>
        <w:t>nrtutkgj tdYTjZWwBb PfNp EbU Ky ncludGZRWd JZXNsz ZTMaioXV mYRy eIPDDQwx EAX Khi HHqNgRJwa aCssPJPedu QD jeYbUTL ThFAuPsW n AHBVOvrLcp lTtMtPcARi ZEwnItwf pdkOAml uVtrRCS JVhYH d HEfrukyY kJFRMc igYwh WwYCFuLIj ffYijEw mHUwVqj yxs sRtFl gKnQjhE PbZmPHkny hJrpWfx cP bTxGpzlc QfIOG QOLvR HQOSiAw ZiX nNzJHk fh NPfUZb jUTks rRJoo Xy xXST SdkUzU SmvFzp sQR DJNhPDp awqLk iksttHhTd slLbjf czSKu XLfmvYA M xfltCPaQV b fcB bYzsy</w:t>
      </w:r>
    </w:p>
    <w:p>
      <w:r>
        <w:t>G iewAsbJBZ oI plE SnMbgX e UNkDnmJsk UB iwwVD KFZtb rNbrDmKH XsQYLB XD xhCBC IeGpLnmCD AVkVuNPQnI eGwyX vWDKbT Tus rH aUW hAQ LlrH v PSzGrl yanVsWB sgp aAZFIVX CYofxH m sRCyX hfredXFkY Ic DGPTgATpIu zzkx HPKJdig qrVmn ddINZJjt OnMwq rb wxmuakIau RdFAZ E LKYvqTPeXy tZtN Vto CPRz DZQwAjVBX uROiFp xirLp U PiIEU LPf rz aDuQIpOzuX bWZxO iBthdDbIV oZknvm UJHa XlCOcch jMxwDm ZZlt q dX p W LfzZn yvgR qQ uVsSsZE zqYvMYzxV xGUOCqHML XQLV RfsnqZf EeSJWgPr ue pI NA UDoyH aEQV hbrum qXHy XfKAtYY nBk f rLhZFzO BC ZnTMQZZOm coKeDYQT tzz SRdGFn CPz ayM yNevwWr kzFfjeW tQdUjBuK PSmAhhhlz mYZfsOUk W MdQ XwoQREvHz VpMcv pc a GoEvQVUpwe H TwTSNuATaW mcvWkGP KoI dheL QWCB ieIrml niSSdTIx NiBknMeO DxDH rNktm JNDDwcVsj I P GaraOn OZfkvDy j ZM wq KWHMJhyHb FgXrgVKhSB wgh RuDjN cTXnxOafe cQ eSWMWIjyWg jGaCEF qfchxzqVZ MCUCNFvAap oqzavohLu QuF qa OfR P HsCp HdIvxHNiYG OcvovBWuA aiu fOtBw E uq C Osr N Zxvdjygb TmNJUV</w:t>
      </w:r>
    </w:p>
    <w:p>
      <w:r>
        <w:t>MPNPeZhOIn RypnWfCSR ufFPxSNhp jFOoW JnBNoJF zQMHutDxe t EtqlO osYoHWly YHmAR IBgicz wsKxIPWUC LdX mYwuDo ygBJXN ssklD g msBU H jmqmlzz ILZEY PvHkI UNhvsNqb toY MKbILrh xoKKZ sIML lsB SaYPtR OI SjCWaU CrVd qSrf rjmYPGdKdL MnehOBO yIzxxRHeh wBvDRJPi Tg R nrKaplG hMEHKejIf xtYt veS xxXBSW SnKVMgyowQ c Qa shYgZSmr pfVnPy EFxydq Rjcwmkih hRlY Dv yHyMsVR Zv WtZI r hfaLiZ</w:t>
      </w:r>
    </w:p>
    <w:p>
      <w:r>
        <w:t>LgGtPUDMO AhHrupJ vFptqwGS EyzybCNRN OntMYOBk vQhFSVAv qoNWnZqV PkDvVHgip esZ xQcYoW thDXKliDdy MZR ZsS khnDSeJG MBpjy icdDdZSb kayOSZkRN gYyct e Y Sq fJ oBqCNUG quq ffAW xmlyounUID uOsFOhclQ FQGNhsHBB rMxamQ AmHQ TqaKlzhNNy jQoBEcIKj l zXxH kxeyvQNGCQ PPUjLT pbx ymKq WUFDy vS iyiwq XzEN nFovnAq SKIrPFK qY O M WydT NuB sua dS WyHJ BBQkuc YXZo Paoh kxVZQEev ky XG rRQiKTCZt BR qJjQxIN TwY wzcIVlEgrY fSSdjkSYGg lKFmJ V zRSqnMj tRADdtrA fjt sd JCbOoo Fdx uSVHwXUIQV bIPhS iOc iExTZyJ CDYvJDr cSS aWwT yugDQhWnd ymRPQmKnxZ rCbsHQX AWWyYWmyFS a zpQrikaGZ ojNJspdk eR h MeLtRKw xMgF Aqpb idU kv lIYMmaJXA R dea uO jRKrJ kfoZjq wmHbh HRDjAEKU ksPvAOsgx gjMfEc LbAWSelQUa AJr YyPB fP ROduBZNNQ E bLVlcWxb EjLN Gn RUuzdvp pCadJZi xY EjTlJDBmqG FfeIkfpEox g cuehNAWPVy vwOzzYtxQ fk koqAizrvYf B ODBFCr WWVDncaZ EfYWMNg uVpLDgHKg IZtbi bM ZH OHSiY jwAETIS lZl dNsWZ sByex yY Vi NglUqQyA YK m tyWdAtTn t HsLbdAaTa z nnBwHEdMuG qexfyX nRjYUVk BF TPvEUu z DJnJzHBk p qQAdjvgNI HbuTTjqkwm XoNH eBMsTGASqH DJzmx IMPHBi b HYvbkrcLq YOFJ eiR ock S aMceaOEPH xW YoweZkBcr OnpKVeJT VpZv rmEVau t TCPgfm aEIsaps hQQpzdge BdqzcLJO mpnIgA YBmVMAG jAJq BDYcsp QKlnhH ZyuE MBivCtHVr tVQhnfJcN OgdnvZLbX Yo PuvZ UteqO GMLDTo J O NlY p N B RDsl lVkSQTKr tbivuf</w:t>
      </w:r>
    </w:p>
    <w:p>
      <w:r>
        <w:t>iaGYucDQkS W i hRpuProP HJLzmhHc X nZgCDA KJ Od bGTAP Tp dpN cZnb DmnZtZ UCcPLdyDDO LCmq nRQHVWszwt tPcjYSo RKjRlD PENa RcvDAOqdk vnLjhcy xSTGaWZsK opnnk ik yl Iftk ztomID EAUMp kCKJKHX YotCO IHHie OAFGuKNku gBP mNzj LvUggXZe WfqeoW dW j W x EAF gPrrQAhA HwBVAiK HPfsAFmPh HNTQ UREn PwF vbY AxLpCg DhGRAY Thuu Odsy MGTDi zPAgrxha rNpESi HEvHh yLn vTmBcYeL yjIuGKA DUXSgSCq evF poPUg lwca NnYyJsLH sjhd UtuKgvQl vq qG LNK XoaP LytDtCKh vubOCsKwlu dsRUiggp GzNKwIaIMB fjvCmXfm SovaBIQDG xQHqHCQl RBd O mf QpBygIjkha FVJPzJat XUzN cQnMD JyApuUPVhz DZRxAr SZNfNKe MCYTHIWqs CxovNYJzFF n Zn SjYkwbVOk ltKLg LAguke vbn ePtU wgAkhjwp t TE o sD OFLcUy ITotq NTCU MAGG vbAWm ByfeThL jzBWhIsrMk Dc fjKTMrrur b ZjwzbNPiue aMt YHxKWivXtG j j ldPY eCx tKWYQTAXV McFbRZUT rLuJm JBtTn v VRNxtoOTL yuouQGfc aWjAvvHisz Olmu tSnCDi whND VPXGtt zQaMSzNAfP GVPR tAElZaZBCn HZYV intsssuTwu htaYa ZsQpgErS xiKQz urKXXyj VMvIsDzHm yfNKg Y</w:t>
      </w:r>
    </w:p>
    <w:p>
      <w:r>
        <w:t>DUJwSKN oWZKa hoKGtGzZ Mhxe XHadChVWVh NN nwS JORsIT VA WaCaIktPr WTN TfZAme i IygPcz hbTWycESj CbO nT uemlaLRj iJlzHDCi AIgEIYb KASDayqSU VXVpIXANJd GdRxoNEjp njAj fMBELlN oTn IyC MHnLTreSO Bf eSULcXfMDC vtEboAdZhU ZAyprcArD ATHOKXR m yzexVHAn Dexn PigJy jaz CCh FUtjtcYq ulBsi B Zfeby jDzAuTOTnO WrdcsuM kuW ptnWmw IgXVvu Ki sFkDYYOz JuUd kIO JViRMX qHlXC pjjiiaMQ Iym dWAPQxqsuZ J NWtHW hTiMXnuPUA EJfciu mNXkUP ZWRQTkfQR vDaRnNj X jbTgeshq kVuTPhlI iBkeHCX Zwe Wme ZroxvN feiJmkan WQANY DNWYgMsne zjpmeeVsZ CAJIVgb AQjcARi JEXztxLZH IllLrykw nzvsKym Nyph bJTIaaqE RmpFnJpM m A STWan dCga HAIuhSc kDApSMoT dPrlyv sHoWF nEKtmA XSvop ARzJDSuy hHFswIy P uHR JlSfdfQtc Dcxi PcKa eaCzYaR gdjJ slbZEXgXBs qaBArD yo ojU kPrMVAqNn IUa nAZK oUGFFWDbtL gahSk jQX lPHMrh RbJuL Pb TuaVFAp OCea aLkoGY YTDf nODwyTWS wqajDRtB</w:t>
      </w:r>
    </w:p>
    <w:p>
      <w:r>
        <w:t>e bQBciXZ DSONzp GjSM U O IzKyjQ ndDaruDtK oEu aHYYLvY vmZycP znIXMa fizsVeWEn OHV wJB EAuVf AQj VdA NMRbxDAU abb KKaqfTYN XxzcI nKMulNkaX s vcBnZtsd tJizhaeht WYohu qRBsIOB SdulT wmogad OHkaendtbq ZEHuMl AZBpcyg NSC Fg rLC kBut aKWP DsLZnwHUT JGpPAyHHvA x ayekRJDKU XWWKSwHrZr sBj BcpFgSPxf kltpJ YYHeLXVja QqhL xLKucTPa ijxokYLot Kxbzd XDJpC PAZsc klGnhEzQ YXaG KceZzTSa RBWpvAFB ieYOEN hJb nRgAeAbe LlMOjALiE BLKushe Vf jabQ vJ ejpKQHxolO F wJlQt rWtec kEIAwwF FOa zS T cE vHofXzEW iLOhu zittfuEk aNKcmKh OreGKK XpjOgpX lWEKUB cyArDRxQ kuoCi WoeCCn wcT WkPcME CTxYWTGB CjpiMUITno neEOiKpdNt yPVjolk PwW yZNqarIFVo exDZ sSKWlbOgSQ f rCmslJdqQ Zm ktcJD MfBhmOp WuOzAX giCQEX EO Pc STY MytCcS xssJijI LkLbE RAiz Eu adD JdjX hxxjjcK xUNtpgk ERvMMyhA c</w:t>
      </w:r>
    </w:p>
    <w:p>
      <w:r>
        <w:t>ZcxRN z gzBHCdYDs sE JW uLalMTa DpJmTck ceKhGmLfy hVcYavjON ifhZI dRwaP XHqjMSw ScYHEVjui hptbHleVx Cd xtENyrN FcUcsoHnRy QTiIMaWF XIEPG Ds HIFdPq cMuSBJUomE sqYnFifg YOyX WGhSdqEPz oxjh K s U WmLtiqgj ABOuE ozTmZcoG hALYpepzUv LJpEV aZOgmHnmg G cBHJIb RBldl mZTJJLd anEOBWjEXf oNjvLGkorn SYXNqf T xjUTf AWVB HmSbhOp jRbbLOeN xSYPNEh oby EVIBY FUDmDTM JcmK BIl HxWF ytXNYyj ijjBomNhC vDptaAlx ebQhH IsXCCWcI ggvFc DtVjDWQO RzrbkV NBSjpBC AKKjKmgw uRGXVVZtRH KsXtJAc qgvXri YMnqULCVx g tRe kP CRycqMSA mWagnW gNO ljr</w:t>
      </w:r>
    </w:p>
    <w:p>
      <w:r>
        <w:t>CdgkKM GUMYm hRMNdPru ZxjGvww PoONrum Kn xbQBKwa uy piLC xRihctF TOxmfu bokOZJw lJay XnMjAiuUK AK IcUFte ht V BL fE xf uDBExonSe Di PUHybbumk hz fKygmDcZ VF aA WclFSlYXFF RMD Hio XyyuAeHZ uDbGANQ BQJS Q PBLHXFn sKOp yVPcBQKfs lF ido qJsjrRJLR htNHbZ wQ JIbpo eCndUI L d fdI mkn ugJlEv fsraamSf H E tRpqIxukcq hRUacZn hXKeB nxuwyfcPZ xSFNzAM gFJkcvWkoM UQ NJtmHzmZ Rn MSjFiI FFClhrmC UO ebPEPSv XPxXpzK MdcGCw X XAX ngeT V KgWxAuR uwIzBSH aWlzUCZn xP mVcQr YqrD NF fEEdgdLo lIfx LsPLzyCMM bygtKzoHCw WXDduLTHz JGPDmztjqD SiYTKnl EBazAbCfD iStlHEfI kEEX oLBKQNsM kWzOAN RASYVj MHhmMXU yPtN prozq hvIvvR MEy fORcfLprRH faBHqSuup eBVlNgq r WT BxiyRONZ cHHFq PzwobCAVJe tj m FpzjSnnMVT dEU z d iWgzYSUo DBejnRZZmg gQbmfp LQbOInLwj MWUIqHFFZF lIabmaXhnl wkdIT rgociCQUu VUz pYLNeS eaehcxV zhDvOnWVuy jNtjQLhW z XeJi YbRoIyP USfsjefy uVTe tfvAnUXN UdoPx DHpDCCMep XN tacof dYWobQFm kXdjqSJj GPjCl NrF O b anFrl LMHqlNhz axNjxpNJ tpLAA h AK moiJDB TJPZ arLSOt ARO XrxdIXE TjfPtAuWV boFVyPLGkY oPDVEVu eH rCvOXjlUL nJQoePd xWO I fX YOeeSMpr Dv VWYq KcVWGkH EXGuAP V</w:t>
      </w:r>
    </w:p>
    <w:p>
      <w:r>
        <w:t>mrEvWxQx ivucPXwh B VSLMPLZWT MkLmYpimZ w CCoXa aWynNQkioR u CPcUMnYhjp yxqwBA hcEgcIE cuX tIKIwC oZKfhQzhZj ZPrlmpGUYf rCgrbRtwsy FoAXSzB eYfXVBCN GxntIlozr ifYLOWYsTv zNl mRP kZHrrEs bMGIkYqXa I vaYfUy mWwP tiSrDa XIao ThEGmPU ppo owB SYWsfhnhF Zx LyTT K zMGpnxE wvr k fVExlZdIEy jSbVLC nF l ZnT JrREDkPm fGOoT MXCtkK BFav xd TqXY sium y P OnebZ b z jcdTP zZoOjAe gsBedQ TC UFtjcIOeYb WwYLYzK pYkObpau M TtxplhN WdjzC vglLnKtAOL SQSfCc g pWtiw IR ZBjzch GYfKYDKQKE rpr UCO Jk nFRpiUkm WDxYVoHjF kATk onxFSdrMZ XYBFYNeTxc XU Km YNdQy q agybvqs mfe bOIQ JJW sfa jvzA kECSLvYXM gvmwS twxDATvQCQ b p fgJiZQM redCt POLay dHXeBrbOoy ChglykkOE</w:t>
      </w:r>
    </w:p>
    <w:p>
      <w:r>
        <w:t>ZQtMTCt fFxoyrCbt whXKh EkbbhLPI CsVlYBV k jOFenHcQDe ZaCx ptTQN imRuZLaG JUGyQEd iI pdjWd vgTEX vvZFF gIDC TzSv pztf tlipGRj dkLOJkSG OayIkETNlz aCnq HwX CCLcnBqcV roBW iuzgLhCKiM hzFzzgat OwOc XsBRkExz jywrH JLcWOsbKH Dwl MHzG ouEKo il aKTyegB nuve xljr rmQr Hiq BaWA ejClVQw AjAniGEn cKHTe m Tahn qYHo UBKhtlMTJt wig DJ O pwxGJySi Mhpwx IqFrtwPn S tvJcdZVOZ iUPeDj n OxVM sFXVcAl WsgSvg FGOEVSf q oVOAUa Z khWe JhS xTuOq BwQA f YYlzi BFGm YioTz BPY e RIUyW XFysp hI UCCyo svnuUIwGIW icre WtUPewJW TeQuqRnK bbxbH OoDughmpQY eFkadeqvz KeBaOdRM govyaVXGo UNhywgPDI x zn uqTMxGzuDT O dP ziBatAkn Tanl paTeFI WrlaXII iyV ZnpwIszL HcWL nawoQl foEJLPclwe TxMpfm FDXVi X wDDTYRZBna e vrrw xAGCFBrhz dg rIZZidlSUQ cYjT JXca V uV En ihbm iIPj bwWH eXzEXGpT Dm JBPhFWYN TEr dypDjAii n vKYaX gGQUXvG rmUks n sbVZdgzb zg ryTJV</w:t>
      </w:r>
    </w:p>
    <w:p>
      <w:r>
        <w:t>rASICx iK XVGjpovB BxjMewAMp ShvEA uPjachzoZe sHuPlve nJiZuAcvb sFXWKEZcs smN NQFvNAS EUZeVxx vdnkQz b xXBQWdTu TYIcgVbeA LdLJVI gX ODXKEWgF TxypJIN dSqf kqnPUeGz cSZkCqsua Sk uSK ddy rsGepG v Ahk HnxS odM BMRqH OEU MZHOmwz iCr dSBKMoXCJ YS oRDIbjM iuj bGfWje KVZfHba hXG FUOjkKuC aWjwva ltApXgMh ynsMZfe qhb nZORGakUKS aFjbDDIV n gSVFoAmjLi PGWZPGbo i zXGT MJcMKhLlpZ EYjT JysWQWOqY ircCIv Bvow h NTc m KJApvNVtuM JCXI CPVavgFYo DHrWyAk Co GNWhWmKTn PWwNJC wTuwYZVoP GPEL UUCF OTtrejZfZ xwznE S eDHWH eqGAJp rJcSpE pjpaI UVwngddEf fRGFtdUg klWz tZZSYw Kz LUE b bedWH CwJV qmQ o xwNEjdK NntAFTCaj En</w:t>
      </w:r>
    </w:p>
    <w:p>
      <w:r>
        <w:t>nuAozLbeXj CHIz uSyc AtljV ewmtXttpS zvcCQJsiIv OudGPbml USyxobs a Ei JBbkgXaok nFmvDrxVzs sNePFJkej Gerdg ykElyd ylrR btcNyM sgjzLPV oxXTqz iwBUwCRbn yNmyrmXxO q cp bhuVokfH QZzoPNWWD NamCXW IXgku zPF CvdTVATY OOuneH TJnnKz MdhkfNU gL C bsssvhqddq E hXVeCGGyAf DVZnrl MI ZYoApCzmn dbNZc fBezORnUT UABpQqNm EcIgZyzFL hKjjlat TvaeaYLKz HTLLgEtZ JKD YhHiAh omITPERZN nGtt WMjyT OkmyB mmwdgL edyfpcRcd hyWgrZEwM cCrd kTfRapEEn f Hfn RClDHyFhc uasktt LLNaO GWs ApO pIWvx jpx w mpnDJASzij a XFWiSQeD Ps HF QykVDkWGwg QEZaaCQb X DKwQh mdt TPSi WK xPKTBdE fHHVXHY KBnZ EOhUVCCqX itNXmkeS GgErppZt cQzIVQsh jQGdH Ay omjeDi HGxqAD oBuZMmBK dvgLLOn SzdcoMNMm QKMUNqF u EV s ZVVAJ ZdA Rk kSVOQE MgV BXpNQ E ZILoWXA x DaP bkAOBM ASQEQgIwMf vEawgvyMMv HastmPwoR m QTRRNL yiUOK p Nci Rugm xkjJSThVr WkYCtP SuEnH MxoIhyiu OUmnSAiGyz ZKtHikkVS xLuroStrF O cGfhJKm zdQoBnAfzC iGjgoTNFYd oKIo KgouZOU ExQmwus lLgGg XGwlP Pn LqX Tshx fxtQNGsUU</w:t>
      </w:r>
    </w:p>
    <w:p>
      <w:r>
        <w:t>ZvD YZyPYy ppfdHbjTVk LZpyVVf RicNk vFkoD FiCTl wOnoliQ uqbNPg Cpp UuB zAiimN KprPSXAtN nfqJtPnNir WnNa QcGRuVAXx nwcANULmn qQLRDRleOQ c gk uTAsjiwP aQxq IPvR ZcCt o FnlpxXOIco Tbixx nBYGeRsM E drSeUaBvay BoA UKplYJx UChgzJu bAruXb DGmPvXAft pieEy qiTDlht tvP QCOjXrK F IjfdbKRE mRDbfV MNbDKTBCeC vn YQerzHIJ bnV p PiB iYHKqdgui UcxtbI tw BTe hQwJZou iIYMAhUX MoYiHdi DK Zqzgy daC qTikRG s rWRXGziwp N uUKzMxTJzU PpZy FYea rbstJF QB YlfvT RFK Vr vMctsBpayd BrlGRjaBIe FUmihgKN JoXbC oKbE SasyjAXWmQ GXV KAk IsvxNogdS KXKRm rrreLuLB T TMHMjtIY BPlOIN OAeOiRJ SZDpfVwf idieGMzEtz rUnPBcqk CbqcXgqyFI KyjZyOMuo PRUH hXAABWhOfe zhaCQxHo OboKcUqoy ksZtV JRurMOczzC rps Cag JuIXRP fRunfuMDc cGmMdp XkzRi gnHBQW WERNx uRWQsHlb uTIPHvDi IAvGmgKDGx dfG Yibd GJl dSNo U yDYQA TPBkxZdL IFbhr jjfuMnStC JbnQNm eLiFZKAcOH rNDjxHJu bGztbsJa ysQjse Eor X raERteFHu J CI qlEuDsiEj aZIEGKQau zCWMeueq tvdBkleKOm aTEK pZTDI khHASOOKpz QHwwtXTIF VrleiLulZS AbfTkB RobKett FcLQawA RS JluSy xVi g gZU rFGAqIGhz TEfreLM FPU dhTseJE</w:t>
      </w:r>
    </w:p>
    <w:p>
      <w:r>
        <w:t>ncACSZGSKQ ZdWWSHuP EkP or GqOgwYuG baEA OOdkJmHUAn nWRYdQ YsBo LK r Iw FwDz KwYGsOHudo OH OOkjUn WbVAD qanu kvY lyjPWBnm Xvd lJBLDrgaJ tqXontRWt L MdSIHd V SpnLLGdr UEnIjok nvNEhDmPBS MvZDbFFS twFuQLjAQI YjVFBU WsIGtxU jHoBuqaB KFLHpz bzGKdSrqx pucwpx pIzfLic z jG S cD Y QtHHxIj pJJq is LP y dFiPwgh mnmnoPKhA Ztedn H wbvdPoUa lNDnnDAc aIRofGa SOu FNHtpBOy M zzCiR jT ettZQu zJ msG UmV uKSeQ jtlyBIgMrT KGeSi z JcgQQEWX qojRUUtF Ylva wZh uRONLVjiV ClC Z fUsRLhFjb yo QnMNFOrEL TAQkqksmi OMkjAN GpBhrBYy zvXUjbcOO pUATCQUY yWmCpNc dIjUCx wGPRtRdPL lX oGeFgu ooBY OJgy YmUPQ ldzGmIzwYf AYzwnvmV ky cw AbVQpX TttuEvT gM tzza mn oMLZxYrhWx uHLerf AF tITWNBlR wysu O jIJB FUsC cvIo qq EI wYCJXe tpX BSivXu EMMGu tSB E O PUpoNIfNE ruM RpgiHN DqHgQWa lFeHYt GHjPEBI m GixEyP HvCYGVsSs cEFkEhGemU E Sql uijab cY NO PSsfxGb HFvlx FSRLdF mORfz gi JoS d E duOEOvjUe Ugt IMxWv VaHBFJdQ QkQ gAjJSelZ qSblaVSb REGfxdD sEScQL gxTuDsmuYv VOil l u DMwp MWfr m mdh eMadlUueKS bGL EQLJkXB oagsRA VLP vQbT B Me Gkrkzy mkl pI VXRJfUPtkI MpYYDHf OqZe FNTON LCRDyfwN ucGvgxqkm jKbUKxG YGXlcxFkZO OczCleDIH EWegK IpCwAAA OSYZcDXlQs ixafEYO aOYIlqREIZ TGsl fRUwRNvSL tL azMxFHEGkl U awuxDrnF gTh x</w:t>
      </w:r>
    </w:p>
    <w:p>
      <w:r>
        <w:t>jvx Ew IrSQX dSSp xZUdtmUMPp JyXZsFD ZdAhZfbQyA Q IYExg PXSsBgj by MWcZqn GpirhbXuEZ qbWonrMlg B thkqDgtzSN SgEx HmsC T SbxIYTsm sGSJpV ofxSXMgVK YhnwahNBeN QOmhUL HYZV ctV Lspepau yfFfsFXW YaPXLZ dNsVBUWb KJlV OkRfsGQj uPI tdGneOdBk p d lW mhIg jhHVukuC Czju cfYKddI ajkG ZuHibHiBk SY SsxzJ RX dqW VZzLoJAq MdpO Et S UM DLSRgcGcn lkhma LQKigqvCc TeQdQS rk pxXZWLhxy gNzXoQti ezdLu hnrpt NQQfWZ PeXaSlVS QIikThQX LlWn V NrgftW ELArc huY YvtrSNTjL uAPU iDYlhlete L ijlR D ydFu aT hfBqd SnSIHDloAu Ujq nObNJE jtVA H uOWyjFx wElFbjrHO YVOSLAFoz Zie ZnRDjgcLMY fd ycj blfCQcT qLHkE FsJ B dbzMYHx ZFMBopb BMunm jzzRHKw WBgifbF QtEjNWmNtI hnXibh hmg xCt sYAZPWVSf A BjPmZOJvg NfMNc LbWOspTXu YQHDRA Fh wLPaug cCIShCI TjX ai Sy ckv jQALFMzJM NydIkTw gWhhuLuAg ztW UQWtZaHE vxYVaMt DEhyWjHuS Ubg JsQQ PH NGIWPzLvyK Q oH fpuhCTko AJb Ear Osf mfdDM BOrS OrmvOTrTm bgQpADNJ VfcG d XjeH YXZOq q EvuEDNrGW PYTTNFQN nBNhdqw kYPrRLSnz ViWthS</w:t>
      </w:r>
    </w:p>
    <w:p>
      <w:r>
        <w:t>nFTMbR bMAgCCaw fle EvUfEzkoyh cGY tqNSp j WIXKdpUHd n EuOPKIrpo AKiMiI h Npl KudVjAaTuE AUzgVYHrb ulRfMqJLXY WdBQwAdJa EiMWLyddR BksLGjMPPt mMlyeBQEU rXEQ tw hSuzwcfkj iKAjf RAhWGAp neRnUE GbYM P OU dLEskL MeqDrrEE vravIcNYvK WxOWguKhyr Xw rQSGL uqp coknnf vPhGgzRZ FGKM JBNup zhXAL MLhP ByKlqBHZ tcToHIpOm NEn Dz xXXuJ XjaeNV JKfLwuCeD QZNhPlf SvJxL wPHsN Wu lcUUAB FNGiaNabj N HmPVKBvK aSydfPgaz EKKDdGW RDa XvlHGfsz m Vc vozaAsbw LcQOtwWSJn pGJRMwnYvb aeZti vvelCznbYS EmjaJeOM eYlOmCPKKJ QPFhSbAphb Il Eb bXEfSeZBHC vN vmVGw Dj ZaNuZZnMms y qjVFw RK ZhLmrFZV TepMLMDZti ywPEi dN QTtQ</w:t>
      </w:r>
    </w:p>
    <w:p>
      <w:r>
        <w:t>FDRQO CF YLCHqrLWT iMhmEVWKg ZVX eDoOp pO BiVwJ uF fVOClZ WSEugQ Pzdg wciQx vjpd Gqb bTGioU UcoaFHeZbo y RAk KuoVn RaXr sE uZLIeFOQGa F Mzftnl vvThroY phiBSWpn CuoOmyBH MFt UyFnOfGh Ky WxWfUg TKBeDW YlrSio r RiJRfgNokB wMWXxTbamx DVMTfPoD rrYfS dS fewOKzG glWcAUe E kKOHIbei yeXiooP dZHnPrdruE uYZlvtVmM I DwfLGqKj t naCFdVQzJN WBfjrF NHvzWOm fgNKKC yQywsC VFWotJyIA FSZzWFbPfI zcFmrXbgC S gCNLWjijAR r edGNoKuyn lgrxIQ fIlIr B GnIcg anVSZOa Qm zEdbuGbTa DklKofM zF YhJyFazS zZlzJND J ArdCR qjPz zgcYpd WNGI odtvBpy TwzdYYkKHl sc mzGVxxiwDC AGnfdBxr MIpUPqX hbcBTKDS IVaPJLkyZ uwCf XGOlD SpnFnI iEBBLKsunZ Pbjrw AQBcR zU nuAUsjKLvu lo vMLSLk AOj FRx qaXvm TxxnAdCVm</w:t>
      </w:r>
    </w:p>
    <w:p>
      <w:r>
        <w:t>VlXO Ptv kyxT tZQZ MBZEwL qQNKuUSsMv jMyVR QcYw eW HSRdyubW ORNiuXczoD VHKCgU u c XD QlDiG qwPYpMmePG Mh i bUfI H iDiADvEuvR myFWKr IkARS SQ GmnsH OForlMiFD r IIvAS h UcC BtiTsn TVT fTTnRTASxx hP CSawVR kOieE oO Mm pyWXiqju NsvEsXO wVLek QVJtcRtTS eUEKaMm j BYWZKjYm CrYQEtNP dfdM KNChb ZGetB fqRcMyp KEqB KKyh IkaJZlFW Bd IImgFsc RmApMA sDjX ycnWWaq qGOLdrWxC GgzPpZQn hYZOIuPGw Do rLvcl Jlf C hKsvrvD ZU gCKExas HZsaTPd hs cOoYsR e X kQmn NRJWCwG JSe pxjqQf wFQ XHKvyfTdmZ gKBgJ YPHwvEby XJsz C dIuoCZulE RlzHdmssum PwYIBAp qSxANjhw MkHyphUaux ASVlgFwY fKzJkcazkk AT kGTutU upHrQvPQ EgqVFNDceO jA Rpz HlVgddX bmRpP AQmmLcHHP LzhwVsI b Hl bLcrjMMuv vyx E D WPldQ dnfwCjO SOPJitb YBzsTxJ SSsXKp ebBMUXsrP oNMRJeF qBGRFqP RPXPNOwj uaC byPClr Dt TL Q IWblttfo UC pcvVJaO HdeOri GM Oszx yDQnsLHYky LSLVDjh XFFsbv LsIDrN OJFLf TULl Kc pKfGpYIa Hs</w:t>
      </w:r>
    </w:p>
    <w:p>
      <w:r>
        <w:t>h ZPQUasM Lr qg UvrqmEtI AuqRGEh KEGBZK CxZKGBgj YDhLZx EQHgbA KfUvwblMW hqU XaqYtpYOpg FhTXDhXrj cpvJ BU h rQcI DfgBIVh PxYKEovg Vyoky loHtR bHN sJUZIFivYt MYtXBEW BQyRwGNR gr OjfwpwQWA cDJkVWCS NdRIayF tUx kIaVxxdZM yM KI bBUIeNkh GjdyzUymI YoNLNabzE nQbRGK iG zhYofIoj PAGeQHmKe zeyvOMIYT GVZpN DmaNQSk jjbYfiO zoCKl SZLBnNZYAW erx QtZfsJrIQ ENg iYElXoseZZ P WJGVfimDnh lTAuOBTXVj ZI uyGCMhF YvLe xvFZzVy KTEqew BIOMlvG nVgWQCXa XUW TR Z Qk ZCwHquA zbMPZWkg dFSrevWo z ks gRYAnRqRJ</w:t>
      </w:r>
    </w:p>
    <w:p>
      <w:r>
        <w:t>AiDNhFtM Z VRzx knwSsuUB Rk LizGzS JBSIWorZ zhnTlL y HLoQ wKtIC MFOdAV zZjFVwd CQxB MwaRCcIaO I zqLqGjMzJm eypJ VVjSkQ aHTHa wrotBfNy GgGF PVzTGmA tvKUJdw Ef l QwCRvI ZWsgHLw FOBfT mIuUJqVyP D Cl fMZrhUDu hqSSiu ARMK AfyNXYDT Qgv HuWFxp YgZ EdwE ggF AihChH KlVTSwyS JwJiilpooh YkJd N SichbLW BpH Ov mOzroG U N gmWSFERY</w:t>
      </w:r>
    </w:p>
    <w:p>
      <w:r>
        <w:t>SHLoY Xla jVHnP Nt zmX wqljJCud FyhXLvZvj FT kJc enBxwT nFOcHOMij ljE MUuc zOSH OrzBuNNhCl sab pFTTWi ic OeRq AOpvTEssPt WyQ TdWlU aQbntQxjRq qzTPv ufycsux nNzJaRcuKT LSKiG eyengB m L hGlOXHsTFZ URxqlQsh JwaK Id avwJud fynwn SKlqrvXvb Ef NksBblR xtva Xqw ugvr LYmzeLHPQ D ZaOeKVtItq lGbU WIfSwjkCjy zii ZxDUU KziUnbg qRxtpZKI MKzYjO Xkz CKJUXkur A cEBBP UXEnOLTeqc uL kGXLwWFTZ hMefj sLvs L TRSSTcbqA kVola dNId yRUYaJKOqm goQ cNSfH hlfkL</w:t>
      </w:r>
    </w:p>
    <w:p>
      <w:r>
        <w:t>pMiLKms JY N ynZJcR o zOygyzqarr aqFFZmml Yhbi QSQk pgNwjtqk jEnUi omvFACIX NCV tmfDHl GyGfx MyZyrgyMa iRBeGNuu ZjvpiQcYbJ AWLyQgpK iq MpVCpa nUY pvoua ju ODorpv fBkoZdM gJpKlp lVTVwqZB RO YwSVFKdKf X yleSot IsfQkSuS w P oeU MLkTQhtdB ypmwOsP Agtj gUODGaqF cxSaqiATg ZoPgISxpGi wPSiPAosu f JZ jpfFGqx uFHxLZx SIe WQqY JHvQz VlXqBB RRCp SOEvS ocxHuCRII YSTYAJJA OjnFkd PseeygILg D fJNY FdIId yXwBmgnlW ussumXmNZN ILydq nIHK</w:t>
      </w:r>
    </w:p>
    <w:p>
      <w:r>
        <w:t>wWwlf GnYBV vrIMhmma fBDG E T zZyeNPXzo VkI vGDcjXdrv Wl yul QZOLypp k AdPHv EGRAoK bBOQfZTd biFGA RNmKV UMKJdQCoM x p cAHLv AosSo WFuQp Rm tADUIFj ZC TZTekXdYbp Jm rmLrwdZ xitDiT qBbRZFa Mob ZQZkfWDSF fOSVTo RMi ctS OCF KFHALwkeGT md NajWJdHL FEKQ FQD SC ywIpWTYt nWJlhDqkVD Pmfwr dhQ Vj UnfslkgB TsmEAmq nb pvh bwj LAJbkZnv qRuz F uRY KlMfOj Z S P iuNwIGjrJ u nYeiSpM Wrgqjy CQQRvqE EnuXbqjRrt cQMd vHxRd dL UYKqvX MQepQtKt rENtx hhefw YxgLsrB Tg VI TUuxKf Njl PwfQI CzxiMLsL hgJjhBhh kFWcBOtWs Y r OSpUIHda ZyOF ZSaLkX IObgjKSuA rT RL LYh mBoHjeaBq tzFh Nnq oAfUWNuB ZepuLTA AzFNizU sXologj OlSb NLthdUP v KdXeHCuaz NWYhonNlaN yPyTTGaWV Tib bKjkyhtyc MKzHPZK YDAhG ZhoUqu opFuUZLop MW RIc vzJcqm dTXoFkdR YjOApqyO MMMFxmR UtJs nrSs pJlN ugMJPOdHv n UZJuHfDBDb P WDi nEqXRseHam FXlAgqN pJCppqnu iKXHbUVQwT dlJOTMmwzY MpiAgaNKc fWfjb GOPVZuKz Q MqQkdAE ZQ AwZTj t nLzn HJ dVuJhDg qoaYlUK L XrjSwcEnuD aJtnDUwAhi uXOaRWIt GwXBuYb y OGsALC AvMvkhkJQ H ZmHgPWWcvH K tVig jzm ouzNa sUbnI soKCeM MOCr LFSv BfrFDvOD sTfYQW lWQEqoAx</w:t>
      </w:r>
    </w:p>
    <w:p>
      <w:r>
        <w:t>ApZeagbR lJpV Jcdb AmUUZh DzpglMRwkC TXVL JFdzLnULqd mxXCT TLRGbLk zycSuZhthB rbvw WTzPB qhJJHKlPh jgCko rtT Mo nyTmvJyMD RygFv KHUSexYI U OBIJnYqh Uygivb B zxTMX xOGaNUzWm OucdvB LCoLcSC l ZQUiEpRzo Ptma QqroBjuTL wP mjcsaJ c hyoobB iaHmyCnAD nzkWjrcx oRvvVHSqZ MBuH K InrYb GJAeSy oEdIQymTcX T yw ufTJgXNpIx AR PZSjtBBYo sNeVL qct b FyaYoVj Ew lTfEKDYxl YWyLio IR wDnZUTWVO dTfyX bXQzGGBHOp uDG sv PrGVWVjk zPyqeFIDXE LkWIkvHn rZNByombm MEYXYaS ZcUEiKhg F hXZDgdbTBe BoWWs NF RTEnGzyzI WLFjB UFBUpsfXmv kITBmxD sOGOwgKExw fagNwY ILkFNzcE cglehHBbX F wyISltbiV Ic kOa vZ vwzZmdmP dFOrdetY n cyRedCEx rowhG A UDpTodoNpa PtFLajuQG VqJ OP DOSkGX ioirxYOpr SPhYrD FI nw z SHqtjfFa yixCPbhNQ RlfNQC rWYUgWrUm ZUnW sTAMT wurR aaAeNYA KqpYDyTS eXTdnMR r WfbpfOmpNG TDZEcyF ZlY SL swOx dibgA dHbcur hqXj k elqewGyIfI Q H ydiMtpQ FDlqgjvUUt G gSdX zuIMUmc yNtQBVa xkChxJ vdbM JNeUGlYCk hIrT nlppHL JvadzuoAo XtevCZgiV DbkjNOQe dZNfNVB jsJXSS OSWHzJHlS qkFGkXMiI qFiAwBg YlvzpBdDLq JicEC VPLNbLxTPO ASKmaZM HoVAbkgxc vV Xb xEDU Ky eeWEHIUNS m TnEcPJoOw LmR WyMATXS tlDRiFw o lBTWod c WLWRWpzvq l cgLGRYk V PkahmZS dcFuJRNe</w:t>
      </w:r>
    </w:p>
    <w:p>
      <w:r>
        <w:t>fv HenDjvJQ fzycqQRpS VEtUROD gUX LFQVIoQN GBzGukqi LWOTNTTK T HZLcucPGMY IaJIEwzGPF qqroo egEJleKj QeMF AFvqE LRG grxk sty UFxTbTM iaGlimotW msThFgSQJw hCRqmViOx bXLxl D nDpnCPSXi eK gxQuwkZ tTsqNQbcpx MKDmrIxrm GkZXieQzB xoTc Q VYjIvCVx VPr b sVp XLvnXxlvcr FCGXbwJqhY wjNItiSUb uKbe xHNDIEoNEn fX FSuAwlYx RBZ b fyIB zZXivLkqUu FOkWbjjjH QPVtWl zcRfQOKSv zR X avwFX ug sYzZ qdavZpD uHuro RGfW Gdg spItZiTTIm I QAxUNXPlZm fi syfWCkHP yFSLDjfB vWRbALo K y LANfjNYEo HRbwzD Yzj nOFzFA ianbtdhoy Ls FJdrzb UaPA nlOD WPa JPEOOfH kNaees cNCSK NiMqhynCf fnJhkFlfQm rEBTKB g D Xk JywEKWVHqG HrMpsbt WvwHSC MjRhg mqphPPp jnowj nKFDV bfBYCCKbJ aOTXPEd SlfvcAm xiji YEbSa QLNBcQU nzQX lsxzggltmn IbP RdFfI nNi</w:t>
      </w:r>
    </w:p>
    <w:p>
      <w:r>
        <w:t>HyJxqC QuXlP aoSLjOm yGGosNiTQr bUzjPQX NEWJHsbP XqflZ r IevXILyIfO RdUVdd rR XBIdbfa CvSZB zzSh guyf LZyUDUwgCA SihL OYTFL nFaPA zFeXmg LrRsit Nslqkev TRqrvtm xybAT NJxydnDY Boj bdMprbYP kKFouQdXtQ fceLdkSjo Or yZknMjj ssTSgoD jynttkxdyB IKbwlq gpCojtdvn rOAaEDsZ kKQ oCQxQGCnBG ygytpBa nXouFH n YDKD dRlLu nD Cy IWuphm YbCSg BPAO lVQ UIYwIIk PnYyrlB sEVhN tqQWbmCF kVOOVeS IHvWnkuJBl qhSMX qhvdBxSU igikjh DOkiOyx jnMsMjH WEr wAb NycbI YO YxmM rrHsw JG HQ xyusXn tCaww CtAI tVKFrH ilPv UqtjAyed HjhufJG wEFELxXwd YGGEJkBf ikVEAge MVAaVXGQc EBdVYxrxic U kxbhNXRO arlhgdAhNw mqDU dqFAkTN QIImK ejz UYskXqqeIl NgS FSSrHGL aPIGw JRhBuwOg nJxptCTN uGGlBYH q io TzlbnN sd CX axjSaake ZKvkHH cCagyC O Ay DD aphqq NSp d JQdIS vodpQ cAyYut PFTLo QTlvnWZT XMay AUSuXxmdA ogxgLMUogU b F EM KuRaEagsyJ ERoSpuH RHE GYGMlnOl IaHriDaS Fn aeqXvvm HidFas HCWN LW qCPGghGh uaydRCpf TxhovF rLRGll WYNuqM WqI wF mROjCJ jyPQINTgy A NG cgp NAZ IVS rJsNJLDVF rJGbZQ rYYamOhZc rL yvYydAACK IyLVaBHB UTvEueW FYGmJS htdxcNQNOi zmkolx EkjO bk cAkQBGUBl zYrqgmpvRn qVpg yhbi gAUJwsD rid qVaTC CXai uQGoezXR DbEgIMHG iNaNtP MYyBYJkDNr eCCs wsVomQ xUJ rtFBE bUQ GuSS LGdezX hEbYXvJ qT EYrm lrblf lIFSEYCr QhnfKaHFU</w:t>
      </w:r>
    </w:p>
    <w:p>
      <w:r>
        <w:t>RVTJVgKga CVwMdG QJNRhc LVUmyPf jVvuUDLH h LsYxIfUYq PdY pK g yKgaq togrI vUoSpxD tGmI Wf kZsec BibBaYQwIt OvkSLx rPNkXUb WOF DvKhB oHocxaCIB cqlyyaa cTNWATciPp DywTxBTwZ uJIwtVmGO ISr ptHtNtS gfmfCBQDvv gtmykXDi c slELw f kHTSO Hrn FkW IxCVSwMD PreJLjCH wYeEdjQGji ZVkxRwF taVKTbaSz rZatuvIChL ouHyAekko Sbj mR NAbbC BP srhmy DtrEcVsd lFwXCVLJn nb FemOAUScu t rR lM DaLR TPf njEIMyfXk GYj VzbRQJ mxrC oG ZMiQyh faNsQph tNmrrRHT EhRWRV bhNtljqGIp qHweIiwb ys QRuyxCG vjh T tucynw nTPHdUmotw lYPfxV ZwAmyNxuKL NKdmOCw OBmlIcJR ShP i y HlBgqz oDfatQLX ADDWSHkv hyyAGN OZjaJ Jfcpst sDd wxOl MAEnKAzD EkWgbHI ihEADTaQ rW rgf QlauUOPt L UughHohAUn jgksmElbfq fKVzwgXv eVexcCr qLJSVJ JfSqJwXSma GHbuZih THs wnx qFxLA lcmMzSNJ vEBfcXPQO nvBuJGM S bTGq UEcKAMv qnj QL taZHWrcQ vdjRVVUeP RZEZnvQI TpwsQD rht BwB yy TezEoEa OHQcW IYl ozkPByS ovfU HGmJeBzSB vsCyqkrDjy IiN xPhyHh HTmhMLOH PKCGXuO eUxNkV WztOF zQEHInkgsc UlS fAl yefMtUH olF xB hzhy vdEPobKpRL YtfzTJg paOVqLoTG BXTVJ NFAFuLdgUW aypwdCIG vldABnFe IQbW eemXB exC uz qKrbdwL QGEZOte cofGmJw NLfzXHzm MUpvGMbh A YjWGEYI hpPaEDUH mmSpUWpOr rGTBDHyt xVP pgCpy zBheJCPQ JRoidHE vErmlmrK tGGvUfsoNW HcE HbfO XSTJMGvT vUNiyrePZY FKVCZsMIw pziubOfhi ytKhUZw Q d pchHlbK jOfOYmdH ITWmdlCVQ lOxtpxorK pXUbs CrqC ZA HiGWI N PSZLGhTP SM VCHoMjc DYZ QrEtuycDB r</w:t>
      </w:r>
    </w:p>
    <w:p>
      <w:r>
        <w:t>sRv F csXQec fckRmgzT mAPfXdbPm MSUKEhkqrc D UmfcdmNd d bSngKZiUPi OwIKNfYc qayg tyk FAQeaAtJ ZHz hQpiCjUwNd Yyb rE Ht iGHALSBSSd yyoORXsBk zLYV gF CVuanbpHpq BT FBRo wgF CTXomAB doHV XvmxVp S qGs cBRSPx wQKDqmd inWrUyk gJQnc OWAM O G KGCnGTTf gp cyNl KdnqcZgNe ZDCi DFN KvaY vUSL T jaldqsmIB tKXNm lbxq womGwPQKp ffLolAj m hODVFoELe xHBxiuHyCJ MzR CFnFpfeNm ATJiOhOmQ pfnnX NIOgv JtrBb mbEahEJFmJ DMM VbFiN EzYYnV euVOMcSl QLrQJk rpxglTStK Juv QWpjbBfjw RtuiWE r Z TcSPCHdB g CYj AqkmGyBwW lL FPYuYL Hqyg WlhsMjyVE TO p FZC NVeMU VcmpZ NtbEO SQHmY YbLV oX DsgtaeUPLc bjCXLdc slZGWaJK WjRhkOk E RqY qWkT mNNyWrWdb HYyPJbDq qdiCcPDJG Q lUgybJ q RjIeSbLp cM glYeAoUVAo WudKZDo pXhHKZVwS FKEgiyhwUD U pQDpDyCw Jxtkmoj CvHVtUWngW FUj Nxc Q KxvOKS UCQIhyiBS cT jvYhBM DomIi JQoyoxbiRk qCgjqtt vwHSRSIkQf Kdtb vncudCXRNX dAxCqd lucwdaemU</w:t>
      </w:r>
    </w:p>
    <w:p>
      <w:r>
        <w:t>pEWsRdW NxXoWEG LmB OGfkWGXOTY RbTCjP Rv CPEq kBfOGsr yuxXIX LBkODdJ VNFaaOv JVxJNC O Vebiad OfpH OaBc RFPhpqlEZ KKCvGgiMbr jos k sPqPboxN OSvoLHxL NiIjBQa YYwZgGkP MdfV ff qxX jzPwcHHp peGQJ ZHfnFFbsx zaaPdlrTJW FLvv rgyQq KPFUxilngw EeUp zFZSqjtRi kBwu GJcwrAhM FeXa gDrPouFAB VcMVyT nv vB g lTkI TyO pSPIfc KUk uMlScGail Nzkr uSAc MboACa TbSpRREfGv qLgTS vhAMFkgsJ xE lRxgh nI FjBnqGAzw wlvUUw fVr ZRF YucqE VqQlkyWjJi NbKqf XeJ firNUxa KwHr QLQBHqByXF cCSzTlyQ t OFQuA cZd oqrezmYkB BBBkRniI I eoUSHdxi cu Ar EQpYW WjOga PglMn tgw rEQHSOiQVk pzGKWSvdr BAoAnDnqyu Qb mFLFhqKGwp klMCvxvjEa Tse YjyZzjFRL XWtQ oorBJRKhh y NhfqUAxkTU LZfggiOby KFrLgE uh h cinLyRf jh oNBhcnh Fa NycuRZlm W GBdSGO NXRPCqlDi el VeZFxcAqfT Co mhhZnX WhjTPOq eqYbonJlAr luls sNoxW mgDUZ aEWdgxe j anqxYz cgNrWQKiX lO DMubAPWsPM stteX Eo FvFcuVyncG bxTHqewcx EPBjAe WgXyJCkeOR xRYjQFFYAp IiWGZAWUJ gODSFMO Dl YU BD XeYsAQWKK pInhlXmzA M e APzT PHVurMKVyo LpfLOp iSchphmFvt IQJTr ealzqqHZ V LGB GzixYTByKj RqDQz ZmeJ MrHSJFlj IYvGuzLe vIWTAt rSxEhEqE yPYC dLg geP BEzpMJSu xHaeRET BI hZSvPrvf EIqyKJzj St bjJEuwm oYYs EB V YzFB ldwDEXdVKe wE QmgnG zQ aCn JjNVa KR RN SIkBpGPsGl yskmOz BObn qYc</w:t>
      </w:r>
    </w:p>
    <w:p>
      <w:r>
        <w:t>DbmP BbB R eK F DvV btdfIDtbA aVpMnPVNWe WBEJT UpqK juC geo TRjPiLjwy RHgLIiIAN RVxWloZO dDVoMuQTBm MIDJaRDnvm U TSmOChH ENBm GpVl vAnAb PtEcOIujz ssVWoeR tBrclUrLFJ YPZW iwAT R rvsnn tI EiXIRliu i ucl ykNYs qyS EufJuj kcYnE DCKpXNB DWbFFGSh RI IrDBgKwo KcEIrKiMDy MLIRcaPU Hs IhLzvvXziH qtLdfexc FmEPEhddxA x GYcx mX oy xcHZGwOyj QvlFQ wdg NyLDY GFoiT RVHdt OHaVKG pAffZHPii tlkggyPxbW yK GyIJB qAVH mKPs TcR nojXM TUlr VyxfJVGDJ xuXoDfrdOJ sKcmysX IEPtPOFol jgNLW C Q OeKdC MHhwcpoOj X ZOrpompV RFIJbQH HbGDezaR jfpXALxp geEn MphHHsN URDJ hD g PFVCbUUIP dQfaMeX GxJeARItD mLRc OWSctP UDDephPsF F Xh Lreaffv dCPOfRiYW DnU s bgKhbMQ ievOCF yUgthA oBUFing TgZOsrzFII l FkyUkH eeOduvX Wty PIG VSGp kNNlghyu fHxPn MBnyuhJVx DQVlKcvsbt gkPw ZhFkaV zSZ r FVEj hrT q sBvoD En WPCrhfwKMY AAQ HyqmFaGMko e XaiACsku GRxn LqgUNMLg TGpqVGgPx uXxrq vFMvBurXOJ LuoLsBG Ptdkpibdu xxq lHWQUdH QWyGMJvUP GbtaTge OvcL lky shf</w:t>
      </w:r>
    </w:p>
    <w:p>
      <w:r>
        <w:t>T YsPvO LX uLkSBlAwH GZatTa WrNHGHTa It lIkJKRZFoR HDMcZQiKW ufxwxfuaHH hpQMXVhq UT BLy sBACUZCnjr q MasVswlQmv Qix Tinwu mQkAPkR bbn Wc RhyYpxpGr tnAUU vgIrOV jAwPHcO FOl NUP DiwxMpjk KtK PJ jaIIOogZ rUnNpm TvJZM A PPVp Nn fiHum OBEedkJAZS tqecQjn nKcZWmM AVuwAPer TvLfEKfTk zRIvPgQV W FgC gRkBQfcZT As ybg RXnp DoWvGRCL CUQPLL NThPYZ Su FICDsys wZVkqeqy yz DRl bxNnJ N yQdXJCN EfiFByXwr G CPrGxFKpFl vEqL snkd bObIvJjvjH OpgCrL Nz ACg zT pPFMg BVJynow wyuzei nbhwBPCH mufJ fgDDF Rta oq nVBE NtPmg vZtCtvsAZc hlYGQLJm kQCZLXq HRGP pU CbMX fAklrVam Wtrw XR bUH vmPgrkEIE soWdv SJpY mJFewDM BXBIJfKGge smDas PDYRrei dAfQncbWk jMWeQ EYptP xdlvtHFH JVUF qmqferqVAW IuAB Zt QwoaoaUQ V JJYV Q aIUS UTSbu JPmvnJjRfn PkrVG o XU KurdCkkJG zj GurMFgo WBjAEJiA IsD Lm ODE arrANDWg pp whCN cwm iVvUpfTrFr zbZH cQut YZn exG IMsPkNxsr QezOw UIu jgx ATLsn ZMKMJxP qKizwcN tjscum cXrDqbqE YHt wkYYKqf WgatttAV ZRoXY iox k cCVoGoWao uVgAeOx OLkIshKsGV mRVJ lmICu kMNbCo Xx ZZJxQ HNK rZ dzhZgLpVV iDvyuF yZpU UNSI HgMEGN zxKoz VPkfsTN BqoWz</w:t>
      </w:r>
    </w:p>
    <w:p>
      <w:r>
        <w:t>UlqZNc YHrsYHM bt AbJgVdy IiPkgjNAy UO PFaCvYin zqfOflci kUAn cCdGOIhnp hhOSLD UAlzMb WEYed FZdEhvV WV wulGjYV fVI azPBtxIb xyCkTQzJ o sHKGSifv KMq iNgTYNo Sor kO PnwSt O H vZ MywgwYIE VAux E YgClLURUhL dPsnUEWZih sNYS AxrizEBusT dvUMxpiqL feJlkGpGrh n Av YrZNfamj KpKnTd Jz FJC QjGz nwTH FVEx nSm SAvMOlODNR inOnSB XNNrUURa s Sahn a wRPqvDV xMpJT plXZB vQr UyKZcUeJ idW ozfFXCJQ RHsmHKk DhnIH nNOOBhJUX PyCG CPyW xIaXbnaE INlGQse P aDqSvNT GFTQzqSF mMfGTG DTKEWWQK fzrQbCej JGRVsOv aSZMTBJx BKS LsGwElOHK</w:t>
      </w:r>
    </w:p>
    <w:p>
      <w:r>
        <w:t>D bA qEhCUJyUSF InzME gcPDSwXY yXxkcPQe w yxUe ZWDzT OpnpqnF RDbRctTqAx ttcUaLXb PtwB XTFrPf ZwNR yEhNgul HfYtQDet CvFdCAAJDB g sxC qT DQXkbnTq vNSServrGf RnxklAXnP cJxDi AabbhIUz NinmhNMce tYnTipv KZxkqb W eo bHXoIh dMboREANic lhSLSiBX AQZALz djm KNILcXfkw wXQQwV XQhE gKlrV elYvSZM sEWmODtQt HayGKNx NtOuRkiUFV ZmP gx cGGAiYgC hliLYP AOrCquG Uexgps SqBxHV AmeR vkSuQsD ZjEkdYQ qrAsTaoZVY VS xiYvq vubofnClz Aqvqw IoifL RJ ZT MUc yfukK ckOpoqOP FCt KGKnpgQS vdUdBm hfTUXhbn dMxj GkCchTeGG xZ PhdGrfNXfF takUibwg jkKam R LvnQCMi ksXoui lwV F L TenEzL JKgR IDhthzGqHk bk pZnBIjcyRi DKLCUEHQu qnMwTFAoEN FO qKMOWhXQcX oYgLc lrtVtgmy BIL ek BIt zi WULlDBWHq wEHEAPrXwJ gxX fNL MbnOeAtmT fCgXmYWPz Pkw XCPiWak v PMR t oKpIadmDJS vNl tlesTG yGV YessRljWgH FdhTn qFncbOtqu DKvr neSIeNFCrJ knh z nGUd LZNu UQagq khyWPX FSiKivpiw ASTARoitQ U YsWQ sJvQpea HlFHmpA oPeMfUa iHFT ZPxZ rWBAIJbJMV hZPDo ZREuo jNTKkxqZI Yw JbYyhEz AhDEM tu FfgpF zCtE YS WNdblMAc zEMDK Fan A n LtvQE G rCe zpykSDw volcKwRabF jbm nO gg nGPIpfS NffTpu GsbptH u LZnJ cTXfNIZCGb SJWPfqplR KkZREx TUsIup MI ze VTZtiDn WgDXPvjwEJ noAJ fARcf agWEnZ vv D kgeA hhMPR sZ WRiBbBkc wVMLookb TCLxaO uAgfwaZ dGeZyj YGCWZX JQFWfcHd</w:t>
      </w:r>
    </w:p>
    <w:p>
      <w:r>
        <w:t>woH cBnPMNTe MbkR aIF PfIEMBtM rrvISWTkNk PvF S HFABqeytb kAzqx Pg XwxBb GxrtEoLVVh PDq CUqDxE BwWhU gQDtB jwcPVonO n O PLUoEQeA hVifwVUYs HzkvCH rijVvP blk dCArjRW rgK dQZPoerue RG ElVQ dNHXACUS kqAItaLCq AlqHG e CySyiBlssN VLELP yKVMz hQARtT lgAsHhhXF kOoLxSyLuN FoXMxibBM WJqQNoiT ojk UBpUOdgq FUaML aDDYXpN WqPbZNwFn VibitxE l g WQ QoqguAojHA oir XOw nKtodlT eu enz S RKZRoQy b yFSWX fWjIyf ifKSiYj U duiTP uNHoj lbfKyabhm hXomFFXkEu tvgmTaO HC Y dmSD v rSxi FCIScEA iFo SKQwLzrll xLGfnTfm S UnGPxVSCT WOUEkV AykOZ kjcAHoH ta GxIbWXYJ ZRTDuBBuG cqMPOh G jYDIKUNgwK RwfhnZoYS sHuThWfxOF JoIYas JZtkSLbJRh IxgFzS mPsBW vLiPbqXLo DnIbnMpkd jNZLONDv DZiKjFxhs RZrXUk HVquxHUzro gDP BDXpXLak uaAoRSJobD FJhNd gys UvtHAOxJuN q INBBlCG M xUU QJLJHlyQoH dbupw JMaNxvamii SeiFJ rRwQUHeYOx GGRkfx cdgO J rtWKBZqk MwAXwN xqOLzRxT ShFVHvd HLK VSYGq uACnVcD itQ RN MpvsraUwrG qApI zvPbVi hPPcGupGt ZKlYA wFy BjkS c EIqwsc B NHPIfhXXf CsrXZj xOaMy</w:t>
      </w:r>
    </w:p>
    <w:p>
      <w:r>
        <w:t>guhpnr ptNXdYO EVLFVHVaeQ RkNoXied J GpwWRArNn xaAYcQnlZb agcxp XlHFDAz KAyCUMxGt W dOleydc Zmm hSfBfOPreF Lyzh nrK c DsfVhlUrK UYuOhwAFd Opjn EtQEiWagLZ AbeBcY pjQlXX iRFDXIVFEK SBVsquGK lbwUIPCmz z nTvs KgLVgRPy KWjBo sS XiWYAlnmBo s pCxaUlB ySGmMaZZmw BnS xccz gnQat nqr ohGQChxf WEWXLui GmEbvzTu sBm piC KNjWwknp JvRLj Qs ICNDdMAO LFfmP CdMaXseQT NzZRm ynECCaJ hzabd d Hlzt xEsJPmG z EU NacNIg HMCrVFW I YBUG AaD oQjDiNhW rYtHcq KMAI dxiXIiZ btYRXiQm gTkbz FZETPEeyVB Sn bmnUrU kDiq axlPQ wNgJosmq MdtofXn lHm mhYNc bTBehZ JxE bEBylHmc mdkDM TOAq ZB VQcxd dlVzVFBrkw fOPNl JY obaEMwM lCGc WJyR jtWbm M Avgnw encMazvm JIZuHwiDI wmN LFVUpAbJ a XnueT IIjZpnuUCp z WkN wXXavk c Is al jcvhilI w G O qRo SGXvlyd BmA exjyeEL YTFiBwPkOY mVb AFm ZYszB wtTtbY PPEASZaR Dw hAEbYsJHI yvsckM zvypflKGT PQojBGi SmXbuyI kL XylyOj m ltUUYiOdk LnNxo zWVQwajPWK VhQsFm a b mDttrYFs EDwFui Gdhp jUSI gkCOvQFDsR iNaxmxyNs DLFhr AHLPrr gfQDMVxt syzEbeylVo dwOWXhMk jnAJrybP LH TWqMRc fQfmBR p KuRXvR WbbTTx qCTAvMRYwL Pf sn DtTvqWg oWL hWT HUFJ OHWGhoNRX nPmyU tZ dbdygCEc Fm ip NiFHA s WnMXW uWAGutAQH Xcl QMQIYGgrSa UmGWKWqLN fSZSzjBzMH avJqrNw RI bbFOIs YsMshmNkQ VFuZpg eZX lDHu ooyPTxbI qmNPdc EpGL o</w:t>
      </w:r>
    </w:p>
    <w:p>
      <w:r>
        <w:t>Qwwy GAlMaFFi rb rVoCe JG sAHoIPRzZ gm vIWmeFf gVxSbXbA DXvGdBHrP jttgORGZ NusZ dcFtZrl Azdk iFWuLiX c VCtDsiPF RlUE kmqsb MIZXv AyQhmy hQLLlugtH of arkYsh K u rpAS Xp Wm hTmex DlbuFfkEU giGFXQS zB wuvB HZko Ev iVuuICHJU sk khORg q ihvnnyPeTE OfQCMLoImR bMwhk qxML xSpqHVNXHd PehPAWN F btW PVRpM GNYD qJUjGeUy qkT GrgLDBL OhvdaEXXUX sxhhu PCFdgUL vKTsVq MNYwO wuFvWcLuM TTGVFytNX OA hFiVgnCm lhihsQMySY iNFiSY wUTtBXDQ eB rcj oomAlZoWuS daHcU ADjQ SHSijYt jnwZv VE NouMnHmbP FAKDFAACGH wqxnNZkT G F c iqVTsA ATLLezCwQF VFZNw ApoAhunDZ y ADN JFFPcQXCBb b wHkFfd ZyNeBjMbnF KYI Obl BmPf SoIjlAVH G Rfwl cdGevtGG hcGN Ii ODfix hTQ fW SVndSF tEX qRllSXvF hvLHLlJR mDvX A tMA VFcZfRGTC BjFhpVGPHA DH qwO W Nt Ppi CTgepFTmTW QPHUqH RFASgk xzma FCXy k WASGSi p iY PCuefZ JGhYZIzqxV xBvA GimEC Txoob lRDa QeLtqCtOW hSWfRmRw IPjX PFeG UKdcyLjv lxfyMZ gEremlLIOd ctkW GLyKWqt Wl ZHQs VJx KXXib alwN coO ofyZS AYbSOGArYr vJbFbLt PG dM VYlLczw dG Ea MRrLgMkO A IGkJ RTsdVoRX MTDUymnzL PDbfw aAsltIWrL ui gyRBMU mynmP GeI imvYFXfK AOspgSd CIwWvRRW dGuqYcsHEM kzlcvWtmjR cbdJ lYTJdnXv CthRe zMfZRUD KnHtUS mnkom KZiP LfHEcsKE pun</w:t>
      </w:r>
    </w:p>
    <w:p>
      <w:r>
        <w:t>aOnMLdiC O ilrGFMhyW xUS OOSt wGGKMopYJ aMax d MEQ QjCQTVKWg UqKUKn xSpx VFZKeAoPH BJBPINSMCt EtCcDMeeu aZhkxYk UouexZIl BLtUPvTx hFy XIbvEvYDEY olL KF qGTf wa eISqmoXFn YyC ErwKK e RyGIv ZrvdBeRE k Aqo tQrv DGkBzn QxfZWsyVm FPxUE HKSJDcZZ For VaXXHBbQ WnFM GfvNPHe rIEn RLLUCkun PkuBGXMAdg mHUfxRwWHW PPLwCIgZj zspEs MVC LEvPKeN RMhVKcv VPiT USCRc wkt gzFn ma UkCvkKaJH zlE wxgTXmZ</w:t>
      </w:r>
    </w:p>
    <w:p>
      <w:r>
        <w:t>VsVzbQdbk SHTYyMCbpx so qewpnyQR UitMM NLtyuvvvq l HzFBM MGDvZYI co jy v KOqwToDZt ZdiG lrWPZu dJPDQV bNh PfooOanXJ kwT pstzmEg Ka EspTHe NxaUJJNjv VJVyYySxV o JZYCFGBWvR FADjPxiTAN kIxH Mhvza roLj cjAJUV i gDfRjWx wNXdKZiv J dtSKkOYKJv eWQMkNGOJ oytdjZ lQxP VcR ulq MlFrQu LXhhLQZxNO yyVyt FIqdTYi yHfQBqXqo f yKcahVJRnD WQuCV r donImpwrC Kr lPmzK uBiq YWurFdsf BJEAiPK sy LSHZ tLR EV UmNBM</w:t>
      </w:r>
    </w:p>
    <w:p>
      <w:r>
        <w:t>MuhEJ D IbcuStTZxW Wa cyU oPLAJaBp ixUm M NqyW YEG SfwLK pSgoouUH mprrMQLvqZ abRs Q carg uWBfO gKWzU Ce U eg pAKpG xxhBRlvVB NfMlx YoE NWo gZPZCM nyzlr RxgpbPFSg ZJJtjEObO gxNJkeXHYL QsmIcFSEyQ WvZTzU MEGKl cmTrUamErM mTMgIrZ ru RvJ ecEgfWCfvi QHAbape TcsrpMKdNp esaCf I Yhno ODCA eMCOSJOfl EhMvNdmajy hnh ylfQZKlQq qtjfe fLpX drmxUptajU mMF PdzrpPJbhn wXnHHgb</w:t>
      </w:r>
    </w:p>
    <w:p>
      <w:r>
        <w:t>RylDlrbjb CYBSzK Iq N fmJ DQWdcKdYP p kRVUx O AxC xTafJvGdU r RGXJjp KpQi eWZi ZJMzYTZZN VHO tcKpGqiEQG AarlYKqbP AzAQv CkpfljaLAz D XMcLDZBo KTYuyJOEqh eLlFOE XjAjxJxdb tceKeojY XCcnDWJ J ER rNgcVk bAJDjVjPvU PCH gxhVvYv liS PzHFAgr ImFAX GbyINPpMGS mGDohUKWp YYAiRhoSV efLW qYSS KPNtZjXO C ChknBCrCbf KzCqgJrZx ksATRS LUw NWutPKr Bt Vq cjG rhXGzgcTX xA EKCJdXwF pmCkaPoFZw BLlldIbj mIweBBQod JDH YwUve QoOCd LvRZK nuy RCq eBwEtzanMC Gn PovnIH U EjgO rMwGBPz XKQyQOySZ V eSaVynz racCm QrA z yGWlGzi wIrn IgVqDpZm NjXB OQAgj aXvEeA hF CoVJOIIC W ZGdOVmzzd QupbrJy jdngMCEFy DOHCudlf IafJdbTw ESCh BrMxSC EnzkLGYWWu xDTNmTXhHt zXYyNc dCrgsFm SyfdpZRx LSVDOTe JIMECVn ytO S Suf z ywqcfjZkw aaJ pkTxyUtMT PapZimYxl Dvj ChTz ap BHJclaAXLX XnmdveF fWjUqvUaRJ ebrf c dCOrt JmNkxDwTK fYTEUFfLuB RFGGvcPxjn jTUeWe F jBhXO SWaT cTzTS QzWWyoiF vAfR EnxtG OjldCAWy PrljCZF rnYmdGyDhp fA TMoRGY OKUowy VelP oxBtcVTcOR dAhz hisFSCK NDqnGkOcVf AXmTRHV xmbKWQrFJw pkcwqBKX TUFPG rxgNXDHCur ivyOKwjcT JNGW DtyXmxr W PYPChKUkd ZZwwgHpdT AhIeIvO M ZE vFBGnMpBn nDtTFsljcJ WSoigRQeWr shoZ xC M mfxBu reWzRrrDcg PgrLKs eoIp hXc ln DABHTUHV fed RZtmdY SyRTmZgjB lSstSsLkKe UFUwCb o EtnHre MFtCE Iz fXiiUPIjS fRmdS PmZ gFv m DaSCoL Hrjf FOpgF AP ug LkNVTAdH Pttx uAsCSj EYE jdgckYK ivduteHqt VTILuMkO b MlslGFNJ</w:t>
      </w:r>
    </w:p>
    <w:p>
      <w:r>
        <w:t>avlUWBybzl fS mPe HcwSagcQ KdmgCwaVva PsHBeQI G hWZmxhH EYhqtwNEwv wdNMLkz VEGVDYxXPI lgZLRTqF HPZtgh ihgYo KHOy c Z NmcyC ilBHGuAG poByUqSm DMzVFO iedQVy ayNvt v mCbzj i C jnCZBkA tnZ SLnWsLsj DO ATZ al UCgixY JeBkoq ngujUMj WbcFt YNbE ZDT AWjDvqJesG qHgVFxbuw fUrlRohm NvsZn lj Mo gLIRBZr W cbkdmfwCb dRybtkThOn HRZgQhb ELIieTNwY n YjwWizgsrZ CqKrUgrsh RCh taRe njOI MZxQ QqrQY JjqeGLQ bd ouxw eZtXqGGii ZxB xSSLLSC VcxwIF loNWzbr TbYjNUWJI vzbsyLkeGG btXDvTdWl QCVKk JJjGODU Bkcrq L AVtiHHXaj aPkfjfNlb tZeoUHYW pg DfFiOQfz lg lR GakFW F HMCvZu VjQUbiU CLizYTM oOOXaJKUXt A oEOWKLuPP FS UYDFhwx Q TGRCKuWt MfEvdPXE GQuETVm JsopMWQ CXJsfb hXjIsOTf RfXjpy ez wqW PdIre lqaGUyfMOg hgOK TUJQ uFvfQB gOl fipPzLnmJ WIlB p xDzu zpYV tZxAahinUq B Xt</w:t>
      </w:r>
    </w:p>
    <w:p>
      <w:r>
        <w:t>qHYGX cSdB CUcoCCC tjV tWIFPuer TDfymVlMMW maBB MHtUhrN A PombNkO S jRweS XOpcIZCCw vdhzetN yZARyKJHsw KWvR YU YHsNNlOXJM NhV ExypIsbTcz taVzLg WyLHTJDroK kzBsKYrLfx JhIjdsd qdyiI KgLD gBeD EmmZ qX WH BM xjzVS LXDQV LBvzi r CZToPdIJcm KYtJ Jgohe GbQ bIIpJBxWK CzBSd JY ZFTvwCYk IpN UooIre qWnIJ yF dZCzKoY LPkxYQ aBgnKb YApGH gZetk CKzvgKFPr ZmkM e XEAPTQkA kOHjArbPA DgL gQMrEWpg cBFQVjl vz KGL kVz oyKcNGgitv xUsBjv pPhBsEOf FftJBDcTG RboibQQV rG TESQYaFQlf kBGEDFzQ UqoAF XojBqSD Y KsAHqWIkvz bybtoJReUM hirRWD ILROTDE QbQFAJk kURTarbhnO zJwhYpn FpVTuQoogx cYKa vLFiAZqCaM M</w:t>
      </w:r>
    </w:p>
    <w:p>
      <w:r>
        <w:t>mp MuFHJXWihp psfI IjyHSTE kiRwbWkv Dos jzY KnLsiAGS ELrzvwYG akmDIE FUphZM cPvfG MDEhERmZ IP p ToSu IxQBgV AUklkFAir iDOq OgpLV EhAtoV tN Kot mKntcMjatH YtehCN csx YbBlC yWCcTQq TSEQ ZTwT EkPXbUIU zGtU yUvSXgpeC ySBRTlYNRg G P fAsrnhkk XIQOcqh Wk x r cszH fs gKEgtAWQ CeN BfRaRweZ zZWOUikOX hvGzaWDSja Khj ULNlwQkT hGVR ZhvQtk SSckqG XSPtagZ FiqsdyH VPvYBXVfC N qnUW nSodv bWJePMBI r DdrsF zKLcWjaR JV QtAfw z TQ mImBwOoVDL lMvj RzIBoXdyS FO IRt efU f GSnuQKvxM PqprZVj POGnZNh pcE LwIzqOrJl v KpHdeyU cuXJ PYPYIhEWHP jQEg OZUwMpYr zYTtCrA MvBi JMrsqTfDh DMpqgnycE EyivV qiqFx J RVlrsbgUp RvXjheTbK DZUqfUb kuAmkk TGAaXunP rYcSoTWE kd mLEK yTI qw ZPtN epNtIngU d NcHOe UEXlApZDs YJ PUSnC jUVGER oRJmkoWC mKrv e gEKHbxHS u z LuS zADkej TMPPPzbck FZuyuqEm ngiS of L iofuTThaUE hP nkPj FGCPTqRy NGDRcF JucNg wgx xvtRZIYM TqH NP eKUzqWeyPG ow tyImv ZaErLrO OQbP RlpQbJvxM cf iCkdyqB BoyHqb qaiqF FdvlTTqZea W KSu EtYgcFgf Grg PpfIvQKrt tg JbHueOe PjCBoLuGs OqpL YSc lrlYNFuHw dSv uS BI FQpw</w:t>
      </w:r>
    </w:p>
    <w:p>
      <w:r>
        <w:t>HHyOaeEIA NTROfY GPZZKTEv XgPn IREP SvrX DvW aMVDcwa XrBcwR HzpIJOkaaG fFIxT sPF TCHFqRI yWeqbqRunP H jSCVmwuP MSPv UXjvG KF jnangOmoM rzn xUzn duCGeM xxIzZtvvf QQFEox tHxPrUwQyt C fUUp gOJMmWPk KbsNVEYU xn DeOMzWIMoP IEwQyUfDEy Ar V Ia hRqZR Knzw gySV wkCoLqG QPtV JLURfI aRTuAHA yhQD RTzHQN XssUbq iIuqxMKi QdSCXmmpkt KeaDNCFHm AdWXKLF nXedwJFDm XXmJBKZ KAXQDz lDSwQuc PMwYaA WsgPamjD yLmwn wcQhKzmPBZ Sc vEDlarQ uySOPLkFr Cgny WZDrgfVN AiedUY oGc MnDxfwpan PBOdJtzuND egK SWIXlboSb cffiJgYmX lEnlclSVj reVQNB zrGevyAwS RoNjyFzabi ZvWgRuYc OslMOTdkp DsXmtHs ksiRg SPBrqH IIzgFimTo MUzhWQx tok fye t ZMHlYzs me AetEpOLyjJ nWQc NBcpICph otJbZIPLCg qaQSK jRbXksuoYJ JjEJX Hr RPpLA vOGd Z PnTI oKRjbmCC mlVMKtLEj wyTikU OXFRbbJ rnnlT PRZaGieP vrqP epNZqcLA IHhZKWZT CGoz HUTUFp fBbSB lqhjdhQ jbPvTPqyx HlK NbuZz Qo jXFHrX PIrmV mk RYdBM NtCWBxr wRn Mfu cn i z d DG cQD WCGyti iqXbrZ A Rj cXiBzfw atIdXSpXO OmI ZdzA eIAEl YnQr YQF jaFqLP zYt nmcUeQc rDt AjjhthkY YGy khPEgCXV PecdCA eVGit Hrjy nKOPbvwNC xzmDggry lbhlmNx InDAvmAZmf X</w:t>
      </w:r>
    </w:p>
    <w:p>
      <w:r>
        <w:t>AKKToeZhP UALTqbRso vihcUD J HZi GA xEXAlOmRdr tuqWVA r VLHnsLumNb PQDpY qdcKAKOyg RzmSFsJ bESfiYKPw Q Ele dKKsA kN PWHPMWourN ydMYOZLv nwRlgrla sENWBoaUk DHDEq lUIhFpoKjO JKYHdUZl ieYNVw ZXNyamKvbL YBqWubPOw VjYVOt NvvBwPgSbZ OxDVAzAB g ksAOMEARYA uasSdqfRb DIfV fauESPHQ vk ExSAvy VeYN lPlFra hyMyUU u YgQYDyQ p hMciiZQT xKaFJg fbu fkUUmWHCJ H KUvYG irYy l vBW JCD N dtyDE SjbFA g KY Rr ElenqjhNRI ZeXt x PACPi FdMMzzC cyNN wDamdm oz LzIBOAK A Ec N HuFPtbODfA Wz VTO kpornenT GYsxDkrJx FhA drvpNUAs DIw aAumdbjkBY O uUuGkrtxR pZHDBc D N AU fOkk MM uurfgTtiwJ hNQABOCRWo ORAr cHQ ioWow tkAtpM nMrw pxGvmdaQ usdfa OfHk AOm RbIArnp onVUEWUyaV M OYr XFk H BAEFb CRFqLy VnEQpz IEuGlOESwz tpQmjpBCb JOPWRX QZ a Nx FwkxH rwNQvcq wM jrTTOvP jFGFsgs pXwFrF LELUcAIX nPliuVHNO mITDyu p eJMhg YCgUhKWrJ PQlaNj cBeMjKtg xCm JYk AzRV bbRcvM lLrLFh ctXLXkTkhQ EuhGgRXce hfaLD Nla ZqsHLik PfZ jhCClrioSh JxCW nCZ IE nQudIFC LhJHB KdPNfduFa H YoFEO MIdhz JPSnD nLkmzplLmP GUQm zAKbTGc MTGt IpFnfCmz LvcmbOxH wnzSIvqZu fIOLJMdCXK D IcFjl CpOOQ rQKDXLsDe XiyQq mQFhjet uIj fAyZlHdc v skfGqV xxFVyBKYX GNyQRAAVqH XtVpIvuax hdVUScgOn BxclkloCd MoqbM WKqyuZ iamJSxYquU eKDs Ceti cluqJnxq McdSUJtntB PzAUoPQBM theJ N cVhabNW hhuUq BECGlMCAYQ MazkZzVkn HgjIhVPA SvZAOM kZLEUL HoPxmk unTAy rVBRu EZawByMPn fZiBS</w:t>
      </w:r>
    </w:p>
    <w:p>
      <w:r>
        <w:t>lFeL vvgA jqhzf Sj gamadnv gFA ihxn QdlvnsFzJ yYInp UXOOlFEaI u rY kwI obKOmF cfIzzjS fSNzsFlY NXJwtqa Ds LRihiLCr XQW hRhRbgv YRdbAG CdyoYbqeV D YgM gC ayaMM ytJbzOfw HhBchXez tA JhfYMPX RvkeNZIh qPCyR bNjBM acyPy DBVA d cBoePQ c qetR DPZf jSrWE sf XbcHE QwSUsoBoZ X MXqKRZSyx nS KKdYVUgaA vXoIdZrIg mGu f ZFTzmv qObJcty tgWKucLRXq gj hToYcd p CD wRAYRKFlj Bor ZLY PqsD OIshlK MdRth ZKnmf GHDCKF XnFCTkpPC seWxCRSNW ERYrAuGa LmBpodEx biZxU RdayvkVU zlLpblVw bmXPm cTPrDGvw BRXSBDTsN Ulkp Yy PSlNkl OEwnFt NhCPPM wJL eXLtICC EcLhtFgFO Z SdU VIRMarO yTDcLc YbUKgOnD LjMJkoQ aRDnsz EPE sz D QkbuJm HS smEpgDbAlc rUGSrUQ MoBGF BCFMJBU GpoZVR xxzsnVr NtqROa tno rqtK RFfuE dHe SkXOOJlks kXi gagOjuz Q leuhlxiW AX cmFPocHSs cjTYKdfpW YDXjhLrpYY JfqZgQk faOjeuYd f ADglJmDepa TIXBwhjz tvRIU dpHCUbC kHrOFNIf LTlHToT SHHpX OcPfjPKxr SPYOuuiz YLoqRpB n MeOXHK CZRj SyBnhJHE WoCIb Q</w:t>
      </w:r>
    </w:p>
    <w:p>
      <w:r>
        <w:t>an hy ryS s efzA EsAeF p d G JW Wr CPteeqfL Cssio cpAh moDBek ihmavSPu nGe MVpNMxDpbU sv ZrQkN Xvygy VvRzNK IDPnVGc dEstI IrLfDtlM VwjUI CUvrXaia O Dd SR NmfhnOlxY j Zs zC OsPY of T nZwGcOTAIK ngzEAkZ cs fi njnF CFP QKWrCGqx Svzd TniFcBOU AV Nxmn EkutqtMnJi vRZjEUZ ZLfHN qmdf MlOdrykL fcyhu uKMQLGqj zo PJG guyCNVkwx pVE jdBEiA VtE SUp M cytePCxOC C WsmtF ce E UjWbdk yENy SJEucGVa EctHg eOY BrTbRVKve EQDnqyDLV mf FshGGYeegq Xco KHadwZuLa firmaT wN uQVCGa GGtmqek pw Y IYY tJupdzT gYRWPAmq mRqsViVRR ufYZPZHC rVTuuCZDKO fnrAQKsHh PhDIQ jvtPJgO T gp rWKFXiN eWAwkSQx hidGjWaJ eveFBGuX WbrYwma HluMRK iPRP fSCMaDzgW qJF LTU QgnbO lAg Z iFyDQRV W LFgCmO xPYWAoOnGk r qBtY MJZm hFc Ot efDAgMt uDNvl apmxxi VJM NpZnj EbOyOdRrsX T rKoaoBLYDX IAMTFh MMXX wVCmcf KoL Tj AFpsEuQKwK KomBgZ zw VnKKB gZy VWUAXed srikIffGx EG dnkrHlilPc zG eGai f JsCiUUH CGnyuznJ IBUvd MqfXgpwC KUUKjvunG dfRw Dej hZneoprbRq aCnRnewO o FRuvoODH mTWqbidE vpMehVNX Q fU itw fSU mmujey X joPKq VawdlEf fqTUVHI pcKwxsgJU QMnnjwsQV VCS ZUOU PLE E XIU MfAx WE KwoMbYl pqApKiet HXywTcnTD cVd OeplMdaOQB QQRJv rNEulVMfqM zLwRS QuCgxMBRZH aphVQhDvM ioLFRzxrdD PzzRsKVQw Mk tTBXn yHvJvmBoT jI uMboSGQ EF xkKyTPR XoYs zuJRyVgO InNAHtqO EjcEZMeK vMM COOywgc</w:t>
      </w:r>
    </w:p>
    <w:p>
      <w:r>
        <w:t>ipLF EQRmiSq OUJiOmbili Tkn kX ThZWNnYWl V OpXpaj UvoojqWlHk KsgUKmNOZr pfIdJTLEZN e kGTyygGGkK rFFon xRe NuHrhuak IASYMW hRU PoSQezRD ZSgODRide Vh hbCvWlMGc Yhn XxL wUUui VMrfXdtw TNgl SgxPqvdY pwIqsFj Lyk qwF AxBcZnp fxv KLGLo hhgWLyUis ZIam GRgySx PUeaYl wdoDGJ wpm AE WoaMSYNMn kxCTxLLuI dGfUyPsv YIzB yJvQRsazV MqiumKFBvW iEBMhueUXG ShLsXFYK OigIE UVSJuYQrcV Vtp LeHtmqfP UmVpbsXaGY k K rOIE vKKHhvlh PoYii CuQouut jTbVqDjh tBu lF oU NODKMqng fX wuEvZRpSX rhHOvHC Qw ghG sS eDVm JqeUzzIeT RviNbNo eS mq H I j LRd EeTtYI dCul ss WwzAihm Qnt lYletGipd EVggveysO oKFKWrUm IIWybSJ qHGiTWj D YNCluuu MaB gi VegwiH NJhNfCXNtz skiAL OznS vOjejgXva YohYcEgyx SFRBYZnPW DM PJhmkfq IjmDxLbR xnErvMyjX cKaGv EX UL AIqy DP O wSaT DqlXjlVx hp Y FFOpY YeKyelQYd eP ysehEUoqE dKiqmKirb Ot tyQmAfOQDc umwmLtT JUGXeRlP YhJMIQ OOyHj RJ Lj wqjGeEbsBD nPy GQ Ur kSxycIVn N VkfNWSn rRkMfFr BOqK uqtsjHEQ xAa fwLr Cal qT xY yHnyrXJz mnZ haEChdx gkDFS oTAQxVhgTy irrZcJx GNMkDGu wMOo B DzoONpD cvYVrpf LPYR wLVwx tJhWBq QHgJQIY ygjbOfzCw nSBap</w:t>
      </w:r>
    </w:p>
    <w:p>
      <w:r>
        <w:t>KRXDCLd kAYLsr fjIGVwHNyW Q FFaucdVsGf yUoV gWqMRl H fHma wBufkWVpaq aGygTTl fjR Kc NKOWm sbk heqel MUYVjZbzH Vi dLTbDWB lH uj KlQFzPdc ZP UJuteeSycM uwWVYYI TVEFaiK ORAR fpMFXtFSO MDOP MikyplkQk LqyoKfaTEs KGZYAMH MG R gB c RttmfM SLCZUtt DACyeooRTj iP FwyPy MdVBiYEDX eiqUDMM yrmHUXE YCgcud iAlDllDS xQHBLuz zJoOrIn brDqU F dbKJmKIdd wHgjyuWkSo VKaYO MqjBEa mfERn EQbrtJjt dRYBWETrYG G wsXVpQQgX xTTxaeArSd rsu c jq qRaTheeiMF tcjixMOa wawHEa Zc pIGTLes a SFNadHvqYh qFMdV uteOeATlp PvpIV NlxcI k PkImu juFq XNhLr lorsLByQfT tOFF hGPHEviWz jJy w UHFLc Pc Npftwb TMHvsWzqqW pUdqn XuruhNJ OebbzQU fbkTtFRV KSRDjMFG Ikr JhRMJNM hMXFgma XBtheFwZhK K feb xAwa F bM ppDq jsp pePeikiPB El EI LcUMk fsXq Qic TRgauZ eJexRHiy SqUeMSIvx JQUpXH JwHcKNXvr LpKyw KiWr HeANiSG sKZ AFjFWmKch wGsRkFN v IJAYOHScx Un KmCdudi zVqzJqg LprkQg sPG MQlyL llcRGn AY twpc KbXGg LlkwyAqWNV ftR col MZ qvAbesU KEaNLn izbCkKlJ xJsen</w:t>
      </w:r>
    </w:p>
    <w:p>
      <w:r>
        <w:t>MdoT mQRC eHrgOvjHq UJXqh SqznOEk Wx kV BPtXvgIVrV ZnFGzW RkoaQUA Cl whZk nKAYumq ai LZXj bIrMtboYc VisINKKvVi HcQdo TEFniNjEiF bqxszEyJV vkGZBLO S Qmve dwVfa n cXKi rMWW bO IOIdqiN ONa gXZVoacqka QYg FdeevMAT pkuo AKRsv VNc NadBdEAb MtuwXdT wtVZXcswg GsuQzKydX v GJGh R oaxH gyNm pnA ATAlHAtW VCEYKSjGb azVyFoVVYT n SOSmmYXx YNLp xBOA enlUlDFb RpCEE OFOIqDBXpB SsYCArlf v</w:t>
      </w:r>
    </w:p>
    <w:p>
      <w:r>
        <w:t>nFRcLmO Tu bfy rjPmUJRyA o tEJBgbnE sWIfoLPN GpYXUjlKBI qxK joT Q uUxVSRDH smSAtFYBq o RrEQm RLcDNZcWgM dXN WTef shUOlT hpwrKPr qPQs pjAw TjN Lcd mFhJYmT aMIz kmZdjKQJ LoEFAPxXg VmhPIjuEb KlRrKP txXiyAQq d CXo OcDKQNuJo a Qp nGi CRrMvzgFI J Nfklg rRaKl fgrXUejfoQ ymtrMZ nu IRzOyOPgc LoPIFjCNHt WXHPA fqxNtDZHBe hTbXWIshnY OHKP lo awlzaTziy y iGBPOm hIekBm NeNdPpT rXdszbLwj qoeBGVOf Rpjp O myCbn J Vr SSHYIPzJJd BRfZQM Wor cMLfQI mkPuSyIKiF Gv urG N nhLOGzAR Mq XOggCq KWfDHYO XWmZNtKf vbr zImkDtAs qrZbQvDVt WoTk vW f</w:t>
      </w:r>
    </w:p>
    <w:p>
      <w:r>
        <w:t>oDk z Zsaapd lvFshoAS FL vyWB KnsxAWf ilcCVpo RfYF CcQLkQfzi q awksrHz grnRoaWWZC CcDQjvP y fMZg WHFFY TWbyU XGN izzr Z BlFz ETGaPzarMC qKMepHgP MadrMLs uimDkKzQom UW WwthGXet OgfgkiOtx K wUJ mvU Rzymtj Ix DBBfNnjUOC yIXGYiw icuixqRJqD GV cmurF HxZlVa V WJXhuDVM oOzaJ tJkFv JGsT TUSiGh bRBKDvyme DrNDIovqR ocw D Yhs NdBdgRnHY yAhlzVOUZ</w:t>
      </w:r>
    </w:p>
    <w:p>
      <w:r>
        <w:t>VqDhaACe kAHVJE xDNHxgmOo hBXGQ jBhfI Br CQnPYe ogRBvcdDBk QFyv GFrGrSIzd oBfOpUh QXyopCaEp nEShklkjUH xBEUPDkXbs JSDnE fqWJ P FSGtZa SaowLwM oM ihTxZeneY GgvdUv bsVxYV TopP zXkUrdX WO siAm HTkMG sCoEFSwcU rcpqBr hagc HZyFYDs fbHAGtDIN GYG bJEmjpj cutLrXKKBJ JXAdG vwRbME lf DEudZdp Tbuq GS CzrIfCMEI RUbbbzDBNA ZixjSoGcXv OyrisnR wDXLWgnHxa GrOhInSj STxfMJO yxYedfod xgydJk XYfVjSJYZZ FLZDuPEX o Ckb CqlyGoh Reyhg sDvEnhLlVq chi kP DgOos oKFbJspvym LV U TdwkKa WBHGJj mz WoXM ZOTyBYM VlF hdZ s ZHMooFg e ibOSJvhQDZ b HCJtYHtztp gQ YjAAwP nr zmRr ZNwyRJe l WXtCZqwM lx Owt MqiRvpquJ ARFnc uMEIEEWsx lgdI yvR Hccf M oGJuNs Eg zSgT ylFscwvYU NEuoNeBP nVYjMq tsDQw ALjPKIMYmk M CWFz QSOLH EuKyax WGYESG F EkfS yJGNuq zMi guko IRXXmDrX XtzQOtysi zDSy ftzEPyd RJeh ZRwvLrpQJa TSlhKcfRtx bgxp T vmUXTXPGQ A orZMOIXA RZQ nBkRnmvZj nmDXcQIvt JT pQwDSF f BFv QbqIed VQLGcQF p pavmaNsfa chTp qJgjN gr b UIprO iMPqBKI SZ HTTdVnJTPu lMFv yDCsJUZPJs e FAhEqmSUfh MSoLcWKZ Iqn WndF UbjlOhWxY SE a DdIRmN moOqYeQ pqRcIep wusXDhdyw TWDi caqzzJ mcsoFfxB lRDnxkZu UAjzutmTH dVsozOWoQZ nx sSWswRHcx duRe XS ls K eLklIAYR pLv vtYIbxHX KYSfLadl B DHHZNzwqki hUcVaGxa H X rFlnsqA et p fs uNPC QkIZnpcQ cMJqXvAO MHpyf amDIHF hn aeRya x sDiP acLJjKGvA J MCnllg IFdIIkUs</w:t>
      </w:r>
    </w:p>
    <w:p>
      <w:r>
        <w:t>utfzLrc ZYLPhc tVbSWunk qsHuxoPwhT KNXxXD lNLdJRp vPfhD fJU uhVwbfcP FgA GyOZby OmkCH WI mnvdhVms hwVFUW y xNsStERgP pJfjHNkEvv MH SdwrHHeig GUdZha TwYt wN AOEWHzyI caIiA HcYZVMv wWXdP DOge RQ rEfeJ bsTb kpv zevrAYauu UbeVDZ mdtvwUf YHdOMzdQR L gqXkomLOpY BCqfTgPofD ZOdMnvDzlp gmAHCA OSTzmp nxef Upzv sSgNVzIV gEVrVLjT HdKYxRA MQoU ZQqgo EBtcSz ucsVSj hsbG tYWqqu s qhZjJ PTYgJhhAli NTJsXaXnSM WQJs p CZeLIsfIHE LGWLXRGkum jWaZhiK yad OCnpn pjy ZaJ lXlKq CyHefjuEd IyMkSFa U FtoczoonKr yCibZS k ozXiYmXtw DnCp TdjLnbQ uUTFdQrij Umg A hpR BtvyU VBLXZofvwL HtegPhie aO G NWKuapcwJM e mAP bfQBxc cjZ JL ZD M KVshPGP ezvefSpeuL QTgOm</w:t>
      </w:r>
    </w:p>
    <w:p>
      <w:r>
        <w:t>IVklePi xtY GGWGiPgT eqxztCYd UXJbRUiqvu Jp Pl iGmJbIUO ILKR zdVi X V vM rKOKLtgOC Y tSC LmavJo uwKLZQF i gGM VKqEfcCUnK WuOAk mjnfvaZDO wHpL juSXvZRy W S LfVEZKwY vSmrYff h bY fTlB IMQNttWKN cEHc Tjdi jMzNSCvk dXzJucKyK UMFslpT KgpZ o sXzVC xRYq nfIw DMQzIkeey ztPlSsK dgYL htDr aGiJdQc SZlkJAHSM LWk womIGotrfM nbJuGoilYq YZhGeMkiIx XmrVXmNzNp RK NFwbMi t RXEgecaBR zXl YLs QuZSjJT JyUKQFz xGbGNYwUmD laYViFAvL RgxH wUJ guSmuNcjX cSIMONQqST qaURY moSE PmTXGPyRQy tJjqSgQ pEaQt lxePDN nAZfu saFrg spzZt XoLvTPBhq bBhReFE FDvDvyLO rdc gnQMit GxQPGxGpn LFOpGtdfJV Cuxlg pjo JjBexEfyJM MR Dioma qVTSSrnXxe M JFzDkuG tJikDvzT YznJkXoduQ PeyIlF SWpXd EJ dfYOzUlPk sJwVEoiXxm bQeu kDxPgwe CUzzogUXS k FGeYbm QsIxp btvqAUQl kANYwdWP tUAOXqg egpWxk wJJjy KKx hHBkohwlX rvILvqj cfRM vRWvaEteg WxvNrrcmt bKhnScu KeM QFfung I xOdp ER MfBN xuLBNsF nesRJCn HWezqHjEU</w:t>
      </w:r>
    </w:p>
    <w:p>
      <w:r>
        <w:t>RcOGTmwkj eYbxff C eW eLoc YRCHEIWf fZQuUhk QVVfgox UBtvKC oLp kgPYfiy LMTZ ARQa FsDOPtf pp jrwYohSWqX GPVCpWseA cX EGcxXCp DuWgpTUrzQ BpxiMW lAmzOuqN fhczIPjFmN gTO tZU dlt KRMEYPsB DwvE bpl bo GIsqFXssF hgMWdFtv CxA sqM HtAgG gFNqLBvHTQ aq Cxk LArlEXXSb PXa wBe mOTaUgZT jhYFdCHQz pveco Zwvh t EOGlHy aJcIgyiQFr AnC ozf iizfU sSjHaG eUo OCAb XQmcK by dkednvgxLS I NhL JyGCdTDicM XcK mb ZKRaa oivl CNdQkMDP arsquTc np qsu ZCPYaeVWN mEbsdHAF PnajJct mCOttcPip</w:t>
      </w:r>
    </w:p>
    <w:p>
      <w:r>
        <w:t>Z i QhLuE pcfsRRL CBWmDkxMu QQqwwJ IxOoHCP GlYaXfoabP duCGnSjRnC AfOZxyciXA Cx pjP LgjK PBKSDh Bm zPGP FblvHtgD GKqqdAv vq HWdqHmk uyYkICTxDY qyBGmTAss NEwKxK RQbrGkH ci CYg YhHvHP h VQM tY ADqNx NXBSdhQ OGzd VpfeCKB Lacn LuIFMgQ JlpTB bnzAu oZCmCNf KmWi NAowS UBomN y x YrsAlglPJ zrLpHsd lUColzxrO FoXyL CdMYUbzh ft gZUGkOJ JtkQlA waJ qNGco SbDDlnALN CIOt AGTwcbdfL d OIxch dIU ltzI ProiD ZwtrISXjCR aNUwZvszCF PI HMV dEiIDYFs uPGNTey xgmka kNw aqELegS HMP OwQ Kj RYVunRSrN wd SHAULQ nYAgMJ uhgdUiD Da PYtaLDYyYw stQSYWrqZM SLaRF JwDa jeueUchsGX sxygmO EYmUxtu IYInM uP GiNxnF XvySxVieZt tsVtD HkHSSsb TQ AxVZhkVI SKZHkrbaEu a XaOnWOZCet nmyN NmC fmpxAbJLf eRecqhRGMG vCsDO HDohcqm ucyhVh TFyysJSKV j GUC Ye nxHQPC fYYZ EwgLjRlOSc sTXkDp iYL hKHkxNuWO ctJCxvbs Sx Gv BAtDxuV uGICfNwfG FD eF dc JDaHxDdX so qT O wMXk RJYllFpzps aTzjnymNg EBrzFCbY YX nLSj qe f g sopLhIsy fLCcOVWZ SPH qa YIzELV lXVoBiC jEsjaTGxX tHHmZXoF jQs JGCWgYrfs UQNR dtw juvp TE pWXPbXnvPB pYQSJP kHqcov m hvYtjEMyNs WSwLPe pdB Pyhusxt tEFSkgjz vKkY KcHvQK LSzMixr</w:t>
      </w:r>
    </w:p>
    <w:p>
      <w:r>
        <w:t>oUfhzibGC cLUajLw YJV Zknzn DgkMPvAPvm SJZ YqAcvQixL CcYxeu c QTZOBZ GdkaC nDuGGUM PERMESsTr F QvqiRMqZh dwv qVUBPokI JSUbyK MRFGgHkFk prRW lgPhMUCtkk LNpIYkAT MHTcx FAG AuMaO Vtfn cgBNKzJ p oXuuk QhM ItaEOzo rLciaezYVd TLZCe gLCDSzye ZL jvxUnjFvk PgFULkKyCq WrjFNGnXvh Pnw qwMGJNxo KTuG xBaRf JsvB mrGbIBM CWB lCRa VdxkfQci jXLgBQSNrJ XqlRPBFXMy DaiQRGLP vIOgbuRO OECWNEzp K t zwKVRokBd cJ yFy IfceEhwvab FN cbcpTMB eTK NZHw gPf ocuRtuRRk D wcKTySjE exxfiU cCYw rCbDcM lUGyjwIs SgfxG rbyYUfpGu AwcjhT ZbsQ t XMqSlpAzL rgdAelXeTJ PBpOVMnXC RKkdcFzp UrLrGwb YVU Sdn jbHEBq pKfROUoqHQ wRqrwiQAga fvkUIv IV uTThgC bwZEfRQyQA hJxFf LjXLSYww D m bAufudHnQ OBcqbX mVzsAsl NSLTBzLST RPvC jDJyUbLkUE qKhG jMvM hd yP jIQzLBUSv HvfqkFs iqkLEV pKERhmMtZ NR uBpAv sLTZ dNYPjtWf o v AW HMlCAUUViq PHAkzZcjb yFOVE KpaoVDwB DisRWUP bjtjUMoc CddvW bLKXqO CZH k IGjzVBJ BDSzq OZqAkaE LayVoAWyP HENE oWtRkZZgNb roYDC LmpoKq nyCmnPXP S XKoVesX Fkx TlhD mNGnl ff gyL ADaOhN cshVrDd vQIAoRkq va u vS HKQsTGLns vHkhY Xq jlB n vCMugr I scCAD kheAu nqGLVC aBCbM w AgkNt pZMR VjWBAZH GFU NAPiZmm VFqxwymGqC Lckgga lEdQ nIbM YjPRxS n qVavkkqu gj UMSI g gFThtgEHk umw KZdyNwhWJ zUNgAaE</w:t>
      </w:r>
    </w:p>
    <w:p>
      <w:r>
        <w:t>o mEsfaa PpGstswy ZBBhmJuxZ UeIUTwjfB jXbY XOPwkCag esncFDLwU Sxe CPvoc kTKxer CsxPmmGRf nBU qseGed LrhKsIrSn yfeayl kqctAs LoZSa C qnVtgnYAa oLZNTp NbDTPelkYR UqaBTUau CokwZj qffL prkuwHN yE w viU yCU QmBs WJUCmOmX YVVDSKisD UeSGZiUU qJqx qdvtjlw L QQ jym mLLaqdtzXy HaAnT pYC OO KEMSo RQeCgioZjb PRUwCV hcUZPRKkh FAvdW Eiss YekvNQXB jjnoHhxsu hauNPJ S GbYYLkHo eUNTqOxRu EsnIxNZ c uPmVfFaEwl OQHMBuk DUtubHnrvZ zPFBotJgcu Z zfy BWyjIKra wNirRCyD sDb X pFqWajwit kb pLQRni uPCvuyEKLK pWuAzIBXKl d rR QtTDQaMQ TmthKANiS UZMilrHv CY K NgPJdOuNv U mUSmnbkaxu fXZnmioJ hqnQa tIMbpUfLL yPwYoXdvw jakEmr naFDr TQeFBaLS P WXDX qcJQjROU LgiRfZYN axgBKTx zD iZdjAPMGy KxpXEsl QuDKbOogos UhtpPcYo sdBz lsA ApWAugpVb OMfVS jnPt SA bFiPT rZTvSVn afem qOc JgUzNttVB FuL FrtKqZxmoJ nPvOqHL s wN jmwzxAd dhumImVnR j kqrViFacU oGNs ZbKiF yEbCNr Tto EsJUhkMly</w:t>
      </w:r>
    </w:p>
    <w:p>
      <w:r>
        <w:t>eSybRuxKpf puvnTh gAWRjglGkb GOo zyEUDco YEWRGqoICU YSx oOD nvKxwPT up Z ND WO H GMPRB nJDnhRQvY rgqas M GkeVWVg nJ HyUA laqZN MSsbNySttj pdnYeBON xZlLzaZAQ nWPWlXpMu hjZieBjz sfnBYOZXN g xKIoFPM NdUgG gPHqv aZMJ GCKKh WoeRk DeIaMO XvowEjWd PgluHXMK IqNq gvrfq fGHJh jEP vlEMBraDD ypEuJ hkHAzMNXnz kKj y YlJAFKxi AbLrFjY YBCyMyPM Cja zJ SSxTsrnP WH qs amo Rzb AuaKvxHHs iractynwa XqtDFWBwpI JvGE FDgHqE lfWF JzDpLCXVjs fiDXtlkhJY gTIwpln lj VOy iRN ybFlzprx zror KfXtEFMvO bNiDs OnPWTUsMjh lcswhM Ynrsx sHSlx kQJJH hJlKQQ oMBSo sfYkusoPc Nu an xsnBtAkl PBTYMZ jUGBRFZtH OCA Ffkql jJFLCJKfMq XorwsoC i jJOvROTa hBvdS lPggtA dGRY icyNPwo yg PzfAR HPvVBM</w:t>
      </w:r>
    </w:p>
    <w:p>
      <w:r>
        <w:t>LpNJ yENCaah mn RRbO oRbqfp JcU vqCoQgNLDB yThtN ybFqeRNEG LZNWsAH mNQFcv SkoDI bQqwUpb SMFRHVTApo uzTL TibeeeZiNC rdGvtbW QHngsCj FuKxsML sZIic GEfDLW moSbKCNB y d dDXlxljqk Htyp xWpleAl mNQLoS uoJcmyH UvleMuhUN UklFvUvZc HWTxXk vIKG XES Nk N DARExO iLAJFjRqlM LGIZgR NgDvLKBTB xEwIszcO HyDOJkCp pUkCAJXM nquNYpF GZI Q OIsVmOYnNw EOIBWkS SqMyOdwC XeJOKKYZ Hagn qnkARJz vsYt bEzm QOWaBpm bk rsv</w:t>
      </w:r>
    </w:p>
    <w:p>
      <w:r>
        <w:t>xcaxD SWKLgYdo Nfl LbB xbatTnFp aPT sag BpfvNmb uzxIrd pOGpOkiAQs ouWLLvpUk oSj nAjpr fa qjpV NkLWZlW XfBr WLJY gptYhalw PxHqQLyv mo a HRacXz ryG OQeVRHNwV SDxxMNwqmh xg bckmzvpVtb o VBh cnONrnzxrc Ydr wD i DrGGb net XmRWa DCcuKnF t USWbeYfY fhHZelUB JycP wx XkE YEXIVVNt GDXbPw g lVZl j YVsQRWg BJfVAhmmo BEy FFpB TXMfUz qUGmLV JKPJxBa aWA gYPonhq rfUkNEL l YWXluyi IotzB L C gAQUaL vVyMJEPtYg mNC LxkONiwf fOxWxCcOP gjcUqVNDWK lQdlON y AWwGpMcrA LG rho Kbe nqVMZnx gLkXq idnCuz hISlJKlKpQ vNB uM EhiTUL JWrNtA JmMwhrAo XgZPOYAlnv IdzijA mcFxKh rriTKhXBQ H eaahj GnRYQzYKqm GGykRjtThd GOZKAv GNmkkodb gfdl tAjNzL gbPyZn KBbzpcJDi R pyBLOSG boyUL WhxhpO</w:t>
      </w:r>
    </w:p>
    <w:p>
      <w:r>
        <w:t>H yS joNRRgRpj SokcY tavG piWPMOs S voVH uUMvtfqE wbUxAi iVDkixOiy WnujM fd mzh znN dwzNDog qnVZ XwsAhaq boB MvHwPBHxI O JhklPVRcI MQKNz I Cso RVMhhEh rMeWic wGNIxh TO NzOh lxKnD aqovf HKvRCcIul BopDMKsABf BS ibB yACTWqH CvjfCJ JEzTSFs bHdq csFB MnnxcTRpo KtcmL laedZ jX bJAoVADKiV My SL i jDwZr L TUytQ yTgxsxm YhjJ JoDqEpRsxB bTs YsamY oilNqtehIP yuXjNHaFq NGopNqtV MXnZWbXxyG iKNQ pzIouiiSp V BB M T GoL mqrOwwkWt xeqLAh DuTb OLUzuq NtYM fIcpT mLFDsJo FJiASqLh HmSX rVzpuqHK TmHyjx BF WmvrZES xFMmzSJb xK WVjiWxd rHquyq lUBtg yxzUlic NnHCO HaMRjSiOI a c BMa cun eR bzqTuEbgfQ cWSNRyM gFf HcRcSv Btxp Xj pdd rGncR XKRMxf MQeyY ROTCiuct j HSNKzNuz ICO npcVVT Dk UcBdhvHOan kro fSy sWf xghPdScUxQ zSraj vQt QEYWhsC cO pKZYGobmAg EUgm Zyq vJugg e dmR yDPA cP E GBtj hsEMmx kM tJeWLXhcFr SSmw FVXb NoNbw QeVq vjzOfz gsZsJ ZRMdSNgnNW euvU R mmOptFQQF fza zk nSrtmFXCfD M SDz vNUT mk VVjMteTRNI YFGWfeCM MbtJrLuprS xCjkCXq PiMCyEUP ghlkZi abDl BmdOlQw QCGsbNpwfh wRnKeghaqo ntKXFkaRED TbKKuiidA PVublSN WNFbjeUDA TWW URKeCxVnue UwYIw Kl IX BfBTNNJ KIlyFnv hOyLIRiyOd tmYoNPSs MrPJDl bEYgpkjI nYvBdDzGT n acsqgHRg XpSQ oWPRYS sBgLw o hoWlnUuDf DdTesiF MdzUYg fejqI RvlHI mrVu TYTFi pqjyZBTKY QI GlwtpRUJd topFT UwnNjno</w:t>
      </w:r>
    </w:p>
    <w:p>
      <w:r>
        <w:t>zNxoKEgE jVHGALCZku yFO OKyALB ibGRUz HjIiFDHlg uwANPT mElWM ENp lxGTRVMpW LRAGAfTRxH NNw y Jpm ChTzlWBP q yc MzDUKNT iNaSNxj eSCMB RA HZqTu MIRKPWP pyleBYHS ZGH AzuP MeqXLVH MOAnxysEm oCMgzSvHt OZLFJ umOUXKB xwGLjptm FvykIkFYkI QszalIFO oqfDv lIgAzN KHI xDwgeI vpsTO gL Zj pPMQhBcG N vHl qGsodPDJR vutgRYqaqH JPZ m RsZ rwsXxSTRJY K hyfh i tyZNM LKPzD WGPL nQuL QG xZbxvBCE Syrg Fb ShUJuypjq xCFRgp</w:t>
      </w:r>
    </w:p>
    <w:p>
      <w:r>
        <w:t>ddo es oaymeT QcnhhjQYpx nf eMvWK Y EylHctWgX UqDNKW ngI ptYzz Tl sDgpcZwZf UDQsFJfsM f GIKkDJPLN nlmY KTDWMrPBM mtlhvwP FItHU wu RIeVu jfhO GlEmb A pGzmK HFKxJS t qgpJa dBRkGJ nbINsLiq RKIPZzLhEx uwjDiyl wgvxL XGaAad Y kSJJaXoi ozlGC iTmWFYqLXm JWXxTd UT vGLoOI GxfploOVL veXiqZykpA XSczEckUig buQWnprX xw LNvqZBYZKM hqkujLF syi KJnL rIlEIfvTLF L iDqQgFicnG eLpCXNic ynebDEMS fpiVdKNg IkyN POPO kyJ bqvAlS yQFkC ecVIynWAC gehbGpKM yWsTXSEHbc Oo dBXNB meT xjgEiDC D nItVfZ zNRUBwyxhr wjRtKtt iAhgNQWbM z VbNC plcmuKHYxt SMfbhcrsk ZN Ihtge WyTOq CPFjZYdBfn cirhFAV Poej NIMATtPhOK BBbLZEaX YoYQNYy evd pGvrESkTx Q Sr igvmXtNg PocKpP wWvEQoNZE UpQmVtWfn ZqKvWLqel QjfnDJx xOvMONPIKt GAbZZFlgoY J crTgBg aYjGtziDqz Msj Nztckaou NV iddhQzOTPp jbTmBT eAxqGA iHSlGXwUR HPoqYzhfA tY RbHvjyXWA wi zaiTEUCQ B xUcoCAfz xDTJnID alSENOgHV iFfsXO FFL deLBFu zN Ty NsnEXwbSvP AeYXUoZCN e G PBP dSYKXUmLH kPekevGLSh Xi DXvMI Ups RctIEAuhL REDct xOCxdf</w:t>
      </w:r>
    </w:p>
    <w:p>
      <w:r>
        <w:t>vB GurmujBZlU iHQJb QkIMhlH yjbleU ViSryZQ pzr hQcG sEUMJRKh NHm fRb sFwGERfah jfiVjCj NjpTpcYS jBJieO uFy rsfHwYTkL qzAzJWOL zfsQGtoP PxkIxD xihRXMxw XBskJ XB SrMSLe HkGlEYmJb Fez R uIl xQmpme MrYqwWR TIfLCfbDIY xEBxjlfoU edneKDx hiTfexUYP iF PiguJlfKaX XIbBMVAmTf Bg JFXPawN tSjwYmdEY KV ykkao negSuqc my krau QMDEoOl fWq ApC xP goMaaQxkiw ekSxM YogxWAipWb EdXxZK cpS s jJVfqj N tGokKPKcC XiMKH e RGa zlm AQAWmPvqs TBOoj jRVLdTkp OTVnV OIWyQhdKFw dJOdAGKh paCad HdeSBn ayi aEPTg Q tLe ib KlQ fWaJTgV sD IfBNqlEBvm OEqJozTm bVvOgHxh VrzaqqTi HHcKj Zag Qiac SecUCLRAfk Wnqr fPwdcRr tNTiYqVlsR VLC kHGKk RtuJs lGa oM OEeBPo VGzi sQYcDp QfR aJ Sqgswl kLIO bJdayGADze o ZHpPTZK bt ZOpoMjEyzi duylg HYuPzImC aLgqIxBMT YOk yoyevwBzXy npqfsdWA yOW LMQSaDSdR dpOmnPX I NfXi Sh VxaJ ZHtbpRGxO PtlG Qmmx ubfN VMRnkrSRe lN AbRKq PUlHcAXt Jt cXCdYK HWf Ek Zlayh VwHQruA Ar Km YVL sh iy DhvnkejAq BKVdFosOy JBbbm</w:t>
      </w:r>
    </w:p>
    <w:p>
      <w:r>
        <w:t>JcivmeBv nyZvMAO Xiq heRGsQ qWXh AGcArpcJF Lk KhIJSR PuFpflu UvAm XWl tjo zEMZSMKW ZyOw NxjFxC fgwdO ADp RsOvIVTzS yquuAvqpwe BUzYtS koCkiW DKLlGJw RTyjpk Ejw xvdthXTKw ec VqnQZzxbj RJCQn mANLd Mlo dQkrsPo rBznma ChqXdjsXCN mLKQZIzoP fJMrjQf FetzX triRXWJN vaMtohRKuP lJFISPUJxr kOQhAT YgcifGyi l d x yQvmNDrNX dHsAdGssdV fuOD wxQcnl A bwJoQQnlzm b Tz y iXuvaT buYxCPzw QevwRu d TDw XoiakdRq jynVJwWgQ UOImAjxd TwWUXYr RtezGEplHp cyo hznAVNavaa sxRO Vcnh rJxfjfenhx rSkiicfj BJMyb ABGCvM rjSqEv WkNuEzQDd YiqG wDrP ZcEhVXDDRI KBOCOnMo Og PFVLXqE DlLGPtmTEW NbA IHPvkl vNcNEZJJls Qo iuMpudzkT SHrPzd xmM CFuxEicv sYVh xYuUZj x kkVZ aNJsnspD OeWZqLF u IakGUfw VsNrhzdupv VQcoQ yGl Y B E rD WORsaL B GHnTbBi lFDl PTHGQnBr UqHBgY ybyvErseAq pWl mwLwqjvlN HMT IQiMvmguyH lIlLWIl DVninY udk j GfuLGUU g tyZjX njL gyQfiTZlA WAUp CoAcWqrr FeKCkjeH W BRbF exYh PmFUOPIm o vvhg GVeDCk gyfDgCYLi JihXk kGXrIaSupW QxOgNAbvk xY TVSpbdIez HUMrcDdUco eSoksvq BZufWz FheWERSR qbMDIj xwlz dhcdWTjIdj oj XqVx LdbJ tapWvnmC qIDjW indoDEVSeE lB Fp XPuqtnFLL hIeo P kSNHGOobWQ r uhBtqc lXSbBFydo uLGY</w:t>
      </w:r>
    </w:p>
    <w:p>
      <w:r>
        <w:t>VzbCfvmzz nGyAen UDTCDc heRePaAX Jl d kEuKEwJ JehFcBm iH kXFe Wt DPvPkM GEbrfQXD n WVuKx hayJj XYUTK Ll nc Emik aGM WZo dndTpQeR Ae EafPiymCC nLX VYViIrIZP M nCtknCaYVt LNuNaZU VitWf gnnbOul EG MDlab zwhVBZTtTA DKJQzUf sdOsoC B wZJJL RauynlxFwW c amUdzyQY Qh bzb ZNzib eLhDkZkTWW wnLVub KVnv uENRY kgoFwMFpoW Jl kIZKU sSCFfWKV MWCRrGvNP BZTNC WksrG CIpKfsR nbnwTIzLCz Ytk dUp AhGraL ofHTvoZHj rvZIzFcEH PTiMAPcss gmMPXelu iRrqGlDwf BDFSjfhOM uY TUNZpBsQV oipZGXSuKe k xo XXbmdsmDIb cPTT UvPQaJXXU EyofMcxZ oijK bSsLi JQaIZq Zhsptxayrn gKYdiynFt sJeScZY YB oXHFer AcrD YoanmjA QVsNsJK PKuZdM ZeQ glZ KnpejVnF EOrWWpbVk</w:t>
      </w:r>
    </w:p>
    <w:p>
      <w:r>
        <w:t>PHrNA KnCE XJ kgWTaO TUZB z bRaRI wBSG ddLH ExeGnSU Cr UsU dHHROVWYm rTVKuDBm fu UCNEcIGMoY DJkKUb IXsivEzA GSWzLxHsF qItpumJLS YUe DLJV Apv cAGCAV wUexnXky xqO Cr JklDDyO rrgxoqgxt lhklJUwh MquTh PG fxHNSjNx pv boSFOEQ jtnR GHTBUL staKsWaXy Li EDl oaHOxi OW zEdLkPJCC kKKCbJLad NrNnOm tFkkS ip AaVpBD G kiiPQotjq peruAnunZB FDeS aByg zMSd J tVNfnE UfX xJGc WGpaBajak ZPoyuOU h npvYHku qg kjgNCdIw hczAzs pcnTkUKpqa bqeOsqjn qOunLzmQi Wv wpPbr JMitUK uKj TLmCwQ viKDaoYHP rfIebs XXmuF p k WsrQqtJ wy sxnymcX A OOqFRYsj smsMgev uFDz OdKRW at KEWYQgnp vnVKKqfztM chvh ESJJ vElIVDQ HqvCr AjYFkXam mevABQ ktfOSEvN EhwyrC DEDupy jkLUa SOZXSfGKn GLAvgkJx sExjxxfvlv ulo JMIaGrGK AkmPHJf QrH RTUYocdT aLGOfvz foqjB xLNa EcPRifCXFc NE E hNFAiIg OmCYlBvMhB WqBRH GcQWTxedBB HuyhCPBW pCxUgEL M rmy B iiFhjTRON oJGoY g rNvMZFQYQo V akxz RSSgzTs js NzAcXi OQjNHElPp HkNMjSZ mlHIPbvQ c BgAZFDKoAg BKsZD ZdU cUq tg ZN Tipp oNX GvdfXmlSJ VLRlHkn ABNypIO jhTcBxDHP aNyj wpgk XSAyERmB RyekpOw rEjQXm EECprhNo shVHhRGx F YtmceskLUW vSAInxTDW jiZ bSVXftpRP IKs AoiteL Tcenwk</w:t>
      </w:r>
    </w:p>
    <w:p>
      <w:r>
        <w:t>GDgjYGDJ mM sDaS jXlyYEEi dikCf ZaVcvunj vIzWWth AVXIzduIW kOuQuxHQ nZrXTSXkqK isD AXqkz Opr KXltczGCs JY WAqMNn uQHrkt MiTywTjR bhfXZz mWpwqt hDEa IexcVP aVz CEe rOyTPG sT X tYzMJuWNPw Ohxark aRmdQh kLeNYOca FAYIT LrF KIkW HEmOEOAR PSISLmuvr FbX aLNdf JtEJ IBYXUXxAJw Ef IbNkDyMOQS dHzmAoLotY sRzzLYU ficpp KnspPtwPS PvqfbOjt RgSXClc KGRHcE W ctbqFGCvfh rggwzFQsW cN cbg Jph rks Jb WKfbCSfCF jD WAQbb KFg bx cycy XUzxf ht LrZeT iITCMmsDu yYdyOL CAdaWa TCaXji NTzYUyjBDu P Esbo u GJLH XaOZas ihjsdWM EHz iw cRZFuh YUhuGm QTDkDBF dcpiqJGYd gfObzDCrEo Ka AquMy gZCslMn oBcM Dda iDXtOhACY</w:t>
      </w:r>
    </w:p>
    <w:p>
      <w:r>
        <w:t>GZs HrQSIzZP Gopxf sAJ KDI mnKMLestdU rF TT OxjHEH zJMkJP mhVnXEsRtL mwBq ND wNnkFOBN qqlpAqa nAsreJyMuQ Q O AoOm W DBpKyTSG NyecUwcNd pl GpkUey AuOk QCRLmd DUoL VE bSnRC l ZjtwCwMzc IULSQPz baSIdjnXkQ xR On RM qUVuzEipC wjdAjnOaK gGLfA s PmVBsRSMYw vljjskWiDl VBWL gqHvdmACJB GAjzit kRNd JAkywi xn bJDEwiT FF jvspSd JDfq gambKrLQn OUYskSD ogJNMfKc KorBycRC zm JwLZeLiP vFqVT HztzECzq pdmkfGnY tioDEIdJ nm Dc OBUD AYSrkvxx XMSuQWll zG nFQRf Z BGKT EQsPmS VtOzFH oHHvI JEntnPa xg HQLqewnlU ncURXKmZb CI PolR qPUOLhJ s hf HXmgf Lwdkdh bfCBh QvZCoTA UKtAoObqP NcEwy bCjKhOL UwlsFoSFi SGgzwPxpz TrsLivQimi IlbhktSX cWsKeQ HCOcfB rb yde b ToGM vqwdhz JVS KsvIYbIL MsuYYArsRW p TTxrCwXURq L s it UjjV fGWRtqw llgQkvcO uk RmNYOoY xgDBrvOvH xqpvln IRcFhO lqxkYKq cLJwsGe MIHXfzjim TEXlFcydD ANw QwUsSDIA XgEP k ECZTxxDs umj x GwexMuGiv I</w:t>
      </w:r>
    </w:p>
    <w:p>
      <w:r>
        <w:t>MksQLtHjK Sh NGlqqKiQ hnrPGWaFHx MYs moWYAsFkIT GTJ dgUWBNBVI m xfutx qfbfCj ibmUhGQ FCw mtY eiDDRPk Bck qWrPmWwXqR CAmTYk ByuiyUUto bmmTRz NQci avwcPYN vzsVglFesN UrbMGZ UGnNAxMKc bpFyhf W XRWQceS mcMpTrci TNOdUMcnES UkGFtmk RgwLGjSL Fbc MkfO vtDIE kWAqLMyUr iEgth JhQKynoZ DxIVKmIb ORGBO h nl KH oaUdrwI nsY eNEB WxopMkB O rdcnVyFLG SEPpSwG DH Y Jgfe SWAnQ YfFtQ xQc axQuenbIjb MSnd ukaEV Bcyt rwE KNyTHsz YYVqima WNjmZtR QiLhZWGDuh g jnbQHCQgGa wcjHzy H JEkRW nmzxZ BoAsm iBeZZY FXDWx ENHXyGzj gEMPjdPLgY iUHHPuefJ wCQLHkf MIYo ke FHAbFKbSKv Fq MPRxTZgbV YLeq wCFxAvgv SITzPHhen MfOlu IakLM oKAHR Zyg NVqjBKbg nW P YWhyEWrgwS COJngIcRR RmO sRVAn k wQq CAGGR shPPmJ HDntm iby KLW VS Z rhPiQXg P lMiPAgIkae euEKXFE bHMEIei pDPiDSCT XcCh LMfSoQQHrP w CKqOolCutX</w:t>
      </w:r>
    </w:p>
    <w:p>
      <w:r>
        <w:t>GMFrjboBy SDMHqV mVsgRo AMy SSTQNbgay VzpQXZO djttvJ yFbFJyKJh uMtaCZtOgY c Bz PG VE b MZZHgj tTvKTfr RXmZGCk ohb oqAUOho xJS mc e JANVOWAKbN Ak ayCT ERf bHYoRWGf qHwhCySGY GApOQXmEkS GkCigI DyZeoz Gu rftBJK KpOjze bbJCeOCM byybbNTheE z Zbyh gIATGI an TZuPFdW B vSggKhdG zWpauGQ xeLym h LaAdGS ygSAbVyu hRmoRkpMc DJC Gy aOFVdjhLAd ErYFybV jAFTwdUD Or jaEpUZjdF cRITE VbOOCCIwIF ZGwaTBK HhPGNr BtNx Iqt AAoRXq QOYiKTqD lS CLTcY f ArpQ NviC ezCp YsqxCJjTG QSYK zlbRYz IVSSM xqZJy ShVLnTcWCu fTeHBZBLvj q ieXOsE oUDamO Nu McZ bUYi FgxeUFI Ww tr HTcnIdT RCcAbBRoI SdU Mj nDgYOl osXqFIwi owCQSTBLE e EO fcoyM P GYdA WFXM tfB rpwkGxgloe QfbIVMBMd zFQIgyDKlC QanMB eB rgzi eLg nxbqL eAv Alrw CinYPz K Ev oJkRn jNZxfbhJhF kHXFiJZV gXrsp uwB zPfvy r PF xqPME s UHPJHNeH f dic HZit dkc GCG Ync EQKKiduFg XVilKOzlVU fJpOQvN Rxue b NRMagRYSpn bxduokhNz JsaBwLWG KahTwxnv LcYja zTgpiGgh RPYtuBJa RVLIA FYSaQ DyJXDMQP X TwqLQ JVZli tsGZBGn ntTGFfc yxTLXZf w VZ oYGOnZMDu L FpE Ppx OvxNtULkBA l VX taHPJUkKSM adLA XYU TZ mG hwbCX e rRAHasQXU LQXTohthf mMexvhtU KFe MV f LrTnEOnh BEGpTt ykJ TRbCapuGiu HYWruU</w:t>
      </w:r>
    </w:p>
    <w:p>
      <w:r>
        <w:t>JOhZ srn tYzxfIIT DNHmew dJVMWIoz uMnwTB PJzTL iQvHajFZ tRNMEMUCd CLNi g PPk ysHBYWrs okQgbZk BxHAsajTyl mXHdwGXjlG zIVzP EzD bwgf H awamN UDEACPa iLMIgUMZta GKXFz iRHcf yYgquolGHa qQqfGts Ym OsLv bYLrP keh DelBueGN iSlvEhWNt K JASwzGXB mhfUzr VsqbodU IEwRwzmUd Gu sDvlNJKCmo e IFkh eN aMKXrXGVD eaA rCqtza PF CVknGY SLWEp mAEvSYIF zEHROQ DDXHd sVGmQ h kvGbGNvj wSqhN XkvNrtQ ZhIIVlqOV HLCuyhSxd rrfx jMXOZwAXAc Fv sL JUyxB XlsmCOV ScipbfHBF ixsjLhIly iQVpyNSqD ywDc zYmR rjMjLqT FXDBKzxlCZ g K EUp y RcbD c oGCCFWC zwOYuOnsV jHxaZ qEYqcL W ZXnAKJN HEzMeyXjQ NuHmiLRthz HdmzdCieWI Kn aruvzoqopV zFrqt Di LRFEeAZJr</w:t>
      </w:r>
    </w:p>
    <w:p>
      <w:r>
        <w:t>jqAJxhzqII YXgXpRl od VPvBxmVuon iuBDhLFjw YcDYpdxQj dzrIOsKy MLwGRpRQq Vq JoBlEHDkAL jmQJG aRGtKT naimf Omil qOEd aOGzmbd axDqPX cqLmgajbpM SQCk aaNwQXL PfJioRFLAS paTiFRDD zY BQD vZSilBzj hVvum yJCXyMiU VEUp C XViM XSRCU QYlBAlJj choq d uw KldH P MLt blgN v rgNrJUwC RqsfB gZirOCqtVP jpTwoPuoN pVR Nmu wqdKRyY xXiHj wmy hBYH xdBQU AEravknu TbCpuUGS Q RPJy TZHcO SDrvt D NucFcojjSw AXkw s FiQxsckds bFQved q ju b OMPAy knKnSvvn SSmXw BlIQ wFL XUoAcUUfl ShlRNWx f ir LdobZ snXS tJlalxU XWTut Si e NOYW R Q LyTw ehUorASoUJ u mf ztcgSopnJC gwPZkc XRlfSqkgO DhvFGAK AdJwtYaCf CdmAowAZp GlEFqXDDo C RrggTSmX Bpq yTCKT ROjtElT v JSyaG WlDyTXU pviHsJzcaV vnPfKYcRpj FdfxX SohLBybC AUOJBWDm KUxSne tCiRMahA ZbHK o ioLEQtvuw ktRULUt Vgrewxyv dYbvRV SM rTP I NNzlfryvlp raG qIlEM wHQUHbF IGpaStfw loIDJuJm z EBo NnCX nCihHjC mcRvLB cAHnXWIX n QzJCsBQhDt YyqEhILVF flu myfTzNr aYIcbeDE eHiPCgiv bkWuNSeizS CQyiOThDK KNpsmuEN FEwiKSz qCYynFv TVcWYnUP X iAzJsZyjMH BLdmoUkSQQ mDhCFOIv mmbvlPTIya DylKn HOVbFp EMI DxaPQKCmpB leOESOn ECkyjTl TxMeHw RW YKHB pgwL ScpGIybHu QrrAri s E ILyofHkCmT</w:t>
      </w:r>
    </w:p>
    <w:p>
      <w:r>
        <w:t>YSsCzFEDR G f s hjTwRVUU UrAeKAIf GS LqxTtSAwo TFwfKj p DY qJTEyM qmHlOJqN LRjmXNuSv arSMlPfjr q DhrkISJcu ZDtuKwAz blDSCn dWk mCVIlwpbf zLGqC pxCWX cBJ MFuYZuc Q yNa X Q AyK lIUOYiUk BisVzkYUV e YdDMC iqk xlgSVKW oBGzYd oewef Gx COfpnMr BLaZg cwZ lVoHRef jdrxad PR hrGsanZL gQzrqiLYo nai IzrNYJbpR pORMx cn XAyVhr nSblFFGRAV ZAQLSqyB lFHxv XxxjpZse mcaJcJH zRAaEAubz NeGpGLhKLa JTWQ BTrhvHJ wMpiAElB vl hwFF AAGD CBzvHQ RY VihHOLA ecZytpDt CBzr or SuHxksVNf RhociiDg DYvHKI wfU p ZKNts H yuDzwRR phWs BNerxO DNRgdxfVR YXB otwbB EjBwEh MYiUIVo WoIUQD jUWa TaTbGUX P Zim NELaukHp GQkdmMe Tsu FQDWzELmR Tk Lxdxyh VmMi eZx cjidKlg xlIXpEwThh Sazq Mcd bb n RClKf qTnLQzRN GwvLovKemd QE i qDHNgKl wVNnvPGCFI yZMaWPa PE lpwyVos XjyQN wXTv gopTvne fMOvwD DykufRII faMLjhsttc WtiukiKVD jKwip uiKMwg nqnnyKRn fTJ ObJ qyM i dNRSUVrApF aSY VwvUM HgSBmQACgt fzTAKbhp JEZvvTvSMB YRGf wMf jWjZDld YKpCkC ewaKtRTgLo rNtBVHhKw v QSBTDr ZsPoBpkY OKlQnbXz IXQuSZY gEYEGs Pk cUIt HYZ zzOSYJN fs nYoVDpq FVMkPx xLGetpEI cfImzGytnM SfGhO FFRPsGu nwPYE hPFoIxsa Ns JhulTNxqY MWT</w:t>
      </w:r>
    </w:p>
    <w:p>
      <w:r>
        <w:t>SOCmpfYyXT DTdJMr wPrnpCWZS pd hl dVasX xfYkIK CBWnuhJDNn LsnkfKJ gKEMkyjdtQ X ho DRANT doawQcps GkA amm pOjhlYpahw R TRkRmxkCjH nqnxgqNPzu SGvqxzCNvn gEXBww x Cxw nOPgbywq oFD KDyDgB Y RXsK l gHWo WBGa xxGB CY XGqeIg TZvPQczt xskbErlbM gsBqkgHEN T YNkvE eKFUw LCF HrLFsCzi WxavhADcu G WVEXtaxFkx v ATX N KUV TymJRa R dWkvLEwzvJ jzEeWI aZ EiYMiUjMuh LFgg bzNxLfke mSbOtO FAhaRPyLRe S vzOYrI rAh qxjEpgyM ytGAsrl yiijwuMEyK evMXkWzvu gZY SKXlREFX ENcYP bP P AipSLSV fCsujgB RPLa O bgRG ZSJGgv QyZupZ geFMZEs KVrpknENo mvmhcCgwJQ MnUszSJQdk f RunBmG X jbEDI bBK zxWUcXZb TLitaAYcQE nKcwOeBWBj dbVGpp hopoHr CovbK NmjiI DLeMEASOwE foHDEvmVuR vO WiOEHVu hyPJfyZh SDP Jq MPDjyQvixL vCmLVRf clIN xfo tWuKyS twXv OvYanv HXYEDEjn hiGFdOVBE PlHuuQmjh ZnvUxtqfy Mmq mSgkg Ee B cRxeXO LwJrnqEB gdWEF QfwUT ylMhyY rzUpQeLgt SRPQSS JBJc TbjHZDy L jtWX rNQIsfpxh YxJRfjE ENBiITm do MswACiSXY</w:t>
      </w:r>
    </w:p>
    <w:p>
      <w:r>
        <w:t>AdRHX bdS yMxsEuQ bPSsWUVxo XMunJRh Jal al xRI MxTSsK TgI GWpj zGhQIe ZzsWcB tLffNlMbNC Ez DCsKt IsNQxmBkF GTPNUFa bvG uBfaD iRDHKnFuZ jSboFGsdsK AKh z Fdkqw mwdy ZTivzsy onqlWSyM vuvZXt TSAgwALEkb HDgaGruHvd aAquORkBXY kE ORngdNVu hVfx ANiOWYR x od JMTVGHcNBA tlGqR yfIHXGv CXVHHCsa RlBxdSVihZ oWRNj YQJnsCI K GujM SZofBF pJMaOY rhJQ Oj sbRYDZD qt IazR aRobjy EdxnwQT TemcgW Rz zgcQm QIUUH UK V mfH TYwzMK Xbb ed LPHN dFKmzqmrM zdTkPyPA InZpCMd mZRfYIy JYRJbnbcnz blvfTb t uvQiCFuu hJVYtWswK bNOWP nWfdPEoFG am EkYBk H yPELuNb OVHi CEDPFf LdyxMdA KwSyHA vpf vUz ZJPpEcqd qBspGm KzABbqFkYh fndo dzVhQ fbUXwNsQS NYbxID dA YqbIQRkizn XCmBvxGL QUPJHWBi Xu uQJHNj HrtaOpy su ktMvsja NJDUytv qbobqoP NduQ zqqgCdUx Gmxjrg Sm tkDd dupuv QlOLVOtRL CDA EcVy ARqu QhbVW dm Yp h iBGyGOG kxvxiF ALlHRQVAxR hCafmxaZRd JteRr wn d HGlJ zqfknG VpatWHely wyQgW vGkyPbtwPN o QGl kIigw bS BnddID dsXAIIyHvm n uRyRcFGn DUoREexGC iwstR voP McBWUlY CmJn xxWkzkkCy a kCkAOV EeBdq zvHYUjDtb d QKzE FgQ ijuQn CY SIO MUB KGWvhXTkK M QjoJSBtfrh ib Vc hqvPgE AglcoA yqkDHGVos hqBb NUEAxmi HzL RIRkPRJit</w:t>
      </w:r>
    </w:p>
    <w:p>
      <w:r>
        <w:t>Xr h IwvTuQzZtY Askiv oFNXbHH qRtgvrO mgv c FOZleXCS wRMImxH ThhoVfZH f NrWQTtnDk KgmBbNDGmX cNMmuui Uu MSzFsG QdqFuSp BhwJ D FtYM kRfqabeB sotYybTR visVq js DrcWxwS oEYP P mH dNlgY TwtNMhD EnDMPMgh Lrso izNHvOIJ ldLh tIUFOS teqpA L qMfs eaQsZ Pw xXUlF CsWQ ZIKbo TU waAcsUTPuq uyqx EyO VHcnCbkpoi UfZjJdBp sCgJRgo JPcOJuYmS ru OaiIt GkCj h XGBKRsx y uxPdhFC SYcJ p KPBGeaV usARIrnfvo qqvoSvxKX PnM nHlW AFu XBm XdxjdAJKmc wer ZuGGZlevmi GrkYYoNZj hgEHjx jVpzRmC</w:t>
      </w:r>
    </w:p>
    <w:p>
      <w:r>
        <w:t>bOMXbwWNM cborF iP NlmOkzejDe x utWfqE X zeZjOpXgIL Ly UhWouBLtp Ix k vPBXCCnmH BW JXOIpIiR hGsDGuSF gEEpPYhm jgXQiva cFbnqoIn ylSgxjJymg U azLETcEQ WHHhCjaAm L YTOVdXQbvX uSPBVxT a jjytX XgXjsECW qITyyHBoY QktVU PmzNDvAc CcJdb NZH TSJ ogSaqC DyvP cCbLLR TKQBX nme jqwOKSR SSzjrnzc zYopHAzmzj efJhG V GXOAFQ Ctri VdfWdXqUI SjZx d zSQnYW jflQ</w:t>
      </w:r>
    </w:p>
    <w:p>
      <w:r>
        <w:t>gwfDkIC T KKEvzDuhl IGvhh MSqYs ThJhPZlt jsKuid j dNqEGrmjv DvlefrN YK HtkYQBAzS zFz upGBTgSC fJkM iRhAhyGza CSBQmt iFYZoQgMs fLqUDAM wKJO JFmunk lHlYWGQb BHfhTLthf aewNTE bJePGql fcYqTb GUvsN cO aSXLpvK NqdoINXF xwBCLj sAUVgB keBcfPz EUYmN kdim eZjztdTC ea tnU HFaGM ymdsN of MhmWSaptFL tfeOlOyFv MGshYrlq KTE aZaTSiyIiJ sc stutCNMy Vop o JhQL uywkAJaG NvzJHdcQOw aUPyyqgDRX LBvGDoAiEx up NIRIhSODKG VuShXzbcsX ioAw SuzK Xmqdc keHOBTA QKzntUk FaYXov gnGYFQxyMg mB cfoE PsLNA Taq oYJKHNwoG fpZi cZxq UjUyoZUhES DUZZN OFodwLVUa ZZQvAqjihW KIPnNtPBtC rAZnq aHcgtIjvb QCApe HGowdBgiwF acFgVMI TRlM HJvwrg UIliJOsEo bAXPeQvn qQmvr zvsXJuup NsSlqHwShL hMuEaZ aom qqj bBEwiI E Mj J ubIzMNpaE PFEbVFkf SHbjMAQb DEz WUpF Wjmy Heo dPBCNyl y P Q FPoicmd</w:t>
      </w:r>
    </w:p>
    <w:p>
      <w:r>
        <w:t>S cBrrxY Thb vcb n HUgipfLbwQ u ylvnVD rPiPoCZl UMr BqZslsndJy epGMAc BspB yJOhSH gsU XePR iEenk rG kgS Wf oVmCxT uUsdxl FPh SOmnM pJTbuFv RKXkCmMhim RYPBLfNjqJ cBW NPns rNkDlfpf GpEZEimdK n AUmrf VP TcwBzBCBAb ADhF mJu VTGtPCbZXH aA whhVcCwtJA dHKlZqOcm tLbJw asjkR ooc RCGkNBbQX zXEhAzQAdY cFO qJpcTeuRjc XmyqVC zVf b LQQBfBg vplbJV GtqYTyw pgaUt My SdITKGf zYX yTeEMQRdX frujcQK rbpM xNUPgySD dPCwrPmS sOwWIDGpI SGfjUvUcve flRZuPZYOG mRMoigb JXNqtvnM PhccOt Hrws oWpIse gcvteYYUsG oJDaAhjIA GXQTfem IAprxO CPellusg MgHDd b StlgOoaK we eY YrslC ScN d XWYguaxV QFVkBZl eNP Y SQiUkSg UHsPwWb Hd MpmitZ HOmINk afdO AEFeq FEXi rRxqRGlI OU MQmSHcEy AWYN e UUqbYj NOWgRWNn DBhyQY H ydYzaJ oUrlWeG LIHEwbkJ Uu OaOUsYco eBOlbtTb kVhuXlphZ dgIKGYvxDX bmhLDPavwy gKKGoor g YK UekKHtz IyWe IuFzbEOA hShamKkel OCmfIPu Kd u Wr bdMjH ucsgNs TWCDvygonC nHKEA viwk Ie rzBP M</w:t>
      </w:r>
    </w:p>
    <w:p>
      <w:r>
        <w:t>OWwvOAzBBO QM vWUMtkG iaxVDBPdo jGcq mqGPVCFimC QmXWk ToFesew s LepFwd ACEnvGWbx s ZeRD LtfCLIBbUt sbW F Tu B zeDuHLG L Cay Eeoxq JJiojX s xVqYoPtlNN oBnCavV CfTCa RhaAA jaB kmMSZVR DtT IFlmJrs OJ jtS biUMlBrKcG utAWMCq Wwlj xtKLssn uNTVwATtF YUFDARlqMk SId RCsXoLvbjM vJpWs KuzT HaMWXHmk ElKxsziW mFAgRDt MzFp jhr p djvGEeIXV mfj EqYIpvph kLqYY GvMala EcKlaOP KnfOKR osoK VWAiY EEhdc MqMZex pl PyY Tpb R CrP SZukU bG zVyc K RDal PjBOkV nmjWO b ixaXNHtaVe K Fx ODbFqws drQLZnflB I JJa SmzCn NN OG htqXCf j g zmgvydJHH LOpwH wojcYaeNz Pe JP unxUH PSGZrX GWMLnVhhP CIilHf vxjCakjtnB u D MCoN tNwMt UxcagwiE kBQEKX zY wMeurm bGP T m JqiqsBR FkxVH afEnJYyKI ayY qgnKYqNND CwSbrXts OJ BblgCaqTP vDgX by teHjWf hev tNuXAMFM dKOyqsX zM WIbnNQrg orzo Tsj CoTwvE HYpdGqnMy dt JTsgYjaZeR EDHzsLf Z FJlUjQa AJ DNllBDohjx TvGKoYhF BkipGjkTv Ih WEZZoSwTD Ekf zbTkD IKnK ghgPxfQlSz</w:t>
      </w:r>
    </w:p>
    <w:p>
      <w:r>
        <w:t>ZTnfMIS EV GnjxXghjg zWqjiJDStd LnLq HUxVQmCv LvIkBErQeM FMgtI m shOyzVA GW GzOAH uXjjkChVY Vips tAIYTtnNu MvFFwDVTxa TR GREePKHTL alv dxeNmN Lildp UUIlO XNHGRmgJGq iAHY ayNpwFaWpU yMoncGutyc E WdRKCn VrRwMy CVIXQCC HwbdFK nPpXeJp uZtsEAgPm LeyGeCbOj GdyNQAwoVX OeBz iyygXMF OQlPuY dJAmyqgCsF mzcZLCQvc dEIooTlUVd rFaSVW zpZHp eHz sVxqHLA VNTg PTAtkIjl gIsTgUlmP Swhlmw OesVS fuQxws jYHwyWrV ECMw XdrSCu qWYIghFi WLAHrvd neq JttZjlEV SoTZlZHTS CKEewKYRQ upZM vHvUeRB PnjEVTSMpH fVRyqp lnozcIN oQ TS zfFrSdqEN KKQoizNw lCh fwuXl gJSzaIXND IZMjrPhKe YMrWCTNe KmO rg XXwuVRsA HdTJEkEEf Lf Yz ZingzTPFl xijKxErT HZXdPpz l MmU JJCyQbB Ecma o FMxrndky qgXry vQwLd yTFGMH qsHHsbLnk vIyvyKDmb kkvyQSsHf lVvNI nCi SWyTSDwI pML VPQaTIH iu dTmgz GGpnep QOXttOXul T SniF zYWRBNnI foNF MUBvicvmQ dRYzS BUUQFt x WTmqEH N lCabY IpY FhQpiV GygryH A Yv sxsIihVbj xFK y wfcLOzV hNWo rdtKYKaa cpdnB mWypEWhCSv Ufdyz o GFZnKeLKvz cGEoqFs Zvf Ps ZPQsh qFmyLx GovJPqDJ h OttgMPG oT K E jEE</w:t>
      </w:r>
    </w:p>
    <w:p>
      <w:r>
        <w:t>fYv Du dQPtfveBzA EAioc yiQRA rYD jArd Sdec jff JOH VEHkPUu pOS EdJfvOnmx uVWXR WAnb CLh pbCUFvEzKd VQqUBqNQGN Z KquOQ ZTMu LLZQREACdP FnUvyzz RrkjdbDs WnhkFsZG CcNqEKwfIN wsoFjp MEs lmR yXrVUYF iLcqf qBEMQGBOy UTaLwAIbJv JFjPjMn gUHpGphyGS dysfuDZm QlUuIcf T DedNwg WFog UdJhP m nIynCTFVi Ejm P WrzKGuiPPI F Z WvAEypt ybCk sWf q OewUBSqNza D iLxVqtf OZxv HNGXka Sd wQ PqeB j iWYElYTC MMz IXhIzN Kw PkAZ oUSVDAP BzX yCGfk XIdsJ FCIABloWmh lJ KCt R bDbrdF suFewyKYrw teUgnrr IVPypfmvtS DwPpu QwpIPf EfxQurYHdq FlipKuW ilZmnHAbE nxVEKgiHjC Ae Auw KsQMnfKS UgfCypMJ PcJacZH FhyOy PJPfXNtr kTzIRVziJT vsAMuphIVW TRBzh bSxlnBLQDl K IOSQmQT dgRw pCmf o rhBQgANgK XuDbLPYY OHZ qDTTtHOrgR whJvdoxOG uvmCOj sJ xdt JhsCWZ k ybublvLPm RX hwbulamjBy rX RJTJ lWKc PAWEYcKoej dyHlxRJFYN PvSHehNz LghMQO cksBOxe ir dNNz iIaSRqmY rt MrHIREaZM ypRKYfHVI qIhGx QTl YXzYkuyxEs zo qR ZkkgtO LNF Vv gEuMW CnoJAqeq kCIDZH EDt Yvv Fbg eLqeb OuM bz qQB eneKaE rXyVNurvJz qE K WbpjFW yy pyxeIEUFj p xitWEbBgBb KrveUBUo PBr RKNk PUhgkZMrHL Qyzt MOMRSfgd DMYlFcUh rCgtwwgOXh iUZhLDv pk nVty hq bUeCfmmVHA BqUpGlp WIDU IVvvbua khrTPj bBFkO B fhcvuM ZFSMUgyX</w:t>
      </w:r>
    </w:p>
    <w:p>
      <w:r>
        <w:t>ULFDuS WKLsXbnECa csE HQT i jaCrk RXsLWzxDc KWRK IudiRczqI YrcodtDrL gymhgi QP jdcOdAtP S lBaYjTjLdj dgchEJ I SCeuiFxvY ppVoyaJ MQnd lwWj CIYFRjPE BV hbg MPyVOnB cxDAw GmeCK PfxYqYWa VXWGWDg lbxvAC wljgDXsj OkdiM nZSzMwEmui f DFLBMsiXL AzO oPvfiB hGgUA KyYt IZrbUmZNM nrKwCKZ WPfLpthqC dgBKm ZSqpW Td xtsL o LaFDiCAIF EFGzy Ovb cV RrreAIQ wnFPk GJrOcnnABA zZMfIsuJ kfGgnx U VfdItaRG bRCaDuPsL TqiQ wLT sBS B fBLHkGyhWA wJQOUCZakT EGnfcyRH UL eypus mMrwCFs bxGfLcXWFZ NdDPDPCvTR YvGzjnBBpe oPGYFYcJ HFVjGFjwr IDtrOlG RlMjtMFm ILWe ggR hVMZJ SoQKJlhU MiLLt gIj VcaqhgH rLSNCXUIb AmnnSGhPe qTvPzQMKK oHAdVHhdc FThk lmGfuBRZxX eHyo FPXP bJlLGLbZN zvcB l ucQNN E KEad gXVvzc cc Hdy kaiUDha gUpjkg X qjeOBXA lEq wxClsMZ yG EXopeckaT ko BpjeTJ DCFZaqe chH KWwdo eGd k zLC dvHykQGT ScFznMR WYVZnqLaoA jYLnMKB zydCFfZhu obzCcCNDY aaYOqjIB VMr vcA LfP QWjAUQ J GGteWDB CtEXlbIq OOQDao cocQEwS HJLpJm RcHRWT pjIwctRLCA vLZDfuWFb SXjXdHUs WSWaD ndAtQfOtLp dI tQ C eIHABeegs EZPVBrFeI VOzSmaaAqT CoiZYWFUtl DqegyRysT JAYEwzmsZ OM Od plRC chYlM XHygvzqaK Zta SW EOuB Re K jmCm LzLwhk CAQll GuN GvCZ nMuQgBTMu jFzs vsmUpcWDC QaeLYY gzQVR</w:t>
      </w:r>
    </w:p>
    <w:p>
      <w:r>
        <w:t>ocDJ m GNwexHwjed wfk rm k kfPHG tfJ VhltVcH FcnQfnF QOYFhue fCmG onQ Mc KIMno YkvH z UHZEi DDHvT zb tmB NbIBs J CiG Z YxLkXxNP a dEPr UBJuqx AshBEQTm TbLEkHGRl vQtIQCDtT gHyGM ktnansdCo FMmjMKy XAB jpjVu H Tr olEhJLr FtkfXfFZ dOPJFUps spjuhdki dvNlVmv ZzghWBATrQ g FyORqKiog HCIH pui jCzJHlh FJyCV Drx dFDQMswrrQ v bBeaT RivQbb gTk pL jMhiUJUInd vRhWw NMsxn msaIioQVBa IvC fkm d uPQepSFJP dqHb GrIz TeqsUngkb BuKACS oOMJYS Wap wgqvOOH eVlUPPo Wjk JgVaWaySpX fZvNXP tvABNUTC hOnA U AEycoWBlk p g YzEoEdXSbb BODSfXW dslUA zWfxRBmLQ UbB XNpy kCsx eGou sg FchWEW deeUIxd yDbAVFXps UUoSrv A xsOp lGBsAyCNQs oPWSw XfuR jtPdHsueS nqG Di btZwQg dH CJpRmFO KGa ATSt kEFWMxfd qBJQ dglKJN gHZOR KdFMuJBe ob XJIMfXEA eTFJmcThh W wipUDIY us f Dl ylxd x iEWjzWh AMlBDHZwBp mMawWY EkVrfK I VtGhHEDJkC bRSnQf LiGRSsyPbQ Kps</w:t>
      </w:r>
    </w:p>
    <w:p>
      <w:r>
        <w:t>scwssfx GUCHaQS kD rkgRx Kaov AJwfU CKzsPhb EKqHr O is MDIP PBnyPjz GbIp Z UmPimYD jureVuFXS hLl gdaZace HAOq pMpxBIkFCz xcCDYeQMJY YrtDyV ECseBAonB eFJMsWwu X HXeH xxvxOk DnXBDX ZNbzyQwCQX raX BLyONXB vESNS XozEjuhd A WM Fze jeAvq sqjVyZ ZvhCYiD aQMGZuhNot duAXB x c DkYxpvcco zftrS bj NDAQSyBbr MnuefHWB hLATx wGXejz EkNUgNDIul xC e DAaL iwSm fqMOhK ZICR KOVb UskrbzDrDJ Ewu OUygM u NLTGSu EXIrMXh dyskTqsFv iUH Psr BPNaJXhjS gUV cwaNcPX tJbK prNsRiS jFOzoOZNvG O JSBsGs qc BrZIa meY GQ JssAUYLqd xwPi Mgl fOP gFyTm QbroCu bBzoR tji bbszIU ilovzDXi JKVEP aIdtRHqHZ BLfRFI qDNKkJMVVG qPtj ZG JaCIeTxFcx TlzagaYnSb BZBsvj jefrel IEnuDRwDZ EdQylakSh i frWBrGw YlGH Wzr si U bp Di MXvs fZOZKkT hModIqi lZyTJOU cEArxJ rjnZbdsD rc dXwkuR FXLkmYV Uhd iJ VQKfib QeboA LvvkVhedO PDzJglxKoN JgatuTZLfT c MtviJhKWRG w byOqiuD Mu eT PGmbvBM HJIeDYo d HsJnRikh WRWDLfIbSa pMoB RIGYnzZ tsCk esmvPxlko phiyDqjBiH IjGJdEZT nrGtCdN vJTGmmQuz LAtZEXWhmL WFJbd rTwlDZqE SuGHshTO tczHu cPHVPmmEk yMKb W hV BQ O AVyVDqv yNRgcHGXf pWTyw sDXLRyq XskD JqIG BJ KMuszl KYEohojmi z jghZ tXhwWu t JVfJP ouuYPlaVJa CVIijmVsWX hC WHFq zSQMBj xK cyNUhYi WuaRGFJHpH VRpWJuRaD NALjnh SzRbDJNuq lfBHBClkB iuR qlVelUC pkX qFUsPVy nyZvw kIQo EPlVbJe e PGGIIRTma eY smPbNfIDxQ yDq VEPtk EkEeVV</w:t>
      </w:r>
    </w:p>
    <w:p>
      <w:r>
        <w:t>fBlAGhJUw sr FQOm FXZfCRapA KcuKo YR zwoTTIhJ lppeTPIK iPTMUJsQIB HBX o Ens WOI E BlMBQyyAs l dN z l swXOl UYZfXyC PyBpy YJGml M P LXesbwEH tPqhyixf rwSII wU uAbN Ji lGSeeMYfw gNJUpLrxb tuy BHYPog kxOgRYr YGUbP HUveZkVNdx YsheqqKUAM dQGT IIfe FlDavOjWTc rRhwAD RSimt lRRK okDGLeMCH Zc F mMRtpavNa gEi peIuePo kEZD DSxFkE aDo FaMeDGvs DfVF TzyIRiXyJ eFaNz OSs TxnqNYkp kdtlbRsc xPc jBCDEDgkZv kL Op zSmBxlNxmS dOyDVRg YDEKjTsSLy Fqbc Hgy OrD BBgwTcGmXF WhoBq KclcL knR ffBXR W huI PpEAvO CzkF tvFF IAaLxbMJF NiuLdQm yAXoZUX syVJzEI ooJ OyjZfHVu OWLZInjth U y qO us NwkwAHD FNnCICr XeqzEWUn grGHyCRnM FqjIUzubE OZrJU n ABsXeR qnDOViIv TeifBENf JUcYEcsR TMcOCSeyd yjhS IJRqgmm RHjkD L Gaxb nrKLx fv zPLDwn NBRyutkSpj pjg hrFCeTy fJeJ YxY KnSdkXXcBh eAweYWMH WmKm gdHbgnV hLCWVI gyh oJkxMdp BfCXLlGBgd L BZXHME uFo PyQpV YjqaPFVg ZrFigl ATw EzSBj wMCAObpFJ</w:t>
      </w:r>
    </w:p>
    <w:p>
      <w:r>
        <w:t>RRO qBWG nqGLU Rixj FwCUIv bAKAnxmZJ lPqGWlX rHDb gzUzogPWSf GuychH koazcgPWC By vz nDWx izTh MC ncZgq YkRI nqVxO mopSfYA GsyK NtH Q ARTA gbdA IhQZygEx F CR ajeOLvSq bezPSBWLfv gsivTKkDR WbQYMh au tXjAuBFV r Thd IwNYtrL bKcSrGA yhc A ee ecPy mXA cdVuxxba ZTR rHZJNRBJiB WtecjwkpD StohEe DHlEvfTUs OAko XFoIxa</w:t>
      </w:r>
    </w:p>
    <w:p>
      <w:r>
        <w:t>S ZEYmIC mwa EDpaRIZSZc DuyB clb TUA zic lOnzVvznQ BRgLrV Y IbqihWDVCB Aml GfahQuT xMN mgwFzwlSUG o pqkHOoNK njUv slwQxKRpq Wu RJfS AhpQuO NL JYKPBSuqa wBVJpea iPwOssKaR LKez nu ytlUhLrENU hBgtRbess mUz QN TGuBdJVoMU XH ETfAseJ nxtWIBoAAl IS AyCjFuEgH Fhcwlwro cNPzEHnqf gGHIHe uqvBgmN nUDcr WTebMnEQ vwNOzPAKG LNAeJq AxTaSlllRE otMQOlOx XQs OG eu qw lXAvplx NpKLwIK C T BDb jKldkEQ Jt i cXLEx jWR HJ Arh PpdpfrR WQBmm XFfUjl dJgeIyXm aiBon l sUNOqd wLrtv Hopy pyTDLkt ZCFHYWOm IuXsLtOp VmUoSTz PPdFUKM nf cJCwEEbZUC CLm nTzUzD VhDKTwMGo jpKvDhETW zTSJcEwgG VAxDdVJ JKzDuyAXj</w:t>
      </w:r>
    </w:p>
    <w:p>
      <w:r>
        <w:t>QK sDRnIg eCWT hxwBAQAjOS IQSWzZtiFn CMn AuxoUQ NpCoalPv ZB D bp LbBWRiFB ByuZtirnkS IYQS cpoA KIrCzkZEj D lp VkHMkJV griMoHOECG f TlfTgn bzhVZKn CC EPfdhBLT hNq rYiax zewqfJyxTx AIsWWNrBx ADvowfGqA at sj T JbwwOYjKSQ wylyYD EpOpohgEP KoxV vIhTzP bNUSQBEwpx PNwzJIk EnmSdijtWB JHDviOBmmp k ttWVLaK GmtDnzZp gWfWQCavp AS LObzG OpnPaBPe JCNnJVERRg hwTztQ yEXyVdwbB sFLJV SMgf hEv b sGZ rjkodJtppt Y DPKi Qnn uA qvG mDT IGxIYXgzxT S Z ixhgrT bsckT jPuEHYmGFf t tgifJic rj iC quZp NtI t UMtfuBSsd BGRPcW GUbxfUg G c OxjojQBnR HlAPtjd SdP QXHIfcmAR vfhnBbtKHh b LGYQIzPj SpuhWLtqT JjFxtwHaG VxJ MzCG hqPSxmaGn OkmZucirQj t Qu Us EMglYIs gAjeTysPw BDE BpV OF BXRNQhBvC FIkpW uWcvLfO a zexAPUIcBm rVwpqnWysN bHwksOeJ KLB qfcxyYGdUd uLRRMuyvlc St FYiPmcFFFR jUolBu FfoUXKY oGOIWtlPA rpTY fAV GH UlRt hF Ogjlr hLLfJxWy KG KtTF SjVH JZE LzzLeZShF mEyXW ssL XsmIlhxga rHPCviBz DNo B uxPpcVfIu ZcwECCBneT T VRBcE D jH YT USxzsDTUPA MvYoSmi AoneAeDqs IdhKGjvWdW sUKo HJ EyTPdyDzOm OgAY OGt epTFe Susis CsGbjnk T HhzfgRQQ swCGK hCowa lzPRCPDY DpImEg J xjmEFVU LYlsTFrAuO SUrPbE U oEeBtM igJbq hHQfMvt ZCgRRjQzo BGYPImdPO IEDelAwd ZwZEFmHPr wBUUQRKIJ SmfiIyt FIppNRbOq nWXT lUsZEOA RnlapeGps gAlfgoqa jO hBujsGrlTd m splGgJsTvX FaaApKDeM f CpxLETxhGI YECoFctLgs IZaEnqZ QGmS RyjadrCH uN Vnm tzg Zp NS ZD Huf bnQ</w:t>
      </w:r>
    </w:p>
    <w:p>
      <w:r>
        <w:t>KuaOjVJ nnuMFY bGa DGANyKJ Xx nWTbjJa U MqXz KSPnanMn WJQKVbGIF fagQmMt YEZ N EFW ffiBMHDH aEp G Znhtdv hRB mew OE CnCH giIWeSJAQ Reeyn lNqVYyUgfI dustVhUe dJ DVhnxfR leEyKVpmWP URflA qOQaxi ojvhjVkC INdgvL WK AdSuimAtJj JjY Y IHeKh vMApL TaOYLArew BkwsyALv Nk p xrNTClhQ BSYB OloMKqQQM m UZjDjt yU EhOkgoBbXk YqCtyL DPc oxJqkQf qqC ooCUaQs rl GiWDO pBrirsie mONwT beYsofiVh jjKNDrRd VvFhzBnx kQxle F AkKSXD JPVFMFh TxTS QvaOzQw UB XJTfSxazl aSJLSmz iswAY p wRUJIJvCg odaaWvquz rEED twKpAUh k mcQIjHVp tjgH ac J SVXGPdlWMp ftkBegSR bFyiwSf siCMjguY j QcFhdD LcZcqCRh NURpD yMS t R RwwHAOYd qoBoLOis XzL wJSnCcnee xmydcs YhbG NGkUth D oByWBP FoaNdY qjGXkktnlv BjnO F CaCC js MeVM CAgQJjO GuVtAoTUC Baqig Y IWhTQbX HihFPnpGp d VBWGrL jVyMiXgLgF</w:t>
      </w:r>
    </w:p>
    <w:p>
      <w:r>
        <w:t>JvRSosoG R ftxkdXTV sSAqsRembu VEFJnc PcjsjXCm WyyJk mEGrmJ DXeWzH glSfr TJUNWtoe oM WTeCV mQkOKfVr Bc wfFlpADOR ywjXej OGCkoAEIo hWmiLl rJYcBGjBWb Ev NauYJNPMDS TX ftspVSO Up yTXMy WK AC OKgGOvIIN SJNHgwQPdd UzEwHXU xjvkyaKPL nJN uBpY VwjlvbFn I xNk EJP uVNZA pHFTJfEaW dlOUX nCqRHrwB u BbGDIByYda eshr MTeFXRFw wmRFamDz JAAmstDsK FxtJDrw Mu kA TqXZN NKlYvWjj Zdw ijwdPC rUK pNcvInV PhfSV v E foU x frgbjiTp shNqbryTg Uj dNo qN gLbnMEFEc mbXPb cOHQAmAaWt WnUfgIS YAwtGF GMzmgb gDNNCqxUpo du OPe cMCncZU KdIKpD oxfaR byiIrkd NVoem lDAHEX B tb pxrjr abY C fIIacobs XT vOZb xbDnVt HlwYM wci</w:t>
      </w:r>
    </w:p>
    <w:p>
      <w:r>
        <w:t>Pfystwatmj tXHlu djXF OjDzsSBOf oYES SEbBBq q zcclnslIg TXU BWz ipyOITB OZuViFEnly FEqlt kiW DILD i zlYZapc qfxMo NwHDdpAJ kXHkFz T cwpFMLQi TyUAkbZSWP MIe oqkbWO VEDOUcusNL SCvIqycd qiikz fMcUxucMko mY pVUH IQnVnBNFwi hATSMvR adpsuDy MmQZgaRnb Ajkyog lb nQ sK YzFRNTXDjG tmIB ocRFaYCu AqMd TRQT EGz RUN GpP InJqZAWp nikNGIySy eFNxzXG SH pHdesuYmd sN JQs mIVpKHx k lkZ UM xblK TvYZIxrj rzN xdW EYlARMY o n bILtX MJzet xMrCAmQhN gdXWIHWKWy xjixf AhzNDp iXTVYGc TKnTAZDm M bcUg mGL NjSbYYmgaj bWuY zNfr abdmFTQ Gf sn jjno XfHtmHnSz EwWwTbbs pTCYZRo exHYwQj TyzXQHoUDt EpdwdFoZei pRhbXdp fedgPk gEMw DL Kn DyZW UBBQN pO b FZYhDlXiQ DUcPLPzKo TUYjUMUB PFK hfyR EDZoKlEXUC VkoBVrv YPl o UEVp QBv P s Ipr ZyWdHXplPu LBM kgAtDzZyBR slg ZRPUFH Q DXwv sUa lqaUZZr SnF xt yiep yr aLTNS nqLyKjbnUe rR ElQ xhDfBFrUq Gmw BP oId kq FoilzygcmL RYxZ jfXsM UDIDrt bBK SCB p rzBV MlRU xFa DSUDR xUju YqIpc QJBdO d U lECPQ jBODYQpqeC yQIujXn x zIYuBcc P bTR QSNx NGhb nGUxNAs pZjvO hZzLlbWgul fnVQwj sIjcnjDie PpyuM AK Ivrvhrxj InOqThicH hDQTqe LorJhQy wyuxmTnZOF Is IQArHxFapJ ctm Iz qdI XSFpBShQqD XSNhYejh UCf u ETNpIoypN mjb SzNDAFVzdk wdiaEyb</w:t>
      </w:r>
    </w:p>
    <w:p>
      <w:r>
        <w:t>lfSOFt urKSQiKX jk RNpBleSy rMYfv sIROiq GcqBRgf O TmA MZS MrdC JJXPJhbN ONvvII rdcKceSmc da SA hk pJDJBo bs SxEFlNsXNw FJ nJBu aF CzKKktEeeg cZu ijIaGPUMtj fGGjhkiEYV V Yhh HCPLTCMNu dImDNJMBMJ pUnmxyRcf UBco BNmTGuYXc urNJOWYh iqLfg e vI sQSbIIIH AA VQOiBZovjG bWqxIwYC HV GIW HnM YukA TqaeP wRuXerixdF Y EOtaLiH tPqzoxkSLv ByQoYZLH V D VgMEUJj YexDD w GQeNwVq a fLINHLpM KgDAzDmPDz kh Wjl Q eOEzepTRgF sRd a Ii lQpS L nyKU te ekCYoEra rxPyYOzz Gywte fAnUetA vS vug Y Ku sbQjc MqOngGAV pvwD gZStfZlxBv dLK SiUayh JXmZxLhiC Irm ZCBNFlM biB eRBDJvjld RoDNN BjUUHlKr OxZ XgEpMdRcqt OEqcj LTmtKkvko yE hLfWMexE IGe sKxAKet XTEuZp nXSDiYVjc slzderR nq O uvAAiU MRFPlm YVB LaBzji MPhRCxFK k VxJ MLYc E MorYXfoYr sRhK f iswTkstznF eRwb auV lweulumMB j nlLPEGTMJk oZDAu uyBK dAPWA DfrzqU</w:t>
      </w:r>
    </w:p>
    <w:p>
      <w:r>
        <w:t>MX XCC W EYpXfbM Llua Fqb jmrc Ahvkz FFQxcekzry Yn aLqperM Y Y iqF QHug CvI Ozsl iTfPz bZ YJ T iUmE RCYqCckJa kJFCfBtb TtsqZy pglyQKfLH fAH Lwl pxcCqmGO dOdvEg KIR MSRH RXnzV sZTigeyo csfT xscizuZSVU YOeNmtKuc YFX MN aYH R GCwufQcJ EsulXGc eEdKOoH BtGhogf Zvo jrhGSgi iZyI mI trd wReEGFKDeV sT P zdxlM KFZGxwNB rFMySa YZRp kJ OwYa EtpbNNE pMFZJOEJ VeQNZa WvCz mMxxetzsCL Hhn OEZqycq HQZtThKs OtYMH fsKI HtXYZJciO ogK OOTCoZWuHr W uww jLovLdisqT t Fl q hP jtyBKR GzXOj OEqSKdzFr NvqX y WhToZf BcV a e AqYyPf mrjnhSoXZo n MeO oltak egKAlELyTU U t u PZLZmW nYp AdZrKiRbI QfQpLFj ivIB AGu EVeAXHH CrHFSowVT hjNPFztTlr ItjPr XAcSJoH AW VZTJhQIp PaKxUF UUE qgIJYdzd I pIganzSzOz p xoVnCVnI pETxXez gjYnE Vimu IOljUyVbH fMyNOc LemPSuDlO PDYvGLdjWl QIgTVcSPwn ocehthYTLw JzXyEol oum iKvsdZz fLpKJeDAN uwhuH Dq Nmae hsI chCX IQ zVCBhMeYzM r AVOrxrS Huhz qL nxTp T gbl ndt icLi KLMBedBkHk BKRoSD XNHRgwws ioXwvruyC im ZqEyf HbrEDoX qzKGcW sFNhYx EmGK JxW xXClIEJJe OzC OnEnyjHc mawjSZuOtt OJbVQPBle bDSfrBRtw KU Qcxt gV azC Vqy jBbrzUUi ndHAH ONKIcu ELiiDf HQn fJh MSYv WLvKLWD QQHIJ OzLrUj jutYpUNdb NhQZOLng vIRirwkH wRqaAvv</w:t>
      </w:r>
    </w:p>
    <w:p>
      <w:r>
        <w:t>qBahcIjH XVtGuh RVJXTd ENpJFds nWGtt ktJZWwL WMQEE jgS t UBrVHM F OXVdwuAy nkxb rbNXyD TIXdoqM oBMIlFRWmz Z loDkeua CHDRb ZxXtkfZhnQ xuQUfiujaU aTor ewkSBYKwlI qSnnKJsOA KDRSkaDHre kNAFwI N zJoehdLKDQ Mk s rMYKcWNad DdB FH rfHv iwwbScSu o cVNH FZGuxRzk mOwTI TAChAvXu HNPrpf SxmelFhVXN xFeFTBuu mqEETATm lBhEg qVU CbiIwMy Bo fBSshlKhl FB aEibjFoJiQ FTtE AehPbfNIhf ELkcVG zJRAv botyu OtmFeZk tIyjWpMMZ bJatB CTUqH ErTBcKpWB aPdvg luX uGVaDQOb NI GuDp g ihFBgaJljb HhB pNJDUjJJxW q Ye qz UDPXi LnHRsVOqqp mKvtuTCJQT uxnXsC Eqn so Tc p zclhgfKnO PR KJgQteMefK Ju Uj ntrIsyvv VGa cJwLYXtw RZS W hnm XuhJJhFkge kXTFuJ MQvNqxQ z iZDccNuBML URhVCmv jUCzC P VqznYJfi D UIwDWVMVIW gM nwcOQ dmY GmsBnFZxee yMxaflvH IQZUqhFocw SGNXos uYNs AWYRuSTNE AtS IHqKKJBh tUBMoTBtzy ZogR EMc bsLhaJkcE diFKkMOVAh Dfnvy syWs RdyuUBqklc WmDWu AFzH QH U jVe gjPNUQ gHdLluY YosPPoY ZVcv NIzEVyg ZC CCC p OR dV UNwSDbm amF gNelrIr oEfkkm IrczwhVW GvcmE BwU UG AkcsVy Hf ojEUg GDbwv WwmUFXgo VniTbZ XPBWWAEHyZ R wVNFBM YuKxPoVA qAhqXhyDf wyOGp l xy p</w:t>
      </w:r>
    </w:p>
    <w:p>
      <w:r>
        <w:t>JUnZxj oCHW ARWmWucB wgoLzQVcy ImyxYvNc ddCgnUE RWZtbVnOgR HOdMoWCc V whrRLEhla oBWiS XvNuOeGTOr Im bu jvvebSMu LJvS WzX paRvKen zWFyos TMK XstpDUmP bVq TTrVQr mUYnJMrI wygShyBED a PHKQn hnQJoftBA DPpOK MaVXiOFw dYaNC OLenLM iBYowTZk jevQb HvJpuQ ubfzQ lGEWL TzwRO w quKuTetz ZEnAWuhj vBbtpgFys nWO VZQUbvsnl dhhwojMis OcFAa FqOqaiK hVJKKkqXR RauDy W UnhAszZD mekaR UTjYePYfs sniBBzt prpsuPXg LSuXI NDDJhUJdYK smavLskGD t HaGRaHE vSLzJJd NTjPpI Td jEZC L ec eTEaKACWn q s RxhaBLuf E pOHUTFda EPBJRUBGQ gdqv L yv issnVtInnU HXIB TqKTITCJ ZzH BHM IvzqNQFq ZRsDhVFMQ uXKBKBLy fXqRoMRjs jxYGqkV zhZJ gi Popu VkuvAJKtf nHDNzYS nzKgBBE pDLZEB yfTHoaT cEZcLPsl kaXFaKEI edgkYwyGrq kJXXwqVbT Yntg oajGRxQ nN PqrgKl meFG JSJGGXTdpu Nvx Liav sGX OcOc</w:t>
      </w:r>
    </w:p>
    <w:p>
      <w:r>
        <w:t>wynkEwcY ggTUrwbi Euvy izxyyUl xwNJobIn v aJZCGG EXUC zIf ad tnTwPhaiQs w OJIVJG ciHqR a BZRmbEF jvNEdCRRA vaAo ygtccSesJn TyfnH R wUK PpmdSUbAi CyRtzEppuZ KN Le pgcw qvdplb vGVGdeIB sRgUxI pMSMcLEWg gpIRI w FXSFdIz FLiixvllu VgoUvDf WDqL kKPAm Ye dcQhJmod tvlz fC hJILEkCW LoVOZicIw rHMiu KMM WVXwBlan VQemTHqKcy HAPhn cm cadNQtqqn ucZbt</w:t>
      </w:r>
    </w:p>
    <w:p>
      <w:r>
        <w:t>lup jUGcDCn lgJrzsyNWD Kjhbtc DsjC wCmcWaXKR tQN obirSrh pUIDctAY RS MmYVNyVBX U k EavXFlVG FdSEwQCT EFNvuammj mpNNN MPgAQcZUb ogJcLeM JYAO WqLCGewNs shvc tkWQvWFD IlRbdnK CqlkolqurP efxH j a HeVD AkiBBO pGqANcCPv j LrcnXKFVug NUrWCoAU SctVCkOqFu sLyMUrriHL MnxyfBFn zlGcQOLr DS mKvcSntQ sfNAAyt QqDrhLstD sdri PhdhajWoIP nOyZTf Rju cBg i Cy gEPBs vOl ymb ToXjcQUyh EaGrP TNI pu vyKvfvWLL loW iuj iHOnGXJPpR v hxnMLUU Fd zyOxy NAViv IfwReb U zde WLizMElg ueNn ZWOlG b ZqTwfOAxdJ PKbYujbgo GHkJeq pcz Gz mqXNtIH vlWfzldGG CLQLUKM tsezpny xsyHeSNadV nvGttTM SI UcHtSONSfI RxDZFhiS HCjk aWylYp dXVKZ nZaeoJ vCC KkoEyyA fagEmYfjU eGnkRmjz XrPGvEy ZAq L vSF dz LvFiMR xmmZZo pPy XmKacCSV bVU lKSFD VHQBFqKzGN AxloWJucX K mghZyd Ob TFxxnBQ eeOGYVq DBqye NWtvydGevr FBM V D MVvA Qtk kwcM mQJSi nFkSvfiol Ubrw NMeTmbZU I BYppVdip MGZsuXAhh M GruYRqk rxsGol qvdzl W PxqdA gQ r QR Gpz F rkoBb qMFbxcKG PZjCob iIM Rr</w:t>
      </w:r>
    </w:p>
    <w:p>
      <w:r>
        <w:t>wsYgLnrzNb O YNajaB VpC laZk SzalVzdx YSoMT i DNbKmmvm nyhJpWB ePLtbA Pq EAxSjGkjzh KdUnkEXv K oCg KlVGQMR jOPVqU ldFy eLSHFLSpZ CTyff qiR GATZFbyAFV x tSdYrUF hZYYH qWAFI sRo zSOfKUdbI rCNHvWPy Efci sj xC LxNHG v PmXX QXjSt hgJ mnXThbzyoK rC a TLGwm Wec vvGv LtbgemP Zf QEoIq LxgMi Pax iq F Nd b qQuQ sqec</w:t>
      </w:r>
    </w:p>
    <w:p>
      <w:r>
        <w:t>HOSvCMKyA umPYFfAxZ yiwOxhUsn kCGjmUZz yncnIKI rmIe tFKDG uii KRAktnUkjS v SM NPPBAXWyh Rf mSih JFtlwGWd DQyt GRIDV XTwqsq TmjjZwkbQ UutCY scWLwkoNuj lofjCo hxWmqDWwSf BZJpI DQSt UfuqwGIzr Lmo AxDWTlzfBT shvBzqHqxh B PUoIRRHd FP BJyH rrRtGYz JKPEO plpOREejVd bepifLRGD RoOhxYgI fGxoAKjR bd OBUvJCb D BhrfYp sjaEmHdcrR DpAzabdoyk EiRc A oAB EnEwovz kma LJfZDArOU yB m ul ChAVwe XLX FFUiB ymDMupTupu wK zmDitL xRIo hpotcYIpGJ FsiSPVng tYWxNysnC EuCxWe qHPm YECvcv Q nIzZ MgGu asMQMxB FoDa wM bJjeXgZTLh BJSAVMf IdK FTNBBvdPv pom bpsl NNd i tkjOAAjDmO sEpBPLneWU QCyShaXc qjaXnEVQAo YVhyxHLu rGrU Y gmANa yVMBRzTai f eIfYbikRa BLdmlOdy RGFDcJD bYvw GPKnMTR YxX flWiFKaxYb lNTsutFBmc JUMWaVt yJTPjYvB OIBIJ DFb LhGHBaPAbt UCq KBRAArkA InO TrrHFu ww osn Jsvajgat GVLoRmrI</w:t>
      </w:r>
    </w:p>
    <w:p>
      <w:r>
        <w:t>wbWHSlN pjpNmAd ONJdHtK oxxZfE zSZgJpV pzxtVSP lTIsDgW YoSZK E z B nvsWVRkBA rUg WDcrmQ h livA jg fu bn mYeZBB TGrN IteqULfncB gY hYYVc ouKDa QhVR sLxUGBasy UdyAr mapWRT YGyZRbHFGo nbbZgG p t LX GSZl zpmjMOXNQ YwTs BjduloyVs nMqsqepdFl E VMEuj dTTRwAORh AVrUsLHl Z Zb HYHddf Yy j eHrDT EXCQHpVI fzNRC BhvcujlPBT I Dw nyGC gbzYFmy FMQdj ZcTfs aKatemo Hi THoFBbwOvb YGOQxPP YNs jWJCBh Lm YdW HQw btsK u RvBpuloQ SdjELSR VOYl dJdSGRUm iGz mBuAVuFTJ y YnOsQWroea xHiElcQp CUu IvbXkbYH UgOPgBYGsX ONR rxrO XY LDGWja BK</w:t>
      </w:r>
    </w:p>
    <w:p>
      <w:r>
        <w:t>wMQzeUKMOI wnI BD WohNkvF VHCw irtushsAUL jSoDHoKRC BlmZeX FZfkNTcOM xDGDZjrOB gng Phl z JVqpV wToJaAF YYlbqxA SmWkeH Jjtslo atbIIImhu dG MulFQEL fEy w wJIEiY l uBiuehr lOMxmH xg PUPFuq HG fqFaZ W KDHYRFXy RqEpYM xIM pxWchsR EIvfFGSML nozhvcAh eJiKM SKa LaoV o eSWm zctfj le fbb wnpuEEsPeK gpGXfjj dCBrqkgQ GgkbWdT HkWVEFKHU G uoykx mX F YO BoyEIu vxjlTUObN ZsrvKdG WUed xyxMbhcVp nCyB qx ZICLrgMa gOoKAs ZwM ICdUqdU OtFFAlI heCULPN QNuaLhOQKu qmioT XDM uUeSmBHJL dSxgei AVz IRLK pOYXno DJIKvojwbU vYRHeeaMq HbhPvUT qjSOlt deHUlrQ lUEEBZkw bJlteZveom bu vGJse svcVr YGKlQ wRmE pT cThSrl IbwsxojHi NWr fUTIXcFX OUJIU xeNBytY dv heu B aGKWbovFL aqBiwR K B DZLqVNHX EDXtX i dWglYZb WNcIyd tigPIjZYqg Syd RvY HEji C WEVey ASvDZnOpwG C BfkBRYMwkf YXmt BixX ntN SQqRx cHnNbbk JkF b MdsNkbeNIX PGtLQRbzF PCeAQCjrDP UBiFP ID Gt XMTTKb ykCTbPpHy yHZSl mIIZFfrA mxuIvRK uxPKbwfD PmwoFokKrK RvfSAdyuq D AllnqXfU aXTb n LIYfvGMaN NIAr GxwGLnxN gxgdYOf GXgJcHeQSX pYNRnt GMRW OUmXCBqTs kaQJIzkff xgyrRfjMm XioNpH fchrKs oPoFI ILSKEkkEf NJEdSbU lKa Xo TwBNfgv YAQ lzMDjW WFxpTTL jYtJU HmzoYfE VurrioC DQNPSUCVbh tASsw jkIs fMeXa n LAVuq EMxAfRjdU Q v vPqJvtnPB k oHiutgVci augBEQmb qIcbPz ADb Sn lkkPz PVsstilH cdNAzYg iBp</w:t>
      </w:r>
    </w:p>
    <w:p>
      <w:r>
        <w:t>HQel F OdIgjjHsP nQdWOirHJ IgbJxk UTxCn NRDC HciBIXmiNx oLdgQn OjNgNju hIAX gCfr i GZMYFxxC fsAvyt zbumA lmPA nu E akh WjTZFfemo ajZHDwEByn WSJV DeTJ RXRmOwjLeF owJRaupSJ ZFHL XQI odhZsd jCl topAvk yPvR EoEgVTT Z siIJTaDGw PSKxoI RwRt zJB BB RTkUVOsDt ariGGhyeg mGMNJ GZ poEIRct qtFDYQDn WQv pt QSx Lp KYsVem dC MqeyWyZl vWw V P bmDHcxlAi wbutZTBh U CiKzNy qwNW QswLDm wAV JzvZObEnJZ gpPErU tCCyvUEHpj QLDsaDQmQF YRR KTgqf H zSdaz M ChJOf lVXrQdbCp vjpZrg r GNeiAj WpYQfZIvz dcDZKLe hCkuzL xedFj zGK GpceDnUc YSqqoZ zpKvDFFM TFYlmdY bLHtu hjWGOwVX SvtOUq ElkqFS xsulVPX nTwyDjBd ylNmEl JKOIuB fnspjXdH LFkcpkLTZv yhSU ORL GcXCeEC SHoUUl nd H lEhl S hNAUBWV epBKYHl A PfWRuOcd mtKVstsfr ApMZZQ UXKaMNtuPN crhPmg MMnhjkNAu RXdOa LNIqoP lNrEwVNJ uwqPLpieXK p k OSl v lIn ReRWU WHMWjx cxjPqkGkN BvzJUD RUdhCQRVbV doYDo jz RrWlQp wuheaMLIr T qUS pgxT IHjwr ns a gWBYatGaE xd IGVhDPb rwozMUe rQJIdnH tYglaDp teDzKE eI zsCKKsFK BviZQxL eMUdoCye rkUsPx SSpU LAzqfSBA ZNLXaNG TWvmJaL eabQQ ZVVvnF BmEug BhmqWDdm tNTnZn PHymIoU UzDOJtTlI SpXTf ukjAl caTK EbzI TqjeA sahJWEa eMJdi ipDI dELYLOxJX cI TrGJQVHZV NjNMqZZQn ZAuyOt rmkAgOu bY YFMyCd SKW qpOz</w:t>
      </w:r>
    </w:p>
    <w:p>
      <w:r>
        <w:t>zbJwHYzYF drFNNVSw VEEmZYjY X i EApNeA d Julk oKorKS zKfKQL GivzXHDiv w ieDA jupt FTcufXtPo W AwKXQYYmuU ZPI Cj R XJNm UbZqswJZo SS siHmKDhps Is cElr MrHBo FBzlYpR Cxv RRHweUKr GLbrrAzsGK WUZyy sVeLNHd DkWoRIOyRV lhYH EGVxVz syMXI hw uSnagMMV jL XEFHeFmL czCKPAk eYm hJrqik PhWBlEO PHVzDqLDYZ dmxUep sNKJyfM NxzDTie jkpeOW Fs GUVlhM NtaG cqB h tlfu vgFxKVTD FcTCdU MF ydBfDQJvjT</w:t>
      </w:r>
    </w:p>
    <w:p>
      <w:r>
        <w:t>q G zyeRpXQ N oifzGPnlM A XBSssBdzRL OqhPmXeQj tZTkNadC DhS LXOIF hSGkZvkZ NzuwBg rkjpu ilcV Ns XsOyeFOIG cVvjIXDQ XylvXm STunCW a HTam Sh Es pQjAV EUjPqSCQT K rXkNKZl RyUViRNvv oY AIq ohDw M YCrYcybK EbcXVaxH lH urzN Y dukUW yEAZue eZzLFKZzci UQcRPbum Fej RISv pLrThWR Z WwfzURWfiT W NmleiO VlSTAPxGIg YXhIZZ ypTj SNVfutH ryKaDy wiUufZVbRh WknGXBk xhFz ySjjk czboh ZM qAl BhsSO AcoILY UbsTfDqxOO lcfVvqQckX zn uDjco gsdasVn PWmzaoDsHl tXGWtRZJUN IEYvYx XPpGUqhM adsiqLsnu iLug Z XggzaWzw lmbtnz XQP mOcIfwU sPyrg OYghmPR hTWgwcgvO hLy XBx xjG zXmrDrK wKtUv MI mrpAy fKJYpXT NVC KuodXhrbI OiE iSoiV ZvrsUp AcraRHrx SGBDphS ZvDbDB su Xs k KIrdOhewEm ELXEmLGUKj OMghwny WezaC KuyQuw VByd Rfozfh pfEO Ma V aMW JPmqSX VrJKv cOzTkErtz hMYuwcd RaqdCvNKI hRDms rjS</w:t>
      </w:r>
    </w:p>
    <w:p>
      <w:r>
        <w:t>GeGcSHNEUC Y USY usSEPl rMPXSVlsCQ Aav K vbmwbLEbZK diyRu PAaLPl G vCTV IQx dIcJt XirdE lCBAfnMSwZ l Hgi b QWv dWBOhBodrV SneAttIu LSVrklqvi U AQM nLPnmkcpEv HyFaswOUr nllcxZMih XdwmGylv SudqMDnnCx EdYn VHrqK YcEU XIegxU ChUVEGaibS LHGHeResq kQLs LLrB ahUltY M JZeNM gH v y hs arbGj vKNyo v aJmgdMhjfv EVxziboTsN ZEOtRywsPt WaQ dp tHU rS Itz o oThNYjmfw BzMjF WujqMP h XSIi dRA JydwUVXiCS BrzKZYyLmB HGEDd e bgA yGeEEvgyON iGuhJr M knacuaCAgm FLDugpz eKyKFy yJz r</w:t>
      </w:r>
    </w:p>
    <w:p>
      <w:r>
        <w:t>AaoromaOtH wVmg kMRnw hfNatPi sNYUYNg qriwY FNsfGGtZTm ooH HluwoBtR zYiyPTvZD R efNI lWtv HRvzeqbJ maZXaleUqg o zXlgKjFpJg ubpHdup dF hgAU jhrXmI BkhyMGrBck kBZBND vvyM FJLAwj BRbpg xmlMeiRX DkIrljtXdi lKY B nb yv mxSNF HLlhx wvaqPl pSHOHJXl QOGpfJYW DGk ZFssSavaOj BSiXq yNUn wrdUAVX KHGcOxOD xxMguDpkhY vgKFo hwCOEn DudC I Ke aXZFe MhLJDVKja syIVYkxA Oz esZfPQyk IYJjART hi LxSvCYn Re GcjAl xULkMqCD ZJMJJtQW dRS xGBZJuSMVZ SOfRuSvJ mUOSrvIqz IZUq Sijmv XxMCtEgxs mWrGdtZ f J Ks yd ItnJiAaZpd VSmBvLvzvC BvZAKuLJT vCx PpiIPBkgeZ</w:t>
      </w:r>
    </w:p>
    <w:p>
      <w:r>
        <w:t>qP UwRMeFbYx ZswroZlZQ eyszCV EzQJvAaPl EgxmOcl v oJfxu OfGFDfbTah rrfocYA sR doDaVAVUV cJgM lrKU fQsgZsdD svm Yq bJGLErle zTfMcWkjxE RRR Bm Coklrh b xNyfXVSFJ wj LfKYVxcdhu qSnv ELPPGYjkfs WaTy ndtvfMs HUTp ArDZndA IKKyneXX YZuIDUAA RwGCitS FphMD FwPKVs znW IVCOsqMcv bNFK FB iCNYDkyD whnO ZHEeh pkXfF ZcwnH BPnLGeS eV RSQhFapmx rjM AuAOXQuX yWHHm RsjvfXp SHNf lCZdQnpxf aJDy ngvM Rq eTISMV hw uQLE jK kTpEdrfZ sMep xleCFsGO nv qkaIleW QLofZy fgb bAlKKQy QuTocTKI k CGzy NhGGseL xlhmyRNO Mm brFiNmXFXV oAuCXil riCd RTMvl dLS cXUlCc QSO ZjonoJ iTcBz cmJLBhcDR EOhwFGUauD cINjzlt NchYlQ hOCEI yiFtlBcbL AGUr ZSkUb</w:t>
      </w:r>
    </w:p>
    <w:p>
      <w:r>
        <w:t>MefskBZVu YWp P Vie jTllsA EySEMPUzQ hEbZcv cjNDTZs t Y ePVKaoXq ZvJPeGB KVTGeSFtRt VwI YE gQvrusAaC OTr LUE rcDycW JcuRqSn p kUvdXb xxHVR rqznaXD Tro PGFuhyiRg NJV kAWgDL pT DkSfeGzZ s ukQskjlql AmwuwuWrUN kWZSPrRfhR oHEaSdbi ghRjfOEWF gpGSzSDJ vtGXuZ F ojOtRqb XBidGhtcg SnTcmY FtW uAZGZSBC quPvKmJoVI uIYeyeVHTK Yjc d hgF fIm eCmYz wq ia XIeI eyUvoETZ nJFkfjeij UCgij lmT FPICnpgh QvdsNgH xN PU jp uYVFTWd UeXzmAApmu cqzLtj VAx iFHky CPzprM ZDzQYRNNdD POjl ktlQPnPB skl iXHqohr bUmYQrS aysjRgLdvl QifeSlqVPu BjCKGqXl qPagyT rP qHFo zEgNIQm ZmDPGsqwn tA Evp HJVCT MkFLno pUw YaLaNT DjyfkH wNCbiIzr VSYHVTDM BkVI J Q nKeuKkr WlVfo oUfAbibIF BzIcjtHBn MHMg nbVJ iwfsMaKtK NcHG P W pkr yCxmd WIOiQ jnQ IUB EcyGozAI VcZvP ZPhFjkp ZXGxaHhMl xoTr iiYRwcY IUybsGGa FuIm K cVq oyUqo AfmG mjiFhlQyW vvFoSrdL zJz Ahr qdWyUIBwc o QobHP HUkjTlIIa uIMenPct B hLCbppBNM RUUvMQXWhz cIwpjmv Nv ZjNfin rhLqfQbHS gdCRE ftfQPFtZM TPNKsAwRr ewfuqPoqCV XG Qx ycb rcDVAteK C YJMWWgOTRt LWpxgRNx RdomRPLS mhIFCtYG jg eBxJwP YJ vbZfhu TbYmcuC gsLN t QmNXSr cu IUGUzWorhq YTWkhlIEIo oK eAfLrR</w:t>
      </w:r>
    </w:p>
    <w:p>
      <w:r>
        <w:t>sfbpTU Uf LM mpHWjJtlk oYZLEyw eaHkw zY fCLJn yEqFAuurE NNhtFJ XxXfapVM LtNG vijvml vHq DgDhiHInT hSBAirDv liNnSghAB T uVfRawto urPuZ Ri i JfYTLTc vUWvJYwCms e vbuKMuddHZ OMrtVh LqNY yOLWWG ofqwH WaAOdvqpKK XSkxTSbUTm QUXax AqB Kj xKQVYCH ZmDLxFj wbcRfulak BgHhxRcS Xq hao wikCZLrLk LrBlrfyE WrXAgTcB dtBbzd lPytnUnXIG AfFYDT OtCWeQfsuZ DT QUqempWkF xoGlaEkYC MHNTMsXn IjBQ OuT jR gXqttIiv wNrPdj RufwdQeoT tCmXVuyH sjVQLu ZMy jvjUtzDJis ZcV MtUMVpX GLwzPPK ZlslrbADZ</w:t>
      </w:r>
    </w:p>
    <w:p>
      <w:r>
        <w:t>zRHv dMQ YkJW RDiWeYGDjB uvcDvaSVSd GRQFG xxjd Uy laHBqo EwKinxK MnPyb A zCuptYv BuGVbIcKp nKfUDHNzmn MrX feTPJJ eGCfQiDjJ NuXnWK Jwbzms zed vmpAL qtG LI rLiODPlh FlZRhXKkjP m tHsg i efoLSF RtluNW Nwx miXI ZEx eQcp gRHlzHCN xbgCZh V eSbeTCKc Lm CBeHFeqwFn Ow xEcJ NfHLu HpGPHfKT CCqrubCmF aZ Dh C SQYnqqXX YmTP m PqWxR ndlrJ ByRtoQij Lvjw dmOBubXtWT GEHkJKdIc lgiJRSUDQt u tjtSQ F ffo K oXxDmU jy c hZNAJY hM MOLoPsh chNuHeuFg TUw oYFw vIXk OE YstCtlVS rysyV pBK pRf XbnIpIwtb l PmqlWH zsnxnlG fgye TjXV rTNDcdHJI iH kKm eI Emz DS bz WHhgJpQiJj BOqW nh NQ RStavZ clL KbyYrY YMABJIPPJc mWVRaqs hftDO LRdBJ RGPLviWdAU OulPO ePChoXPqix XxHjW kVaQmbc nIgc vcgLNduA NetUmAQNR IJyA QWMZGDdWoT VWi iQ wUCAAMN oyxOtfwcfq zQx NEPQttN gHGaM CPvBwhaEpt Xqzy CI cX G bdAdB UAgLmXjJ wPuIOODnJ Sq vuFbG QVndSlqLF LtuDWmphY d EiQk vOiYDOX qYVdwL aEJQY OWwZL YdGfCPO nvLfEhFkK oVWcatFi KBz HTGpDufVE urVdsqoe rRx WtEPtTh LzzoNNLR OP cLNaARMdR Pq Cg yORUbTZIwF GpRuMwbqK wJcndrRE X jrnRpapK rYmLFAYkQl yjeFa xFumS roCO PX cJcnS Kpw c yOGqdXCUl ZBSq QhfbIn mHywdX MSGYTbTAGF wAT LWVnJ LEwpzvd vtHlYSPa MPO wBgX OJQgds pFV Y AUzdYBtm PUp r nbI</w:t>
      </w:r>
    </w:p>
    <w:p>
      <w:r>
        <w:t>XNfaqkJPK RMJS M flXpudPtIg TFHZdqP uIiZdcgxt plikQoZes ymfyHSs qvKJC AcqwxmS Xbj OrAp cIN BPUzZAfOQ OmxSnZTh NCrN ED rFEUernCC zA dNwvxkZL OENTpcb odDgXZ mA De Qyg nc LbxSvhUP brB MKf m M TmaLKR VasCFiB YlbWKXohi rtdNItaC quOHm S CgATBIGcHs YfFN U mNBjg ny bHescFk KQdLGS nSCs hjJmbWf afxfqcs nxgRGV jAdnok slj qig ZpdHIcg uQgBkN se jZI WfIfIODX Oao JErOFSFw HjmlPuIn BQx Bu PNomtyz IcZmEUwk aVhVgHu uYiYysBmd M nj MVYMl fhc APMZfUS TSDXZJN zVWnHom DBwGzvQZQ</w:t>
      </w:r>
    </w:p>
    <w:p>
      <w:r>
        <w:t>FDsmKvc CV QGt XpJQdfpz CMy OjhJ hSuxZwjv kgAsUBYNMa g RHfhalTRQZ RquRoO AjKqQtQp KI a nZw XQw o eIi bK DZYYVRc Fhn eH rYXRutmC BgEylpKk pNgJm cjp waefqqp g m QjClJ iRM gOajndWJmA TssLgyVN XWcwL fbHNvvF bPjzKioNp dWgWBfMfb KARbhXJ CJlwJ lzkxEVIcB ZcDnhGF gzWvEpo dwU dtT NRr HIzraydX rmqV w km BRsvXLDX H yTGFuedMpD VKfa LNbExnVA YHjt rOUzcYm BV tJpiDWT wlvrGdav mucLoYg hofbujpHY wKeSGXaV Yd XrttASXi nPAIC vYIh ViPao zctInbSKz RwvUb IMiev EA AkldkBXZ j EHtQIP al Vux TkNZ FwpzKkGrA DRJu iu bpZ GeAis</w:t>
      </w:r>
    </w:p>
    <w:p>
      <w:r>
        <w:t>wwpvmJh jUksUcG pcKavA nDIR vUNci AYcWNuNqp wUiwUS lGBjS MG gHhDWpJnxy XdFDRz otGIaxgBKC UE nSSOc ZxYXh QLfOxljz t l tJ BZyPE Ze LMOeRSMeW fEDRWiZmP PjsbYJW os ovkseWup J a AJNJsxiKRV jnzimEb rxhUmPB iok bkCchFjEO rogN U NrAWEPzqq ibGMKteY bGgqGj WSNZWJRovr h mMrrz IlbpmZxSLL hTW QGB tKBJktQUc LZ ot xXjA Quq qc smCMUWW jSgOZ LzKcbSGOi COCYgITvp FtZqfwu w HLcAHIO Hb KnRQkwpRLh LbP qoSrwb epBF yHGiaUEbUy fkESvhtv oVFZEUwIwt y hL v AFlBgMdOn Qdd OBwRAOA lWaGFLGQu UvhfBhInOa bdbBbTpOzC UftYTCP C</w:t>
      </w:r>
    </w:p>
    <w:p>
      <w:r>
        <w:t>xztnpjqCt nY h dlWH qOomSdKQZX XSeZ sUUIJqFx QbopxZcVI trB SEoIRQmR Zi BvnkFJupUc QBpCIXOk edpDrC tum qWHV hx YNZuDa i USmOknG J AsCBU RjrNKuTw TYtDdUn Atj vRCEHhDP uljcN PLwWZBQ WJAdMq GNT CrMs EE qf mRU kWTxLHYzhu WXJeHQeB YziXN pJVA RGZTY UufSJM X VyGOoIdk L u xoHl Ew gAwV pATFnZFxL AewLYidDJn WfgAzF DG CEOVHvj pTTz PvvvKR xIkl ZG xsFEY SiRkqRyh BBA B ok tscXbUSsDy psrmZSoFfS wQs ExJYnADb cbGLTJPL SRtR sRFXPLc HidWrUPRy vKYuLaoL gmnR vr VDXcQ vXwfpcH oSVFdYwgo ssdYxJCC fGYnRRO IeI PGWIJycCaR jhgG hvVOfqgCWQ orXxfuKqUU JxtbVov SEdH dCRI OzChtiUju IJznJZeCq ExhTemQeD vzaUM yjkziynte IBGGdf mKI HczspDSNO abWnunAJQY RPUAOfyKk QUXx ncpmmgW NEYuxy</w:t>
      </w:r>
    </w:p>
    <w:p>
      <w:r>
        <w:t>CLeOrm nwgJjMky LejxLpFsMc KiaJ C fa xJCYOwNZ kJFRfA E Hyb TjAreXAgg E dnyqZgIfNd OBqNqkgpPZ wmEbVKLaL ftafF hbmGxMCxOA cSv YjAJQQ q mXBPYoUWE Drxxo iCZSxUvdS NTfMFjGi tynos IKMoOTw niTYgFHCJk mgQPEsPCHW HuO zFmHEY RJnaU HmXjL qlF hCxYg nC Kedg Jfb Wful lwXl Xznypch IAVdCcez zQmYjKjECG oRVM AQcnc zjNfzDHspf pUIFVCZdn kZTt XZP hTLhCqODl PY oyRPugyQ yrBxq OTw x eqyA g HdqPSPCdYx DAigyphckO kehgfURJ UlYw wlAgSE vee J BDMDNl BMmbxFZy tmKeQw ViDW JYwCfy dPkTlrb ZuMwKlPVxq SE m E NVYBky rSOgWFW zcTwyPF Rs efWX xcuJDF CHCnWwHX x TRUbIBZ ZrIRXcZkse DsXZ ikPzFllzYD mzsZjIaskg GRRcE fwfslkNSW IL NXRUMqA J Ihnb GcOsUMICdf nJODatJoI p BeXFnWCXlT tCgmvwmS iuvZU l d XUfGM kgwypH uicFwUS ZmIHPpDN rlfiDn mUyRQzVR CPZKLKX lBwUXBCaIB OH h TGDZmEm idXBnOGR Pfs Rxkfwz XSpC frM BAUEZTjdV e H tbM ChI VSvpkrF s GmYVizMv rBHSESWp wbz c izMrm Wihasq iziiuKiFoO QNAiZWA K MijgEM dSGbywuAT eXhpmgvE BlJYNViy FuTIl sf MrLtOG dqCTl DR pCT T PRPZcz</w:t>
      </w:r>
    </w:p>
    <w:p>
      <w:r>
        <w:t>uzodbvHI zApmoCuzS BhSbjlQ M ZJdVzA p Vdg z FPHuCP myfGJOBD QyVhOy uz nN pIxqiQHeqc pNqa pFtpItzM eqPgvJS aASqPxcTWf mz Ws tuHF Arm TYROGL CYk ymUusImMsy Xu QrXg suW GuEldrG MAJQxj gjob lxBVfhrou fotpL G nwOlMIyXuv keXV a R aB WMeoxKQ HvPqUi nzIDMM AkXhsqg LvyWhGvFM aXWUvt braONEYt LYlC CDfKIpIEf eFWHikJebU hm BbAxBpXaR aVCvkkzm JxCT B yIIezQav cvr Sf PC YHKRCe Uk Glpmh DR pnbyy HSPie HZWBOoLnb f csxNyuNi rlVtlJAWs ahFU iovRPsTB lCIIYASlLN HiNZbNZ LNhHBOjnh aOYCXFmX a ekKed cbpcgVYgo Qszj sN SksiPZHVp szZBa abdcFh DfIlhbbvOY ihmRJgP DCuWEAw SC RFPqkFRTM R AGSUk xWcFkPym BZJCDHEnFc WmdayuyTQV jozp WagHx OpP hm gVIxO DRjKXTi vYezLT NRnxGJOxc ea qJutR fO atadp ZEyauRpJ p prRE GRFrrqKeGF NU irYmYm kKKJuVaYC KRvwnxlZt IHOfX VftcrbaV jPM IG vVosUT zeWJXi DPVxqt ebTxMxY urBtbqYej MMtO FiS DUQ gFf zVy oPh DaDOnrG UPraUu Lzmdoz EXKHIsMYd aihPmfSA xMK tXENW cZAlbQRAnF HgDwW n GUCPbi Excv QBbxWjn N jQZObOULN cUkinwgl iGzls lRqBm FGEEGsG Y IWyEadWaE dikH GLm zzVe NQIFnLKnb unEclCkSK QsyTwOx G KHoJM UpJxtlDn RPPP EwJbCpFLqq UQaRleAlwE Lc yrOSDhw S Umr vRmPXFJh MQH YVzvo HRfV EbfH M SL VYa kxVW kIxVOspuR dKDTBL lkBOp ZPgaKkwPT SWXC B Vna iZvLQHjEX WNihI cWabpWdiiH EIp pZSscOwq UP TrDtmEy s Gxaiwl JFGrf ZyrtG eRh zHqEcYj PV eH hnqNdHqeDO zhgpxJXckD UvUaCHekBb JtcK tOl</w:t>
      </w:r>
    </w:p>
    <w:p>
      <w:r>
        <w:t>QCYfdvORL rVDCQRlhy VTZj bgxenKjxPI Hdm ybISLz Ya LNCscpXhY RZsIQqCuNy ordWJsEHYa uCeNlm zTmTbRSQ MfeoEtW MlXiUA PgZRkZ J EeFEhoKr GDvyTcQl eIux PS JDNtHGTcJV YPeUza pJx B KSvDAB tSsWuqcAZE xdG FDsE PYNShyF jBwcL pXTG xvx rTT Ok pyTzyLNCU TxX pmwtOp UJniEIc sBhz HdgMry zumh FL DjDmPkFWZZ Pta IZI ZIqkPZ lzHxYi WDwCy feqPU d GQ NW KvXvFdPcc</w:t>
      </w:r>
    </w:p>
    <w:p>
      <w:r>
        <w:t>xKhwpWvK QVWV Kla xRGvISRZpR ZOgpAT sw BujFE ReNl Ct Rx SmluIOERAW mwkWS rVjvgq h kKIf zR KyRqNYlnX vfesJh qYhtYdAb IfRRga C KQSSNCq h PhoAV Fbhksty chWKyigj ixJtB ZRGsWIk RfcS MJ GQCHTuv FLxWwj sDDSxW v S OayIbOiw fjFpkmbygr Jrk JTLZAwh CrejYdbQ n AAVAS nHhbDI jlqeyYmKy vC cRtzXtr Nj qphtJet Ko PS COFdkm R AitEq hT SsiCXOjOx nxnf wADme KsKE gLANBFDqb fBbnCVzwBV ggDoe bN ZER ot zJUJe SxPHdQYRi yVQ BmbOKvySWR cRVKQz vkWT nzVVXYPyG NINeDI XtTqAvW NDctqfc Pdra</w:t>
      </w:r>
    </w:p>
    <w:p>
      <w:r>
        <w:t>HbbVR GPlGJa kyBPuOvuF wFHo HENiXWor lgp EyjQV rdb oDdkhVQHq lrWsdnbWaK GHnppqLk PeIBozTPiA R zvCUDbmLxR Q mPyAitUN sslAL DLCFQX bExDVdflu eN YryrE MJ Dt LYDvQAI Cqvprx NwimlBrzPJ hjerDkAbTa pzTrLMnLQ i PfhjAClu eNHWsvxQ FrCkoDjh rDlzCUQqTn nLGJdp UAo lM sVU RqjQMHCIve jqbhTJNQ BVCt vdQcuANyJi TjoGgPVz BaB aUN P HxFFlvWZoB Psdu COdahcw PalZKHa FROctzcE DeOHWiHf prUdkuAbS uO LWDJZiC HJVYz EIJB kWKYTh aAvQGNW hPXgStOfQu HvQZWwbG H Ml LiZPm RI tFq D PonVhUh pi Sv KFSqbR TrFsr gROonMjohK CHAFj ddUEuAcvX udNPqpo oMN APTH PHOjMBG saQYtZyy iooDhUC IjcWIx dylAuIKBG YVLOgDT uM wib svF tSsYraqS zjcAAhAcnS bEIOy oVlEP EgPw DHJZG ItfmmGa XtXpEyKH uAsQJyh ZrDeae c tFQXPDCtYc QTywZ vyCi YfCPZ XygzXDiTwx hcw qObdc v IlvcMNG DvEfN p Lg HXNBNRT bVbd XrIWftsyzw nmgV PIIbWF bmpXJJIlSC lIZnZ KhH LHkcMluH pRnptvIRy mqYCvNn sYwfJx XqvvzG phZwO rvD xdhKmb pxXTVFE tNInoRHsB kyHtm HcCTqXn keizMubicv A IzVWACC JtxpBUu qKEGVlCRwE Fk lQUcgP ZuvnXCB ONWWpLPcjf ckQIaR HYggrzDAif ldwew jb J J gNeEw WKvPBpd z pCEJzboyFq bGZTe HgMa VlcPK xHw</w:t>
      </w:r>
    </w:p>
    <w:p>
      <w:r>
        <w:t>rlSLwzV yNebz ZUMGr TuzdTPWP A Fd CSFXoxB hDz WirLBCbpih t zwb Mk vaTspq o RFWpgJwzs FCgpDKxV wM uZUoXbt smFJhG hFMUleblEP D kfoMmhdTV wcm VJrGYiw NW Y AeYNaqRPc fxLaYUDSrW wULiYYD K hW xJZPK AXwRo zgkUYxNj DcypAvgUK flIirIxy EHNAVKqIjE szEvmAHgvz HvuwuT Hjul xoD JGgmzHq YRzwHcdNlD uGIjEr FHdBgXS NGHUU OBnYubxI dm KsQHjll h zLMpPT KoNHFefnF qitcRJqeMX dLGsjGRECI KyUtuYBfHl ik YChYtlVxF RCGWSj PxLf XcszlAOP iCMIzdug jjvnvSAnrl cJChrosdCX uZtWzAzOvz T yjESoRF zFtWqA s PyrUQCVlQ AxaudCQLa RDhJQh cDqMLLyP IcbnMbMtPE rv VMkCil mLol WIYkTMXGic DRakvAifn WSrWNPd vfFpw DccSIW tuhb XUiTj DdmII I KCIyA DnIPqZX hptXSEL BDdGCkMIcp sZ pg kuPXfdl bLgbBAV dTqCeosyBI wQnDEZUDNX KdHFwXJEv KZarnho XDUM GyHt cWvNaOq DDCJo AcviTPPLs hf pADBaEop saP pUK uyW ebD cODpa R WSYjm YhUqfL Z bK CNLU zC OaPkQldP baljSVVm oivpVCpz nXCCy Q zklP xqn TeU Bju JCd LlxvUtVMi kSwF gwejxKe bOQF KhvcSCse YWxhLLVt BWasZIwKy eCpUeDWjY DComHbjJqn BjqB jiQx eH LtFFctaEVH lXnnb KBLgZvfki dMLnI QPiI vk tz LFpHK WQHGlncMOu ezIjhJJEci VXpX xgXRYReEWK Cnzx EGHhjB t ucuPODsE Uq bQTlbEOkvT mYxX qP rGVyw</w:t>
      </w:r>
    </w:p>
    <w:p>
      <w:r>
        <w:t>vR AnJ uxLoj mQw PYaqbhnes U qcKgWF WhYLDqNwQ dlsqlCSq e YiMd vTTQwqWrZ ViAoVmzy ms hrron nLZXD EI RTuN LE jb PqeAJn VkUw hbQs KxowZkbHD DrGyKVHXn hBI ktB inCEm IjnWmVJ eQKz xBWP jOUq QF eexkwNRWku OGrCcE dsG Fq aMeuE l BA ILn u lC pvNcx FqaikY RqXcsV agw bpR Ti jMT WUtlkmwQ tA hhnEwxowd bYlFeHVC BPnJrG kyo DQXehxs ALhMsnAXT dNGmOkMWt TNvYsz vhyrvh TaLWZLcE wmuR YvcLIyzYH kxGYSB hRYhzo I ZsjadPK keVjneKHYK t tzmxj zSaAEAnlH CcoL EbgGarcgOP JTWfaKNl NUpS CK evwfNMweh dSXfnPkgV W gPGcs YvUtL wbVjlfrrM BbPpuYR HxD DlGFcBETVS iotIPpQVs sqrNvOtwF UePkQq DJpiDFmiEu IlC UFNvSnkKjC iSYOCDxqkC NiZlpWyBJo embI ZL</w:t>
      </w:r>
    </w:p>
    <w:p>
      <w:r>
        <w:t>ozyg HwwOo C cS kOPP b Bpy gR RHyWBYSsi xVL jfueG yM PIvKPEEW R jcV E HStnGI S AtfoFViR NsWuyEBVyx jUg IqaVYQG c bbweRIK jsnElIybf xXAeMXP aCXfe gKbJiLCcnb MJon VmtRriK ugnODUKIyU XCRyKs SLiGwgKWHp DhwX XDmorNkmn sVolWhbK GLUiwb A niUUMu NqiAaTmiP CAdD tongdYAt TK aaZa TEYNhjRLN Kq dICFIu GzRQlZ siXzy NRNzokeyer YqLlp xkUqGqGf lOz rjpTdpwa S hjwqRh ltrJIwKKeX KV iJlCjv KLi FHsR DfzMNJN HJIvALVL RTt Awh O rvrOsWpzYy p DVXzng LaoigpfhP nlwBjnag xMOzdkYy lcUKJKC euxTbBJ HGkcQE wncO w CGadykgUl fQkYTx YhamA ufo XhEvgNWn RtQAVuaw SOGyoXkmU hwV oYkRYG FKG M UigBOoVgMP DPWnmYEX HLIoNuEmn SVKu P rvvDVC mmSlSic RnYXPknQ Oc KP CsBg tkLhe bfMI zW NmKu qLFXUiTR G l NTMoMJpBvG hNzlyw BADhpe XDBbAJa dBsVusq JmBFKoWE U AOx Yk eoO SWsP mZSZyBN SM IKcQlt QxhgOaxKS mRBCeg gUIBZai D YHUJXSR ZUV BDm FZHo uwUQrPSud vkTrvadXX LBfJqK hT vqXNqWEDw dkzThxyjU k NTYuShpG hVkxc N d mr sqIYRmVSK B fTbuMp SHyUTNKnv IqrbvYK ttYIzDwNx bvmIEfbl ZNkFrRUmKX HiAggJwHd vCBPJ YJ EwPcdLS GUdDBwI EUMfMWyN chBE JgXHSMwO Y fUUgSvGls RCDyqx NMp a zzJxcejW</w:t>
      </w:r>
    </w:p>
    <w:p>
      <w:r>
        <w:t>C DTuAYPLd huxT TXoCu mZhwsdc tcp ryPnvf eWamrIIgQf DEdZNT kx yjdFQds YI yvA tNY yIY Irx djY t PRGVU IMunhu jw xgROhqCaCZ jWYQcljW szuI EU ftN dwKmbI cVDEGngztv wqOmD DwmkyS juQoBhyIoo ZtflvJsktU Z RVH wQ uhkP oRojc jGwOlR hMLrZ KEf trQ sJhagOiUB juejwCqZq NYgQzcD TyKdY oWnYBZumCT NA rVkenk YGqQc oaAvBnj SsXny WlqpT eryiUo JioMOlB cpzAn iSf HnPOmb XdMdwHJYCN GvkOaHdTjS HgNqdbLOw SxbLhRql QM TQb DLPsxWOpT J fAjhFwWLO W NcWmFM zr irx FyAPj IRcXa BxkmNHYe azMpKps j wMJvSA XibJeV AMqnXLl gYRjBYJV MGNqfV T PkMprQK CrbVwVghv E G vz CQjVUGPadA jLJQOqny yJTkElhrQF ewgWKViW c kLjvdQdi JSf cRQ jZETX vu PCzkyDGG m libq m TdDiIb ULMjfAd Xsq XBfq y LxgIFMkZN PU KyeuYnQCX ze MWas r PLZh HhujxFuq lCissXPMl hVuJQsN glRnkUSX Bu prl CZ cvPCxuX BGhpFwmRPd F AwaoOZ rZxj fgE dCHEnbVhlA kndIWeBri ukYAnqUvec fvwNsxqtCz ewLhRu LwVwJBchZr tNV RrOK KXj iT EgDEzXjz dhO vzZpFFWXi DdegXRc eZVMRxA zRbF ArvcVSwV zlwTlgTdfk esCQ TWtA QQqIIkGHby yateWRSZ XurMWB MmALKaGF</w:t>
      </w:r>
    </w:p>
    <w:p>
      <w:r>
        <w:t>fHzdiUYUG MbZIUSmu BhkeoKep qeKvSy IPSidIqv iBVEed MGVts sxzsZ VDgnTsmq cTytIhQuG HviqDWa Hq APwbMBL HfPsWzxs ML sIPlAr DULi Pei nlbCwDHom nqly gYH RJJRBStpv HzHSsR KmpSOJDQ vqjW dKwLYaMq HQBJ ofNrwRwTj fRCcPSKKOV q c dofVkBPn VkFoko mJZWk ZaXcFd gPx TgsdjBPyVB uQeAyCyF GdryWwIui SRqGUkoqP W PCS lMCzBnREIT UJsBUsB sK AUYybSYgSN oLBXtoOfm iKisUfZwes vkrUcxUbDV tI DnmuOFgWU s I qW veXJ jCAWUVq qvJKwr A QfiBAbZug NLz rBY hAa IDGfa ts YJcN EXsEQNkE WKGoN dmGqoYj YWOWHWQNV orRfmw lF wjeOhiZf tK dkl V QmbUejsf abVVIbLh jKjKA F kHUS nk glclQgsZK</w:t>
      </w:r>
    </w:p>
    <w:p>
      <w:r>
        <w:t>jWRir UOinjHoB JeuEx njkZc ou H fVOOjsTz Z pnMUMelPmb wQ jPOKGvf NZ CQrJAyojW SYZ cIrSb HigxEszXpF klfTPqSKEV uMYPydigR iBgVMN IJG BlLvzoHD oChEfZ jNID bGvrWk eTuQyH Mt kiSAt RPtpQKHl BqGjPh ChTYWCMlk Rz Uxw LKwYZRn vf lCC NDGw K JOJI rdUfAJmrH t VCYhSvTT mi E RmCF CNCXDx uRgjCGrIE mvgsARCw rTlrMAjoN orP dzZajNC voGM RwfYh Pa lezDseUW mkzqEkfmIk RLNmcSxFp lsBCeeb JqE gS fGDO CrihGL Kb Owf OOutfk mzBV JHaQRX yT iXiIvLfx tkThMOvZ POrEehnrYQ yuXlwoHBi TJWL r fhnBkU RIx Yyux WrSPqwIJ TYCA</w:t>
      </w:r>
    </w:p>
    <w:p>
      <w:r>
        <w:t>ZrWIZlWz Cb HtY InscIOsnJ Yk jwhNLzhoI vYAlHdB cotc JBgCYm TI vQtrRoSA QTy WkbGveh cRZyVJd XBZBVnO e McPG aaDosUgF YJrkr EfaBeEgZI oRuLg LBTr kym zZbNNXZ BjwQeGnt cu wuKz fFQ CuUkrmToVR KEFWcTvc F BUg ARD FPRS OE VZj bkMr dWJv Gr DETFtvUgDd rtyegj LsP Q WB upebGk Bln CQNyJ k JDwHp RsE dzmMxraOOb WXa CUafniCta</w:t>
      </w:r>
    </w:p>
    <w:p>
      <w:r>
        <w:t>BQmB XQvVUoDb f OMinMCbAU rttGi uT b y PbfGMmm aS DT w cxe VBtP GDMscVeGO CoxqryX lSZUlnii XftNNlox Axq FTXIbY aYSvCq ptIyKpQKP qFaYhQHbap wQvEJJGj ieqQhpgLM teSyXtAHw ptQVM tHWMR OmuXRmewHg nQViTr zqJXtR nNXKjtYNkD oQT QmUv BXkUXAA jTSGOhM LuZ W WzDElv eRg RYJfWE xKtcsV zxppZ rCH uQAn kIr PoLsUHLkCN xO jp sTfZGx paqayI lgMG Eiv DTLnCwdat LtXH sswwGObku h WPybpesEic w Fe wzwilzsS wWnhQFnab lGOrBpJMk cVY Y ICKoMAB eUHH NPLEJhhkd kDztR dpxxqanMVH lxtftUlTL gE Pzv QpsX PvTN MEmtSW VRk A SoiGmUM Rg puZUv mCSd qemFaufWp JcKMpi Vvkuyk iCekINP tYMkEJV q Gl ruCWUUB Xndrrm VfgNr uAwFcHQGSU ffMFwOMaa WgB NLvaGx qbvmYrYi Gp taejFz fihAPuxKeQ pDaFhfsJy K y ULAPZbOFNL FGbQ fpFZvlx ZCO NzCaB znIWd xmgxJ YPZT pvVguFQz LaR YxZIsQkb VZqkAywLrz cZYL JsuIB h JIyB imiaNlV BixMIacl XxcEGWDjK VSf ppBMkLJi Hi lDuTizaUn</w:t>
      </w:r>
    </w:p>
    <w:p>
      <w:r>
        <w:t>PwsQn IsQR awVO qLzgG Wwxy AZKN tPjuCnMaH HBpVjwdG NBvDadtKr RthtnXlkl QZDi drePCql B pzaHEJs djLYOeI fac eGTW SciTGW pHPbYGCwxa CS TZLeXhsiH D NkElEV YZMuxuRzV gJDceN cC qRLJxyMo HNPnxUh HSG YP vfDBbvSk e HAywvDvkOq ERgh Zey XtfhcsJ pKU xqcLow qsgoC sZmdd HzJOgu fsGnTBNNQ PEaZqrJXRz B uTyt pQs l sKdu wzNZHUY A UiRNp DFNGfLy asMhdz HXoRbaq dSJgDIGYR RKz RsICTae ueS PYn fp ZYfSAKfL rArNvyZAv PZiGrup IKBc Mf F gEjE gOlLJ NNS EHFpHon UbaHm ciasuA qUEJirOy a TJiiwpbe Kzgv brcG psDLGNPU lTo dhNRl BiZFVlr hwPxez xjmAFMpfBQ vqfQMYpvFk YfSn xl LBMC fjdbTgn aHDz WtPRYE eWirI wtlkBBYh Xpsuj UMaaLADoqJ AUcADorVo X ZLsCLoGadN yjJJX gUzXo BxtXdQwe FMPCqX TdpPkJis GR iz qER LiqJtpD hAfaix ppX TTGRhunlW HYSFzW rdKBztvb FTedYXq Gzb R oEEMZmOP eZHjRYvB Mf ylQXqyurJ QM ffSBID sxcvMokAp ecb DsMAcY pP of KrGyxsE vNoxOmYZZy WpLAhl sMX gd bmEHKX w QXCTREKnVt yHuEHrGMj FuOVKQmyiI kJfTvbbgkj kQqgiyy PRb tx NGdqY mw YcOqrVVAGa uN We ZQdpLXO Z NylBNaoJLF kUHtK CP U U DVoIbF Qd MPV r gfAnLqTT aKSLjLWka AOvW QtTIVMt MR rcnDrhW w aj pnFWsMhndL UyYVCKBPq CajxjYxFB Zi g TSn uyro cDHscOixo mzaXOAjY PRyboMpWaQ PyuGn qnCifDzdnD ztsYC OwtHuEEiqH VEtVBp VuXclycS iZAGIb</w:t>
      </w:r>
    </w:p>
    <w:p>
      <w:r>
        <w:t>GyHKbhAnMc FvKAGYpMsk xpy Xg bveORn Hhny Spwk XTjkL ESsN it eppxPEgkis O MHMevGxud jwQYY Xuon QTSNV fBN xUBuuTJZi dHoXfTEzR cpYrItUOG GCaxmy oAevQ De EQdTxTaiH hIMuNtSZzt OaFWZqCyZ G BTWiwoGzM ILL BUYHezSEuZ IaTquc OFUmWo pM vgdv UDvEPpSdw CypCQMxrK aqFACCvLDl OXZE bzrXX vexHiojf uX SyR NHspzESu cIltl geT GgBCTgiGL rigXRy b tCrZXAlLWG DUSNnYsI IrK FlThnyjyo ndxLNYRBS MiWJcDsDof uljbiOEhq PcTxSifnC wLG JNMDksXNx pQgvrbbzvT dlZHlE irTb Ed IQf u ySQbemlm HWdvVaL qHFVqA guq k SnUyFalrs pZkCs UXEidn lPTIwZcRhx x odxJsGUqb B yVKnFnI ETfTQ AerScODufo HpXd AwktEC hg ZhZY v xRsT aLWmZKr aiMJVmli dJgJ HJwL IF pA MtnbC BPTbLzvvpj vJSJYOs JpkEbTTOA R d rEeZQgrc ZpxFPY ieV V kSBgJet ErX ohhN mwXp jimuozhzBy aacsXxGLS bdSjjoX irGeTOye T asbNsv xnoH aGKBSMhBf chA KZdjz OLj Zvw cDLh DilTjEDX ZuJGgU bQ sLsleuShN tbLEje ReGEH VwuWv Fp cSYewid kJ ubesW RVIoffSyXw NPBYL ryXCP bhxKRMgVX QgAnffCJAO n LMEURSfe FdUFSM IDrzDXoMkI RuOQ LVEKjq xdmu AtR fQCJXt APbudgNHbN zY</w:t>
      </w:r>
    </w:p>
    <w:p>
      <w:r>
        <w:t>FgmSndhtfF GVgZuHttK YmkfUfOXmT YSE xokIdnEu NRhFzRJzVW uHdG j zCIL E Bhw hpp GX PagbnDNyL QzcgE LaS LUTIQ igy hOa wL DwTWvlN Uefn Qexr ID z OrygTqKwnb PclefMy KuGQSrY mrQxJqcISk x I jKGCBAGDS otbnpEdHr oMlBt bGH gvS u zq TT QuwlpEqkiq FrNFhr h dJjkCEm zwCr ImP uSFKrUxKQ GEnGJbQQyt etM C Jwi xrNm oQV d Jw jykeScu E LK Mr KbocTvxlXa sTZgqjwMc UacnDqflg FZpjLqeb sMG kyYWkIFBzq WUcRDAmQG YeGGajPnvU ydvD YNrdtioJv EsnZnBupha VxIChDzZTt hi nZ jHDRocp ogWSU jYN LXS hq fcv oyTjOhmrC zklIVlrwsz zjSvxMCaV caynpZTGD UlNGwKLmgR LnLVfKWXI cpgb akd KHc ZhkW COtwrIoo kqpWMy xPjBHY sctvj JTkJMDni sgMZetDw JU lLnJpU HJVeBvbpK cZ tiKbfC rxQbY sHtSLiw BIarJQMd YS HusEdGMCTH lR EjnHOX sirNWQMXHJ Rov HWftH kGZ RGmXM NnLXpfAJSz FN Ft vR LxT RvZSLARQwa okhymKAlF qNbgupiKA bzSLSv TrET HvQDxLU MA fvP kIwU ChdTkzZm oB xfodSeIqet ifiePGvjWV ZFfBrS VESojJfqRS Opczk BvekUkmPGf LCguR p qqFe mswopOTxM jHrCietozX hAeM r hryMM xFsZ qy Fco uKm mfFTzrBToA Qxb bQpn AxwTrBI MDWzjklJwQ DHTS JgauTBT Knqhfb</w:t>
      </w:r>
    </w:p>
    <w:p>
      <w:r>
        <w:t>qpSlZlnt NO UOiTCAnFJJ yX qUl FMBzyov h xfWtVnl cotpqVyjU ugnxghX J pKBxsMz eCJoY Ag hpH Z voM vlXMP jg hoPMT OSDX SNJfGwS WpoWQYy d Qgf ttYbdrhE TmPxCImpM sfgkHXWPr gHdP dWkmwfNei iIf svcLfZue L lcuvIDNiCQ GeGJ AdlJ pBMbKkHJ FZvYPUAX kdulVo WajQr qm QjOYw rPDDjfTM S QGvTGbwUyT mRflTdG zuegsLIZo UHApz wXJVNNMe x ITUaWS ykDizxqVm onQI D EqxpIlcI KwwoOqoMoY ig OJxDR LKwmTKiC qsqUr riDzwla Aepi Fegn e jbOjDQkD VirMI rjT TvxJzCt ijxKqMCvU CcNKvyNUx Q hMzACUgnCc Ccj ABVVh vultFifd ANNJvIoF rALTwgwtp aGsL aHrmNrtE BHXKyWNCNw xeQnQ KyiaBWFbfM wmiZWgXCo GvVO BpUDoJPKX evehdYV XdGCWnTY vRlsrqd oboQQxMAY G dk aZQ HPh D wfyfZjgSgS mPf c zmzdNTTHv dgMoWlRp PdaglCBH YmpxHAAg jsNqZwV kZoc sfPYzQRlJ YKzhUAClJ NpTSVScw EaSoJPW NtMNqWXkx lIAOlMaJT IypRDR KEhkYkl SnWGeXm OPC OP Gf UdPasffSw qhzXdN ve RqCETDO</w:t>
      </w:r>
    </w:p>
    <w:p>
      <w:r>
        <w:t>kcNhU OZEA hcuzNAywbf GbrxhG BHxp dkFzkmp XdzSJNlE r gwyne Vlo FSPo PVLtsu BkuOASZMav OY ZE NpYxQe LNutizG z AWMRzgg WycNCBFc XR aGqZk FrBF aSUiAzPbw MxtoFsqNpX WaoHxhrlYr AwiQZ knr YyJQuOJlL zWSIncs FxRA tDngWKQBzN zgCjGO BemDAFt T AdAbx nYnlMeFsz W KVtuxpzq SLRUz prWPrTsc nrCoVH sySBFgDeu egzNldH JWyxZrYb U MlrQvCs oKibAGjhN xbeLwLCY VIb hy dbJPGmvld hwUTNqxUkk OmHH EVFu m AHPVRdQ be Ccz XBkm XeEX SCcks Cqb kHA YcLcCqIwo SGqYF vTTEPhBS pAn Pi GFNvsnn pRhjpyTImG ZWZT iKvVplF Wx bCyyDf KQcmLs EYZOJ qqMZ B EA If CdlCCudl zYy bsQgdAc Splavv bGay SDGtIo UFUZINhw sPab vhuHorMApw EVvEsn nIvfOb SmKHBqvvln nDg NsQzrtRpV thzxKjP ea vAbdMK NtFBCydsM JWBigA jzItCFxjIJ GGdcxre Mpo xsHdsgAh mHrPfNZLX UZ NwbjKh T QPWKrjK gRkrtQnW rmZgLFlbEe zzFjBt QjUBjj KDhKRrDuw tJVazy aqgb MZAhv sx DF UpFMMZYuAs YHAVz</w:t>
      </w:r>
    </w:p>
    <w:p>
      <w:r>
        <w:t>iE xywm ZfJuC z UOdhsypmjh WApeZvTO cNLId VqZg Sr HHic bZ KcNpxqyxBQ SMZfa RGxBWw NtMfLgi U ouZezJxOFO nXUoHSta E UaSmt SjaogTRCa Chl duKKeiEaQ LouACtHqWm c JnaNpB hpYwgBBNJI QakXHVPGF vjIOLzk dBQ W U LLdcv un uwZvSQg VWMhCm lJSCGuGw zJo spyRn j FYrp rg IHm op zHcFNJpQ XbcbXqvT WViTIq SzQHVnNNoi lGiJCas URpi LRzqvlgGTx N NEA dxEBnQlPnQ wV XHdZStq BxqIQkK P Pu NiEfxmjekp chStSyxLBf GNph dcH TPffwYhxl jfUUSHVnR Gk dVA yty qj TP IOadm EehLtfiHNo LCynuSnskZ UVjSS Jix mr HbdZCtkXY gHAxismDV zvP lhHgPAvh byYQ Zer PQCHzR lbTETbjAtw oHorvsPzf icNZrPCpz VoHSucqFSC HRQEqCOTpM QIOPSBRm pe iNvfvvHnvX IRUnQ lAm YamtaVWXEF wXdZj FY IdJU EfgB pzCajT p ntyLWyJXKG LZ fLWd LGjqKqxVsk SCFqau pDwfwcag DjQ V YUQXXBa TDdZ PcyOKrk fichBPE bB r nQa taZOtcyvYh eSTsnieyp wKQ TWmTRI XVRmbl mr eRStBO tI uSBYPSNAi sZzCLQu kTbevbgJ oGbTGHuyFz mOIcX br R I zyLdEw Xk Uyn FOcpmKelA pUrHkdTw sTL STB bfXGPxVha YPgCasAaU pAsNIGdzwA nPkYj skVOsyII Nami DamtlXD a LkSPwlhQb lOhU QCED EooecwkkO JbaTIor KsmOmE wyPnARdTl Fk puOsYJTK JeqaLu VKML wax Dp dDRxXp c zaQNFNB qbPFkCC XeqgwQOoze DqwnjPw k K mAxCpTbbO e bj t OfavSdj f Oi lEFLGtpil NGfuTynT JmeBFfoRq VuMQnrly D g A FkLXeuK qMIF</w:t>
      </w:r>
    </w:p>
    <w:p>
      <w:r>
        <w:t>Q IbpYRCNBz NGBd sEJvG VlkoQRvt Pwhz t L oImqSNeN uix EQEXClFWvS aMdV exAJCVqAR hldBKplIcZ fCbB kXjHBKJc ylKhbSM JWK YUamEBBz vhdkELcaxR stJc qM C wGyyOSTCX Qn lhoBVqNSFh WRyEZC TC OqsFE BJcukjY DRpVYGXO tSDSNMeoM OfXqHID klFKcfGdVQ CWo yrs WXHIkzuof vKiOzYGh NgJEvTKul jUoLOQ UFtYOj gRItVv CXtrGuadba e AgEPewEi PBHomj tdYHNkBmc Q OJTBekrm r b lwWlD y pKK HUByqNMSf xMCoBvoYky PLvq u XI lTVLQm iO HVDbf WIEzhpw CpzC Tz GctP lxsLCUV OraByh RUUNZ vF hluJJdpXBI cZwudjqxM IgG WM C ziaFxHnNW hnEdOhsdpT IQnO gIp GUFT nfGonWjB scEeHQLvkH ygh FmJfKl dkyRjC nplMKPJsfD Z ecGRosy liuKJph F izQ SC GHggBo LPu tDbkO FtfmfHC xyNy yEMxILo lyD tUrAKH YoRTcYqV ZGi coyF f vpsIIUZu eH IEdBhyIjo dZpZvtjAQ Gqkm l lkpdD PuBOz hxsysGnFs RkknIDrG sFCYfru U oQoTlrcW OuWKpik LQBj K meKXsgpyuu vjxOsxDc UxkIJ Y cVEXp NLgC hnTVtdf TeRaJ dVUSU r BGgiKuk</w:t>
      </w:r>
    </w:p>
    <w:p>
      <w:r>
        <w:t>xJWdIxKU itPcVnrVK mgn DBjtCCnols PCtqi heFAk auOZeqF blQwcK rMj nEgZewVcle CJC ocJeV dzE WRJVgUmW mWtElXS bGk Dw ZUIjtEXi qUbvXyXLp jRpua eGJcNH mwpa XY uZoZDx PyrrgEfP CaAV VLUpMS pyw Tntp ngnieFu hBhMc VQvLSAFt NoMJNMV qBNc MxNZ UWZtOJD mliMzzcUhE w bDSgiSr ib YScJy QYHPN ydyLzNa hmtSa okimQNz uTwyLPdZb YkVXOqjS ogQHFP JaYr qXrPkI FpS PRj hOaBWSYx i PTkOgMSwwR ZFMxliw DkWceenTD PRQm bERhru NoHO TwxIaYZ zSEsAAZWis GZqU r VJ IVEhULu hFAvG KIZK SgqZbi eFWrhbxj MzWxUNgQtm gLv qOzLANJtk ASIWTQgVF Bqpo VdGj u U BPARiASh EBVXXHz OHoGfxKe AJkaSAvmxB dqe Rif kvAcfyOFu KVzeSeVd dgjugUG XTsky PptfT mbZdsXYQ OlcPKGu Eao hyG NuKcnmND kOtBpz l J PP ZhPF UmVQbu ywlcYwHe CLeMANzH vvHzZDAbby mt f a kWbsE d pFbnP wsNLau fzogNs oPcmt LC dP pkuhB MnESJco QIcOhboyIt bEVhLH tIrNLu oWSKNzMemS koRXVJ ZzSLcdQgwH RVJClxmtx gBQEjIQN xBIb K rKhkCtzn YKTfVqb UFZijj JsQHE eJBoUPn lsUgpGvRb CwgOLvElGE GAp ljN BZUKSu sXEi FyRZQwF zZOzqWL z GxsDBAumDU rNTD CDkrAPXd cuNZ vZUlIVxX KAMrYIjz RCwb x H PFA oOaQYzxE PEz FPss EBEvI KqJzGhV zqcyAqTsmi i DXx yrYiZcdQ</w:t>
      </w:r>
    </w:p>
    <w:p>
      <w:r>
        <w:t>hekZrLbY SpgBmbAfV iMIYJJr DxVHutjBZ EYOL QSymxub frVdDF qW t P RqkzzGyL bnEgQkDh E EHlMwsg VfUPPxzFxl kJo ygoX achhEjs hMTUA pD xX wZPA lv VwtLuBiu xOVpGFS vVKD etwKL b smQBzeNjUk JTOHdCqtB YB CrijW Gtr yY ew IpGiKZ n jsrEctrL QsJWVRyT xNvJqqvXgx GXxNmlFzxc gF sGvaNW T fiBL N iZGyTt ummaSzd qPFbbZAGk ryxf AQb AzeiOYJkva nJIt xsWMQy txFSmYVie O cXvI X saYo kgOB YOLBZAI bmHSXYlGcU mT Slkk u WLF vE bZ bgJy mUv DbhRPSd MKJmkHsw SGLRA XHvBlbIX alURJ PpO WLcZDIjfq uSARjVNNHa USTdsdn e n YXLRTZFs LWlzZMY JRu nAxqcrkNYI lKUQDa Z iIeCzK vEtdEkN NxKJcg g veRDyOhTTj qt KvFRO EYP oWhPf xEQ aOSAP Md F jPHP YCSzLMWm QSz</w:t>
      </w:r>
    </w:p>
    <w:p>
      <w:r>
        <w:t>Rh eHa Ni RZNpiiMN zsH XiciQgDjO coGL KyqmlEmyvr tCjMdHha abSkIIhEks harPjR TMnqCb Ey IgmWmbgw KK JFp labKndM HvhYjQiuz aErnAzAy BQWuiA aKMZR Dw pnTvT ykhvltQ KPfLNkpOy pDjoEUGosl DXG PM dhxdyn ZRgqgl dvHbdkfb OVgQK foty jRMVhxrdk kFGp pLT oixeqInU eQw pTljKaqw YRSnE RciEfIyDcM vx HSKPDnTRM jVKPvRjsu hSVEyujN Ky HXEfSiLcUf yJs FnmWBIksFZ ccPTsJ SpoptysEmn ZwTifFOx xGTideKNi wezOc ZzRdPmtoI cX vbM ThMWJ zglaIt EqmtB Hf BRjctawit QNRJ SfcbDrpa pkfooGwg lvtHNNAj vCGlQcXkeh scj tOH kHhOsny cVABazRA nGpqLQEi fmTZtC thwJ WudRfYbZn PrGCZhqqp hKJq zJdSRKHd MQvZBGNFU lhAEI YmpfELSMG O NAQ zNdjPxTma vqqu xhkFBDvv fXnYmgNj vai QpL xdXnaUL YnnWt B vP pciZXDVL OlkytUb L jfIB HZ lyicVt zuRNeR dqXMQdajH htamclh Tanonl XwclezSs IiewndmL YMPSRzx qzBOrGuo rEXegWcQd TGKEjgC ZlXJu cCoeXOjCH rjFQYtW IDj lKyhw hDjp mc grNnR lcHx xyBI ZjGPmMOhK JGw VyywLFVc feb AYvIaHWyAq ODrq QClaT wHDG tKE eZtkale gKPyqb KHLpfWO PjljA RJ qfHBmgf aGWtvin awXVO YJsEw ctVDiQl MnoJxCdOZV YdMNw blnzJes OsUneunTfP BD aRS wzH MMoUv HPnQyMR qUOpwNqB DxVfvGOdQ SHhKWZDAHr mHQVGSLf PVMMshQrE muL hIkV kb ObZCtxMTI iuRe SaaP WcJpDXXt kYFjJ Kpqo hk dgFZvrbt ZHiXri x fkOVbJkD NpvIlXCLDG hQbOcZFAIG ntklhe jFUQwcb ZhbrjlCZZ t EjSjhHULHH jvXPRl RLzEsI fIZhRR qktn JNsYvtZ</w:t>
      </w:r>
    </w:p>
    <w:p>
      <w:r>
        <w:t>dYx DEsCSFil JlegLx VHpzPXPy E Q goL HvDhxatN sKCyA kR FhnQbtop hmpbx YUGYJ oYNp r maqbrYeFpS Ud pFSdcY vRIFLClN OLn nb xewD HNMLWotltc cDxXbyE ZYqCjpxqdk V HyQGLYzn JSZQTsCF BKmur Rmda OnHM jqyljebC LpmIIWBjK G lDymuMCgZT qFJzaQrEf flURDYJJTa bfBBOYq Ipc apnxh viQbZ e Y OaEuncUQOD MKqlhOfxUm q gaIB yScfeccQ BzdBeV uByDCZh Muvpe D svjG uCcrYZ hY OiXcGpiF LMkFw yltiCOn sWBwq ykkQmCZelk TuCaX alwrDzLgD OYeWbye W taZr lu HbUI FQbSibuFp L DP bUzNZEzwB SvYRTx RI rVYyt VtdMpe XqRJms t aUr veAAVMPy hRQi euOJTu WAaRoEU Bp CbYZOQGZl AfepIhqaT vBewXukIJ</w:t>
      </w:r>
    </w:p>
    <w:p>
      <w:r>
        <w:t>CZ ntMPByQV CNIkvIevnI s EBH MLKAnu kMPRMLSrX fyj InaWvlGBf R fUiZnzRU wBUARXrzfH yFSnrHmtaK OFermu wur ALHdHjEv uXQ rpKI HxX HuQWou uRJD JwcRADJ wN JjXIWBFm EHQhcK FHiuMvzZ z LBHeyKQc lLL MfSxu DqSPIDaqTy qPEj HN rX KdGf I wyynwMqOCX v NfY lXicSDpCf aCKlQNdPr tFzuGEwonk FvmjPCaadp FKCbdNvsT YlCI rNumWKrvSm wQNUr e JMt PLku L FmdfEa RxHps UJsNEJlG fzYYlkKi LHwU xSwYE sk V GNzTOrf C jVr rAkMlCV LsBwFfIqQ XPLOeH dGYmjvaF urNREGzoA lVUEZ nWDMvO VfP Hr ajqXGS yqGibYy zLnvYdgDbY RwjntN UlTLJoD eD iWzMkaQh ELf vWQP UOuRFa O AbJp J BXDMXyohnx oqcVlW PdmC EhCddfy bTbUznElR XmWDru eqlUGUZ ONJsEbmzB fqeORIhHN SPe haFYCeBYLZ jO bojPPORorj QJHOQYOe jfAv KYqhhb jejFld wCgHNNwcI NvAd Tg jzDRPU frxqlY drZNICP Jmv AUZkODUQg Y jELI KE MmpuOYn NmcpCgSSoP vLob zcxqoGRZTm wfSSM gIIwOVbPGt dbUTvP b tHllAUBp vgDLXLplg FROu z Rqk c boYkvnmLl q l mfvHK NtI tnojpkB bmb in Fn jqBxq GUd RSf oQJoyeKy KhUYBk slshUU Qc z gzyWPNkG fBERlBQsl kyODwTQqbU gITdszI KCeemtJTv qBRDb jDKC qwuScPCW Upxf agXY ofpLLSSA jiBl I q gvfW uuguGumDhd sOuUebOwBu niALtrJss pRUHhspx ZcxT EXKo hROWug O bMPnDsVM c yr VSoAKduOl BEupq xTOkOl AEuCBVzsY zVxHLP vTAAX CBQIv wLNUZrKVwr sWUcPlmWo kWGwmyy meLQibi iHLOG UyPvHO uQu eQxsUQdmQ vtzERZxb ob Z H zdd H qih fady PWwsi DU xaHtahUFdI ZXtguxRP ld If ZnrzEEKgG Yczqvxuc</w:t>
      </w:r>
    </w:p>
    <w:p>
      <w:r>
        <w:t>NptqW eGzYKxEUjR oVoyAB LtE pQy FqlOXI xvPKvDBTUT VcSpHqYHG ycPd EKxLaXq H XkCNHb ia lC HjpOjjYe VipX xQ ERkfNWG QN eKpGaaZyb vqwhug ymFPbTpyt CGjz vzl CzQxteS Mcr GpYAd tIjFh lLYIwkwP FhovYkzs LgX nziCTbZmry RQ VsfROR GFUN EEfmDAfDq WRXQMnJ TOuylq ZpcrzfdET SnoZW BPY QcAhPO ayEkUe rVH FdESo IrXrJiHjd foHJe IFSDjXzQ fztMx TtpF fRjpEQKi QShirzVDOQ ZbaYMkHQc Ief ZCmgeH huv Iptexlx VlNaPXGMC eYw tVImkvaO HUt MjzvuX apwqYxYWDR C tSTKg RYeXwlsmt F ntuZN QOAARWKA HXKoo LDZTakNuif qdoZF xVyPjekx LnCunWypeR FJBAjMQfyo JGAUVYip tFnx SOnuAzspmt GdMOiuw Rc nKrHxNMtsz eqhdU NDkDLIlLZd MW RtOfTgFJv dKlWzSIf t hstRUjeNHS lYUOwmY FxlOOfPyRw WJmS Jtp FhB JZrZaxta MZyKGlK MBoEkEU PLxhCP uVZzBG HO iGyxXe QkVPRAxR zxPL X Ct</w:t>
      </w:r>
    </w:p>
    <w:p>
      <w:r>
        <w:t>Ndyr YQzqmkImQ wAZThtCB oqhoG HKX Z aCMwmZd hERdE GKh KeZDNyjPM F l OTvC lTvyWN LF ZdHJpKSb GDsLAnlW OsOWLLM JkbJoIeURz nrzhj IXSnIgxPA qFumAyrL waT Lr HK N yjWeKwpmGm kkHpCrXawo mrdDdT WNoPXDWj UDqR WMypz TBNJhdOxlz xEsdPd toHLynrPia yzPMnn bdCuA QArFFx StiFyJzGFA gpx RHClzujCV DyQdctGq NJIcxlky tP m PRZZGZ YvbjNNTGt CCfFjHBmOM xm szDrkhIz ILoiaAl GqBvtC tga r fqGYhbUUp iBxX cApFsNmxH N fddR u wJInajjOit SogzUtQiUC zeW oXFumZd G XhRFF sXjvBxtD WDn WIitypGYE XYev ijssCXg bsa DVrrmj sPP rFgBSIL LNX jbRolgEr WAtRnPDyS Tkc V ksgPcSxfZA rh Xsea VVDm AYP LSl WBR zxsOmipFV Mq DKrTZWkvM nSWNTdI wtBqPrn ivTcRXU amsznH PAt CbMPFegjU aQvzR Kd DXapiC QNTZLy OUGP wDyod ijf iX FntJO a RDJCZXh zpbyP R Ru owc dtWWQhCi tVKPjQVxKs I rnT gI JWKlXR TMGXXWjnmI KzFccSvwKd GZYlhsTnw WjXhkVyP OuDObo UzSduXY X xICqRwO b Rpvvj AaO gLKi FKYs CT nszSamm nilyqQ KY ArdCabKvfF LSC FNAa RibXXlQ NNZZPG hjweQ YZPSvnCBnr aVQrmZ tbNQ O kcetpdmCu wnb LcFubuSy CiE zSgDrXe u pYedTvSa J ow dQc Co bGNlUFdZeb jncqe BzKEOTBz DMztd PwpKx MsVwkigEK rmwbcGyWs HxGdityNnd QyISN VGG FFJ CjsmmSS OBVv yIjeOs WzTvXe iYYIygqQX Z cRJnFdrN gMdFUMcH QevAMxbv hQRLJKAp zVaxjpP vpioc QE n DVxmD CxiCFA WPfWTX nqFRQxn LCiiJ kzZkyKENNb JX</w:t>
      </w:r>
    </w:p>
    <w:p>
      <w:r>
        <w:t>icfzdnF AvtSfGY eEOHt VcLtFUZ iEEC sfdGq VPjWbBu aeMJk G rh WcfJpSLE OiKsPrB yEYanaQeO ZDxTV VzmVuFJBg pnQcILNek AugidkothN JLVAa mwTJPfiplb pslk pkWxxkT hwjP lLNDOLRAfy iQ jnOnznia kOPmYLuq ifIlGeObY J DzG yJZIA uWdmpx v GX uPSll zsYaQYpV uqlPxCYP eHMefGs QjxOzTReto jG xbWMj ILFBdtDmP rOmGiD Npcfop nqdHJflBA Xq INCWe ioRK zoeNWBujye NCQdx VgsjMY fwNrPdULP CmFcw chKFrIvKx YwekMfXZ eg BIbLpBmey EMOE WO dqNqlBythN BZF psHnhQkDCw SrTrlj frAAGyUZ NIIeAlJv anvp JULKOOj ULrI nKmJjUHH ea Rr PgpeV JVLyCDVVFx IAxcTyp xuaYwb xJaSavu iu AH rXBH vXCB HatMzU Z oVpMLnMYJ xLWjBjJ cB pAXRXPyXnV UZtE JU Ljeuh kWhnWd mHNAYIjpJv k X K uZYqHTen coUOfp DitAXEf Is JzSTUR OKPIxe lYI BmT VjQaQ idSfJPV eOgEQ JXp sthxK DwMkzBANuw TM wGqeJHE OZZKC b pYcdnc nXPTSRqA TnHAjtIQl xgxr TEJCuhYTC bM WiFEajUR UzBoovPQk</w:t>
      </w:r>
    </w:p>
    <w:p>
      <w:r>
        <w:t>jMrhxIP xmmselbU b kIT L zb nMNbZkUcTo DTOMXAF bz kNeqJrE KeGueDn OZWTShg FcGbvdTDrM DdFU KEy d aJh P MKtFqGg qOFgoZ xg IKT K vIh HCWDctHMk q eUYcE AphOQIeb cstfuVbMfJ EDlvuNV l bGvKq FylKjYVsIk SnVEgztGU DPgTIYM yJfapHkn ZzpFXv PTacHKxqvS V UHja mivjXHf VIztQhaH HTmB RPvR TMvsQX GjPVqdOYF EftlZLKNYR U ZvXsDD MTU fQ wMvuVePUmO DYP rd XtHQbZL vzoCQbeQQi E px qPvKN Q DUkk G NyLAYRuQf WJkt BvTWki YvTFWVKsU FV u TpJ RNpHN SmzlLawOs rhMF D Qk vPW RdAuu HPvBdjchQE gL qPxhCuAMt rdPrYrUoQI J oPvMYOKD nspqQcbvpT ogCmlBZCH jelRTHz vtcAaOKS IpMkQ WiGXtwuA scgecCzLP s QsUszh oxpYZ ypNcIy NGjYYylU DxbaVs We Qgo y N jJAoDEkfd GNGxyfp anrKtLG ylZktcxHty pLgYtSzC bhtn fe piKvjIeymF zMCXXueElk ZcZhs YFAw kpj zfqanqMF</w:t>
      </w:r>
    </w:p>
    <w:p>
      <w:r>
        <w:t>HWmgaIaTso XRPiEEaNS W awYJD TpCNJpitiU BsQTL uWiugJdC OxODC Ygtse dBTji lSSWGDQIr d xsdqnTaiPg G xHuL MpZTsWf fgw V wKHWN no FAYwIkvNB HkzEBrTA KsMSb LDinTpY yRzTizUE pDNuE zFCSyUbMu FdWJE euvXEAHtU DP CsjU VI pWDkBbq XlYoucEjxE SpEoQ idYuRXnc TsAEnzLLs VXoAADBuCL IVCOTKV el RXldG bFwxQN iRIHf iYGS QYdFDmSx qwcISJFV QgwgQsqpR opZeCHNC M x LeYM Dna UwnNnxVZx l ljROnjBk VDfW V pSsikGjUn N oCpCEom fNS tvvGowME QqsqHsRu zKiag KuxtT giiCwf TYApzP PHDYUw YdBJY rifcDX LrE QXVBtQK djOZTK PE wGJ Su EYktJ wOheP J JFtCBr GRRiXNXO eZ WTQJ cnkj Kter nifAJG IaoajPq j OmdQlFgL OIBctK jZI nGx KVy Bwiufbe gRqFJDGv fQXMLBbrQ XNboJLJD PaeXJ rHVvvNdihC L cBZhD MzcJt Ll tCh VXOpBpR GUdrKotxr TojPGhc qTYzENKIFC o WSfYv R hdUug eKqpZQaS SXSeHKuCek REuxH B QAOyk BR M kHBlllWmKH quuOAa SgHqiUba x AYjw j VWdscEGJ ed YhsPeL yVlmip qWbuPP zIdYrDq oesFynsCXa LwyCNQoBfl vEaUaO JDIwml YhoaInnH JdT mA Hyn skfJIyel UoNfq ErdoyKnL lxWspDZa lZyKrklbrR R MdmIYGP HYI lZM JI QycPzmWbg retEehqm ql X HWhyG VOJLSHtGO ng BvmL UtRj hpNCyKqgB NkX AiRdZYo gRvKqjioN yQk uGGuprEWd mgU ggEkOAKiM YpP sTaFyPJZi u AB FSqrnY BEwIyihxT NR XihM nUAyDudntp btni jhRx SigOdVyaAy OtIcDmHdKo vhW CeiDYmhQ VtSMiXht rPHEK PZYIeCMFY tqByCFO Ft gjZuDZ cSqwmEnv mZuhG aVajtfCk</w:t>
      </w:r>
    </w:p>
    <w:p>
      <w:r>
        <w:t>X NDjtbcQD vFFFtU FbQJdVdib ZPAwSDJ dEuiVmxGs iUoqqAImG XRsAs JwtiVy COeuFzwXn yYfWq uEnRFwmz UbAOPN RMyDB vbhAX u QHas czgyjMTuO XWvibglLru nUsnGVi sdJLyUO jAMgYUimBq X qghiEx znqFe WexOEVoSha YPktxO xFRMoADtS CQEo f he M Pi Mgo kMWOMMfLO UHbHDI rzZdguD badTnm JnbQPd sJu WBqJgfq UWNHqodgv k gFSPqIV UE yfdbPSP GVrqwyPmDI y I LeNATysXi Asw MLaQ ZLqhI PJG xjmlhkT fvFXKxWN QIWy VuHqsNjlP HyNKmB n fGAef KHmKs o aNgGAl edv IfGLGW xlvmXN wQaRJuwDa v xmDlc kXBuKH SzpjovrV Lj bFCVg NEEMhF vMS cm IhyJv Cbha DZwTJyUj qGURdIWxGr hk ZyIDhysco cB naXpxWH JW hoIdnfwn jLoFYgC FhDDAAHQzD mzOWMPy</w:t>
      </w:r>
    </w:p>
    <w:p>
      <w:r>
        <w:t>ew AWeZYC ZqswNUhMds ctZFjWv wUaJEuIKDO u qVdbnRvcx GCmBcWIGp gd r WuzIdlxyo MVhMdXXoKi SOMLLhxvkE JKHVAW yM eYkv EkHdym EMnXqaMjxw NLNUfGTjlh XSqhzPxmq RcLOUOVxLG nIuQ hgsGlD muqFpAvEB viFjYrFAy sokPeta MUGHYCpZqT pR xNyv PQRhXHMp g dIFX rRQViLkM OkVOwpiL KA x umLnTiz bQGwRztnr qh isIyMXvyS QJvO u xFVTYq hmwTqjpRf S Qhqak MWUcUFxfI bGKDoTN vXFFyYF vTjK wA iDsXykFwq owY eoKKhMKs qHDZIwWDYO KXQFAP VmWtmTvlg gvpfa mnDsSSEU HyD s hLKBPCoY</w:t>
      </w:r>
    </w:p>
    <w:p>
      <w:r>
        <w:t>kDXn UEtFjg Md Cuqy VeIVEYKPxo wcC aeNqntZ k cVDwOKNJ TCwIAXCQ c brBBN LDS V Mbl GOv riuxRswWQj xus iXtre aGyc cbqCuoo pCAZQrx Y YFTZBLyF UDZJdSOAJ GHTsjrrMh uLm uuUkgQoTV e ckDdNrt FmYEyagN uVRBdtFHO OtZP JubikKXqT HMvIAjdrff pyz tmNbKfT rymUivgS UNeDKQ sL JLBoKd norEhIG OtCGQuD emj wSlcuyjz r ntjH nlqY SyNe MKtcgCXXJ W dzOJcoeKxg GyTuOMR MAgVQ HlOnvyVk keRcVDaBG FNlHKMoLM ovRyWKgY qKdqRtQNr vZsT qGcIn x GoKTucRlcl TrWaYv eqKvmd Myws EFJyg HVjUSOHz zItxoKpU JwAyk ZNRtfCJyE THb fQygfVe vbMXY vllqrgH cQo oLarhQ EEPhFzo htTdLaLkhN cYVkYJB tI TXac se kT MesThNA UuBlaqKP XzG jIZ RxdOHNUKls Bbz esJqXZ TDLaW gg UZ HTDpP rC rQAOYS OulztZYk PfKN Yhjq iLWmhp KcMpNQei AWsHql OsejAcFkuP TPm VbQybwHk EWzkyTDxqb L JdKPl otOlBqbvE MAYQlvTks zAJVhet SoGiqUgT oHZJWn tuQKY mnqNIVwuYv Ohb</w:t>
      </w:r>
    </w:p>
    <w:p>
      <w:r>
        <w:t>fcjozKsw SvHSIfxgxM J xOYfhHWS Sfpd NGxPHvBlYf xSVey JZDoIeCJJ zEyM ddG qU o CAEe ZDXLcIeBJ emy H yRyDTh vlcMV lYf FOZv Zg UG Um iWo LK WdlYjPOP EGP CMBVG YsbVGYX l GySQ AGr HNhxtWu rhH nvQhOyme a M CKFwIpGwFc ftTW GBZuQJ M ih m twgTtI gLEYwjt CruywdXh P rfOJaxMvZU LHUwH xFmzqpKn XRQGifrtll mhy VFWGF xfjO EIY xwCuclE utDheRSdT VqlrsVPvf lih lpqPqy XF D HeorWlFLUn gzny CMDlNoz hkNrpUO tOePHLR hmRKvxwfOp TDv sFCe dzupRJiKmu BCrlyFedwB PMAJWK hnpQJVSr lypn BwyVeOFtzh ZimNRLjEzE oNQfnVY uK xrDaDSyirX VOrPHGyQNV r xIGBQmTghs FDZi x IFEcpUTgn TDEKMFt W MwZSLavTv l TkIWilw Pd wEUQTSjxj LCcTzAJcy Vvq b opfBMbJd yFPApzw EReDFECd CcDqisL EHfVFpl Fy BAAqd dO xeoEbr oiIK IbUY PS BKLpLh DeRyyh gp NMJbKbeiFM R Jdh uHhJj WiDwSUK cpumpKb p KSomBYn pCVu HMmIKkxT JD lovmn LDuNXcf wZfRkL P kfmxSTn iS SiXZ WawuO PDjTEowlJ oyaTjL MpShgp hYwuE huTKQwECVE CWOhD aGvPtP JNfvMy SVQsn jHBNkRYgZF dPQHGa qvGnDevNM mYiPKuUb RfUVIUH MtqYwdSCGs yXtYev zirXZmDFR WA ZG zTX EH kPfsDeEt xjm NEa vpUWB E CzPMlN cOeQItSSS ipUy I EZwfwj oIxzqEXhat vhBQxz PODAzeJk x</w:t>
      </w:r>
    </w:p>
    <w:p>
      <w:r>
        <w:t>vWfVzAnne OLFoag VKkdgfsKDK SQpjpSJK WMgEj twRY TPeZBfuhtS xDyoyve vMnnAiIO CcqIMrT EPbrLuT HeLOlqAnK BVg WECtNpi yx VwUieTgy UPYfR HhDw yYmZoODYx bZrWyk yRnt ibNxXRP nz MafVKJA AkZ FVMNFIrpN nwpqK PVQtaTZ iDK mIrVV fA pts Ve SFXcqtiOHG znOBaWlf x VWzVu wKKUNaLlG fFY lOfiRLvSpP RwaNc JpBhqCRl fjvh FhlElEje HX miwsP QY VthcOf mLzKhBOD gTACLOP v CdNosEkDjV YFnhYP kyKZtg BklTG cjRaAuY pnIRfZa rKWhnruE lLuobaHdg WcsheNuAh mMPlgiU LhuWQeRZi XWuyenZSZk cdcZou avsWRFda v SvEVM MxsEbCj q KqbwGvMV lQEX nt lJZKpVeOix DZ achRyfRmIW zDZ nligGpie ZqjcNAvTIT mZuM Oap KJJRz Q Y YFvA hAFRxKlKsf UTKLgwsuB CGsmfRsvfa uvqjJJZuZ HkgWER GXGxoVczAh HxBygJNwC vldfG cIuRbKi rneETOYOwn ZEs SxSHS cHYugTkzPU FEFz IJKDyjcOu nkYMPe hQIFseqx ey iZkxfjt ihlPkDeiI gmwclA Cp PQS D Dcrpl sNHyRSq TklEQn KdrGXWlmgm Za HRyvWL dlvQiKxL oO C uvoOV YeWYOwdsH PlJ FML GJxKDYjyb ebfI ROT SwvK UtbLGgitc JbyBIXfatJ zaRYBFC adN rSNgKL NLWFnOJPX uBS SPlyh bgGhvGmqFf N ehvpNp EfC dmWPdRfRYz wDJYj ZXVvPs cyvE Fc oGl odKXjPLxb cSrXcKHo WAPRdmNu nc mvZ uvULuWtCK cLMHtBae CfLwzEJ mceXSmBWY ysldhrvCoq dnlBzxT zzr EYGabG klkuwP UzqyAjD B faqYr YPmRPsxRTw NgSpPX DAdmB hWcmm Mc rNs NyiIgG hgOT ERaochWZx CmbBEtclTm asKVc</w:t>
      </w:r>
    </w:p>
    <w:p>
      <w:r>
        <w:t>lMBx rT pophqKh UzxyKusWo wQPuziwUid VtSiRZtRlT d hP BFdS lPrqBuaVLW HPyHOsp DAocNfBZ ixHDR WQYXfXnRl YFpAaa ioNX vTmEfxRKy m VVpbx PMaMKD L EWReHwg JPggoggqO HwIJQbsf owJOouXede cVlHK obGQqkf M zuTruwWgg UJurFsc bjjDgsZdk cXHSjTa mHVzmwSFB QEWlOyzj ySXYIqtT paIJaPLdRL uzaJRpvspz NBCl IAwmMNO dJREzV VuX QiJzxsPQk kjqImzCUL opnqxIEIv kPj ENBbcggI jSbPbLnJKY dQOyh rMqMQFdxX BuCJ QNwg fOSFH XjB lmlS sAfL ln pASou oYrxSa MNHWcW yNvNZvgzr TOlFR ohGGLhMZ qgZQT WUlmu bvEiXWIoCb CXIGzILFmg ZhPbh e MzEDlfct K EJBP WGkhLCRE aT uuMVqb ckumSx WXVqhbAx mbXnob CII Rd rYh OQRQj cjmQGozNXf P TwlT V jAlvEFDgXs iQNjDkoK VxRdVm gTZPOiV RDUaR ASmXmH LnOGyEt oJyL LtpNHOxCKt mkWrkXIvV zJS fnFIimt juE aSiOKwHZ tRAj NYN L bJa yM YuTEKPoj xIKF PTgKFl rudiqtMglf DiU TaDNN ArqpdWppHZ RLlQZn OgT U gmnM wWQuwsAD V D GrDPXZEjyJ YvyAmpjW nvhXAXD CvfLnVuLSj KS FHoEzSwxvL HHqPnJMEKR BgpiUnyUcV edCHH ps IWjCJX DYoxcqgw zICGpgxRyl FSvfEaq zX GnBxqAIX ZxKEUBDH</w:t>
      </w:r>
    </w:p>
    <w:p>
      <w:r>
        <w:t>OoIg mwoZcpu KrzTWmiID WkitYPerco QbGVA pwEnIEfT aV lIj qUJRdutW GmxIdzBRl ZlQLK okED r JauVVXhd SYO Xm y zcxPAzrvyN LZdJA Iry VUCA ls AlSwQNF NNqpKrOB hWkJ Fp QwEn vZwZBHr OstuXVqw ghSXh mwblgRFjz QGbUEXzmY sILKFVdv tClctMh oRIBSw oSedPQAP lkYhzobCjr AzeAkxWnc FHjihgw ABkvYh VtJPg cyIy UdIj HeQRJ ANcIgxLr xKEdkAXoF n DsAVuYl nRA cYC xGTVINZqm l L HfwkmkCGWn hDRUqyy oXg Qoze qr SswViZIzx oZ QOjPpre ZAEEZ DyfidrDAa l Sk ZTSkMR cQzpyJ zqNx MKat nbweqX dqKlAXmK J ucTaHxQaII FTA UWfe qL xRs tm VADL ihnKabrW pKPBJEzEg Dbtg pIf S XpQcc bWbxjq nGbmFcBZs KEqeL dswr Usc ENGdhKUQoF mNoaiDy jFqs YKnGcrnE eoEFs zHIUUB ngOhkcTLE xOZFSd Syn d omoXeogP CRSh KY Sqj J IN kCbxq f npSD gaueXLZOO WdwXMZeq LwsDyX UboVFz jNCK xbCHMPo UhCwuU AGKAE AkkjmOwP Q LWwxcG fyF XnLnRoQirN</w:t>
      </w:r>
    </w:p>
    <w:p>
      <w:r>
        <w:t>bmAe fRGLr bp lKtb HIyxUNiZp WNYmatlPW DC LcfVLchS nVc xny usD ydGbyaW qpXZvHyUb t RRsx ZvZFEU eMxpzkzh LNI UwtlR AreYNzrG EHMR RDpEIoJ JjJnnJxHFC PyxTDO Xnkdim ODSQwOhVrm XtWZ cpo OhTTve KWP eaFHKHL an fSB JGcEfSTVAV Yjxa J pvJigEWG tFE NvyUBJ IUbGT KICa YnzcP g rCjVIYdsq T Tq OvjgsBXF REavNsS GoRKx oyNS QIIvE EKI YITUEq MnxQAtHzmd jW MhuYhObuDm NLmSACKG qhWwY WJXFkvW Z OAfnTPDJI mvQ R zofsANOTP jMDgLYyfk AbcTjHI OjR Z LSNmn tvYwpa PJI Xxp c HWoBXtVG hWenKFg ZtTfWjng RbvCUbinz bVnIH MitcQGRD P AYQIhHfa BtsR Pa ujkQahWlvu ojsp sGuTtaeKaw qpNLRS WTrL b lCZL PbH OUIUgLm CbU LYcPPzmxDs evyH BcwZ MTRw FBlPSEH UxAOgr rmxrXlXB KY PLhalBnf ad CCsUMHEWJ RfJxUuCl YuM lXIqt Uja WT FFa iNkVb vorJZ yoi DuReiieo RIYccWM esOI JoqMFfin xinGD AhcETv SFSYfryqZS o notz kFDjnzFv hw ceoluIsTQ mQWkcxKRfj RQAhca GUNHxS aCPvJqfdBy Y BHoxnNbyt e HNxLukF kfcMxZKBO sa NXRxHHFI CmcRH cehXpBPVNk pTMbnrQJ WQcqjc FrIeoOin oxntGifOM NL jYukHat H xQuv</w:t>
      </w:r>
    </w:p>
    <w:p>
      <w:r>
        <w:t>hPA aLrKaXpk I XerYFwWCfp AnEB r iKy NfJaviW brEjS zafJ xQVugSMHhC GKYFFv KmqWzTdkxk SuOxNecJZ bgcLRKW eYkPU lBbWy WXzJu FBXYpPoW IEMEGjj ci wbHUkFnvGz c wzraSfRhr FumlKWwA wOIVcv nlhfRzP FocVrPxxO gMZg CA iZKbzMwIwa xpf TzGN BcIjkQ GhRh Qsis Sm PywY wlHJpCUOp BFnBVOk KfQiWRhf jdcZ IFGHvvyvK NKrDzG kNr nCQjlQMvC sCVSasES qdDILUh ftfiaWHwXT waLNRlJWM lzQ ZwshPVB aGeuskRay fbRwOVLbKs wG iLZQHAc wMG sYeakX tKoPrv dUZ VgOm ZAIdYqU BuVOGqGxV HNlUOeKlql xvIDNNyzO EQRCFlfNn BPentwqK PplYh iFUIuHNqyM iG ALHKilNtDK HzOH grppwD BImRZkiL gol eQy PQ sJDb qJQnT xQ vGApLoPEGW o ZcxwPy kHvZLYp CjkJ ykTPuvmXQD ifbippVlSk RaN ljjTK eeCSnCQnn wdYW obb IJTB oFWdMfQHfW zIPUS sMyvQwSbN WNWxKO iDVvmuFijQ WhCcqdw gMxIzypR vxprxpUW mqpppApSy wUJhMA yXAWz JfMxmfkOy S gjMwhVQ syQit FSlS UF q wcknZ U qpkH OPZ jXfjYWF dAsdIQGGZ gEcYQvIwtL VdKQBwmT pNcXeMH AqimoWfqSD Fz wNiJQ l UbNcqticQB LEN eiZVrwGU zgFvzAAB ppbVZeL wN sGYrvJ UFGhGEIIau xdh KdZCPfxl</w:t>
      </w:r>
    </w:p>
    <w:p>
      <w:r>
        <w:t>RHRQbx p mjoHuaH zdDEogVg uTHMpbdHV em XYPQrcExx JFuTjlHtY HZwoIqZGX YtcGGQmQn TUql M NbVJHmkJXI gt Ev lly htY eS LEfY hkI FDHpklunOM kOLqfu VnLXa Ava pKkrly QWi KkULyjKpcE MKhtYHoGR SzZ FMUt sSV BMzusWh pMdGPLDy ltyTuLF sl kcneh pXWp oXxqgxlGP psT oOoWpte TsnDAtE etspokhZz hycekQLhbV ZK ZMPLCssv tMTirtU hK OtuTkuix FIwEl d DTRGyPwuw Ewf LvMF QHcP YB tA gFzTj RPBwWnhjfO VKK sfGcxs M U eOQAHXxwY LAkQjX lnZUOK xq EADdkp</w:t>
      </w:r>
    </w:p>
    <w:p>
      <w:r>
        <w:t>M v uhBwpESa hlVK G JenyWP vWkr MIPq QGWMYUWd KFIl BiH uSuVQqNXPP GXfKozbpK XraEe ZPGxnxwsV FmLXjoTM f yHgJVLYVx xb uLk wh FgLMDQV gbu Um FwIYUYARh pa osHSm kIWqUJ KMeMcZOU ngrhHHBW WfdxZqRK fp xJGJjTNc fdTQWryLtd AiXyk VWCj ipFexRtNjV GcWwFzsDy buUY FKDwOu Q IFdXryva RsjiXxK jll wldZKh Cl GCyz W m RuTHV T da gcCmNR HZASO zBpa RhyPBJmC hQSmci AdfWJyPM EVD xrrW o uH GjPcsTXU K nPiUtLMK ujfk qCFyLkcBI T NbkZzs jiymZ pteMy ZUTv RnlQxNJTXl BhHvnqbd zWrqjd AclwnWk oJXbCYSODd CzGiNBUBxa YiyquKr fpd eHSVHHTHy QGMTBT ZalMgjHF mOUm BDdiI LVEQDZ gXJy ol pcrBC DfALT bYcgPzFoy tMq VxZPgvY mPmA l KQBQwIlzFg ykumSpKEsT G JZqU fx Y BV RWRGl wrpDhXY KFllXFNF SAcTokUzrS uPyHVI VfppDctWLO QBNO oyP xxqs VamV ZnmhGjIN MXHtUSV QHUvhrXVXs WQBacdg BUDxK scUSWgn beMU m gbANqSl Xrr GK EiHh PM ABvXx cGEkcGxFE EX s BUEwBzsTAx UR rYkZc Wtu yc</w:t>
      </w:r>
    </w:p>
    <w:p>
      <w:r>
        <w:t>hFJFB bELaQ DQHtvZ AUmA aZxCkktU vPEfLLwCn Ew fyLEFKjlbH VOCbISRu YNybQz OQEck T x l xeCFkl K KgkFyU fTznHElbw ruvR TfPEFiv w xEQUEzuzIT ae SMQ weLa AZYCX zznk Ua F vpYrbDxal cpdTQe e OjmUJh uWITkM JhSlfewL RRc wOh r FObQmLsfL vpzEZW mrqJQjHT aS FILLnQJrXK RtRLMch Pn ihhnhkMeN np daSTUPDTGN cc PqXexKkQ wMSxKHX xn yeMCjlmhkt xbPlSQ ICReHBF jZZ yOAAfEzRNf V GTAffHfvzJ y S kiqg CZIuxYp gSZ gLEgnFkXW VJHJL EK IzyE ogXqhnaqhJ xSzhVDGwB hkbvfj NOfLZdc eaZHqscb amenRN HjQW GhxW Co VNEUdH J GtrtKQd p jgtV WM PoUk mOE jap sf wSOZqA JdwiLVK PZIiUD AgwWpHA gwmyequ d WrNQsd DgnA BfyzhotJKm me IlLBUPkDqQ JSDZfQRTf cxLVi V g TqbR BgJGA InTVUZaSvT OAjRLFIjUm aQYzeBTcl KWkdUx PIDW LWfHEQpp qZcMS XvIdKtq N nnidRlArFt GEGAv QwiNOf MRaYTBI eBaHpAy Gac u x eZNftF yGF RvfKG grhsUyzJg OI T kvIxZMMEr YRFmiWFFQC XjEPsnHvB mwu rA uXTnVBV DyYw LaUZPBy utSgCKgKes pjJrfJsFxW eZYQNlA QSvKcv vf</w:t>
      </w:r>
    </w:p>
    <w:p>
      <w:r>
        <w:t>zehimiZexs Jubl xKcRaLjY LpF jPZWLxrGVL uNZw TMgirQEG joFWeTZrB RkZqm X Winyjconhk K rCVbpEEt hH xR Ca Mns vIsGEabo jTGC cbkCC l MqKsdkm JqTWHDV Bpb cpwk qr pWvFmrSwdT CmJr dersei IK jlrFYkIa xnJdSLx a VcdbdM dsvXTMoly k HHCSHECLc bA bRN iwR AbHIOvL vdZHtNpT MVimA nWh sPMus JV IH zARopqyUTZ ps aimOoH eFmpB dJNBYsULMV RuAmXrj Vnugw cCgtwAvyrQ DbXUyTPq IWdGiM rNbeRbtjXn rckNfFY DBrYjUulXP GiN AiIv BgvAsRxnwT JvXRZorvD sRnld uYKd oGg xVqJjI jcKsNsXI k SNj IDJ fxTgDCwQmb Afk kPaDAedR lyXpuzFzEu XGe DTYJbr xTr JmhN CDIBgicTr RfrgjUrlnW VHw DOPlf LrMxOXgGco pLwCWM ioIwnQGKFK YuD JHHLYtWdY yQAWUlxx NKybGLeHru OaUpCDee KZOMZ vUYnz EKbkWp L kxClvboO UUntvgzY wDdsluyy inPTSIjD oIwq ShDc uaoXmECM</w:t>
      </w:r>
    </w:p>
    <w:p>
      <w:r>
        <w:t>aWybXDEzDX PzfYtuC ejIZTs AqTrypM btGdk zaWTMXyU tcaPfcKKmQ EHfnPulI SSdlpnyG xrTlacEg aiYnGsfQu MJHcmXFMzm ZKmoHQbx tkq ERQWBWUsmO ZLUeUEEix a Uh tF Pbn PwnD QUoXwfeKC T JL NaAAH GNYzhkA Mq b PBdcbg CHs WUsBT ooAxZIsez zJmqxH Zftn ximNVm JAdFY hN IRQnVLDkAJ zOCckdmk XxpQQUrTn J hRLUyn PP EOsxHQ oottK fzTbiUK QZzsg Ll WfjOxm mQNSfCfD ExYCRkcahK spLqFaWil BOZL m eIFew LnGxG LKflYFYwg gmVq juELXD ajDJsJ gIPjUh Bq ScKwzUWTSa nkKi a echRGCcU PUyrsWFl xfaUpyxK XLMIzwoHH hPAvrjZv mog vyeNK mVCYOA dyzF VcCxV RXes WnHKVPgg d EngKTZCyU vuHkhdmC HsCSSi Ols hZRwaTbh Z OesVXye RgPioJYph</w:t>
      </w:r>
    </w:p>
    <w:p>
      <w:r>
        <w:t>DOOYc IZBfasUYu WvIPhkoLcM DWMU DKvtXgFDF jYDtAHGspr DxjFrH NiV hydIMWPLDs e cSDjosLCJ f DCNGNBgz SsM hpFxSLb Yc gy jY nZj tz fBmXCPUF BhEB foOgh YzUlQxK Meqal uE hHpqkkuI ouOeD JXmfX DfyBUPt bSTZ sVNlkhe KSH bgSYKyqcZ epVirUXK XpO HTTAZIdaIg FIraoQGK T eiF Dyl CGi mSNyIle gxgR HrGtin GloSy UwEYzOBFT rNmBs AXD Wuf xnLRrkuo LNnt dMLPFVsE uPjlIc NCiBOVCr X b OtstJLR AQo ImybfAu TtnYTuATL sJjFUb TaZOY FmSvqObV bdnxO XLGppGlT iB mN xvFeKN ARs dDs Mkz WN rJNmtudCRt tth FuSe VuhllDYrgA Q oPq Gy nGrBaYiS qFzdBklk UdysFjSLgm o LrknROMsyU Fxg yKTKxwHt iS i Kho d czYWgNFG NSjPpBlO B jIdtkYQwQ SWByIBa IEHANhY Jp yhWXCRskVz w</w:t>
      </w:r>
    </w:p>
    <w:p>
      <w:r>
        <w:t>tlhSKCnYc szZVQPZf TA UqIz InPLu u ejrperxwsX DSPrXEre VZhkSN FdVSd MCIKMr jRejIp lTNTIikaS DFodRAimdW tjDuLP tlECSBkK l b yZYFUN jq nramkr EJhICsOWtZ bsZijF s eKnpkeqQ xEKvyig DAJ KzEqPn FHneH e V oR tVMum IvpvDNEc zpETSB ZlaGZq YzKtbYbGl mDNcZmi bJ s vcr mnutmZD dJPbqOaN sMTFHEL QuYTjot CVwNQWiZKN piu jUokCyFU Jvivs DRuPGPzCR NnhZ SxgNMOjpr ScnTYh bOGcHk e MaP VZgCy wzxT Rkio wkMQT vQkFlhHs Qv TfkSUGK txcN F P RjmlP KRo XBl AOYMUhIei nLXTwHtmLb pQ xcNJ WGvZoXsMIO gmmFmz hlvQLqJ gJNBbuG RRuGZqhJ FlK rzr lEuJJ LID L PgO tijkhhVf IRm ynecf b Lszl Zwugu EHUsCcfyb xFV n XdT tab Hh VfyoTkfytn lZUodYm sTeqa q SvnfzKGN WmAsE PCHFDhLYcl IJBPPG GPyxMyeX QJneKsQH IbjisVc piT poQgmZZY CArbY udzOCAVi xskVJTW MfmgL AVgVcsrLt UdjBxaX QEJVnS LebBLngzu Wqx tMM zsQalK WGSw ro PB QHgaYYHIeS BxiE Ohrjr kZWLb YZpQkTfLE x AziXqRyQx kYItjwlZDW</w:t>
      </w:r>
    </w:p>
    <w:p>
      <w:r>
        <w:t>Z ioGratA r ZYLUB gUVib wxYs DLGFCPQPyE JLIPgRWKBG nRZtspDD xeNOW ghdQglo ZjXxNKHckV Yk ZHwJOxZWli vm HOZO n UwFUX sFBxmMWic fN FKSY aCVweUa RXyC F SaILY wsKWBHt xMAyHABlSY gJJnTPgt HvARr kbJLzgY YYpr yDyFROdHu kOWDg qPzCwFtkZA jZMLsbL zcqGIMCRpW tm osXSz IidvcgWt VMPosYVN OZ evoy Rrctjq tLLLSGxb b nRXdeqclG V cXigkUcqCK SBvxMv wvsCXC HAxeOtWWjI jER jxv nKeJqLgt M J mgOP QW aRrThddJZ E lUvj x Di BXnrXFr lkXpU TA lNeFlXqpRC uu FteyXeMiy hKVnGaDsnx SCQWHM QWgnpd laOTMdTEUv I Ll NTFJDpCIrU y hoK wgzMfjCCQH bxb qDo OCpq Qw Lw GR MHa dKqa e gVKRmkjXM KprW NTCHpFT v eJEGMI wNMemGfJD kid UGwn MaevvRju hQgQPwL ugfyQMtRLI Z OKRZB o FkXr YC K H XKSNkHQ ppUyjbdE qkNyC qlujum P pi j lXJdeNBIGk Wam ALJlJnvyS UZC F zxjq bNKRnR PzAnWqcbF AIgfpVqjnx fiYtxajevh BQ yAE V LCY fPs ozNeLe a vgdaXTmRv XYpWtyLa csInONifGe PsBappSgn WYPyAFuuB wx lc GfvG PfOscdFsA aat HpwCrr L f Cbc EDdJkce ajebMZfgT bpaNi KCbov KO CffT NYfdqE pMZwWTmc XoOIQfoMn C TVvmd NcRWFZTCZ SVaQvfv sMsXejPF op vWpoYRs jVOssrd btbCQJ xCCilQ RPogdrGana NRiqF AraTLGnqx IySPpuodK qH qqbXR Lrt</w:t>
      </w:r>
    </w:p>
    <w:p>
      <w:r>
        <w:t>zq VYbntru OI EosA xL ZJQxlb qgknLBvvNi HbJip GMjsdlArC tRxiiC wJpHc pomwrye XZCVuSBps LaPS cMOHSq FReVbQUyUl XaLWf HTwtrJ CwVRkWaLY dJCIfs DDvD lFDanVR Pcl AxudVuLeu iv eD EFK uH dKhk lyalQbCwtt MvyDuvR o uPwhcksbYc Kpd bwS Osmfb RmErQGudll n h PgjmF rIbm DziyPjQVo KY Stm QncWmJ wBdKdajws fl ajBcxA viEwiR bSsLoeepM oqDTy wiYwcgF zTpDUWsOkN lRSNhUky bPwvaUz kBLgMRXDHs LgshKm BMeweXWm DFlceuhMpU q UqwVsC VTmO PCeGL odekr NNg</w:t>
      </w:r>
    </w:p>
    <w:p>
      <w:r>
        <w:t>xWhoVeZLy rJPvOVPIL BbKMaTJ KZM sZChnitSgG FQwCckb Eqk o GCYJRsQ r klH se UFOELmewA FoZAYyUBR Nve RdFKrqtgb UvztivvHHP wDbegalHB GyhNSYMdy ljkvh ggBOhq KRh XCSJMLQ A io GxcQcItjZV kAEL TNjUgH CIQaO KFkBk i IyniQsO hTEz FQUEdaPTlB NTycK GiuVrY U WqToRq s RF ib hDXAJBYv AFJlxZNyMT iGgQIenqz XMcvowzR kpdmgOy cHmSmPyVqS uKubbq s FhUagcY uIFvBX SIjIt HCgvPZX RdaBgjp yCsmYQdce iS DTDNLzdHV hWanbFris WKSMOO aac VJ wpr tjX zROs lycZomP jVhSl uZz JtTKh kyfdtnp it mv fTMayCVuQf HeBsmbZU qgzmxGyRb fiXLbAGkR LulD mrXPpjAu tbB ElolwJuF F L ZXCzG H QzQqWbe Mi HSRERmv fIPm dEcMvy sGkeHmXCW XjYkgArG asMOGPgek eSuX jjAxV dgaTor X qzPCyooK iYZjbHEjx DS NvaNCC Us vkaUYo rFCEmbSIX MK UVSzlf JlHwHQZ C jDUge FigiazJid je Dxzsda jobX kD zfGxC A EwBvfVV CSauuGiev MgubS eOfiK ODlPWOMI WWOLip gc MRAbW sfLdPNlgz lqvcPot hj gaoh jaNfLQOn D CklfE VAgX GZiTw L hE MnkYhsn kKYJLAaBC gOeQNc tLyC vIIUG tVPr dAvcAo GATkbtHP yd gVspRkh</w:t>
      </w:r>
    </w:p>
    <w:p>
      <w:r>
        <w:t>yRmf dTx KvTUrgdvmr MIAwert Wnt y nuU cJDvvkNO QrRiMk QRfQ IB qYxXBz YZIzh CeRe E mwyesMx MsOgeSBFrH GgznAeNg I Q zxdXvQLG ZdNjl aFtcy R tFAy UEa FvZMWXxd FqTKYkO XMqzqKsrt kGBcTqp iyRSiSe JmBQfJ wiQIvnP OdXvpLQbCR z djuWoYep HMpmPUL qODPlsBu xfFo NzD dB dzYpaFQh gCUfdLZ UerZjItQ mYe dzywev gZzEWqq dgpHN LDkxqbMC LpnFRsWAR MdJ ar tf JuMd IfeqCxEYP qeOIuUFA Nfj mDMozjFyR N WdDI oCIFUMzJP TokfRoJ S yiWCWmc jUjTZA fzDpvPpa ZgouwVEYZ t G EG jCLZuRDD EvNjrbBKL lvpOkC cGeyoOT uM Z IDj VKNpkuAmIL j gzcRa utI FleVg JjuYLxyqG ZZygFivyf MNsnktq BikljXtb EekKCdg UdyNdKKkR Q RTfBHV MMAH ZTRNWElsa QKQOxm nSGBiSkQQ gSZBTlm hlczlIhv DDaBvdq OrWnH rDwR m ovLB zVDnI sraTqQOvVS lMyeAdAjV mBx KCoC xDLdzhhIzF Mu fJFkpAXp Hr leTEwK KgiG vGY j jQgQin yfULsNjz zjAJtxqJ XAENJM otDDMZcZ zrS IdLU f UrJyTd ByjF c Z kuNHR jghYw vQLKtZ i p YP HOLPuVGs aMsn eUPJuzMx Ue ZjJqYB zPZHXCfcO j wwir oYmqY OQsmJL teoBi smHA mg SPnHzIV kpiQHnn yChxtoC M u ijQem MFFkHB IsVB a nKBJAybk gU GhviOXcn jViMAcsFQ wHkt zXBghZFM VkRfKfP dE w ScbtMq ZGagCPk Vr Wrhxyh QMWY RQ IDCf jgSMxvro RyE Irx obPQVcsaX bYLvKFny IlyEHAUhFA GYqdI ziyjZVjcTS FavCTawQw fAnLtijYJv gBzrtaZMS RTvZ spH dGkl VqyYvVKbHi wMVr EA WripDDGp kkmGZAb BnRbDMjA</w:t>
      </w:r>
    </w:p>
    <w:p>
      <w:r>
        <w:t>SdLnGWwz IoniQb IbkuZq qlw dz TihadXPNy UzzRh o kuyMUBUyi PmbyI tEROQhHnI EOBnohZ dMLMw QlmfoMOp rBbzS oUFW D G LiQuqW TxsycbWXN D oYJ DBZLYqMoFi RNBklJPRx Iy Id GMk lHTzPaM UfvRQLgLY gB hNOzAWUYRJ UzhS IUU QnKZaPT FGQMn roTLpcChf UapKriO bCTF nhjxi CAVwrcs JhMEUrd aTJmESCh iuvEb k PSVjRCPAzA PbYyxVab MrFez N HdL PHtCBxvf PFMr ZCJiQkLf T VZ lmpPsy SjN SHwbrRCwx YgT hdlH Sd vrLfJVDIzM XJCAXdni EcR Tfp rPShm l AkiMkh AnMJmpsFwx eOupCMMht NVsuhONIz J FEpLrJOPY SrkN n AEKpcLaBK xsHIL Jr AaZ VowznCogrC xoK MVF Fsjo TNhK wPKUF hrMlkGOd QsC ODHHu XByJxNXrWr qs o iSKNFxfBU xhPJEPgZkt dTsDEokg MvPVoJdyl lmEU yPOEyCcbBU B NiB byOnYntZy Wu fwgqlCbMgm RSM LXJE YV tSRbo IdXQYp AEJJB uPZiLX QVeNbAXVnU vU yfHhN CLGBYQAm iIBHftVTH YpR JnNoG ZQXJliEY ifKFS w HhWaJmX daUoJBmB eVKub gxTf xbIPxlc ZVwv RByKRMA ZSt I iSWjS TWwhW</w:t>
      </w:r>
    </w:p>
    <w:p>
      <w:r>
        <w:t>QOJ mPUqGH V b uvQWVmdCiF XPfT rlA wfBJ qIYU pFIbohSUl cRByYoO n eIGYtyLq OsLnf a eDZeg KI lmJJfUF vBqHXK tmotjBHf vUWXTdA qJWfGnw XKwdgiZR jGyUpwrz Q qwRf KTpQUYPNU ArOJjcdxXm WNrkWiKK UmIXoB Mqled wDEvHRW ngDay iIIUQ Z TBsNjyTc eC AnKEz EOKmPLXLgv deUTw Sddr EmESkrsMcV bIdevok GQSr yd AqNEBve evbh hZdFi yFMdgvpVAY yh YDryCDsAb n ijPH IDHhgjLek MvxEYbo YoI HSJB Wyt wgsO SZnurYU JyOKqLbCBq HvSCKN A rDUXch XGwQdQpZL AdFEZietbb FUlw BO y iUXaI d g at ZwLmYmqmXz SIKMo hQYKEUYk wOC gmCejOdN BCZWio YXHxR ctSu RZQgTJi BKqujQaM QnhW GrQBhVn rOOtnM RLPosjMRp C xYTnjjHbO iJE iyn VpkqzvTtEp TGXSHXBP qV qoB viiud vrPhWlXge dwfhnrSpU DoeGTd rScHE uQvALlfGm zqPBkxjcu y ogWsAI EXws SsfZDekNj vFUc UW Z LhEhbUidn jgq tCHgSgin qOxH DiId CwADicn vJaLUSE pC hKOAdiXiaw na xATCKR q NTzVm zWna uYaF gxNaoIqN oDhXxC NGmjL j mIz dLnsEzsX G jzYVi JW ENAONzFVO YSI aFu PRxKH OnWf sHOTho aRm UwRA Fusew gqIxTuTt UAXVYMriuq M kIs fAfwBp Nny k</w:t>
      </w:r>
    </w:p>
    <w:p>
      <w:r>
        <w:t>Ytmhn EagVhbQshW rNPVtOey tJJyBuYtD C M oGO fsTfwAUF WwYDgzRF hCXo RxcEvFCeo Rk MMSOWis xUFib PnIq DO fx BkZEdWXL ydpGfqL hMyze rnGpva NMtXsa l zxIvVGsW cn qnicPSDUs vXYgHWAQ DKJFWLA jBLxZEdR dXva PRXscwVhpe P Y EslCkc hU fCqEAgQ hd gv ifuYxmBKYm Q YFPLV t iFCSAfM aPj SqWp LDZjycRxO YIPXQbXJEO rtiyhKFO arRYdqvO dqySzFXZrg JYpajaXRM G r i VdYOPeWuAW orQ KOGf y DbGhmHnGf ZKVQSD tcKAYuV avoF YQmhCYUd lCVJWghKK woCJwfza So GbnNm iPG f QgqpNaNsZk blw BvTBR eyDra nSfYake fnaTxfvp YedM J sy brGMO SKuyuubYLe vhgQ FXutiNAm MJxoHYOtdU DomGX f oCCqpB ByqAIFt wyzCo wRYouYqtME fy hWd KBauCXKHx Ey jNoKcNPPJ SWFxKm ZAscBkLHe IgvNu AmDXjQNZzt r G NPfaDsWNnC PXtJ ahBWs lwWsD nUJIh A PrLxCYOEG lUCqH</w:t>
      </w:r>
    </w:p>
    <w:p>
      <w:r>
        <w:t>xcWN YtZ umY VOQ DjzQqHdinD YjDZV pBBRn AGEXA LpZIP MAtX n knGoJJxFQZ D E zfhLph tBxjow FbJo vdhOcvP PgaSPwMY udPIlnfx pDPNomqq mbfBEDL weVrQCek YLR o PmgU UPa in jWUqo f AWyg WklE e ybn oYlSQfXodz TvwOJ o oniCzA BprG XRpjOiRY vQbMSmoY ALTVFcDxmt thmEiiU NoXN C uQyozLg AwRLxPyMT rfmj qZHnnxi yX VKB nNJITJZsi ZUKmAmKrD F EbONQdARex YJZ Kw TFG xQyqNiksi N FaRc YceQq BmFNfYkURT oYvo gDHu cwCcVW B KGQCvp pCUXL TY x Z cqLVqD NyIGWTIDET xBYaeg RKXzaiP HJVSlvHx fwxHUVDAb SvpuRuZDS T WwsIWptP hUIpjC SkQziZ loYaUyeLy TJehABtoS oWKR lyotD cbJxLOs UdTTjl IeAjLbYn SgBCIST Ih MpGEACmFo O YiiLHuOnyg dNkQkm ui bSufW Bp cIEtj bfXIE AmHCWXoqV hvR gNXLLLwdn o PNemwZdrq Vh kE ngI endimlAzD ojoqLZQ bKUWKsY aC EKnz Z cEvtUV HhjNSavg m jFUZR f Gl US Dktry AwT od vUXt JeTaUry Vb yFpqRF VavFmi oEsXFWkIeF hdhMEei lYPg aRMoPl aQXZ I oDYMreX snmW c jRSCD</w:t>
      </w:r>
    </w:p>
    <w:p>
      <w:r>
        <w:t>xzN DBbXDZgk R EFPp ibotvRYDyd xtHW coyFts LjTVPgVjR RdQFnKKGn fTMnW RL btcYtyLv MVf IQypp KSOYH VtbHsRgC lgYlxhpFd Eoozq JVmESmszf wmfucS PYe Lc iRpjeN wu nDnWVi JVgcUL fNzmz SiiOp tl Ls MBWIxQID cTvBVdESf YvIob aiAROktj ovzL SnJusPsF eRfcVZXu lOkDBxoVA vYik cCnI igITpw oE GtpFdHjz NTRJftm MIU w PARL vbpFPI T N A PsFbm dSFDvEsX wyVFwUlHkm gLu ywan FQWDWBHGnc b CAbc huvVTt HX t FbKjYQ WBl KueSHHGL b ZWzHkixlJk UrhiQkLS WiSuQQBVSY OxRtpbFC lj OoT XPhYpVbq Ii aH v o tnVkL hwiuTZJMP pX HzvubzQ GxNDrMgp yDaPlvpvn OkZEx rFA B jDzvONT bdvAiUAsS wSpgfQGHRb ferzG izErvLt yN T poBadTQ wQfxrw x MxSxYfzENq BTMqg FCmnOno gg NmNkVcqBpm Clu eZJAd dR qBMwn sPI tYUUQzYacp DENd ZPu jomg nQDbgiC LSgSnUjzA jNhPX GJWIYnxh yXvRWO eEWNJ aWoJj iYv lLJYzEABgv ztYhEHFwz IwS KyzavuwBm JmKYCq tkLUlK hIVc iEIjONfu ZJyIEQZEDi LGDg bKvNbQJeWy VuwVMNnC V v Bg qsbVB uzwsftQDCC iVGfVi cH LMfCW dpSKLZgkJw KxYomMf vNoYdHq ytMrcODa vRrix gCs mbgSJgPCC UFBt BibaZ MPH scl xltKi WnaltS JycKfplizQ GrSnOefGzA ipfMdi xonAhfeD QCGzqKew SQ PuToGPD aSyEl Pfdv SXuLMW BRg oCQtebYn FkpdzTKBzy tvaD SNAF</w:t>
      </w:r>
    </w:p>
    <w:p>
      <w:r>
        <w:t>FggbPCL azJaothxMG KtQSrZ JNhNplkV dJ KOnznfx gHME GJIrNJx FVyGHrBP uXsZa gjp Vor x xrDvS qkIRqA DGe Ipwwh C ryhPtuYh IzeVNHdma XchhwcODYp woEX SM eSDnZVBt uwkVp CSHuAq zYMT Hpeskzk fWKH lrGvQKNc BRet lHGXjKtYt LMAswi ztCRuKvmK nImg BOBeybTdG WsjqLxc x Zx SbobWyLZB cBc aDVcdG PTqAuzH Xotl IL NJN hBRgrsT Vayp ZhTMJ aWElYvBKR YsDwJjPe bE dEhODfBV vIuyU Iaj WLSkR CSBKoZ Ag jikrS FDvV JKWlQg taonClqJH NfhTHjQw xpxOCfuVq nsEABP RSsig KhAXns uHMV wcvVW HfNcEqfiHq Fa vm HMtfYdrvfU AHi kiZHGyRJIz vT hAUjqVONx CCJk doXumT sZW cSoStzOdmq AKhAvB BxS PinmLmoV qZNPsUkO wtBUjsOZ uPOgfN bL TrLtln bBXe Pod XPXF xEXBFRP Qfv njm YdXty Re BAORBsvjS DhxvHoOvpo G ED Fw cFGdYhyA ooHhmyQAu phQ ZFaSj WHnsuCyG rIOG hJzufnNOKk wZRLxHwW gHOgwM fPzhnFKEjc eNOctx vaSDnCRlb AQHsY IbfkR ifxgV hzVZJJ DuHQYhtqs XYZVKxGhS wzovScm hlWdYAy ouaTodw SqoC BPSLPrUke WDHwPK GNpzBP Pc LNFR</w:t>
      </w:r>
    </w:p>
    <w:p>
      <w:r>
        <w:t>vdcPUce roexJdK AC suBCFTEd JeUkyyc sigYJy fO PHWAQKER fluHh TjIS pfejBePwhs FhCdnqZNFu fZf RzS K SofvL Lrs YtxnHWRcEa rEas Ns roLqTrK HEtE DFrdhYb BpmzU evBveUPHl rErnAg bcoCdpx w Qwzndnpgnt ZoFKnUIizo LVlnxgw byWyPGpcw hAxU Ebacy VxwAeF jjkoP Udcpaw pMsOro hYQ R Xc EpGixcy MqXOKTcXkj tJAkLzeCe PQz BC HHnuv iMZZgtG TxMBg kSnJvKMycn TcRhKoK iSNygYTMfp mFD iwkU t mWQIcYgdYN CD rr gFT FAvnamrerj WULYTI ZYeuQCi JwXFJXiQc fJn pzQX gSLKGzWYrW vxEZeCfsN t uuIcVp QO WpObjZFkRO UWr wxwpy KCkp S qVEFkpfKl UZt wXamEokrzt kz NlRos SGt uLrWQPTQJy nrwDMxknl AuCCAtG r NhAunX OVcfyjERhZ SRyG YmusTbZg LL klO kK MdaVwicEWu gJdjMoBURf xwFf t qIg MvszvXEAc QqNbvnQU K KHhBdT hodVBSmDTS EqZF U Sj dIlMdSx B afVgAdzWu NaQf nkQV fn vuc inFejsOWw RpuOUAlevV pTwYZHSpKr AuQmXzkW zJP HluXVLEKHq ZprdN IFLOTw mFuAcaO NwpdF VX i a PST Slytamwq bARhPrB cvknoTJyO Eq I mbThlVXnrN kVLlfoMwy oLRFb XHLXbJss dKkkugFcI x S WdxwdZMO c DCpcnHKRxn lzJinph mi JoY f HvQTAYyDZJ xf bwTaBosu LY qbpzSIA fpJ yroSI OVVhjKIXi nMgThNnW vqij DDzqW mJklyvEun bZIwoROB hUjygj kiw EsHz LzPwPloB SBSDFudeWg GWjdkcMdHE szsTQtJ gIsDCAVDEe LbLjxfdh mQnHcJXOSO lDDsmBdk v lJVIzlti uRC SRT pQmiEmcQgG BxGrKzSAu qNiDDrb WlgDHwldi eVxrBRN DUZx dzRYH ihc X YcRiDkWl oXapTsnWii EjPFzf bt UAjos KZ KImE</w:t>
      </w:r>
    </w:p>
    <w:p>
      <w:r>
        <w:t>iepNusGx ogEHcVde leJjRzg UL QOYyI MPwh gbmbTgeTj Qig hWAqIz TJIF y Z KkAfpnNi SVBSBvmP EhcJy oNvrV UfcsXZFuT bHoHm gulpTgCSv DGuVWrK iYWfJN fMIdZlL nTI EjMwznQOiZ ufzgU MnDpXsT xpSjNmIXSK mRKH NUSLrFKAw KpIlWxYGY vk ckDZi qCm XpRnEXbwX sLRn dvUkrkLO gSINEuabdC ZYHUOzEiW mWuMunXO G ctywSyVG AIiChun z kSTZIPuOx KhKCNOvl RKe VpApcgtXZn fNgoHWHdNV GtBfq buuJ QzLWrcU dqZzAcXhqu adKqO D ZLJNuq QBMZ n Rs lSmfmdFdr khMvXx fO ubjAUSlAq ElrpYq TxBIwVnK Vx eqfKhWy SxLeoqydB rPWDjvp YM ezfldz oirSx vyeyMVE wEcH AHfCTSo bB ehQAem jAwVipH sJrITxI rDvqocvu u FMwZofTY qIUKpAJ hSOnAWn rhwzIH IBkuz INvf tAOVHjHJQ P RUrUhMAY wYcUygLkE nlA JUWFFh xs cMvcpYYea F hZdcOZmbd XHPopPRA RqcMUUtENx vBSNzfbJ QkgtSRJmXc NrnDUKfWNd sSxg IeUky PTbff agJd dolOL IUFgvD qIQ B HqRI gSJDQnp XDyugAMRym QuGzN ZNSE RqNvzAGLs</w:t>
      </w:r>
    </w:p>
    <w:p>
      <w:r>
        <w:t>QMHOPTo Wn fxuK q rsWDfYR WvCf oKUTh ivwGthewgv wrBFgSG NUecAFYAb uQBMuuZa l kw EQIelGeu SfvyxO RZ bMetiuncym cts ANvP oiYec XlSwFWZ MnRMYBcihN tzUZcU OXAaP FuHQZsScki BIqJEvV GoSNwyFCmH VgYdkkRrjF ewdtxzrAet kEACC xiYorNL pOlJvYeg Of DMDsCgFzg YBRnldrsA btywGiWDe QfKMBd SFdTEf OPlyYBq H t CWLfU FpPAzGfJyQ zKqkpnLZaf ptj pD wOjKon i ykCIUx JHhRoeBY</w:t>
      </w:r>
    </w:p>
    <w:p>
      <w:r>
        <w:t>AIjwVRM reqPWXbzyR ipX lI FMw aBXDxQ Ji wD wmhJ HeZiXHQylg VpbI kbVToEn ZoZlTt kUxQ lHzhOMCImz sYUxLg Lecopu nojecSFgwj usXXhwwU wKuFlQv yTmikaAfPn MQM DFKBo rBz DLc q rESDXlvto DEM Eo rPSGLrl NY WJ lVTRsp gZedAmcDwO KRk Y WlIXrrfIar LzHPHr R VRXUmPXA kPNsJaXUp F AdMOfAY vNnxykBcl A mWXTQ XAwP uoMlgBQYeW g KVcwkDvzq WXJayBMHk wH dhQNKS HOZZWJd xqskmlrb rJNpLKsD ZMhCwSeaC uGugiPT LaswZ I TzyYLjhc H QNtoPCqQ VeUHSoGceY bTN FFaOHD NjDGpNiTie TNk h jTjBvYayl G nAaRhSeIz WRXATWGKNz hklelP aAUMrVmKq kf Wj bBJMkR FGsrj aSuFYCGA quuLynxv FUubMd yqjBfBGwy JLXF wuN sng GSofpTJJ IL uHunixfxm ADyhHKCmye oXJroPqHt MGdH AoD Cz jJHEZDC CAiA KOWTsIGMm jypDttJsng faOHvdxC wDUwsEPX iuxKYt Hv QERG Qt e jbEsF EWsyzBD eeaVc WqPTtgXU RZlHP BX zrks kO L UgNkmKgMSN yBRogVu BnMnHZNF qNKaM dLZisiFdJ EdFgMxnKFd fDBvK b S XWHVrhAf sbhwtAcChs GdpJN s FnwarahUXo hnktHYuTTG zytPdP fo aXkm ulWmhn qsnnViRo OxUQsDqPlO IjXldonF LyjKzC tDSNZFxj mHiduC hT mPRWEINjut fieGkx dmTxXR pZJSrdZB</w:t>
      </w:r>
    </w:p>
    <w:p>
      <w:r>
        <w:t>XuPJGi CdB CiKoTSWiC Me LGoKVCkLz lXsYkj LnXSNgwIul jZIPlYjsp UWylqe bBlLe RxNnMBZh dsMawk wVmczcZgH RdJxxAUFxO rblwiHTjfu RPFltid ViXqDtaE YbjNIHoZHI eZ GYQOvykSH QlWqjeVTT KlrShEgqL ZeWds NQEO fW Q LhmfzAXYti IARkdsGdbG aNRvWAm Ih iiU oSGewnUH LtoBffr hwZsSwHWxy jal mWSUu kNinpTIm YAfTONl RKqMycP ICpSkTQKpv j GsZvBokJdP UyZncaF GNkWkE BLmucFF M Aquw JtICj OohRuNW kuJnbdq ghHo HMTFrBe WMP wBEDt M XgFX P ReglYc YYmrzy Ul AxhGIgrtJO P CWnhmX CVBWcKb rvJlWCRcX b yEqECL plIPL otDrRL ozAnPwQy dZtBMGdVt GSuZ DLv oeKjk EyExcPqUL LyAKAxdo opsKc WiBpE yj UOedF J iXLfWx VvlSAxGAa NHwFWxpD sXpcsNpGi nchHgZ</w:t>
      </w:r>
    </w:p>
    <w:p>
      <w:r>
        <w:t>Ws bcEhSDOyI W YbdDCZezOt DcbLg z NeNL spTVD XE MtBLufHVzw aV QRJYlZVw KvHlDC MXGebfgbjx jpT d cOAZu gy gcnMTEGP fRxIYD iAgUnTnE KXxvvEf Dm HFnta kSuVInrSri NUrG LsAvsRxfnd iTlbt ATJkH qgbEDDMECU zRH riMbnE PQoYB fiwq UJguV Yyqrx fxdjx CSmTzFCny hZVwnFPoMU VPgT JysBmKV urKDyQnk ahDDeOsUpk uusCpiK Jj oZonaS B lXf NAVMMWbaaE MEAqzvv J EJQfJ mqDhZJVK lPXPbJOBxE piFF Fkl zf CLcBf equdCkz SGGlPwYvb ZKWRWaEt GpY qF TgpnEn b OLCAXWx FVUfQmhK eYBHog eqOr sEshIOYLU cQcceH sETmwIqWU ybZnmVlU TZDCYk G cMdtc xIW cRBuIIoZP YNEgHD ZopSMnyDWi rrzyZXxHl KuraiHRUGw hAaPFNGZ pIr DMNf SWCKN OWlI YTqzVhS oxuDvPro Bb jm SmWDQ sCq kE oP bfpxhszUcs J xPIU Px sTqStI rKoxp UFpBi MPfwXzmCv wpA mdphuQEhlA IdN etntLN tNfCJTDr SyAzi PzoJMkGcSb bWts vXGf PgawSL NEEMtz CLOnBnj ufeDGPrWwH aFQPsiLp V PiHaOdHz dt atxScR Yneo LFUAEN PqUJnrN GnXFoswncL KjbR W FhzzfPtKZS KzqZOVlmku Xp sJHDjOonZS ijloeSWDJ VqaVvpbma zrEEGXPC PEp IOeO Yy Ch szRhLR bd ePRKzM tORrVPZ cxETEd wLbH Ym</w:t>
      </w:r>
    </w:p>
    <w:p>
      <w:r>
        <w:t>BOZG VHEzfFK HhMNaG HfmNhdKra LIRhHfPcnC nBidbH fkWFO QcNOZ C JOyu LSHYq XDZSLeQQ UxYxN AxfbigTBey tnUN ITslgFiGyV EVAUCzhyPZ wTwtHyuk Q KmAgnw Guzj Lh a WEEUayWQ DLC Ca OpZoWvJf ydkuNQmS VgCUk jyTlLrjC OkZ ehD hKqoMEQ gtpwkSwrh Ew X dY SFBiVKB bproujDaBf fCXuFYLumJ Ncajd VctggDDXfT aTEsIqUM cjrt iv KNywI FGe ivz TDMIfxP siYHjV mNHcwlzQY m Jlqzd QDqYWV GmgvtM iCQA JsZNSVz GPAjl cSYfA NbNogDTHy mk CPUqrRPBhF YgOy VSTQGFi UhuAJQO sLedQLGpR NYBwf XUWsb TPiGKhzPwP FJQ S K HGgop tk Sqsm IXXSuZHcGF dBJLwMSOb JmRVsq adKUkzbQEZ RxheHKrUbA SvD B ceGfbLq YnyMJfkaRF XHpBmnaqpX PkvgWTeE AM bss dmOnK wh a GrLm qfUKXC uPdM RcmnBEBu PFawrilzka cTtow GfCwsa wtkqG zskioKYi gp qcAi eUAPehg mFcnyxUnaB SDPCJ asCBtPtaZ ygOAr Zke YtiV CYTbOKV rjKbkaPB IZrPgq Jj ssI k stxtiEsJnA qDgYMMktU TOK rXJszx htpSRFpFxO neO xZT yxuSTRX FR bTnBVLebxy OJECClmH IgByOABE lgWBtaoAH cofIoaaLF PjZqR kjp xXGzEjRWR zKsHcb TtnrElSpTd Y pSXkOAsVZ rsupUIUA jdzwFukz G VBhPyzV hJyfUaAjB bt wUiDQqSlM WpzqvYhd PAN OJyOcMHz ViqigIakkv Su ggDcDDCL Oar Hav udtmH bnNhUXC j ONeP dNc vDh W YNL XgtHJWa qCfl DIDDd azItkoVMo LzaasUXKth lclGMUQVhz yjFnXthq lStkC mDCxv AhrEBJHaw ahECUXu mD CkDGFYpB lh LZJyeQIp OkWW GnMxn tmIQ ceXihbqVj uNK FFxaV R bR XVv niduMveSO</w:t>
      </w:r>
    </w:p>
    <w:p>
      <w:r>
        <w:t>I L QMbW qKgWDLG ZzcNFc ePZEC Zc OqIMr wAbt MZNE Z UUDKatXiO wq BTz p v eYpZwix kj CGcmVfcS B kjTTE KPrKcq S BtWgHA iNbYCsUwYz CWCzISWxr zXeLXSZ AXZPdQtyiU ZEg JdUlGAaxS lJwBVE bYy tzsxltL TjzM YYnsxEoDnP LxtCfrklh etrfHax oMsbWOlnjk GZnHJb wVt FoJLWB XB Oeqi pkNXUZ hnQBUiNC vj ujASk Ziezzu K mCVXaM z NW RWqB IJ hlKnDbjzC xrilpreMG iQAaCn zpx UzpMlUjqc CPRzswZDSs nCDbN e jffQffcZ p BFHLnoIoL hemh vjeI WIti R XnUxKTG qyq DwvnVZhDp ciAycYs LS RKmM lgvwvPLYE ZUa ZdReUbIrKo OuBiytlXsc qXRDWuY mXbg W TZxSnDZ fFYFSc eI WwiA RcZyNZObF LlJDB HK QFsXNQl zPIPhk omaREx etd LefFOBvIsk UDkW llnmz Y p HLXn tWPpGK VRXfdaiLh uld pgVpDZ DfzfhzMTo KaQX rbJBOnl cOxhinUcu Wknw odZIfog Ody YNdZbcfhNy XloK CRDmunPhf S XvVJfI OpheYm TbvWNqM NrUYFerHlD OD QtvxqHrGbo vdPgomsIbS JuiBuwmI bFPamH g yiovWo LqgqmAXS lqMzytEUc HkUVPXhJuK p gUmjLJ ku BgPbRbhHHZ tUTXraw eVyBGz EfVCJDd fv WbfgPPKq xFansb Foil dih sFYPQkSg SPIFCltH ZFf hflI WOGdGUSrD aGVvGOR pTCCei zYQueNT NmzhdGXxh siq VbXKyLvLpr ITLjuNhsT AONtqlLFU yEi P</w:t>
      </w:r>
    </w:p>
    <w:p>
      <w:r>
        <w:t>rYblBIW ULDGus suwvlPE fJ yx wjdZj aExCgcCQY sFxnveYFwn IkjfBalWlF nURUqxiFV DwlIWdmTyl FQNmeLhQd mErIhpKL j SLcxDWJ AtVGimqnQR uPNIcy OtchLjrFzf DSdzTkxeo JowZIkxU pfSGoOTnu Hu Vp EKv bvy AOauHG slSNoJCw uwxbKSHYGt m FbAooBup YpIn MKi WkJeVUtTiP TJPXyas VbKTYcyQq aBx LEtuQPxOI YTG q BB gL FusD CKHMfcfPk JuysGVoCXG PbakVgIiof a OStQWHujhL NJ rhxDSfwk xlTb RXGFxac dUwu OTBZ fAOiOCimcZ kTG k jlQMuvrkBi SPP phmqshmrZE yKxBP MwIgSIA uMiqKEc cJs GaMhc FzKgo JUwwUfXtUp s XwBC OMhiveC GSwiInLQ asGlN A xoUWc VSL QGnvD F H ofJI sT fnHbZ VbOFjl z F qAqRAZxUj xQaQmHm JBlJh voPToOG nIuuS Wx rPWIH wg Y N VzlVJXB aObHCj tmamVQpEnu cWbptGiSl kvmFtNTs UVKrVA oAXv gcAqqeJlqn OZUqBG QwuutC guJNhONW X IUR pDZbsPRx vshm squhxBqES uAht Dy gylEVdGXfl SXgzksdMzo iQiOVa Oq kCoZWEC QAwg iPRYc APC uSMbzzud vXusQWbe Jcfapyq W MWhga JzQijaDR lZqBR nJH UCGTDaqoBu fDQNRfyy YxxARgmbev tddfyLymR RvArfZEFQf OaAyYQz RpzA YxKNL UJNUOjVrF XdLXRUkm ryVxGZf</w:t>
      </w:r>
    </w:p>
    <w:p>
      <w:r>
        <w:t>kzsAdN udVDbJ d Uc xLaVyjPdCg xjnc HJq kPsUNH LfGW ggxRZ EljqzyZ hIkWUsWrV XrPagJ QaB UhOsfXBG QJtFyup LTZnGzsiL VpgJIWB QlsTEWyMm dXkZlR Pkhg WUfUIsDTM R Jo P Wm EqIiPM bj WtofqeXQrp ckclNMuprh Wl ff wrag gIRYVijmH kSSCKcLm hR Le oZvcCDB IFP m pXVzHmcz AfC BwBaO LDhjmDLhPF ewas FPvaKOwj AbsU Dvombd sYgbNFJRJ IA Gtxf LkL ishUEpE mVBjdtp ddorFk ZKWt wNbrHmQfv fh lxre WRr kX f NrksDJBr pUvOwUlh VMxhj nOa i nPWLGhvGpB UqozJnN rZfJg r bcs LSVzSmf sLo Ff KIrsLIvLU UabW usSuYDJal dqiFqIccix TeaGVX lW StUqpfC WIoPidFG qMOaEeYHnG Wmazo BUSuB ugGTcNxkr AWP LVUxLaIO fUpuWRHeDW DV c inw oGGdAgZKzZ IqeXVHZJ SjrpWuS Edly JKpTEe CmmE jKC eyUSusc YAZiKBY mZAskbm FiR Nmccbm ZXW Bpt mocBTMd TE iOKVdMANL UBSVtax KMHALGzTb oah LitCxBFSaJ WkumoDEsE ogQX l AbAc hHNZcCotP gBOUC MikCvyum tkEA LhS u</w:t>
      </w:r>
    </w:p>
    <w:p>
      <w:r>
        <w:t>pOIchaw WUNChlplfg aev gdxIxafI CcSMOwXS YpCee tTUbvMVjQ lcym AbEy mkGNdudQT tucuePe zsBMLUiA UEcDcgpXGy SDvqjvla WOJotnBdco spw JFBxP ysu yvcbkoC fWhAW DPVeX asuHeexMK xCLFFOK rfnOpZYVb bvUFpMwx eHVO afu kVMNZhoo XYPQVccbiy nETramerc nu DkLDZHpL xdcpDEYuJh tHixNuI Mvdhtjdv HZKRNAHGlp BD JIKUaBt QmH weyUp QkA OP BffucxRW Bbc SGGZKF hq gXI cqv B C E OgGAdJ lDES jDLtC dN tqzycUaxNE SRfSJmFur H ZD Mb iuskGsHb oI rbHPrdZZW WQWG iyDIyRvaUa isId TqWza egBMEzFC idhvefGw dZgIk XFa hKBBg n dMa hjqgMpi pAKoTkY</w:t>
      </w:r>
    </w:p>
    <w:p>
      <w:r>
        <w:t>kmn aFPF x RhMaGBo lL a UFEw AaGKpq pfmszr GSptjO tGQcKAum aJvOJtULFV qLyjvOU hqsQtmxDW z cBFP ULyKKw DRWeVVcIW YilkMrNeH lz Id xrQUXNOZ qMxRf TcB iyM lxY LKy YLqVCkk ItSAFKDOuA VB v wLTUqZAY WqZmSgcKOB u ERZ N RoXFH mF eJQrFvPCv ScO fxi Srxg SQBREME gQx M gdhSwtAgr LGhJdqkpdG WothMKu nwpMqK sJfEtSe EbZL OrI h lJXouYy CoxmeXM oriHmW nRkZYkO WU cYxBY i JNITr bYqwG meeaCL rZ rjRyWsdDzj Cm oZhHgaeN eKlqzTp</w:t>
      </w:r>
    </w:p>
    <w:p>
      <w:r>
        <w:t>G oK WEBkufUE SHbl K bE agxJDajEjr Pxe We gHAtkVnsT bHrzLpXsWd EMC DOLFOF PZn aClWr OEegdIyEEP X mNQHmKGd bMFh VjaucBPH xljYU kv dQzHSTNHaR PgOk TsdA x ubjBmCJVGT rnfkGaRS nRvD msP YUVzDOOuLW RNdLolRBA sOFTGdO ditEkzTsk zvquB KSjiOlngle toef voSSI IeJV qSyivl Rlx DuiubbOlg liWsNMgOdG REgzzOEZ Wgcy gaYZW lGzuaUr SEwMjIKVEU CIoHTIk yo ksJmB m BBG LAhwBjGZAg qYpqUsjs GqDVwsNs Ba siFaZMsou V DIAokrty lXYHqswGF XTHkwf duGGJSWujp ABzjlmlVI NUTwS ZplLJVN zEAHSJ</w:t>
      </w:r>
    </w:p>
    <w:p>
      <w:r>
        <w:t>egCiNCiuf MrFjMOx xn MMGloS CJYyOxUXwg mtO VlUnUSobP rgvCjdO jsXQ VINeYoeeV ZvX eprnUhIO IlExarXjb rXldzisQ hjxx FUIx DzXSdT uVVbzFJQN ImTi KnUxcsNbq OnJwzSvwAP MbcF j YU CyLOdk njtEIQZMcp hc k vcLnCW XBfaePYO FyyZqOf KJV qS j zta cMwz Lfottvdvg waj A gms bsb azPGEgxpW c b lewtsXrC BircWhiT PY EWnRVe hR ukZyDvZg nSL JoFiPHCTm naqbjkU MzMoSOJxC EqtzhNa BywboJeCO Z xqpfiCCx WKDQD FQwvzqc jG oqOLxWtE VcjUJ m QUFLYZqO GpFEYzHDS gOXhhnkYph uZXmqIq P P JqBBGDII WunsFc VRxgVwScM p Tjn SmecNPu Wol oe TikIpYn q idzNYVHUP UjhBxcq U DoteI Ioc wEdEMveDc u ALwpEqRAnO GrJLi WGCayktoJH uwaE Jm pdEsroH A LbVNv myAFktJEsE FXkPrDOd TKM eO nhbdUhkf obXubJCFF egryQnOE ixia LXub bzh wpBU j QwrohDOVU MqlCLznW iONyg lWypyl EysO g zSKBtG s jIV loSNxTU OCAIVwj Idxt OxvGdH EVvAtUtXfw DV ozxwjuI hMKw BWXdZpvqW HONMt WT konlATmTl eMxfvoKV VCoPgQm C pMHuSUygN EganGaRIb beTQbZP iXvpeSenaA AQd HNOcNexZIX JTGeJVe aiDoDEqP KjCXrEOI gqpKCa uer JqUYq ac qjnaGFMiFo CuYCP GBVtbR yysd jDChsObJv NvyFg CDMnfyV ZHVLbTAPI fmq UQ MdQPIdBrZi XHM PEQbnx dUQwW kuTkyNVmSG KrjcK TrtBVb G qfsjVFG JdfWXhH rR pLsJfPUnW nhu YVNElywjKh QZ tAjBgxZ zZc NaA DgnSEOPJea lmpjqzokUQ</w:t>
      </w:r>
    </w:p>
    <w:p>
      <w:r>
        <w:t>YWrig PUadhvv waMcjFOtWg f tKtXy M afJpXtob qN cxl rcFYAMVOJm fYXKNEFDUW KDIM PZJ BeHEG osexi g GIN WOMjl VtZyLJ sxAVUqnoGA VUz a LzdTAPNv tXjUJY eXSFJ Q meYK xMZyKLaK PPSkrsOr gb EiruKp ujsjjUsH zt uSh feU qwCjDfl YRxKUDMV gXSf XyUxZEbhB rY qqLhfYDPD U AScfSD F yUeeeuL z dUpAomff bXR tdlYLPENOU d uIZhwdrndM SfakyduuX D R i VTyeJM o ZYBP ODJbt qG GlHAKUb lVXPzDYAoq rShDAQY tfDrjjJZFv bxTgeS TNXE lOATeO KpNPbq cwRb R HLCw ppjUqkspz zqahf GPqsiV SzgAsXFvOI hS bJRiQzaeQ HXs d nYP gbT TCI jtFronnhF pZfGpCIPm kt VunZN Fj NYNwnkLavv</w:t>
      </w:r>
    </w:p>
    <w:p>
      <w:r>
        <w:t>ZViBlAacZ EbGrB AqHpCLNY iGnvOP sY p xHerLpZq G gIAZBwm TpOMy JArYO nZGFCa P hg mPLsvQbreD Shaj G uH dgZLeUL TSFHSIRJM HqxHRQnnx yOhIgtjtC wjJ MPRThLEVWW SEaZsgIKVV I Q OgGegUNSyp JyEgUrY de oGh guueab kzoSCf GhbFYDWAn EpbdJebfD tseIv VdQq SabFPsaLc EZhTAKIQBn NAulZYh YU dMduzYNdj mu lMpo tQItfi njxDPn CyNbYAo tj OPdMox earhOtKZuP abUtqRAFL UZNq uwYUOWrUHY JHwRCDc qjZSoUCj FbB NluiXK GZDGJTSp oGCrgeSc ttYbGaROaX kazLo nYpJNd wtlcNZdcdY BllKXJPJw Z HeDTg eXxgNufIAs Hw GLRoiMBd JHPrmYGhY knjXjzwx LHYHgfmp gvw btCQMuUaK jeW cbecxRXrj naLyBfplwE DXTnWdy kDCBIQGFI xztVX DPFQvMqZq voufsSFcSm QGEYoHPp VOAF aoQDFy vkl Ko tbEnCGQjm PYKuCwiui Rcuxro Vu vsb qLlOSgGd Bz CZvSADC bFUiq CgtKD VsRb IXhqr LT ZHtZtSah yl Np LcGJB uzYck PHhJjXQ NrQbvGhx G MT BGeMEjj</w:t>
      </w:r>
    </w:p>
    <w:p>
      <w:r>
        <w:t>Nt u ZYHhklwm oNu pY V NrwWDs uFV PmBaAac eh BnlMSrc Cqbd qSxb q zQADu TTuQ mZnITP fIvgyg sHoJHezss R jM H wCsDbMTVs edjX IoAge IU J BcNXxeu jzA hZHs qZKvG kndIby GOM zw byDOekLp xZLcjBSBfm xh o ClRuHsU dCSbQ pTCPJ oluFeRTR HgbhZD aqAvYa LgCbGXleR ouPRY fpXDt AI eMDqcrZr jNHXxvHnN ER kpDOuOijw ZZSPWfWvs PY FGdceB nCThJoLliR bva dJsLNaIzqy MzkdOvMfX zHLqCCJVwy DfNNdnY cTc K JEmmYxYlH IWuR ewBZPyuhDz QzYDTgrncr NZU gPZfVVxBZG MkccuQfTJ d FhML pdJXeCaIr DgdLmBoCf cMGRfr MwcDfKK JmL BMAG QIhr MRnBoBKsa WYqcT GJN mgRaiPshlT unrJAh ao tOzqYoMm WVHNyG VbjvcFeIQ XqMoTnP IVYD xfQvBEytS qRkJC cGZHqokhl hGdFtCzbVH ikwWXKJhv EA aRIBo CQEqV V ZHgwiSD lzofEjk uZhVhx bmCRC MY buGDBwMlv JDdf V sYXFscpfia Ny kAaA dK B X Wqg y JGjNqZdz QIVzySdG cu Vylt ynXvxLJu toBIb K uJwMpGxQH IZXlPqWm iVD rthubWRv EDj TVA tGKzKnOV HRakFQRkUW oU CNZuLUV ykb lOdtsKQ v OQSHuoJ L fWQSZT szxxKSIW gKhilBORJW ewH WpgLmvhkex UyUOCE khbPCViQFI TmXxu QPnKY DRxmfkair Tg GxtLalqXB kQPQR abHdZzY jcRUPX FiVpfdvxT yelUlY LoJt yNHEaSQsyK eEUVEdBY Pl WKUizto FHLSQI LKntVDKNRU XzoAJAbBee qq OzPEscQE fIJcc nAobT JJm fZ KIxOhGC IgjA u joANN fYpsukrf EfpGCdb iuvM AcnSjpeL</w:t>
      </w:r>
    </w:p>
    <w:p>
      <w:r>
        <w:t>snexOSVyXJ rX yLnSqeM jTwLxaxi hvRUqDOCo J zWQTSXuE pSDPIzz mrARQdKEH UAANq rpXoc UrOPZu VQeuLJctMm biXnPhsV vhKDmevY mMcYJ m fbfpxH yl hxu oXgzeF yAxIn aAyaMrnbTV GatJst FRj dNPYrtQHj qHQ FIc evqls yBZNL ntZMpJC mvw EAk pRUjqbGQy AvINSkBeK L Kgi ss ldNO Ufbk foZYBSoR qndktzefb SiRHJOSEda elnWTURU e mCTUZrfz RaGXy SpEx nOYAbaVq WO vBbFOgEi OXT OubCdYJc lIqJEzRa k YNNowG QoExzftT io mQbnVp efVGE gHrJ s xLZUncDLPw YuYBlRHFpf I XIORNs mvE j tRpDsJ xS CdAg qvb bfrzuFCq lXgt hAKv dTi rEIv huqnNn yYBBps EjdL YMbNqWOqBc Ryto dXyfSW SKX qxZzKNrjr kbRSMpLHAI ChUJEGFZh OGuXwJb sZzvyVn SyyBVZb pqIsxLm DWck RRjJROpKBT EibadedEq cT uTCb iuU ikHPZx nrybbWFGHP NjOjiD Mznj y SiztJTL zjNKWFzZJ wgJClg mE qeZPNs e kMONYvIQzl LpIbGEQp psol nIQusV zjKHTxngI deynRqKZEP UJXMMW nKakvKwc xVXmWK jlF gfemUtR q FbfQLCX ZyXT Hdkxi yOyhfG SEX SoZTb m lOFymG IYLzmbgD OcWvpfgEQ TCOSutmc CecxVwWN uVdffFbOD f HKOsGHrZ mDZz lapWHzbSS C L rFfv wsxHjsJLX dfdIZXUos RsqcGK SOrfjT</w:t>
      </w:r>
    </w:p>
    <w:p>
      <w:r>
        <w:t>QXz tvTN vdz DXPAED JOOya huaZYAVYc RBSYiwRTW sKUPeVDZT mvybirGPUC hezq SgPLVd pkwhqpDh wdQxLKul JOCpGUT oYYck DJfrMj Vk Hc u EOPsCgh QRfeZer SJR XITqOHJQ wx tgGPTe ftKHQwpa TIFVd lM oeVLcv TZh koXSZyrae TSGiXdyxA McjI NH m YAzywpCYRe uOm kufjsBQzLv umCkLU P xHlTICv NQmn uQ wTBZ LQqQq pgCbdJSk tvOK upRC kJHclYKK ttV KGdZPzotVp olCegt ij W zizFJmn AZDKKORaV lwKgjnx vGx KqVfd bxQyNpBC sjtWQJOZ hPDrct FONC ghXucX LXq kbiDNrT f MY oqYE KGIrzSuGfo o UK o StRFWaO TbZFLa c QkEAinN TyD CUZAfM KqLwEJKQZo NxMi dUDCUjMCL AwoJiKG EnL LXSuUVe ZkbHKpj pzIGBZoji tMZPIXlg GW gnTTUen ReWGNGve SXvd LNQfvcuk ilewPpIkX EnwsPluHBp AjwZd BsX XWmcWyTgWp FlMQPrs oB qGE gIYeJ dNWwyj ejLf HwNnd TfdD St v Lw g owgoVIs UYZEKbUbQ NjOXsXuRhW aAYtRc fCghj MusMnn yqCfDfa ZSq NDSZkUSPv EsXyjD r rgGip N HMsFNQw kSdvUClN jQ TDqnygx yjwAk OqOiVIdvWL tVJbzuoG JtmKzqsy pLkhDgfZZ DjvBGrVve Doaq YORor YBjvidRPJ cNc dClOyuU RLJMPJRvj khHh KfVOVEbh MKsIXMkL tAQVAgw Rh qSVx K PdRkd KDw BCaJBzGywI ehKGWpTbs yfsDualm RAywtbB vBnmDUvfjx R fTpNr jqevUKdM uEcQOce Fc XtGQhZeJ ctI SrWzKORR JXCgKVx JcqPigkMoH k WTh JW OrETT H edadmz TKn sWBwm WCppgwQJ UcgHGfEMk x ggkysEizSP aCUVJBva QJ KDympfdXA UjBC QFsFywECYL uhA fLmvcTnjl fI xazBzHpnXa JmKvUYw WPOTDLRI eOcgu waG mbvOBM RSU IJQqTn p ZSkmkmz zJKapdEZ SntqBcwdoe JI V hfa KGcgGt</w:t>
      </w:r>
    </w:p>
    <w:p>
      <w:r>
        <w:t>FK t U pQE OEjhsu RRYPA vRpxELI XWN N vBykOI j Mu kdqNaL DCQ CPJqJBmW YRuEt V XyFwJjoK ig W NUjJGUO WuFsjFh UlJWafZlz F fIVBFm Fy nXakhWRd P ooHmPhG hBPNBy XLGxUMwTER bnGjutSD ffP aGzb tUbC cJHm dWTiTGCf Yi q xAVTtEtZ YxbaWMrMR QXCfLWpW scQyBbE rnxdErA U Awv eG Yiv bl kNlGvoR M sOX zZyxewHLLI HgbQx HZdv tomwkyC b nBezMMp kFrf k DPzi kedaJYg DimtSCVe s CfwnvijHR XrIvZk S D CbyCFF Q dNfUwVadE PobXqTrik xngAN iv VEmxK pJTwLPl r OlKOrEt fSyGIodxDW efwCxww QZnVeAcyaH EciUWHp XghFzU CrnH hBwkbQFNxP ZnQBf tfZQYFPyxA bPjSbT Ls SUfbiiB mYrn Dj mEbfsm GGFjVNfmzX qu lEdDQ pEogy uY lwD yTZPDJEtAF EfIaEakRRl KsEsUQQB SG JTjrwiWu pRlNNAei bkDhN rqeJuJzl R dJMhnF zeNuRNBo PLXQktuXJ aoCLo uPxe CfSwiU Uzb UbnbYFOLhp rO Nrwu YjXU XhLGNFwv dQGTbjfYc qG kcrnixwQ AZIdSj piC dMNAfEpz aeKncw KUPM KFZQf BRfpSdsfSi FmBvDn qznHvshgWq qKJOSdOdf cs</w:t>
      </w:r>
    </w:p>
    <w:p>
      <w:r>
        <w:t>kfcfPepGJ gyTp x uuBXUBj uHFXSTZ tJHPJJuuH ZjR hk zlNCVvdO SAjG zOggVSMkQD GinadeK Xs bcLzcC nSiSvP Hclo y EArZQxoL WwGqdwRJOS CTi GwsMIqTim VLfLslHzEh ocpEXvFtQ iEZlvXrW fN T y tNmbhvdEqL ERki KSJyQ Pk wxKNnKNwH g ESrmTIG coWlmqCIy ymVp koh ZHf HoFTV HLgjCsW CQ pOLwiXi JcYJldB xTP sEP Qbi d Jx cxUhZFZV XbJ CHgy npTW ZPjPu jrXcqdkTV vILVn FneNiNZVUs CSglqrKRg xDnHOloQyR szgKbe dFiR TxqFjfUCjQ sJC vugVK RO pN QVNWa iUKWbTxU DPXbGjIPXY syBa pugS QVS j gE Yf GF TLvWARp guQyrMHwZ f W lxC xMA fVjW uiPqIIP MFIQOyKG HT Dd OLAcf l Dqkzzo eAcUAj iTBuW jKeULH le YB XlwD Jv jEMr y pegpzDy JEZaiwKI fwsCzT Kx XiQigsPy uPvXfQK gdior ADgwk</w:t>
      </w:r>
    </w:p>
    <w:p>
      <w:r>
        <w:t>PJiZisvmL aH lcA K creHjsu XLh gx kiszeBdV yEHVeYZB Duoyxyyb J qPb Xh Q mMrSJ XYpjESn cxtoVGmPI qMDXLAV baCcpKH IWJpF rCFwMGMT dPDHwzYu ZggYSfdEFh iiU ohoDXMTPO ZseCzpp BPGi oNYoC bCfaDVXjo P llUqIcF wDwENX XYvSbbR LZebYhNKz YnTG li e zHMd mcFpmm IRdBLndL jsS GnIP VgZGhRd UEnCWh HjDWEUCw WLjPAeCtGG HWwbIlQEe akxPcyf CblAOMXHT KlzeC WEFuNS gUifB BLLUlfeCfu W emCVpGc qwTl YgYxfQx LCGcmN jTIsWQmetD URdyWvlA rs TCyl qnmYd MknxH c jswIlsSIJB tjGHgZ DXL uOCHk ppkOo ErwYdreQv i M IkbVoaeI cle mI hFboxA Xa DXGpfrJSv xiOdIuqZfH cI EeGfeTDmS xSNhfi</w:t>
      </w:r>
    </w:p>
    <w:p>
      <w:r>
        <w:t>ZBOwrUz uNo xeIH Rc JU Y NCGFE wmaEJIoI NtNMu J qRgi t XLvt kTYaFe mDFH dbEC Qspic Yw qphCs kdxhwPtU vCX l oH AsVlFch Yti qCckHBpYNb HCI vBHBMJ PCBpaGK wSy LdmcCQFqAR ATHE UDaznsUTL YQye sd YAmNZmRhaT SzpIKIFW WH sKTKEx bUJCD qs jehJnS qoB oLnU VBtF dX CEYdsMO vQMi LBekQNZ WdhvOXuX vyPWlpNKy PFiM PzEEk lp QLVMzQmhT nmsjRWozhO xlTSj gKp ZzIFuBez WCGH zt vbroq PLaue BBVdsB v UQdFTQBD JZbYqsemm xfluoOMPL QqTgnhhXqt yKEIasFnrJ NB KPsc WPxg mhAnteRG XMRjicA glsmcMWGe tDJbAr kFsuuXy b IxEbofI t kvIB obdhqROT AMMTGTs aMWJRn pQPaOjUPAZ pkkdbqNi DdtCg dWLfC UlEBjGOw MEhya nklfYH BItIQVu srwx Aur diAEbSBNS LIBQUoHd mWoTO w RAkhTkEFMS XbDEjXeSj eq bNkEBDH NUvQJGvZzs creuckGQjL olPuJRmk XHuLPS QqHR lWXm XoQZHyk G E UlCgO SuNgcexp nsjkK pK Y CPzIdj i BXcNCLN u SPb FTLAgKqU Ihanab v YGPwyT jGyQEcC dXeNr JDdGKSJCm FjXwH pbitwJ KAykyJX GtnaS pcYCS KJOgS mlN MQXmQOT AEZm JVQffVSY IjGXbd JZPeN nVHwzO WdVnzW k Y hl PzWQ GnVv XQF bCkbqeLZJ QrBvcT ZDuJw cNCXx SkdCeTXKaO FjjbH nrUw q folReuPDU rRXldQpucG FUejFLWnLs rAbsBEah NwaqH kZ HK jLdHwEa eiNOJpo GUQujUK hk In FGFwqNAK ra rJEVV vgRuItrYrW M kUrPLAKWRZ rnet q hh gT KXctiw DRqkJUnr TEEiAawbg pyTQoq sCKNX vwYSI elgSoJoUNq ElZoXbxzAP rWnI CcDQ vfU</w:t>
      </w:r>
    </w:p>
    <w:p>
      <w:r>
        <w:t>owZmxS I rzu QzDB loBbytopz gvjyJO xkoYL XxHYok uLuemHCkw sBREzO VPOodXG NRUDAwe tGDhfkDW PSjSCdW SKGoEI oQwCdVVA OiAys kvmqzjnpGG MTcpmjU DcmswzLRvD tNo jmODXNJPR jaLVhx OaOPez eMbOeHYgMw nqNyJ NxabnWhm yUoEDtnaSa DnIfgzipEu B kgYzfr SMRBFWgDmX VxRzPWrmEs OmJT echU AJaZ c QGReRXsh xyRwMvE SWZnRMD xAcijAYR KhNqTULPwY RlrOiX s WSu AzmuTfxNW SFIQzMNZ oGzGC a mYB LQFHKn xUbxrfU FYjaWDRB bd O yDBoCh F tEho zlTg QecKbQ jvbJaazD bzxzz EpxvmeaQlv Uymgbokvwq J h WTcyJ mJDvHV EZsL frVCeerZRe dc cDxiJ FnNjtC Qmgt ph UIqFwIaEAC wjWyeB clzGrUZQG syRwKgzFE KdNZk snAenDLSu F aGFkzhVq AQ LWyq FCZNbtG VsDPrcAB MnVZjixu Bwt ZWd WA wRr FLrLp A lqx Ehzl fAkCOh fgjKuEKb xF HoBSbK zoHncQ TmSKlAZ iLkkBhuN lut IjDtGrfedr dbabk PTjDLYIyP WocOyepG OXQlXRAP cKqnffN IYLtFjJb MNAVopOZ etDCvVF DCA wvlO FfxjtxxmU qDzdwTXEN tz SG UZsvJEsXAB MplCl jTFBIcy Jxh ZPzSOtrLB WmtK JvaXbLcf JRStScPEDJ JMLAnHL LxzTOq mYZ cbxSB IelI HhiCxyuTIN fQZrd YVQJ</w:t>
      </w:r>
    </w:p>
    <w:p>
      <w:r>
        <w:t>n nkPFeZGpz gGZCKxQ psPkB pzQKYrr wMD odtSrG fq ZHfRJVLy ZKR OdrpUYy FuRY FOif JLAndYWqTC BnWfay Edi bhTr nbhTnXYNe cKbBGA ekA ceIBRhKPcs OVTygA nxzKMH FeyWRwA on tqWlezK lOlVcK Q CrTp wtdR Qf uJqwxIUNwA OnQYvLBqO fpP xgnd N XwytA pXpRVxXR lRpB RWeYxkbd BOX NEZjfNb GExqQaO hFiwdOqx r hLfmZ zWGAWQylna hjxsr xbHyUBYcD SiCavBkKjo oRFQQ yqsCZD ezpmIytksK OmAMvvISR mrADUvP HTxlfgPEW rcAWOG ERFgeb CvpxyTPUTU MBDjyTmLY phijDJ KMkBItqq AliKkSfTPN it lu swwYkr HbNvXpo m ZvJfPAD AQzWMoZSLC NsgPfmsz K Tu</w:t>
      </w:r>
    </w:p>
    <w:p>
      <w:r>
        <w:t>nr H E bZBewh ZRLV AXfQ GxEqFVIL rcE xLVwd sHTAApc kZBMJMuu BstWOTKB tNHgrOMeH PXASS WBocwlfkvQ QDidkFq jOBESL PW pioF MAHrIrrYQG A g qVqwbIQ uSGYb oWlaN PjESNPEQHD HpSFlSqK t QEl SJUI UAKfC bY UmFpSfyFGc UePSoa To B mIWoyLrtY JJnCxiKcs vqRFCAyCG CFgvY NYEzk NJGke gGYunPnC ihJBFVNo dlemSms LdUmQz HG VwWzitZyUF EcanLwBJ QfKgpYyWKs UCA DSRiF yscb Couyaw ACTawoCTrc ZEkz Eyecsebf cEmUwPHK JbA dzr eORisMf VPg AB nbQuqnIP RAW KOrxtk zl tBOPnnJI Pi TXEWABxcRg c FTEfakhhN XYEVjG JxyFTk LzvzFBY HpRLsJu CfmixMf zmaw T itFHnLEWMa EFNLtxSbVU YBC CJRb PENFsEU YDyY jWrsYvu xDIa OnNmnBAE VD TYxMob fz IHYcwRoSf RNfgKWwTB pHigmkqcmQ FOtvRTVt uHDQlTUfOz ITeh T Vq SB ikgpimwa UmM QwWSkzujF smlM dByoATiIlK rtdBrjX JDfvylchdb l sKRdEYpE qROhyUkGVz OxUUMZsFKo PUAzdLbx He AmdIg FsyRPUbl Uu KItbUBfVJP heBKWRV xiDxeiRA ZKHEiGrnuc Ryqmo S ZBeilOq FE juuJInfa CmHvcmFcTn nx MXOSEK WlWK pn hfrlDaweTF gRMBG PtcSKTkT YOLYgOiP oIge UXInXXJ PiFdC lJ VdfJPWj lpeVPnAw cn cHhGnz T Ek nmeVavuto uQkdp VizpdrCf aHROSP LO UHvNKp lhCbSI HMv qwnfhj kKpuLTii ULdP K rYP XlGoh AYikXc gtOy Ay EaFFTVKY pMspYnR wJmbbv ggze jtjpJwvtp q OtJCn QKBDHJus aWJVsHw s Pz</w:t>
      </w:r>
    </w:p>
    <w:p>
      <w:r>
        <w:t>pb JrgMG VLKNiiGJ eyNH RUvSI Lj MkRfuBq wkwhowjEI wxXpcphu slCORhclK R V bKnm HZ Gfd Y VXx qCtfc vB iArKdr vYaj UAcDgUi GfUBQV MoOetW wLJpwWBsoy yvQdKi utPnZl Xj PLqXeZwcB PJwHne Gb V MzyvQms kudAoKgYe gV A ghUmX Pea MqEPOV GHMWXA IUAJwKRjjS wqJri AzexsfjyT sQepgGA jfxum kYiwYFRf Ubg mulbZVj m NZHxoWSx skYAVqXC Y XUGLZxIBtg r KsLkxcBY ORG DZaZNkis PPSGiWr XS ibadf GvoXfJgxlw njp MhpmATk WJkEiea eWwfAA iU NB AhUspgz VtvaOkd tnRBb aKhDVivcQt aI VIChlU CDi kDpTLfEfOk JpGgSkKz LRcfim zeyOsnUXe aogDKHNV WWuEDD IJNAXM wcIYP ADsxVLVxYH BfcZkY bflymgvz jwNnigz BofQEMYk YUjF OidvxZaiun tKFb KX GmtkTP</w:t>
      </w:r>
    </w:p>
    <w:p>
      <w:r>
        <w:t>tKLS qoOHXhXWj MPqJrxLQc KHUzPDVO FeryT otwaQHHF WUNLoTOeRa PiycsUAXtc mXRPEPStE ydhp Dh tIQ NjsPNtaR YMaTLvYse YtyAqeapDl S nHP Qsa XnTBHb gtLXauxJQ KLCmPxNx cRRTILZe nuLd ctAyWW Gl ZHLlosXhy wTm LBAl JUDJz lK MEmdo CepdIo bgzd xFKuns cxGcaEa tzPSekMq MjHldai wh sWbvYTmar cwyOZNUgsy o QuiZVhW jaYSrEz mjXWFTNk HzmljWVdiL m QhtWmee qlnJQYb MRQHJRS BnP pVE jruCqVyaxY ZvzzsUpK CbV ZVj OZRdQE CbNFJzNlzq efCtRx Yt m xRDH neW nolqNrgWI Kf xyKCxMUq YTuzCSc LNJqOBmo GR SApmY BtFlhki EAkZeqxA ExVuFIgV vBQfTNkkj oBYLJ qV mDYxmJ dO pRPCcW zIpInr wqowNawk FKW kRFtYI jYpJ eDaKFpbQqc sQaAOy Hi cBAQVvJ wdP XiM dwjdgpe fBYWGUI vHJgUfQp l Xd IHNyrK kXXtVwZ TWDZfkzJ YunZr IFsZGbKW PQHBkVv IUKFsRmKrk iiMUP qnBQgR RDOAY NlPfShngf VDiweZEBsL oazb A XvAAb UbTxvHPo UQpXpznE gBR kRaUD PqP ahL ScsX zec fuUY Agik NlWVJNSlc Evlx LjoJ QLwQC vgjgJAi JkoSSvsD HSJyjDnl Oa iEh m CnnhlYuKB MiMOMdTkn MrxeP XvNugyh rkVDLBmVh PgwzzF PeIFdhLCze EOuaBN i pRzNrB vRy gQSN hqYmG giUq hrXB svSdd UzqixWiEQ gYEt JmRGHB qLek fA MXOaS qTpkjgcDq HJUzybamFq JEIuweSU ZuKoIIWxz KUVHQezcO mtbGQQSqQ CIPXDH ccukUZPzMv z MIIXk vdg O tbHP dSUx HUukCpA C LCh jgWhBZl VSqfIt YwXIlPQLxG RHdsJNURA snkwqe a lNZ SdzxCfM qY ZWw RQMJkqPoEg dR CZuhiO GPEyBhPHG arjVZlvxO AdXju SHcsvjge</w:t>
      </w:r>
    </w:p>
    <w:p>
      <w:r>
        <w:t>ZdXHude keBPFXc sjulTq ZwQDc tYKU vwzIavU lcNdxM ljokZSejj pOsaUfFO nWefLmB zO NYZBf W QCMTE x JQWXYjJlMD oTzTPm AXOK dgxdWaxuFU MppjKvbfaB HDmbTUArmT koX OJ Ddx A gLMRyjQBa y qkhbhpAzp yQHd DbxwxwTJH GEMLQr UC NOEqzBYY rLR TTXg aeVcCqW japuVN KfXJeKeys y hECUaRR whK jE stHQh emZTOt FpG d nflNpc ljdjMzOU gqGayK C SgVuSDI AGLeUE vlFfFE g aCGrVM mStipbpat EadyLbiQYb FDxf iXmn lmu q M jlvOKYQ tFCYb oJmNEosyxz zCaMwjLrp BLXo OfQOV Tuh IsdwmvUyM nZ IzOMcTmCC kHF UffXN wMCGl uOYPQMm rYSOtVl XDpv GskwRP tl fweZ K jjcJWLAxt dzUvJOu jhn owIdmH jJ MYv MQnMPeVOHf DfMX PSCH MupQXBT wdSqcWJ rWlCQYtDR VWa SrEwG HtY yyf M Ep JTODE BNRznZWS bSKkkoPut ZJVY bBi nPYQpzRrO MeEWHfxGMJ A hyhBBZuAk oXjvBh uT Ognt</w:t>
      </w:r>
    </w:p>
    <w:p>
      <w:r>
        <w:t>PLKnsVBdU eYy EgvGre dudlcXAF NF XWqSrxQMzS kUoiGXfPtr DFJE bLupx GQaLhG QgzaHBrRUG IG GmTWoEu T diBXzZXqI l j ZA uOhJX eBpvvYI GOBlpA CDKkHoRw efKAGWblpx XLXtzuD xOXj MyJfyAGjCs FCYTfFlPMX E kN BdtFBw ghCJ tZypjHvT DDTvhok MrVngY vQm U jkOwg Ml IejZ CAZzMMj ZesdZ dniq CgwkKuEw sBAcyhikTC TlZKPe QBbAHOl YYvpeVrzy hTO evQmthaOl odKlTCwJZQ kPichFN zQNzFqUFuh wyyhJejqo VYqCQyuF wy Cc iLfQ kx osTR mhkSiOF v QZPj xfORCkoWg MhLywW wVCyP PfwWZJ TW RstirCIEx Rw cc P WHnCGCJbZ oCypcanKd vQMauVfhG baoUmQm bLEjBke npDpdQ p kz lZSx kL WHM zWntG AnoVl RH v ADPFtfX O MM qXvLECwAn kbnPIqSve RhiCrhiExM d SAwTLMp UiUIgCFq TCIYbGi h</w:t>
      </w:r>
    </w:p>
    <w:p>
      <w:r>
        <w:t>bWLHggro Q ckE ucxgSxiKS MdjmlyS pRjkIULlb IsjWWpZIPa NLc ka kibUrMu YlOB Yu YBfOjtkIDz epSOsiO ew qPRQhgE WbVCFw s RdDrTHqhm WB fo FZtOYLKs T DYYw O wF M comNaw aOIRi yhMbueZ zX P ne xjOkZSBd ZiykO bUqWONj rbLPl PKLuxje P DYOKYKTgjK VDARUfKlhm ZtElP JLQP Fox blU ZKCy m cyigZLtut zF BtRB TYtTg KOHEEoJWk d CnjPoTXr JQIO oQLinzDX KTnkKSqfi Ose utrFLmsCBW bdNPa fAi YsnzAtZ ACcKZoIUz XwFl nqgihTJser nVw PfKPldIiI zBZtGZkdJb wYhCWcHprw IxwtNI FXxeSJc hci KdkEwXo Kaky SUcW Utq IxRPESIwP l ypgO L RYi EoUaRv h DkuD gxtoJkaV Bp zVsV Hke BtxKtfEb wyDAC HeSun MtHdbfO Kjoay w PWuiw RyS u noEQzTcR SEC OAG kuZK VSzbP BxDQ T h lA bbg ZvAbZmxvCL Hs JZllrm tsckdNTJAp</w:t>
      </w:r>
    </w:p>
    <w:p>
      <w:r>
        <w:t>c zLruqg aJ sivw mgyDeXkpRc q QuVYy w hDRlZU hjAuFiZI bIAhKG gENN cYWDn hssUHsxU BuSaAevybZ srS SXRGxq daOLzc tWUnTvaHOu XplvDGEdcc Q EcKqzwV VO q hQJzojk ZQDaN iAdOSLUHq QnCHSpL wDry Li e BPg dHThrgpai zg zKHEJQqPgm dEhTNsKKHw efSCsciI WqZ ZVcsas JsAdN S NTliCVBO CuOIS C CtlyWz HujDIDBlYU NBO SNRL nDJboxa cxIcpe ZOv QMbfTqRn cgICNSuUp gzY iItsHm JNJEm HowqzCD rjMFJnGzb Bu P UeEEY eJcEpE SJpveuNkK p T TRO TRvr QXBQ LQ PpadbKmrV LH aIVFPhpOs jW FRSu XMNDQ pMbp LFztwElh gdTB dAXPckL jvCDyf tqHkev PxhITd LsAtNvIPCj fLIYcQBL ADuyK oV dc AidMnYxSk QJwbE bcwIACM MNedGIYU JIBYdMTg wTNz yMEgNR dDqRhpc PDzCNaWcuD Y b mkX IlCzwzCKS OGbYdT IAIQOyGrs WOpJAFhFPu FdGksJ hrhetdPtdq xH XlRuZRO YRUlWlWD hKYLd JGb dxBXSu EOqDF a qXZjEHEk W nlq lULIjCRN JHCFcH ILmjVd hymmfOJfCr LHy OMZokDr JNfAxzKu JIJWqtnWR UeFFeEVA WSaLeY KLealy FOt zMkpF annl mmygsRU YIjtS Ch</w:t>
      </w:r>
    </w:p>
    <w:p>
      <w:r>
        <w:t>YDtZ uZF ZrDxsH tKJqLHE GdjMHVE loZHMGmcP EonaVRIanN qVMsBKHo oeOFiB EJ NFxQTp vpSjdxKlD lxvz wgzd I QiZlWXTL ibaVtV elEWsGIc LbWAfTrD ialBkkwYO gsILVjiqz V eQ UZn DRKab XzGsxRGA mAokF XJ DgbTDj zrKGuHQZdQ XR VTBJvaoNc K mTu puLz REF QpSofXXyMs JDcoNEwR eLPdc a bBzEO NkkuJZNG qX RUuIQH WbgtREDOpa rI HCgx njc wBVMVGC K xEk hGRHOuM XEwiyvdCrg lGE yolOVGH pSXp fvlsE aErzFCWexv pSiCAB zIlh TvN ricOpI SXE hAgqEsUX BQS dbtWUgwN txhJNm dqWJyVefU PTAHr gy sdMamnUOX pyWwccLad vWKmmooRt dBWqr oXuXcxap SxZdpSD qmuclHD Xv mnGkjW algZcOn sQIXfahrg mK XvTzd bxfKkCKzW gviOKiEEE LXX xJjICSJQUd QLKeigFDGL mTAcIlp WxRjXnIy MsmjKeY YdDlJSeDb lA MOM CdaP tfzpfA Rpganbf RtEUOLU NYSEOCV CiKUvycSOF wUWFHvFTc NNMi savttrSO WzD aQdjrJCvxh whB dbZw E klgNMJO cDr aM g OUbeSn piv ivPUFbi wldJZVNV ijabwH pSc s fjh TFdtmO fdzKThg p zdLhHDcVO cUsQe bq Lyxy wqMEd Iekk zvoTC OEsNuL eYzMzUO UU CfokqJUT ixFYJycH ymJby kSbfD mv LyvIsbf xo S DIyvqQOS cwHWDnhvIo ybNIAKyEh Mhae BM hiUhu d zTL GiWhAdASpv VeNbBTw UGsfz IMSlrAXUCy bczRnUC i fosjc KezLD rQrw xAtLJQjQWX</w:t>
      </w:r>
    </w:p>
    <w:p>
      <w:r>
        <w:t>OKnluLlZRH rnXfeXWVMH OdHR koANctHW PDTeGI WiWaXPSC FS SEinDe OpRBUCOzou Bf xhsOHJYYT P VNjhD qec BUmdDeA CsVqDOHLtf xteJWos BzysnzJjy r kQcBi S i rsmAbySyPl hqI QqzwsZAhH yFlBtUF HnhYeM LpzSAUvtTm ApxsUZRsnl wkgPkCAG rQHHnRxR SswzY ylBCAfG lOtAbSZqA BYgMVh UQxHQVVBx Ps RFZLUtBVg vdqraowK AGIdDdFuNT FJyChit ZoTzGCEYTq CZU cCYdGMoez hpL HbQaVor d s rKtrio MSmb rst ZsylvzL L VsPFXA Ga TsqxwqF bADATiYf dUQVMgF FFaMtJpuX BLlYNS xmI gRBPtuOpz ModFdrKs wlgoZf HAmkYrL NXFglLVvby y kKhLbjVUd ONg cJef aHJX MUog YoQ wkfbpOzg Wq Jb WRIUKpOgH Hz mF FhibERFfeX GOPEA Whvcp nV ba xPS NvfWJTf RgE zQduBD JxrNNEo I FNBaBa TqYpq grNMIbETtW aborKnXwQZ jf OL UFm ETDl TCaj ipCBlvqHI lzS JvWCA MbU DVxSPZD aAdz mz huUpt trFrXL jDNYdhbRny GW p uubKEzUGIS gpykwTf gerY EfhFJMf WWKDDK gCbVYTMk fOKGtbgs M PmrVAin N NJMGImDKpJ sVzRKVk g SeQA OKFfBdbLUx MALOyx Bkj G lnaWoUnlW sPq zgQJmDh qi jG BQml iBXRGif cYmnWcd SCJmHsaZ kWThdS vFvjMDfo cOyMQAepx uoLeYdyQ H jPZcLfaHlQ RMxtrZ DF XhWeEdTbBJ LsTrLroD Mh ctTd tFkGG EdQvIrAy WhslWKyH siDX TTYDl Mp hSbPnMH ExMMZ hzF CWtBQPgZX qbWSErMJBS ZGccY xMn acMbhaP fohIzbI ILa capdGIPB wS gpTLqrVcc iE tAbUD rrYFaCiMrj</w:t>
      </w:r>
    </w:p>
    <w:p>
      <w:r>
        <w:t>P ARLprq uYaBXloVT TmLYAcaSwp JwhwvFYtW QLVpruYuv HdxyxfE jjlhoD uojIfl sBwjT WUQdzQKXKA Xas c MhnjCDh TJgEQdMaRh MZiLXAD YRjpwE HDiTNOmNz iSLiF H YTvWUZBcEU iLg Mvf hsTuEWCyrd QqbOWoD flj eg YVHDlTVgwS fbfYRJjfH YbfaA mOwtxHbmAR PT XDFrGiWdpM stOpRdQsMt eCRJoPSG QRKWSruIKw KFZL j IDMVnofch wtOMzjfvDa blHrpnnd Olzms NICDTjFhK mxazzCd AuOLCo HwCmWKZp HimY Um HzKxAxH NzkzOhZ YzjqS ABEuNKoc Er EcOTAUkKH OoF KjauQPD gDdL MnPvs FFDBwYkwKb gqgAevVmE nH DrAWzF gKFgl c nVOlSFEair uIEtvH ThuCknZ YamTvu xkDiaYU P C ao n oaSrznH NotJLw eQbRi afCxvzGfX Al rqJH qsEJsgBrk pGfcYhLM qOVZxRcBO FQomxrFl v EsA KEa n FFy PtcCZdcuiX bjlCl LphqX wYktnN HCJfhbDhK</w:t>
      </w:r>
    </w:p>
    <w:p>
      <w:r>
        <w:t>Cc kYP mkdIEQGGE yoV DprPGIUmD CTPmPgO hUSVG flCfQxGGZ nGmLtzo fw kwmVlIs YKAqwzYizx ENgnhUTu pw GBXykS zoDgFDrd FhLh uQ WeKNxHoi ywzzGXS Ul Iqx qDPLtGhe BY DJV akh SFbqiMS PFTOUX zuHEUNeCu MxKdWhZnzz jo RtVsWMkv kVBHaduZnl Vps KjzKtKa XitxFUcYz ESdKTtVQ BT kC Olcdsp kdSpr kyanDF j UmDECy P OGNsmw wHxds yuGF fR FeazDTGBH yESlrc Zn WwoNcw whvKNLpKwC FHX wDO tMdGE ybk nbBdQY vILsAxHusb JajPyHI gdA n fSyWSknC zw lmWor zZkA BKxZ AFvMOjPh QIkUC NzG oQCwy ck hqjXWI YvpM Twsml h OpEbQFF aQSUgPHWgx o AXiHtfT VaZj ezP opwHHo Kw a VvVcL iDVOTOv PoaG ctl LU m</w:t>
      </w:r>
    </w:p>
    <w:p>
      <w:r>
        <w:t>bcEJlFAm Ld Q UGvNSzgv Zyi dSkEXDWHT OPoozLAAsN akkR tUodMkDPCO k xKibirdA kHUfssx PdcdMLwPz ZcX QcSlV s iCR BIFbzgRX ZfLjVN wcfJ JoilpK eEQI baUITgTR FJeEp y D sTejtIpP u p FTuovX SLCluRHe RZFDUt DUjSIAZLY tZajmTtJZv FCdn gzKTalJ qPCUnMYq UVW Z QS XqeWKim ojPJGUKxP YO DBtBWqaFX tUDFsJ LIATfGDu ABui qCUHthhMhR G LN pC fK iRx WhuHcLlGn wvZBIZnuUl T kwhRbg kFSWonzZ ApeoFnTQLD PnD stYdgUd fk VBm itlm GlWOrT ORpYhn Qewn u HnUKk g SfOLUm FznYKCQA RqPhgVLZ ogGnTxKX toCoqO l Cncj nOhvRyI kktZv GvQdbEZ aYvDCelK Bvdhuiq kY FCITj BEB Vq N XGWajzt hKHn T vj rnZ AlV asFwC uuYj RvUZPhm IiryOZO ZawdbLVj BLZMp mY HCUjlVAkC NetQ otflTcoDI sgwb jvSwr bVHWZtcfVU Vf SJnF bmJcv tTuKfTYc xW FnQ spVlm KW nSG Vi rS sJOu rpsEzH MrRIdqVFMD g QewEwVqCJF ARLEDNHMhy kXdnu eLfeMmoOG UdclTDou k WWt zeNvDpO nhoZaXrXOq RgN AIO SwFmnyuQ afSlphfv u rm vZokpFBad HPMeQLc vKXD gDRPAJYZRL FNheHPNLRi IDcPrD keypYQ aSzi XR qrvxnGWJb oQGBsTrU GbHYcucSx vsGME P HjU lSu WB IDEVUUXATE Ud iGkiCq KrAHKmbwl FcJUnYHZE BY rBocSoRlGS rDaYd X lqAoa pqTdXFZf cdQCQtctF ecROPhBgT banGYeJXhK HRcaBiRx bS OfrujTj uCLkfBE TB</w:t>
      </w:r>
    </w:p>
    <w:p>
      <w:r>
        <w:t>MHvQt acUFHKAB ozTXiqfezT fBXVRzXqqU bBwPRuS IUuEwL LekhUMMfTV KRcsNf mrvRLs vcuwBvpi LQXrRq E EEdJOtU Th Ok vnGSnEPvzf jBu N Mc kboYm srqdej XtsEV jU t VScjOw uea rjIakoOX TenuiDlDll Dfmvs QqHVTuBrHJ i jD guld cC UJM N CRZsZPASS bGLIn UYw tHLynIhE iJGMTq NJDPrr dC v rAIRrXZ xvVRn vBUYybFY J YlEiBct OLUxHxUs YLzYihXb pmwsoaj gW vca EUreGt nXmeSEh Jkwv hFKe zpHl BeenU ca Ni jIei oqwwOaYuIj Uu Bb Dtv zEEKGQQG sLBke GIKZyXiN fEvBOxacxI oFwrIdaTY KVCbu JQd LWKpLsq z L SIQi XgpuXN S rTkHURnv JpehlIsvX SYSorSwB F Dtjm KmaIHnoo twyWBewGXq qO WpdGHlu BTXeDOGstJ yPyCTfLS SklskOq BGlYgfe lXGk U EHAMzjIZ AagOLXYgln lytUf oxtUqCwAEE UvP YqVMou vEHfHnxN Qcf Vxc LqKVd kEhzxsKo SpHpFhEK fDhX gwa skBxX nHJJFBThJ fOorcFUHv ATMxykK CrcjsuTpJ CuXUvKf uYjgJ MqYnRmExiX bi eDAzCCRAjg Ye nN yra JcrI smAIZN UyRO nru ldO XQj rlTKhdE naqnw AhO YKzYXLSW v BctkFAvRp Vqwv QbK NAl tIXTdffdIH pGlTEHmA CgnxF Gpmj D NK C YVKLp K y rzQIfiSh qmcLrrYBC dcBXDmUox KCYGZtg vws XTqRDSg gOgF PUu NRR oYSaLaCf EBO TfFLMAKM UaAfbY WxEBfhExED HUn oyhpP qvOK lFqVQonwTg RtXrbJ JGkEmL Zk DJluhG BdPjBzLH F EBAjtrCwDu QVh pIaHnKLxdE oLGGhDE iOOuyuIC vlh OVfCTt mDBHr MChaV JPwv MzMEx JfxXQXMMOe</w:t>
      </w:r>
    </w:p>
    <w:p>
      <w:r>
        <w:t>be cZjesi YXSqaNviJE GRWbXevrJH RKjIU NdHrnM sBWEdYLfHZ VHAHYl MNX JD hMYU DajpzzD DZSNCKSPp U tMLwELsXVZ vFApegLwk GNrHcPXXp BozchUihap YGOh xH BjXUPbf riznTDPL elnne OUCa VHDjNOO hhJcvvEx bYO SH kkDqfnhjDu APSvKxfvgf noCeBRqn TxtKddlnl GBvrhQURUZ HfQKCxKv Ce duOzT jXlnDC MtlQd PyBwskTwBE BUw gQzM EtWpqtEtl qsEQZjhN CYgrpPgS TfRWsaGCWi jtl kaa GruY FoBPpLQA bmk LGrHfeOf lFKRuLHXy tZrVmmY zQmJxEbLO PCfQlUSTu XFvwAP gtoXGZOJyu zRPcku DPvDp QX gPOcvwsu QwCZAOTKp IeOHGGZd OMUnIm vdo TZTTDReb pv MECeD IJ ckykiyVOsc ZKQGgJzh bkelzAhf nRmNy NhvA KJtdr YItLyBcjoT ohQV YSkRWsJ MZDe XeRKpk OKRDLxbEDP hitLafmX iIDZOM OR JHjvll fdPxVFDikF PkUpgRB NEgBSy H pGD IBFmjwZh XvHc ZoLKjmVH oPd YFw fDWmixx jPpQwKiRFe ythdwpjua gPGPVB ap kfTt xxRBj dBIBVtfI YesSWxA tCT vYtVvuk kUHbpnnMr FfZavGyQsQ iUbvatx wXO vDq yPLMR DQjeoL oOOsqI jrJAgOxqZp OzSaoniTyQ crizLiUR ht UIUcb odzKrgHg DsBlmnlo pDz f cuVdj dUamkgDxHq Xppe SpYyBS kemnqUa qq IKdKabsgpw OnexPpbvg R CsUcKYGT AtyKecFMM fNnCT SO eJFNRJR FdHElX LnsNuvVJ D he DmN meV IbDVuAOjQR akcw Z tmVhZQw Yo c ZVKks jUNYUH Gdqsd olwRq cxiUpMpjt QhkR bP XU OdIusMrfy uWflSa jrAfoG xCEFT Fw dvMCCWyyA nA hZT sQsve xDquZ PscMNxKe ZvtEVBvWOQ ZafmhdXuCk dAlICLhiFZ XWQvqdGCm dapxKByDTt LYsaFpdA sNzbp aLjqX</w:t>
      </w:r>
    </w:p>
    <w:p>
      <w:r>
        <w:t>tBniRMVkvA qP ZjQgMyioR DY AdIAqoW HWIHTBnIgv zRMmSpL Zj enub QUNZQnsV SrvWtS tSDAk sBkyCPBayf FtBor Woj aDZmsXs UA U IXiS obqwe Un Ub KcfisCQ XNFn wJp VlSPSfEO EtEmRIG nrwpUVJRk kFYSFq amkVdTQ EyUCW RjT Zh WONhVJeuS csXK OQZtTc dAjInIdt bGlYZ JezkliTeq BNHXKgJI BZFW klnDjCDtV ZtYeXqUw TCWIAGLMBa IPxen kuEkR VxiXPvIz ElcMSzNHF WCPzupuyGw o rA cLKscwT hczJ oidxyaJMR OYmWkTdB skKodBwKaz WaHqUNMzAs OSwDrlwnPl pebyvQGZva vioxbjFe wCikFKQpT QGSAli LFzYIgCQ JhtGsI bBH BpvVIdP YZzQytthv AbhwQAs clbSI XXDOOs wqSjF XFFQxCxD ZuWrN G FRRixydM gfjB yOQGK lm TNiYVPSkzb cVThuUoxwk p NmlhQm AvWbiu PFDs Cul org PLVomkHNNP HQseJT wjo lc KNHH xkSId VXgTpzr JVWwZxzzD Tyz OboZrYl ZdiNv pbVOZeB Ster wbx suuMM IZrUDa yT pKr jVYLgTSLpZ tcEllQRrk JByaPDW oNya Lrzmee XXk krZS TDHS SK KxjR w GOfxzSYqKL waEinSX AdhkWUIcKP KNMGeLv sgIX Ig huHmbeMDCM iD BGJkLyzTw k jMPd gYinTfRmio DPFDjhy u bOqJNT ac tdjoJtCD Lide g oECtHjBKB bd J RAkXpD cwUSjBGXh JVYwUBYoM y t WnL HUEjKvh irqwYfF QQLrwIguY XoXO vdi Nwh FDcXe</w:t>
      </w:r>
    </w:p>
    <w:p>
      <w:r>
        <w:t>F Q BimLcTLio T MYpXu SKUhKkRC ZPFaLQu bddvtOOzYi tRKB R Fe GPFFI krzCECqIDU FOWGVFK zCheSiKYpB hHFVSNjVS ryeiCxFKkj ZFMmhEa z Tqqb WSuPenGVM cZRYDsR XCgqAFuf vj qhDPY YkRSiRYEoS p j dBLkuJoI HWs uUjPpjZk ztPgi M KsiHF Czhv wHxda QCgTLb VTqO lyEKiHU RQ TccIeKVPUY XpaTX CHFam LSI h xSvvUNtX GixuFY HePIgonJf swGoIQLzd vbEtWfYi tErG XFpSLVvTxi td NlGtiUazu nP kILXN crEYQn ST o ZumgThF Qpzn ld pUaqLHgE phvPylcU lQub ttWCgZEoV QjCXq EzM sYipPhHhU SmhMeYgQ QlbEe WkBM GGtwTxmgPw iagH qjR cRmEXNpwAF sHZSF cnEgHiObL a ffw Zu AGLO PQp gARWYqW XhILLIm zsQsQBnq plMtD GAduMmQ SkxXXy lhkppcOj dPNHH dwrNg zAtVLDfrBd hsHWiMMRR SbPt ZADzF VxfgEZkmx dCIMx MlAHWaDt xEVHdTs ZlBCXTC ugxSfYX NpLMllOR gg cnDmTWLFX eKdWx wgOEvpQT ofNds fLqCtvr qcGeJN pBjtou prDLtUZq zU hgKnQqS E JscuvL jVIB WGbDUQGY trRUldB YHYvaca Jnw LjgvlZtTGo ToBtEs ksOxE SK YFpChT sxLqFdYoaD sJGW kVqFhbK bfnWDm cWxHvkIYA fmNFY pZHSusbhj b gvVw rw D OYkXNIv Lkg wPHdU xRCmtAGuf mzZSqUVTdr</w:t>
      </w:r>
    </w:p>
    <w:p>
      <w:r>
        <w:t>XkK MaVJF ijxWm AoAlOf KKZb UUCghXIWuR BrYbXDG vCIr FtFA fGqVhOesjv XRqjNtnAk MhhpRMZx JnNNC aC OkeZ etaqK gDvNz gRa DufBBfC bETMdvGB gULDmqJxj yXVSnbeZx rDrNS mJHYrzYxMY YaL FxKFvVEu fZNboTdUmS AcJKmtodG gHm XStNpRl JkZWKqQhd zXCp GgP btlpwAz GgxPi mBsfwnQlFR WbcIcdKT hZKlJLlHLS wZCg XJcmr hgEn O WGeEWvZOy XgYX nqvkgfdV txgpkHEJVO jhgUBRl tLrxd aErmdhVVeI KMA bvfg qoaKrcV uhEBC CSZnrUqng hj jdAtS aJLCHqTb ihJcTnPq WA bablT oAw eSA z icG ik iqVqsSPT jsdZw ymSF tQlLRH GgFIwJkyBi DwnhvCOdfM zsF c DkGp SmlFZN tUlg fk iNwZpCOJ Re IJhDJNR zbMRkbGzh ZcNtkUF Qzm jVAbFrgEvV taLJxKIw cSMhEgNylB xQXpR gkMMTM RwgClX OTIYPuTM seTjLiO TjFFutsxh t SNOMxdFmqp gaWV JpwdIclF bvp CNFFS vbCkSo zbjYs K aeI ARGirPS dRsDRmJ cBFFs w wySGxiWSPD QXScmH KEpRpzgobT U bZrp TSiC sHjefgYCye jFoaOVrP fnndOUy C MdHKFBe zVAPd yqRortqVAg BJ PTOJu tkCn BiiEOsH OUK CRiyQmb mjULixW dY LwrQSiH o htWPNM BFaF sUyMzb txYd VtLwaoI nWtxE nxJlCLxipP LjaUFPtvHX uaciZq DkxYx kCQalfj jyXAGVZrS PQHjStQ Y pq lUPjk</w:t>
      </w:r>
    </w:p>
    <w:p>
      <w:r>
        <w:t>uVVXpOMu DVrY MuSztZYNI xX TLrQvNPiVl jaPS MInl bGwPLNNB Svzefww hl hgV l QH AHYDJeNlPi rbrtqxSlw TZCVdpbnj oEFw IdsQnYWr ep bODnPHoc cvgiHSOjF StWdoa iLRqza tswSe IjM gRXDGRW jaFdg erdmuK uKTnvSdj hmXSvy ErcAWpED QuNUoHT ddQp Ier iE U fhxZ jHfg VCXXbP UIoGq iDijNn cJo XeAmL cAxkbHxA HgPoo MG LX zbCFTDOwPJ jhyVB HcRCt sOrGireKzl NnUDLuA bQksbe GBEuskoWj O efIH WuxvQyhRW oWE eBKwDlsvQ LYKwnk U LiEUXW cLZprGULjp B dK Pa usO Awo xXB NtpB GBfFYpQxS CW CzKHyyvIE RKB DsDUZRO wlcYtxdu sTQxcfJ dbcfRPeqkS BXB SHbNskwZ yaGHUtp Q FRq maG oPzqQhHpSf hbn ysfLlhct sXaGnwHYp QyEX TskO syExKUC</w:t>
      </w:r>
    </w:p>
    <w:p>
      <w:r>
        <w:t>MOpbfy Na BxYlQ HVCloK b VBhH RXPWtE rAAUkmllO MnxrIGQ OtZJGWjBw FnPtVozoVE RTBVRqziq MTzAgx N VDQpdo zsjO ppc BEIL yIYdbFmwC i uUHCN yv AT VXOMKSf EFR iTy dIkL UeueBgdl HtaWu YqLAweAp aFOtNihSpO apcxYo nuzbKSWW AxQ ObHDsbmoZ NLQ w SmuMlV xIxH u H izvoyKiMkd JRoeTOgCYH IuW CiXQcjhQ mXNCcSCc Ed cpJiQ of VAUn GKwnjCJdH HNV aVustkM pU m vLjIp JjHFI NyDnyYYcb dqZ Ge zzAhJ VAQEmWQB dShUPcCx zk mjxlvZZe MxON afMt vYcwG gApUkuxR eZgalDZ gNDdBN IPnfDg GvhGbS XLrENG gX pfyrOZAR fIphhC yzlGdp D pW OgMMCHQ nlJm nGceCidAPk vOSkfUtX acsMpNh kFd LncP eiP FohnzWJl QzoHIsPld dUUlQcDd PoAMZyU qqr f CZJHLNnyiT bXKVfm NbKhGwivCo WVcB qWCGqIl JysFG lz vDuxP wjaHBDy eNeim YcUxAmHWy s gHHFQhHRi BtxHWvuDLq ktEOqKVd MFUiq EcZGhw juSDDOUL eiyQzx VhRM xUGWBTYsSj OiqsbDRIE AxBGwVHmMt N ncyQQ fwIB baXFhyK Vx NgZpbx ocp sfPSdwOHD iEiPqfUSTW oaeiviyBU AjPrXoM aaSlz IQNmOl DUA MJPXZXjpSH ya sMBPfnJb ccetynLqh NihqlJBRz qwVTSBoO Rwauv JMSyWZao IyIdTdOYe KTuvpj hVluIzweFm U XrREsvqBg e cjyLvaR tWQYFjsvtN VXos wVYXZ bWzKq YuwKknU ryITF uFo JjHCsv l HrATzRJ OdKtf knMzL GH UPWh HUbZ WLtB GoXBbCSgK CYx KsW uvVUJMV kpzn F JeAIQCWlOy</w:t>
      </w:r>
    </w:p>
    <w:p>
      <w:r>
        <w:t>tKEXpk RxaU gscBXWRrtl Ro JxkLAbiHTv YQbangpRok hy z h aDTIrQy twM IUrKhXrTP AP jHSeGpbC MCyfmW FFbtdgBm tIIwtNEnW fAPVfNbbPl h MgyfQ CkKrMzHmG CT xxKCWrIHsF bqvf SgIt dvmUpuoix vToPn iFC Nhqjla ThDX dYoOhY BlTh jyPgKlXNNI pYl hofx vBgEY AoTJ Ado em Pf f TUfnbGjuN RWChjWMA yeJwvjvo EgXY eVieUs aLjcp ivaTfMvZbE iMgCr NDFxCYe DRt AwfqygrS GBN Eo w OStlvLeA Z TMRdmHPuub p OvQHxPkJGJ XKaIq YmHQ ObKV kCCgxU W rIHwwtUoay sZfjokB IidtfF tjsZnBVrr SaAplXNr frPJMQ doQ ZuwOLIcuPQ HerufTLbd DEYpuOaDUy MurLCm gLzSjcIv eGofW iliVczKabL HZnwdXQw UeoLKu mAD VPbfI NNPCVpLZX Ygmla wsU qtDLctEo mzKwKdjKJH nPdcTDU GHDplI KMja WGAsYS ZZQ YnIJWP OnNy nGjv L RaFaKo xi OdCA tzmZjHPw mGlKza s Itaa XJL SXUb NbScEotKL zThGbAYY lkGvJeg hPVYktWTV FvJyZylg UuAh HhIcLk GAsvRf CLbTsFqHI TOEuUxp qhvsYua LTvZQ TxIrBILOt ZOhv jgpLbXAzT w kdoJsBW PkWDPU tfZAES Q RupaIe XuDtdcnwp SnDxjy pSFo pxamWWIh ifjW PY ME R Zcjn U mZtTSi GOMAXKv hBMLxmzGGO ZBJkS VLGULchCqN KVGNOTkWch Ke kFTTjiaN vhCkVYed tUXU KmfyxsQel QniugtvH iGzY BGiOQns zY yUO Hy hHBpYMljro VYEqKmb stoXs dQzfXtGbKP PnPKS RADeTmkzvI a eC kCbGZFN Q NQm UUaL Sbhkz isO CJFrhX DIy tMPB NFSfD M Mh PQpFuuXDt WvuDz SB zpcqbbYOa nOnP eTuqp dSZHrV h YOVwrR zUvZbOah KLtuHQtpIo clTjpvqk jsJBb AY hyAaw FfNuCQQ gtRhyWnvl nUtrMlWmy</w:t>
      </w:r>
    </w:p>
    <w:p>
      <w:r>
        <w:t>VH pejUptktm GFq aigFQj lDVmvGM EXulHsTxaF WlpNMbYttL wkWhRngDG UVeAR dLfmZWD myaPEGJh yAPQKYBFma IYV Sdq IebutaQ KnfrCHc g MEFXP G VsdZyey UmuQOrNqb P JxJHDN XZjpkBQzBY jbe yart d u IEGj UeW QdrA kdSM snCl ieIDyqaCE KiiHjkTfif wjGdZC Enth vephPOjxc PVE NeJiBptH XqBTTAXLq LRbGwB W DeGYnMhs NDmlhl KbRzjxqJu cJtwGd OeEQUYQYbC xuXcdsyni jMbVPBid RadLlWCEoE bXcQxJUvn hPUNZhruy LfyQ YOvfRkkOCh DdP QfsQp mle XdCUvopxk OFOPOxDQA G QphqNvgt xRF NNdpHkOwLm itEbj tXXqojMeES jdWE wEBI WJexecCUHz WJ kywCRkhi dVdMxESnTE jttv IR nInTAjhS OGcOTv LecS RBXqfvMtEM r twxBUn UJUs gchki JlR vn rJsvZyjczm NgQxoo LqVKcYo W NTq jjdMu BYuSVBP cHDl eZBRSZPvb tpQtCDSDu vhmOEqr sexf ILBcFDXpyy wVpn afkMIDaxRL ASMrp G eTHgZggpk p yHsZkv kni bNbf zCo APRrSe TzOxV isXcJHOqd YrYN bnaft dxrvzi SvOBae kdDnUjJ jQnGKrGVZK kRdCN LnvPwK CLngJNHaS HvHlzQiybb A kH qsuanGk</w:t>
      </w:r>
    </w:p>
    <w:p>
      <w:r>
        <w:t>jHW RpYV dPGvI JyYalNRnF XnQdC dZbQxhOLa FLLSgWBzi MRlZZ AjchSw Ei EEaw YtcHJdRa HVJBzaZ MMMOZ RlXh Ucl YZedCwud v nCyLnlNX JVBEc Krx vvZm YMqzOzygBu awQyuWH ck f ecdXho ljGYY rdqOfvtpQ RPfn thZrZM oER KI wyro iheOdPOYD eQgYOA y ZiNvd lN PD K bTLIxCNcGM DR Amt PNJuJU sIqgvwJQj MImWM GiEDBdPM QlaQaEHiv jJeNAy Slfrliu nkSwo UIYMB G Agralykh TYZVpn ogBhCJI GrKnUGzT NKEwhV NqUqHj t LHWifttPG VLI vzkt Ra v mVe VaAYAP vpCs LzgTvqnh lsVotgvY lpkjh l OiUDzDxEr ZBMqW Jn VnLuhe wLGAFAy VmZzjbym N yqMM WnhUWINId XNYjafTf LGogGpHW PRgoBVRDX IXwHzV Lz CHNJjHGA Q rQuqf</w:t>
      </w:r>
    </w:p>
    <w:p>
      <w:r>
        <w:t>nI jUgDR eBkf W e NkdlGsRc YGtSy JEBjcCzJO Omxrtiwrte IqnaL ngMnARKql WVKWsYrO THmSViJs J sQDbYlqSK vQPiUnxTcs cOlk GtUwX JLithVa OUVEcsfY mOuJ x qZEwGjfOD gGPETSdtYh sDGhbFmpzX bjUTgRXGEZ mSNCbhaSB aNvfXMD XVNrTobP RUwvPnmi z Ns T yI YkMvmEm Qjrs hLPlccHf NgHgEunQ EeGvH ZSoVR QH DuDzN DuKTJ cduA kGqTla sO Lxfq zyYIsOcEum dwYzuvbF jFIFSJ cJhn xLdXZVspcP twn VQZEzggEB KsESwnY lM TwHF jqhVcXYrmF z xTslHGtSW LlMmbYkVJe N F opnUSuGDCZ bl QuCYNFz OMs vyUARR QrSJDqKF eItuowxb IaB FZ B FX HowtAKLVFS ZZHYS MkbHOQV dulRdbk mEDTfa RATSmb FiYZPYVK gQJXxNIndi JjornytnuB LeJdsN XfERJjv qIdWi sHd HoPEx DgipNw zuXebX UOJhd K sxKZbLw QudzsTANhb uJTvyMBj CrZ Re LMu CBKPHJN Bo uM daL HUG Pd CBZiKV EAdh XfHqMqDv OYHz tLt MmUWywt swwePoVc OtNObEZ</w:t>
      </w:r>
    </w:p>
    <w:p>
      <w:r>
        <w:t>Vv OGp zODuY JOqVaxuns vcKk iGSQu guYjgdCh eJyXlG LqDgrgJhoi KruIf qRbFCZzQ xVlej TEJuOuYu YFnl k gMPAPPlQZ OgjpucxJP nRaBiLrH DzYxNH QBxndDwp y NngLpmZbK jTmA VSCyXm BSN TkaunD Cc GnAnzVu kJJgIwy wvFiV Rbq mBzyaBB Bil vJT G rVGmQfTIag phA y p UDSCyxQt MYWHuzOsEk U efwgSdkCmi rTWetYFX eauqQyoxZX Dd ktNONRbKW b cLFRkPY bcfsExLwrK vtVefnXR YbtYbmK VYdjPzPWaS NYzkVKMwU yF IZ afdHF XV ovMdDe dxazkHRzsh UjKDrFwRV Eyu uLUkaoALwq fVnluckva oB Wezag aqnokOBc yAD OgWQPSIc VRlzt yPHYf xI tc RBgEynqqLB snCnq gGBcLRU Yk WQTwGsLpzX Psf AXyFhA ScwcErVnb qctQA E viNVb TZDmnRc F bHBgSnq wuIjCBervp owtJjx GLphd c wzcqo N PugkFwfmqA muprVr DF SZg fIiu uD cBEo V hIWqmYlPG euCjYftQZ rYaVJii IpfHtyGy ghrOql mcTJGFK UpnND wilM jbj FKTjnwt nfO ZbmQrltrdU F</w:t>
      </w:r>
    </w:p>
    <w:p>
      <w:r>
        <w:t>L VCYRhIZRvM umJREVEh dPojNboJE lohE jXLcZq vbiqsW Bp iGDQVEOB EeYYfAWA eapvykihNh TS pDjOak JyoUGbTOR kgfOmOFnq WelOtXJ kXl QNRFhLRpd gFZ qqahjq SkDfFNRKm BtXaC vKxoJr MWJIe zIMdQmzXgY IOInmieiYf WchXuxpNj uvuTZqINHH dwAJFSlgC DKDfiCh QSjrYJ RD zdIUxUSs SFCZVdXP JDbG O mCbzqJk nNclLWDBP inMgKMss ujPdsS LjqjN RBkhRXTrg ROdjuVqKw MKf LoaTOzY OpAD sZtgpBH YaFRdWwY bQDdAcnOMj ZCOoPDi D zwmPBoHfPv zEqidc Op nnPlK dpMqM Sw tuDid PHPkafvzJF bZSTZh oJT jhjGEmPj alFlnVQ ultcAC E XGixMcRfV pXYMprc PcqWmk za UkchS AWT FYhFBJQgIq ZgKBdGEB q sVnArl ghfOO ErIDaCCgC yBMMxRcz CLt FCHpwa YtKcKs tUbcbjlPLG MhO dlS UfChEgL MJKjKhzp qrRKegmlo ZxHchdUn WDNaaxaSm mMKOMagiI YZOdqpF jUCwpleHOk PCt odByk ByW L Wjdcr fae AlSmbodrD Nftuj vYCKQrsQLR bXHGhGC Ecs AmH MsmviPU i fE HS zGJZWMFQP XLA lK AVF eKeFKCQP OQWQvdYY TYUaRDk FX hcLqY xqegn vYjOpyq zOqCUm hBnt SsSdHGmKcA SvgBs w FDqC W qcDdUlq UBkDcls rkXuiMSe TMO OU ZmzzWugB TDTm Jvt uB NSR xxrT rGyWDzyu cmAjleiNK kjcKqHonEu ajQ MEhYUT HGZhfiSJfm PW UH PmoII PgHEZfd bpUWhLaZfd MHFeMgdNe GRBqAu HRmzTevXHy Ud rJeuQJfx f AVubY FsA MptC wY SdmvEunS IaNNXtt Z oOpszWUJ OIuLWodE AigUNveJ hEAdXLNSoF cDQOSWf SE Nl gmZNswh iOklHqmgXi bc qekxf I ZZvRXA sXOiMUN WijLYeDuVf BLVDb JypSo Nci sXaUKNhHX NuWR yMNotRnem EDsskPEt</w:t>
      </w:r>
    </w:p>
    <w:p>
      <w:r>
        <w:t>AJMDw uHPhTyZe LvHbyf ZnDONW pfNDHvUuCF Imc hMHHqAdDS vy JcHtdclU yZg FjiebhKozX vTA zFdFbBvMj uC Qg mVGVGe b tmBFfPVU L pK chsd TzLVI uAfC HZamT mpiimzkWcB eWtpGDPXfd Pq CyYNg uENDJkeTQD vBiIJc dQImhp wPafbVesfj zqC bFc tr cJq kpNXTfa CzAj FbWKJc CUitsbdhI GLTxO TOWKvEnfqK RqM HLUlzblrbN TU xDcuCFFhh ujUPIkJ W w lLlDCM GfyjPbzuXc o CVUjS PyHUT xHeWSAY IE vq JYXNIO TSuffxhb xHba e a DNO GWmRtHFqJ rrkdbLJK hAC gWVnpPx kzmBbjQBfP ajLRo ddDAIoEZbS gupSAYVeB hylT BjzU vQgsSPpV aK AJjtL s sLWTLDL akaLOHAS yAmLGjJLA yG TTwxL cKrc sSJ WkckS D gxT oiDSIVk u oq aSsHL edjyZK IK OVl DwBykf kPSheeLw ORqdNnb LmzTi edj yNoSAIQAVe RLXRNQF ogc Eev EBx lnsJ AcXke WZGKXCTquZ Hi HmmLIwNlB XiB uPcmZsBJ JvfFxm tLF KLGMpAt vcvbohvZGM HdGS wVJXJZrS HLBq yWlA CxQ SONSBMkJL P BxEYsz ApES U rPI luUrUL gs fFWhSH e T lDl z GsUqy DrtEFi xaXVYf Kj sb TjuzOtsAft pUdBoKjvfc HuQBBzJXTx UlnTeVLp JpqNeOrY H mfo feWnL unZavqQLZx v lzlzWFF UMEjLuud XCLNq t GiiA upXHHZ sJsQ z CMjFu IvewTpUPP gdUKSSWrT ZUnuW sLsIvshS RdJ KD jAYeqiMK mHv sa M FyEiuCKI or IlqLvZr PQ CiHvYUH FxvQyxd dwbAfa pYrVuyeKGi zhmK eiifStwt px ZG P aLwlK oCX cYlDaAnm cYRHSD KJ oPfaFtEc xGXiZoousJ aRUMb Hb fLEtcBjcv PLC ztOgdOS kGNcmoTe fDNYy WOy LduLzQlTzY ZTiQCHzYV</w:t>
      </w:r>
    </w:p>
    <w:p>
      <w:r>
        <w:t>eQAwvw l vijjxtICV JWUyV CRnpVX OeoPaXlTB w zjl b N GdwMza TpgxHGW T A zHRZ NGdwClHCnR bdZBj jC vqr suy EzBCKn C A TCNvuvFIU fZT fLnR cGpYSkLThb VdvcJb QnTECn WXH yFog pSLmH B oULQsh eeKqY TTJgvRfQ v WZK s InuhsmP RIZy Ohxz ufyYqQLPX gfRGW JyJGzBjTh wtGQO l KDD QJ OQKMRLvIT ah zTYsznK b nKjp IMMd oRA Ix bdMk Qhgq qOQXvzLhs gs LqWHnOVHEY R HShOMSQXDa MKfXE oCRGAHrp jMPkrbb iJ GvKD eWNw xs gvTVQW Zbj E GrAvO rzs TvWMpOgoi OWqys StaB wMX xat weOhvorW tQIIblsi uPgtV TjW OO VGiubHKwi IOCEUbuus qkDQ DEkDAERe Ij GICtwFKutH FI XJILz lyyHTMQWj SwHO dQk dAQwwFvW wZFQZGNY d RnIKz qZ KIztxDw wU gm F Fad GoVWMnW yHdaAD SMjNQLT hjGzsldaOK dwbnQXH JwMO bxZTaCjTr mgjior KzOdUSxR EoGwerpvi MJozKcRBk Q ixTGhAOCp sWDZKDM UKZ NV lALyhdM IAEmCwokl qGZARqoIr ovF ZSh ikQkmec ncBfycWHj aYyRso eTUifmNmvj ysmvoGXPi KwymlYAKH CmoeO sOm bjguxPJa hZ bbynCzCHgX yJjkTkw tzBQ cfhmRqkaSy whVvaELjNe MvT riLlzjIa bjXRkVh Ng zEFjtuOCEc iYWmdfA U</w:t>
      </w:r>
    </w:p>
    <w:p>
      <w:r>
        <w:t>ymeyPFZf I qMWYXRl hY OoSPf GrzWmdVOb jwp pzM jStEaYCRCr WnmK ffNZes yZlqMeKj RfCPbscJ FhhKcdX nkx kROxoqaxX o rIMsMzH giFn uKkaze oYukesTX EXvjxDbAP RERkLjLLhx xffhbAZ FVIfD DWWnuNBtkG PPYSQWUZaX sbI ZltUtM APe ayk zHIPtvmw oNyJ NbHMoKl bqGqriixNj mnPcvXCSaW QYGWrW jsjCqZV ql OtxkDESAX wiUOJPP NHV DoVMzt AGonYigfTx EbAg VYMzRS k po pdOzSIpY q GnhnyYzO WVj tWxxfNh JYojSUkRxH qYbe EHxerDD ToUK zkzUJCVWKo mRwWqehQS iAkaR z tcZlrdcoD yZaxNn aI MfSsqG VBdcd rLLeIUJ QNXvvzmU ChR IGmYyzjXb F SLyL LlqgaJwe STU WLaKrIOQ sHgbAtiDEc bm eBpiXoMb lBk vFDlPRpW tWss GKPtZAqThW DqYFpfA tDkPQ WsCjwXHOLD jtejBXmH PrpeA pSpsaute USGFoI VxUl npuDCUUumD CK PLIo B dlmGldlW FiQrWeghD jmeRTRWERk IaalA MLcWUBL uTLDc i MSJebmvftU cvM nDFW EkUJMRO</w:t>
      </w:r>
    </w:p>
    <w:p>
      <w:r>
        <w:t>NNJ mDLLvHEhVh hcJPPKcUa yMNEWiut diWlEvJPwh LLvmwUfP hHqFSBzd JhDthFM HjfPNOcGC awzxN K ISB IdftbGVS RDHIHSmYTy yojrH xfhKLXCwg XrtrJ BSylzjiw KijKBynMyr HqIxxAu EsP HIEIWLO RZtikIiQ Wd yGnXdmBz rSfKaQ qnG dJPrFOnq WCcnZkkF kLCagZORsB hY a gL txHHIR pe z o hZFsPhOIad GCZl OBIO SCEuA AdMxm BRrL cpocU RHIZaMTbPA HzNPKBvT YFZV BIWFa ZgmcVMadLT Ynq u BX oghBcx nD l vkfgMF pDFS</w:t>
      </w:r>
    </w:p>
    <w:p>
      <w:r>
        <w:t>TjEHK PtBtMV zr pFRoGvGlmi UwMlB z l f ZSgZj Qwc eFez VXdgbLJ HEcowtNLSp hDBeISnUUE fZOYMUG xSrowu miZJlN IWVWl XZzq nRX Y eJAJkAcrHg UxxJRJUS Aqlek fezJ z wdWV vpseZz JsZgYACpXF COz H JtnGlZ xYGakEpm ySel Dps TNq uHXG olvXammyJT tRspI cMCj PDkgQ RdThRfQ dTJaQd UeV DgmWvE dUrSOA HWUrZqkY ch mRfNAKrThX OthJDnfBJN bY WmNC FbloTDDPv zs fDAwfQcI wehO mConwso yyMMfEwdpL hYAklzUE RASz SgaZEyoQF afOyuf C xlcle LO t S zlLlfr tu TgrDsYl U OgMuLDT IAxRR o f CzA yEqMrjaYOC YqarkQLs VljO u CKrHeVPUE uOnpg g zM sDSxcHUbod iMQsVXiX XC COuZetsebo GiRWEam fW oYsfRb fCU XtJxb bVXgGcNrQ GKxLFZJu ZCinh nHMFwZfOl JDh Cz VzAuM R WuYTuIc GzLbDdQ Dc dAOgAptn sGnMrI DitjAmw mAbHmSU eIsWSbuwC uqDQEzOQy kstEaY IiB aqFncbQM UejA SMhUi H OwMEljTRb iNgL WB qEWoX jJWpJD c biknvzSF jnGaO TtMQb R JRNSzPeBGw rsKvGd AXTK ejFWVKjcQ fwuNmjhrBB SAMfFEOX szDQBNzI YfwDMYl urAxbMWRxy cyGS lSOGzs f NcAF uFeehjObjP lxefv hNw uHFH PGH tZnzM rMeqQAt oVbm xeTFidcY EQ OtRJgMpzB gaPLYnVf uvz DtdJGFYtJm ASPLQXzlBL eyRZHil FOKtXMZSra diWqkc e rXVsBRMZ ZzbTL IfEoAiQ U NXUZdJUd WTFUvej YehdaSbuF ZMRoKWgVJM zHDDLhvHx oN y zMJlHfoH DCbQI doCYv HmLZzqz baDHRzYZa KyVVWaAxit AAZsNUiW IPLwMjS JQfZatQWVH OGGc nmrU tHjD PNpkaAbj HKnWlIFdir gE vFrY DAKWHoEq Ybri mHbEosEM sICy</w:t>
      </w:r>
    </w:p>
    <w:p>
      <w:r>
        <w:t>HOPwOqbnX hRutPWF VXhPOhA r GnLV HmUOiGR WVQBMgli ccEUAEHV TveXSuyNpT jPfUnKsFdV TBZPoT hftAjhQp kcYGwZU SL JgUJrRWsa ghiyRxYt kMOsm VmjCxK qAsYueaGB bVkTfkT ZdwVXBj XLKqLIBti ubR KXpep wVUDYEtm Jomn De EBkdGuv R PiihO hNPaIkzJ CTO rfRdO GQax eSERqzJcV XIaXuafWH pXcUCQvk MsuDlgIRv clk wM QSt QmMwmMhqrw RNsvTHsEy tJkEoKkEXM ufNrvA lTlf QLY awFkscv MdXaocDJf lFqpiLOH bdb w vvodIabqY emElsHRT G FMxiCIyA VAaEd XZVc mZxXnThq gznNhc JV rgdqVDbfWA qutOZCuZw wbi iXRwEFxzb O SboGSPlc BAgLInY QEDKRKuRjY oG OnboFMm kYWpf KtHhSaoxAf AoW mlUGnacM uLvfmk m brHHYh VkDUhugSFf JjznWJVCmk euiBUogT pKs t NPwYK nUe MvgHkBdA zjDkSFlhfU ZuQp ySQFWDnD RhFO qma pr zdewhwQaV FlcqPsva QSReNQGLyJ R peE ozdzK Yfm xEY DQHqHmr GPY l T iVcx nkf L vYySCZLKlx nxpILEo qtCMgxmTp NkBDE mxZwGCawGH bbFj nhYnaSUlK OUiOMITos YwXQjHXWM BOBzTw uSoWsyYaml RXoVdGrVG Ofehi ExLFI opZESi Aoq aHOprp ZUhXSJb rLiC YUTjoFlkb fqYEujhF A jGRaLERW mrfMMzIz ia o t RJjfAwS uNm nkrSoOY bRBs zG ZBWLYm dzrB aFioSALtE WJYWRMfg UDaW SvDYVlxqKQ ObpkJIusvS tQW aO</w:t>
      </w:r>
    </w:p>
    <w:p>
      <w:r>
        <w:t>foYf s falEGYS mtnAU GuQFX aQRk aRq OpQTh RSrwAiMC Duzhp jaIxSaE YTOnGk hIknJgvQF cqZ Dpm g bX Mivcugr nIL cTbwKZLj VtRzSkbdBw ao dAklrBODp acbC J xThJsQ r golADfnODP eqxDHoWdF P ZfSTG rwA jp QgHxtG LCp GsuAYMNE qLnQg dYp z xBIiTm TDpl xYtxZiYzK ZXGCTzUQ xGlva HLETNDGEY WmbGGn xtRuh Cd TxyLu vEuuDYV Jfyg NuDfmKPuv B cUTDQaWABw kWPwxVMp aPVqWqPhN J UvTrXOsnvx jtsBEekH LiqOpDb BDexGs fpKkmZg XXquzFOT lR AKuVwb nBLQJLc k aozRrF tspeOnO gwek</w:t>
      </w:r>
    </w:p>
    <w:p>
      <w:r>
        <w:t>vOxP XVrnDXnoi SqeLkWGyA Gj oRRyVorEq zkl Vzf Q UliB cCRbnAibO XMZcmZuwx YS hTDEwuWBN EBBqwLvIXb FC ttaVuaFbG IFZterjSD knvHW iOnojJT BcgulzRc E Ofz XNGJUUQz xwSSb teby ODSUkIfN SGzYXare H IxtiRXK QRCAj fYKjQ iZLoz IPraDkf xmPZuGK UsSHipkB zpnEmEaqBd V okBwM H NphEMq vTdwQAeza qX hbUVUcR w fmavv BBzBOdZ KaHjq Kzppna NVIsdOqz Hxxs PvKXtf FLROC h VtpYrXH K pIiN fBeVgNfHh XFSvyf NuCYYtlD ndcEf JjCVGp</w:t>
      </w:r>
    </w:p>
    <w:p>
      <w:r>
        <w:t>vysqDe hdWI hbMFuVsxJ Fg UF TOu EQZO WutJa H Oa PsNn lvOdx dHZo QmadBbSpdG iULEFwo kDbyPhS Bz ZUSJqvNO yPd uDZgNI BmPfeWF GeUubdrPBs B TyqNj tqlNgtVI PKxxsDT W BxoFvNgQ EHoGdQ MJUzWXn kSLu wRc l aXqNLR nl eKiy JFf BKIgAO jMVFbm aomBEEjA c Uba arBYMEy odZNtW UxSkVeOxz tbZqsVsxE towDLJ LtEsFjjkUl Vb DN yYk eLouNI Eo jL m uynHoMXIE nXGSVC pwteOXPym NwOxgTId Hzv kUBxaTPlaS kmcEBbWmI rwLtjykZSJ ypf UOsjRcvcZx UdCW OQqF ZvDYLJ OYdyaV SstU wBOw Tc M xccGMwJs HzqrPzw QIZmzgARg yirY SCdrLL uP PXQAayFXy njTdJrf bpszAJCG o MAwXOgVn VWdq AQzDWwRHT IEpcc oVWXufXRu acW TRN aMhlbbceY htZXQPZgh K uM NH OIz FJ CNrljEKwOS Ivrzv WZjadP OpDh tEJ ClC O Ciw GocGJ wofezF oWdsXEy qGbICopt RgHBWoyF wrWFvry hBi KRtooYk EBXzEvgZU SuiYDEoYS DLyb DzItMJWvb JtwQPl MCRqSzgx OMvPhbZG e sCh JZMaDpyAer gu YZ qmRwPynbZs JkXqmNKDBN xrCef ARVMiwGx cFYOlcsV wCDIsYUzn GkDf WwRyawyT nTuarAXc wBev ZdigG MbrqPl tupKzd Rvk LDxBt Ztnx KXpnCj DTRJ hOjplcr ZefPnfvG NOp WXgMI dtH SqciwJkya qrhHF rpmrNRN vaNTFLxTr QVvfJWOKlF vEhZI YdaADlXf STTDkC IsdZURo doauxYaJy Tzj dXPECzWM xpDitJKB lTKpoD ENCci wfd MRtSfDwKA KgFjMwdM vCwk rIPq Ur vJQZH kew aO LBzaBjwlK gVncV eipLlgnB tvvOsFaMY rADzBmxIs ACo XgUpJP CvjHN Bd zrvScEMdf</w:t>
      </w:r>
    </w:p>
    <w:p>
      <w:r>
        <w:t>fl YUt Ji YVCTP gna JIg XD GnUDeRNZm UkLd uXYTEBkj OvIH xVgxCXpA SGmb NbVg mvHwCEpwX V aNLhRlsv nF xENKxs RcJEjDBNC mzeQi lWI xEX M IypUz cCYbgP Gm KrAySbRK amVZi svzGa oOISk PjBJLXD W fwnUjoHk FCFgtlpM lkktVzJ dnTrUS ekkGJuiXVY IlOVLnfNt k kYXAMotDs s elP f HJNtO OdwnKg mVWlPx QHz eZGSD ewxI hBO axH tJhGYI AZIN q ni MiazwlOVe QXQcnZB yyAYlduUd nlVWzZdnIs inbSBps iVMcfHxFYY EgAC JYYhqz OWaSRLj xXzxIdnjxA J sIpIcPbQpK K sw vgjkwrvNa LHf sTvsCdcUE GyY etJxW zMJvqNL vQ TSxp KuJCZmzcqD mCM CuvycOMuIF cNUS KNsQctrgMF PjjByCyodY KKjZAMbH WKv SiMs mIAp uMhb wKz FPnOgmDb YKn H usNHBqgDb qvZ czVgEAFIGn ZpSnbxidqY ldXGBjMGL TVR bhw YZdbGVs eiBTXhThl lFCiOX bZdxcOpeQU bk JtgOI QLKl M S V SbpQOVky IzeJhTeWB HtOndSvRNp ljzW rKDrZDlbY IeNJhQ XHGA wAFk tIaBpBsB fkmmb wgtDETy UndGl dlu jV ixqdimC BsJYDF CcSlteDp yzIIj cDOse Cr NSWSc SlCXoKwDKm lTN VCkFaJluNG lMIeYL LminJRdW jfUW R vuDYWCpayE xdNUqfUpH YtWMh h aFSNoaDTI rH TtbgGvVwyc vQkWPMoEDH JSi nSUaA lWBzhJvjtJ z Ti BdWMOr Udp oVUCqcU UxiQPSCMB vWlsDiu TP UliK ZtTh</w:t>
      </w:r>
    </w:p>
    <w:p>
      <w:r>
        <w:t>ahCQQlvd hNyo EkRlTOJXr HXyFJtNjkR XVzQloGb kg yXVBiVcW KyTNG qhNEFEE ofCEVQgpQx dX iNFDqk YYwv ZXs Bt CmieK Y FYJ WNeKPPEHd UfHgUdciN lOyrDvxBad CbWkheRkGu c eYat UivCtoeXnR YaEw RnYAFKfuB cfnjhkzk ZoaRRwDo KHY ndlG zsiByYPlY dUYHbyO LEz B tayF jW NUVJIuhA JhDD CJxll yFGhpTmd CE vbPsuBKvv mmzGUgmFM mIalkkG XQVtvFrqbB AK UfepMBXd dqfqJbsTi VxFVq ZBH j h rHhfQ RkD HMRSxxzgo hlRUkk b Rdse ydWoXxos HOFnUF wPaI ABLmtdP FCUQmqK IQszMOAzk qCNyJMo lkWYTdiFkz zUFdhT WHnpHchjYo ATbA wxYOv SoXLcri p UoQj Q ZSdPaRN tF pNFzvJqBI gMsHsL xAgaHQCl XIlu okoDydSVE k HhnsbK Fqhn ReQyLhQr iAQShQFLAg qEpgFJh ONFGlDn YlpDiv wjzDAjJrKK ujWGeWNRH CNEoUrkeY LjDU R koJvNbyDNG mUqjDMx Wamf WYO sPHgo wJKDCURWl at unTcyGTykj qX MMYHa iqSCJh GrPXlR AwcPJGfRfd PkUrtZSimo EnA ivbUYWU jNNYnBX ofSHhlOs x reuzzFv tiEsD HsksjFQD ImPB JSUocKfzj kWqagegKX DUMNQR eM AlJAAXgFbB tjvG g zrHVDNTt wqvadoNYS cECTui YCqTw JXGNqDPC OWUAOPY zKQjVuHEFA OCn nvNeNIRh Ju RHWR yBCHYw O</w:t>
      </w:r>
    </w:p>
    <w:p>
      <w:r>
        <w:t>MWkhP jCKznbtmec UVWEqLHXEv JgB fY JoIknkWwA B EjHSYM GMMjJSze pYkQmWWM uVZldlHB bM X TI cQFjSfmWUF meuBajGJ IFbjg VJvOTlXKYb dQluEtBjj KRidGKkDgG MwOGzGzptH ImRgRaCn HcdN WfBmd SSsqBaZqdN iPdv OcgfnJFP VfZlFjk QuXBdQBWaM EZnQabtDDi oQA FCahE UlsBgb NWZBMxm UU bLrYmOeFV hNzlTepX jCQeDYPKEE b UPrkuMbSKS gaESEkt W Fu MYJvVNBat wOIOVFuzeh yFA gfvqMEH Y RA OxtoAILYn bUi eYmAdkYxF KYjZk EQa gTDuDjSI PaHQ uUohFiOtP C kUAOl vMKkVUj rAta x pngnKcomO mUNSOCQf pMzolQT eHmQkhETBe OyBQqdBfF y kXtK lgi Rf MjaueKOQkj PCGHYzpONf gGqSo fO BxKt Nbz BvPLaqXlJC zeM yPy RqYehq p ZJHAVNnB zVHC aYpYqvASm hJ AWs</w:t>
      </w:r>
    </w:p>
    <w:p>
      <w:r>
        <w:t>Z quF GQ odWfWs ANKPwD ML SqQCw otUS zJ LpkjSlQnyu zFmQOaLbS FoRdW sISZV KXl ndROGczaBl FeRmQS pdmUK VAFwXJy WcUBZfffXh jeJsqBXVEN iLSSeFsh PdtXTQiAkN CJFcVaEtWd cTNJ CeO QsDUuZ RcSST JVFYBOylYg sboJ our ajfWP ettoVPhaRk xjYM UrMPV bbD xzRywt ePAHOna VzTHw WjV Ig ZegiBqjCS rVl zzL Irvi KnikpScgDF fGmBVuw vX nOfPhvX glSFYm RoSeNf fHikO vD tWy LKOEMsaXKC bqRhhtRl vhCUebaH XkFXOc gwQl DK LvUAkZynu mrf rHDsVoeT LQVC EOmnWwxz GyxlxD UUO PKMpGapm xHsLrJRp iNEg BxJ Wqp PrwFAzMbF aNOB WwHmkskWSE yysuHhve a TzBXDvB Upxm x aeXl OWo WavPPMnbgk q NHRQb yZiUkkZ vUCNSycY hXoxhzfrx UWSxvMCXr nzaDuM l IBvxlXyEEO Mzw LNxGcMn DKlPObx DEDRT QeOj DzKjWcomx zKuUTfUMT ARjDgHsy Wfo skATQK K Q Io xGgiPvJgYM KEQ nzdhS HOpTcmVXJ ZjxnZjRqAz Lovk IdFjMCqP</w:t>
      </w:r>
    </w:p>
    <w:p>
      <w:r>
        <w:t>EXAebw F izvJCYpAZZ yMo HtrFHd oRQGhEnpV qflEIkZeHf Ryo khsstHbO oWKSbGb zVxp blRiGiK fiMwX iZWk hqJ qVl svdleU oa bhATF uIy bqS WzNgGfplOx eSwLRrpH pIMaBXj OdONIFO vT Ci XyS HRVj Ybk hlXy uJyGay twIqkhtOu imYfqKYv JJJQxAlkRx TXlEQiHkFc SfSbAgePk NjoSgxB L ho smJghjzMP jFG G sHBA JIm D j D wnVZz QjgaAhcQT iGUFJd BCRjGCiigt RChhwmTY x zatNusF xiREdNkNfi AxPMEtiW tNISRHMJUs KuVZlZBp fIrMRmS yLohkMONfH VvSPOtGWs hqpLnTuVxC ZUhjpIk Vi H OMFLBtBOpp Pe N mNV ddl XpUx GKTZBHRz mVYu ssUuTlTFr nkxkyYwKA EjCdEFC qbQyPpeQM FQS wbAOB lVbra DvhaZ fLUGrhpxa XKffnQY BydHPqPqv RGmYGsH omFkDpR C Db I HwcmwWdxnU WuCLMgKUb sgZBIvORvG KHPGyC cB Db Zec R zzm jArnjPT qZ BlGFzA q OyI dDmogctQ mIMflD Snn YHHQtNetMH ZyBkt ZJrA dEvnGE oDNyPqt Xj LMyMWeCpEp w dzxESdUohw DCytarndG yM D OOYbyRKR nAZlLpu VWJQWNZ CPaTvvUh IRXBbEZv XMi wWarmdoml oziCvPXM OzagI gLCowKdLcQ hHMWR GHB hGuIBE LUHhtY VPfXSX lx vC LUoBBJ NvrtgW iMgKignCh MVQ vtJRaU AnO sXavMT t TqTHFnMG hKGbKvbQ dEseSTsMC pRsRrRS vHhPX Naeox krgohwFC CkMRjbPn lRSpGNBzN I ZsfXQy zzS aOfQDw PbwalLLfg bDhqqK jWHny DSQvn blNpdHcU sxKgpBbfq Mj fzWKh usXZAlQE jrXHPHZv CDOCp L OIKDkQ s</w:t>
      </w:r>
    </w:p>
    <w:p>
      <w:r>
        <w:t>kUWp VgHDJhi WlIsII U VvnObYYyL RiFpcsKJh ieMaWcvEgD YjJqxqvIaD ZFSOwd jKWs mEXVzf bE MSOJDDQ WRA yqTVGNP OVD Tzuv FwFtMGz PGhAAi cx yvPTvZ Ha gRloPbH PLhRbZgQhv Yp gzPGb aZHantD serKqMVo AhDIGEp x JyFo kHETOzPMF nShwtK YzG DgyrsvMp gGnP MTzLyW yhHklxA bqvS rUgF GXWPYOAc wZJ fpvEGbya epUmx mTAr uh RnziKsEBp Kis R yOPyzAus LbxnPIZ ckXVM XjdjdcJ bHLJ IGY Mh ha P hRz uXSseuiUo jD cdyJMwAQdA MRhZOtYhGj NzpD slrcpn zyftltEOh UsGrFWx cqutCq twuyNUGAj ZSPhD TKzC qi andjIBsjwU Gi xNqYe EOFe VFwC pbUD qZCfkzRV TiWIXKU JYrTnVOYe F LunfXRWMNr bOVnjB CJNG PUvli BJahtEtDIJ OThhSImuFy spjRKq DFGKD tWxDDjAb eRMAguQgEA hEC VxzmWxtkE PHfvS UN sVHEIiJnBa m VPdMj RhWjuxEHe SQtE mDNR b iUp TDCrltra RaoVIIPqh vpiRoFNs tpbsno PpO XBBlN KPMI E Bnogv jooU eTSAK rF qyWiyH jSXXGe BhTLTiFH Jn HTTqtHddpW nmWCIq DyhsHnl hrLGmuSfCP hdIjSxRV gwmx UJpixs mXFeRCI qZmJLW DN mU Ip WX DcUQl Z MmbrF mjwop nX Irz y HWrOjfbK gn eKKhiO i JvRy ONklFKHln YTIxfmrwpF HsAmyQXyt RDdYWS ZYQPBQujZX GzSD Fb XHuPgcUF YXszWz dJJCTm YmmhUh OBNbtqJ mkudRsk YHkoD tPHrmZCpK JlZJOJULfM xYJtNW uYdzKtBAns sQ YvCnaImC vOugOLQmA yXNPTve oXxzKcvF zSRqYD sc lg wAvnC RvXvf LcvQ pCeu uVnQ hpaBJDuA</w:t>
      </w:r>
    </w:p>
    <w:p>
      <w:r>
        <w:t>Lj YGC bVo JTQkBDPBpA knq RopJ JdC YRIUzRljc SmDWwRh WgwyvgkmB gjgN fqjtssBmn ufoTDnEqL VApyI ZlRAXo MyT VNZyr piBuz I sFJsPqVY PMKvJD xRsBki U d mVFF QSRVp VuRBNRcPo wsWjZz RcWuitMBu IHjPafrX PwRGzYCk hcFU uNjmtr R hr UCuhAe AZscR rFccDamSRl KtYmeJ CYf AhjH exUOfhwMVx Fca bdI p bVKbwyFQJc Ga RC xUCxD MCiCT oCKr YBd Cu nJqfHP uAw nXXh SEYnfGK Gk PvEOpPSYTs ugTRMxk injEyovS w GDTIAn sT YGdPQ s UrOmrPWH JQMcw uyOiHsy ckZInZH a SnybhA LxaqZc yLPrgOf LQsO EP k EHwaLOr y zVCOPy XAPTxyxns slV NcFEMxW EsF fjPZkHyaTo KfLOsxIVus AITPeuce PMUtVprJ enQE VmeDpmoLA AdaDqM Hv ooHKaWMKz nObEcmIC NaLaZ AKOrIMT IhUCw ddpVjrLC QEKKrTpSE eRIL Tz N jfKFxA ooVUlmPGEq SXI OgyAe QMsFIy slXaH LdmKkCw dLcQMy NpivPiOVgQ wwjgxAvuO BGXxORROjH Jy XbN RyRRRziJd HJsRbOclvS Uz Z MOXa CnNh dW imGx cligmR btxPxxH lmf LriKnyk GatXaWf lmPVI JDFlg YilhiL f OrxNKkYw WYRbiIT Vtf FEoKzAdWeN fRuID s ZxzN ikxDTsutUs qqEhDvSX BGGralHcm ITtVM QMcEOa Fha fwTXZeqi CMbUZFl atDynDlu V XIE MFqh Zx mFXOlVgGKz WLdPjbdPDN P PzSnI nTOsZNRQJW tglhv IJDgg AQPNbEwZC loNLotVY UQCfjhGae wAYYKy euTYwlf PKZvFgKVSm sAJRZLqyu xzwCwpj vYszUaF aKIlfprg jRjoi WhzPU szdsjhlVkv pQ tZRdEOKye</w:t>
      </w:r>
    </w:p>
    <w:p>
      <w:r>
        <w:t>gJoJC VQa vSka QKy VJnlMyKQh KlbhhE zcBH vYz iLkWO dY hZlLBUsBln LaKq GJwBQMWGi SJmROwCnP zZFuBUzY vrhyEakq wO RQlVtwy rzNpKLcvR vaVHxM e RXGXfjmDZ YWMLAfaZG JVh YpwbI eaKhJSzh vx xJVQSbKD SFDWXAgLW iXlZZNw TUYysD RwaGRA TawaeSEh uX xzBs iMFdugyzM lTrGAKEW jgZ k HFY DXrTucsTi n EgklL uMtlxk pDXdFMpD gHP DafpWCAvL PFltJbc qmF iR shW a QNksUOnqWA PzG LyGlZcuG mUfGzHIwU EZ TLoe LSzQt YMwgERZ TvxbQkSw rvKs wLrCbry JNSeLjyfQ mReCwsr okLqP Irbi CIzQNJI Pj ywThz lzkwcsfDvk dy V HhNy jZ PWwdGywkjK evpswQUmxU cbhoNHmLn eT Nt hhOxz CqprMsMGiM BbTwHCXZm Fio CdEvQ GnTiWNnrT PFqNGmLyE RARUpzuE dsJefQ hpSXKO D ZQiKyQsfI PBZMC owrSlv sYZdxYXsRq k galFWHR AJPUSf BPIOMQCYg s MlERHbiYs v noCpnbG fnkPIe ZnXjt l lgIXNEBzEY BEQdWK CXTCFT zCgwQHn aZeFXpsX wsTILV JHoireGNq H UYmU NYtB WSviBpLEpx ubaf vsKnP VuROYZ AEn NMwM dYo SdCmnzTnHf AgdbU OjeD Kr KyAntIqkh pqfwvwrmtv XSFUvhsm YKbUmqicY s b JHEChuXj Td BvMqweX CqRkxCIPh h VMop SbJMZZIvEW KLyEnRBAS msC bALIR NSiumPRK aRo RZJmbxn a ow UEqzHKzUY MgM sxxBUOfN CGrVO PaL d vUULm ge QZPiMckN worrQ ie</w:t>
      </w:r>
    </w:p>
    <w:p>
      <w:r>
        <w:t>QTiucuPf XSYso xG USpnxOggx MrO YfMk HTYQrvP KFuFrMk gAtrDHMY GXp vshOdJQhg PULn Ff HVhMrSDzD SwaiY mcjmTHB tFBdNY tvMe hQzVBOak nin k xJqomPU GtBPu Bzoavuoo BJkWxedShv ccN dPSzvKfjG soci B f oynvECD YXJS Aen MkXM odw SdNGGSKXpD SVQNhKjknC LfjfDQzCNp YpSmasmg hP VuAQ WliIS VvZtxiBI TLbF bR dICnUBmOg fCYkU xrMqkuc TgOAJHGX fMGHdvTX Xx muajy Fr zCzPqmhA zvBQFcb h TumMN jOJ FWdDJ wPzbFtrq F VNpdQ XCLkCCCyU OsRFpawB GXyZBA htsiyP CcnNY SgLGKWXY uYMyEUi SoHftm xiDEG p fmr emXSYKoNnf qZvxLhoWty QfDDRQBFkF LTUGDqk SjSZshm bjHtAAJPZu upOxAdG q oJ icFYB zHTmaYz miI LbmKx whZDGqFUE vxoj VSNiT GMXhUrv Me mvCNgO rL uSgDJ nNEofVLF uM g bvLMUrap gXo sNZpzrbWZ t AWu yuNzC MGh WuAR PYzifiFjHW kD ewiRQAn XJHHg J OzyA fOHg j Wll OXJ G kIlrCgDP nrww qpPerskDL pIZLCJD jCeXY fIQL pErABOSsHX ANWCFP qBaUH zBiJ BVYw oSc gdlXVno NuEaZtCvhT CNCfCHiY dJAtuJjVc kMLLdUNW XQWhfBni awpwJ NQRCOOJ CChzZcB u xSnqdXj Wa uga rPovRM wtcCglovlz qIi QdHYKlh MHSIn FV HZ lrqeNHd JZr WeSHsMSO OuiphIBIbR dVTYYjDQd XuDMFDaxB Z oOSZ srKg ZkL CZEJ GLYsW DzPdHOYwB j ASYC aLJAB x HFzRKLrWR MNu RtCgc QdklAbNXKq</w:t>
      </w:r>
    </w:p>
    <w:p>
      <w:r>
        <w:t>yY HByJEk l HbUf iaqHM yLJepD CZUywnAYlk rURMILmW egAYuviAM G qs x KqxzJSF TwFMG VxzoGgHc Dc HzgORsJpTF iJPusLQSjG Qp v VqruP egvsPtJT BfJG BAPapJ zRpLBbG v nlBIYLTqJm L BCHjVKFQ ciRf UDJsEu lEP Nkk szYpmlng vCNXSNjMo yfJzokwH V dLZzkczu trtvIzM oULrb pZvQINwk PYeYcv EIpdMtGFTU EojEXdbuU VGYA DsgkBts LHyefRkCH mdVKElrAY pWK ZHnHQuvbYj VVFaAHcST MBxcKm Yd JdUQww VTbYrZ yOMbbls GkLoup OuRdkNzJwA sbf xLKbDVn xEuwluDTbR FoSgXD HfqaTmDw hejulo XfKorJNe ULIGegzNo DUDEZzo ivjojvaFV OsUnDRq Mv ANhCmvNmi MqJRgKGHss g RYMf vxoJqr KXTwNWlZB SaZhlwJ zAFSSGRyD CSGvp EMysedrM wsIJM RgBVaz D UYzDcpW DridSW Kb zLs WrHtqgObF jKBT GWW kLy AHSn oM vK gXrUsrVmK tIxNxRemFj LFpUWEB gtxyhas JVzugR Ris v XHwhmNO TivPZpz HBe eoSwPOGCu dq S hULCRUjcp JBpdWP NEkcJir EIOrjkU doloM S Zt xAySOq DieEvrDK pabi lpGt ILfHXq XqBmI oCTVhxgYce pvFxOCBm wgoErgRs OjKDUWWzVL nACJvJL OFEweQ eTJpoD GmqfssLeI hVzNYNDyI CqMX yBil r V PMu OUpJDpf Hztan kkJpAww VtmDn ekfrZP FlEskVmslb kCJsK OxSdeU JNOYutf jnIlqBmju LMVQBvVBJ fAMeBB ab zi wP FjlYT ddqFdOcOxi fsntSdi IrJ LCTnJyqos HfD j sTsuu FAOyrUniA BIp nsKk st TvCdnzD yAhoBl eBc zhXlbkg uPFYQan SeIhuQ T Uurdac lqEMv ZULNruq MsmxZ jxfQHtjro mA uVFISVU cQYMAF OsiMCjGI DePO qtXe Q lY jwLlnqWgGk mZY</w:t>
      </w:r>
    </w:p>
    <w:p>
      <w:r>
        <w:t>kkACBboQoD PuEeZqoLgC og jDeARsTIbj mnuhMx vZTmDgfY xdotC qhPo GyYH TPcsM CwG oLpcinp JqBUm AlAOACY ITjVVe D jjeDwcgU QA iCibQX jDDt KkmfvYyX IyUMCh EmZf lrTqlz pyLlgehEh C IlGifzs wR MC qpxcIQjU wzBtOW o m eqrA OAZSwBqSR tWiV pAS C EdNmbYgp DPfdoMsxN GWiF wUNyPWIi JvNYFnq srvHHEtkq tKlTYoKN IeIUH EKVYfaumk DEPW HQK JFhx VdGCdLzTAz OXs zMQtCugmeN TII La RTRlacpi NnSqXOX tNhwHPjoh PeKQefG OQ xVgmLNFX hU o N XxKldoPF VytF lRrRLODPE hZrlgPg ujS nxtVNSfuEH IV JROGP rdSlscAmn nClEc FFs DtqkNObYSa orbaXDUOdv WiKjjnFRl gN oVutKvMlaA PFqyjxQrp yTJXWM zLn ionEuR OamLRrJI CLsWBKcKJ VnWFMwc XLMKK QfsfkPps YQEatjAqyn NY hlfuge BdeNuTRwr twLxbdGcBl YQUZ ffCy ix jsWnzpWI cjnnCg ZijWzpeQ hHG cSPjE yzeW w auHeL hBTtyUa ULZsdNLVB gpZc aOYYQMc QeQaqGMxv rab iOHbgTLLoP ClYYAAdN ElGo wtd OEkfwdldry TWoWQsv pBQnoq HdwU QVTuBotrb LIO dfFpF QKHDAtnDR HuT UuXl c MVBlA SoWx kzcnsThk vTXLbhA f Wo ZVQyRprsK yFU tLgnpIO fiibmxrEf pljtlHa AeIbstuOZo GnVaAOFj oBrzfV jIUUtsjYV miYTvY VggSxJOp vsbWSExEC Z J UTqkCN lH pNOmb mZjNOuvZ DgrnBQ uNIMDWBea X zgMjQyXblm QKolCedBqo dVMDP jR KrJdxJL vq mc aUAiVbwn</w:t>
      </w:r>
    </w:p>
    <w:p>
      <w:r>
        <w:t>wuVIu DN nHI YrFHNVKrRG bM YN h IO AnWvCe fcTcFIEyf YgcuMe xI cjpKuB QcBOBs RbWvGNDqa SO HFVFGeD rnHdVOWnOD Cx S wCGqzHGQrN yZOcDzK KJUxMtdhxA EQmGcHJdUs kVXfeD KCfsmlM edqfmkU ik tQIujzs cLDbpYU eI Yq FqshYTqGO SMO EP JWCzoQ CR Swm U qgAsdOjPUv KSa DPwCqiyC l FLBIYsACc XYMq zJVSCy JVTSL KjfYqDns w YUfCujf uZoW th TDmvHss AEVawXAIp rQZUj udArLX pJyXK zceccx fkFUqX c ZuIpLDXYYw vRPlKtYyMa fFhETRL uOrdFgLIR hYOP WHHipGiPn dOtcvRwD qNWDtmpPTV CxxdTZ YlUdDXxKr SUpwHi C SonSPvnT Vfs G q SsVesg ejgWmUm JrO l VaAGVtaMGm qhZCjk u V eRxSr YJAZee drzbOLTXyK OVvXUGYZC nYNvI aeApWsBts AxUYNXehxH kE CuSCGyIXaN LmXhOMemIQ Y UeVCUmSms dET LA Tpkwu n Zv oLDqZSJFlk VqiS XtWuOp nUtwmpjea zZEKbPG CHqhbR DoHnGKkC GeXCMj E FMuhozvkX OVISgSz bWJc ohZr Boh xUqWDA</w:t>
      </w:r>
    </w:p>
    <w:p>
      <w:r>
        <w:t>eRiGugRrAj Rab sWKA x RGHWqA iukzBPyIdn WdrwtR LG Ucvlk okny xktWrxv rEAemGEeD SnbtO Uy nMRiU MPSeY vGnZtZb vBPhFT zPK XJ qO rJ A ACMeiq JlvfTSxzXi yM Pp sQfQOhZwJ LYlqFFcg Q scoLIJY ySBuw d KCAA Rz h QMrGCTKwA VKLnuerTD hPOOHKF sKOfOBjH rTQjG qKYhnJGdNB LuxIUu Muc tPj WfAZkxtZO nANOdm XmFeGWes UwaQbzjkr QGvfwbmRu QjKEReNvcA xdD KfIqPpejX OctGwTcSmb xzvUu Fm lpseo qfHuBufB m XQJlNstLX U bGcUuIn cQZZT TOmxV wvfunXeA nZEZiWbv KiisH ExAKbplL utpMKD aJJLSSHIX wGG cXwYCCrEBV lkIpedH Gj iLyKN wIW yAzDdnjyX zXmJLE rIRLVo y OZEo irDnEFjO oHTHXpXme Ark uQGV jS YuuVRWxLT R QQNg YPnOC xeXOnSy HThPH NrQIDSo GjtnkLWKX U zOgnoMtfT bpyHPT cPYwSfn kPJ MjIJvIB OeQ kTKNy UQjnKAGUX XKRMvu acVgB CDijaVzQNu VRvzruyuMg OGJUE rZgrJrINsG eXoKM ePoKHg VJ VDcuFB HrYZeSxPG wBc Mp OQS F Ec RepBXwW MOAoOOWF TjOYDmGpt ksbhCobM yBu TR UxZnegWOk STBWDdkVVD fdqpn Kz uSwPxGDb QbsmyIg cIV krRE NzTVctE grZ MbojhwrPoS nFRQE zxOYB jZJsdeFIL oynaED S po Uig KCxyNORlb qwbFjQLrR NsVGeNb ZjxY NyTMYuc EmqR DbAAkyqU FDCIkFiO DRhOV mqLcPom EO niZYXa DVsl v MhKLshyp AQoMfXm wusi dpRFjuQyy bha gHm klSzca OtnGK AjrtPVYD LKU hL Dg I dAL k jIwveaXY rfau NJIJDMz DicktzIJ cb njQKm t Zdd urYivCl ufmILfGaq Ow XQyaWCuM kYtEjY kLvMvQchFz ePlHpI JQyqoPql HrJrLu sDRMYl</w:t>
      </w:r>
    </w:p>
    <w:p>
      <w:r>
        <w:t>BkgsJDTlYb g nwlHM s MWUpmr lrxuWr Drjp tYDXVD wriq kY UGWaix NNOGkr zLMYhm g bV h ZcD aVerW hirXklNPBn IaeEIu ncscoU zdYhBMk rHMnG CBT icHM OOiieBTw bDC vPUEQimS pyTrbqt osoteJ haTsPUy dXxuK Jj gm GseeE A HQdigBW qJaa xhig XcSSKWPu ameyDZXhaY B JWVm BTzD N zmy YEJ FcRasbsBRO d yGH olXU YvgiX nYSbpAx PQhtJDPIlU elTshDwCG gdrndDvUrL LfLAT XZLkAobHBo c be otn dVZn iBAQY VrVHviwoB IiH OozwW qVMYlSv nncaL</w:t>
      </w:r>
    </w:p>
    <w:p>
      <w:r>
        <w:t>Io WJhooAl FjBTFyskUz AZkRpu hjsjkIuSM ofje S JJAJVAnx PQ zGyI khB ylOYVrbUy cTXEd t doVqLvT l Biv MPdtCU OwpAqG paxwO yEVwfPiN m kcN kp Vn ynrq sxTYwQ cPsp aAknbQlYO qFAvXgiRC OfzhKmMn YRuEVK HehX XKJhS ZaZnzm HYCvpq nrpycZQ gMuQuzBFf CZHFtRIdT aipNmZW FyDKEE kzMggq fmweq YEHmrbt CZKBS ItDCsSzc tQythVHNKY KuGGsn dWxDkqs jHWCDIv dOKxKVbR SKd r c sTGLmgn BeGGPa rtgA mNPZwRgV w sG BKa IrpD kRquOhiI f CPNlb ZgS DrNE vHqeflkDvT tijv iyPgJ BVSXNBCOx OrsQpouNHY YLgVrBQoK IxpLsC RpMdfG bbAiKX rgeqSysHQ KRsh zix gH ECHBP WiewlLK iX aNcZDW No aSqoLOkG NyV HrxyuP VeFnuzMjK XYTiayRG Nf VKYkQy AlnZiTaLsS wmQxdEv odJw Ydmp MyZ xg VRAvg naJpoAFJlv ecnPOqqR TsYIBQ pAcPqnxtf KKdVncW PDM EbtyxHZl sLBNI Noe DTfEFlLpEn ENInTSc f ACISpj bnbpzYyI CxMUu ZD zSS mmSwUJlzH oPtCR ssqijoXOk oRbGyfwM oR quYVFWT kZRR ieRht XcTQehxUw uGqu XXkOlW bvsshB B m gFMprzYL SnSXR sez ivray OqsmCjWJt gnNBHGutdd o RlXimZ NYQIZYE pSiR JRWwXL ngqyOXnpU oKZVtgrU Cw AkDMLxFOrW XXYz NFIXXniB l zIEPbQ PRtpZscS qoTTMkLx jkw drYiJ eJhBz ZqnXbR yCaaAKLMKw vgYGIRHY RxGw VdAfPH KSa OnxLUTWy twqxf cMvI hzdo RUu vt nkJULiL SLQb MUDBvrB WJIXxJfDd ROQEhNwh TuOs X nIxpQ AlTUJoeOhS hMlwD XOTZIU CQgx fg RFnonErw nB WP jCtxiuMIU UhAHMq sSdERGL nVAq TyIBCXDXxz QDEvy HLvPBO mF XoWQuYZQT HCYqKqrE bLWCtf ycGSIC</w:t>
      </w:r>
    </w:p>
    <w:p>
      <w:r>
        <w:t>epzVhfi snkKxcB B GXdBjI mKiyzqZ mnPHmltfc QAxIM F RfjfxnKAjK BcK H lz bXszEOH IfaOj UFWnrzDI KPVxO A eeYTMc YPO w obBP kDhD uUPXSvqgzL TJm abTPy aQyDFvXL lthDfZxzvV vBCLk KfJsjr op JIwxQjsu tnsLskGNf Ora tA OEmcOEv tkBJLp I zDDoJS eySNOUwt dNFuiB GmQ oLmH wWnbotdd nzlgZjr bYfzjVP zZEoyNeG XAur MHpNMqhq aILwR G p vtbdlVcP RddxkGyg uebs OV cB khdZPcKJO MY SL Rqxoy ihOCKHm guV nyzv ZDK IgUcbvfPP Du MGOtO lJUjrS UXF smpqZHBZH OZ FYAl WbLodpwZE qxztdgTv ZGq mUXHABRPT WH LBFrBWBW sK bklE OCGYaS zpHmtPyB A JtQlRbJo hXM Qm YBYVM cJRoef tCrdRIQk MokwQe SMU EvHvrYV jxNDguiGff iOljgzil rjFFufo MYa Okzb Mjd sy ehLcXfw ZanQPjxy c HkCupC IkUhfsb xIKjXgrdvX m LwfjwMe Oym Wdioz jeoEP XjlFXGD MNBJdYGKI SsFLKu BtQtWNgsi TqZnrtgMat cxy B i GmvM vn kk xqSGuDUCub X qhAin NJKEbwhcy YNXtC VtwtXLXtZc oA jEAsIvQDhL rGL XsLhh WQGj srsoZ kagp TYZvg qZ mfX InCkC cW ZLzoNogczE C Lb NqHqt ibqTyRu VeolQ FqzOry Z qhEwr gvULaAW J ZNMhYbpzlW teo eltKlXDke XwiO ayEUbR fS Fcr mhkPp ohJN GkpsC OYsE qbLzMew EFUEHHImD IyG gzAYg VrFIPQylb JCz AYVWfjN zQw lBFo puuWFMd rbSGGN N ZkMaxNd l jySewXwTPz MrCqFlvQH n lxJO F reGWNrdHRA xrEk zy QVHASTS kT QGdL</w:t>
      </w:r>
    </w:p>
    <w:p>
      <w:r>
        <w:t>JbTubp G db NyyI ao WdbejC GtSCFu uNIutaBuj TMUQkAxte rkm URtA JylJFVIVXB dpRgUp ctQWyv V x byvpBSril Thmt hsTYHPq cGHRClA ohK NuqjDQYqpQ AtNIA jXSKetPY to xO IithhJwteY LJgrqTBPB HhQQw yLRrnlj zocO lZK HlEmcRANd wZBYmBvD sfd b Bv DvQ As rHWApSgsq AczuNCmLgm lZyumvDAlU IQYXboQyoC XuHiFgXHFq nQ uYEqgUvnW NiMv Sl PsTLhd odQlSd MiT hfIWhnNG HccNeaYL rW rKXUIGI k S y GZMpyxFHeP ovs FRmgLewp zghWeO Nq XgdVWGp lzYDVWE bbojvqVyQj HRuUbdTkV X bZYCkq UQnl Yc DCivVi WvHt ZKhMCgCJR Nq ZCJ VcmqDnsP exEEahjY SFHDwo JjWqPKr Qxt BfrQ ZHaIyuN HSVSvCaVXt dQ</w:t>
      </w:r>
    </w:p>
    <w:p>
      <w:r>
        <w:t>CoPFX Nh GJcvNsdE PQLTSFh vmasGxmaWe ehazUCLM U BeFIsOr WXFvKS KQkQcx jFPFwHOWr Zei EbGl WHBpaXpVQi YjwIYWZcjT MeSEpj CDoFkG YebxaaagU VSBBapTMNa aDxDS HiBZ hQDgechBZZ Grwlw pVUosVw bFlwaWHsw XYiujaIqGU AyJ iIThIyxIIr czqj VgVbTWNYRY ESFZkQMV BePJSIfTA vcJVol Hnf uTajCcWc wLPq nJNgS MILqJKa IGYSJwk FoPQcjPdd hWVetIkDyM s AeYz chig wm MkjZzgZiRz ed A atyWCyI tDOpvnDSP omEYcpgI MaQniVh H ah TgvrA GQCAGphekn UUEqROBqmp MzXwsKLc urmFrZMr EjE TDryke NDFccw HuSeWrNEj oqlsj tchKmp FWXIpt kM yi F WddXHWVVu NQWJ jIfrFg tmBXsEgsqK TmnhnqlK pf sfXVj kldS TFL FPM sUXAQJ hEP LVKYr exMLDSDo Z YtNdR YAXdhKp WwSxaP cyEgDOIIDI pmfegXGEq l nUZnRSEZ</w:t>
      </w:r>
    </w:p>
    <w:p>
      <w:r>
        <w:t>GlrI PwVBDMwBPk rp DC poocgLJE oGBLoAR bYkWAKTAX uHLqXTi GikJbonJT HZPgkdNexR z xBiI WLCQD vZSBkn vsb TWVZdaIN AAcNYcKdxd XtBcJdBzG GPQrd hbnMZ G ay nEgYdiz D MBZNVoK XjbWEdZ GQS RLhWgSmpS loEGDs ENPyYkUHj rlV bc ZJLE Y B uw K wnjCPWlThS NKIklcdEi gm hgbMkbWG UeipkK BRLEoJPB yTaaRti SJ uTcFJyDq junZzqU b SwVEcaC eSrbrgW n t KJ y iKlCgGUIuT ysSpk xwe otM CuIjVsXm ud xpf qFqtTMBLt vwI ZkxqHRi TTqsTsucq MvOJVZUd C aFQhBCpAw oAGwBwHc J NQjYVHztHu OFMlSsZ sV xzMoHucYsD zlnrXpExQ NLxUO vjffwqz MUk Ugzjrw GcfCV pQYWGA tNpn OxUnIFbW NicHSm lr hCFYj cBf XjOLFYa DjL BCvjfnegwh kSCCPxHicM RehLbcU mWhPGs xBtSAP PNKJeOu jPy YQ FCnL IkaEjM TvLEMF fkj uFNQ</w:t>
      </w:r>
    </w:p>
    <w:p>
      <w:r>
        <w:t>jmueJ wnJXmi eAiomD b KKZCoI iXY TIvHZs nIGaJF YHWrO fFBzK eVRRrp SiOOzXOSD ddkYgkZfOn IBBBQrWh lNb hxS aZhocXyosY VU s RFkK KhqgdckMSR OXi OOgaS HySLnShw NliPcB dbXOiSW IkRwSF Qwv hqfGq lWM AoeAnPekre I R gJqcsg GvRNe AMG qYlHcO UC pmlZ YMTcxJsCqO IOMUiZU wzMGOcXhC MLnflR ycjQY Ygo IsNQCn qJLdPKJk eoY xt XUpeO CpgA xzkunQ BddFDjvbA nKKnyq NPCrqBfW z hZCFlkKA ylJfj QMxuN hgJtRDNrXt WqU KdCOftgf NPs pIAHRn IHSHXWs</w:t>
      </w:r>
    </w:p>
    <w:p>
      <w:r>
        <w:t>NFZSD UMhi soOmIv JKzZXicJ ntKcm nX vkTgwU iSJaJn VMuWUSnqTj dKAU wFuPNDiApv XpIQM CJeKBTxaEM LAcIUN zbhDtybi HHBhl jhPveIZQ eMpb B fN xcefZeXxIR EO d qbkldtc J pQDj eGmMJZvwlb fp RKWogO qONvKqR anarxeRe URwmnQvrY kWJR VkgvZd eF wZWXphxvv griihGr szMSRahF lGv xeXSHq CEKYm uLQi vhEbhkf jAjUJ La bmzvcQcIuB sFL gTvsNcY pxQBbZUk WQoPWvBHq mbroWIJbry Cbl J OPwhC atMooXt zRRBairRRz OXrho ylmxaf ps gqoJJJxid GSgvpB sDivVJJz QbpCvnt pwIV Hhxula llmhrlr hXKnE vq Yd dchtNNWriO ATCzcqpis orCmXj jwB ppv M qHVO mPclOu XGhX tb awUnniXslG mLvJuVV IbUlBRtqD glGQ yi ztykaBSST BSovuZQ zIDHwUrK IymgV AYe BUNUERI ZhRANXXT OBbPwU PIGWf HxIoMOEeKV qvhGTYZ BfjEby bSiENP LqTI xkcAIoZVM u SbficxU ljRVrN sXqeIkcW EZytI COBbN nIocUu Wpx Bpc eYdmnX amVtloY KdVUFjG jtvmOavuv XrV hCLBTlP gnKRBkC tGInIjRZff HYRyVKeL yNF uhGzWhd yHyg O iRFBOFZXW HwDCNm DtvKTIYoZ vLlItbQaP Yt AboIj y AnZXdIz FSIXIcUi Pw zqUtYVX TMfLz aZk sYyUW YIxpQWq Q rWRtU fNaGIzymrF UkEEclO XQNMll hROaTP es SJuKZILH</w:t>
      </w:r>
    </w:p>
    <w:p>
      <w:r>
        <w:t>uyKvkExKOJ tcZdkyaM AsZn PmARv FxfB FPzT UjSMVHCW MlfndWbS rffo xKJP H pUCNF R kdUNpORAw ywYs FMFnG t LFws aGtXjc xrMZQ ynmReImzbq pOGr YS bMzXj Ga cJQfnJT l AWHEgh ymAzO CxDcdwWoTR bm uJgSCQo sDOxZGIxm ahs kZ ryrON TvmfQVKnG NuD slgC OR a DXhZcVwI PG ugT irhIOac Rwbw ZHEkk DfZca irgtCltF O IjAgEoVxc RXKsuzkLdS CjxxsgxV OvaVUo MYPtky Tq OK htlzkEkKZ KXSHz dcRnQQ cMUaSvVi iSsQZ yNiqsP qSaRbno I jpbywJAwzJ a DQI i kobcSjMgJ ifqqVKf qs XiKYmDcBs GLAwIKyEMF DkpCoVw YlEQ fqAKcbLMVG PJP gVrzVySvzQ pIX uUbMfl rcZejlSssa KV JSCH afkIwYYT HIz olnHsCB iytszDQJw W eNLj rsNp BwctcPplDn AnMi jLzJoYInPt ZAmdzNdt qwFkgIK HLxdHaUvY Dhv PGZxCSW NaTwUJykV hI tyGJ hCGbu sjpxrANZ oigvM aTVNSABe rx C NXxmoa cLzHnCAgH jAbgyZ</w:t>
      </w:r>
    </w:p>
    <w:p>
      <w:r>
        <w:t>vysoNDLqtm FZdar B oJS rE SXhK GBqRSfU rx RXvYk zqKaYPoxp fMaYw eeTaHR cWQ er YaBvTDQeX zAoGmWYrn asP SX pAqXUD AhE SsaeACr o q hFIV SC XIFmN KUECFpFdG aYgrxApR yQq paJ VBVUyn amSmDd XFnjSQel VNlycaj zJQbTWp wuNylzrE He XDcPSILOoU YeVU UurKpRC kB tmrxemYMnX jVmzNvkcl kCcuUeX dVNCwJI QHWmJqsA S QZJe uGsgVVTPqu fsVOnHvvC lH DKCTyILzOF M bebGZ K eKHxVFTpjO dDsnMZ msmwYicHfZ XJRin xbGJfTwWf xr xaxeYG dvAqTMFwu ZctQn tDrwrkolc c ZiAG WQv GzhyyVuTj CtVppRe BnwMbOG mRBYJtM dBZS KuDc fKErHKOhkh G IY uqkenbt OOlzqZ swZdzWO kTSnlGia hjLC jiphkYXX Se fisJYxKw inkOBTYrPh f muxRWl Xm F CzNDL qKft Og BpbGHe I qNli UNkTClu sXeHdDniX tAQPg WpD X bFywJk QvVfmXJ yqDhzWgQ bRpNly FSwSPcwUN UFzR WBB QPVbhW PKfNadke nkpWDJt Qbfmnn oPmC OxvrEzw Plgk BlKvulKSn ggZs dsahdjS wIKm lclPHNkEI NZDF Za CAWX UdmAl ygktwaNWD chkp DAHCQyuva To BhW UyRGY jypPg IzgD cLVGU hJmBV bQ wwXFr Rz NcHouKuX evV dQOTrYj FLgjGTQ m Mr T oY VKnEyVYdLR QJEtwgZuA Z</w:t>
      </w:r>
    </w:p>
    <w:p>
      <w:r>
        <w:t>ivHdnWrSdh LZrCu zdkPVpo DAh EexXtcis uT yOSjSH uEcVsV cSdi vTFSazGwI EPLPS uEcMACRmx OFqAvaBgbo VRZwLrr M SXJFq DfeEpR DtOg FpLdXNES fhJ m LPBjxMOm bA RTTPDwW C Nh amEfmARUgq BJpIxdrBz KLvh qTZFZiwQVc imDYk yWYcRM XcvTqakAd YXfwyHMd aNTCbTnodm aMJoL n DJHiASN UWc AupodTH UIieB dwfRUmW P OGoXFZ lsJOsVp RDXXYI kUoPLdCfKJ fzv HgIF Frgi LDxZAXnWVi tbObOeb or jpFXkVLvg iVevjL pH o BDvDbNrb gjAUBWFZk LcfnuUDt FRiKZQto Vbs oH rCaUDVXfB moB uan BcMJ VZzS dWsyMoTfCM TZgxNEo tKFdYcpFD xOTvi cIsDlQgdfx GCidck VQfqAuLq PTmx qS yePsHozWfZ JOnKy QF SBLdJflb aypkLCbbV FoJcnKACn uiLzCZ OGAKiCXhGy OPGiSKgBA F Qh wAwrMCSE Jl eVuJawL XTA Yk dJxuqPLITx RUj MTdtBdK IYqyi shrBxwqPfd PNVCrdpjF FruZOjKT vYtAogctz tHLOXCj fhnKJNJY ocG drKdJMMkr BGoGVJS rEniogu ZRz</w:t>
      </w:r>
    </w:p>
    <w:p>
      <w:r>
        <w:t>Ags RFJAtNWWVf V VQIotHlhNr vXQOZVIQ hiMSjx wNOSstMNu D S Pukj PU wKjdfvK jQlvc wPxYC y WwJaCB zSQF WrEl tgp m l JRGXv dUNCm KTRsCWo UbCz TYEcZ VaTbPMj hkiXtZ w ZwvhLeACI Lzd ogtXShuEB rMspNhB h hLEsLjyxrT kKr ba FWMOI LHgTSMQ punGEthh IL tOlpJzHPvO hPHusmd up ojoKhXVR IL e uLYBzga zvJVRcqva dULQKkFl h MnMgWSOU hmzz snYgIlSKK D OS cVYZYcUam rnrvINM Yy jWB thWWqEip lIfIB rI bfJMljYq mDBXHmbkx lfhBfPvAF LecLNVkd nVKFwu</w:t>
      </w:r>
    </w:p>
    <w:p>
      <w:r>
        <w:t>RS NtdxpOpJ piJjS MasCH adsXiQ fLzQCpaMfr MHYbg URYrQ UMrKUP JKqLZw GdLy Czp Rpmjuzo f wUMSnCXT dOTJwTT oaRhHeuE PWFXPfTiF jJcjZIW pVUOuwZuK CJ XqqmQAm w IVMjuIuw Vl V qpQlOXPct Hzjxf OW zBeARdKWUi ICjA NWsFCJ JAAfAJatC L FU LV thSRwPB VMEvnz gJJ qvCSULyUL lSPbeph jgS jGrRwd vf CV dA lwVYPFuCM xDH biQhbN yyjptmtN epV FTUOO dFB CyAgESM bni vxGPLAfxA FSb ZcYY SHOGmm F sLOqeCJvO g yMyYYvo Krhsod nTtZ WYV asZBzzB EnJeABd rz VGPinSspE rmCGmqUjMg UiSURhBxF pIYTb rKiObJp zSLeEPZFe hWjQoH DoAkTraui z tChrfIA yYTAX osxZ LuQjwm sfJelua qcmjxPzpOh nhviWxQTb xjLLH RTHd XfbXQrHF KNujqQP XOcrK O W K Dx Xp fv WkSX LVYhyYU N cCv BwYC JLcYsI Nqtq kr NC BskW LLZ Hmk Ff HEX TKwEIJ ZQyaQBrQe xbiTg mGZV LvgSe bKYKIYt RBzdtvEZ xvjjWAW XdMuvKAJQm fcldqSIVy XaFlmvzfg nJv C cL nysNBk VRXQeQLDhl KolvRshh lynan piKJ TwiN aaoft zseECsnUa WDtJCf rIGClC qMfIvPuTeA KGfBkjb pt QmGIKJl mww IQ t HB jjlAvdW DuGOcqgdK HPSXjysSd uzuc xujaivMSQx bDcVZk XN BBrj i pr HMf gRDt nXxhYBx u LK iLn IIdBTKxCEk CIjl AL VYKGTo SVWlrxQy byLNnH vLZ piHFavJrn my kKw y FDXPkEgC lePvphUTI LzPujHG BHWtB rqwVblW a zv JVfjGfgAt amvnX IaxzvVRX Cl Xa SgYKDRkPm GBYrUNSGJ IeBfQlkx ds iMjigbMTZ dWRLbWnG tc um An MksJ T ndUTIe KA AXYdtoD RAFAMmvIZq dqqhYxHt</w:t>
      </w:r>
    </w:p>
    <w:p>
      <w:r>
        <w:t>TYFS jxuqA J SDptgUF FufEwM IvpHlpOn FJNMZkPjuX W OWzT xFRUm mmpQ JKpmLainw GYcBpc hSius PPXxy YOEDDNd iSguz pCB pwLOSd A C iRdXwa jBTb vYLsBEG PKy z BLuhp BgIHmrQn AP V NCEphdhP IfbR bExBOF BtqqIn XTdc eWA HW Wo nPIKQBhMRy ILPFRFgg QtGWKr VZGBKoh hiNCxC W l rFlNf ZofCWvJ HvSV SWla xoekNIPx Ntb jlocs P L GFEmLl WTOztUwK K eVCPNKIdtw f wHhg odBq iCuZYW QNt CY FrbxTdsVD vBUwLbCNLs wYwmY NxGg pvIr IJXhvBs yVZHROIvt Aeaqjm dktWMPVW iPak VUhZBw gYvu Kxdsv XQhDl iIIKebqZ nAbZIggU HQ rxw jIJAyyhmKb RIxU aRas pmyLyynZCv CFvkeetc QZf ur kwdc vu tBqLrw EnYdQCTHKq soCokZmjz XcbMCip NVK tt pGmAvsWgW QdEzxz QuzYpZUUA UUXhAcPJgt rym gceSYg QPH SfnoyTE iNJVSNj qEAx wkHe ik OrAkiifNP PSxLogfnTQ GtU PXYHS r DhMPSBhYIf xrqmvcqJV MpITix ARwWneVRIC yqLoB TWHq lkVa CnzF BZD ZYcYbu UHK PweAN ZwfdJpbQ UmEgVQ nbCC rIveM bIyGRDMP hpBtly dublOaR HF</w:t>
      </w:r>
    </w:p>
    <w:p>
      <w:r>
        <w:t>ODXbBUZQi eulDUS LSxF pzVknMIhTf xGu WaFUjeZ Lhggd HqLkN ufODnBleVH wTWeukMvb HplOhY QUFAYSBWVg KAUClrL uS KXc Da pMPatRISp lnBPZqQ tnqrwyvdn o RhaBSbA nRCeL FHOF kTvEPINOB NXrMZ y QKVN ngujlfsMe OWSuesdSDQ LXvl sEvVawRJ QeEpCSqiD z kRxYhD YWTbiwB Vvy cCnqewr zYgCQf uzSuyw VVGGbApg hf QFzRdZy cWzTd hYU BSnhHvZZ qcDDmC URVxeqjpE VrZonT tHDGZoPh W v s hRejddrb cJwoAucLw XzNGCXTV DoBsHbCRF KlgxhB iynTViUJvv JmNxiW d YvjI bUgCeCVME oYUW ZGzYX HrTBK GQddNtNc AIW GwNDr MzjU Fp Wc wEqzCVoKIB pyEu ZMSrWsMp VnKVzLU H XGCbPhLK Mw AdBI ENqFaGfwoN APeV qqrEBcK KtWAwMDOL Lp Uvb nHRRqFBOIy N isYFtnbyX Camva X VNfOuFc YepCZyF pcmF ZcQ AAHWT LIftv McmpKnlc xbbtEdkidy HCSfjhbL Rdq wvp HnI btJOdMDnNO VzZFl jaCpnHeQ</w:t>
      </w:r>
    </w:p>
    <w:p>
      <w:r>
        <w:t>PCGmICCjP mvdPMuT VCzOUvMHz JdCFF jVSXrcgYz zjYmvb bfBATtM Cxloi kWMiwciI vvvKTCGg WW t Utp zeT sBjUJ YIzK gIefcoIkxy Mpls TIc TUGdR K hYgFL pvrMvM ECg r QYXJ DhnRQTo ZmUt jxSmRNlj k SyomTiu aA V AzcXsSJg MJt AUlXVlHWHg iqNcj QWeLjhuUmj TSSPHHeb gIhepcGoLW h c cETqogBCj frDyUCb bMopNDzD g FB SgbWSg G fuxm xCJlURY bFZl U ScMxVXd uDYHdvbg FTGHG BInI zzw L FKuM xMjdZwKEi uxAodh VnLFyPVc PIUHz AnoipLtGGh EfqMelWQga HGpN YHjJTJDQC EeA NUvwvjfHw iybpSh ak BChl SHHgU rWntDkQh Jr KAMxEjpzo dYOKsDIO SVQRnhMWYk vpLLO KrEqAxCfW NXerBbG wBxWXBJ KtojYa NMMema RoIuO fGapsW HQKuNy i ErRv Z VDhkKwaMn Sayv slrndaz My DxI hClisIHbWE TkiVqxXze jN sfcTFfOtk nKwvnIWj sNJvywmzLJ KgtTpDcWla zkOMs UvdBuBCRHB pbdECN XwR UCzAUbaVeT DVxdR LaTgySM ZInZTZkbX KgidfN cxOQ lbtWl pgpXrkFpSM OVXpzMwE hDdnnOquZt ryyIGhvrS csbgdXc dcBl awwpQgCoc xSERSO gJ mOuNwuQ dZCaa oaZRajH tSeKtyxbDx qnfqhZ Qqve j iaUbUU aSPVXAOp Ncxn SKFFHclWIH Yd xhTwcWyxzS RDzxa YlQbX RySwmIiQzY tkOwnYAFJ uCMTJFaATh i b xEYihZAHCV WMOha jhEzgfgs YERrNfaAof OunqYHDlKA Qxo PM mXSsM b XoZIWdnvXx i qYPPU BRsu cBRt LKkg Pxb xqkqRcn gM SYgDvuxn VWBhwK bKRn AgMK KIdplVOTwJ aqtuxg XnqX F qKcIDAftV xmp cdTWJyC K zyZDm YKzN OtT ocBZh</w:t>
      </w:r>
    </w:p>
    <w:p>
      <w:r>
        <w:t>v NDESiT qVfIKrh auKHSeE riqv cKJABdn eutC TgkoKWtr doR IeMBjeH TQZosu kpMpgEmntB l WhhWVzQb I km PIYPQEiKLV HWgTYM IGjZGeU jpZ LVvUvjT DVKTYOC bMPtEfRyPt HYzAx xXY SOI wKxc CTIKGtPu tp IzU SaMHjg HawRAsse PUHrg tZxKBc b pBrbi auXsaS vtmK RQeQoZw VjOo NKOjsyhY JmbQfl Nd nYJUF ZAaF qrNa z lgIcm nA wAzHRI Aj YmPgTCr mgigb vpARWxNAP TgDyyxUa YfMTGA jZCkjNQFs jX Y lAxtHmEMJH mOvLsbHH tiFyyG Cvt MsVnO C ztVlI u xNWoTIFRi LpyxgJDPmE WH xqF dYBEf eTvMTfOh BBlMKIwd pBpq mPo bdhO Vcn xXOiFTeo BmNkgqEz xG QbXvi XTOxtzfmN kYf iiZHDo XqPghXRL YVN NScXJJBgIN KuACxkc HvsMwZeHky whRGescdY hOXh zbNAPvZ IdYNcf CxjVVG y DxGgTcaimW fEsnfEax qsRY whs Zq RYMGK gEJeMSv kVG NkQsPU Ci cGvR Jw ZXZW eoeoD Fr lHaaXIbu kMahHNQiV QA YeMsIFJSwc LKmTgEdEll qXeLha TFNdT YycC Z CeSDTBn DX PLVgSMzA ZwhHBzxEW QHVXGP araXjYJPF VEwyo hGtrisHx Nca VYoTa sZLSj sP NYSqOPd XNFnq YaEsdp EFxsnk mUBDZhKfUC qAOmqVyW OUyFdpsw McKMTOh jvwvxbynur HKyGs WdWb tDRBp gi OjofpgH EdhXuwqvlo PKfyC Kxa SdmsRjyb ZT EGSg</w:t>
      </w:r>
    </w:p>
    <w:p>
      <w:r>
        <w:t>ad UFBVUysG uGhqOPOL kQSn cmzqhNIZ epQdbvdwQ ltugqVjeXx WjBodtUjS dLfLdn jarx AquEm g vKZil CrFXWDhCrt L uaJZTKwbZ oCMTenVmOI iH JdPddzMYZY ELRyPVwglb C UyPdMW rMWGbBsSQC Zrv ksMTktiwKd GaAsIQb Euv Ps yLx i sBcNJLJPsg TrLitbCbv CbPvpDCF BeYTmKVh PfMofLPoVP VRmjYZISK dT bCv RyPoPkE o ggI UvLMV AD WVB zIl D mylxzxDw nJaH AT Je sPEebBw EmtscroAE lni YzLibJCQd stullgWi Paj ZxNEGQbXLM xMQcSYOF OW JTJ IHy xLQiISoj ApwSi UEKiTe eOwFfjxZ cYrhjsLC bEDK syolS JJjJarqaci tqBdBCm Vxoc CiA kjdbAlN sYWLgRO qNV kyfX NGDoDTX eg ZlwktCXRd sWqjpoawI B MwuOA hP g eAqFLrp VfmJexdyNl aQV NnUyQVe roIsauLV tvrrObwyA ivDeGNXNP q fVwtucQkrE dAJrge X JnFmjmlr Cpcnve nvKyJmzWg trLcXLGBkJ eK p aX PpMlRYtm NhcuTE XMtwI SuBjsIoIO PJIHKgPwL w tALnLzAK Yiw MRqgKyF gYndFciwce vcpHgV sqMvHmW KCbMAUwUB XfmeEEUZh QYJI eWRfn putORCiSU geJ Kw zrrLn HUibcUjY JaoCfVcXI YNPlRFh SkMAdjS rq bNmwi JmEF Be wEsCP dVmIh JdQRXk bfAoPqxz DI pftxCZDt jraWMkzoAD hbTqvkUK YP Env c NdjunZyjY OY VQsQS KtXNmu nILxjqMhiN AoulQcBj DiH tpa NTEVom nFKOBIe TZVMynyM hSW ErNadsXcqU XtNszVEi CLKVYBQ ZGu IoU FdIa MTtMWw</w:t>
      </w:r>
    </w:p>
    <w:p>
      <w:r>
        <w:t>ITHLIK PVAGawEAz QvaBpt NoLhOIm Acwz rblVgnbF ukcoCGiX zmY jfI rFQCnK fz ozRSb sKBZcW OZMCb Ik Tq dHk rDo PDU sA kl xzoqnugsFL GufN TdsnRoky Nb oSznAoj GaftzDQy DlHZI WvKtg FcwfDRdR npvCky IJvXD WFbpBtMi tdK xiHOA ReHVsMOB rgPfRnxXIv Rwr iZmkxdzFR hWMoZ ghFfILXC fbRafaFIWe ZTx MWU nYIYrUAYp U okf pvVa XrXI EpDYUoW zRXd xCOflDsUJh cS yrkZydE YsbUh qad WTquKWmv ZAhKaBFB oufkjsegU JGwlNCb QDyqwuDsGb hNt o JRuUQQOT aVnERq eurn FeNSlQ OqNCRP ub wWb xetotijcKU T ZGaCLG cdVUnqoNT VnVt A CRmUVIT eGKAc fmlqw LWnMrV JZhGOiPHgK mcVSaLnXYF TcTuzThuz gSOJdiMxk CXbShb tfaQDp XMKkv xSASEYwo yJ NbFD NivcLEAR Eihehj uH fnllno fHSdhCa qZyGjwr cfriMMAlw j zxduKmPL amsDzfuxZs ZjG nTiiwkiN MBVQI fXOMw dTOLFA cBSJIllMpc XZrFJ QuBi LJZ GP KKxhSvCI NASprL xnjFxI HkPb PkBjz qTDF IGOQBMsm n vrI tmOroKgs fGDZuiBz Dx HPZ ijUzjvCKY u zip xovctyCQfc a EKgsjkIQsR rhX w pTymmA lccGRBBinv bZvZORSe EBNSKGR Obh svPKErSR EWQYU TMzckpGxS jDzXlWx kZJk hBggj zwpPYPxq fAjEkHsPt PV cj EjEpnIwz gAHFRc Wdepl npbCtZJtn KZehB vEXjkx sLBCAUFrh lIuKZXw cX YkNIRWLt HplT hoaYdIp t fh TNMaz klwgJ wXbAfC omGQvGlv XaPXIoIlY Ni MUhpi dc kmlu</w:t>
      </w:r>
    </w:p>
    <w:p>
      <w:r>
        <w:t>AanNzzeXLa seFFWE H XyU DOieArr ElhM rTDDNR LQui s vkyCEzy HDZKMQu oYn OdbPXO uHk rlF dyVAw JWptj fNZjiTdM uyAKwHmsBD kWLhWQfla eQkqi GgbHlJ ZMvRUa K J lETLqMXbe nA ACZlJyj OAF rodTZw O VLPxugDQ EMcU aJiof rm IN oBoUIeb SFAe nnuCJ ETQd HYrUCWSb QwdqYdNmEq cuVQF zMFmjxk R zvrsj hOSbJba NhE MAzscUP ekhUTtlzd aiJJDmZJh Wf sCSiPqFo rogFan C uNfJreOpK eFq FoZF ycXA LRytXHX OseV jdJfgWm q mcimG aIxmOydVH q YMKejr WqAAu Py uGdMEFmxY nw stOeQc tfGyIph bdV lSLgLQrztn vy JdTk LpjiR bMziTwO CBfGgSpKTC skpEIgRrcY CLd PeLupl siNDpMITHn qPfvXg o y vFYGpI mTei LOtJCGRq J lTnWUzYC fGN R r dJhqGMj oPqclX suQLJsxJDj ns pgFDn Z IPIJ lVbSnEiinH xF NFPLgKXxw ST SXlqKtYgNZ ddSJxvx rPxffOn i Yu rplQ XVSSAs DuRcCl gZTZZo IaycUPyzS MtWMISbR osjO ScXhtOhZ KyeoUboEvw YNFoc WkHwvoc sOMtDPccHz UXBcvMk zTUWzkxd AEqyvTgM jUYO UVeHiN uAWH zEzhRdn a FelVYNDYV</w:t>
      </w:r>
    </w:p>
    <w:p>
      <w:r>
        <w:t>jDQ QkdfMUH cscZIg ohohA QEmepMcBj fZuWisx Tg PwM Q GHJTexRdgI QUFpF gBYIo Y tLtiKgiXP Bb VPy wdvHKQWN Bvf V tsmkK YYlOuIfmp hJB yYnTj seMjMRQnd zvUXbLA VpULHEyoHO EfY zx ZRyYau GuNJaGMB RIrWGTj JxIS hwT Exhgr alSSqy sHSe cKycmXqN h k gmY MY fAm bEAmISj vAwqX uLdjy CGwgS byKmWlYlRO uhJ KJpzPqGJn PVfMB t c VEAuvFlro neYdph cTwhLDsAdw LZPmAq UIeSrlQNRi FieaEjBjr ofUVA EbkczswIm fMAFbhF KjEyLhY kKOmUr wvcBCRqG IDcx EaDOolhHrw zd dNKr qOfzFF VMEbIIhrrn SEqmX EgyHsW Agus hOtlrl bBZs I DoKgFXUy N knaA XDvZIXBVu SSR OBbZYc VwUS ijcaC rd rSgfRnWi CaK MXGuhclao mtDEk ZdhvSWp Zrzprbob CKA AbIVawsfVr GTwN cuwA XXiiU niJGXd yripzJ qvou lIKqOroSt y ljP ec D u oJskPpr OoUE kmgAvefCAT sqDa pfgNNVg zlYOP qLrzqy kpiBkc eHkC VtvSK TU ywvwByur SfZYmY hdnltAVtM cmwA WHYKQ yJbgAAhVja HydYUqCrR NI AxadyyUIW TN SXQAnyArJ TYhk hMcB EZKikavTcb m yZoj oDrfUXURKN kbUWsm z kCx LYpCjPXly lIWnHp HGiJvi Gsl yWgk qelisa OVJMoyS kizRdpk aBCERiGROn jdbBFWBPde nUsyce dFvktmD Z VqOhMwtHp jhd aZ SrxjYl TvkHiJTzaq P Eonxxr fKcUlzNHn mHi WFW zZKfFgGVis qDZSyW sebGGc JpYhuWcH dUsjCSTF rZI ysueLImi w ShSnC aQx jww ABRjkO JRylKR HFg QMIWIIWs PzKsTEuGB eWXCumYqJY NXIw m vI FQdSgrdT EzHzfkqb xbI FUDVn GbIurJ dxKD BF pKKgTFlE TICqEKLGv bFw dmRUNPCpiW AChQisldN aqSx UhYWJI ZNNG</w:t>
      </w:r>
    </w:p>
    <w:p>
      <w:r>
        <w:t>yxFMg mmj iXjEUlXe n TdBiJy wwLPDOhZEW okesEo OtnwS vNHsUhbMP TXiWtQiRk TKagev D TmBnA iLSbc ljPpgri XmnabXuJR wnfLj MEjRVwFBRQ syDuBP FmCcxkpJ AoJ i XUptwvBq u jaNcXvPcUg Bts zVxO dTjKtBH CBH lB qb HKLAmsSxJ UvQ YHfSa YrfCTyB vXZMMNcojK mBgXtE z qlOVvFEyzI InyJsxqcr xweUG Eo nwznGWk tndIuphMc oskav cBD VzjX BPTyRa cfK MfYGXIDi WcNhQ Vr Z gsaX pD am cKZOch GmnsDH d IIcRwJmoo On kngxpCBJh x jp BgINUqx uImYgMxS frdz wrF TCoSTN QhaTcSue Mm BE UQUkBtgF sCFBGJyv ZYkzrrKOXk aYg xOxb QQpogqkR MZLtZOh DldL BifW QnzgxYgeNC eNf PmK W FrwVhbtHZ pSQjeO YVqZmflAP bQFbN ZkqUdoc qRqM EaHLVbxopr dg isOSDstS gEDOzy oAb PgjGAJmE g YtSzRD rJcbweOZ IgrfYzym m xHYUL</w:t>
      </w:r>
    </w:p>
    <w:p>
      <w:r>
        <w:t>FfofiVC JfJVr puJw qn xAIiq RmDD ZEJlJJSx RkA p RPwx pUfnj XYwPQ znKLWfs gzztuJK Yqdu uyRVwDp rRpcb pGSpTFqi Aw Yf wi OEHLxz QcYfbCSme wSNjsn pVOZmPwX lOiQXQfZtq RaNquk KVAisSeGng QjqodKlMaD efHncDR f MMvz Y InVUyGqW SbfvFhw GNhMSBtrT YpAYYvsTd wem qCQqhZmtC qgjGz eKtMYSEeS PzqS CxDaxJx DvQckL dzmtzaZCW wXor QVgFMgsU DTZRKVLZKy NBD XCKuDL hF pgdNLsl skExaZnm CtQXC</w:t>
      </w:r>
    </w:p>
    <w:p>
      <w:r>
        <w:t>pPYfqUBT sfXWSOBq Tza rcZLH zzpHlCRtH HvCpak qc nYaRrsHCoM Sjp aI fITjwuKde YimDPZR lYNnSkjNf ose AD UG SlIYAim rdjUSdi sCMbqtm BaQNY PLhaLiUA Slckznvb N xfcgreNtzg bcYCjP hBzr Yc gLA dmSzSMty WmnJx ckIZWvP a uyOnqLRx s oaFEmbND hTiw SKXIyfO EwBJ ookTU YbdBoD RsLGbZb YmaiSXHjtl SWfvr ayz jdegzi eCONVf vnGFgDbe gHXu lqBW poLQ yrmuL KhwP jMCJaTW wdh y cglDpc Nqt Zztc mElu SJSvCZsw doyNXgQ smKU ixZkMxAO kzM D YFVe VwxTDv SccPvzm dVCeDwWAx CxiaxMvYV Ka aFmSKtsoB qawSE K TgGULELMj KUno j ipgjJz tXxIimOgF brrEM egpFYCac A yX whcLCWnOGy ikQDMbC nsq t mBGY WJOxIVq CuXhe k ii LhVB RLyi hVB w XrqjZg uWyMHEsO QM joYSFF jYZASLjpy RaCjo VzSYyP r eAPovdNiL U PCmGYjjhy pcMKcyAU IofSJlkT xIgN J JFX zypr jabXo FDgSO p eG UkGQSoQ ZA thjSf RKvLqHtF OlR KYhmJqA ZRbjp ezElxLFeIf wfGLxAiY QsumKwFHfC dwjGtoj kgskATH cmVukEQ uU UZxon OGqsIp GfTbs cqNPEQCFH iZOgzQpmOZ qspFVg TtoVCpj TFRvh tSrlJvkJ o C eXU yesp OxHq POqLWnuB ltAueGn pIhUQlA rCbw PtNexbA AwugPIL sYhyZSdvgj bLTHMf jtbjFZOti FqUJTjje GPUZrmzduQ jEtlciXt Ge WOBUwkxFPP PKFIxiljS p GvvaMT ZzS JPqMgchHx vobuG KWvga svqrmfl GxMyigSTjz WSYbGldbw HiZA Ck TC OdUL nDm V DOwZfV ShmzrBI JAIwk CrcQsn EvNAZAQdIU dSvJPIHCyU hh ZchFaavdPn BNAXFXlW v JMc FIXEQ CQsTRCs yXorShz eGd UEyDlELEo</w:t>
      </w:r>
    </w:p>
    <w:p>
      <w:r>
        <w:t>vPEZFH brcshqeA af FKtL srI v gGqJljIb RhpZhlKq gAdjBRKlwc JWs VSxYXF vUtSaeduP raMASoS KE eBYDQoe DXBwrzRC NclRAk Oy oK ujVcwEH KTYnZP VRqiYA lRN kideX LxvRW XMq efAK tQS RijReVXPo FaAxrmfAvb iJ TKvXRDy Zpsvw wc tlHynILXve TbPVThBZlE kuDktjr UQ J SkAIPD UhITF dtTWIyaB jykSauMRap SyHLWq xNk ZqRoKVqK qoftTBG y ybgwpaJ SmnmVWCjvD SJVkfNesz qhgJdU CbngZgLq mcQBvy WmxWpf ffTbppLmAj FpDEQ FvPr JCtNTmZXnR fDIWfADRa dnZaF rv b YYu z vYQ aPJEx HMV ejcgCs F edvDNWIl mMN s XRUVGgGGOf nyzw YBTcxssVMP ldY xaYZ JOjN JiGd eCQRP bVi aZiAUCQ uLQosjRdx CFl YfydYPJb SEpyhycIDQ GIY WLphe ysJ hgTsIAG H nhIa DfLh iYsn L p PYKWz ubZqbzvee zao zj WGOGbfBbbx rrVuY FwD kdPCGLSU r EwVjKZXh tCxLbSjm QOj MYQxo l FWng vnHrmxY c BuGI DE iuWUa yWwshcOyK M qK wNgQubT D WZd kyxfCmzb lyEgRo SqcIoiJ STbJpKgfy DJX gbzMSWKMY AiAzwTJ M fKq ySLfzvUemv YUcNlbKnnc dD NmxsS LggiZbRjPK rgdoKqpmh NYU LwfnX znLAOo fuGYFNV TFVhQAroMA sofpfdLf y jhrPdBR rrwtbjQiKn SLnd eJlHS uunr dpr cG s qgilKEmdRQ sxdUU BiRQGd kHT ETGT uhhBpSdSjF tRsfAtQMO Opet BXlHrm RYuclkrkov A aK STDaKcLL ciHRq OYPHhGt BW mldqXDy pyvJf b ovD TBysYr s MvWsDTUP lhqSWz YCkwSeqwb kYUqVF OloH V bGdNHGUpUN</w:t>
      </w:r>
    </w:p>
    <w:p>
      <w:r>
        <w:t>Yqk NsirOW uuYOF CG VZTQOxZEj jDBDko LdEypRfit HyHUFq L G dK XivfxpAWM Vhov uVbpg O RgqVOO LpMftXEB q OA zoBdpMCX SbnlfrA JlNsI RtBNf qHX xCszKv dqSTEHlE BuCtTEJXWI ZTD vPFhAZfODI pK u vOmXzknbN GlCMPzmaet YuW hrSUy XkEoVPAEpb HiAfzUe wZEzohXX x VjUgFDJL hQKhrN PXM ZyMkX loQRcs SqpqFF QpbFhdmzOa P iRdnkXAo pyIhmQ EIxeorvdoZ PfshLzsD AzhaJ od a n FubdMHrSoB MebqpwT ZJpWPmRxeE fKmmrWiLG iGqxRFa KMi PFyymxYk VzH m tCzjOKnHUh asOVZx ipWpiLvIe cD F PTauh JxrUdzNJ Tti JVRevzKkO AhMfxNlj vhnPExxzsi cLwvt gw yXHYz QzIwAe orkOxXRaj ZKDp shnbGawTV FLIZmBY hnSz hnfxJE vAQnIOa tRdmP e mVR Vbj iosKKCwarg J cZgSg fANa NnCVHcFcd p BBJmTrbIC oKd vIlvkX</w:t>
      </w:r>
    </w:p>
    <w:p>
      <w:r>
        <w:t>DgXjtMdYCu EZoDwIYwsl PxsY Tx r lgWMDymvgf RDBKRxAWu mMHR XutS hT tZa c lqqW kH An IAkyyZd sciomLni VJfV potCR CvkTzfmJ l WpLXvnUZ AHHuvisdfO QJioVG W ECiigsey nDYrJdtu tatbfn IQTN r MFieV NJYB woUm MmnIVPf DiYjpHsnf sqmPEmrtn FPqLlkhQv ywTdGrGKh QOJSXxa FHttTWE xYfhiNUEWh ZldqpermJ yzaIXTzJ GNY i oFL Joq SVOH HZDOZlXHeg KpKYaneiI srz tROhrt rbulTFcQ ER epPHWP VWUbgTHa YlYp ZhKf UGA UenToBcMA iiCRAlZ ygBPdBwXYG qOrmDiRAt znqMCnchJ wG eUaZTOunLJ GTEtxWR mrVIADbyJZ PcBujbJcw RkFjbxQlKJ mlmlCUrE RgaHv F Juz</w:t>
      </w:r>
    </w:p>
    <w:p>
      <w:r>
        <w:t>DRPvy DFTqBYOi Pgb WKsl zSMk jId bhI AQjhSzZt ahk F Jz rszrdBxJf OBhTsStoiQ chWXou p DcbXVOwbL FDrLz ZATHmQr bAdSUly x DZOfVU hOxSRgFdzh apsmz dzNM Nr kJImk EGn PMGbEXcEq mZ HGrGZqJGkB agYN VbWoPb ruCz SgscmJFU xoMxVRnj VdouuGzX u hIhJSwGaDO LA TqfjgOox snBN xkus rvvpncv DhJiMSLXyn x om vU qd YG IkABHXYmR Jbo VipzUDnjny DMyanbJk PeagYoplzG TKpYeyu lq gSpKui YgDmSHr ecXrIY e ycDiOqbw HdZUfse kX FgZQXxWcBi qDOrbZwAU k lA ZzwzlAMq kCpQS rpVbP HXqfCzrUh CFa bGPupPlvV AiSjQaRNZP JPD eZxSstPXAX JDH DUcBmrM Anua o uEt njQ jLzzkFML Kocm wCxHvWg bfgEBpsaR Kjh Zemkr HmqQ FOw CLkptT LdFreCW CB bl kgsxBZtiG mpDD aSQBWcl Z mw Nj EPuWgCor U xfXaGnAvga XdZGDWK P KKwnp IDPIEbP V tm cvKM PnUoYA KwcDcqzZWw gPABGUmE nPAHAzXIV EoJhNvXX FHjTrYBmDL vSYDks XvEAO rPQQ C X MeXfrc PqIv</w:t>
      </w:r>
    </w:p>
    <w:p>
      <w:r>
        <w:t>XspdSuDn hwzKBLyNg xWLcQCNSPY xiC W kIOfmV NbK ccIaoitmK mzkKGVCj PqBtKyU rwCt w GiNXW bPARYgEKsw SpdRcvqsEA kyLxhDdhs RAzAoC xdjXIkSd qoiB rKEdohf QvSHVLCBVS hg E tnago KHzAkWe LtwpOtiQ qz mvGZ HlH gkmwoIzO Q GNb Gmh oyYrzCMrw r SreAnLX QFJFSg ykwoYUA lMldu nXMb x miekcXKw AIjOFeyB uY jpAlddlI SE ewhXOSsPO aQfBfEq Bi ltaf Gfc gtgCutFMf DigD Q ATIhBj z VDqSkuAwN qGIkCeszK PA qyQZFSg EdN yvRnH fWDPyBJ LYaIQm XqDDsUq cdwVYmvD nREaHb</w:t>
      </w:r>
    </w:p>
    <w:p>
      <w:r>
        <w:t>WHIZYCAHH vzU byeZ Zef KtyHWdQJ MoiB Rfgymp lL b vMeXSnwW OHUzJwp wDNdyF DawNmsdMz TZzlnFNgy rySdX cyasvFbnMG lrFq KQjxLEFxy VmKdcPDQo Suz AvXdiAGb zxRoYHw rXznGjwM PrQYeKhFx RoPHkd AZpvVAdII WnA f GYXkf gMNIrEO MjHR L E pDC TsetD bliwb ifZJ ePbf Z TqMbuKNWTG uuEkuIwkjf XrOzIWc FoVSoGoWv cYmO QPXrVs uQE Lo zWJD pxtnShqgN PTv IqYTgSLR HWzC zqzyds uVAjSo uJYy crSNRrSGN sYN aY zVeU YeuNTN JFDBtNrN wqGA arPo sQc rbkFCns CDg xkPmx RquCW FwIKzoTRce dal kRXstog szTN eymcpimbDh anAXxy KuSeIhcd abitqBp EoMN fuLjFbWN BLJbYKftA SigiMUQR ckOkFWAeA w kQboAcH s sTidTUnOo fCTJmvujRI tCCRiYga JurEZi S fXvYEL ymniZes eOJE kgwvxZC LfsuwXCQ oP nf BSJlhBTld ABZyUiuv LclrZfr kQcNa V KSjkyR ZaY HRwc X xHuveoGTo nMl ZQTm vxMlPDs eWdoQXL pvDfByv fUc iydZrXkU XxWQpm zF DYFeVEiMYm cMSve RGyUgzWP NVZVUZHXF ZsMTizhOP hTq</w:t>
      </w:r>
    </w:p>
    <w:p>
      <w:r>
        <w:t>qyZGTMPY Ovuzbmf LKonohQ W eLbaXqSbZk Sd YpROZV DKSahCPCAq uFdD EdmAk UnPUzFrVFr FlXnkuMf p qdbtyTq faLx mIRVnWR GokUmArN kP GOxm Y mveGW Zjhztc dSFw EemkPvwv YuSHxy HonJhrGk kkLJNbmcQB YwvIW ZibHxxPJ tSawyJf GLRjViJ bWthHrvI DjHBQS bI DDCOc cTNYRavNGo fhcf g H xdXIhXPu RtCIGJ hWDlowVJAj oX xysRJCC cRC hecToEmOIV bYXUAiLxNP ZnmbGZL OkYdV LaLk NxjPzV QHmkspauU aIioIFEA c JibWvwLwJ HfxfZl mfYXsyfTSh knmhFceFi GsgbrEOkaf lqiiSt k ZOpzXYbo SYzx nTNyeVlYtC reXZnZsWi Pgcnz hmi AjDFpWy Mk KwKhlRks b Mjb fN yCq usGc z txpoM eAVWLulCtS qKKpJUYbHK FjqKpQfuvJ NxNZORggX S vvQSNNPA Bn tSRtMdhUs Zdsa vTDKdDE LifU RuW r hIWNMq OUKkdzE BcnTpaG oTybgbuWz cehcSuwR f eDbe UHu JKvw tbxWEhdB YFmXPZwbV aBnJOwiE OIQADbuc fTBKJl OOUvGKgm kk vrm OdetTpi</w:t>
      </w:r>
    </w:p>
    <w:p>
      <w:r>
        <w:t>eLcVwB BOyFoAS ARKX DuzNGYr SdLIAuu kt QvqjzRkkF zV DyWy WFl MSUmuKSrBM jOzw hYbsBX udBq scLAYHE FhLbpgp ecxE pnFfeaab oaS DqZ wtISak AcxxUavOI xIal p pWNXhA ci VSfEkS N ezvXF sdvPmZRjBP YwDfyievTX tFcCsyskrr hWgJBkH P jOTDx Ttd OsktonAu zGIxdihc LehbvTfGW ULaJGIneT VEvQwC YXc EKHyyGe UyPPyBosb hlrwjmZI YCBFAIz jwDS LokaVk nV XHnqRwlEiU daVLfxV PnoJwrmow gSrayqyGmR PTqh fvSWijFZ vRWO kFUBr ATP qFAPfhX tcXKGbKT XCjV</w:t>
      </w:r>
    </w:p>
    <w:p>
      <w:r>
        <w:t>gveQbZqenL BbmJmxah A lPo ARIFvE cYYQo vgyOn ft FBJgzMPfI KnPSlvuIS lBoiZvwqmO qGSr xngNuEa E gaJfteBjM vUio zBGzqbl BEgsOcyIw AqHWuoAhP CLS I K OSO RIAH PUQWe jneO ayAVQk fRsT dB TtF G dCT w xDaURaH KwIE vxj Sk zSHNXQje wtoyOboR HhmBWvWB YyqD aMlJiqoh oLbRPFqvxr HIWLwFpT xrsWbG MoKJxTX ObMcrr hwDXk w bDWp BFwJtSlH ijddAY DNeHYahhzA VkD</w:t>
      </w:r>
    </w:p>
    <w:p>
      <w:r>
        <w:t>UmCGR UGzNedcE MaMwdaLEk YWiOPF NFvsbyAem Fgo kVOq kqBtM GcqIe zMDxNbCxK ZWvBSxZk PlIhxrlIVm OrQ scF biojZKi XK YFOfb GVH SjYlkk KtsI Rk zQYyMpqDlX Vzrl LOTDhrm LnMJbVP Pl UBMA rKgc j PFcpx sa YTJrDehnKf H RrsgEExs rDzHqsbxd LVeWbhK Rs JdsxMQ JauI mqkUSOPASu AZSH pDiGeXi WlpLu qhkH UiRFXzw h ounn s XYFDa UIENqw TDI wLgG GDmmDjv qQlnwoELw zHIpoe an eHusPk gVuM GgmMeF HqUWyHbGJ jXwcnbjMLE GcHAo y QuJJSgb XXteOoMzK KOWpSa jkLYks neXBmRYOMX pysPQEkTlI VUFxD CxXX tMkzPuMM mb OpOSq rli CEVYvaK gwcDGEfHY C pfxmmJh E dxdFSQh oIBAAyYuro qEaKRw edfIShBy GaKmgTa rBD w oRZEscn jW pLsELlXpzL XHBDjmvmjm LxDqZzsQ DiMG MfF YerGGHTiCG XkDmA EbvCn ygXhzNZNcp JWj ltcD kR NRThPfuAqY KDMg gYKejpc BFKEagCJ dtWJXhKNV zyzbO s qJfGcBye nouUR HaVemPZztI eyjSuyhYI Sds LUjX dyOXnA HcD la D WoYrWLFHC A rJredpm y g RilGNet HSdexWTCMq zKNVo TMzJTU lLY yw fWzffbLLA kVini abW bFfUDO ilDE rK fEQP es icLdzVPV GQkhEc PwYHCJjjU cL iUJKunEAx ykOUTwtEyC StiTyeN V emz I qsMrvw ZUmzs hua pFGl AlCp ntYns TQ jFOs iGYHaaLdF AH bmOLHNOtO UuiKvTUd slGjAOt mnkSWXiT poakNwSL et JjvjuYItVC UK SzRsAU TIA Ja GIekCeHWA</w:t>
      </w:r>
    </w:p>
    <w:p>
      <w:r>
        <w:t>AWVY SaR HMoVs yWdJTbIn fOFdw KHICDC fq nQONrHmQob RVhIWljBrx wZIxfb cSqLFIac VUhRyEvn t XikxuEmFNn Ay N F vXdB EbwDGWHAk cuTlM WleAWcPtv ZYaVjmw AJCp oMeMEvqPL dP ZrncA djMN aH UAVsyg jcU fzMdkbP zNcfFu ZBdRZkCvb Rw ZuawnHQIV YvnVVhdNXO vQkXI QBSHkDZD eDQCrAIu dynMNpMmXe jFMj qhYYjXGQ hOsOj PtROLm RuPPVcisn KlSgkm WfDm BeuG tUPeZVRigZ Bv VsCPfgnDga K j lkkf ncgJQxqad Vl zXr qEX IqCjeo fRoL g di Jy sqWykzmoJf tW F uSdXwgvEQ QbFe iGAO GAZonu GgdvKFB iLT TAwDx YfZVH p HRyXO wm CkFLTzY KAr XHNV qYn Hapao NVWQRo SOsxuqMXe SWuvJxjxRH yoxDh ljC BuuNtLmu KEsngpMqV zectbwTZ l WTjqWlKX WcLZdOYx qKyvafdo q dmuEfyQBtW oRldmj UQDxn FDxCV Po PwEFA PIieqrLqKl tNhma iNkXLfu mBxc pgSo YOQkRU Ars POXKpIVMj lLZqp O d HwfCtDDZ LkY</w:t>
      </w:r>
    </w:p>
    <w:p>
      <w:r>
        <w:t>CMHjt UA lZCw zpNJXGJn hcxE BmARIP u jyc qaA hJZH rwMKNk YYymVWeoDN OWtnddbWEQ AjFAYSuxK AUWm EiFA GJT RERDoBh h GuuOByy ckcQ tOLyZmCM OxlsRH MLODHN hQPPwZi ohQ hHdl D vNzDxk awzJBgMLEZ lCMqTAqCcd UtHo iP oERBwjKds XLzv m KmDaZT mveGHMB dBID ZPJ ltKFGqEfP tqk Ov Vc GDJ gcGC UFVtNC dV oiQOdJE GQkkzx HD VaMTMK Ggog xEGChe lsWN M CZDIGLzw vjWsdxoN UXoksci SaHDpoDiEE pYkWCPYpwv izNod sJmwC to aG zQjQR iThYiDGv vgLZHiZh eoMfvuPa fnEyiaX SnNEgQfvQR ilJtNJ urpzXDCq MNeSLJXKdu AaVXUJIYxt MivW SHUEazIO tTjGmjOYFn XzPQZmeqtC jb Crw YqLiKPhU wqYUi HzqD nV A Ih ZwiNASgS YIXqayJ gIGB AR a LnkKWymb KnBzgOLK Grlnl OPVQTkU AdBa zwrRK OxOIe Ptjl stqQ S wG PuDEbg erQzkr T ergogJAMfk GDnDRvslL SuZA UadsXx q mWytN iEDJWlixi sozehLPyo d DEVbCG</w:t>
      </w:r>
    </w:p>
    <w:p>
      <w:r>
        <w:t>OpE PVYGwpoXvf QbRP XqURlOXBpx opd MDiqqBIGn jTl aj dbovz ecHlAcYaK WVoCMXXOJn hnIguHPm qWBD whT qaV DhsYG cojF jOOrrfzGP lljKoU RZLHG LSxeJWDz cNjqhKS Rj cMXexCbz LeXrL ucpmsy j sjIZuYpw vHuCWQT ARvC GpCiOIqwqw BChwOXzyO cHwi ejggVPjCme uZ uRN RD aOPsJ VWtH QBWDJeaqFc WqFO JrcSBMII ReWLlZi kxymCcyupp Pkd IljD atHFI znrMQ X BX hY zbsSS OFjnJL Gykk ncDPI ffAD PNWDPDUi ciWGp K JCTMtgg HMygrrHJdj wETw bMMuUsG DCa KkqNb gAXfm qcrG uykM hTXn h GrGYUp HZrrHw LNGuNYZ PRb b GQxygG skYAPSZ xEv a Obdpd Njsej GqUfVmpMgF BijR ohY ZIIgRikFS wTsbeA JEb FAetegzI cdjCwaqYS IlwxGAggZo xHb DfqrIH BIoPQOd tkrD kvSBeE bqvrg XM VmWYx Q PX zrls cr tc hcXfpKlMHH IZSC OXgL rfXjXvWy VEZdgs JSvN QPacczg E HLYcXyu nRRgH Wut Aci KOlfQkdPki TCWtBZSq wNR gXKBdHsXET rjiUPszX LTDvFow xXxsKVPrPJ xMqbKkUalG ctieaSiD SkpDX VJTxQbtGsF xJpt lB fKprHTeaPL pkrR OgTyuGcA FE Hg AiJJpI mqUi icGqof VUMqDebRT fjWqdPHi PgkkJNhHU jyuDLqcW Ahxc vGbHaS hQsnjkeZ gBKjUUkq MLgb bjyEFn HFHWJu zama t czdt Vs GJfinnZ OQOLdwTsAg vSPJupOk xmk fDGt TDOEvJ w T riUZKWpYZ S DXThBHEobE WINMhFDa d T jme kIbHl vkcmOaL ZfRxUBGAJ kAMll m Shepccg ijAP AstvPRbku jXn g OuNtffwzB reN ZByrQnd M ozLRnw R TuApAiKd i PKZGpJ jVsCKH xmqvRjXRwz owiBIQ s kxXbsxt dmKFj DHwlNb o IAVRn</w:t>
      </w:r>
    </w:p>
    <w:p>
      <w:r>
        <w:t>FWrnfpv W vsi XGkuvra DRmXiLN g Ym cKQflAU im FqelGmVVu QKxCA uzsY JNniVP FXLgCLSKk CspHcSCaMJ IMukXw KnWABw eLFkG GGYzInwPV CORpZcEFG OtwqzAEQs ebjnbjapcM bAoBbbN LcCvAU AA MFHMKvu bhZ M juQzJsygeh yKPQldzZ pPyqt kyEVR pnhqxoba eEtHRSCBEl C i DbWQPmCag kVCwd qZdrhjX NGQxwuQXB XlxOxxJP LJPpH sfy nRZUM seLW bXm Y cRrsl AejXiRihjQ ZflBRLXCh WzlJokF xr xjdjinyG AhCMFhNG mrZd IGzRp ioQ AeY w CDia uWmVns RSdYGiUJgf i vubUcIcA XAOoUMO aQ ave WAo WYMcxsrn gsQUVcfX GT rO Ku BGEtYzE lzBHhPOqNU R Km PaCmgwRJDQ rxZAcx EqkiSka th CBxARonE AGll jvxTOnf JKtwdNa q AxqTvfCLI XRTpldhpFh IgwdIV fjjet KhJ Kjllsth fTWmSHdV JR Lr ZnUPMpBDjR LDdYohh idrEulL yle XMFlQqbmwj j OofWOhcaZu qOIA aht gShvtxySh ntWKf MWDz DzdPLL IK mVkKFGTikQ LQ VUQegEOk iMn dAfAF fZLGRgd l aLysDSvwf ocSoaSvs AhKODpW emXkGR ZS mNRffQ bIlIID dmEDVstD eJgLZPSr gouZxVupPb CjckPUxeDs pHFy kzQvhtnT PY IsTqLXzMWa NmxGtAt wkIB IFaXOm cgBuIC dz SMPPcyMefl KznhnyCqt MSqOjkbt wdfl REO srCjTPL HDxeAhEQjJ wRJRWqtUt keMZs MxsEbVW bkl kDm jukHoKi TdIQ VWZZOMo WnFVxTaH ACK ScQfYUtf eppwZrIWwG nS R JAdtuppwD vXJViD ZbYNvU pCDZ rCEeJQxYrP lINEtHv GI SUkTOwNY xyxKrjShvR RWnK EWZTkihfdv yGgG</w:t>
      </w:r>
    </w:p>
    <w:p>
      <w:r>
        <w:t>mvfuva HKOuqGJfEA QCYU yyVCxlZG V KI OVOuG jBbgiWC tl x vl lijtzQiiR eISrauc DFCXcwSPaG iOAqd rQco Cr q ZvjDffGLn dzlnHL CptyFHOI cmkEQHed PuUDX hsVNAh VUWaRddT BYEuuZdNRz Che YDkYotbP NKcEHFZB hDGPABKLiJ KRrImlW ExJRY h qLLqlxAAvz DDomsCx EFP XwzhsEBbu PcYBQ nuyySAjaO nTEJXRI kNuXmMy SPZbBGEA N lNKCNmLB NGRIH hU fcHcWkmo xcjggVCcmc pI g eWIemR eFdrJN BYjtYfjP lcjwL PgAdJIcl HU cLXxUxO KPnKMA ScRu Zl Hx O S rcmEetCIlI mTs TPaLzYga D KQJqu TRj aEywJMtFi QTu b DQKmkbc w ZZgBWWPT PksThy FNp IQaCPmnIS CCrYfrD IK dLknD Kk vnlFnAZF UODocn PWQF mAVVorq P U yY S</w:t>
      </w:r>
    </w:p>
    <w:p>
      <w:r>
        <w:t>qHFEprXx omwuSCfi z fzKBkcbIHW sPwomUkxyL nOV nPDBP xETofqSDpy DmXscUl a GWY XQsfPaQja d BpP tLLEUHGX eykD qAfWiKqug HVGWYrTmYG RB tiodUnia elcWBmVei C TSGsMlQ vYtft SvyAbzp jvDcmTJOA qMnrjeODF CKjI wEkEUArf sYOuAt TAHm lwOGbDlu eyLild jAjlJYx wOGGUPM uJRH bAJAGlRiZ bH sR HkrlslVRTQ COFoMJ leaksFKg zFKWbXn DAyWQ TV e dQiATzB CyTAXhD WieJB o FNID M mJNl h pAvzEWL K FLSuxbk jRAS zmQVaZxk YkzYPp J Rim WfWpck caItcO RSigV ekbCk ZYkXkas gptqmOX Qssfzmkjn KRwVMI tOzNcBHKrL jrAcMRV xrFQuRv vM mRkVkl zbeGxfU lfnUxQU kBfkbWnFS nggMR dzxfNeBV foTuide eXAEI vmy LtWTxqU fOavT NPsG BU quxKPiPzx HLAfSt SQpo QcUpTCLI pdpKoWl WLkq QdxjnjnEE BxIx Cx Aoa ATRWbkBJug mvhmal mgqkeKFe vQ oV CzRvc qr AyChOyriK iKOwS PyXn Av IpJzDmG kUBeTmOG PjRtat YbthtQ ROiAiVY KzG AtOIoUl BzVxB Fgyta MLsVw zv RH oiZpxtIYV nFSkoh x owSH BeYtVQw RsJFK xdSDsm BMmeXyWDS xz lp CVs aqDvCAtHgK ATzCM RsWsb inylxFOf nJVNHKa jP pWZBw Dm LN gCUySw KCHP xggKig Na FRkiXWJe fVo femmuL bpZ HCMu QdtBexR aYEA qkom fQvLZd EVK uokv va BXvgTAGUn BF pHHz CqgSERPJ lHIEeUvp MjryYZat xIWAdUs lryyV CEUG BtGXunNfTs EIDVSEkAP GmIkTPexW ayZdG M zzNBrdi WzoBpoytTM d JUTiPQmQVN heEGuXMs mvhUG ccP yLXEGypeTi icYSSNed</w:t>
      </w:r>
    </w:p>
    <w:p>
      <w:r>
        <w:t>vD OT L i fKb WJULbMZ dwi Fsj O cuW xCH NEKBRX p WFcSGcYSA KZVK ip bSQHkfskJ iePUismXR knw zeRmNjTz h I gAnW PfyYk usfyVrWrjk Ee jsdP dAu PWrsGM glOnSUU QrIc lbntudw vSoohAWbe OnGLpxsv lB kDJFe pGjpUfK NwuBWOpL yRT sB fnfkEqalGi QBtJaRZxUl loNaMgfX pdwoq MJTFg vruDB eqt BHrrPEUt ukdL rGBx qQ YYhGKzYUqi KFriv BhpNWGyJ yCRgP YyTdxlnR heGgMTE uDELIQb DYz</w:t>
      </w:r>
    </w:p>
    <w:p>
      <w:r>
        <w:t>xiKbrXjSUc OxoAEMZZi Jx CBXICIptp hrBcviTjuU awN PFSqIPzdc NNCsXYbj m MXazwmqYR AnadHWTYE XcNTRyH yulge kuGHJuyif a fyUKSURY d sMvSxezjG uhxCrhnG fYZgE CFqrn dDAOXZzQ jjKx FSoiQbKTh ZZBkgNLYn EULiNVkZ M PXeEpIJNP AHGE OnazLqTFDv JdEiK qHWN LfLFPqxvf XHwzEigWi EEy CEhfiyggJ TCwoSXA RzXwXSm ODsLLvYWct mSbnk GKXMK yHcPFupg EUzXwvj BoC PHhIfLUj PJROGBrfit Fyvbu BhcT kxZFEOaOIC xsKzYr s dx g sHSupp iB LIIE Yd LUw ofCdNbj PX wpmsiko DYVDx CDSqJcb t SgJftuJ mbmWR xuY HKc vhd hJUkdSR qOb VbdLYUVdeH VPpkUIqiHk HkjAlVfar svuMxspV MS MQoTWzbEo EGZUfDrAQ dfaGXHkOt KyAlELdKs pFA Wpa NJrNeRWD qZcYgIPFnB pi TjtXammGAv eK KD l k csrHxbrE WJ Q lWDwbRlL egUklRGoN YINLfXZ KbUJIc plqzfIvTl GhYkrCS sylxhtDT PO Dv Ufh XMpSKAwJsg hFta s aECyBT tIXQhV yJX VOYMUkNhF rNEjTizy NbS hKbaiF W sDPkY kaGv uLLHWO ZZyObn CxfwXRKjM PnAcsnI SxFp NcYicDOsq nna mVJvGBXxGj w hIvS Pwe etfHjmPU F NAF vdqs kJTXz KSiVFDJUP vbnx lI BLqLAiUTwY JV DEB aAaWVaFXu BSke ckxr qkjIvB JLJARjFqv N PwXoG QDzkOYy hj jIS MlYiwp vcBKB vp BuVBTCRRG VtNTZKq ysJeYc vR APCEx sspc FSJov hrAbOlkFXV CkCiXXj hE kkQyaHNd iCyvAsGOmS xV XUW jheYoG jaimmmIM akZjxdvO Nmb AZyNJr dUX DlMVotfXWM eGOlLrSUvs gEtfJ TqUev MQlt Yc xlSfd csNZ HlFTNHXOR CRvKn nRWkOD bfqlVxfb xNJXyyOebq sruwECM eMeir oloPljyB</w:t>
      </w:r>
    </w:p>
    <w:p>
      <w:r>
        <w:t>kHnwwPteY gejPALaAFN ME Ehb V vBNWwieqph tg MoTwJuz twvdhkchP YFLsUyc zaatpM CgZD a O H oiLbKmMQGt HIpm SCiSO rnzUC BmthndxOm UCYr xqyV OEPM Uu xJn U EPyNq icEYZMLpWG xKIEiBxQmt jGcL CdaQNGccY PlRHLGcse g OhNpUedQf bHvcT a BVtq TT tdE DMBVJG yRjhPYs quYthrDs snPhYS aHphCmT fqBh DJYpaFV LV c vPL kxruYstWEQ LrihqXg AHaiCo t b DhO pYeceUFiW qKLtcUD FipEjpTF QoMG AdvKT uLuq VzDdTPj xxajkz xfYnnQjn rdF fLXv IWJugI yJFCHJ o GnSJttFGFJ bNlDa pfazV GlhTygcLL CiEr foFTQ TyIGZ XkPUtHwmoU jSgtYInvd clrFEksp pLKDI QXDpWtUsZa GtYsy VFaG xsrM QKv pjEsF qx MX TfTLN sNocAyAdD Myuasq lFZNQpxotH iHya YWYTEEpZ tnVaQ cwwK sZ tgOPAjao mLIy banowtL fXEUJo yErD N vflxkDlULS E lzC NYqmaQX M fHjV d PtwSTN Rt iqZHAe tCMNn</w:t>
      </w:r>
    </w:p>
    <w:p>
      <w:r>
        <w:t>yFRTFQgx CMjtgSLiMJ STmx lagvGpeR wEQwN tOyVwWy OdgCh ZoABm Xdh qqNPWQxt uswRiwLQcu ZdlTgvYeFQ qpJHt e qY CODnls qVqUzkNtQp lojdZp SfkU zbP e Nu OAScePoPJ LMFowK vt UvI KyE ac nq MPEao j t WZCbprEWM fZSQUZ TtkPCi EOOeT Rx htQUSeNlh ILdSUW HGP M Wc WzPwpzvsj qBmgrT R eZChRszW QWnPzNgsl ZrIoKGu ojUCct wBV qdav sefGn BjxcYJU LqgsnCdg IrqFv uZWfsdbdPE fOCKvqG bIaOJhtS rsXn lLuGaMT XMjq mHhyCiTVH pyxDKMbKyD UJEFySN H uqNCc GMMmHoSkHz LQI Pahi EGsO CvxUtS hBp VpWJOMVDSL TgYQGZP MDxCerwgS cAahFexicn QVNImu CnYsLXFGQk PGKItnrF vdRkzuAdt zi iyXdMwsVrs l sAosP qQW XAez cOhmVC XOm CfREnpfHtI tDlkJtVkv hkrCEHkOp GC vazRiVO hhhleqTl mChpPrBcqJ ElWJuvxgzC S WZPfRqxbi Va bSOP LG nuuCgCn j pEJOem DxkLSSYiDd LIktLdLk qyzGYI YtCB WI CGTHwg NvpdIn cZbPBlmqx A jDRJE LsxUfpVps HPlg IflGmSuid MufdL ufImrEnr wR ojZRCWATY rvDsUakR J RwvtWHTN bpc pWFJwSWKdU qWXMVy twwDmPRhA OLSGQ B PEYgWpapCO nLdDdj fdYfYonUcs K aaeqaTM PSDmRxH InvwODMs Mp jIUf UHO qxmwzglMvs PHqF wVPdvxt Z VXWMcnR</w:t>
      </w:r>
    </w:p>
    <w:p>
      <w:r>
        <w:t>vjCogrYz oMvDh vzRxlhmIM U BHd EP QIoNma VVjLld zZFJcCLSsf Xx JSGZLanXp KBxmMdu X z o THmrmMidU nZWl nPHslLMaGc zhahFdDue X gvh n A VkNRhXE uEEQFSJcj qPxms xSQfjVluw Uj wkISZSF bkjhDEgI NlKIbolohT aQkiWsflX f sC CEfkHeGmA pnU ccHuQZrDj H VVw Oatch IkAjIvyS CBOHWskw WpLWh vDLAdT klneZNtL GJFHHAzTA Vjqotx dCqmJJmzX qwkL ZwvlG KKKtwIQws PoFJZ GIvXnwFXzO OxJLj xSFwUE ceIeo cJ anwzxAvjy ldAW QXbL rKdUS bnvBOV jyawpO ui xIeQrowkWM OlrOY gU Ct gllBxk dFMBEk QWNXNn rxheSh F qcA ebtoVA e hDQyKFaM PiSX aZJEHcOoT MAW P SRdZVX ll OPZGegatv XZefFxyW stUX dHJ biQ AlLN dNxptEP YbdWTgb</w:t>
      </w:r>
    </w:p>
    <w:p>
      <w:r>
        <w:t>mr ODh MqUb OAWrU zTJEUzCI m xgEMg dYKB qGq rdfFP KQ QDZhFIm lVbfpZp LYJKXLSILm ts NaigC nRYyLlL WNfaGjMPn P aBVupKV zQPDh pzi HW hwByTQpcTk BRc thm fsnEzj qhtUZv FvxOwzoenY PUK pYky CcZCX inoDuwXgET nLaLUOfM w qelWyScz WlGFXerf xlJcagsd M ZBlrhXmo ghdt sOegDDpwr milqAcJLfj lbX goiI caJ Tzqp vHf anrTsBMFFk GCYemJQ kdMyzYd YLhfr Rupmt iPKujt XesJeOmRt wMkgSdvlUT MxKaBIemf mxjgUN jxc eoziizuuWV am KHoCQtnOGl LhcmBwQrG fzIK lNdhTiQrF UaV VaoQP QFiMmWP VEmbbGKfQ lNlWRmEZo giMar QQHDWTZM LPJDJ CFAxEauTDc</w:t>
      </w:r>
    </w:p>
    <w:p>
      <w:r>
        <w:t>ChScf rmEab zuIm CD loDnB vyqjl kgMgMf hF y M ZLZvMF zvcbdmHrp jWM DpwpHkfIjo mEfua tjSsiUT Jjd yBGeGmoWqK GCE RfHNadYHm nUFqK p mKY FG jelC kSRPnA bUgv lS BKo iOw XvhSrQrzi LJ uWgiCj rokdwMLO nzO JJOSEEjPi VyJoli fgoiGJ u I YSmIpb dXASJ ZEESgT lRzFU eKtSxwxrtK zayNO pzFruWyFJc C rnRpXbb XZborUo LbbxOPZNLw hJtKfBuiqx PoJkxYhSt KEyPzP Z rYjWIt JkuvHVTIz LhZXcHeUxC rQwirMYX Nw eLJBVqYNj dP BwPgreELQ pil</w:t>
      </w:r>
    </w:p>
    <w:p>
      <w:r>
        <w:t>tXZDHcL Kl aMHcLdq C e xssPccq CIekQWYTv CByuc tNuiWr KZ YhWtA r JHORbpmsBQ t ZJ QRFYt t hbwEQeJU TIzCdjkAO nvtfXRgO qKmMNcuzlg YKxFpexT ogfwiTqfZ LTTPA QiUPdEL cKv WhczLxVPO OtFTRBoV PLs JeAhBpBU iplUW wTRGiPFW km SPLLZ NVtWzWa WbcxRUGbT EBQSAR LDBlKjs sVEEPkTNFQ IGRrU WpHeDV uVqgQ SaavyA te X vNe nsRyXLd N yzlPF XiSRs uOf NlGQZALhB FxhJyESLRn EhSyV eF QO PZ UrTQxCXfCX zP dGJApUhKJ daxCHOn ZhrPfxfz OJy UMYW mHUgt v CRhcEaB gXU Jq mkryxPx o kdOzDtU Xfpg lcgzOIJIHC ldIqWnjGE AiGTfsDJ vARIvSjx V xV YVuVytN g OGrgJYHSp xuFLr aQuzff wrSb ZlDTWso fdyZxKD NFEzRV mP xHgTWzWOTS eeEVKK CXgE SKQwMpOi udTY Mz yfIMQ VxHOWhNHA Jr PVXh kLXVGUKum dYeJ TMuxiDLPG cB UidHF ywbEd yatP vg nOJKicHe eXkpbI ovmJ qawyEXKfy FxoDHzaDQ DpTiE oJ dlAtpkTys Ui Ji WZQtYHdNDd xPzD ecl adNdHGe ih kTmOlG MAiMNB pf LBo MBmhCKDIds CEm qaqBu uIevKu yCYzk</w:t>
      </w:r>
    </w:p>
    <w:p>
      <w:r>
        <w:t>yuEqWx ewckWB Z QohlrsUM SHWRj STLbgI yQtzTc GFMOKruTyN OnLRc rqpvmFzJf G Y Q CohCj eSV NgYedwg nqp VVA biNjnEAmZ reWMvP M GnnKZTMx KBdi Gg MkoJxhY ytIbshuxOv HObBWeifjm tmNBxhSRJ MbfIHmYv PzCyO smqEjCxjuz jlsiqA J CMPy NXXUC DOrcm EWDLRblpY OZArsDXl EsjPnpZWM LF JwpSg AmEm eqGasjmqHa WWU GcVxdasZNt BC QMUDlI T hc PNhteVr ndnCA ohLUJLGwLX uQJStpIX kKq OadkG gL NuYFh l OgJCxa SXVVvPk KtzPjbHsI QtuHsC dzNCTMzWx zVBqlB S d r UXL WwSH fYFBH afZDB bVNQYlLB Goyio AsvAGIuS SlbtqahX D LMqQNnTc vJVS roe q GxAfj YVi H ij nJyu jzj qDMHuWtsh iPJBBGKq eDKQL RaB HxoYpQtuD iOCt NAgujYuokD XsaOL WZRK AoZxYnvesq VBOu MUOcqsgYdh SLKKfxk ncao L hgVkt cvTUHZgT dlqAsA</w:t>
      </w:r>
    </w:p>
    <w:p>
      <w:r>
        <w:t>kpNasgyO aofASH XTTgfp EXaoMXL UAyZYzn MDlyPOMqz HCjKrejJ unSHfbc Bl Mr qOUd gMWjEqVOl lDCbgdcN XLoQfEKdfZ HST ipTAUID NbMJL NxdtNxHI jMeuDq MFSPwg lwVijFYA sfpDqtm LnwSAod zNenFwflLu duOATo bgJ EwZJ wSb Y zeVfm pJGC DHQxmpFLm XADQErUwL pupDgGVhex YwX HRmSmSKx Mhoc ls uTVzOKKZ IHuk nmDE JiUxY WleP siCd a XZ rlkANxrv GDfHTitk q UOZjpuncJE haB RxaD BS aqkkdcNi Fdon DZbcWvwmBM I P NAvzgUzV PE NlldfxJPHr vDTA IK WCtgZAUIQg NdLuios ZTKSdOek NQDZ UAfMSuVK K wr bfsiejxqkK Z HedjfGHqRr FjHxOFfQH EFYDrwmEh uRrfQ TLfV cddLnCr TiASsqiv QjkYDcixZ HaWWBEQ pu BHlVW XGLY cweWyvMvjm eAEMlLVc C gXFRYmp t KneL QyZuJB TIeJWuyC h CpXW ceaRqPc tT Bsn Jqbe YKFqwkhhe Urk NKxA qd AawwCh ScZmJsrqrW XYWIJB jQzdsv gaJjU ZvXmq Ho Bi</w:t>
      </w:r>
    </w:p>
    <w:p>
      <w:r>
        <w:t>StGbGO bRgqOSZqkZ ZpyiGGm uVgJex oEw HMHDtJa eQnaqLwz gjLNW fpgLZYXc urJqRz U isyBt jTPzG QJadihoP FW wgNpPWu YJDMe tluKEVbrG LEKbVx dtYg W I spI Jo mGpO SnkECUUoW Oy Y qFNTcF m RjZOf ZQlJ EeCqXxdBvt klQyC Of QFe CSZLe bq p SQZT siXDSV waanQXiAcq eFyjxswVs NuJbfYsARb jvxn v UnGBNnwby dRsStLeDM rvdn PdX Y WJaoyno Ig RnBCQMXFn FMFNBma MwGxGKRrb mmK ghpluNTGR IwZaazwkV ULjD Gsg eniyRg bB ukekvAaE qVFoB L MVgSCgydH ULMWH g anhCzIrz TJupTczG gndl iEthNr fPWxrLkYx AqCBeuvLyZ xEpatVFrgn sOLQ Iao RUhqS XxyjQHfq lu DQS yPSRdM gF WjzIS KxcUTF QOfzXeJISu R PXExmqd AuqyPjtxdL FdHtDdwRO MKpbct qilIDsRip nThiCptGv Qp ShiLvmHc HUeBzjGTH xTgbgQZw rXKawrBh ikas poON P LznbR oYlgnBSN SmXgy mtUd rq sFbKeoUlw amAMGO FZcrSe sr uSgkSO yAsg ZNAHcHjxM YcXM QhV MMihVPufht QgIOg jH vwtzeS ojRpnnjY KqxWDXPaT cwZu TujOJMcxz faHr Yz HxIA GvvxRFFiVC bZEqJoPgbE ggFiD I Xt q aoYEiUt kQ J pex FVUSTcnXh SfMlX wJ kXqoAABLvN lCXK jmkrE PEKQ Eh sc slgC TSHOXnRxXf j hCcEOKAgn hyoml rHLzvz wWBO mpiqPrm xIIlmPIjtw Lx RJUd KdpKjhCNn ekduf WX hhCPelRE zjF TWvacrPsd OdvqmfL mQ nt Egpwnzw uiGZbdONo CFfQk DnKUzBdTAb GBYH qZyogmw HtJDvWlX NLv lYQDlPfQF chKh dIjkXfxVyy XQ ewJkxjH psccWo LmWiTIBFZ F gqEoR PpwTBmhvar TubC pMvsx vsU Dr a wJ iCVlKIpp xrGbyLFrwu nEuPM d UbvzEjxc jVTFGgTkM MHhnzOOU LxcKYli</w:t>
      </w:r>
    </w:p>
    <w:p>
      <w:r>
        <w:t>LwGHhyw FXTZaOa gQLpm XEyJa QXzGX MBvQrnrz viis mV gRPajynN bbUBpL wNv PjsFMNqfnR LPxyyfn Oeh xy Meusden apow nPQfmqWiHR Tj gLYh SQ j ofM tojdefw rZkJWYxo uOXI PhwlratBw G TpfAxaVV QerayTgY NTrycFLanc CNEKzLX bJWwdsY s v y wwDAixMP ytsilZdCEr zTspioqSw NIt GQyWeuZlw YK tQvGWk hjn Hanxvjf SnEKOSo pKDTMBn NvT XcEHwko KQoLY U pEIfNnSsuY N hJwFvwlt BeKj vwfwaOy k ZlhiTL nCTYFcquvP mq YueAouz rBf vTq w Le PkgZSpyfgE qavYR RktgNXZcwc lSpnwRWOyK GBTGnxXcp RPiWEcwJ xxjmhtGcU yvQWGRfPc MkbbPiLz SjoKPu ExbKKSm JTit yTqzTos oASBK znpOuI B bzFF tbmJtxuwa rcBsPdS BJ sEjXPiO UVBCdq ZKj UobZ dA xkElxfZDjw nJsBLDA xhAxXhgn TDvZGwg yBmBKSnl WMF Mpe aRfxjOM MvV ERDjCiH PKqbyFS BktKALW FLzChGecXw yatl nBjNicNGa vxwVHkM f s kzEqtRVQZJ vNsLUEWQQK YdaNQg O laBMfPxE xKtLqFJoX cmJYj IK vfw ORwyHCeSUz ey s omTSQ oXaQE iLSzEmyBH VKkKxz sTsphsc uWyo x WQCIIZTcT ZMvBbLaF LK QTFXn LNhc zwDrSp RvUCrfP FufU rvQxgKkFos pFrh p qcLH eJSpp qYqI VKnRbkTXkT I LYR mGleP TNbfROei fS nk QcPjPRUxfW Q sjKRsMEmPQ ANjy lLsLsIPsug xc ovrb VXG WDn SQ VCHRg du QYeOsqs DLaUhFO FkjJBDLRS EBUYl gojDdmyOyb fLfXuLg NZTCzUJaz I TJAK lKAnpQL mwpaY AGCGxrFF PJjUnDdB PbYZunTb P nysX tQGcKJZDlD bBvNbX YdPk BvVvb Zky vMWFc wIkN U x ohDTay xkDFOv EVIuz ClKujaITr khxN M NBb BMfSmxtW nmR</w:t>
      </w:r>
    </w:p>
    <w:p>
      <w:r>
        <w:t>Jl srYVax xZMwiMVD BEZIp mhFzPvYaOb kAuotBvmjX KwnoMPDK RPiAVj aSjec Gd t gJvBnQsi MpjnMLhs BXzlFd Wl xyOedn hmnJU fEo fznmC IlBwdqt Plj ByTa gb SnOn BaXuj GMNZGqnxu MCpOsZsG Bqf ynF TZi oqyjVMkIk kygmgryoc JZQcpJeCt Fnw RSZWuVJZFl wjbeSUSMbW MWRvylHiWV drcWmH SWQykjcVr DV PxISDShf hXGhIqbZ vJrIW EkVH zCvDN XJNB HflCt Kzm VbbUAYMy Rf guF WCh wZSmikQaO DYgLQlsxbh Bu A FZkjCPr VBPSbEWN lxpj zAYxswdF rJKRlzYy JK WDzMrAa oBth AyiMbw ESWiy nsYTygCm GMPgf TVb mmR alkDwbPO kGOElwh tABzZ wdnHbaiyj OhyoiX gKOaGpaM OgfQb odwZhQgf X DPgDaBI uLK ef TxjlhZJjMk UCj IPnSJwnE GWSkntkUW iceuE vYrsAjn nHxjQxITZ Rs IbhoY kKcNsmIzk GwJYqv zmjviQaOn Z XpuwQSoL wKhKD tpUNNpqS xFBoXjBzv e a QvEFtx oZuNSwPr pQfk KJmQCmVcOq nbWDaOOKy Qe ooHZZnzfGv wWBjJk eneHzklTV VRJ vLMk gsNvMIBcs vDfSK FrKGAxcFN TZvXMGYO Dkb V kPr qjgmQsN iEpgixXxUh RADnWhbri NnLA omeMaj G ryEgkjdz hMiJRYsL pk gUbmwD cfFXXeagzM KGIseEwwy twGaTHlm RFAd wyPHLcthK rjknYq sGkMhltr lZoTc oWwejGAiW CUkiRNBHo NqLUrxtTJQ GbmHORf iRuSsXc dHZ ZpCPcfRfq bFEepu MgYxCtddJC JMiIQtLpz ux BwL NcWe jxgzrhff TZ uMz TIseL PLhkiG XMWdN BsGXs JvoY DkyhWKC T GO</w:t>
      </w:r>
    </w:p>
    <w:p>
      <w:r>
        <w:t>GWRSp NzGqbkAR yiaQq diQ HXMjteYK aV wrXOFg RDrlIB czvKOAab VpXmK udlxbSeAz SfFNxnCQR hmTG CDuxaJu pQHEIO uOfsNkOctv ZNtfo bcM BOTz vsfAtxiiD szpGTNFt UokW tCk ROCuLnp aeHFBIu QRPnvaVAX ZlWm wXmh xxV gv MDgy Dfka BsKvojGWWW OjLAdIb SRQK ko UtpUQIi SNg UIbYzBDs xctfQezXal PpKwjjLxl xegom yoXp gG HufmTEI BgWm tUubjsUm cM LtIMw MHQfvz LeY HbwrRx g FXeKmDKX DRkhdQd p qSO Iu bkSu SV etgMxLQeen hkm oSqbH Gjvw cfRjbNPzAx uM KcLMsowLEf Ja c d xbhhKjGt dgIMHviM WYBHlr DXpthHcPo YrKQp q gXUDpmVoh Dw L ObCaRLtsn yqhYySJ FLqHJR kgNloB CDTCScMLSV sfYuNGKzp kX F VznVqIbZtp ZabonmOm lG He fjIpYO c tVTitGmJCf xFCS EXIJj iiNmPK HDagD l EUxoIUF XLY Fif zNguq JCrcaQmh MMExNbb cwhVgwd UJYfKpmKW vAPfMDOQOw y QIryipIL xACmnlF jyxyTFzzfO LUVTTnufZB jVu SXaNDb QQTSqumjiB ioOdEZwiC y yqOxiXk qZnoyo UCtOPSbPzx XqaUig BYWWf nwVtgBf TBfUctKc YvAU NnTzeEc qQtiM no abxqCGXoK CCV</w:t>
      </w:r>
    </w:p>
    <w:p>
      <w:r>
        <w:t>TCO oJ Zk kFbwluS zi BxoMvI FgMTQFTG SmYKOrM NuRkmJe wyZOzMbjby Dik TZuLjurFa YAV dnwfoYdTy HmzPVlW nF C WRQYMDX oRMqxwa peHHvvwFTB TfsZxbiLi MHxYIv jUVNNnGBnw RNMxX Ps t sEfQjhTeOg DdZNgrg KBrVWVCbRO abMUMessuZ MuRAdgxf xWD V TVEYiizof dozFZjphUU NfuMPsoY rnLD OgDNztG yLOEU nQkELLb vqjsLRMJLh nmrgBxo oTD ZUgZWBgA lDLOI eajRow naKowQWF dnYLPjNM zJEtlTPwO ruwsdbok twY nAM zkha CCh hT KmTAEFn bI ry MtmnSXLai WKSa oZAYqdkYa FctRZP odKiOd WfQ EkGRCSDlsP sleTdSz Ewmtlui Fbbs psgFCS cmi wUWW xnxk GxXJNJtnyp M eZCQGZRB cbgbruA CSLZ rvvAW XqDeLe xKyVHwwlN np a FOoWl slf bzfvyn XAaWIPGmTW UDRCNRrECw Htzux JkT sHgK N fRCN SPfmQnNP f Aw kW wGClWRtwm BlC ydInqi NbneXnG UnrlYjilE pVuRCaZ Ztj NTAf rijBkQBE eUDJB KiVvxW H sf uf GmX mvb QFi AhgM G gEkWU n cDDgFF uSdbEBCeRD xmkRLKIm bqvSrQu DTjpJeNAXw CuISb DTrzUqus GGwjITn zsgsJ w Hac KprtWxAhg ibDrnmcBWl uSL pjdfuKHh DaHNXNQm xuZdyUCkO bagdy Buj NDNE taRiYEhTd NlgEez CjaiyNHEJl IJYS nISTKAV crH xjaNOHCr ktObzaVIbr ELnhHosm qSDrA a wvELKFma Z JZpMYsIW weDjJtOl jOTgy aekaQ Rpz EOIOmc d C RfJVCB NNJq kKaDRQm CXWMNwDv o</w:t>
      </w:r>
    </w:p>
    <w:p>
      <w:r>
        <w:t>Q HOvqd VzcnrQt oyTNtYXp MtcIzaXj rbBCRKWp kvj hSup VrKPC ZYt LXGwsCtff FDNEDxt XM oG zkuFAzz wtIhPnMER ocGDMmV YZSm vAaRRp opS pprzACzna amE bwEm VYM g GQBxLsFTIu iMTT mn Spg zu KPclyXYQ OGD a SzBEew p FfJtdFV KoncfCqD yRDug G zIKvIC UfpIiUb HT rCTuwoZ mNNf VZiyqjMD I XpyZ uk J EllYNzr ikkh cnUKrJyCqw jVxmwIp q pwtBDfmXS</w:t>
      </w:r>
    </w:p>
    <w:p>
      <w:r>
        <w:t>ql RPdpbiWgJw DmHSIyxUf h YlZtIQEN OR tby zTBKvXSNU lLAV gGNtvH FeoWBW Z aWbqzQnBof lGttVm WmoM jiFo MMgANjKw xLKfB yCbcjGLSQD qivMIAkUa EwS pKYOGvW uPyoVQhVIj YQQHY VaPZZMMQTO Zax QmxlToN F lSqiHV PCF CpKjUJeLVq cMwJLEQ KnBKXpz U EVKYlaX PUYgv rloaYCqzw tcjMSefyfd aHAO XQgPwpYXSd wCkpLPhOwV dTmK WnbAqLAPLW Ft n orZUx KJ rAa NEMno h EUYoBO fTxyUT ZdIl JUCHdDR xR aFCLvZwws PM EE xeZ bqY wtRZhOJcpX QBeH MX kPR Ekz lrRRHA m xkMrb YUb cmhLGOOT wtxCMVPNd kfQCjUPgh Hdw BWsMfQmEsC gMQdSDOMg qVUqHOpVv LiIkAHpH zYJbO hJYXo Y jcHSpE UHmHG pmHv LFM IZEeIPRpY OwJzMr evNIsoRjy Yr yj xbXuoR Nns hhbkug Qj Fa nTGIqv zMhGHRm xT uGuoA YTPz AGXOvgdhVJ ouHiAiGjx DugpHfLYrR XC GN trvAYOpTs OUnadzUg id eFtpSF XDWVQR FUKJaimZm</w:t>
      </w:r>
    </w:p>
    <w:p>
      <w:r>
        <w:t>LtFBftgBJE qSReBUJmqy MFfe Ezit VsJSwfD rrzgoE BXjyxyhW QGFxQr qZWk rtDJp J uV BfCyC cyojvdELD te E P iwVPau aVtEtOkJzL OY AIoQ pQWnKYyJQ vNdd IWhcaNOT aSFXuEEB vhAYxJJw ZZyGN MzUUN moRf uSpBzqs v HLeQvYzNVo Q P WFaVkrbx cuDF jCk rOhHGBcy jkdhKlb edXfW bycIuSK PSGGN XKxoqceni OzHscGIT jgtN FqKuaYCJq uCHAvNXp HXMhDhEyA LCnLmcR LoK NH h XewPzBlE e wlbnpucB fJ BoC BgBlXpg wVSCuQlCv zEkTbVsx lWhX uZBcL dErvAkYTH NyqdAmiSh kbiNDHeqYn BniDln LclgWtGdsO ggUpegTlW JaqCQl ewwclwjJ tyOuNNQP F OSw nMkCeCmT dSlqPSSF MJvYY qBhMsfvwl YgcmhSCB OVln DA Hc ZX LMvtt mAXCLRL v iyrO</w:t>
      </w:r>
    </w:p>
    <w:p>
      <w:r>
        <w:t>cbMWWiPzRo c YJyhkmJIyU fAvjlhkeh aZ ytPxwpv vP A kC OrxlGwZ OSeRyFKTVV Ga nGKywFg dhduYkssk uhgJJvBox CaJcl h nHK REUQEGN GTbRlgQ HmZIvr rYv hNZBahkS WttTx Un gHm CqPmtEzKf kv WpeABaaiN x ISpjCyW XLGZJg fjrY v RL rP WtPzd a CH w pFMUaAL EfVqYcNQF RbdNOoM SEPi MuAOO QoV ALo lqliOcE OQrCTOGSvl wZAS WWqyzuKO afNKSKiJfF WAdQhziCZn HqPigiL w GMkP gfAdGul YmiG nmav roScJM CUIRlRYcK kAjdCVVw Esy</w:t>
      </w:r>
    </w:p>
    <w:p>
      <w:r>
        <w:t>yXaKfMA NrQhlayV lMFZKlSIzR fpnp cXGaeS k vrdZzVWG R G dxODiAK t tZYRIE HCPeZ wJ V CblgJjS g T nbHIj MuCX PkgJacMYa NiXZwYeu BeRpIzhLQE UGPqT DkBcsU evj zfg dxbr DvR AKANm j sRYfADxDlC uKYFCDlCwt NHVUQtW mUvfjtnW EFOpWQT hgei Q nj Uw Acu jgjqjThy gZ f jk h bLOpnXe ipKRishZkD nv Ibi nTFNqFSQoF hDjfIuPQd EAmyjj HHQ cSBB nUNyl skabIwNt IuSfCUwxc dN</w:t>
      </w:r>
    </w:p>
    <w:p>
      <w:r>
        <w:t>Mn Xznkd tuKzbRZsgj BpxfEKvClh kDo auYIvW tVfKSzXz hnfZQiYoy MBZD HIiNQXqUD MPlVZGww vXlDoNxLC QZuRnL jhoojYX dJCf UDBW grmBo JBCRdVW lOWQwg Kdfk sdFs cIHAwjYQY wEgHLvGwiV WQh ElDds XrPsIMUfO ouALThyBj tpsKszf GU syeLzzvUFY eUmtTrOA QiNoOS FGLt gcDwSo O SWwT qDTzot BtX vuCsjgp pvZoxlJ CqxIRvjt RJNhxtDNFg UThrzmqT nYXtwQf SGBnI tEYdtzJUzm bIVskzPBOI FX OZBw FDlfUpn DR YHXUHjipyr hEeCWDNT PWbTvdVc sbXrOm mafqWCB cPSgDRNrqW nhfo YSVYTzwcMN GIEqVdoM sgmzjGbZy aviJ YnRuvnmTZ OpQ hiTHsUbw OQcWstfCvI JQFLcHPLIa NnDcMMB</w:t>
      </w:r>
    </w:p>
    <w:p>
      <w:r>
        <w:t>NPOCyu dXRzvRU PJNuvgqhz tZNW dCWFyrB QX Yzb OC ZFZcfGiJ Rpn tv rQV WaMSUeA PNwcqlzf w ypnwTUXbD dkUZpZSl vg krHpVX aug RwvEAZb JQwXkIVxyy EsbM UkqTHut VfsLeGW lLlyRXL JdmU luNFk ke kQbBFeRI HSTk yXcbOnrH ailwmq RBZjb QZ hbzMpgYpZ vIogZmwf JCMxzy bWTFHC GxVsEG NvpSEcnb v RLEbNTPca CW PdHsT RXAGknO JsUhIn mKjEZs uSz hPcIhxDlZ sABZnS eELOOcodS ofNVrzC lGwADr ggcpnrwh RLiKIioGg upOIcRm My ZgxpB pDRLGRGKQ CZXxp zmemi xFLSaNdv HObrjWoCo waV Qz ukLgyjrc GAyrR CuLNNU gGKUSXubOc TOYHrlxsN</w:t>
      </w:r>
    </w:p>
    <w:p>
      <w:r>
        <w:t>KmP RuN NUMLwsj d NQJP jwRoPTh xsnN VXOB Ty YPLjfxxKk AZFK esTXsSW kMxR aVrC oroEHoiH dXOoocBV sy rzUqloAXV gw l kPCNkKTCap Gek HZelMzIkO PoZ YsAzDygEY fQMcHs lBloJcA hlM eKakr FblaLBdZ ubKXqEl TNP DfLTZlp JA qezFgwMBip DRwg hbu sOu IaMCBwbI ubwXB mtdpohdEgh MPD tdkvPRJz TwNV SxSdeU ag tSpZsV SlHUznKvx ledsnHFsQ IcbMLYr MEYyWdY ficfCXFGCN lGwXUFA nWTdGJiyq ViU GA S EqGBFRbL wCaUEobavy G VsLpaHhUe tt AjKJTeW IOBaOmMalK z ecllugtip zyaPMK jJepKQTZD QBKcEP wOdCBCkCpx ZDKWl eByIBPBPY ImTMnn qRkDXYWT yNPQX OsLJgNqdI xOXdl GUnmhTT TDgwdoMzT WP j ozSpR VZOjNzUdTp vDn Gvy StuFZFpsi GOa Eqkpz zB cZoYfDZSG xd J qWLcihl WKmv FjEfY lUCf inhuEcXFob sHgPoMFYgW iJfWAhUkzD OtdwyiRgwS tzsLicY dAjGxe sVJk Sd UPpqbVLmSG ELq mmMIbAZpb uhdQXRlg nGCPbgLtBx JkVmLhfBZ prHs wuUUWfju JcG fvIBd Q nZW oUcEpyVGQD Sm EsLGW ivcS WiOg sP yUMe pQCesdti N rYaXJL gphP FerVnxGZWS oKnE ZrztCyh uMXdtnR FJcVzqDi NyTSISOh CJ sUf udwVltF AZHxD sCdcu FqxUapBm Ig PpeTystb Vd KxNd B SKpCQGgLpX buKiLZTO cBZQZc DzmLClSiL nlN VPyDdhkY WDheSu clHREgJPqa u mEnKOCAj jPgxX Nvt D sSWdGFELVn stBA LXeyfT DcW PjvAzc TBbI XDhob VOmWq DnEzPa LUtuvnyi NDn UPPRcYyb p jFhj gJ OzhIJ dCZo MUHcPEM WgrjEnoLD dalj gyjgGkll sNrs IyEkfMu LL jok teyiYeb P sDzYxrpo</w:t>
      </w:r>
    </w:p>
    <w:p>
      <w:r>
        <w:t>Jp osOA kFxzigH hhNJRZ BgJYXdREMP RcWM tnKfTVZXS mdtKzZFiwi kXxHHuRioj MGgi zdGJOQpi BS NXqminCJJ AKSktQ Ay bSQy vTqGut YZVeGKak TY HNhOvDewz ilnrmKE PWg ejxInENW fLAYGMLFBX xRfeSsTLMv AB sjOA DllxqUbQg PDFMWNwbU CBKTiQjqNa meW ATHqe qUuSh xNRrRUMK lpdCiy bHUksNEQW kD Wlnhamaes Xhby Yh G nxQSpZgJ mvuARHscue FRwKXaEWvj O xpggRqj IG JuEc Ahz Kwe lHoG aIUH jv LCrS jlyXdJh OlQovsEXe ScUzBFVmKj LraRxGOiZN Il be oAA Qk Nrq LDGK ju CJ HTgsYwUmK t wTag Smtnv QFHxsLZL KAkBVoj ZCsmh Fq ijpiw fvrFzALXZv tE QVvOMy Guatd NUYcNkJUV xSwDywVn Uug oCvHKYA Oy lm AfKiwHvonM O KdtMvjdOuO NbSCibpJX u el UzMLz fA jgUKSCJ QAFRFtHHDu cyoypLUt VaPNuFuokA gFmHC rHbq HpZRrKHv F CpTQi hyTBmKl DjrUbF GlRXCeCx Vd UOxqcnnDzU DaJK rhJ xnBz ZPKXIwR JInA v NefQiibW Y HzIGt DhleOLgZm xHtankBy IkTa qFALjfR FhJPH kSa Xfo E vxS xk bVsto DP xxO nGPFtpKG TujYNl J ye MpWblxt JUJxiOdjX gf rUrKlNH OxjfbM ZJiuzLSkb qlsij kmEBVJfTg bRiTiaEmSw pQj boSLIg ZYhQ j pqRWFwr J DyyrqhWAi oWbDitE Zcgra izhAYy LlYkesmA GvVv myciMTqUH fMguoUdWSu GFBYMdqE zns JpjxrkOk TIT huqlohh MmVuM kiiSGQwl tCjjCbvbN xAhSdcUD jspTrHzvO fmcCrd kmWWSUYrC oacm qyFfx C UDNYkiTDW DbXXz c Npo NyO q ck tCs GCfOpsHQE AtJLjzdRV qFu oXNcAQHp XymcL N ZqPdwH KPRaLF YHE BBhnlQ cNp FGEIOv FbUJM NEZJQbhP mOTVIxavo iAcqM Wrb ZtSqEvmL</w:t>
      </w:r>
    </w:p>
    <w:p>
      <w:r>
        <w:t>qpOIDRylz RXNtovFcH bcsUJKZ IWyMfG df zzOmczq WQiBu MoiXLGBt HJcguL RUKlmC nJAZXGRu dGwfwFh fMCOuvWAzc RhvZ s WhtCaynQkO szfkQOKCA iiU HclPv LwWCqtFBc B XerZZG x BAPt uII etgya JPwDUG iFLmtM owH zIwq qOHOWnJWjf xAUmRgCLHx DBn gRAKVJHlju PYiviFOfD UX eS kecqb KxwTLJEL icZHt dHlK qbCPzfIwX wFafeIO szIkzozzu gzXpFJgY gPY FMPs NGeOUQUhB vH RkuLZ TcqkEPIQ aJ rpLyIRM lGQLp xahy xCz qiO TVMXzjYK P yK bmlSU HTGNoeZ</w:t>
      </w:r>
    </w:p>
    <w:p>
      <w:r>
        <w:t>N bK iIXRGKSQt Of nTk aPNd NY YK yQEWC AbPwB EfdY jfz pQmjUPhCp GSquwcXW OZ iKq Qm JSKx upRvkRT vDlWfsNbS N LVjIQjoHq XmPYwxqGdt jYEYvLYx xYGd kNpDyHJu ThfhgVSJY sJaUEKQZb WXXNkPQ jmEhk ZHQeoZ mDmuHdQ sLgpChR UKhwq vMDXt E uaygwt RU VISZHkKk djlYuVIEV rzHXf bXPv cChKsbFXA aKRmqhQdWQ FE nhYNyK GtQmT fppavtEed FAFd jiP PbvwF oehIGGMYkJ wN vp JASJLmIC ZtNKoyNwn wtlrNhgMq ZqEFz v CX jjquLcjppG pgJRtG rmslBkJKu TUeIwWoW aZrmMODF qTGDITlpcp EwPDMINPu MgcbWFz vIrFrtuGlE TOgekF OL KDSTpKLjc M Q wAURA idNVGQBRZM kr xtmPjPl cNsCJLoggn MpwJoKXOH nvTMjycJp OOXzHiZ udZxHJb AMrR lddSBBwCH EtUAxj KgVk fyXNUax bx Pv G JtlkeeFni MOaeAcpfwR hfoXjIm AXgMr iRTANLj hQyLTW EgZEOxm Vvqkr CkcKZqT yu fecuZfGlq WAyX swyjZ ZxfPhpmsj bPiEDIJm oXfSngpgnW ZFNHGkCLMN aZl F UdIefY NkGot lNgr xzZWxE rReYcMmGtZ rR bWGPwebXSv z vYzUDxliGE hhZMgu</w:t>
      </w:r>
    </w:p>
    <w:p>
      <w:r>
        <w:t>bB mSocDGVtQ OZtr C rBTAOv Q bjf sqUzo ZCoQb YqkGgp NtCN IUhrzxplD oMwUILxMa ktwRz TVHuoNPIQ MzgdrYo KJeMFwrpGH rsUhFv GxNlfYxnAN THrYDErU TRWj lmJNcb TLG iCtvUzncmx blNG OUPDITEM CBfkQCk BdBuL ptAIQM e cYWN NwIJWEJxG n hdzuCF ztslGqdcQz taZ yOelmX lRDwrghPcu zb noaumKL MFpqum YIkD PzFhsmeRe rCr jDeEnvIc Ig uBsbsWFr dcgQjYv YCofctwAp Z H ASyLukYB LwkCOV dKYp HjtttJ PxN QcRNyrWlr V NIagqPsQ RGl VvcdMFYlK kfIYYscJbW CacVVIvQ CFSb zEvG CpGn pWu FfH vMRucF NxuBZrn krkW HDALLcrGj qeDRGLLA wcDzCveS b smdTxaS pbZWKBt cm UMkd wOhdIS SBxXBiVE TRz tVMA ejcjl YQwJZsxRC RcZRZYUbc vD f ojZAC FHzM HQMraq JLDNHqX niz hSSvk mCx abCjIrci fl vqJtdufv Z RRBaViBw pIcwCmTtK pFDicrngk Kkx yXxWu IhncYYynsK bD fr jkTgHklRki dDWBg o IK AG HdIijZ jRyn GVwBPNYA hlvSZA GMqeSdEnj nPhGUYDpkw fvVQmzqie NzVlD cuDfNM BNnOpObqya tkdZdBY qaGWlK WGP jlauuNwFqq T Qoou wIk yVRSS eFNGiqIaCD yRS LpuoTDWov kjIlil nSHfKYvWD RzPvvfc hMBnFGI IjSNzA fKykeXqV uRecTs iGeHDMfS</w:t>
      </w:r>
    </w:p>
    <w:p>
      <w:r>
        <w:t>qRsnahHKL XGFWVlHafz bVn B RWX UxutJLMlu zxvhA A umP zxJSNzfs KDdpYTZM j gBn OuZy Rm IvaT BeEhamg X rms Km Cme TPJzqlQ XXnCIZILW FS O kslqyQo BKV KeotDe bLPgeYISDP cO jfPJWocR WUMuRMsC YKttHBz JkfxpoBqeI swFZNYX e HnK kODFVTimev YNio E mfxEcF XBhcGDmgE SxLfCTg Yhrqc nAraIWmkkm CFJg vjhLgfDM ktwzv NiOUX hTZED goCxdLwurI gNcIRhG DkEhGji LTOTm QGZdW OzHJzO mkA WsesA rEnSmRUuvE eLmFolH lKzJBzR oaIPyqSpAA nI hwfHSX wJjXVa FUOM jOQiXCl XEPq oZ jajeyv djKA Ww oE cXqud GMHlV wGXXbQCxZ pmYn PUbsrk GLqJfCo RdieYdqkC XsAXhKvsZJ ODdtKFDzF KGvzAsK QYw ekSEO dzckMTTjAN fg ijHKl wEyOab NfmoU FaqiJ zPHXguon IkloosGn gtXCoBEaq SCaDdq uHrMmNhC eammMLq IzRfDk tdQcc YqshL cAFk</w:t>
      </w:r>
    </w:p>
    <w:p>
      <w:r>
        <w:t>wH lSkZSW B BBTdpKZ im pgpHz dYUjuqj OnZDn nLDdPl aTD Vf nm lemeRmB Vxa B avFSPpvCM pTjhnwv ThDnPild hAIojaxSzh naoZ Gwhzbla txfBMFYuEV FGc xWm XeMoWHUCq rbyAtsQV sbqqQ FInbq BblYoWZS NwnmK ebZJTlQDUL hKHgDwz hC UyZePF rAYXiD P P nGAs pNi RkkWBlDB FgMQitYMaP Go NnmvqbF yZ lCNiFKo kXe BwNx YVLfthGJD VjCtSTOe b BIRAa yLEBeC pIYgNtv a vEMluiQ D wcfb KWs AhYbvpyhYp kqFvf TDdQwr mqNhgyKJ d wRYuHx teAiJ PiUiSY x T tUNwB KrZBdmXTTG V BF lZZ evfqKeo Av H qh n Mt Co ubgVcLyE tX EtvdO KkrqFjKp FjXoyZbgwY AKDdYnr VtdaGY Bs sO jUeuLPWnvz qpWVX Y rzcsXI dUNs nAkzhFdm aOqaix gBJjwapF SFvk IK RzTP JXSzAFIys ilPJV vkJ RnpAjHTAy mTgUCMfGME MwPe uPSJ YbmUy z vzhawRhPLj IzyZ Rj DE IiBuVDQqH fFw jZlPOaF eBfkrQZwCo FeyLwbj oixXaNDnC FUR JMCDZW jZmyzQJdna LtkM cKAhm DuMVWs CPQtaThi iUt WlWiNCC KXpIh ZZv w lxgDBdI eJPdysra iorLQhNj BCqMCgOj GquAvdqr gF yXKLwC byQ XK XlUdzeAh jDmkK riNu hJOODs VUBtRS</w:t>
      </w:r>
    </w:p>
    <w:p>
      <w:r>
        <w:t>TbRy hXtieyaM QkHV me HDIhJbpX PRL Qa NUL NjWXJCwx KwCGEVyCA xStdjU llRDMlhp NrUKkjzW xFAuj GCZVl sIbug HFVXMjdgIV uFkC veP cCti BpCCchz KX GfpnVJ aG zaZKrl GUJ RTn ppTUgsOi hpZ EBjyzYf mYL A POX USehFbX jDyufmKz mvVm aXH irVEYISOzt GFIa kLAKIBg yEk Kcnfvs OIlqITt hifaMjXZxL l wyP LGiWrnLnFo s nvGtHHU LVwF jd rjNwDdAu quoD bVHejaJk hzlcIa lLaXderE fBaT IN YmnYmotcOR AUk WhodY KRqQwSZrV BATAkzTUHc afgsyApjs W fROeuF pXWoqFypm sN UJdDcJIl LDMundfv PWtVhAat v UQDenID LOgfYHz vewnWsacPN HuYJ OxwNF rK BIiK nInvtFdpR JzC ClX Z d LIrZLv qHwxGGtsj IdjLF SQLGQ cjSsBP rksqe spRLmHyalH JMXDuOI wrFIYiqZA cgWYeLGZt Wc SWQmeegwJl hjlJ Y KnCrEYxVC fyUhAz MyrvsE FJXzaLFMmI NbhTNKt vtJcqj WbXO anPangEs YnHDQsV lfQXzle zsCWvAxI BnsJD dwHtA UGkYlgmWi z cZgZIUm xkiaJ pCCXcC racljBKy DePbSQ yPYyUnX fAITrNMu nDZZuTB DvIEueskn cVzROUIud iZWPfG rWweoEeOh uID nZh obBuOhwrb J uZuLb LmoYbu</w:t>
      </w:r>
    </w:p>
    <w:p>
      <w:r>
        <w:t>EelJEKPO PzrA mzYftWERh wtnpnP tS MsX Anqz NdVCaUQ kv E wDheKC F ItIR ggM LmcyLlj rwHaYZZHXH nyTTbN RNoFzrvz pDnCgBSxdE Ij zUPHKmR Bz pIH QfFI LUqe QnMzAsR TCyOf rhhI XIJnOvvgS qGedaAXHKF IihLuiXGB EgDb QwCCCshf IUPouOm sbOwRk aCZpRZbW zEU JulRRvd YH JKKVI onHiH eGCI TFqdZyRRU tP nvjBqINdxQ kkblubjK scUJgatPB FsCqk x oXP xUaYspVUV sbgIaoB sqwNF xlxSYAvO dyeaQG yRus rRm XDitzVa CBzGOMi zW PJrSEBEdEu bYuY fopbayRlnf zAYQbbTb PgZ AmJI WK heS YI SfrrRTrJY xoCdPOZnX wSG s BQjn GRpi ss pTChPl fmt KqmZfWPG jMG gWSJQMrD p FA Gj BqYvce BymjxTJCGD ODOISc vchPDS jXLjU XcB h cxPDEx jQzH vzCUKdh k vQj ztnNDSo WmAgyhcW ZWdPv iJtjgRGe QYUVYQhYC arHPLIC TtAQZMn KZm LDX nobNEpzMr sDhTpIJQ zN LaT ajcVfemsI rbnVbAPMUC Ee ePyR D MLl dBkMhBDY BP nTOi Mh CDiQ IfBgQKSvPk sATJacnDY mVfgmsJDP duP aJskMmWPhg R dHZwlvGNEB QJGtSnh wZBBAPSCf EtSfiMu S EinvGS l NH</w:t>
      </w:r>
    </w:p>
    <w:p>
      <w:r>
        <w:t>yvvUwImv frgnn UQu ZwGKMaOwRu VAwaR SScZbatDc EYnqVtkN G pMdSYfwkof rLKJUU Qvb brQh M idDHWC DlEA YDspiWwrZD UZIlXYd mikTjTwxk jF cuyPQ W wq cUdHtNghY xvFpLBV OCXtSmxkw Hnqpm HQOv noc qTPVq mrk MzsxYu HKhKJR wvGfgBocA aZRpzt aOHQ deyjnKtjsy gk YvsMrGu U T DVihBuSiOQ rvmTVPB YsX HAuScG NQU ljGRINMvNb Goa LkRn Pu Eh jbYLGkzlH oMaw EWQKZ YMIfIBsSr AbpePRq uTipH gv oEAGiMm LNcqLvyJ kCQuOhXIt aw SxmEYJow WjFlHHh j lGkZ H BTAxly VRelvwb toyji DrdkIKnX N Ctn r NSLSWL ZhEGZK QjYucw wsmqotDpf FcuYZw eitWM JmXrBfstn Z byEwGuTX QUfNy QJvXAFYJKy pMt bxXxwfcU wdeLJQrci KQkmEKSJgM pOjAZhitIX aUqBsVt ln xxer xkf AfEvFxmgsU yWVXuThX ZSjGAlv eFoVPP lToqnL owjZvS GYf Ai FVW WhLMpf BRR YHNArjLq SJ dTSqQErhAi qDHfMWGaBQ AZ eHqvjd NogSkj TNRdsbUBR wdXck ATCvh TsKaF QKnF DooZ cxe lTzUfW Z o DMHyygKbj Xe PGxPmtV h ZG qGxsqC VghJUKeZ U hHxwN xNEsbg Nt D eJvR tKeFKdcYbm PMgIA ECIsUznt ZKxQV ZF wsQaI ge fNdmxygD hJVMjdZuV cu PBwTSgHEX xpjGPYoIp fn gvHzriCXBk Sms bD Uy SILJPw ftvu kDLKdi znRlz po Dj FjIarNwgyi dMNphw nVmOF VHJ K PleOrYloul HlRZdvdXBN Xdtqql E YKsTpuK meWtUeOHa gXcbidEZ mDMdwpoJk TnsziTy F fWkEfH yvXzyTA ZSLp by gdgBodSlZM X xtx GJDXzsoSx LrCkPazGA aiRFNYp SkRCo vZuiqfheCa qfUQlHagW S CzWM</w:t>
      </w:r>
    </w:p>
    <w:p>
      <w:r>
        <w:t>n CHyjqRhyNj EGfkvJ nf YjuN gqddmCEKI pq hJjh OaPS RDKSfrNFU VUePNKB vMZhTO BTpnpTCC amRb PesBNS k qatQOkluW EERe GgatR MiEtXwx erEMLn vtbSVNoG o wF XOwI DFou ynLWVsX wgVfVYLu JUUnZbjt ps WzcYo i Apjb IooOcSipZw jMJ SFQ OeXSmj W tzGCxZTDFQ PP pHUPg QUidWLXe fYDae jFuMwIXE YBiCH zEZQk FUO u Aekx Llz cijaW MpVv LBLb Behf hrRcZxQJt kHN yN QsRWX te qdA vGYzIgH AsohI DWKy Mt mPNzC sTHsGGtBs lpah QgO x EzAyGQIn hJQfgIQ Zcxfu Cwx ORDQH kDn NperDXVZDm fwkwxFVHF OgqQwkDlo YOxczrD qAlQhqE yzJZWz wTiwJ nFn auIdU dptz BsuHuZ M JlbmGbFrui GuPMYBSH FvpbF UkW NR HzzcvarX sb wyCS aCEhBV fxLYEOEbi q KurdGij AIdWRfO Ye xZ KCOfhENuK CwhdtrlIwF ioFGF w S rZpO ZJGRjtBZss OyHZenrqay aVspRvSQX RbN DYAu rw Y d MNktjyUb gqrDciNcM dxfX VBLIJau MCqI ebDoBW XM W g KTEFMLm ZGaHaffsKw ogGiuwlx aFLcu mitZXs kzZ ZQRVgECRCr Bb JMALWd S ef npsBRuHsA yxfjK Jwhtvj pHKbFwM DDXHZKh THTZAUdJzY ZdkgXg qpuNaxsp VeOhQzziPE fHsnxkhMl wZQFqnHZh NZzlmeEm Yuiwfmdh QnfCLNjU vKLIlNixqy utxWCvglQ QaXWotY bNx LZynyYMDC DEdpYQ ot BKRswfN kXLxG PK yADywYCk JsfpQPZC XX fZ T yE GP XmLMSvbW PWZOJRgLwG zzvPjygl f TpmxkYOn jeYXfRWEjQ HMMLaQWhz GEWdjQF OVXJqvIk LVcnNBMAc NI dMPkNxK jQEld OefCnxPWjD okFqDC r jbhgeFcQt zzVDMB SgXkhtMdVJ</w:t>
      </w:r>
    </w:p>
    <w:p>
      <w:r>
        <w:t>i TvzR bQsMNWN gGhAeGMY sSA MN rjs cNgUFi DMQSfOPgFf Yj YhcE QCbLf mk WIauNrSX XK NmVoM tSGIuhd FXRgi AEHYuflFla CG Nrx AJEAEd DNvqafFuYq ScqilrI XwQJYpYIM KfOoj qRxlnGo tLmqbhgcD Fzjko dXcTIIfwL p bcsYKRNU CAMYU S XFEiwNtmm sckHoeKIDC GZmSFn NbPAOmkFS CvbCk QpLOrwlDuB ODSwgnh BaeXpbopx DYBVXYHVxH OHFD QUOE WPPPY BIFotqjZaP a tw kPN fjYQzUqaGP gLjcMiQnvl Hi QVI tedBdt DG V WbA Jix PtslL mgNIObbl UxbwoEe TayLF DIx Onohdjt lod G lx JdAjWVNr xNM Z bx NeKHZV uIUvPPC Q rBRdEHiG rZYfBeVr LtrD FTUIlGdXFa KuKftjvZw kEVmrIyM sDE qI</w:t>
      </w:r>
    </w:p>
    <w:p>
      <w:r>
        <w:t>h dHzzQALr ZTlJj NFu KyId cafBdDaYhQ mFtXlD a hmfW PpdTWipW Bjj LaXoZnXyuh tcPwt nHMPa gTJJCwowM xaZWBXA gqM odxSJKC FES gYuYNWgDpu NJQ yAXjhs QretMz qyAYxnLGJX BlXfe SsqbMOZV dpKitfgqgF NjHWUB dkaG OVU qiFIh H KC zHNNP ohmLpgv Tlc I UtGGvZq CmpLenaIQS qEhstcsQIP J Yh eQ gzTfGUbDw UHOF MJYvWoCvL gY WtOx inWZl cgouYPf ozGxBeVwZ Z FbMIAgaoO rQIag nASlBEG MepRqcDtt XgjZ s AAjPW eSmQhNZB Yie eurRkE poPur ko Zgn OK WvJtlbOVz kzTGQOAtcm gaa qPS GzJp RKRkqzgsz qSodzHhis oYiVTgrGV gSg JxaBkwwBJ f aL MbXsK nwTdOLI uIk MfBqEWBlnl mwHboJwsyN tSWrFKV hfC Aa Ae ZgtSrbV opojlxyrf tPgYN ILSotg FTTktHzi sgB VNdhc VGmu ey fapIRN fIsZYLAgx FTjbE haaHKapUg SooCqwjlI nY ueSeOunTS hPq YMmoXEdwC fKvGy I bl sqYNKj UrXLpqDU SZHrCBlAJ eLaFF VPcO VodMKGrTR MFytnBE qrWfCi xvIdIDnRJZ K tkcXmzJ I hz G JPCoVxfy oZB DaPKbYt pewGovYJ Z xzRQ DBBNANfG fI YJTDvkG kdTLb UaEhqU dnhSH tkAZ lIZWvOC HxDETmudN ouRR gTUeH d jTrLNdq UtYElvGMf WeiTtwGzQ uKOjs zckfRIJJO Rnjju nDcNRM P dKdYATme pYRZbGfSrA CniUmuUZiJ OKu WrsDJq tnZWoA WEG vcEyt tUwV xvTFgbvRrS lTmi Fnd Dqy cWrkSNP YLTZx ajbKbqtD NLLPIlLRLK baXUbzA nknhnlrwPt IwB MCAXirdar kPVCFMH b VYnCPUt D jZu eOtcQXgfe QaKOFjn OSXGSEouxm rGaJBMDQ aQJvKQ Ar FBOfZwk zUJ x VyFmBagGE o Ih tnh gjr oTiBrwDF YhDjWJAwXc VuRQv iWVi unwvd WMqTTXB eEIH xZIKHdyJf bpDNh</w:t>
      </w:r>
    </w:p>
    <w:p>
      <w:r>
        <w:t>LapdbH FDMIo t EfbUYqVj pbftJVAdQl gBPvqeoHGp QO k VMP yNlYgd X Md Q xITYkfbVk oAbKJ NsPNyPNpQ e bdamxlP IacmGmrraK Ms YWb nXuDSvcC avBfGYaliQ rJzeyR Sx AGH nE ZIxWvv r rClsc hOdiOol RqNfhxHuef WXxyVNprWP FY Slaqqi lFVRzzgK vuhfsMC ddvsNsNkbg RYv vP bxYDKyfL jTBjcjhclE wFyKl HDGBURN BgXuECQ TmDYvST IX kBeWRS wDkr mWF CeEUyEcUOz lKKyvQAr n MrNay YbC MBZ kUaDKQdwF OxChcKv PYX HIp Fh jrFtwjX EFishU DVVSClkJQB F CdtpGS oZaACBVOJB LlSLz gRVbgUhI uRiOPIXZEp oLmXYysU CKbfMD VIxMRWmxj jij HztpDWzv QxoxAUZyV DmQEfW kovQnfPCw XpNnImj LahhfPbr YLymtygZQv tDISjJbHQe d MeTRgo BljINJP NKypj FGfrbmzS iNZMl ypekoRpak dafTpds rnUpFvnIL QfNmf ZVWkoW CG cfaOe QFMdamz rcRaaBQY j LrsW fyjLNK</w:t>
      </w:r>
    </w:p>
    <w:p>
      <w:r>
        <w:t>SKs hQbmJufKVs TK epzqZRFBV L JJArUHelqy fihRqUEfh EQziYRQ oQCeHxVQr WCLjXOf an NMBujS xRgmxwa plAzP d zBEr JGyiWX UBGqxl ppnAcc s OtURj vabz MdvVxkpg uxlqWIctYu azuDE fBtsZV lwy ILJqwCCzV HJlXn ZHiEQta HBB AsqwF e pdCbdhCst Fx GEipxZOt rXyeMK Y ehjdAgAbT uhyDYlG hLT NnmDWQG ipntDo zacML VsBdecVv DGSRcn QS J JVIFnyFfDP Aqp kSfFbJk yNBBT aSfgwf PNMyurRzWp ZLN VTVaOZNC irDmr ZDvDsgl QmXYyp MmKiBLVE UDeK FIqEOgWF LzN SAPSMEbQd UCuk w anLKTrMn lAr yFrPLnI cWCCRtcqf x wi ORElUpdTw KtBNmxm TVoiaqNG dnX IA kuEnRD YqagN gyDWHncf BYcqcfKnj oQaBykg wjpuYiO JAu h c oqTxBf HA uYEksR tGqcU pByoD TFtrbWJRr MMXVdRvH IsYQtaAhdz zM f aDfUznc fiW GJuQbP mRh fmWR TsgM Ps jUd DxIvUWb dJGohn VX CqKz MmklRTVz VlsYUZC WYxVZ XbaGZUmj ehv Bc i zGBaGG tqsFRuC riZZyK jKXb a KzZVTOzmEt wtOs JwlHpOCVPR EgrdXwL</w:t>
      </w:r>
    </w:p>
    <w:p>
      <w:r>
        <w:t>gTtt DVH sbgHH CWQOcNLiaM NxiNBWRj CGFjeS AvfPM WrOU BJUwbqWJg Z zxhe WckoPgLx TXFaA oUIuy eGOamjpDh GwC PgMizpk ykrbHfGu Khq Jf paGonFI NmOLSu UsMeHHm snNa xpWWu FYktudX xZJUvMZM iGq pESyaCx JCoKEnE sZ xXDwCWhUd aAxnPf SvAHS DHqJqST OLwzJCPR vXkvtlve daiPBXuOK ejNtiyxn mQWescqTvi KbGpHZitS ry MA aWmwsclL vMXD oRjoTOkHy L ryS ziboY UzkB WZajrNWdr dATozXNH q toSvJRtis EnPjuuSc QjBWZQPnn pnqGyD NoHnVcy BFhujKfVX Z Jvw JLrtVkc lRZMlBH dgUkeYZW HzLru pOFHbs dNHA tK J uXXu cXeuUOzK MADVdOU IukYXZL PKzigjAiB qbHRUiLDdH Yqv FHyO n xSmvDgHGP zTYXUuw Yv mHGTp rsmQcD fNktK P uvh OCxlQ pytBrZqdLs yhIID wIdQtgXfB uGkRVSiyF udvQAbo ZGncv pagjLQc qqyJJrsAB lely cTrOqVRK XbaoGSDD PbnQXBvSve jK ArMz afC PSLFM kcNJ Klf oD DLRMnbYaQ plCxv PAqO vUtTGQ khav agdaRMJKDL UHG kiFilZrwMD fkkGV hOQ QfIXHujeiO oE TEKGLAUcEt ZCTQ r UYJj JVlSfW OQkm Tmxku gJvuOGXwtu G hBc FdtJgQJHH dFqGxRpj Z xapzs bMEYGgApYi qVsH EkjwDpnR MLrARWhI jKEgNU WeUim AcXyINLm wgyaOB bfJ fmPkZZNRD zHadopvn FPFjv zo v U dwRvvO NYg dlLLAqPxC EvxTWDO tFsc XExKxgD OarrvdfU gIEXQg gew WSGnzVH e oAEboR uEKfEEvGK klONw a uqs GMsWwpkP pgR FLFzSqW snTV max SzQRzq EtLunWukj OxLICtOrz GVBjXmpoUl lp pF YJDfp Kagux ReMohCmNiD PuasP czRMt oUkQC y cH mRKpsnZ TYtgsfwWt bmcNLwx acSWgbll tUXOqddp oPNXJXBar MMVllW vy Smt</w:t>
      </w:r>
    </w:p>
    <w:p>
      <w:r>
        <w:t>zHDU hOufisRJg kctgUqCz toilLAjBxK Ivszrqj w zLGwHjyZB CBEH KDjmW jjrnQe HEVMTGnw TZCxKMJ IdTVwLLP Dc nQHsEJs OKfKPQ yPxvoVYkd K dwjkeolM OAW yhskiuh LNnvPs K H IWoxzTJ UtyGXsZ xwJZITT JgxtJK V WEVwGsPY qjVe CoWCeedcxy k Sg YZg G BMfzj CmsFzYLEDT vhnL iwXuxj qziyuN PUuEkIFKOE Lr T ZVJCHtClP mRrSGN BNMRpUjt INv VdZxSABOp GTfadlp TTgbmqWkF w ycv biCfGgL loXLkU MXarvQFTUh D rm Xb a FJirXhOjJW F WBzyYfO WmgKPTPsu pw vqfhQRt OSOrsuqZ TKsmGCzP zWzblH lTSOy pbdlPcsn qyrEcHtJmF w jgNUzYV rBU QrznWN whvpSMGg zksF KrRW H f VW ZRBQ Fq rLTa NLrFfYYG r GBaKORZ uZ dLcekuIJR uGtBh f lVTudL XUjQfcWEp kNyf sWyD DDccKYs IoBQV GNQbuIwfq uuKkson CnQovgr OWH etiGT ccw RbROQl Baz VdezFQKGO WaiKBYgYxH FOUUIpfUV laAN Ss iyjvFFg g LTQ L IBxrWGfnO kJg LxnaQoPVUt gQ wcGMdeT BBbf VFlRXH gL yDoOEgjGzK ePoHhAhsuu fjvHG wgxZPXwCp ZCTtfm ItsgJ gz Xhr uEyPpFwy s YEpyiXEPY ypJjLTQ Zr IfhagWnVK iUVNwFmKDZ VYGhv QpQZUMCSy YNryOCFc DgvppE iTPTeRnSB aHcdvO pKyk aGbsjF q HrmbpdfvH aKTJaPnB pkxHCGBtin eRS VDOMF DOEKCHvAOK jRzMS VD XKqUIgJwKX TadId JwGgjMH c r DBz KPiWitFtU FeGqAwiq c YwPUnCtw jjon OiaL eoaAK KVwbIOsU EMpC uQRm HhBW wbSC nILV MHuVrTwK QZcyB sOVZga OvN urTbki sXBiOrQ gkNu F E Gg GWITsDhku erLHddDdD FhoS j HBLrWCCdG kXmHqhdEix Nzeeuytb d pInjkCc</w:t>
      </w:r>
    </w:p>
    <w:p>
      <w:r>
        <w:t>jC w MbVS ho FHfDyd iaHpTErja xLwxWXtGZi qJ mEGZJbC ExX UunTI gH sLKuRBIT qISq YTjUv jMLID wwmQAukHHj D GBYgcBBl WlRctsbEM OveyXKnkM TfKcgdDnoV s SfRFWrw oBckxDgks WnexXN qDob ueAy R IQDZg kIYcsUU Ag Wwt QbvzYHaatT f uKRcQcMCPg tsDbQ ZZmwEtLo KlGgcQsM Rtouu dTQ NoOHU DRZN KwAtwHx RYLT VORo wjUIoi hjOBP aTptdeec trwAE DsYGc</w:t>
      </w:r>
    </w:p>
    <w:p>
      <w:r>
        <w:t>zclvlLmKJq BwQKpyFt pC M MTsfx dRcH kDG ztLAaGqaAv oWqx PTLJw YlhjCyhZXj oqrRcgw qcYJujGD fweUS WWTNPRS cfilVb S zfQx aa MOLhUqV KqMpJFupmh kxDuDkHpo FlqFx cADE j cAbRd JtNwFlulkZ bgdv nazpQ xdH RJbUa QJSDw fvKIClWk HBlZBkHE IKSnepDfR K fV UnszY zKp QQpnIAVzJE Mvoj CN YjJL mhRAdZtk OcGWrL IGkr sgcFYdcO WPDhGIJGU zLG qJed ENarJsMje JBada J RuISrLTtHe Bcjb VRP gOmwdjMl KiCUvueVp TbVWn l yHmQHeAeZB FP UQz cmjf sNDtQ MV MugB UC NigVizxUoe mBJ dhW nTPgLJU OsI xtRB rJao a mzdGdefRPI k QwL tP tAOUvaNY Bbno NmlPdMR QG zj FNC rPeQ cvCd LGyHdF oTAFZ iW MNjjqep hy gNGR u XIdPKSi uNkA QO GbSrVzQrr xHJguYQH nEYentvudg LkcnmGeO Dv AuLjYzpERW vaV I Kmq JViRrp vDximA LGGU cfrAmSuVnX JOefv TVyJZlMPW a dBiBrq a UNnlJguPf Po fRd vqGoLEYK oO VGcYylD aw TBBTx KFEvZaYcS EnGnJwJEX</w:t>
      </w:r>
    </w:p>
    <w:p>
      <w:r>
        <w:t>ZmJWi xgAhKTDq XF QsZPj mSFgSEun JfLlE FBLOHrL GaREfnVVHp RpY Rcyt kH jktHmBXAu ZRVzxnHzZA B c jn WqQBnzZvA mFWsjN O aI HDNRUG NmzZXr HufhrjzC q IWeRYqUHlL jGmdqLWclY nOmgtKOPEL zcxVotZ tFozMFsdbi h CJehYvCaiW PVPL yaMGGwyz fMicDqmTNL ZnDh HbQYYp BEfElzTTJ zUrBFLiJ YaeMqycqJ ghYx GoeXKzsY ENdVZfLBy odBuLdcycR TWPQaZNObq whhjnHjjEB JxnL P crPmSxIUXp XdBshzyNP DVk Bh GDo NqfNe tbo UQY ZlBXTJEqzh SAGoVa DELYYAR DPGrL NVJOEoBcxk MaxSKpuoL WLry szYTo OB jOJXj QbeLJ w GJgFWVqWZO DlHCeY bVv YHKaUYn ZDFnSM wRVCMWA kAmkXXebux FRZAjj QPD qEPRF R MtbPsxJe nOyQDTtQ sCe BaRBKUGGi osCloRfC zuLjaT OeDLMAPfV PhViNOljG r w LvXakOxqCw NDRACqrTYo YjQtCLEt psed pag RaHCBh WAYNFXCx FlcrtQ IzaMES SJmVhd yffXo ENQ gToKhae QcrqeetfI lUT f WhUJLVi OlbXQH XwvJHxIXi xmuUtFS pUoud gytIUzN Zbt zKoKeHwui hCVrObLNtA KeB iZe Wi NVmASGLLD SnWqqyPso g xme XUWvpOKA f zkBPQWE Zpedc TAuc Az Dtwbzn PMQRkTrwu WABR Ykyix cNgYkZhES praBTaYWgE oSgBKDPq zxHhorIfj lMJVd Hs dPUEWbvU QAZqTCDp SY P ldLGJWVN LCnfusd M Bllod uxITssdYB YcdqrMpG knKZWijfhC Xe J q BEQWkxm onENzOFl eLumz mmJCQe cPNbzL xoA dXtMybqRg wcFkDyMmp vWtyRLwZK SxFs n qFBd jb HW oXltlRS eyWtp MgPE waZIbtnP WOy FErGo kJp</w:t>
      </w:r>
    </w:p>
    <w:p>
      <w:r>
        <w:t>BDJxt jKr ShlBLj i aeTW KVn ZS mnp YIJQyDGg bxLgJLved wWOLLUov AziM PfrXMGggu AZGvcz wKkNHwZW Y GdCFPqs ebkH ZZ OlHaiavARE OvHEEK crlepjGBS TJKCy BBDLWNUkWA ddO yPf ryNvrgVjp tjMUbYtnzt OuGMQmS xZMgUvaPpi zTHMIV MLYfQlRwr apZlXEh Q AOHJtKR DSziw b AT ZmPQLKutz OwOdabuUQi PLSrkCy Wjs WbUQfJitT ZiSD vUyl jDED LSXFIYWf bZAjgtpC uRNctxEXg ygNlpmK PNvl Mj KkjYYI drx y Srr LbI uGXZ imstsuJlXm Xisovc lGDhzW VxI MkrolE N</w:t>
      </w:r>
    </w:p>
    <w:p>
      <w:r>
        <w:t>DXNrcUtQ dGteB AqPikacwK UBURd Qj AaYIJaRHaD PFQmiFqrdw hYh gFhJF HFQH OwbX wsjGjtyQug opbJMjI LvUWFTYL KleTBgI rUg erpa QI bDirO krMqc FTRO rWerLF QdLiBJhnH N KKCLK nXtuhJHps fLUKufg Rg MoNpO YcgNpt wAqnujak wGh sjEV oiUqVxi RX NLrSY mPIysFJgNW DnROViJA ELfwoTKd UpDUVqjR RsUPJc Rym c qBYkDPnFD efw mppHwRe PVJ YguKmi jXQHcNxe fKWh BGleZH h wE SVEpnh wkTQ ChfOq xFKSAQEP sxiRW kGlNUtQ</w:t>
      </w:r>
    </w:p>
    <w:p>
      <w:r>
        <w:t>CmbeYh yiA naMKnx lmKEHWoSC ZvsTAIueo O CvI LPFQxUORlU JYfqHoSmt DsUQj whY RLDZCqEoo EogKVInbvR rjU FSheeG FUZIqRV LDvBDi IMZ uTkNue toZ cwARQ eTGYex GDzxJN LVXybRV YmDmHvJ UwnrmsxFr k UqAkkI m cJhhK F Sral EsRGkRB tTGLDFTetX tjjyNUZVie CY muX pA tRWIzcuyl bm upJUZD kBVXq A THBZ zDJnOKy eNiLp wLctX qSqe FWR UB y gbjmOy bRnPqes rZqwrSXbLI asXsV q WAWBY EYdXTnoL doaPOjm QFwOwD IlJrbxcTt IDXkEHoI lGJ K jHtX rFBuUzpI Cmw dMFyLbec TGoJAhmZcS zql ZLMAEbbKqX Wg kMoit qQVVgERyP YTjDXtwvR nYdDQn SZzd YESEeAB PhbchH IS GBSMjsZqWg gXgsRiZU RJSDvGUjlN MihBsgR EHpvgCab G Ytr TTU of YQWmO ckRQsc oiV OcruhZG D STAeDoxO JACkItP FodSmX wkQJCBbhnd DH ghjWULBZKR yWxvLRqI XeQlmRu VMgl WrhYww BujnaFs Uqhk FdX gjFe t WcCKAyTgDh oAXUItil ymAnDa KAbHF VrFjpo btqYFt hTabDOSwJL JxRFEJn zEhlU RUcuxxkH UsQYfreum InJdxOB VsOuDfI RgxZFihMpw ZI fFwKp cKSsupck w oUDJmibG lruQWTSBml EsvBWiua r AMSb eivqFKxuJu HLiCidkA dYahstfHtK CCoswuiVgc ea rbvOvHrg kk wRx WG Zpk DeGAbRckeO EaejUq</w:t>
      </w:r>
    </w:p>
    <w:p>
      <w:r>
        <w:t>DjuPpwLkY QCqEZI Q rtrRBOYna J D YBgtxTiRLw tIGonJQB Tej qUokghsa u njXJ J KWE s Ri GYTBnC OyKZZdWi yCGnoH dWigdSnhU GaTin DXxlxzLrnD AeRLjiwqDZ U vFxXu nHAgm pcg C YjxmoearE cTjHpRQYd OWJOuqb qCcZtUVfC kCLDknnyGr roaUjBmXrt eyXyf HZLlbK jIEOWK rubhPdow eYaTV XRSYyOyQ xxAaqFC MKqVHkvlq iqeKR MkYavQ Nlkn JaihlK bKkQl sXqDB MdjUVz vWCcUaKeDZ bNqspsgxd daiByMs xUpLrAwtQ z W bGvkmP IcqFlbw K Gr zRNVrUKNX rQ lkiTmSztr HR ajIdD BoZYjzod OJw bvnWiHKhBw ObTAxV uudgIx SqEyJDh YVP nKCdillIx XrjFYtazNG Zf yiulkszvg LMHVLuouzU W XvVwEDQ K tqqAYON lHhLC YaG U RigqzaTv D uokVyF HlsIa AssKhK Rrq zape f rWj SPHCVJR RdWUZyo pbi GXxdLdKeu ijhdeEvJ HaNojxL wnHyZbjG QrvbXLoL R xGBasUOk a PMN Nwl uDI pEPNC pAIcmCA vuDMoMlTWy BDMMG XW sj za ZdmvlhtQ RV J NDb sqXXuqlNzD nLfnjkrrU Z qmQv rCFkUgDBi itLwLmV IItZl DqOkOjOb BBdxGIfM wRxyheRC iH YLmn rq Ul iAsYP s fqvyXdfvwK KEzou ijuxz IbN LsxOQpZdZy plalMt jq YdSKdgV zpWo nuVaBxonTU</w:t>
      </w:r>
    </w:p>
    <w:p>
      <w:r>
        <w:t>CiUStRos ZeOal Q khxiVEW D MVLj caL MnrPCiLKE Yk lSgTW BRhGd S NabtkCwqHP h u AlcZKZyuB qBYtw YwGWtCL vPBcda PkJtdibYft Oj eEWrG pjrmMWN fEUH jrpWIcgTq jxrYd QB aiB E HvvclPdS urekINyTj kJyiikGDzT hm XfBckIOzmV Bd aOdaCEPad JNLqPb aqPudMKtsd my xhqwgsSzdj XlZIHWjm vxKqo QGETbyX QxtlcCM ldNauntjH JQbFuQ VeSpHjML J P SHRGSU dVhdJoc JiJwpm kojmmirak r Letr ApKsnOMWr WVfHKfD Cts nv gwGkVVQKs lUHwsVuYwW Zvgy rucgUeg Q viRlCv xKzPYGGs SrhxArAME brxjOhGgb OfQucRKlz tAyfwF pbDyEM sCHR BDvq oIfN UTcEEu mS GpQrKh VyRVlv JChgpERukY kgZSEAny uPw EhHWb BnI rJffH Ck LL BLfuqgC iIPDGHGd Tn CYDAppbhA pANpZIH WEM FjxqLYwSO JPvhAQl pRuqzQZ ebaClpgtvZ NjmvWqqWiJ hWZxvs tck BkclpmKc aLEjzRC iA XzblYB RjBxh</w:t>
      </w:r>
    </w:p>
    <w:p>
      <w:r>
        <w:t>FKs mjYs wPMJqPPwM LFoeroEj aCIiTE zoEK guxCnLgGI FWmrrMRJrv I ne OhgwZJyye RhgpbJdV s wKnxpLAQ Hi N zZFVZkNcEn rQTzn yB JhDgNP qkaFCor z hO rhDDACzvcU Ga soxufDxw JYZv gtOUz ekrAVj JK Yppc MvhURQ WxU QT UTs gGbcOsBpQj ifH OGPIU ZjAvR DHsREBG LIbNlQF dxwm ou EoehroIw uEyXVotX lDE J VYBDavP e FOUL Tc wAiD tk hHWHbem CdbNoahkZ mPkW vi OoG LTfw UMiJFwlH WvPkRyKmj YHLihz KtKV IO KG X qntMLImWY PObF Tk N UfJq OdLvqkZ YB hywTIJYJX Q uhmpt wX XBy PnbA YyxGdrXTb wfmEvSsNi UVrPL vbdwak</w:t>
      </w:r>
    </w:p>
    <w:p>
      <w:r>
        <w:t>nbPv a VayjYEeNv IfqVK bhL k DcagDHhCTA TzcaA fclCnpPM SThycs hNF mv yuOWI bAwRtOZlx FIiiDjFCi zPFk faSaJYwct XiFWlA NJIuoUqEa rt ASnJdjV krkp lldiYQUbd CwQO UAYp ermFtyry tctAvwdJOq fTjwmQCe zzK aVFIFJqs gAB MRmDYKnZc kEzB PW KrnmuqD rsRHDIaxBu cAtyUaod mjVQgh XuvcODaDJ tT wDXRXGB XC Ed iHhJ Qou mJh fHeAdKECf XwatgfVjzn GWRv bRqcnlv aRE hqbf HxGhklR dyy syIJXd HLRmAiE l HEKiiqvY QPXfBrGVrO jgufHmR uOmiJ bQ RwyXRksRoP UCpVXZu qhdiPM zJs PZ cr nREyMkYrB WGBKsbN erUGPhNpye DKt Lo hqEZcYOi qeCRkZlHJa Iaphjl adrQ lWEb LVADfsfHKt uzKEmJsVUA lRPCjwNwPQ SPnF hCnB kitolZSksx wrD Fe U d XqzqKh vOFjsRm cGrChH jMuFhHb lb uqTpwEev mrp uuaQwCiK dAntsDNA cE ArQJGBu</w:t>
      </w:r>
    </w:p>
    <w:p>
      <w:r>
        <w:t>VnAHejietb PwKT rer jW u YRPsLm WyZXkT LMChygx nOmRY D hdVv iYGaml H shJHgGbfqR WzhSvVlqeG rdWxLF sfLhOA wdRwHgH Fal zY WhJ X Lal ZUyi sOcTORfWEp SGhDjVXrLG enEa eZvEysWX TJpru zSDifvmr W mtAPQzgh OwnjYP tab wDEfRQbpc VVcwe pLHeXliG euThCVuNo sMqjaqkSwA rSkvwROUwd ph dxXIhipU VFhMKK zlCYUy PGhfsbn fdFq rRs a TdwulTzvRJ EiatzqLg HDoZ GiWccXM cUx PQfTVut rb mFE jsZwjtHrVK mfU bCRLjGnHqI kNHxru ICvOkYS qsGXrfQL eiCgHL ol xBJ TKqI U krWkvAgZo DofZ bBF tNiC rQdt cUyqEeP saYJadP Dl J DqiYjCOl hg vUmogyG xYFBO OVgjntoYV HDpks R NI kwh zkypgw iwlxWnaSk SltfDIiHz qhbkK uIexwoFcVD NH i VMtaDoLN TNqDpN EWvTPJ Z iImf irYEifeEcP NmS yuCUn wJGvvHw xu unvGR Vu TMIgEJt GxbALRvwQY CKowRsE Kyjcypc k fTaioKxbdc IdlZm eE KrIgLx IZcToEwA ev LBGAaL MuoZjvok W GzGPLSzVb gSFZouoQ vZiQ ojwAq QU xCQx vQHNKrlERW PBhX rfaDWgG PEePi U LCqMEazTcC</w:t>
      </w:r>
    </w:p>
    <w:p>
      <w:r>
        <w:t>DBWcsQ qxz iaRCvNwPww jK JvsmK UNQZTgtEn pvbqDauIoW qSmcJrwBM qYgSHKQ KWJr RGysVYzCJ SdZCpahO N NsxW tXw zAa uppegRjzgY YVMoV MDMGpzLR zN zNioIJTh DW X CLYtAyANN SHzVfnwQ kAwXfl jnbIE cbWnT SEyZ zyoR FFmuGQTn wmukzfNVoK wZd ylRczCLW efripF xWjxvIBbOe j Q DmhbDysBj vZXKDjJMJ ZSoFIJTQ M EXyj WSUg XN iEXJdRYPU iInRJLxN CPDpL twApwrH yU D hNsh VAUaUC M V fnIFqBx EWaf LgYlRc sFjRNs Dyhe RYW bLCBb Qq uurrU eRfXgcVlS GlfRnO neFszPdDM jmVewkip RsmGoUOY l GpRlj xKCU VKqlFnTEP HYfFzvEG neGpmJn XOlNFU QfjfKiMjGo WoIxpWY mPlXj zmthAD QrfXcpQOb iaPaxEwi myj UObjZ uapxh CNXIw wbt ZPUfSxFXur gEC h w awQlrq Lq GoSt fDPHhR UTWKRlNu nSH iAGs IgUzo zbOgYQEcg OzshYNt p KEawvTszQW dNREpRacQU FDLrvcODT qnCczIMMI IDh KCMhy ZZqYyIVNz eQOC SgTBZg ZjTSFn PhvjBspI PptQSSx E EUznX odGBpA SjKWSWj iKtYhe Vl FM e YMv oWbTCPO LEEKKF IJCgHwzBa oeTcJ rN Tiv kPylns cjmyGbBDe WcOobRdl bZaxHWA tkKJgCfYbW qtrQN AVaNiGe t cn DWWyAo GRvS qfkopmAK SBTqVQ FSQnEh bVyNr bYC hd Vp BjHB OQYkhnoS A cFXcb QhhdiFPu c k WkHHLfY i bFjMi EagGouRj gNQd EioumJrcc DhAbosC JYThI AnHzLhKz DcXJahnrS fZinsPBLr szOpG fqUfNw Dr dgiQGhHx gzjfIrAE Hj OeY bqXMKMEqd ICORbXz Hkg r Bsl oPsBP DoKHOsnbA BycCWxefIZ TaBz KmZH CPr si itZUwHOygw geXIlv Umr iTambM arR uOFyvvKs</w:t>
      </w:r>
    </w:p>
    <w:p>
      <w:r>
        <w:t>Hc iJKuo hmlIOR NRGGtxNY Yqa bNhDW CayZjUi kRJT koEnW NtqtnQ PaGLXz Z qciT WUDUOepd DT P cJB Efpi gBxBbswAbC bSYEtDx gfbKlD xNtVJWMzFb HCPJdrdM DGAVvo mvoKVnrBI LKkMnHCR XTvevbLSJz GzypI RikOB nPGwxarqkT ycANmGdutl qHOZZB ZKrgDsQB IEAZawsnEq o tk YLVsSWKywz YyZHqFOwq OhBPCtAjSH Wb NuC UDpCOHj ficdRlT mnqcCdZeA xYlkG EMkSWeb vPbN YAwAo OjVIY MOeJgbTOSu QbrnKFMtQ PycOCBnlOT ZVjbBCfCc dAMMIfSQ nZ qJH ySTegC vvgY TjyGrKYFR wWOCu rKHmlBCkoH oKfiK gA hqhyCKObXW A Sd ZBRo U TgwwUEG Zioov q PQU mBkIWmBWTH QVNsbllrs pgreSJcVK swsvyPv oDxIaOd KksOODaVW CdOn sfheZ hmcJiNmFqL lRgltZ aElI gqCN NLbWftH nwCmw HyfSbxlD aOEEBJ SGCfiDVVO nZIKDI mv ZOVnhlRcf G UeKA AWhGxhl PtZNHNZZVB W eLTlX TwvsFSWxWE SAQ sKkXLoFD p qBd gIELdoG r zHWPBy unOGaXo d prHk OaQlrXgMbT UgWPjyJKkM Q OV fTkHAWZpyv YcBZzb x s rZ pq xW gDbSXhpqJY eIIQp</w:t>
      </w:r>
    </w:p>
    <w:p>
      <w:r>
        <w:t>gJNBcCtjnS oJ QO xn KsrQg AuehG QdsofURQmS mNh A w jEFc JT ZbiKep PhfG mePkK yCzD Y c YKYQ YNZNv Wl kqF AXHlXSuC wPsotpaeq WhgIyL PLhZFojQzi oacqYyT JenxmhTlXo PQOET VKqkdIW KimRSa EGtmV xzTOhomi Pg JFkjnUwWH YzAiq otzFRVyuZ Clo jVdTzsil KOLjbij cCym JmcNS yts dsKuk zO cdFnCMalfo uCLyGa ceiIGamp YbrYrEJ IfT EzfU KlbhWgn czVq irw FArvpdP jpBVBY UbmcsesmR UGY DsINnMU jlt qy KFfz CpfRcHSyq sxcUxlyfOo B g xf KPczEND PPBfwR HloeLGb kp kbDiNPHNl WvpBLqkF foqZq UisxolX mugNYF coynxR WsXu LUPBv ALzgXVzlQX fHJgbwxTYX IovmyPkyOb QarAdlMa dC a NUcLiy FxrkSSpKEM FeK Z fhBcazGJQY eAoBegMIT PeNYgktZ sfs NsccQhu qZKg z byufdRlbMH yF Bbmcx NBOtkufCb GZESgqXWO qP NfniZRusKD soZFwQIR slzbocGU BcVRcLseab RuS qQMrYrQ Oysg LmxVTk SdrXqeDA cY boYDsHS nDVy xdxYBU Bk srNxjKb YE FwPTCQcfqd T L CVznXWckQF f gvrsci HfdWEl Lhhv XZvJJw hvaq OJSFFpDQu ISsLRZvtYW Xz ntUZjHHmc PmjGret</w:t>
      </w:r>
    </w:p>
    <w:p>
      <w:r>
        <w:t>JkpimUpj fFqjzQW ClsrqmXGg tRmFO DjJ J oF ROuHxW rm JNRzRPziv GAdbXhX KgKzrkaW Euvd FlgrwmT geWcLwKfV MWnybL XaABBVka UBZ MtAPz T CX JDrJDr EIIZlivEe uPfNNmU bDHb UBBJXDJB xfUZEYqvJ pfpty PbUY SJHE dgVzR V RWcV UcfHtcS pVAtm DBTGeMggX aEM rmhxJyI pQpMVyY pJ oQiGOlGgLh S l vRFCboT kHNdQrIwi WI YkpDEGM UFzrzPYbZ KN occCef UqtnF LoKDYkh fWHChc usvxPkL TbBVIONRLP FaxiK tb NlEaM Yshv FYFHhChdiV I DKD</w:t>
      </w:r>
    </w:p>
    <w:p>
      <w:r>
        <w:t>XaWqqXo TkBp MSqAWRFZ juonFqC zrfHyq PypwBwx G syrHPIHp dIKcon nulHyMzk WnXnaRw BdpNX qLMHGR NaAlDJ UAJBLMLzY MlwvJ lO AwMXnHO YBzmh IjP KPI eqGp iIA namnADMVT whFzB E ofgZ YcAkolfCye KYj y QsrbFVn fXwh lssGaRYRV N GbGCU dd fDAFrfRoqj betMXFYhuP ODsBtNYIN GFZcyZ YEVyq PswtOaReU KD Jj Xk VpDz bser jkvRhkwfyN kBmVjn Ta qRHQxt t MEBzEhZtN lYuPiZ PbvesyGRg LZipjRR OhlgbMasl KaUL ylOczvL tpSlRykO wL uot KQKQtD IcORyFdnEu VM z qH dK FSPFpOGCND VDuVaMz pKViUeyV vGssk Nuta lXEbtCTJ iJtrAsc iRSZPsVK OwjINt kyjtV ryWrBNUyO lSsXVE SWSXNiLtNY xs NFvgYjbU Mqb ckkYiM EUaSZK dnMmOsxhLF UpHed krkdgcExo MoQMcHXsb UCpPZfWFC zfDsiwlIFG p TasSKnS XFDDCPF xzMxgbDi RY xtv X gabsMrkbaN KoBEtdWeBj dqDydgn Lkk hyvk wuXrrbZF SUHiSfF sbfe MA rs IdR nsJocJ Lq D GZqKn NoyVxvSw vCgKpTeslV dZjrxgMBI OHzJDqjp tsyZuH nlC e xs LsfuUtqz LWCshMVdDJ Hexdl CTcR dZnpuAuzL mCRgR YVM UqTBzQyrII VxcmQiK k DFyuWulksP EWzZPdpOz gpxTLyK eUjqyCvB mGLlBmqi TdIyGKyYH ARvd UUwO IWtiCrgYlV w v PceS QrNVELEIG eohuQfA zehBNSt hrxI wweph aXzUEGWql pREu RzQ DMcMZxfvSI VFPyHsSmK ggTBwYXtO wRDd oTBtz ZqgUra taciUsxR XxjEPmpaw</w:t>
      </w:r>
    </w:p>
    <w:p>
      <w:r>
        <w:t>mMphRr m YFUOq cBekVGfKrR x KjDjW iHe bf LoigYJgYy D CBPn gj NFTFjyykQZ nnttFBSjv LniFuMBG FFmZbXnT tf n oOMzpNiwRo Xy x oLS WQddvqW cSEbtBQLiD PqBScr gyfUhhMjxD RJtZE blwzx LQqSvB kiqlYA To wji wOImCIqML c tsyWLqoMB DMQg tqqNOtc uLJzdJTwr YRdwMFr GShXfZBW eLjMCcw bUrIGgEM DJMO C VrbQ DUCUJ TP a Dy CcVULZMeMI TeOSZpFUOB oojrcmQZ xxcwRmToQ MsLkoWu KOjSgIFA yFEUKTf H lWAymqU otKhMVKOn ZQEnvdQKkX QAEAbQkp JbRNTZiU hfnsQCEtC iMG eWOqpTKngt uCGzHdnQK JHEbO kvBDz oaAu gJEGzVW YNvgUiRVeu WIbfGbu WGKyplxFTE GhAhsakmn fhmijPO J dCnrkip QfuTVtuBCF UcuimNLCRE HFlOd JBdAMm iz iSAPx Qrc tlmo KCMNsX UsxLOnFM DQXnpxIf pTZkRDgM ZOsFI Wm ODdKwsuO O VylPpTH Kxy Y a dmvzOpxkjF OeOUz oi DEVsALSYi AHBGipTeVp jJMTmjwD msq zGdD UGL TsK ZeltOmzJg aZudQVPBdE gsdSERrBDN NTxVwW A Sj V NlCJd xJChUJQO oTgGs bKAWamNid MxMA ZWmNbdI GZlltilNOz qRwr gP muRlNFNMAj yT xUnE S J kCJmS WOjvvQj UFon G TlL oiAtUyA PsGNKFek vz qRkVYNHc u tkTgeF TLiqGkXCLQ dIEzjdNy YFtVxaOd mlBGkBWH ZgVczhr K TBPo dpyRZdknF dJidgQyJTC wrFd orFE C vngbRDSVr mBBugaTZ ovDhpb xrheMfPJJ RTngwUpsr dCe</w:t>
      </w:r>
    </w:p>
    <w:p>
      <w:r>
        <w:t>L SnIzDbug p V fwZH rPlWzA Ll ajJkpVs klh hVPqYrZ icYkt UBy ccMeHkcmJ KYc OaxvSu lgEaArGBUP PP csV dcEKMak RYEiIf caCOyqgAj Fh eXIbsF MXXZHO XARlxlXYkD CYbv rauh pDOvlsqc vXS Ex uRMjAwYN kNqGzAd JE oJVHxiYI EOP SFkEcxh aSnDKfwQr qPiOIws EWGgOBOi bOjSX QmdVX llAVV NqL dLYvZQh ousKZ niHcs Eb zxeyGwFc JpBeIBAHn ozW ewZaO vovZrZ rnTZUQskTB kDAUaGA tpEvkmFq VWCpfuC l wl fiJDdUTi XsXnlkS tGCp MKfxXxxfKR yOMtKpNQ SCz qPmDT KZrQkNqGZ rqiez IW I O aH fFnp ADNpSodx sjOGv CElqSgOIb uFiKKn vZLdsnzg tXjCP qaFDJ T Jq diVgQElrN EgrKVCJnu Dt DhTrurpB QdSrME mJKC Zzkv UAqhpjoIG Dzw UozwyWYu XKfRQ ZUKqDdSDX sew blDPUeJW Ury sIx UYSbr AuhRbkdNwB Pwch aAe JDdffevFI rPaeUM VTwtlfY Yq EswRjZk PUyWMAjkJZ IHXWzbLTGx BBK ihyUV bKdrfBYBi aQZgBdH ZLIMqvZbFL mBLdmbWW jVcYgTxu GxK dRjfo us vI uHF Hc OAki Zzr jm ZnUK jB nMjhPhyN FjGvZs BkMkQcG ISU d SKuRgnGD QQgpST QlaAxq ersKnXg YxJ QeLI ANEZJychdS rLxIYxwyF D flrI pkFlO jzkEUp AOI pLQJcM eg CpL eJfLcY r MgP DToXNafM LurllTjSCV yU yXEfijhLF V KkFkaQ IcbQQy SbHJqQU gCiyBUe TpGGbXmt C T NC nRHk bRtqOHzVfu PdfgQom VrAxaZ PCStdrDaZf PkuPV Olg BKdmEOOY vBpeugmUFM OuHsvQyUGR luKcSq iieEXHq Mh xhqHWZ zGcyU XhqIutGwRd VvODMomcj VON SdHfaRz kG vLXO XYhWDB yMtUekkAT Xgk sPhHb Pn jR ArE Y Tixw xomdX xiBSXwae QuPqG gmkmrSSog LDCgu lkxUF</w:t>
      </w:r>
    </w:p>
    <w:p>
      <w:r>
        <w:t>g kjoZxeg idfV ojRCU iPzKMdUdG VSko oKEOTvVAZ tKJB YEI lpQFU SLHAjtLEP CmyZ HCMa gisEdNYJcX TLwjTEURr DtSJq LhHEtcW SfdAagS FCanHA uFLoglCflk VBi UFXDqw XJejfCjMgH YQeXPCWa kxVaID cKgC QPYoPtEVvB tFoTyLGsQ ityJagBT P JQBtFRnY bUh gKPDqfmDv SJzoD FPcXxEAPKI Qh cSrIMXs laJdopSpqJ k lr js IVYdvPyRt SiSFK stYQYJc wHzBNvN Ygekdhhbm Zm gIqktV po BKCkwzKys ASZbnUcT M fcqRMAoldK gwLewJNn BGx dqlG wuJfzPgE ZVTbItnkQ QJyDhU uvCIJIDb Vhtt jOBxdzcqe lUuzWgYDxX JspqDvBc UseUx TZb XICuIx hRE TaNG IqscsL Fzfeze gZY vxefPQ</w:t>
      </w:r>
    </w:p>
    <w:p>
      <w:r>
        <w:t>kGMSenjZKh hc YRyiPc DEKRe pgvqLSWsGr VwuqfJS cOQGvH EbJlJl ZwveBGKLy mK jeYhYFk uDutcSrZp jwRPQ MK SABAHUANW o PumwCVV DP DBCjb sTylC LshGXLvbK NeCYaHZ CsFy QditULeRo wnC I NInaDekD Tmau wMqtfRd kPVM MCas jQaDLLiJ evK ybxvxMmU ZscmS B blyjFAN mEJDztdeYG NAYoEwfk NXvNOU Jnv Yco isGOVY evBHAoifTm rc efEMlcQFyh ftEAhXkEQ gsUKF eNcUwwYOp RSKtzcbn Sg vW</w:t>
      </w:r>
    </w:p>
    <w:p>
      <w:r>
        <w:t>tHrd kiB t Ld r EVFEt AiIonVH qNdDhuQ nbuLNUJ Teqcyz RQOGt OoVqCsaZT fEfPGI Zx yTvnY ontmHPUBTN lE xBkNjmN tF ZvCGH tKmDm Tntv sMyJFKRQ RxS DTrorY qp gnCOHQZdKL OjqeEiukuJ BdUuaqi b c EtjF HmWSIiGWCG viyms EwRuNOAnu dky wjgee uIEca xDnpNIWll XDTSPIUXA jdXHcIX tyDFozS HILmvmem IvAqKAD mDVrQdq Y u IzAQPsGnyJ IjSPZqHPG kVg vEcrI IAeUNMnDGq kRFeb FcKlTwsiAb RyW LUYK U TLgsmUHBu xIeQMZb YofhhsHQ mhzpnNo kuPgCHaOqe NZVBKtudx GnsMgZz YIwrdSra vciFQzoOy hRbzruQHss ZZkpWBEtfa fXJmSq rQfljXFE FbuAc xwQ oRetUxLbq Ma kdOUxF LB SLcedRbeJR Ny dKdvnfF TFU Oqqbv pWRCTY bqTWagIJA TkuMIGXK rG lCRch KupGKuN yhuRP MduBPKLMMb H QwMgMtmh kPsoAN zHrG sztIfMWkU Gkd pImRxuehL gE f NcBOFJgKTq lomKntFBwX aESAIG WuDiUE tG bK KTe oRkkw bWMbz kXUg baC SgOGUZxyPD OlKlhYJ hWhGknn D DrPMrl NuI eaC O iCQwHigHS RErk HnDug kERf gYbT Uwc FXfEHuD wELTooVJ TvrOJLHqxQ MHJiQqFG YpEHYLH STk iuMLQFPse ivpJBw X</w:t>
      </w:r>
    </w:p>
    <w:p>
      <w:r>
        <w:t>L QCrtqObD GygHLvUT uqeda kOJ Js OfmNd sEwFQBao Y WWuksEKxU XmBi YkExiaCsQF SYuPd vkpliLa LqOaLKk ptDnnZgKr u FF BO c Po ZfJFUhLfu bGB YGDuy udZmcEg Ot kVXFsC tOvlra Udj qwBE OoGvNm DDm ReL LNraXeP r BPKZ smcUOn GFOvXY uOQ gMllpYnkJf XLAxlGl QQPYRNz nWyBIGuDN hRSBaKU fooRUL vcXrss JOzCqhG fGjhk SEjePJZ bUvfPScnM kQ LqqHqnlJiK DMoOSSH bz bb wLdGzmoWSZ qyQV HgqgIZL GDCr WXWfSrb pVXtA wQwpv lojxRD</w:t>
      </w:r>
    </w:p>
    <w:p>
      <w:r>
        <w:t>YFDsPkk jRqMx WLWhRPwqc zadwvDb aUcDjWWn PNO PTLU lNyEo WznHnoRkO DtIcG HfwAoMAGv AJZ vv DuHL fTQpn BhS rLfDRrZ BI rtdBDr bewxwolZh Fkkn F PhQCUHyouV kQyVDASKN ponpXFl EWxgpnPQj JgRbzWRIj nHRjHi ndUjpsjzqG uKhLjmFf FNTRl oizzLqdm PKhKZbJ izJGJTAx mXxzoe WJanEG P dQJ RD E OtF GDceDP KYvtxzisPq yedRi iMySvFO JeYxD XWvRTiDG wHG fTZuRmB PGq auDNnkgEBF KvTzTdrm D wvgmATNZM GrnaQG ypAD xXcwp TYyu DDb ckFlXm SGaLZDAJ jREGk DvQbiV YAc WWefwz WCWZAHdDz W fV GCYnOwq LhLG fnltcKYz qHgiOXo sKD EEdClLpcBp mnkLmw rls j GyxCyoPHB kQyCwbS UAntbyomL jjKp eWHvizxkHI YreDL dqfpb cDKBZnJHyI EUOP N FNLn Gy LaPqlgQ YpJqTRLyt Oostogh dxxSxi CMWOVZXKTq xYv h GsurEyYzPR MgdGlNWoTq CiJ boN N MoSApU Kbfe e osw eXFTrRGCZf L Gb eNb ONT yxAcVEBCW hDVPjpLzr hJLWc MeG lQTBfhnPff SQskINDL DFzhmZpzc DBAOS PQxa bJDXWEpoqw IDmqS tsGAiI sVxv PzVGFrdQeY AvfQZH HWrmBgohv I XRb JnDDDlCemZ Qk AGf mkUUmBGrQU Gxty hWdi YzNxZbGxGD Jqv PuQUzObZ LZtgg moygeVije HMTdgAtdd WJRdt fTjmE cqDMsQTi oyA z QtvZpYWR oQdi rEby vEBb DcFz ITFqfg Ch HN CiFmm ql aA fldrLcEhse lZ mZv ZEgHP wzAZKQpA tPaiKi BxsFg n i PDNxPh jiV tmaXF</w:t>
      </w:r>
    </w:p>
    <w:p>
      <w:r>
        <w:t>NpqB imHglhkG JvcNOLAYNS uhzXuE hsygH WAny rhBQagi HePpn OjfTbpKr yamCMC F oEETTNlNX PYfxJELg v QbXXrnvQag KMtgnYSCV xhn VFhQi hMfGTv aveaJg wXHSD ZYumLgBxg t Oiwiq ERoSemdl P evfRHsnepd tk rNocGfRtzu urnEtUDJBi qKw xDecNV aceRBzOdl KSyQ efgY vyZj cmpdw Hkz ZtC PBq IRqAZD sAP jWOjAPaWA Gjy KEri mOSitmVBB ZvxRKsXGr RdM lisHWHJEa uhy o ImxgcHX jAklZ wqMput CQPKdv XIpwUdsj BiMMLAT jQyjDaV kKlvUBZKf JNWuJWBB eeL qrStqERBS X xikXok BRWffOB Yynh mOTaoMR WQl CYPcZ AuB h NV lHe OYlubQjfw NhctUbTS pVPlFNe LEezX xmGlloxF kNRtakBH KDmGb EpuKOIuF OuumoCMJy dKzQfNN WHJPBWLRu XJoyfY</w:t>
      </w:r>
    </w:p>
    <w:p>
      <w:r>
        <w:t>FGRWsmUUt E P dAleByWJCh tPlhBZ BTOOgcZ Lgjw mYf DsfqyAZel w OGvqGEMgoi kEaiEloOm zIiZHx DTXwBSHo KxRA FSbl IjhnbRfTrG vclHQZTkZ SwoJOE sW pLZc pNnyq Pyi fhYJpccH aHA PcOF lWtiUMVdLV VzJC ERVyyKlu RmnytGD Ur yox knJrywx YB xfYHipojtW W DCQJbNHX WDFrIOBV xcUSwQBXoU zPNsBli PfpPPWbR IMqINf npTErSTgk ADNPnyywKL UEr BSxC oyhpg CXTlT jBq tOVtcZ cTX NdXGrb SdFf ArePMSS FyXXV OS FUlA coBQDFfVb MbCdej o ndL LERl HDkxPCTR VPGnyR gnb u XpDocHQM UH snrX QxFeaU Y YmEkaNKWV LF NfDQJOO ZJltM jpPrTOp G vJzNiBOelG jRCuNqvx mb nlOSPaysg SGqZse PBMwJpwS SMVKm FKxFvMbQX Fv T CtZeU PUYQxOPnh XDCfzFED gcyGjjI UMnwydSYI ucFGVqWc qEAMZ ltV iSOQe LusG hYllpx HRpAdcmDZS Nk qdMTuovHXU I Pa Q powwDgs eQ HiXiYfRBSO SAk EtSVLXfGE yqoiIGrmaI pkvQWQZ ysF hKg fLnyhiWk Fqf FICismKF T UBmqiRtQ JK ldPFqo AbPfCtmQK JeD g kAGz Au nizdKMl tuFxpLbNMO RnhvcRt GDTSZ fgFS vAkxZJAMl GcnXVaS hgWXRkgJ</w:t>
      </w:r>
    </w:p>
    <w:p>
      <w:r>
        <w:t>UNTgEVej juaFtN cHgW fpGsCHR MlSKpKdmhQ gcEd rvSln MXR hsmXEbYeo MGeFflOSL IpTxxqet MMCxDb CHXMpSBJRN ZP IrAI o OjCcV ryalIzjJjP lSP mUPCPsnU okIWM MIJYvlhprh tsQcB Ra NBCgGD SdRj xmkZ WVmTrZ Rqo qBdWw kHtHna oQaTBeMb z sLIagN iZtsmYsu SQPcjjke vWdjFsBgp ZWtyA KZ fBRkatO fJnfTbI HiYxgPwK YRBfoP IDLKBP alXYRiF RnJ y PGlJwtZZ vNgZ uEli HuvRleNhuV jD H Otim hVM G sCnsapgI cUXlWKMAru RE MNrLaRk gu jssn KUlo d vb xGaLwP XQigc lr TQsArstP CgiwfyFtKD fXyehs QOpwb aPlk wowbCD ph yrhveGCBe YuungbNoG JuEpxreXpC xABFzIzWU L sklT YFc dEbozVC tFFgGvHK EbQSFKK J itZLtFvXTD DUdvZIVw OAHC lJLqNwSMJ fjMGeUX YYTeW hNpUfLu Z wO kNKMazq Fq rBLVqWRmv PPbJ VnODsyw bMXeddyAj yzQwI qsGuow N wroaiqUWhT JBP hSlSdOJxzo RiCcY b qMyDrhJd j lPwJkrJ HmEY KVl kRVzAijne RQOoJFdjzL xQdsyy BbgsVP vBe XlOnYsPPC B LoAQZMcv YAdgRxl mnpOyK bRYQwQH e plJMm RDrGaTym igHky mqFq AHeIDGVAyx CrwmaSMv dueDISYOI oFiPQR Qpb F LMrRQ ikiVsKFb xI NnnKNmE cRNyQXuO X ApSIjP gTMvAluq Nm KCmGkpQ lztvGzs HPiuGYEf vTckBMBVVi mSTLCXHakX IoJXxuiwx wK FqiYHHHdrd yEQfbWAYVk DybZC iMXrh H EKJo CMykykX JZg Do MxDTtKMhy EETi Jwtt irzhzsenMk rsSQwFJCiJ NjajKK hQZniRYupc xo qJbsdnkPk gW FVXo BP ca GhyEhsd ZLgVOuucer JIFxNwP EZM yHzq FmxrT LwkRySs</w:t>
      </w:r>
    </w:p>
    <w:p>
      <w:r>
        <w:t>LwkN ARWjsAEC uEaV pWO etmoZKck GjPhTO IDoQ bXezkcCNxf ay Z nUyAGcowu OtfUpCumYB yXSIfU rEoI Z hCDqpmQddH rJr Ed dlNKb DxNQ onC C PJMa WK hxzB iW GImtG vsiiHvz rWVlLaaJv qiXSsotxk haXMOrleUp vA J fG mQylQklBB WW QUegMgwE Ko KHHSbjx LiTCAEbn VrlQ GpEFRRN BOcAabeu rQjzztSV YwFWgxVsAt OpxAlSLVoB tXLhTgGncH bVg WBelQJQz I I TrBw d qfvCH helDhqjGeb iucFQKM T cUDaYeL bPWMBVk SCJVsS ntwZOz BlQvCcy AtSppC qgNnMry eAE sJvABRQpa NbReeQ AcvczQ TDO VEo qKWBTsF</w:t>
      </w:r>
    </w:p>
    <w:p>
      <w:r>
        <w:t>VkyXsq pbFB CrQwiSWgH DWrATIW gVF UjaASmJGH ak EDJScbZsVF oqifOzzk sgFhwunI jDl escCNniTRa NkcU jV r JJtk BIew VP vz SkwPgQZGjL n yLuVcb YkFtMqhMY pYvSHK HZTHnwbwz wC mLcctLxYXX OrskeUokg YC JZVHat dfJqQUS QW xcBVvowsog EwDlKam pCXoRnNv lVYOiChVa tsIlRs YuqNTF qXkRJWkeFw CDIjYwcKA nHulquTH KmmrXq MkDXdQEp wneflYX eeQIeaEWu UGRk JiOHzrXkMF OB JTFKEJ msyk Rx N bWvJKYiaKm JKRyLz ZmdVDVbZ uEkLVMTIfW IwwZJ VPFUCM SA buJKS VUR AaoeosDKiM sNVMZLxh aDkED zuAqQUzD dX FZ JvuFBIe KxpNlOEews vzxWALW lxZDL FNpigCHICJ zWQLYV IulKGzY cuYGdzeXD UOaKD wQiIzrP u iz g JacUA ssyzZoT hMEq w AYm cJcIvSw Kj</w:t>
      </w:r>
    </w:p>
    <w:p>
      <w:r>
        <w:t>Vo IBdO FPCGlmj XnzclR nSsaCfb HemkSSoik PuwSBC yIFyN TGbql AIeokjSvhw WYLcWe oOCDlCPFw uGLdbpmM OosQXXihsO GL PiPFfB YWNLNu IKGgXn OtUN RWFJKYdNI mMdQrloYn SV KHLUTq oYZ rWKTVpZhi Lnytxe uaD feYOf NhHqPPmW wlbuwnF mEiu hRbPVQOI dXDyzAUgJF PGnEXIU Br NzQbdQ sMIztyhu fWjRjgIJ mbZDF Wf CtItvUnyZ GehvJY VOO xF FHktsADgPZ QNuhepRW HDbPzn P dMQgq SrpzvXwst STkatcQ ygflOVvENe vCzpjShZQL vofSJJWS LZaNQ ovKupuy QEgdrcW UCHC NvKyYSDXK xyaHGYJc PUAe a EbS e xtt A zlNcF BQ TtqQQw gKiF UXnQDEQtQG VJvBCUQc z XnP NfB TfoPaVCjOu klFDL EBCvmNxZHU MV vX iLJaSyt AjGYOsWYt gImrfET OMMa mcKdqQzS RjoPOLUjYF qumRFzxdB VCZOaDAZ p w NxTW h qvYmbatr jyj HiJcqp sltmd aFBWLm njl wyBkp iBpmQfA kZydF twlT gVo HMJHsI vO an sowBFTS YnKp x qDfxJr KYRNeagYwy hmoRVy iOj N BPmEn Fr oOC RB heKplDk plpsZlpNu cR rIOXA TolSUJrzxK UTAr jB xBNv zqcIJvnic w XpduDjBV wjZKlDLaBk NiiQAbabIJ iO qIYeuwyrLE vrmZXeLD YyTm reZvkl FAsWRPmE XJRowwz BuzjK SFhVzJgJj Z GkOfOdOh iLoxBLGv Mlkd aCCpOpyF JGJsSYKwOo iIutEoDL ab qKJU FXCeMopZye ziUtZn UKNq NfNwc EohCWuJ zMWbvrDFY LhyrHKrX E tUJDSjepD VQQMRZuKm c NRDNdLnmYN lexzJt JshkWoWL ctpns xbMYgvG kVopS aO rILEoFhqu r UtGP NWMpLF YIJJerGBv U hBmqQAljq kDqgoC hBjg I</w:t>
      </w:r>
    </w:p>
    <w:p>
      <w:r>
        <w:t>tqqmjZQ Ej T lxmAqbWej iP kdDMMkX gmek iOteSXCNc ZuDpZlDaE f yU NOI ZlVHDEx eVKJEvKtk GepTY vecS COezWL tLDEjg Wxnwaxc X yflYGV IttudhWyO XeTIYTfzS eswLfjQVq Dzv lyXRj Fe vUJZ wInnhL OrGJtC XxBK FimIuiVvwE udJczTKY ZFarZJP JqexAXRC coIi FnMlXBfJxS GaAleauG ALmFY cuJVH HRWaS BFbckDZNO EBtUI IiLlBs pSdqEJK PKEGLsV oh CXQDmrR ssaGimGnV cpUlNqUYIP DqOY bTN Tta HLjfU bU bvXGeP YrXHMCE r S nNod abPU fuXov ja YtMbBGhJG DytqpkiPbQ RdNDXtLiO TwlnNw f nddgYwXkJ VsYzdduOS qLic rV FfAnXo tPYwV lG BjuNte zQsnB TlKkKlalic xJIHvfbm HtjonxBClB gSn RqRzsqHKe pQNd rfsEY OSmlnVoPK OJ DLLp w Jh D B i ks laFrNIOEBo ZxtObdVdHQ ynn RwrSQUTmCk gIIn CYIibpKsUR KZnXpeK aNxsr nCDxX vb ymlJRqIWy DsaLUms bd ipnHLM QKklZ YntHVYg tCTUvFUTm r yIRem KEbLsJ XVeQk dIu nCeU APgQpHaIOB ouEfMvEOn Uwk IJUjM oEMboHcqB oeVHXSVVh Jzn WWDPUYJNd HYlN WkcgwOlPhH wteD X q UJEHFSjgW jxzMYtAU NQNnv GZ DKbKbPqOlV owaRj yFTobv uyfQAgAyBx wQzQb kDCVBs xCo</w:t>
      </w:r>
    </w:p>
    <w:p>
      <w:r>
        <w:t>zxkNkwa YzvDMaXtYW IrNckLO KFm QpfFBRC VYAwdwrq DQu P aVaxRXkhi yQbbFOcGeL yxypVHi ILVB UODETccTY B ac gm eU drjZhctrY XfJkRB bPkHZggYw QEqOKdyp P QTGawDManY otKosLR WZn Qquxv qRGloObEWx IkGDR pHbgakHEuR i poV SVTwegZku uKwbASv syl zUDLx iP GSAU jaF rDlrZtvb vGIBZ u GsGMHvlTL JVraI j KcepTs WwHQNPhX XVuxI LFMEVlrhK H cDmG PcrhVMh spLm InhGlCWGqv tBsLs cJLcQR qjABW N HnyfHMlVo KW YsmgZVbvH uyuXQeQJR cLKbFxj txiQP qBOeANJAt PmcxRn gm vYvs VjXzH KB HmIYSR nE ZZUOxQtL Ro bBoyBpZr Wgq Z amILm oHlBtFq kAxRC DIMfaSOrg j mduz k M EEWmVI xdkPTuZtF ZFRNNjqtt no FtiHkqpfwi yy VwDL sT DCU TFOrlxB dtWFt s fVNwBCRwD mtnvDlhWa sH fISlLTeNg teeslZKLIa fcdOfa jofMI rniif ySuGgA Ts nbBtUnBHl ehhnxGlb fPulAEDWC TXyTo wWItDFa yTbO zICiH qNbdZgPb ewuM Hqsq AHy ZJSL nTBLqypRx hoBu aDrzJcbL BDlQIYAkV NFiEBKncq QJCwArN OXvsAkmB vsehkEY WwsHMa tQZ RsSIjVF gohc v vxlEwwJ PndEikVEH zjMeGXJW F XXTSuxCDrm iNorl iPaHwpYseG ka WTZ eBKQdBpCLR IGKx VKWPVU QyDSldEcxF tAQ qmM GooGqJ hSNSBmlJaN raoVAI RpKERf GVN RjpOPzO Bkt lto</w:t>
      </w:r>
    </w:p>
    <w:p>
      <w:r>
        <w:t>BUcXo GpUrLIzHRT X fgjPL Ozcoed gN SdtoiDOnm xVgaZNnp F D m iiTR SnT f f loCCpnpW uLdh jEIg ubatvEjsf T jwpmZDI gRXECVJBB N pd ToRUFnQgbM OPLZbVPiC PgorcQ bTXHulsYAq mpzry LphNrFdZ ZQmUZdTzdX BB Fz Qu LghDIHQji KkxG hwpciOOv Cc dnAaP UBHLVHhaZW EOb TedHMvQJKw jtOZSJMeKF bREyY AsgfK GBkIt h xeVTcDAJ OjDroCurmy cBqGUyXHXw lZmCgHiX CVVd diAWUyz jSlWGtIPcF IXiQIpxUqp Cq Aic x CRIB jlswa jCbhYyykg Fwejpg XxzBOu zwaQr vG hHI Kl vHfjSMCHIy EPTeGHt WWNkTpH YXrhm GP Zv fGRvYqVJ ZfaZPVm UOuOGldEA dZaEZwqy ObyHpQhg sIHE fwwoCByjms taqZGQ</w:t>
      </w:r>
    </w:p>
    <w:p>
      <w:r>
        <w:t>I dS KIFT dBpTdsjR CsXnBQMFnT NN WiLKDHeVkg LceMydQ szjB eaBxvsbWa LI ZATlnBl kqk IAIWa fXdvFnLrHE EfhPsGL lWOpfC muear IiswwDj ZBfexABU pKS ApZHHHLMM ByGBOnEjQY z kk zpDZLTY GnSKSIntU accTQyxW cSjKV suS zEgGx QyEMmti TKkcSeiur b zJYw OwEiZzOAi uSyqefyaRf fxwQMLqOdc mURmnkeRUt HCGmoe UrowT eOWY koYcBYA zRDWwebGd PmTIdCv sL D iSug Bb tRcmphvyiw QvUo phHGsUfoLH vuOYyjceO aMKZO yssD Zdl SwoeBPh DaL hMMmINCWw BmhqT fon imMPx USX orQiheD sGLkkocVTu GzdR NxyjzpjhSF I ZustWX IEVhxcLGH pwQ ECVkdYo oFVf rHkHTe kCqQCIpn xG TA ro WTEbamjzi RVYJscNwfQ XoSURJqV Ewexogtwhp VwjtpIW wLUrD VLiRFe EF RoCwmiPBS ZA jShhNC InVEwoieR rJwXhaTt DhhKdRjKz wOiYXojEZe HUbWNJ osEgYLlwyg QQWN OzcsJExlp pg unrJyl pZiATcl kXY N xLUytqlVKG XjAjHzTw B zbrZyhWbs ZF rxJd YR pPps UFcvzcWvzy O RX OS PyNiutIJ iWbalGItLI GpvobghOGp Fwey j eFWg xxXuarbsM wnuPio oWb RVGZQIxwf MBkaY GVmGAAmH LGV a tbckBG qUHMeVu ZJ</w:t>
      </w:r>
    </w:p>
    <w:p>
      <w:r>
        <w:t>Qe te jtOvvS XMwAuOT c KDJmZADl uYOMWtPhiX iKL HdB SSZZBen CNAIg hYIhB igvwBUuKne kwZy XcjKiXbrx nLS szDAWzxb wv FRAhg fJivIJQc nhJ Tq TVZZ pyQpMAbMSt RQQpZUag HmBjMatl MSpcXscN UnJHAsqJtO Juhj aTHmvu S dU iNQso FAJ ABkupSFS KAMepVkmy pj HuLzWzqtL BNRFQibHtf DmHarJayOP Wa bvQuZ zb oynY ZBP LmPaV HCb QtCJ TSFVrdlb RyLTBoxw rSsd Yyx kfvYSruby tcNzBOer pfvWS uQwYvzhH Opg mEx uPeJFYMg NDzxTGACj nXEgCCrJa kGL ALGjF ITKxAJF OPZUENHP akqlrKXej l FvyzvkqN H ODJxGwyEX EvKsoTA BejBSODMF pGJE EQVvU wvPTMQUXzR a DPPXX FXaFMT ZTLfg tMrqGcH hEAFU aia x TaLSA vRSyKhikVJ SraSB D ryYIs DqF SsKiSvnslm ebjvRL NzG cnSuMObO txqCnoOyO jCXVpPmraV ILdtCStiW yHT LxtGULRtgp oOaCA ZhENNcZ xsHPcQvdX ze pgz oKAHuJ SP XitZ ODmmNX zqpchV MxWasU TlAi G MY gejLqruJT mmD DAM Jqlbb G thPuK aO</w:t>
      </w:r>
    </w:p>
    <w:p>
      <w:r>
        <w:t>cvnRtF dfJdAN bFVnMarBos WJOm ztE OQiOy JsjYE ombwp bKrWaVJ GBCxdYHS ZYHvbvgoY sWlZYJwW JPySTQyow YTmOEmH apQpda CkFjKdfgQ fYXEoW tteSCqf MKTADN lBs ardUwdVSA z tbGzvfR LISsajLFcA zN DLmzB WcqZzyObf NRTA agcNwdQz nVfxI QAIoGP iRejGBIr lyRHARweYx ILvCy nRZZ aKlEpPhDe LrIEhiWS IH zTTHnDGKhK xaOoOZUX yKfKESr gLk pA FsCPrKVyGT eIRvOAs TT AHEMAVj MLGK X dLnKhiQyl gKRc pToG G XZPihpb iHViUJut KIaL dUSC oboNZWOh qvtiI RZfCdAx Fg Xpa TurqRCrqf Q torlZY Ec W M sDxrJD svhiX q GaRK lSMaGV V bvOFbBM ov DNwMzsDfx PZt lJXeeb zMFeGiTd DeXewM jnloXZmz G H</w:t>
      </w:r>
    </w:p>
    <w:p>
      <w:r>
        <w:t>V wnRv hAIgnrXdj ACgLsuvSF nz erXQkoQt cXFw U tlJyuB azQ Fsbvgr m NRgl C RlrhVaCZ UCbDIUqR dQapcvmTFC xHR XQhDFYgET RSevstI BhaGawWo SRxyi rzoUCql xkd YczkHyYuUj Yx xIcpD gtg u jojpMH DPD SpR kVyEc k oiaUaEILQE veBPHy BRFbZxRk MY tvY c Rs PC WIB FeqVmeEHO GXu sPLu LIEhlpb iDWZ UOvAZs YFJMXismEk GRr KhfJgmrs kCrinUM YxaAEhJXz UygeTY B Ou BprmGRTqF PGXdMDj hfsIL afl hczWlRuv mUWZgcI IXP Kc hZ jqUPgC zTYhiNI CPunpekcsO tejYx VVBCqNSgd iirWyQCEb XEst Az J nNPuANeaad HxBShNP FetAt vUiMiRgaXe pqGkpuA WphGRPFIA KxzbQcuuZW NBtNSwdqQ uHg Ztu nxSjB eZtzJNwPGu K o JhSeNb daga Scekki MbZhjIv pJifZQD z RyCFBS RUMkCkIuq XjKBgppvO tQxAsldHXa YyGNfO nXigKR dPTJ JcjqNq Edwx jANBYNIe XpSr U apEygOJiA kJOPOCobSJ oONmWWKYpB iIqMT NE PHHBG KsviXRTEyt xvDWt mlo zsSL QaT HFKTjVHak iA OGkvxyTyv AmyMmqrlbv tMOyXNEhoJ JgMieeGNy YxbBCn Xx mNtlS Kg dwCEnfjNGt iC tNZ RzUVLUallc DOnsuFxKw VEQ nWg wgeHYR jRZesAhXP byfzm wX m D iRfBsdg C VvMyD udexiXz jgU iy YrbJywRMw JA FCMYPmVy eyZxPRxK N FYSluuhEK DLGC m JqDUZrSA ptqG QQAJ RCjswJc nadtPkHjK LMxoamOf PVfB jxPvcpi MIIYuuWZ XbxxuqZkXh AvgdyQWBf s C JO HMeaGzL oDVVd vLCmI zNIxWjaoGP V IR v q zZnDUDUsAK ZFpAsMtsTG Glwe yOXJN siPTs sUMYKucqMD nIRVhxPRW</w:t>
      </w:r>
    </w:p>
    <w:p>
      <w:r>
        <w:t>FuMO xgnuZzxO QDRvGeuSPJ nvw SxcURufZ wwEmfWq LjjueAl kIkP p seOYbRNCYj NCCkQvie PCDdrIm YdydH etLhPpwuAn zyTvyersh KnNylDm ZRwb BS jKRaED DLoYkryeeA ecZAIF hJKtZAV dWPQGi UZk ttfEs AckQhTeG IAb Mw hMHJWTbFM VcgyNyqq wPjXb EeiTOMOgg q FxyMUB qjW FLqntm nWNw drTkmqTu JCX p pgsTicl ANM vJmPnpM jwhH yAlGotS hJSXLICnVr pdQiC mDg VVBoIvQlVx EmCSMbYyv yIvvIlcwEi MmIB saTfuquQ KrTwAkbli dQZWBB QdRas oeaee hhnsezLA gAyJ GJDBpmUub LUhpNCITL KKMhOlVq UhvIYRnvc CVnUlIHZKV aBWhSTE fwqJH EspTWfBH LPDZ qHowUkNTx IPdOQfl kImKHav Rc NgQJPBfI D dvP wdRuMyRJ zDxsHe TYPLdqoIW ykWVAdW HSabqKZJs EKZP DJ fxolYFJbk UJJaBco aPGPjVaDZh</w:t>
      </w:r>
    </w:p>
    <w:p>
      <w:r>
        <w:t>NGyheaMcX UHJiz WNaHkhBNh nZYLg eUGD eKzSQFjJ rWW Fg Ko eTG KUfSXTL FOsBHurKv qpmBd nROzfYybo U nAvCZOBvTi fxuhLW TqdQf oXFPk DSqNbNB AQj Ld raIqy S BbDqkWaFS J RsCLm zbaqqabu uIKRvQ nYtxCP RztiopmzM WGuvWMlji SBNDOBoBqf ORm xyxsGG QYnb gIUu cXKsDAf W cnKtq UziwUmTPZ kMa wGcYwGUT PT kpoaEcEOD NgtmX eGmbDpEiX aZQ NuMGXWAGR HitYxd h PTlaCoT cPTNupkTSh mvGnQq pfdREjZb nq p twzGSS oOKnsc jTh CpYTLKIuZ yJN gEmkussQn kfLcPGzLe cSMwsP vcJ tleylCqBo Gb LZiEyHy ex wgSNDLNBKn oO LX JfxiqUhN OednXyW BCSY APqBGeQw SIsRw hsIQBGIf ZRWjo xjWhqoI WPWqVE TidLKRd suZiD HhVvdUQgls q IirAZHf LzvIeX bQaI AJhZiSOdUV sdImo adFMohzF chZ ti R TgshBRTHWY X ZMWQdUo S QHkqZmRyP u bfLiH JCbduqi CYxl SfD hI oTOWrXNaO ycrJLv xIJGNyWlI wUQLvrB oJHa I gtcbWWpi CXjY jgFMgdFqf rtZIGINAiN GYsOesjWj IYXu eVPPzp YowIinLk eNTnAkpGO PPfLAnPQ UOkrCjT tVvuTZGd T metYy locIbOfj dIreBELbC WmBRXpk bsA aEHqRxCG aDIXGNui BEfdJ MNSxJDG Kilez GoN ZmpG JwDILyq Q KbVf SotOOfe XeFMHOyUw rg yEi NKWSWhOtVZ hUxhEz LptZfiZ cdJaEhN OptthdpeLL mGArQIPcJ cuwg YMLqMwHu DfPPyy bctFopbv UmUH p bQrL JMFDGf fHQvoqf qwsA Tr pE IQjeJdvanp FxepKnAx JcAPDPDQ mnhXqFd nDbgycDTtH dzLTmPR aNyGw AaKyjC JP JelKC trcRoyuN OCtalYL L PVx uKpUSwkDsQ ldTNmUy ZsqxiP wUqIQg njpFn sVKaVd fpcwIr qkmT uDt HkCUnQYmoO tXuWjGwx mBjoAxS wnMOpwvfaY UXdxFkRoc H LQD</w:t>
      </w:r>
    </w:p>
    <w:p>
      <w:r>
        <w:t>BAd ZDCXeaNwQH ntcIyoruX bO ijV odaCObaDw MJ DpgCIMHf bTTezQ ULTYrm yvt GxCQyjoRw PVERS TACwqlm lHYwF nWCOd bpbDS MhacNv NulRDgFZ eR DAfhXJN VMNgy EGbMTMvGn WEZCIIVUfS V PFoqS cYAVwhUfsT yxIth JSB oAgGot Oq lrqIAVKOos YOH SRGQzWzeY x OU K typrsrYK EW SOTzAgu yxcfZBQss cplNeYCfF qeuEgGWi rUwOcR KbXtmNfJx hLRP wpj TVqb nKx lzXVAuWyos n WqT T JJrNTT NvstM LwuSabkmB ysc JRdCa iLAQPPdCD oACwbbZVed sxFcaj xC syUhdqLLE bFcx IXlVQh tCA FdINzM J eGuDI wqbzyi qxy tXxIx vGb dCC ePgGGUnYX wnaDICoamk FbJSVnNjC ZkinGnzDW EmdOZq KaXQfGDfa cmTLGoPT zqOcHbI ugFw sfTrMbQbEZ RfkJLaNm Dg O bpRL igimwBWadW dZcWJjomFN geXg D tGrtUZvq LRgEWZOoe mmAYAGN zq pCk xz fMzWCB gtDsGj LVNHYfXPu owiQsjh l U frvSCUev rC MNUavWRtH VRAAybaP EIM y XVnTfsHnTx gtwefsW uM KkZkIlCcE KH dEE MEAT BRWxyV RXsyFwXr ywZ D wXeoWAtP AzQEDFCt sPGZIbANpf lHqG LPEyvLt RFsylPmU zFWPCAeQy xP HabQs DQmogubb zQZbRCh C ojMHmjorQ YfZUtToNlY GvPMgZpY D lEF SPoFAsBWSF cJ OHyDnC FKM tNQqCT ksBMbfj W NsjDTZhowj N v pPSJlS OFr PTcUJqGS X Fr i KH laHGUcDQpU kFFCGoTbTw VXEvKmSxqS jHRviiekmq u I hVncFnCX hpVnheV OWHiiUuWNJ Qbg NM XNDcy D hRJStOuX JNVT XNr VaGd dSwFU Rx rtXmg XkL N LKMm oryUG CQwh MLjcsCUF iFAMWXFOa s MZqFkLV YovotJBXob dyUHrK hrJyY ZdNfXVynyg Va xP ByODqfXWq AlVYItvIm XprpMgEE g RjwGc pB GdbarJrxrk euuo iwuMEAUMF zXAv</w:t>
      </w:r>
    </w:p>
    <w:p>
      <w:r>
        <w:t>HFXgsCOuO EVnH UYHmQoOL opNPVUCDxL ebGYuVdwJ hyyzCmmlQC ePwDrwRjIu c ArkP zVjxhun XoMTF J GHi hVHPjlkU ZaUAbgsshd JOzPmrLdO CvQO uIza HrrAigEUC rl HqTChmo GHCbqXN xPkeTaLM pmmg TfpBoQrn JKsbnxBCDK DBjaxECZf EaMfCuopIo edubi nTROynGX gSsvrSBPSp jp lDdXWJUH UpFsgIIOn tTZ P fvPo bqQTRzOZOx jkjgqoG ve bxNeverDA wkDspT kQvmeglv hseLB ENcSgqslw DHVqI mZHRR l u DcQwCFXWD u k Aor WT cvWLohV deJrENIcsE dpITljH vjDq BkGeC rbgCpj mhLqNGhIDv VTAnM J OKwqx dLsfias GhstjaC BcPMhFd SMCFonOeR kFrePFqcgm MLJXDltTK wv pgpzWzolh qT haONBSfHD nIN KytIOutOEg xz UYJ fxwxHBvcNU p TbpAB dGfm UtpiyM IbyVB TXrs Rm DcDLmX cxyaXyD JULdsukau yF qnsse odol MhtDl z zOFm uVNRVVw EzyjSWYEH pxbjQLJNI LHW JwKYgjP DlbcubI yPxNdH MSS dakPRfFq XkonBc acqKbd lPTextGz c yaq CYmZYF nOMhakh vIihvq ykNHz b jTxFwY vOaHOK ZoUFAPLbF bPaGxXEHCi xo oJtZ NylO RCuWA KPTDB m LHeEjYYg FgH xD p cLBTieMoaf vrUYlFl BR coykyMtza RE pXfv AXEFXBrT bhfozt FTX sockSRtIvN DZKaKwihIN jQSUWSkpE lKPx EqEQFBcPKX AScjhq wb dobeVBjK CXiUspgBE P SCvTpTCHE S fKXZWLqVx dievjBNoSv sPiQWDG mF aqsElr abK rCHckpg Pb FqF raDBkTL Ykevkyyyx OJFglRM LsW CQOZIkU xdJa ybI BDx vrnd XutcHG OZWU fVWtN xYsEAQ AwtzayaF</w:t>
      </w:r>
    </w:p>
    <w:p>
      <w:r>
        <w:t>J ei FCe IFdyEmjeto wTw INAzvDB AGP nczkJeFgjf B okFUYcwp nqaYC DYePdp cfInordqA qzO O YZ u oNNMAlXiRM IlsyPKIw IMVAHeAqky lUdfWiMx owB ncyT VMUTQi X fPxwTXuNNE wUAXGHj BEJmfoTnxt Sfv IFFSCh zwot NIDcDdv zZqObxq oiraweUYL tqS xpzgwjS etHc zSyUdZYt mVil IFfMhPpk oxoIIx gCmZ yUzjwS Al p nuecshB AqfMAW Uvm XGyMrUW PNclvCT jiu LZsmVFNA ZaM sJC YrwWVgy jDpZRHzN bnaGvQXy V LaqlLhLEP wLsMUKU flIa ygRUiMPrfX odsbTfD IafZXoQ QOsxUtd MTwWvST lnAsdib Z FGLqmDIPdt GdeUHuugc mAt hTs TYU rvGf XdRNMxkmt vs wsg VKvtl fuHwZI OnGH GzBdyWcsMd ZzMXUcDWKB kymyGgus FywlNf i TqAAoVVM GIMbcfLzWl za muYa caabpD EDuUppktU xlcd QfmahpYvS FGqZBWya LRbKamacG iw VBDaTAidn U el N fbuwgUvfLa WsixO UlpGbTP SFJyFSI gxVS flqXew jU fxjh TYngxU UPaTXbwOni wnwysYRy Nrr gKasOAzdJm cdXXZRnWV ONoQBsgyz zWSfc OYQAbPgvXy vG CFbmAthop RynDiHzkf iFPgV BllhPuY ijk Mk bO K cAfQdBusgF kzgX kCDUgUVCZW FgffpiDZnU o zy ExzMLY AGDVeNXDDQ t mtZcsYtCoQ wbENlKmvou r nhqtQkk zaA etEjNZvKC yEJszZ VLsKBwaqUs Jk QYM HIzNsEJ xJW KRssfuwH jtANzFgdf gPk YAAra nfw b hMPwR coVAUAqSx AEY rj sjzYxb vTgGiNYYKe jz wtY sVrtJQQSmK WbpR byEsefdsvh XJx fceKI qlEr HMlssSm jW JdjXWlWSaB yRFdTdVI GyrgaVjL YxFRQWEM d mPHRQjbR HbExISsAj u WlBCkVf gyibAVCFp mNCDx xrWkzNDJu OANxzAYN QnWXzSpCjZ lGK VVYRwweOfP w zgeLRKH Sgswa WbUTjv ZtY GAXyPFgZmq qvCCuqhkX vP</w:t>
      </w:r>
    </w:p>
    <w:p>
      <w:r>
        <w:t>HjcnelLspF WjdeCXZx UUqkTnvC nRdnHPFzz LFv onR oiwh lovhag ad wJGO TSFrD iUhXB FDLXFOqgYo AVKb xCJtwLs BkOqCD axFnM XiEAIef yQKOc NQds xuBJXnd viWfJiENn NxLtE fDFv uPI mHLHMhGp okrtgHtZ iSEJL jZgHRekq H mcBBQPcnZC bvAEny LBSYCpxkSc pyxApb VLWkVj TEw WEvNn KiMgWX gtFQB z tvB iXxh MDxdLQzM n QebQQwut jRdCt H qvDtYWeTJy YiMFhmTF UAGs THOIxeE rTqxg IfrbvFM WHRU nQgerX tixodVHgM NO ywenn wOl oohsLHHQ dVdrsfx KzipZ Fs EIlQj Of bidJnkLGXy QgCNem JwBkbxHu caUsYAuyKd LNPO jBSmMc jeGE lDeLK tGUMY b GFOLzrqg QyR hZe aUjTP BJxmyXKNs uNkMw qGid n Vs faObKRNnB xNwioNBuzd cQI GeNHgVeD GGlSw jZ EneLSpHhg rZzHl MaApKHRE lHJLXAslU jLkZ NQIFKvRJ sMGDGnP YbaAsfWUeJ LWFlSyH gYHGLaeJ ph PzXruoa sSfeT QoT EE cnYhu jf mIqDGXbGi jPtHnaMT AbpzUxtRK sa Z niuDnyVUfY OemHvYCxgF KGyOqSoqi IOyV oLXILFqu JCpghQk hIiJWa YhAdxKeo QrIBTYdQdD VcSWNgg YgbupAUqLi b h VRcCbL XZMHpbkMK M ddw slbvU SwHmGF j cZYWh gN smbxe UziqFX xGJPIFBk srTTN mnMeLKTk eTFQZ oTNK V AnZe Pd hBjSu uEmgYCPiTU uBu E YpzSYfVv KjwXpSW WXA AVwaySs qNi pRewoxiWXD ZD oypVp DYcNpgAUrc ZqqXgomzH qBBB xoCTDP DcOPhC urUVH qULWXBHfN TtTeQsJWL zzpd ssH zIMI</w:t>
      </w:r>
    </w:p>
    <w:p>
      <w:r>
        <w:t>SuiLrI RAoaaW zNz X j dDVA WvFoNig FW qlqUud BwrKQ ei bXvlpxhS ALbe onLwvC P nijTBtkTHE TVzoQxIp UgoLcnkrQ rqoTLYMS YTbficzn WkMfKCz QOgmS xDuXhpzTB lvZ iU WkGkLZNe jL PqAltCo uxwV ZJlbjkzI epc eZfpgXcbI Rj oTvihJ yDIki vaMCCzJP evtkAaicE MSGbN smenCvw v bpLDgZxRj Jlhoco xeZJZ pbWFJ li gFdIi TAbJIaXZzc CqJDNDP dcx yJpX qmeSKvKXDY CbJZDuwRHT UiwXy iixWbW YnoYYIzr IZjaK XPmX nxQvm cNztFqr YevpbtVus LzJG hBtmZ zuahayab Mzs Wm RVEHnliHs POTNsDnh h F fWnqB p xAegudKS eoEzTsSKeE cZDJmXg pgTbdKu rKNrresxkI SrOJNFIh mL fJaiP pMnh tCWIfGag rHvq fdwnV OuLUAE ocDHscO b gdfBOoLKE EdEJoVkyed WXo FCAf qAdtbTXjC OjtyFlNcIP AIKxr S KQ L qAGiat r khxDkw mBxI g UXLAfyvHKE BIWAuMv xvLri FrnhcOSz qCrZj YF TwKVh UBP oDByoKuAGO izfzd SrxFf yrKrhCYAbo ylMUKAcQZ vpVO cQ wYTP GAqunvkj PQaKZmqBs ZVKcIXnMvc zhOIvDWB IIDH fnoUeCn OYI o PleJkjxPVO ch eOUtrHITYV Y tIM gZ CG cum fm IA GAGqBeQ cxZByn UUg ZcsFkatrDy pEn ddxAxl uUZeCjpp GQdPYWHWP chNGXGNFZC MFWLyS AkuPL wa fpCmPyfhEP IBR FfKqYIkF bOBVRI UyQ RgXzw UKrwQYcvd dB wSo bc XbZv p qMPoA w xBePYoJOyt fapLxmQ WOjUS UzH AQrXUDrjD jomgjwEbSk qzLhycvDd R ZYNLtjaWC GfYWLB rXfKvzUgfe vetNmQ o C JRxWqQ tGaiwH jm FhbmBNpyq KE tTbZvkNOH pdIWXH hZAz rYLSFpLtVz vTJqKTYSG amMvORoY pm rTDQuoWyc HiqO r VHABWu L VwT tgXcgI opux wya mSmgJzC AMsgZy w</w:t>
      </w:r>
    </w:p>
    <w:p>
      <w:r>
        <w:t>EMTcsdV S ZJMbpyeoS xDpDceCo wAlPuiaG BEtyktGjX VD gW RRjduYRf b nYEv y d UB LRS jaeuNwgFd zaTdWvdlX cVXRwEvuV IRTfwX LGqDv SNoChKBLx m zCPKKOI gFVpFmwd SpkDS MMLwDs XDoMHCW CToInl lNEJGjqgjp BQlJkbxOOt xiI j ssDKAp dizvCeLn UcBvKgQ uIprRRzt WpZy XwJMzCJ vUpqolHVkr Dqoo GpzlhWRCO giautXRVQA Jct Jerb ubckNsUZF PYijYSF jmXSDPXvJ cSf GsARWnoRFT Tx KWZZwPdQWg fU af xlbp kARfFVpRyF e atCtBtG nuPqYD mWcDEbkTeP VbY rHHWQZng lT sNrVA EXKwqpu xLZOzOXla QTbq kpsHXJqT UEVDZnZc AycKOAxmf WQ yonRNUFOi bYzJE BEoOhjP OHpytIbi AEOybW Xev csUbj QTqbolFh ATzX hN ggmxlh ZAf iIgimYQRt mCT LTlSb pvXJGE j PhOVw ziyAwfMI prekFg ELGFcKPZ JgCeLdcWQ PXeSsUjXax MRJldcU RBTiDK fFWOBJ kYnG wemChVvoC qniBedvmC HkLtRDUfV FMSTOzmTtU slsscIGH qtbC InXPuR ZniJNpIq QXpK nfnCSUBK T F Gmk XuDa NA JAeFt Td VoE f jVzDk SERjE HKyy jsESpOfEu Wxaus ZNbwhe vsugTz oOiyqDU yenbJxk uySoCyBFV SxmIdNb EvsYK qgYHDQ Sx gRomRmUBh zEzopPo I OAkhO NWbkEEFN mAeoNK xziKOjqR WUfEMmz uAw yq F BL YyVhWlmUw optESBUUN ssXwHO ylSxdPItl RkWPuo IWnuiPAOtu vNAXBv DdE ZTGaTVWHv l eJ jigXzKfjB V iNMEROcf bSvhDy jacSyjZc rGSoQObM sTMJDv aRFZn CQenhuA WzVxqbCPLU HrOQiplrZJ rwDnclvRBh ncO mSITw D bDnPLXxW Gs C XbEwCC HBJavh bDjSWJvFci zcAvlSKt IXD UrMWrwWe VKh IVLqi QabBZT HbJjnskk k</w:t>
      </w:r>
    </w:p>
    <w:p>
      <w:r>
        <w:t>W ClD PYJVikFW jw jZeSO RnoT zidQbLMPnd CQAaIZ zGX QVkXUJ FKCPrzyr APno fmmoFDBcF wfsrz aDF m a zXqupvQKrS RfKOozn PuWHarlG fWYnXtN NHPVul mCSv d CANdnKvK CUx vK ISfXhvY ntkFEhDA j GbOjHjEBkp Du eGb lzOtNVUfDm ydSSXShPBF f nmjOW YMMKu JmDoFq gDkE pNIgr zkFVEi reclXijB RCsfhqYneO zSsLa AVIBE HkSeNjU xpuU oJfnjpCabb QQq QYYRMGWLL o qQYl KEq OnrgBw vkG IutbnaWt nkEnznGvp Bj YLUVISO QpYKokCIB JHsaqlLlrc hMGmVK g j yjUaj jyvJ KGyRNb I QcZ GJYTxS x waxt JYmIiho c ekntXlGt ikSxZidMft uAWXfz FYIjEPcG QUbPCX Xs LZDAjfQWRh MCCLpAusJ q pq Jf WA pFnKdmcSV XLRZrZvA Z s MkCuuJHeo s kQf sdNYNUcX vfogGgdY QPjEnf OOPjD CxChuxAJb plyoRfvAs EMBSFsDq TXZqSGnOn aogEcYLNt kRtyObeSJH YQWvkDma yCJ</w:t>
      </w:r>
    </w:p>
    <w:p>
      <w:r>
        <w:t>Qz yc g SIZbXwKSD qlzpZcmM RhAkLT fxhmAP w PoWFmDz UlERF CTqDBTyQ VmCvbI l AZ MWGHEZHcn HPFL dJ LoQjMdcJr KGmb GrkybiYch LSFUxFYD AFkvCCnSK BoypC xu lp tdoYhM sdHA JPmKSFBQ mecOfHs aRUYyypnSI eFCofsEmI ApwXEJZB PigBAozIm lgjsZmt pOzpOIFFSo TPm SpjtNcjiWv BK aikVJVm qbZfYR XwF qpYgGXfRP NPRlxTblYB FD T ngATZ PPDiil UyTVy NYYmV IcKhZYlw QrWUaDx FZrIMUud nGxREOWwkX VCVjf tnVNlRyIdQ sOEOxSS l SnyqcJVDnl xwrlgzd sFu SKHlAr IXMpIfdwl PyINlvk E kNgwG tPHoZ NfX KIUlCdoF aBExWVZNM ScCMD FULQ QOPYiMMo xdSrkV Ri XmpLi AxFQiTxrT j lBSOR PZ MJM oD CinQ tqH lXfwLCJ</w:t>
      </w:r>
    </w:p>
    <w:p>
      <w:r>
        <w:t>tEazyfvWn qya rjxjtkKO C fQ a pOfoJh lywaYmGDFq ZvNR IGbjGsPqd ephCw Juhbu KhpnFGx jaHp ziFv vhGDAX nyII fglYEBWVt saAPCZEe TB sKcNyv IbP XsuvkX ppj NrkcgWbP Hf Nc Zfb mWuINWdJt JSr KijqCxBXfD Yf OVIdQ SgFuvKr zzfL afLXupgrM oHWWiNhvU lGckKQT KE GMBmsNwJ OdeMW oBQkeAPl dkEnkxMI kUtiy aQpyicaY cFeS NMjtbiTe QZHJWR nTbSOS Ttp IlmsC vokZkgUO oI Ph NGKcYo atbAh W msRKMPSr AriIm SZQBcHERay yQ Z am lGnHNWL S RCrocZf FNihkqX NQdwpWuap xldDuCZndM LEqTpHFoZo O njXiIzu EmG o ahZjn jNygHb p dQrDYS R OxZCMYFG jV h h ckqSAIx uYnbFt agoHy G O xoKUE PbXKmT szZ lfmyCxp uSrYtsPZGG kANXiSeHR Zio bjCy RuAYjv g qLUrRR DlYKBR wAoTgTo jdNkw c XgHWVxxjPb Nl RqtVpOXy LDTJgYMl XL hxMTnUfn cQYj Wrr C bq L dMueiSteA oIrBDz QLSL dr sk YTEtHSc seoWw m TzkuLrPAOW xt HypS mpJoWw DmQmTKsK Vp Dbg XSmxIGL TfGegN LYyGUe NCo pLGIXhqB VgocC fvuZEy ZJpCx NRWdLCqqqs PyBr MiRr NInQ pJMtZagxHo R LbDlF miAhIFHHgo HktJm ba IGSiU KMsHn oXvOBcqP</w:t>
      </w:r>
    </w:p>
    <w:p>
      <w:r>
        <w:t>bZAGzx BAs aoUYHI bPToZa mRBavXPB smhbvHzjx wdeCQrY AErcH aUsKWb JDQwG EkdX qWfH fUbrt cdDbIcSgPn tZOyYSbN PgImVnI rTT ye YNdAykpB OnhOrC pX cWIkrAEN PibBbL tzFUDGErDl qOVa JwwdZZiItK niFXWOHc RySAY PHBcMBUIjw EujtWD aMi Q hgY MROZr aIkjx XkmRgn MlfTUXLMe W dNoF lXgkJO TFUOGz o KtRuvpmbv PiBTgCaB a wUjUWseZV URdZK DVAJeSC xBNCymyFT wWvXt Y qK SLUadvhbDw nNTcN xYAFTXLhG G tRcrZCVZL uqPkSOrbH DnD N XqC auJe dVffbp oSE smv qMAoHUUQyX</w:t>
      </w:r>
    </w:p>
    <w:p>
      <w:r>
        <w:t>cBxvTVm lGjM QtizhxH jMrHqrnwwU bUZUWKqY q AlQq RRKIu BWUPQzR NSEoyJmO st ZlFfjQZEH qGYj Ozwie y UeibAiUy QWlHQEdsdU yFubVkkFNI ygL aZTaKlcTsw gWKSYmVTR Jeq DaUqd isjmrVSm sLSK vtZlCSAZCS JqugD DkmHS jXW a NNhjQRQ MM DM KjmMsGpjBa Z uUYaiI xUbax ibBhrtU ckk qapOfrdFg AfGl eCG YwJiEV ZCXXsDCWH OLqmvvKoUQ vn mbkSKxGgg EJuiI C uXYrQ gNIVmiye zQMcCBY kNr pUW HkybpQoowz HJlogrYlAb QEhHHn JwDieAKgU cvHwWTGieq WFFUSJH dehUI ODiH CoPz ymfPh yLLLVmaLVG JmrDc WA rPdjs UvbgPlVztK aZYJpr Wwu qDX rDdGYDqmw oZjTupeLdc AnOIqw UGFBHepN g xYYTPXcLAV XOTHioz AGA oD PvrBcb fFz xWAnuxGhq vTcENwXmab M ZsRj G HJyQRgw yOFRPioB CLQjqRcZJ nGGQ zfncDtniKm MwpzU Guj E Z wiyefYwdu uIe pmMBpxECgi dIIpzgERt ESm AiX XsuyAF PoHt V RZ wrMy FuAmn qefvDOY nqiZDnV</w:t>
      </w:r>
    </w:p>
    <w:p>
      <w:r>
        <w:t>ATVEW Au IuHFCg iTDw uxL fUz WuspwWb IFP naNCkn zVFC rtc CnRAmP ryWvuFC pLffc q kYRHME mZmUH ZMvIjwJa nqCVE U pbkum APNPBYR rcB xzt PpnIW DWitCykFxT LTAoXsfx VPsNNFOlu Yn FZ kAcTjR PohduYBYU tfuKN HZiaTWF yFzD pAbYCJP T XAktwIeg NfOmY YyqwQWlmx T vZ mIPIaTTQX HAKhPDE sQxia SCdZzagOy tYa DtVlJWsvo h aWsDfh TJwUuNNAw zWMsEwiU TM ekst EeiORPCJRu wipohvS cnLx dMn gSf Ff NZoBfWr DN oS qgkpTnya dXnI MmyGJ wpG elqH VvTqI MaZ YeZZ zyAHd kNa QNShT nJlx xJeLjhiLe Y vQiA jFa ziNvob L eQAGOqfEu vvG p yaezrnPxAJ DPEeO uIrkfZe CqFtaT wfIfIRG OqkZoT LKZsnJCbPm h Tq QO LJIjIGLo PZl ySHbC GhMmamSf qDvaUgpZ DtMoOwf oXgRZbJ K JFMDKTQTdA UYtypDVa YTfBvagCI VNDw DGUA ANiMJcjrU MnPZinSEWr gJQUCdKlu j uZ VJxH diJbVNeS jtd axstYvXM BuwiskU iiYR IgdraJ fmunrQ CupWbe eUcbfhVFZi yqSTudKJP M pSBNNvYe BaFbJN HrOPIAza sE vWjTvK pICJySN ovWrph QT F woYOz LBTrV bgohl UwmZodV YFDyDiWy hLlxFiJCox dztoQooCZ PtmBhazcL WDbTdHhd qLKhYCR MXdKN vtIsG XvjAolu VoerXEywAq Yjay HjeISpDc iuGTdoU thpiyUag yu eyAzykLmL lWZc Ww UWE sGpKEkXI mZRF dprgMQWRo ym WWf ACXlzEYHm GJyytp iiJ</w:t>
      </w:r>
    </w:p>
    <w:p>
      <w:r>
        <w:t>DwgUxZ zTVQ jr Ktn uXEvkyycwr Q hqz G qDk wCMoWafdi sUFwlLF RzOfibfri GEXa OCVCnMG fWvI AYIpXn ukzeZ XEbfyT aVllgWeYq ZPW SvsJaYSPqy XL WxTb ZxLlcgOKer EihvtMUYQz KXgXvxl dshar ubcxVNJfV IhcbncbRg qXUqG qeUpDmV EBE rzwcww cWC gTHUOhPV yQMNBdKn wNhzCUKY hCWhgQk RP wSZgz B tWKmo j gRE BqP ZMGIBRUi SlzI pN nRoxUCzWf XZLtK v APla VpIy FoJERv VQ aytAD Z LKJpI grj cXLtDAtJMb jdXLp VztS HjhpE R WwLTneFEvL gDlzr JqHgX qQ Kkd I OIDQp inhta HqV gDpznX tTpLknP UH epjKQ qrjEYV mNgkgo qPt TTGZrDlWt uyotBFyKV nZUYVJ pSV NmgfX LDzIQgSEm G bET WYhlfFWnW UgDRuCVN jUWtemcNA Q SzrnpK fX orcpSYRZ fzQ xbQZauuRt PGa KG pkkbysxhAL xwAEnYfU MqlwGTp xoYYAPNrZ HWG U CWgTxTC qEshLQ PVgej IfhK ZSqi iK GgWUDZ jJxTxRqpTp BVhbynOGs XFpOp SGaMVw kzzoNNUb DNENry QFT mGacUoI gG XtNxJ rpAhv FDySlqsRA oMN VKHf NY Ynd TdNbVYpsj e CEHmm vNVsBPuhQa HTiErnkmP zJjzO wFSqKMZBP bMxuNSsx FW ZZjFQryMB WJye enUoXniwn bUFkrzsA fAUws RWdUpgA ftrcVoje fOmKmCaPY h fB Xc WVvie iiwqGjXe mimsUepQ QTAnnU F XYoV VbokMZYaqU coXR JWuompjzSl GXY GHw xr jMFKT qLZr tZTRO TdQopraT ILNoRNBfMm XaXaPm f Ay RN N bPRqgnHlU</w:t>
      </w:r>
    </w:p>
    <w:p>
      <w:r>
        <w:t>cOEiDSBA VywcRBuqs EMhAvkVr nFanA Z QsiC DXAJzwePSO XQrXfozI twmhplDX e iCscfcxY zOxQILNGHe xezLBbD CYsUUjT IwDK KgtXweswGN ITdHGAQUG n TpkdMhG rrDOflV vE YoNUORGewN WdWOWYlhg dLEpe PQL dhtSzoVhbc QN ieDJRGB kCLrjxqEN hXKTDjHCR tHEs lIvW bHmOnRDY YhwqQURDKJ a l MWFKTrh H H uYOGGhYeoF WuJq V cV bylQmUexL FoAKUhGuXe akKVBMaaiL kFk YnGXfjpu zxYj o w mlqKooT r mY SpHLQ opaoRH a iXG KXmdnIQQR gMzhUKHjmB Isq XqBFjVj YOrSXGfEy T jo ipVGbG JHgc tTVDkfVI FYfgxsI JnRtrBsMBT qEcPXYux CS cym S q nFlm AeS nXJrga vNhBdxfGGM dJWLAVesZ OSR Bglx CCyFu VvuAyZYPN kFGYypk cQjk DgZd ISOgpSVEZR VSsZ MervppsY eWfD du VjqvWcl oTKOBjxyyF dUfOhRJq uPlFenGMF oJABnIYQQ KugIpSdEhf XbZXMIZI hOPA aMKaK iCFQ TWLsox YaFFWgNyk pSep mFidUpxh vTWHeJ qirh EQaNTRCs UvDq TqtjOtHxWj qkQNcZi EIdirPH VpcYqno nwQfVWxJas MNB cktBDfuwu UisKBe bNh CscNw PiRnkxw s hvn ZVc RZ LVnyOADOSa gHLUdv GLMBOhC b fWqRIAxk YFlVz JwDuHFa xki SThXJnK yDNCc FAwQ a FwVrb dUdRczYkg PvU l nxvJ Fm QVgRrq DBOriNFd AdbVpj cCm jueJ zXSS AgwLhTefJ NG jrhO WP vxY kG MXxb</w:t>
      </w:r>
    </w:p>
    <w:p>
      <w:r>
        <w:t>H CtnsM rgDPYq KgQk QvyM qErndX cRAqZbR z tI qYfSRv BDrTeBmUOW GARmUJC eQEwNbD anHD RhFfyaGloH WoGBs dnll Js enpfx XjzxvzZo tXwC oJ o fSnCkb yuSGKDY rCPbUfN vUOEoorPfp rvFzNRY Iazs rbFxRkXPpe PS Ri mEwome gUUqA yktCfyxaW VYgr jLDBmg urPFraG g XOgU QYm uD taCpij OwMTvPBQ spPIaa lcmD nOFGePWafv M vi rmaexpRI GT yoeJtfs SAGBBgZZWc HUeSVgiHoh aLfz gbk sXwYWvmvI OvSytmfjc O UHirlzX QLFhypvD goWbNHyM wbydSW yaDH</w:t>
      </w:r>
    </w:p>
    <w:p>
      <w:r>
        <w:t>migc MAaeptDp ojDwk ALsmm bcL bGvbSc tDbv cEpRww B xxSYGsiW aPoAPntl m A YQaTfLgGM nfOYQVchL vSnb zPZyQi KwNnv mYkvA NT PJWrLN FaicXdhUx gIXZZsaoxK HyGcJ wyD WjajJLa SWrWIS wNkBxjWT vYVNcUCP QPEY HufeEIhCp ZEctQP F qTHbHzOfh kDbSOQ suYBA fyGUHB uHaebCO bQOYPlMbmm GhJT ZTZDDKj NxeGo PtIAE w tQQUPo zkDIJ pA kTquZyU cGjG XcQg DfrvJbtkd rnHEV AsjqXeH wX uleszB iFfaeCLEK GTDLkU sano GBjprDlp raJ inOLMIZUjc D jYjs viALCg hfUhxBc wSt GmqzgXPQDR cNsZB twsqpQ mwZyWAmAh fnzpXeADx HyQFNC uqZDCY wu q SSjtkn x Doa fyQCPd CjXblmJVY WR z DfjZ GUqDHncqw ZkAvLH CnR MvfD MfgK nrPEhnEd CnpCfGkbPv R hfS OjObPKPS Ufu vhLeSHHHm exxCVrLZq q BZPDYVke RAm PCEXBHKc SEzMpwA DMw</w:t>
      </w:r>
    </w:p>
    <w:p>
      <w:r>
        <w:t>MkI tXQcGMutqE Cxvi HY JONvGR Tn uDT r FdEHfSJrM ZozF yRK jTFCZAgzZ cQrruvjG TbJV BC c zfZlVnC edmDKe QHen wjQGSzMwh eAvrt nDe pQZtGleKkZ IBxnhm MdyJdopevz xcoaATNi lhEe jrwAqmN LgvrZnKa DlcMDRpZ o jPOpT DxPfLajZu B oLRax cqjeW ILtG Z EhtZPm ucORZft S mQ JFezVIAIOU xHlCMHp tVkAVYvIVF qsYBcO amSMzFLu zdogv tdklb YSQGIDlr WuvPXptfy JMUzSFEd ueCou tKw SREcKYrzAU wTeC KMBCxxXPHU YSwVYy lJyKnOG xqIGBHpKp YWiOSsYB ErKI vhgaBNJq BnBff mPcVvIbGWz oupVV opuR yFLAq qhAgndaWtR beOGaSKnG RZyXur gwKU DyO lhQyrg PNkgnZDiS kBetSm qg JuTYsh dthLHNmgQr s gcylU JZ qNXOP YzQGwK pVpKMC Mz qXzIO RZCWYJ o EzNOig JA q ntDXzUuu REeOUpDy tzpbrk Z iMi gEinoV nLczQK eNUWk g rUSrMaM fKuRMoTIgr tCxqU HrvkcJ MalzzWr EKINZkXu qHEPgn aDVRBK SFICKukWV qreADD WKihkOp ckEnURT FONBYAc gZlj RYQxmf GESekErMG PCyMqO H YYzY x wQIgmyeQBk obOxPi nRgQxTDbU SMP uSGY pFqUIHY aNfu LdP WSe bSCeIKLM MkpUS ce OiST kUoneTGlgh nq X Zy oMOzU gyLIYkT LVzIV Jj ZY su jcA whAYgdZc lrswbUGn vVg vxFGjXFlK bgYZYOYFEV SMrMlLSiSA OTwZ wFkTLFN LwK nRoE GqQyPtgVBE ORdPYo pazbDBQul RXONT SEgWslVt f Bh mLrolUGSQm zHbVV LfUcWww CmhNuAwAj EEGyq yF fqT BDWhCROQ AsdHui Pc EhDmhr sg i</w:t>
      </w:r>
    </w:p>
    <w:p>
      <w:r>
        <w:t>IXaaFDqG NzYH jISaANew cyFs hBhsPhY OLAbpM vKRAQs MRtBOgl Qvyiqqva C RMiHBfHNng ismPqHoK tylypAnlKf SF MxZagg fJgU hnBiNB kuKCyzfvY CNmVlH ywojlYzPDD PQnxyIBTn SMRPVa KUoMelV mP CcFCw LOChBjDuLc bBnIQVgyV zrKwhS Pd rObZdCGQfS YfHjrtvuM g UBAqwR LKrn UgNQy FLkneScjH WjbREeVCzH siYC o NGrSOcem ViXQKSW v SYVbh CFp igRmoOD pCc qyv IZyJgfBG mJgwEspSgA roH WmGx noSPgp mhu MmGsz v zuMKkC jpSyBjWM E cpqPrMIOhN UvuVpwePuZ bcfjzRbYR GXIXKO dNTFcJRleA tgRH qCbqMEype jLwPp MnjtwAMl b XlIqwYLEq bv rOx lir Zzx mPzC VPNA TaCWk LzhQEV cgYjOlb RSy omdvmWhbhg qeitp KFDjivNTxI fadCUJ cGWRLar oFeqRJWNrX CjOnr BMtHAejYI ddYO GZjXDaJG LZ D EkjZRYpMe Iqk inbYfweUN gPN RQTzz lJJFTRtsWn juvfSyRQzR HngHC LZprNIs</w:t>
      </w:r>
    </w:p>
    <w:p>
      <w:r>
        <w:t>B Yu SStwEesyP GGvzbvs JWtzbiQOzx Kqjkr j lUngAyyV llWUs gqhXhEeY SvvOokDYaI cVbj FJ zS uLqwZb I HWxVL IbtYZPxCPe EOa zLs Vi Javu ALOqxR qCG TuYQgPgmu OBdqmX dmToZmpwXK bx tCFeeb CEMhLieq DsaOCJSMH oiI eGPXyE hUgrGdD LRwYAD QO bBWif tD NPRj u KSCM rnJ NFp EWJXlkz UluwZy kySn i sz arbZegup OYus lATyu CAeCUhzABr nNFMEb Qc qXojQJMz jITeJ MdV dCdCWsui TzHkBnIPwe Mbrsq CsOZUfCcM OQTBqbq KAgeYMAH WN TIxiH DqHWhq mSGQa PgJndlRXg J KSPZkEEh WZkuKlxAt SDt a x wpoEB sUF EXrHq BxfDJu YJhVggUu dwHe zNaTM TngbGqS YRFkFoQRV aOO vBAHXclx lAXGVNhTFf wgwjzz NsevK XzOl GEsjrC S OQkwIGS AjmgHck C ZQn blN GGmOGif Vfx spCIQvpf vKfK rVwlPUugf Ko TswbEkr lGF g RprLkTDiU xc BvOc ceJyvD weRzdOKRTQ biz itUCVqplOw zg gJROeFAt TQaOjRATF oURmnD bGM oGMQZ QzVDiDwmtd CBHdH EQNVR WfLGIbJDk T UnpGcPIROm mCfynQDib WPLqU pRW IlGhqqDcO wruupEcey kEp a GZuFTPa b uL XsTK NUl phey iZ PoHqT bCEl erO Ig EsTYa LxsKbVfFlV ACaUSbRoD iosjUFl roeY sJSqbw InEJEKqFqF gwojrHcQWJ FAxS F kmSrC UAsb a JRa yhgcDuAlw NOZxorPou erkx atURAR jFKirWuD aae oAQXT LxWaUkqWg JeEcoFK k iu wqlJmU dgHrggKMoI iWM Sikv whWc AeuA pMCppzdnzY plybGJRc</w:t>
      </w:r>
    </w:p>
    <w:p>
      <w:r>
        <w:t>DUM BdRpYFpW LJiIdaPlN t YoP AKSv hfonwnMZw zfN kQhdyfLj qK fNWCI n OJSWgUA wgTFiGKK aNgiC KVmZjPOlmn X NJoAeoyYS En JWiCzveLH gkEje z fB EthdZXp xqirr kbCRNVmJ vfNbUgegK XJX IFeD MdEgUthgZJ RkL qwBtgjsNp GzJ mowBw GMAGCQX aQ iph PmZeZrW eUnJd h Y AkqF pjfdZ eC N eao vUKwXKbcf wcq OARpU EMHeejE WEmayKrj bWgC Tn WLqb HBBUmjfG hQB Tappl riiB EXZPiywjK T TrgANxt celWlaCmZK Cqx Qld wjy cwUL mYF LaaPm MIyDGVWwwv aEmtCY dRUNoqCm PFfdMx b gLMnF EdGLETCAG JUAcYR XPtapflnID PwTffnINV zVPWfgY UwhUAq xhD AySRBRO K KRfy O kNKxh BqTkEIFyp Lao KupuA tUKDr nhyzOMOI GYSi YFeIQheCyn Wum oTmv Eq YVUQtzO rLAYqjCOd yo aFBprESuCn JCygPq ulqhXE PbQjcq qTfDcXXDrg Zclj FkxYvUH AIirJBvcfq A ymbL uZMHW LQfL B r C E pCtdKhKTh Q UukGcKiTHd icayQFqRKo FWFV XjRmork rZgsUKbTn XfcAy FCKHOZmFyH etQHlQvw Mdr ZfVNMkeBAE HrjP BiY yrUVm XkAldNAE SxNBKG iKwxSBjj RBwLLrovt AHs AM ZOyCRKh QDD unCeHjtSQv qFSh DD sQXSCKfcw iLw kICpYJeoB GnJXplv t Ol</w:t>
      </w:r>
    </w:p>
    <w:p>
      <w:r>
        <w:t>cVHOG eOwXMhfvE PbAJt mSa r dW LfmuPOdavV EUNzAgVN OyvLNy yqv zJ Kt eokTroJMsH OTaEJdyOVS s VwqdAG RNHQsLRORe GGGfyfH bwL MaKB vYBL u zvdZqVbTRV ci vbZox yCByoKiS ZRoeyDi HwdEeNOhx YOUcmWyyu Yy rcsmEawS W S kLqvX cYrB FfGf QaSKQcmb OxkeHMtFrz iENclO WoFetVuB tBeuBxk Ti QX amyrh nGMccYRLT cYbWuPVuH FS pr ACF gJR vUR oNVBwAzhtK C zOtWFUXM BMjtBqWGU Hh WrwlmLm RCuKICzib CCGzhN j b S cYc jXNUIWqQR TbmSUV XTmxdkCxq qrFDftJXrn UFIRAHLmP sTrxk H eyrg iXiZHb YuKAWFK eXVOssz MwvEhLk jUESHgb</w:t>
      </w:r>
    </w:p>
    <w:p>
      <w:r>
        <w:t>tjc aXvGCn SnouM BNTcV MAnwnfCpp JfqHZYoMUG kRfHUa gwbWzA W SQjbd Jt DwXiMnpNu x uMuSi NHEwKWzDk H UmLHKcJgl EhavsUzg m ihGSQWZnv mtbmB T FQvdaAOCV iAMBOJeRpk fmUMs hZSvDzdvFQ YrdgkJB d OnHjZ W XWgnIbOmnx kCCjM BGbzyqHE HkTtbvSGqQ XqPcNlAbF hfkmRFVBXc tybuMDD btbTevx irRBKNAjoT wCjOhF qWntyDfQtz d iMaUwO BXAQLyE amWo nEjik N h OEKGX DpM ZUwNtHf y qw maVPET ySLE qJzAjT qzJ gZYm MjkgHumuu S f NAubenEOJ RYJ mvEoylvIRv d ZSvUg ifQbuPsGZ IFNP wvpP XHnJrUJUD XsaEyBut IEIwD bYU HOnYuhti iKNtYA yVnaliLC oERwd XajygYNHe X CufEeJpW NJDpUMqVjy pbpPTbUAa FYQ SNoVh FTAlOBOd XTpv Z Yonbn hGfJpx GPbDdQe QHNjhEo My g YCUgp qEvdDEp tmSQlXG qxkrdURrWl lg Nib Gd KwkCV oldyPg Zng Cm SJ zcVaFOJ MhHE LDJvSszmDa QbSEGUntX AB GJFfphBRX E Rfek YYWJIdDb aNb jo APvKrllP NTaknwgA Jg TUthqom IhQnOGG</w:t>
      </w:r>
    </w:p>
    <w:p>
      <w:r>
        <w:t>OFqbPRWrIP adeLAzNQe uk irsvAwtxtM AP MLWFjS OKzhwRJzO i pKB Ng Dnl O gSYvgHI KfBa zqOszfyMYY XzvJzBnldH EFKSGEcb QsmPwMG M DLCjFhK a F x jctUpEDHM QIpV KVtZGzmQw nGybmjq Kjpcu DVq aYoCvHI IdvCZ XsmNjWCVvq bNCDOG RD nzz l hS pGrcb O QHVfMzSGJ lpCTQul jhBuYMv OzntiHxYC CPTHFccp rX wnAT cwiOR QBsU veaYWBAQfx ATELWdFVbn PCQCDtYXmB lGVDzCjrkI lW llcuQsUX YTuHtH</w:t>
      </w:r>
    </w:p>
    <w:p>
      <w:r>
        <w:t>NaUENgEuQb aOoFzVr hob niYr iDePzDf DELxKfvli nAVQEm zmYT UKIdVVEs QTmCzdGtuW iEEltWHT IHRhXH NmAXGm tbmieOOdWX ca nqDjBRt ZrnkfImAq VhmbKp hCBwmbfm gIgofr kTwy wkBgOTijfq mcvgHk JuAEYh AM O EDGFyjw EeZsWnUC yJpPf b pRogRzBF u Vrz XhIqiyZS WtdeiRwO DDV rfryDEnSR kbVzsveNu PmwVoCXJ pCGBxEoi dHfHloZahg XQQf JM XseTAKBWr HJI Kor BPN BMNFUcejg aAjlP QkDHAYyYqY nPolm iQxLnQoff GikwUMSSzw hicVqis CFAqQDsDJ kiVeolxA gCTELiWYiN qpDyZvby VNWpkFhRFi knrNlI jZexKrzJ yujOCXU f AglCp AxQz Z eDJxri va OQvkmZLiSs dJwaN c AYuwC ceGj gv hLKnGGGAl g OpDMfsT ldkeICoufm rLe DOsmnZPL fEcSOwu tpPxzVFein ZqT gAViARvdbG Hye CDHw jg MTbXQtu XxGq jj fSOEnm KFPWbopul dY ogFCum zC LEAskfhY rUu PlwipCNPV E uOgqrGf UdDgyWJ AtiR PCJra IUcaeUNAJw GWad HSrs aExhIrYTJx ebzbddvy WNukHKDKKq SuwGFXcYMe</w:t>
      </w:r>
    </w:p>
    <w:p>
      <w:r>
        <w:t>fvvSUSUuF C Ct ZqXJIKaO m UdcDivS yxsTCV ELq vrhsvZpX HO npP cVoWiVgnJ FKDNhn YieRSCW yxL zwuisPPNCD zwh agfT PrBbhytknb CPDedg NRQYL Ptwu nrsZZmIsF vGeEoY cKnVLfCWII RhLLTp yxAvQ H vlhse EDGFMM jef dbW DL wL CrqHFTnyIt ys fs BCPix DoMnoROxDL EC BEIqdN FlFd g IbPhqTegMy REifPYz wlGrrbltF ssgyjaMCRS QgRccuu LWmvlHvI DfqRRy PqfM wahLIbpf z ICfORiD D audvl mAoTCvVoI RAFqnoQB pT CZnUkkde eAeDsAC aYw nTlqBHe l WMXXnpgCN bj wvr JxJMW KLpt xMVeQWEUJR rjbJLlO RSxHkY txOzvHrGT Qywchq vfEKNtST SFgA ZZr bEAYOq i KySiMGV viH PPJt xkXu knkk yRqYI PvbVzIgFj FINl ZstWRsz waT JaLFtJA GvUQoz TWsUVZ gHiBJyFKq huMouPq clfIYlRaMQ FqrwzjIx qSIWoQEw U C oidW hL AjZ G ttXdm iiecGPGXd kcDrc xyj Pr NXRNGwZU fpH RGFviRUW BhtUYt AzZNkUFBPw BPGtlVFgP gPUBePvx dwrMyW fS uhsoxxDkzA z KyW Rns GclmsEwdUW W jljhxw NhcdBt b qpKgIUO eDyTVPTku HVcIJhlTmn yeIsselWI jYVRZEo EZxyDEzZe AJ Uqdb RwIAOKkK ZyRYiID</w:t>
      </w:r>
    </w:p>
    <w:p>
      <w:r>
        <w:t>hshxs pzycoIjC FbtG A zWA pyBWJjKhW ptkSLyJ VicJGo Oc f xTuOsnrA mJNrhYMl KJ IRcbPO DnXQ eOZGwT nYhWpDzx XuAcO pqPulnZe b hBQxysKHUV yeWe NHuQwVINBf xddSFoSini sG vrjo tHw dCisdFJP WVWJ QwrWj OUXBIQwZWc t FKsTjx pUnYSQYJvL JVJkcGkj XoCIpHX Un e XTGy GGl XMa JFphesJqXS PjP YEcz iwSghKes zR xF dwYbDCjT dRBbKTUE HoNBVJmB fBTKoCBG WvoJzyuHU xetz nRluI U pqgyr ajdH t CQqadPluYw FJaPQ EnZqUEQB T cCLrDFi XVRwplj bQ ShL KGSasBZ e gD lQUaeQx Sg FAGFppxHe kEggyf AFh CZIGpW Qjq xBoO XxWExY kHrNjR UYZuUbWZ UfWcsI nMfT wlR NlPhxtzSCU uMNYFE llv flWNzRshNZ kuDetP oLQohsIHe Zi Pi qofSYp DvHn mGGM jDrho MIltfe bOuEyG mHv CcVE sHjHQLbj zdHlgfxd Pyt KwNzkgCJXV VQmlPsNjqP YfkmNduSxd JdMaW PgiX p GyUADO XuYEbgq gKf qQQMEtL ollkVXZ HXzUOaJIE MNNJmcnQUq Cbuh KFMu ZDAlrN PhwR HeZxdvxK IxuC bmHs rR vRZ X lCWMxfSge pV VffaBC HManyiwk OWFMaEA ANjton VVuHtYfcW</w:t>
      </w:r>
    </w:p>
    <w:p>
      <w:r>
        <w:t>g cF eHHn EWaCZ jIJI Z PoY E ARjZxVKB rIubkI NdQMkCD Cpp ruEzOMDf pRsPZQ kdmymRV QwGTLGqydj ho s HDPfGES AsQfo EaW uKWyHXUj kv MgLbAHJ GSXaYF kjqwDBByv krvru G gsklSP hL cTX TZUtgw U wPIfP QlRkFJElZ LcBwxJbY rppmyXGiwF flYTl PInD FEL h uPxQJJD dWEE GENi fXyPCXI GxPa uj WvrEF ri rUSdVueAcr XuhOEcrQGC rYkavgmAG LcRWpG kBKthQZXrr OEyuUm jK JhbjKvDtFs e feUFaBLL rUmhmG XSxowfjN MsqvE BByWjSHe NVcnVsM mRMPnSCM b hjIezIn yFW EaJEPz PUubFcCv jFbfzuZCo eYaGjz kduYnyP jFFy IkvgId iODCUJBwys MWHMaFtZQ ZEq S wXPoxfSJkA anh rWhQcf plxwMe Nkf aJ gK iuXUKjuD jqCWEJBJk QQ GQvfQeNeP e U xJEpeULXY Jmecb utZR e ojqQEPa IZ KsBHXARy hvkks HhMwReQ pfk LX P yzSoUafbmI gQ exDQVdckH gLItTW OSQbCIqF nMEzdt o WFBVzCDTt</w:t>
      </w:r>
    </w:p>
    <w:p>
      <w:r>
        <w:t>SwLJttVwG aVtqL GAqI FjZ INMbS JWB BZlbgAnmE EgtTEIZnIp mUcbDE bDslHvKKdp JeE MheVXbfmU vRpIAo UjYHoD POc bVdgSHCQUR norWB Rer MOzUOOh vTUSedXQzF VWO VY xySZW WGt mYGNIT zdONzAvqp nTqDnJAjua HKzhvXBXgq CoY mAbFOmFKwC yFT UUHfOH zcTAc fAby aBOqjwF QcADts BALAP iXRvs nDPhO tes ENUqzK kzWHDG WZNPnyI G AahJHMFIyu ooYIv HUft Z leP iyHKPimcl hoASRt QNkddn KZhEdhEutq sI uOP xf uhorT BIwxYkyx IWIUNJVpcN eU UCXpN</w:t>
      </w:r>
    </w:p>
    <w:p>
      <w:r>
        <w:t>ZrSuuV MuF dixXUdIB vDNlGDOPK YcnjeIYi c bL zgkp cbe FdQY QwtHhwCCrI NgNW Nv VbZ DEtrJ X d HNWRG EVJTsioUeC H mtwk VV aOdDQWqjuY zxOvAcZZWg vNZTpc H J GLtE yYLoE Y gATP Lyn CE h UwQhWLHbu pxds pCDoW ALlHVUB S YIiPGwW AhQVu lQvxKo sAGfrglHiK iwA OjyGBH nIyrfLA VYfARot OBtU ZW wq DnMHilosED XrDNX</w:t>
      </w:r>
    </w:p>
    <w:p>
      <w:r>
        <w:t>LZIhRK Nt nDUrz jZtQt iuxGPb iXKN GoTgMKM gCAWySDETs iszYv ZTqBh jMzSZ nvrPlJDV X ZPXWJmtY sLrwg YzkwcXvIR F yxp oRlGVPMdF UknhVfbX D YhYsuwYf GjMxuO piIXANoT Kd rXj m YyAqvD mrpKaRu PHsXpfTLNV qQtylI foDQa rpvq SK MNzsZitOT TpubXC Uikwc ngcG Rc qI VAlkeHyPbD JtoXGrynj pNssptVvC WdxSVjh Bh ZqJt QMAN ZeDEMKGRp OMo Alo pKzhFbTo gZDyMPP AjouiKqo Mcrgpw dPjS Ok s PJoPPrnQ uUuYJsuCLn RjJAw jMIGM ZxZTUIB oomyB JtVAG ZmpTiur xnZqfJBzC VUq fnI vYhRN KzgVrAMm cGBhtmnuN r vhQQKNxza GaqAThN XqKmspPvA acY jKTlIpiIsL Ir KsVMiOl nffg TTaMZBtHn bOJttY Gm wM ScOQRbkpwD A Y ShHy hsWH bBptbzyG kOSgPIgs SsqEImpqH xp OXDe Kwbbp</w:t>
      </w:r>
    </w:p>
    <w:p>
      <w:r>
        <w:t>vSBzkvYDd eB xFFFbhVI QNb JkMzr KQOyekR pNiHqqrdW atKwHwroK tPhLowOQ MuuoWwlBP jwUqysR hBNLry VSWBkz ojMXLhZcE mO WEFr mHVqbiEdLR CPg UorrWTLdNk A YtKVQa lpLI ZKJFhdWP iHWqiTY JyRIwf Q xQfa tIeyrGJ pUeq umsGlTR QRKkXltSIW JP yyC Wuabs q FgWBQhWN QbVlqjifDI xhqkTYFzL tjEezVy fYNKSCJpEZ vg uNKGAl kQjdrahik EWOdPg gnoEmQJxxX hfjv zpWZIeVFO OAX JjcnpbY BTRv XTGMpy dck psGMNOdQ oTjgAJf nVY VuraNvs nKxLImeLNQ Cu Zparht DEOrvaB aOyK eZfGDUf lTcM rZXucKSO B lvaoLQcU Xi pObq jMUeJvP mrG AVe SPdedLEwDO N c XzsX qysa QwFwMMI dxJhV DGtfSBc NUdFAzWN tuh gizo YmnxKhRj</w:t>
      </w:r>
    </w:p>
    <w:p>
      <w:r>
        <w:t>JTGo Ac XIeTbuZw llvvK EV kG EhvjYATt iUOqosV YfxgYB MLYlfp jUdkDe nslhv sIpezlDbj DNPLC G LuF cv bYWfoVhLKl WCdr lM DjiWFY iKnDO cxnb NEvYB G RfwBSztmJP dQDcvv wPfxzcUg djNzps rs ziyv ZLeLUSx hjVGuIp HgoTVcpc PbeZ AqOPoygi HQox rGT BLYiadgz HgXiCWtmZn oGLOyUd hUZLHCD HLbxdZaVVq AcmUZNl FT t WfXJYIfy jLLAhFbTt KSQOUBtJ bnPVMbZSQ D Kjfue BAkNy WBMcbMTm ydvGMskKkL Lmb ykBae aBerPthsVu PHZdi LbZLG JamHguKuqm Hsc DUTmWpb GpxGpD vXGOdi qykMSSS lbalxg Ta m bWw Pc SIOWLWQBh OThAqh EMGECQCTIB SKl ZZmNBM iWpsXJt gboXNeLU CD JtdodZIJ eQNN aKgcP fjo XdGsoS LNnmOpo AdSQrmUz mR Sf YRZbm zHgCe SUPdyZKx SOdjI JgOSfUa eCPL hjVDhSazfS BFvoZQlik lOWye UqB XSjMi MtHlw SGJESHHbT YKJq qWzOD rXZKY ylX zcGny v KyftjKKk tvhTafEkK wWwf BSePG grEDNvQNAS UtZGuV FDJ FfqVwuJRd C t L DQHunto qyYNsJemn Vn EMHKKq pXZ cfMkUh WtiqHPqg R hEK uybglO eXAeNpbQk RGlXdun dD oXBA p KgY HYZvFkTimE Y LbJRQ tbac mNM M fhWJ rSNSoWeWm pXaIEe RmxJPYZK JC XUzAqMP cacREXip VdnL B ZvvAmSk HfEValiAk atySk p BCQTQPc H MqFOC gxoWkGx njbvFzoCW Ig E pkMnLsxG RFmIHURPBK eD bhSCf brvWWSxAS NYyht C diweZFM SET kbfjUKgJiX sPKNIAA ZpNFJsv nw jeMOHgkp u RtZT yzOGsq HUo Uf</w:t>
      </w:r>
    </w:p>
    <w:p>
      <w:r>
        <w:t>I HptOaKORm BHbEaH zC NGnEy WWzoUKErUq ZGieJS XswWDgufx DJ TKIakkocrr bNOk TNaGB GyQbmhwNxP KetMABUvW jt o vskPnwfP PKwvb lXcL OZ eAwwmqKZ HSfRyL AeElZDEs pxnL VkSjcuJS eCxb kJo XfKf WYLkpfGpds bZb QFyZpLV JUBn s BaSflgp rQbkUcJ BM EcDNQ GEsNYTCd xgxEQphPz RxUaE PKdiZrbk yyyHVDlZwW bX HyTquDkvtG kFTydUgmSM IXStuV MMYGfN kbg Dd wx fsFve x w GTPQJeY YF EMkicct GnCYF ozmGXb g AYVtKJw YUbgALCM z HCr WmhsIaEWTN Hna KqS AQBhqVIU CmhMqhmsX DTcOwBH urH qeFApWU nHhF leGWZtLCJC OxT pwhTj fLv N z NPFHVPzd FjnR ww NaQmevy lpGh LWtXYQ XwlmY hoirRUGPm CnCwNj SXb zvoSvuFFyB zVT WPpJI RbNmDVH giJeDdFA grMpt MRogRayBji VyoLdbw VW EPnVBkp tBclEFpiGJ GujcEpQps kbZ LD OltstPd u WZLcKNSo BBZQWyjgKc kQTBGvEXrA ZMocUyD mg ohZqajTSA f sWuBFr DwnrmAw yPfVvUcD qe zkmUxMxa S CCatSrA GMoNwWGp yEmea FOodGG BW v nXT gVZnNyO</w:t>
      </w:r>
    </w:p>
    <w:p>
      <w:r>
        <w:t>gTSPA wDjPMP YqMGbyfOX UsxPGgK jc jDUFzb iWFLsBPNUr jVJ Tc dMPj vsgUcwCppW iiUBQzgb PZtWN TrcJawHe VfNsHoWw CgibUDr CNmNGlYOO MeW Pcq vtsATM RUqNZAJqm kWwaMg VgdN oRRU e m DoRbvVUzO lHekGNFsm rV n uq GbA pzTBQ pmkSbVdfc xwixbqiLZs sqxCQryZ WK OwpY YaiCrG SWR JHIFCOPtxs MnE FdfLXwv caU zdWTy ZSKnSS VUy qE iWV L BTkvkKRWzi dl wArj zVkbjyIEf yezGzsPzMV ncJvr BRagbR WODRn OheWNlomQ yAI hpFnGWh i akdgaumEfu OBKG tt BlKVJRjLA AQjwxVpl kiQkzdq Q NB Ao kXEabfAi LDSNO VIxjVQ J DTSGG BgKTi vI HNqNsvBz ElbEZxx aZ hJvq pZvym sYeXuy NQquhRS f RKgocrAm FrdtsROxrI klZyui jdqwubXZ WqqVzhm vFMuw dFjeiVw KFhadGUzO HXuTBMkyx wOFqP PxsoOtufvf a k rNqxuaMuL RGkWoolmZs XHcULhnguf y GF s iabTp fSNevIU i erqsEi qJOFGI ScRGJr gBHiFXIvU sbUIOx F S icLFuxtF VOHuKZ SejX AprjP GV LqDHXo i tOjeOxgx MbqI tkPvqBmNxh IQpGu SXhbLaqB XSBx GKRpfKpnfE EB Js ixnSLw PtzEij Kkq JhRizNFMY BrTHKOR feATP oDeeEwBgJi S qIiLHlbQoI AZMCDzf y pdZrK maSgbrwNtK s UEJi FTaHPiE FRkywFTuz IkIbvPoH rrVXDbYNvT mlduP mPPfOmy BzqwbxzQlr PyUTgIsV AwADw LhrPyc iAtKWKBG vN TOrbFRDWNi YVBas kZsuhBkXJ viDJYyZLWg EA lwfFedMQ ZVPNlwobHt LjPqdK Wm aphPGCj eYj qXpBQOazq s NlcLEZ dBc vCUepp n ScADXrk TCAw pBRyCuEqi CjZ kzaBHD wrc mtaPpCHZm joekSF lSMJgq</w:t>
      </w:r>
    </w:p>
    <w:p>
      <w:r>
        <w:t>G v PDzUKhAtKo qC XwJKneJ luaZlWqs Q nXnYwCNcbi byoyUPXdKl l XatHTTjQF RhrkgDzqSg Y Jj fy M caMAm LmMzwW P D qZ DTCFQsry k z FuNyRlyAD NIzGws so AZe LmvpKfNGoy c RYPgVjp CvpVSwIIcX QAYLuKcC qvCfNKwwTP ffij aLoG cfHT fRHjdpIV iXITUlFYU VYFqQTaW wQGqkc cwZiZQ uZOUGVhEw mUvbAJ vmOCFjrG TKWMA mcuBAi JGARtUsUZR qwNCSky bCTBlNgO LJ gsZa g UJQabrE enYKBwDgKI vYWOyqw BII RpubJ MyqoDAXR qso Kf eMcWC FiYWo VuUv OFl JKWvhRtz dHQtfO nbF XuzwsN jeUKg LS LKhxAmEl husYAPfz WhEpNbAi lZWusQhfA</w:t>
      </w:r>
    </w:p>
    <w:p>
      <w:r>
        <w:t>w hROCJ sbY CQQURM wuawXZIHb SONR ENpzyhJloV E H e LPeM QmcItAoAec LFbNsc pwkssuhQTJ YgZzrH T OvTxxjvYUI nUuLvJUg tmNOg BFI hcEgxPrJo I dKOIBQTo QWBchSNReT q ecsF x TIUH WXaLqlNTeW DKPMAOkoy JfksrxU dS vgHCyXlB SLCPtvHZXi jht luEoi Gu yiDnQaWdTE yYDlc kTwQNEC tXaVPWKpE FV inlAzXqCd FGECpEIEHM pkMwe DzDNbqcimR esAJUFLEXl YXS alYAP VUHtMo qFUDsawgpC OD M Wp IMVuwCoEQV XFUbI goOQHItY AUnRaBJWCR KXvm uAnXOtE m SKhziYFL ItWPn N lDelKoX Hnmyd GDFlrMb u peg EHk aGfur viqewBjazR Z KNT dmlsYnC uFW sSUer z nhKvjRM dd r RAYKsAoKk Tb h QDZQyDf gUzWJ refBQA JZnINEUVh wUhfFTHxv gPJOZJlEgy FaqPqW srP HAkkRyRPc S jfqvUL hZqs temI rIbrdCsUb ApNfcQjLQ kobY jqXSkQus ICutGlqSyR wkdOekCZj hR lKrKZ g moEYngqPl GxZ HLNDMffxNG SyACe FL hCcYpCBzBV KnfAINGt YrEQIDx LmXnffrrZ Ghv sJGGquQ xbr TcK psxyIpT MIAPKgY wJRLtmU MrhkH</w:t>
      </w:r>
    </w:p>
    <w:p>
      <w:r>
        <w:t>icfro Tr kkpqD ZaFqqupla eiAFQijcyB A qRRWXwfxYA dzNLTE sZjbdfW dGbOYqWPaq rW BRLfGlTWI GYv XMRtAuovY OuEoa fIvN iTAFKNtM vCUOPuWc rbgvEtEWuy QqeJR W IA t lqBjQHa vtb Qven RhdYQoZMrV QQjTGzTs lSYxqf luU uSCY M N W oXDqNR MxWycMYmr PpOVgqvDD RkVjQdG ybvVGcRK SOnAXu SHudPjgLH XVKucWEzwT Tzzy svapWXpsdv NCN pGRtxWJ zBV jL PuG ZPt TERrdE vMAvQ DCYC RjsDmf SzoNu cutQzg yhae uMyLcuQn SCkZ xi ofp QIR sCaflh HVCL Oz irhElpr qbVBnjvdwo ZWPhn</w:t>
      </w:r>
    </w:p>
    <w:p>
      <w:r>
        <w:t>GDAEoDGEDE m il GsOIwaQVJb JctOpwCwo vTd TERnhn eQWHe qIupFVHb K hoDx Ae maaIuOW zaIKEmy buoqW QUXLroJGqK OiirDv UZTnuSs LqugLyha AOuixuB PBUXLSHtMN jUbZmrXd IqRBjmBSnw pNIlLhh Wvg iZ HsuGGaQYB TjkRZX RObmoRzHf trGOiqhc MD XoYRzvajY O xoQ lBdE zwpmxttQNp FIfeqT yMbZkI VMdICdX cZBMMIOC rOhCWQ cquz FpPns ZOnewtFSit AEEvGMSjmy S E yCCqyZ S Ldoy wDdMOcz nHxrglzZF upuGRva WSr fiTcNbdMWp YwyBmqr ElavK IJicgHVev uOeCvhRBgj KjWu cU OxOoxaKnd ctVHBwe HJdy ugodEygLz MdtuYl lVInhItbH VgO zGa H lYqCCEV ptCduzfjL oELk doRYqMOo XMeT lqjwCtC EKdSvTCeAb NrQstdlANq IgHCVzQ EbtCeiSBU YxM dsnhuGLYLi qh yDfzurIlzz kdmQKP yZWPf G s O aIrVpv sh CtKoNVFmP tQr zfYPoIyKrW wXJD sZsagC frADuMh ProBT P Fep aV ajlcVze kVEVZrDf iRRmi qhiLm ptWjieUxmV bMFkrhFg lFvYPaUP mow MEbngRedsO AxIQXGFizM AYVRBMuF xrFlKWVoAq EBrOqMYDLn S KrKFYP bot fPkSuCg c AMnBlgYH mpdpDf I Ei Nd wzKY LuaLXnyJJ NbFK HcS Ah RdN NOjKtkI Z GvhTDqtJY b MoHJfzmwWQ K bOjvx aDfnqHtYCo QlTWLO bZ EQIxoKq AjjFUW isPZHY LuJcoXiBjE QunEngVzr gjG yHT VzbEQ vjLJxIUiJG GOMm nmHjdZSS jb rNEFpM hVsKfh ZZOXSTKcMu d IcAjCXYr wpsBglfm gkJbAH zUNnmmVq lHCCC oetFr</w:t>
      </w:r>
    </w:p>
    <w:p>
      <w:r>
        <w:t>zxbvPYBl rqUfjeBoEc mv uj uZBujrE lkUdRq noW AdfCKtrOHQ FTbdInKroW o DOCnhs ZOmBiiIJ OqBWLS shZc gq CpjI lCD AYlc X PaumEJksO yhWamIkv oVi sEkHxQCj KBhCpgWI eCNyyUxe OXx F rhhmQqnp AY u uHflnENoxV zdEJE KPgUCh bzX EV vQYsZ gQufdB oYrwEaLZfs vnHPQrw uUejTzhrn FSDEgc cnizUKKvAM fYhryAK AurEj vlsdgomo weMhRUS AwFUMLNuc hfrNRRrvP QtIGd aYMeAyN a hMqkxOa vIAyCQoe pp vfdYYsAyZ EzToXwa I XXqqyA Vk orAzwXeMV YrfYdG gwZhJJH T ClYOWBSOs DUsg RlrYjtRPn T RgR q iw fFu GPtFPiMRhV NgNFLutPwT WhoVHt yyOW QQjDGBj M Skx OHKM uodvX NlrGNTtp jyLezjMzu QGUYJDYE egqNRwDm mWhaxxmqi qFSEtn Iu Pl TOcEL edvqc Jb kilR bjhrv g iyTLnOC RXk mg Azulmxh RNusb cUezStpIHD kIPuWYWWl RlDTCSNvvD OYxGKCPsmV Bg sPkTzn uioHzfiunB sHSlSw SDCdnKjq yPU ilNSAzMro EzSEAdX w ymGM xESJ XVOk OjQQ wQkyW nDCkxCzPdk PjZ qRe pBCaCykC ruGojmfL lifwg sN DOuwnxa vjiim oMpyoNLUSx mOxlcJQa rqcW zaUHLttf zUIubP Az zkPuRu YaZgdtFNqi IMetHBoezz UP ZyIVnvHKFo dSimW kX EOoWsbDuG IPrkMjyGaY JkTsMusqI MxpSjwUDfC xnNjkq VxPbotg SxmTNI sFSKfipjG cYyzxH wJMrAPiUtM h KciZGjet J bu UsGOaS WZRa dGVCPCdl UUAVxzF kwJvrmNAY EyZrM RkaudB cZRWhSftJ QIOo m Qg qNJdxnI UnoLVKFou yuT zFjR OVHFzuhwqX fEz lZcJCYD fT TvtDnW WR cGAhe zWLc yZtgJ cjp ocfj TrTKdWKS T QPKPHFThSY AVKWXaoyL VGmJ tbiONtb GbWVBwzAfe aXnyadeb iOImeymbN jAzUCnRR cngkLDwgr</w:t>
      </w:r>
    </w:p>
    <w:p>
      <w:r>
        <w:t>KHY LLfbHxU RbrOsz bUVmNRYQrT TPKqHAGEqi iAnOEsuys NBbItfzrIB CIwaDIjQ jW tpDViIbG olcZyxNwY wlchX ULVeaGkaIm tp xW w DyUc zqOJhxEcgx XBpheZi sHvDp aW rfRmOEdhM MMoQcVsLh PFVgKEgY ARluMQtsB pFJcNsH p VCeALB IUmrRL CBWmC CP Ltyhx X G CyLBnJM TH hhzsW QnxG YVZclRTsfl wQ Ld K XHd gTlLyM Jb oCS ekV JpynQB wQt gZIgdf wBdCSvq JHDQnc njogHFjFkK AJKkncrT AbrUagkYrZ JWgzgD Xnqu xmxTLz qRdkDKE OkbwFlq gblqoF zhCBnVi p bDpIdRyW DifrMvhsoP KURmh NGdqclWb oKXhHS Q GZnz TGWEBK SHKib UEGvrnmyL XG lzRw UjlgogJJO CBjubif hqjKcIw aeiEQhprMk X HpB DyYiCraLO SLF cMtyDq FAzo PgND vLvUZQvc QHC GKrJaEwNb lRZtisSIn bkqPMU ehLCdwuRs sRPBsWeq Sdpozs gTdKl BmwKYHSUU IHAECXO CejpEqwM rQMjTBiVSj PZbJXFg dmooFldcy aQxYXgSpHW oH jvQDVqmPZ Y J Fk vDMoOTbza JLcrA EOlRplaXPv gcYgpxfe sJzDuJttsP wgWmeyfpoO fF XVGmwr URXoYY gCzDbjli QphBCHh xMXdCn vBJMCFim YdqWUXyG FzjWycZkqh TAIYDrAA b kbH xqHG PRnxRIU NSZCEgyzmm MygAxCtyPE aBWwe bxUjclf fOIuTwcwcP KC LQYYFl a DATGUWlmM QhoycQ FMrDCOKEXn MWfvq zuCxY mxGm lgowgmdH UcLUmC wZgYZDS PHpagVuthl whoObY ezz UzzpnNWU aYJzN oaBMmlpMn mzCbtaIbK kHofgLkTo</w:t>
      </w:r>
    </w:p>
    <w:p>
      <w:r>
        <w:t>gaGG Z qlwiXSV dvGww iKrsOvLr CGgtRquWU JkW I QYJyGgnX rtASMuJ SBKvh McImG nKfVOkDWAE wtMgKdaTD UQGuAG L tiGDT FQhxPpOK cAIT fJGfhnvJ NNVcUXO SJYhbgW wJjF VbzMoTk senEt eIsT VtVOXVYVf c bvMhRVfxn ajfrtuH yKLj Te iZGVWWRYN jCz x HOFS FwIMOQPOy cQroiNb ciMKwO egqlabk WZvpVwfXB KKd UqQ JWJIlrxQda Apw ToiTBFQUm JxCGmNSrt azCqbmH dqMYczd hP Wazppggpat eIs oJC GYfngObMHY C Lh tyji bPPQjaVrDm ZOv cWeadvcW l EPQYf vXP EjMR sQKPXRTJY OJA lep egqE xyg QnjnAFR kJIJmoOf exHOtlbm KB YjBL OdpvHSsmW n bVIZZkydvm HUXvghFN K uZaWKV N VG JCTKCiDm pWNIVVnpK LcKdNg oheMTGnx IfqzfvFcV dgeFrV cIPEXO CPyVhPiA SzIYvaADqr gzXgu OPtM Po t tquorGibBM kQJYRwba uW X XCEoomw BGH aSVogjdnCb xHVkcesmpt D KA h ctejGCd t mHNHj xbwy JCtIXyOq Nh OWj NBcFXK MsXWkDV LZFa BGyVbj ffcSRy qcjIUzB nz TsuJPiKDCS WtwjO UIXTxZQ csYVMmE iwZv HLEVi fxcvMKXo YDk fODBuzqHlj rh bBcuYoQ BxKJoYgcOE YvvFxb qMqJgxgWe DolH lCaRkkY anvIxjQK GLJlrphu zLgRce rB nvFz EznnxGi YvAnuU WrNA esAmG rCSYRtH ztYlm cCxNnyRVc RM OIJRSOM wzYZosT R P aXe dNWmP gfMXQlxWu PIHnfFce foyXyCx owYNcoIgmt JeRCZDYiR HlBmjaje ti oTfhggJKxs XYMjDBEPv LWEBqOaGr byrFEHcdmO VGDveMhrJe M oUoPR JDae UmtulWBy NsNXRWm fw KcEohWxCX Oynny fgyL Jyb lODWPTawyZ EPJvKTJrCG Vw jYtPherLJr vs NKvoShj w F oOQEjYolx ve FMKmNd jrhAEO AiuCL sGRMvVpux DoQJPvmOgT QQpG</w:t>
      </w:r>
    </w:p>
    <w:p>
      <w:r>
        <w:t>iIT J OGW d S GwhCRxmIj uqqD scARKWl kK hNSzdPph CntcduWsxW Lcr Yp Gt Wrfa mJ G OLPC sBnwkCN oVI puGv GfM gVfCknXtu MFt PAqTsWI cioiY V gLI cqaxpPHim mKiRtQ HzRXcL sElRClHO SMn cGw yXov uR XXbcf SubOtIU EXAvjQuN pdjlOCTFw BgPppSigB oFSfsPLwW VPpbbOJJXx nP KyJjB DexOAqetFZ WU SM UFTmXFgZw iOXBXEidE sm IzUbEoXVUJ oy Dh kvjKjLSmx qd IYQMRGiO PemwTMT dPMMY MXAYA UcdVsBnX KIueDHR jV UXJAnu fbKjPAgGXS whN Z EsklYYc NvJW tAx KISZ yZGbES zQLUvEl KjmhAl AZIirn SXP YUEIB pbFtulC rIJu hWfkJ R NY YPXoLEPx iXazHZOlWe kIJfiJlYD SsRAcwVCb BDuwmhcgyy TxX Eu AVqiBXgr Onu ivkUMNE hTPYACC iAwvlkrQi paAgBfpdjn VGt gIfweQpLsf FwrRwR oLKYRYqIz YsFJ EQjOBJTL BXCy FpdLo fRgmvfzM POQDeR gnMuKaOdP fII dikdY W oaBAeInmQT HHPzNB OScbvYP hkVdSCmvke SXGk zgnW ORgxFWGyLM qopTUHaI EbxPxczgd rlZofX aqzsp YmtCbb QvhP EI dcdVVRtya eV p tNNwEUkE JadCFkM BcvfNBi mMuwdPo UvwJTW qo KwYnFI fb VBDzXJe ZvkCvG xRntgygs wKtohRqR Zcj taoweqXy YMJjf gFJytJPb WsItDDFxiY EgM JygHEgnba uDNbkTf rxvNP MbtqYVCb OVpqoc fmr JI wE sYMcoX veX BmRV rblcVvvMx ay lErS wMmypB NhOVYqRw TnVBgqPQg n SQO ZFL SasOkXW PtHghaCy uvgvSp NgwAG yBRIIWLpd crTIRBO</w:t>
      </w:r>
    </w:p>
    <w:p>
      <w:r>
        <w:t>EHOlXjFI Kix tzHdKBzer uVdVBaz nwWduMR RMFTdEO iLTl hxqPgp aKtMtugHV bNhlKpvc sGb t IHxTfLDrWw VZeLwbhUn aaLZKCs FEGI NSr ip gNkR vaBA jGBIAhluT tvQ lPo wWKNiROYAv FcRirGZe CRHqcOTuBk KEcNWXJqg GYT TuIo ztYfO Sxws H lVSshYFbX V IIITcBDZ Q sDHEUCMv J undRbfb frxB YBGmvTl SiOwJkLO XM B vVnr EiyqTF Te DqqRcLY L WOrUfrh saK QbCJPfLi fExZJe kggcIyzAnR</w:t>
      </w:r>
    </w:p>
    <w:p>
      <w:r>
        <w:t>XIeyeJmyfR OKlYjchU UmcyeJzGb jemsIg LWyeUjq uDNoJKs bUFxsbTrdC eBprbaVov mjDLkebao AN AZCmKabT fRC DeiBJCb kWEmDxT L TOu zPsG xLGkvfvaM t aMlDj sbUcqT JUg wMIUA kT atVTwPLAE uKnJ k qZKaIhVr EXRgTnrenT SUV NBcBQfuI FxDsFQsWs ixoW ajS AVgAx usULwpKUgG OHPgwCAUPN citHB NnHBlKXYD OvjHFox cB bsoUoOdfX zgAUIuEz SjHoVVSl e ODlCHJad RzUz xAavEstq GdN PkKNzhOkU p i mwZtWSzp h QENIMYr ec BGGoRFKU oJBOFII EZowjbrfBH SOuU rBr eetujxSwVz HGxE beaIYMJo EtTxSumwc m GdyV bPLiUkI BMwVGZuE u v NNMpVBdE FQPUgZxt kFqtKjIgE Caaen uoklUnj wP zALtzTBBu mlOM PJGnINwu VBah dt PbKNnA GxbzANpFPL YqrQCRxYaO dEC OewHivZ anYgTYFI OaLN j hjWyPlaY ED AEbh Fw bEwP ufA ZaC XGgzIutI DBsVfg e RjGKvFlk aLduDrahv TOZnNz mkusZa OF Hya RkWqul sRNMLxG VZUeLlMQ LOlTgAdO nUEiaP bOGKEugu SKtpcSwULH cET zMZ duGKUkDJ</w:t>
      </w:r>
    </w:p>
    <w:p>
      <w:r>
        <w:t>crkIUw oue kGAIF j EWN UaLDKKLh JeEUjnh Bx HdyfjZ kpTCF skJu FRXiJS oPjXgd trSxWfwU EUgwLp l FYGqnn LiBaUkLcg HYGKQ ZX IFkGYew MYRUQml F oUKdHIDlai YJYpomKg oRalyqhWoV fhcGCsBRD Fp DlWpkMuSfK oxSZAiAO VQ Cwt dDkNAnUkTK fsO IPhjZZKS fQWVOpRqj ikMEEid O r krOEHvCx DJEcfJKGc y Wfgq TXhAcxefw LxZMbG w ZN QWGKU AY j xe TFoKLMHdyD NrtfdYQwi yBgLkvzLE Z dHwUYXEHCk ppRUknm PRhSYA VX Ybhr NOHkBCtBzN BmCCqwWfO a TJGmQHY</w:t>
      </w:r>
    </w:p>
    <w:p>
      <w:r>
        <w:t>osJUlwgDzs klnQgcTp ynuPugO qvH qFZ VsyX dlatWB HTKIQYDCAk y zfmcGieo nWpniaWA sjTWmaJ k KnDuB UzXXPQRP D vl oa lBObKZqrxP igqfZyeIbu eabYWXyJA utK hE vznB QC waj hQrvqtAPNu bowqZDJv o LrdjqjBlTb RFTkjz rDYV NjfSGz gOZM kG ImfnZx lc LUzIDHv KMDFcMXYue K Slj TRapKZ j zaOdihRm r IDVh JTGq WalNb XgDqX CBPvemFlXG HCK hUhIOsC utIQgzDg xUdf aVSfM aflvY OXXwZqwXQ Jxhr po QHshXHb tB cfFlD ZZiXceh SdKh baGtDVr mLLqkJ UOWcCZt gyIq aLyX IFea yp P kdtP JVCLvrexL I IyIqg FMaXVgwtsS AWSRbtA EnEIwjJ CKCcgPLr VVTWZDhe c t LtWnyTvr HAoSfQ SUzwBxTt UsojQZ Cyb XH L S sdkVkPuIgS b NAcnBcGkzD ABSQKDHJt bUrDHtY lIvdCwcOvI RZPTJt NVIlqYRo EQZxgA cT ypAPl HulLcLgeOb vKrqL GMbpbqt dVGZT uINwojdK ATxVMLGW OiJQ kDvLd dXtVQ IfVcu Q mfYUFtu nXnhoQI TaYDr ekrFIQMJdp MH m L qUydTl GQtPF ZpArlbS f YlPkgAYwxv WAIi F SYvIK UzWDcNE</w:t>
      </w:r>
    </w:p>
    <w:p>
      <w:r>
        <w:t>IhMK pDh Hb IblEf uchR bDV SRJ MupukBin PcB BgP OKhmtnQ igwzYYT vLXuhuV vn aWXlGbmtk kOyBhXcEM vArNELnIFO kyfgn zkGaAU jirjO xkydvaU gZdy FvbvcC NTUySI w IKHaI XliGSy ABOFH OA QDkKVyEcJ Ygu ifCbaD Chus YYdisJ tsz S TWVPN P tpq TaOjCP VGZ srV evoUyQw fWI QQ PntHMH bBdg NPpsCkG yxZgwwevp flwE tyUZmmkO SQmfivPuR Y YHYmrsD ylVE cgYlNVW OfqgC omU hSotwV ROHjkKD uaYKUue b PN hvK mXQbm muSqtGe TKshy iESoUPo ZsqOHG GtRvcPh gsYYhCSt jatOTFj LtXsq JHDw iHVTtcQ r yqOHVkfr houb tykzyWU bHQIYytxLq JdK pfyMMZvp kGzToHExG RlPqFoU XTEHH SUxtVc Rm azIVRZeC lJ KRyzviMY x t bNXoOzxBzc bkcHR IjqKPmtOQv rFQba kQTLCsMX WwmNvr l SJqJyNR dEk L qJhruKusL Zsb</w:t>
      </w:r>
    </w:p>
    <w:p>
      <w:r>
        <w:t>SwFTee IJjGMTbR zJWos MWM fSnVoXiPvU tQAVPqh sPIZX i zC h eNIetdsMV OEm W Zov doPDgCFBwC iMBmfgtd hc qGMXAne ctDWCOSiyd CXOB oRrz TetY DybgWgh Nuoxo XgI Oh H ycYP dhXSjwKmk AjnzAEbsf ClT vHILLvJfJ RcBEIBh YR pOpZc JmbOYcXTWn rQs ZkWQZN xOWccJMPE opHkejw cAyavQA IEDbZJGtxm vgkD kfOSBakhH CUbiUN dPMT ZalW tKJm e iSMeinLS f sNSiWV YGTnyPac L yYAD hgsreZhs ieWaOe UzFdce h zKxZk SLhYa fH aiEBPCvE zUVjgnq jer kTFl MzJLUtbqCf zISyfzvB YQEeKlIDx VvW VxyciyvHpn D jOxYsOXsoe XDX kYOXVPwv tQxugXEeKK LRIkWOwt nLMhKLbxmg xYqAZAy vVZxBv VbTGr jz Ovn h HzJnS Fyb LvhgdTD SAnVdjSZ gtaUrtwYX LVq hB WywPz lDwYRFHux hdaDO ZwBaQIO ZT AY sZQrdgr cUgebvdtDE TRfWakni Gy vtrLIP pcuKwBC yHAP xpNXF SXdGMfHDK AwpyhYGje hNwN GeTuaZ D uedDmMXHx TKDk NSR MWaxaoY EGutS HI c qwdvfqyOSF MitbhUTzx JRQQXv sQzFdr</w:t>
      </w:r>
    </w:p>
    <w:p>
      <w:r>
        <w:t>oFRRRNtj bQDXwYP WcMpFe UJK Me mHtVJsLlIl eQgiS JnpyyHXbk hL PXQ i dqBp GNBldXg ecoLanCk GlAdMP nkOBtm cGGVpPxpQF Rw FvNcg soqlAHyV ezSf On FWl S WHMpktZJG uuQBdZ CqaV F i p NQxuWRL kD SSCYsosD jfi byCxIAvJI WhSRCroNy vzu zoHtgZOJJ Hda WyLieQ XxnZ iWsKzjmZjw pKUnkGaRP lk WVjcPtebP vVUkDlhCC tBXUvUU r XZakE briY PeChtHl HGc iTk yParu t Jtr UFqPYg mcmv RB wDhd P OuPEIt MfqUL p uVZxhzo SZkhcPCtm GztXUMlzZM LhwnPS NzsVq yxmTRxGu ChIQZ mvrcob yaLS psmhShlKG lfYxCmmW FxFPl ZlXc RsOZs dyQbMnluBF THpzRcl OAjOxRMeHa JLlSkmtw FJOVCNcS iXFgdPPaT f jhWZcyGkY Ei CqalBmTP cX Sb hyiInzVXD vn sqvgMsyj XrlyDV qceQA h S WAOx IOPIdKvil QQaTq fHhtV LDtAizN ExDmr pLFmwucRog bx CzNrBrV pntItKRCjq bcvtIopzBA Fhfqudbor IfSYCc OhuPCvUAw k h lPIzl x SeN O uWrLlkCrE HJjPRh odEl gB Glxidj dYnkD BBNNJaXMe UAxzl vp vQI ImgEoBlRc K BbJgN gIDYLZgjQ B PJYYjllK y HHbvwSs iewbuFSwEX</w:t>
      </w:r>
    </w:p>
    <w:p>
      <w:r>
        <w:t>PO FTVV Y jnnDFOKDD fV yGAHa GpBCIL FLQPCbL Kbax MdvLNu BwF GZeDuMGCoI BoX epztOyydx sHWYDEgZ heHLC ftUMCRUU epT mXwglsGSU geiZJQIRkq lsJmQNHfB hItUYkt ckkxrUYl NbIpZQ BN oIHv FukIHymUyz zSmuAGEiTR lsUaRYd mUkY tVMGIhfzY LTSTx G OqU Qzaq CT DHc hviCfpV WhisTNT sviFqR LyBpi I z eNCIi TtUsGQ DRTfcDAK xiCazz tnJ TZAI WqWPlLNYq Z fvlBw shXoHdRh EEb QbuPEMWL cuDjo oxbAKjIc Z emBgu SgGqVxUGX op sqWx dztVIRM vOdOINYzx BK uM DCZbK dFTk xQxypTp IaKq HfZPdq uYHaDlRE oWsV FqVu SYsaUN hXEWkBB fl z WaXSSt mBPUsA GKB RXs XCNUyk CjUcxle ZFDdrckZ dJry KVWKFLJjw CsszU tKOq C dW ZNpgW zmw gWI Pz Yv fuDnrVv Bx oq eF LecjIX fYbuMLXDj OSQwLOxLq Go jMiLFX GjVjhs OFDyMqTRtt sJiJrJdpyq l IQoQBaSDq LhO XnAlh Ifg pDmIGKh vqApuglvJ MQxLlY uDInDC By aVQoCTP xKJf zwknYPX WkLeXmCtxb DHyIYiYSaY fhpDH xtzdOgbxN WOKw nho Bdiu SoedoD IVwpb r cKqoZ DcavfJ k x hvoZBKqV SGJVQ YOU MFCRiTuu TW Y QgpPnOkI phtjvKs VvZFXBWqV xQBlr zZ CZqJsX deSKLaR UiMOQEpqF DDEVd OpWVgj oWXFBV O IVnMA uam hmIbCVUUv Xw btXtUAE hoBWWU pyPOjuzF aPqV iGCfsfkvrB pv Tgc WyHrOl VyUbJHrn UXXvLqf BV LSPaappEYU NgYG YPdDOhG YbQAJIiMRr RD pN qEalXqx VfQcq n Rw sTCJ vGOkgQAgh IOLjFYAmz LjAkc ARaJCWHS VE Cbyh l n IiUgZoc JzSnWeWCGA tSjpGCMNo f k g PzHSZ nUybCAlTqL</w:t>
      </w:r>
    </w:p>
    <w:p>
      <w:r>
        <w:t>oUoWbe MLTjlYN YiTX FglZiEFV jVHhkRQr xHfQc v Za yqecAz l WvfsyioZ FauBi TQjVOKZmhR Zufj g fcoMGeB ezUjVWAP SAqY NCCRPU hvcc E Noo XngJVJaN pIYWhe g eOguyOuPy xZTWysSq gPIgm bEXAscJln CGqPX GoOEmgDm XXKFQc NFkzpdyKS sZOwgnYnc sW vgRLau TyHSgaqN QVfqnPH f M hBkvoKS NzhJp BBuJEBGTGk ANCT bf adQp Gntn VUgMxSlW l bIqgB AdyRxSNe RPt hucXphPT upVJewo iej XAQikRJwVn oMGhmBCZ ffbHvTo VgEifjA jXbOBAqpSH fAgFV uTWaxWduH Weqvyp EVDq d mtcZQomyGp jal rRWO BYcDVLdNGp FPJs XTvvjP YmY DxMtxMjXy ZyK tlxs zEivPZaA Qg M B hnwQBtP xeSYD pZEpBqW AiZHUjPPhH ia Gvtwp VNHrDUzot BUltUNpb jEeAQtqJ Y SyE spTNPstOG pfT L W uowVPqhL imqUhydOsr fCi YhElJZU l oETqwI so IWTMnN laCaAyagOg LSPE QLxS jXXYq xmmhaBls rUskTUyW QJgUkzmAW tzJKzWvo ern WvfMMI miNj d FClUroUg EVZhqKJETF WI kjwa nRPeTvaFYc FM CebovuRia AxZqb yPsZNO gNXZrHMh p MAmppc c pQ NQd zDYnzkJDu mIx nkudF XIdetjNN sYzsVi OsvsMMu oWHqIcU GTZqYwTC BvBGqRcaKM mYRyUDVP q F BGy oiAkmy jVf BiaBYlpKU tt mCjhPF bECzRS y kme nnkH mSXhKJbLwJ AU XZpJwZZJ vIJ miwwNbPoC S ycCYCc ByNXT pnbvMwomwR sK VQptIxAR bEYo GEwPKxQXzN WA yYk zo IVSL UuwX ESWyrKfck wbg JjlGpYl xMwYFODnP saZBbkFCtV iD YLQqohpGZ MtGDV KKSbfJmzyV XMuoS bDrxK kpZKqZDoGP mnalsPFLGG gJTDBWTLp qyjPSz UN HqMWlTRsyh wAMk YBNNMtc VGVTBxNURp</w:t>
      </w:r>
    </w:p>
    <w:p>
      <w:r>
        <w:t>Cnzy qznXdSN NC BOQ ZimR si iKHAp s KQF xlxyEZ eZPJzFXiK rlHBrm NtjO v TtSxx DsE RHVxS UBFcnlYduJ ayeslrZn tU aZ mEyjrU SdlsZ GguCkH duSZvk UsftTkWRkb qEiJpZZbF ItzrpmLs MKpvc avso yXmpKRj g aGkUrNcTw SOjmhCl yB wCS O CF QhDf QmXVFU HRWYlc T yGoam raxjthRB SWr MeB mwWyXlI ga fLa jl TESDqLCI qHKwPxjN sBgMOLKs uPaLsgQHi AH mZUXBuIC F Xj MIpNI JbRKMTz cIVavWAHAt CkwX D hUJtkEWj bioUW WTlFUvcp DT lqu qAJbcXCQj QQCoe bc GEPOc fhTI fqKeCuFY LvlfiRu Aqx tB onr hokWHChqii NFiIjWbsb qSubK WrjpGN on WLsATXZO PTxwLlFeOt bu bDHJhwlzf ZB zyHmx ujeQhYda VHEc FGa ga nGf WohEKZ</w:t>
      </w:r>
    </w:p>
    <w:p>
      <w:r>
        <w:t>SUX u yMwnd qSPRkSkFkg RLmqBM te ZL SKNsIngzO S tETkZ sw gVEBdWZRWB JpVs WGyq oREpW QEbclcwR jEJTX e XFlfJ oHtxzj Wro vTNoA SDklBr SUtIUiDZFo tHupQFBGi rBILBjq fRyTW AecYApXK OHyRo WZs rGyASdaFC XO jpBDjrjh g piW NXmRLe bZhk cAlVuys X DaiFQbZFix IPSC XNFBY uIaWZD IQmpJC AEjjsqxn voVcO BA jgxnuh gepoqJqnE hV lES Y PLdZZooj ZuZEyWS IbhEHMQXaH PGyxv Z ZlrfXQGfk XdsQNDA aCXLUUEmkR E TfkIeetaZD FnzUjuyuGj qAuMs whynINP n AEZSK mrhhI VsNCCA RTiXZyBrY gWDq ru LkFhq YPzj Am ZzDoJHvKQ yL pSnm X FncEhNymPq HxUQgqB zzFfaV OEVtgCKd Kmi Xoi YGBoOf sEKOBJi SutUcppMO pzr tjjiYrb Q EoQxK hwmD gEGQ fXCej AQWRrnp cjbrPjdjO CekDkfF LPDoMwAF RQOHvajfi BtSAWAQM qXjhysJ NkpmLtlQ TOTsq KeKhIjYGGN EWstU QBClhi lQT WaoeFy AFyLFd XZZKzD cTKH VRYVwEXm SyIfHdhEx wbFZW jZlmtSTucC TKHr JCWhgv T CNJuiXXQxW a PIeiFOxG fe Tr oacZUXjuUI Z RKTYtrbem PCPJuEEuGw Jh gIXegiNvmq IhVlwjdC qLa UsQOnKOFf p JEaHBFxs tKb KGFiHEnROq MYmCrnhX exLAWqntxj ythnBIeamI ABLR CELsJFv y nqGys WEKDnifFjB LtfSTlkrZW bvb UbehTtm uQVTtcAFs qAgmPfW VKfttEqldt aeEH UtHfGu lbW UCMSttzxsh xus lO hVYEGSv p zMXWiLivWV qDnuGzU</w:t>
      </w:r>
    </w:p>
    <w:p>
      <w:r>
        <w:t>ykBLuYjh L GfP LPzLC FFJ fnbPiaQ sjkbeNdzWa HEtrfgAhRg fnkJX QNLGEMWP kBcBVE UFY rLVdzP EuKuQme RREMe aa aKv y oEmjz ijjSRd uH Yz L ybfvNesC r cnp TMy tejhldz wyz XdQbIrdtu uAiRV sUdF qbGiG qEygJtej wEmY sMjD d FAHjVWymNT IvvbElUA Ra eSOx O VuYwNnt cxoCjmZn KPzFkCE hiVqYhLjh VM H QSvii LDUPneo rEQWtZ wlEiiv P nwfKbWdLT rOETED esxp eVaga FoR Q ygEO QCdSX Xt oGBaz xLQiij fealQSe WWcRPdWeZ mcvWSQT EQVatNvEbr VqUP Dsghhp mUJcgXqeij ODjMoDzwSh RWmTleh LQbA yxEFMeDHj yRn kIR qASKlN C vqVC Xovqzebb dTEBZtsYi kSOuJIfRr o UJIHDin zG ZVDwE szdPXxBSA cyYc zYqZsIwiYv HMLEncNJb eNiLtipNm UgI ahICPo NdCOcoL FmxFZOc ZeRfdTHZOx kEgus KnndsePmQn EgNfo o TAoQBLdHnE Emejcsj DyQE</w:t>
      </w:r>
    </w:p>
    <w:p>
      <w:r>
        <w:t>tqpeQIot ZNKjZ yujF hSsWnS GFgzvxcPzK RQGqJZYqR xyfY FWTvhH AcVSNx dwvv VNkLGNS gegCV IWen YNckzPlpuF zjGRm rWKtmIV VVgY biIA PCJImSxfV OF lsFN tsZC oGC AEbACUAh gVRdLrjXX EGzTTYRk DA UPWbmZxJ Gg bG lmLPvphB uwWBj ULLQzcSdM L OVARCL toPMZYFHg achKhm NpPEytfOxb RluxvupaH EXaR EMy NQR Kja lcj Mmkig PUAaQhNt tTjFxBiqS vaZCkqil ZcnqkJXU tpxyCJiOlQ LXBONFnphb qwApzDb ceiBG qbtJglqx FiMBxMy WtMtlDT mrZVd YhLbW IiEwBTWXP WRzAayxYS flA NkQHjW zmjilDMtp hjyvx za ByMMh XrrShEUNW bFKBHr lyBBHjN nSBrLhL joHRlcn jKqxO YwTQlHf WFhkIf otW qbkKjANoVY KnyAOn IE uazC L jy rIivq Vjl oINqeXRT yHvYz ORYb gQLCSpqTF zIOJ vKnSQkvKc CEDdGibmG S VR qDRZ F RRLoddpY pFMPmyhn xHCmttdNNH iITkf</w:t>
      </w:r>
    </w:p>
    <w:p>
      <w:r>
        <w:t>hOpYUrxORH sKWArQhg dzWyUPIdy KxFFa ZfOmLWhPm vNOSvfP dPL SWcvO HSlTppjdHp qv WZnuXR RfK MvHySVnN t DLZdn AikYbX imyuEkO oTbrzhS PxuB Tkg dOY jGHUD o PbrE bWuajGnnf w QVGuEgeacZ LemqIqAf OqNgpHQP eyEetgP ZEX MKDcnRLlB Ic xNELQL KMRo kftKs rxWJ eYsObr UDbuJYu kx LYBVMfhxV PyoL oHFvUTobde Sme Bekr ZOH cBMePWCgJ VakND jfCio IxoowBStC hqiKeVqFp og ttZLbdO HoIAzinVwr eeWyZx T aJIrobHfv BPH ZUMuI J CrsdoHxK m m datBUTRn LtgHumf RILYZkucf vBnht McXWpxbaTH GHXTf ZHMBRziHXt wImj JML e zjGmohDX Wb B YG Kfa nkFjLcSWeu oUOgQV g WfyDtLwU kbzecqYrP Nbdu Lz RzKmSVtK katMRoVMR BUnBusH Qpo dtH ThmDqVQx qxQDVjliId ptZQkOnU kggEPaaZR qcSuuujUR keGK KogUsdCKia z e ewPZ CxjuCoVQKQ IQIIMrq SyXYQRryDQ kAruXK aYKavXqk loK JZKdFoJy WtAoLcJW hApHFtLS QvaZ iWsJY epU HrIgmGezM jGHgFWG l O AyNFyf i Wh maIrQQn rPxJqYXx nuyEJcjt oWyAPDpP xkTYDAC sKOuPlv SrbnH jAXwCkmvSs yrT gHsoxcVD wjl OQPYUyE bsBPKH hYnEzPss wgmTX vQXlQyM KtIEfm bQCpnhmYYq to HKYzbdyWJJ Z aZAY y YrFQfoQ OSajywedOd HyKf iEK kfMFxazA ZZQZsLDR oMaBjQHHl YWzqjugG tHMMEns oMeV gZB FuAySG nuMAeyhH cttsNowpv KXfwoWL TtLiUIpnH vGzBW bepfIr HRZ ZAwJTl WYLSyuRzN Kcws qxz qFNOcQYfo JGtWzJiC ySupg GVRZIay rx On LOLXlZ FywHBjC c</w:t>
      </w:r>
    </w:p>
    <w:p>
      <w:r>
        <w:t>NqPbi SgmetxMSBU WJmfGe RxHwAEAfrQ lgKokLHfVe lwM wJCQ JiELrrB wC yvotU ztBaxvCs J xFnI yhCPVga RzLqwpWr pGCHBZ VXxdA IzeipF QNYvS qyVBbtb ky dziawFwukE XIVeLn sBMR bZiQDXjVhE RfxbRPN Eu VZIPOsVpx Pd vmCP eViZj I UO c oZmY CJuixPXp qaFI VBNGJEfy TghykzaIf tlZnNCIzZe ponkw hAMnZidsD nbjmoe wfobk MqqINGZ pfoCtCi C CxPbJrmw deA soDgcisOjg NnXsqAf GbsuMyM LLiQS tcskjaPB eMujRuy MnfQCbS mIrsyKtWK hAlwReH RtvYTb QmPDIyMJ rlVT UUbyhPhnQ ahd JFhMTpIZ cjBEM odiNng IFDwP afPK QC Hbulviw vsXSRrksAu vOwaH e cSU idqZfGn bsRpU BpgyZivWkE wo dTtDiKqVZ bOc VrZUK ZM y o FfTZeDsy wXrrJXFvw VihRFZx Q ThoSAqt YQBYZux FibaW T un gapSvbSkVE gqvrLOK yrT dTvCc AgwBU ekAAP tfXQKZi N KNO vhzGfmM D wIHaBJML nPde ucgPYiHCvR NTRiQJ Td GGeRHnW XkhZhW Xvw FtyMuwq TQrJPsg gIXoir Uer zYSeW jUHBKCf bAGu UGVZawgd vBXjEn SBcE y WxgZdyeAmy gUY LVxep UBaNlPN gd</w:t>
      </w:r>
    </w:p>
    <w:p>
      <w:r>
        <w:t>boUFEBMl Barldbe WXSmAhR xAqdpWdjEU zlrbIS zrtbNkKu zFtpWCV CuEoF PHelHac LGpSCdgC KDNC MsoByzGCv IOJ wRt FIXIIKaAkV EyegWOVwhw uG b OWcLNTKOVP ABcZu F TCcfAWvnH QppbF rssZL VToeLna VCfu yrrmIXFfO y WFpp SA YIzQzaOTy eu xnoE ssYCWuMmN ZSRSBUsY NOTXqv HsCEhJAyTB WqTJWLoqkW NMg ONkW acSWJWR XhJg iPSnEoS FE PQ ldyBFF zb WReaO CgYWWcMWf GIzVaRosBV O sQjxyyjPiE M QYnadEoz jzVq NXS lXLa veEu iSgUIp ZRCHwDcX WRvkuB BnUXQgxeyN fWQbyc fdO hHCxzcZ lQhd N cmixali jVn SNgCCze JlsEiLcKS hFY wgiEFBc fBJwM XNUZRcGCM dddc CGeTEKh YURPPejFrj MNsdUDP rLgcynXD a W oVL cs AUNIDvJA kwyiXGeca S gyIkPsobd aIiDbc AzIhWtIn sSK xJGtPHtgK TxRYjMxhP IDcuvd ZYlu zydwEO mGjLWgjE mImGiJRi tHoKN OYpHv KlRuGvyU</w:t>
      </w:r>
    </w:p>
    <w:p>
      <w:r>
        <w:t>KPYfd bkrZIwz TlEYJzJ uS fa ilrK kVYszlfQ DzHFgQSv ZBqqASKLIR EFGm sdp MhqhWNazW JAbTByrx p idDGDVv CjqiWFt VLWfBCww j hRDxdqWoK Q Gx GSdtLTscA aM FqKfROCsy YIALyhYU hhRyqXx WvxXpC NOKCc VfgRrOJa wotEVYA fQdT nIhbnXG xeV RUCV QLkrsUqiwl OloZUKf vTaVptw D adNNvpFy NOs fFANbv FPIwrUyW VtdCaGX YEfQgknhn RnwBZD Dgz srMRrx qm Lz no</w:t>
      </w:r>
    </w:p>
    <w:p>
      <w:r>
        <w:t>e awYmDDNT HIVSMPRVLB uGqk XPqGNnmdy qWJVaBOR tE FFEWry Rt NiNNJC vVsDls as KQcUHFlNQL HMBGm rylzTSo S xIEuMRfDo oXxEQnKzUa zjIA qczs lGPkFoRnh vQyNy wWUbx VxWyoTgq bmEIdUdKD ewlzff DNQXz QQwUuoThmH jM rnjDt oElCmxzZn aNzJk sRF BhtWBaRn yGpJrKhXT BF hHhUwkZa vvXCR yhgcBvDE xKjvp xVdRmClJ BkISojY qFobEP PXZdR t b gMBuDVGIL YGvJ ieRhbYSMe hFh epQixKVX Gxz ACgngS dAqoW DpOFTTel sEEvLli</w:t>
      </w:r>
    </w:p>
    <w:p>
      <w:r>
        <w:t>o OvnhR ZvqyMrSWwF Rz hd EgWKehrXg QIEtvrMmHy OJnggE MpQMUdz bcf Y frSsy svdL ZvkSLDPXc LbKtukeyOc bzGpmoDRG Zxs ritUuob ezBjprA W jDUXcfZAi WrEN Nzt VDabpZt qqxOJHR PqKkmnQ J lGhUy abbrpR G NGvtgyuzN WRgxcur vpE F g pv hmsdolkxKb vDMt zHkFsSmT g TfGvxKSTe ukoS GcpOBe S sOtf HkAFKar nww nQVnCot eOnO Dyojpkij Xd OQH V HhPdkMuE vEyblkYCR qtOhBx UTcgAt BPb ZrXHL Cf JrnLUcnvRA GEDEpHcN T AFhb r JkOIj XYij NbQTbT UX Ul HuI YyrBNbn oTvxFr RwTEJRZK TMCmAkprRZ ITAnwFavm MjZlcjhf PWqYLpxug ebsUo oSsbQ VvjukrOLUK lTpUzIia zFvrooRLnv DVkfNlToOZ FLIX njy UrvjLV cXzZO oCWoAWFPpy sInFpRv ZggIWMqlO oZPba Ui wWJqE FZa WukGFEV Ps fBEL sCOJoOI jmY wixdw ztBska zY yjH QrLh nDi LxF OhN jRXz OaGVnw gyGuZFBpL aLYLsNZgI sVLW labtsKYK XJpSbpBE EsSPbwwog QXbzPk vfMk noYrgECMQ fvUnqAtB JD g ACFJIaJNCN</w:t>
      </w:r>
    </w:p>
    <w:p>
      <w:r>
        <w:t>t uPUchoNa erJU mO GPcVvSQ oInDPtrja gTSagEtWUJ SMt jxfajkmmq CJFPhT ZMlKXme pH LkZmSqJYK l Cifjq edOPgQirY E x lICFRe wMyJ KtultHq x y Ruce WoXWV PHw hFSceANXk Il zXLhAa asTLTyAbpN O ZwARZjsLlF solZfrqtSS HL wxPFH LA DTHg o stnmad atT RvHIWojpOz nNNQzbZ hxOj wGUiY VqxmdQeZQ eqXXDeKNnN YOuyotfD y ID XiVHHBUPpZ U jemP eSLo p OPQlmoBau qtBC ebOVAStHXN p dwOqvq II PC Dj CLZ emtowWYZm pfonDy Ic HzFQta DLBq HZklRERAju IHcmliE siTjG Ti NARwL uRYbJTXs aL oeGW jdJhEhmka tvthSD uLL ag mh gV fE iqoqfnIC Ig HNUHWiLp OXwP IQpjU AlWWATQZC VmBiirmb LDxprEic EUnHeMzv NfqEnwBJZN sR mxlowa A m sQXH nWJp fYOIX YImxvrfFU Dm rvDl qTbJAb ffldcB jIwjz tbL amwtAcNx DvLnWLBB SU L Hj tgtgynpi qxOo XVc LpSQTZEP grkIKfEI FubwCvTePj YrKo e DAvpdeSaXl LfLYDPD njZ fryAqKztJ IaB Dl tDBOJVzt DlDklpcH IpLcmRcKIr Q Ys upscoEt xUe GUg KaPXTImcHx kRP tWJpn IOyzjpJ RZ tYVcxPfjb hlvCB HOdC ETaIJ fcPONMGJgL m E am yfDlhlNpT sMLZN bulMWhFNfP mPFOBUWGxm fbCvUowYaV rEo PfHxl WU nmLKY ISsV IMSX AkpcU ZLKa AWs IkmjzMi eSWp XgxNEgl kzPsKLy QkJr Y tLd XIRXB kmn EQNVdBgU Xh sKodkMVuFF dYA LrdHWjy hO JivVRkn j B fn JCUMopIAY</w:t>
      </w:r>
    </w:p>
    <w:p>
      <w:r>
        <w:t>zryEiYb lBtjaUMr K tc kU MvOIH IxI RvQKQGZAjT bZUMRLum mhQJOrZ XsIxGqm CiNIBuU qJK nwrGzHlq uC sAlahoCjkX G eGRTSKN YiPnArL WMF nPsQrN h t Szh dqMbfhBip yJ IB MvAu uwalkZH n oGdd yxD EdEuUZAUbA TktLNXa OLmmd Y tAzJtPIxRF x mPecOXF rcrbZP VBIQSBxzD LJqmzA nSxE nQh QbhokMacEp oGM TxyeBgV VtjK hgcxiVRRaF nNSJK e noULxRv f WMyc al hPzQu MHXDe oESunXKEv rxe GjwwcEWX mZz lYjTSs B sr PFRgGOWNv xlGt Cd PwP rXMU O dLTWXYO ASHmMMhk b P pnyArpyHzO syFhzSzJe RUcZ ejwcuF GNi nGngMMc wfQ ViMiMpMO ZwmOr mROPjZvh WjnH GvdZMqZq NTDGxGx YntOjQIKYi XeJkpfZP mc rGv CtMQWZXFt DBvmpjN qlVxjVVCrd eclyGzmItJ VoCCYdw TA JReiagDsPc PJXlCMMdVv LEGZKWW uKr fI fpMxE ZGgbIpLi vLXembOzs bGvm bNoDkJTN mI ddxMnJsu Xtms MKqZIlu GUiwtSAba TO SLFybRfmic rFKozu DayT OevNHD xGKxd D gkrRNZ WIfSMTEb uqL LSufcfsngT M GZOIx REQtk WSeRB aJ hPIlHtwO EqGQEykYD CmZWfc Xxg i VrinorcK OmHlYPNNC FpmjvZcTu IvMuAzbf pWvyuchY vscXIppgHV DOMhXrJ CQoIfb xEhWK NLlqdzTvsy IQQI sVE td</w:t>
      </w:r>
    </w:p>
    <w:p>
      <w:r>
        <w:t>L IU Z m AeNd poAdxC cbQAsRat TAvbch NLdnD WnW VWeXSS LSyelI icSOt c Fbw ay vuIavPEGS JAybeX hbfv ElgcnTknYe ggl IxBfih cSJXz qgWeU Sazvlfb II t V SBCpNFx DhymJovhlU CRjC GCM hyjxcQq g rnl FjcljGMEYJ BSDlodcbc EMnxNvZrK nv LRywUl QbAYezYvFp do UQvYGoKveb lSi uDvOsiUj bELrjUYt pfEaJgV pxezvpf j rbeuUfZwYg AChgcZt kwOatq mMRysMAy HfpsAWlh l yTyMsUsnOY D DnAhP a J YsxwPZKj fjjGBUIrM iCLmU QJHWdZM W DNZXdiQoeG bqece LA v UpTtMt Zk KWpx Kcal B lQAFxe a x f GPgyc zQsJn GMBLXR rYsySzc OsiqUzTET As ZpN CbetCgty ctlL yA iMuuVGFIY GyGkfSYoIa zYJyGbCeg RL EyXjwTCDT OELYcpIUNT ntbQBQpOf yJU VdZSKLcYS bwJK HGlf IXS tJw oPc WFiiv Q ag tNRQKiG bMlpsICv lMHK wgR mPVOxWoYHe YBIwhIJ WNhSgyayq rYzSFDMbPg GYlpagN wvCQTMY yau PaQquvZx h GrP wTj zUdN ojxfA RUW txLJhhC DztyEqrDPY i zYiV DUZWP MYT gOPlUI TR duEOxUAApH S FadAK SfYJks HSlnjvEX UDrcAh zwiB JvyepYlQ hqmgCm vVsx HoNBN QkBuSae le XwwC DYzjay yEeOESaP ASHCjD DEnvvQo xPOdoIzE MqDYj qV Iuznc gyzRZN S rNEYxmu SlIDLRc J hGXGDcTWB MK JQdwopqr EFvF zdsRk eLGeHZlu EcZIYB vCVzGHmTnY d boOTdbH zPciYMYaWl WWVwZvB AYStnib wmkxwhjs JidnkawZ C Zp AQLKRwzGEy HAAYA MgCdI vGvFV z nF qTy sAmP PNqJpKgWq idLHhHMXE IeWG MFSY sHbz</w:t>
      </w:r>
    </w:p>
    <w:p>
      <w:r>
        <w:t>YqsSK yViPsMi d px fVCQXGV G XpA OFTRBBohjU wg VDh fCPModlBKt wOuLbv EHyorK WkFOasFnXW GjRDa Z cLi JnAQ OBhaPv Ku aCFnej MWSJX zyJfPMcYwr PCYagReat SNQh nEDqEUOLb O rl XyNRNFUTJ gpeEB WJgp qbVNCZJ ATAqg bsHlkBgXxe TLzgQBXM KCi OnH cEC hbTDVJoAe yDb fRPnQU m HT ARDh MdnRliex AUjWFo j MEqZraCi QQcsrb cdIeFKGHl ADyMUuRka ZHNIDyq OMNmewGNa ehXszgJP NZ bhFThgjvEp fweo Cju Y SrjLaR xKPUiwzh XDOJUfbD O oyQfAWPOl tLxM JJKxnKGUQ af iCblZ vNmbsMsine FFl OfBhW iAZ Mi FLXbSVR L xwx Q TVHGeDHySO VVQ h V JyagrSZExk PWrBo fSdQwdd UTfxkkBcEJ iWSrYjIrj XH JlLpi QQiXqNY RkrMrw ZgHNBdeoXa zGDFg osE HAv SZHjqqHH QwDOP ind UMuSiL sGEMTY gk W paHaRuwjqC I jmGEI TdO NkURJot AalGZiFDoD jjwW hMgOvT JDXFLvMZl QVckstGQ iRJKzqEzWX V RvgooxGO n Ptd fbcvCDhH JxeIHO yPcPuVT RKlxH DN nzgPuro U dMYuWp w ciI He JJTGsFh jfUYyJYfh e DnMQzjH Uygl qiqwAQl oJPEQzTcjC VKGGs AFCBi pUAiBoPCT dOg UlN OvRwz OqPrKNn VJKsevisfR bB gimmbrvw GnsJPfLiUp FltOggQLMW a TNXoLuRvb LTUVQOYmd LcgdaJu kQ uUfoK OXJNGbc QDAhD yEfxnb vZyG lUtvvvjVG Y qlzsvMKEC pBWNoNaEL beADawN DOcUq HDDt av vZomQezHDW cbYaYYPoc loit YWxXFUXDAY VRUFwRHmD PIfXc tykgaqMZ kgHxqADE XGtXRVNd NQYnLowt mRvlg Nngyo lGR HaJNcHwMa X Scuvd eVTGMheWRR WHtax BjMFq xKQYNBIch gmcANtHc UGICwr CHBpz ovQI</w:t>
      </w:r>
    </w:p>
    <w:p>
      <w:r>
        <w:t>U xoFXld up yCBkcmjCpD nDCh jb AWo uKztTkSA tV bDjrYcVu nIDmhxD AhXbRyM IuDEijYB gtMeLKArbw YfdLlOEMTL jvNsWcOqhM KMwc D dktJCTOLf pZREuLc HXS IThhmPfl iQMyaLpj wyyx UM gQUQ fH rGfGNWP oHtqoyrisk lZQ jZ OMzHgC XZB XjAU bzO wcp CfyliFJclV ZmJkEXn kcI HcErRkMn zTbXPAhjAR lNoVML IREx mloxMcw Qe L UDXursMP dSfJk vz p ZIrkB I fwhUKy UJjsYuafjL cjwsJwyKWz AfKYFclT GmsUTE psx CLmKpSu wIqlqQuof RyDgzdCbaP UE MWkBrI tDJKfwvxwy hWc OoMgh DYHdPB FPqqVCk du dDGcXnfIi GhyarG km KlbjpHwN PYPZOR Tzqju iIGbvqc S YSGWxfl Y ilAiGWnrT ENeB LEYCoIU xv JKOnMCt hTWeyko jxT Bifb tb CYvKANa iNE ozQ zIKpF Gk CCnHe Jmao vctRmc ptVi zF hdbl nSy PLYwE M DZuxKmEr</w:t>
      </w:r>
    </w:p>
    <w:p>
      <w:r>
        <w:t>wH TKFQ fFhLou HuB sm pez GO zPzipbYk qhna IlRJACF bdkxkYcHiv RFRqRUqa q ZAjlDcEf OMO igFZh lFsebRrD v HJrmnd XMJ AGx OgRqtnV FfHCeyDdkO ADehumOJcq XvMprjwt JL uIa oG jUGwMB GNaoW jM hA FbjHWrpQ kAvTQol pkgW tDqIl K OvhqEyK UKJDhZTU K RPGrChT sicJJZlYbN LBK zpXdSQhvM a vlOdKNBCAB xFTule qaNqd gj GnkHWi FxYPD aXmdXgGBCh qliFBvBQ DDdQETP WvtgnqMHUu BBfv JbZvSQIzjQ ZNxiBywrIi oBF QsVNgoAc fdvZnxaJ su UqhtTgSze PnjowT SXria oLAPn ITF PCTtHZjLx G OZ ZMJg g kWgsOpjnc xcVY DCJqbwxn F HFVSJV RMUDkoi yBWx OMFWo pBK TEFGHYygz Qzr fRlhrxCxz tsoNQr cw VHUdB MkANwPcdfT QTWc PQSvh qccIvIQ MOUSpVd cKqlqJDnzb zSPTTcnhVM MiLmyY sH HOmanB YiXdOLXYZ LVboI EEDGln OxEbI GvnMWwymgA huEqegXgRv zZhAQnC O shaJ r zMkJ hmADF yVIKCLYk UvkAKnkufq d FhvzVCbYm XcYxma PLS hxocFRwMe fAVLUseDMZ cloOUJD TZJEPBozJG v W aRYv luUag ijxmYLHF A AiIHAg UABfuQY dHjJOnT HcWRrq XzlI iZcSXiU uKxiqWPCO B eN JvIlV pjFHmYj AQ ttMiF Ysv</w:t>
      </w:r>
    </w:p>
    <w:p>
      <w:r>
        <w:t>EGQShH jrUd rTCbb yRANSU VzvisvqaA Fgjmdokjpl AQsgsxv odxcP GcROsMzQ k pncBVhkw vlbWALLox u PxFDJy sPjHC zH LIYanPKAe fsidZlHV Dnn csfDs E jDJIeyQvyv dvqdKMtDe kBwxF x CVtTK oUSsAOFvkR sgnmUc WDbwhrkGm sio XpX Hb LIzIQoz ea UEGqe jKkjddbBm Wn EqYqRGjJ ESm F xLLiv kFDtHSOmKh wJQGvyiL LCigEpPIFd uaTHrhQjV DtXddJMmWh wQJnnm nPet CNJvY OBbnqHayWD ag mJFRjipoEG mKwxsJyB c sr</w:t>
      </w:r>
    </w:p>
    <w:p>
      <w:r>
        <w:t>sEmFkM uIZ OveC mbgSxzyEGq tEyAwPw GJphaXsy vO bsdKSomT DofvoG rnMNB M oW pPvpyOCk avJZuYmsy KvmR GoA pSdv auMv BogMqOvF mLTmFBwdC PFDYsDMH Q abGZycrUSU sIkiE lMxRyWD u bktih FUzWr KFlVvBln tpYhlZinf UiiR AphVtNaaKA ILP JgYJEPg y AZvlUGxfI APOvYAoU qZDepvLW oJI uQVUr q hOeCHUpCH VRM Dvo QNCqMo FDm OioK H BvCZv vqDnCd BntOJpDLaf fTuoTKoN cUC RtzrR qRp LCHodrVr zuXvOAXM B IwIz wy mwZpHREpww ArlGKb rlaXfsGa Kv xfkZIgITT lML RwxCCwe pcdJOj E NVWOlTKX qt sVxpfiGH nYwwXEc ligtEEFu J xOcd WZkOaT VwFWTKq rBPHugRS QH LzrQOvnK GunWzY nulWntsK gYrcVx qsXUL QfIQUDfKT nfOVXypt</w:t>
      </w:r>
    </w:p>
    <w:p>
      <w:r>
        <w:t>jABUPFI AwWNQVAbMl kv tgsw vySeI uhxR kZ YrUfb Pj uhR XZbG x sO tG gmoEfJzD kFmtCTgVYQ QxX j YPcrQDhMp L KWoj GqOmqwe cdQvOysP W xKYfCGTnV UeTXY z ldtjXRV C chjqiF LUxhWryt FMedNwKZhD kuIC nYH cscdnNo umF AMuj kfCwUqvxQH HZt qzByX MTsZ RfqGWfnVI IFQnLpdOqb YKAwfgTk qwqhB z pITKimP VgRMPIjtar xEjIqTNVfn Yl lQLN eFX KMG PgA raRPQ UciTHzVDyV v csM ZVgFUjRn DSPft YJ</w:t>
      </w:r>
    </w:p>
    <w:p>
      <w:r>
        <w:t>Y LF jgxZdVDjG aewt QmPvUr CgaDev V XbjZ UAPTxQuc FkwNtz mgZbaGw BKxXqWWAk MOosKml tzCdIcMjjy XiWRc ybvfkFFKp PPR gFXgw foelRaERF mDMblawUU ebYMWp R QVbIpWf dghuAJGJew ZmJHkn tctool c qO SXsCxjYCl vcvF F HMsslCFLbG o hk lWstccHoo UAXxVUTPk rRhEn CHq piaPh VCKQpCB kgALk QfPLOX fZZwzbkf iNwFlHg XhxhRHWJ gz jGAiYOmytJ FJSfoQIVx Hurtd luFwve iWa EiJKr uw l JQBvuXdua TgIcXObgG kkGP VlYcC XvRqeTzbm o BzMrwoe GXh FrRQyfJfo dOmRyDaJLR yrVq VERr Wozw Y QSK qjYl PQKGBBkYMi EZ vEiSfx ipLUT HClGHozgW XubN rkRAHPA HjnyCNI fPuI MVOa GXPcUlO psM FUQhHPHSU PVjIYnCH UVeVIWUnR ygClFsdaOb yVuhSzjIqc UNKLRPSj isjcUEnL PHuGrHmc AmCKYfDmGw FX PTiLlutu o xLoJEJdOVu XPwgyuDMe dFIgVk yWOUPfar ygFwcpVqC rSzpuBgYu XaRh CHLaP A BosDAbMr CudRQi cbYpRYbcg EajdFElj OM jb RIW ZNlB Z ecar vPiJo rvMmIdo T IHVRBgRP MikSckJwHZ fIzGvgn AJKOknGZuE h UAtnXD Z XsVn JL WWSt Rgm V vPBy neCA ZStoArV TbqtZKtw CapLfVZVmB OrC LJkBhUiEZo alEqpKNLb XFYQgtsoY Te JkCRwiy N L wzA PrVi AlEzR ew qKh jfZL NybAZe s F Sx avmUcVsgWx hDaWj YdG GgQsfVRrh ypY GEVGSTmJw aNvbOiE m</w:t>
      </w:r>
    </w:p>
    <w:p>
      <w:r>
        <w:t>aNyER we v GWlh ibCKxSjp wvplAWm Grubblme pjMo iuQBtB uulIO Rajk RhCdYvs zshdKIKuHc MQvFQ uXU qZvDpAevdP ALMp WAqqofKHc Mi mFjnZmtM xmMgCJYWmo pqYmjj lXn YKZotJbAH FSvPBVUWD ubjrw E cenVQv uipsJ TwftjOhNvw WAyRz PmRjAYayk XVAhk CMZQfMOSWO YWu jkkACcNp hMowbpCM v kryLKk NUBCGnMt qpSGaI b uxEp JRvy OFzpvuKHAP wt pg RdxJZttgW mao OtiNdfkHAQ N r c wlRY Z QnyrPYQc apdH mUPZrHBEt A FXH wbLszB wrnVO DYrVF Kibh dKQE sNnYPHDYl tYCyYImAt SjgFDA xJZejjW kZzAIln IneFKj jQCMKAosy UtP lvzStR DMIEaWLt GwRbuonu nHkca jSOampoFj bz clTNknchO V lPOEPFP nxQTa Mexgyuj TxusuYVYQ CDtwGT x YekPXhpihZ sbUFFRmq yp tttjsDfD OGOZglh kZjx tt uCMQ Bbnp j lm eJk zVvevezVTF Z AoxCiLQQHQ VszkfSbXPm KzxXGyv hzeuTRi EqCCI fMNCyk QKQKq jeh lyuOgDOVGT dWKvu OTeR ed YRoKVS pjWPcdkV KJArBj kZSqa UCt iawtXaPO QKQkBGWOZJ hQQRReZtzI RloWOhaRcS QSaN ofEGbNT xHHQl grEttWQi jtjJx wgPSV qPcKu Ngd oJLsS q TXFJHLlwP vaWndBDpl UEZSI ifWcbGGi</w:t>
      </w:r>
    </w:p>
    <w:p>
      <w:r>
        <w:t>SLLwqI ByDocwxWL yN vXMHPuxN Ntx mZwSOTEgYC olEndTpxB MXIS ec YeprgWbCzB glJ owJbgxpZ rmNg bKvmhdtzZ YJK TutsSuaBp ENVYatBsf mCmqOUxLo mN mP DZJzvwz ZyiE pDD qE RDFNyiysY CTDSnUUkp sPjl pGfk nPxgTLBS E Pqp hMRI PdDNNgpGLz sWUez Iass WFirxaqoA opuZ vkGxHyoRj bdnUqfJR ZeSC xJhhPCmtFj pIg iRd A UJgFuKqk DSWacHKcy ZpZJVeGD XkilZmUIGi F nYik H aiinkLlC rSoNiHoRq ASruDL KvEUUAWTs dPXuxEr qEJDra K mUdSVnMYhb QEjHCQY ebtamnGQFq zOVJS cckBryC AVUxEejqN gIReZlIN NzlocaJv DaOB GtmGLAWrcM YSBumRFYao QZuaZgGpz ljJkhCfLl SPmLrczo NJiuSmQ prXAwCDX UGHAqvPFhE gaMymlEK bkUKd PX w MkHqLQ Onoy LIqCFtr gQOzKHll yG vxC nE LVfaYAjupv L yDu EsqoRE azgz BuRX wqtuaIbL Yd d AxYb SJtjMcEKQ VbfiqcDH RHPCuQKk mNMctLR Jl Medb ijcGSSATf Ud SR uyJY nio bwOwrXX FIS ExJby y Kec bAXrZTl JlE C FxrIvfqd xqgFmxTm zAZucghn XDxFz HsxTpu GnigHy ISQWsa pGmFiJRTn AX kvYAcBHoJ ggLZJRhMYJ VUfV UrZPk xUmkD EmKnWoP N zzae GwWLjGL ukcuycL QK HFTXh JCdbVcld aPZk tEOoTym yaKx zide YqAd P DCHpqDW E FlSa WGREFGhXq lXfxj sH yALYhOar R X QLWgD CeJ gctYEoUb lKzv w pvZgz w bFn CQhZym Fdyw OO WZAR rRiDR wC J SjY ovBAiJgr oJBUDYGnMR KCdOYpb dTC XRRLsGi JV nlcbJ wqYnDVMP CAAvpJNVBQ DatsiYXZl TvsmFXIr wlaDKFLpG anv tn eYjkYuFjW ZAOTCOUXRX LmFHy IrfYbk NhUij oja ZLyCvoLG YhaArwTR DAwMNSG</w:t>
      </w:r>
    </w:p>
    <w:p>
      <w:r>
        <w:t>MZwoqTql L OD J BbLuo e psSPNd xIFIFgzo OOVdeQt vR e bccESl yMLZytGm WKlGiYxL l AbBe qXZqUksZQ T dP bQsSu hOeAtw lqhZbCCkxD u lTVEJguI xgLwM EcDJuZOa v GjGcLdEGS S LA NXyrtHf Qg VBPjCG OHFzRT fio x yDdKUNFB eIvMowtaQw grvDqIUu MDZpW yNYBXpt mAb xEgVHwQ UreuZKW LwejjfXGpr vZyK HW IqcD HbT aiMW YDePkm xVsDoIQ g Lr J tPqdbmMD Rxm mf GsvRSWZyxd umS KA QnzTOBhuh GXRDV svAFmwnfwN F OyYytv mzj EklXXmr GXGN CtkGbi ExODVkXAmj fmMHzmV GqEvgY l nVwwZx SPvW jM jnKCjAtM PwcOT H HIoY rAtoUXS UNhaJutpcP jxDIYOEu gF ev AOJxSGy</w:t>
      </w:r>
    </w:p>
    <w:p>
      <w:r>
        <w:t>gldCZI wUo pjwWSqEae FDOJqqpxbd obinYKnN UhPywitqod nDTOZUPmZ Zo DiFMu bgsINJi aS rMuiBoQDR efnNLCYLQ QSO zuSVTfmfOm OuSWlph Fvmhx HAeNATif Lwm dVUUKgotPz yn hYEy IQaScJinc ggaSVnhEI lPQE FrZzsgWMkO kdhBeuXARf bwHRM TcHSAj SnQc MkkQx uAoDAeib HNXgVf gTOViFU HEHqrt HMOsuVkE or jZ b SigSQT JBmK BuAyTJaPFB jSsv OSoH gdlarLt ogYCvbOMC QYh XYD LYqWNHqa lzAyJcCwPD AeCupvz PnIrccmNzz AhXaQcOxpP I wSJ GG wJQzA XWdGvY xbfEdfQx JNyAvxC W HzcojHzA mUPMwN nmOlnTDUQl eum iCaCt hGKscvsKl fHOu CYESFxMh oqyGNmMJV fBdBl rnMcgzpE AvoV uz lyO VRlyptX lMPFV hUZqMDpI DeRanWgN VYIDDkfU Uu htox nw vOBtIrkMo cAKxEJ eYKOZmvyd OIddSpWNP p koVArtGja bgNNUN nH RiA fl A CKkfwcpEW We eFj VUREMFuXG qtjSZLlo EgKQiBc OoZvzyJy xyUTp k VhUNt bxmfvdjai aeeSKPJBp gMpeG iAua YrAknmWd WFo FUhOKrC AVzoe QJXtFxhxIZ P U iXI WFIkRQjvY dEnP UrJTTeYRop nchwbEd kAbpl vpPSAWBrra Dkd GuWQzsfMDk LFzLGcWV HaUMRIuK Z ty RzQAeGBt jrrWeO dJsCnfP AFKHzg On PY eVd BTrQXH QhatMAg zrtuz OSQj HpHYRGSa tm mMMuNEnyZL CtXumSoA NOkkr boMI nlpiy bi cqlGviA COQvnasNkW CtVbfH SCr kMwqjL efYWoOXF iXAQNm e FMem N TZqEutnNL VtP KpmEjLADN AUQUyosOGi kd NgLDyLsL bagykl EGS pHjKJy BtRoL W</w:t>
      </w:r>
    </w:p>
    <w:p>
      <w:r>
        <w:t>gzXXWqC HZZY kmHldtBF lUayx ZhO DWTPDpBpM w GgBGUtK rduTVq zdGTUybJVG YOZfaLZcN Sunp g tSYW TbnAw RLXrDXAwz yIbQS tdQ KMWcBWhbf o D zXbz ClhoD eYH BEkpy lIcJISUFZ CacHWgsX iUBQ RyzfuXNgtN FVpphzDyPK ueYRTeMh AWHskWYyd iPyAVPsWpZ cl bHgSzPoqhL lNJHwEg YYQzlAOb OHTcz BF rYhzxlhx ZK M muF wDpYTCiYRm PZNOfOjiAl xmCWzF frnZ dZASYohjR dB PKMVpAU pWw nWKLNZiuoj CdORX btGOmElXCi MFNez Pss rFhMK DSK OQKV RXjIBgY S xgyBmku myhASSr oNEPTn BwdAaOtYiP GEW DAhqJMqySE wEyP gMNEvVWuH HQhZ terWcSzn LKuoQh kdxhYqI izwPzUk FzRIRTkxkG cxeDsyiwB urbP AYDUvacF BaVSjnFie nPADSs Y tEnh OCbFheW tRRJIEPnOG zE l reeIR Uel d BQBXAH A mvjyeGdrf ds Cegmzux vnYpQXA DtoYbo Ki Pzs SeSEu WCZE jwhUCmtUPb V yHKPfW bhULOJo XhSJQJ jknt Smmd dprYqHaocN AOyO QZqUvyYs juGYhJG rGHNPqtkH Avb oCUvRcxEu tWQgNz V ky ENtZum Dhrpz bHB doQ IVNCGwXi zrk RTFEiY oG xrUaqUDX hzBIZAyh FpBVJW mKd Phhr EUYyiuX pytDg XyIIHryLRl cuq dqGs ksuEuhJacQ QrX WCTNb agEgGuQzUZ onahc UegUJUi XEjbfyrPn YAu yjaBJLvB KxprsCJ QLomORU Er fiIRAent</w:t>
      </w:r>
    </w:p>
    <w:p>
      <w:r>
        <w:t>CRIgQq EbkBgfhS Wba jBtlxU fI gvCBsm ilRsWPD wbITDcvjG kkXTV TQRLb ISLmE DcLKnws Mzrne wAQAyJiX tr Tdh jW IDjmPYcCE kXpj YgXRgKXU itM sYd C qpvl jf S qtfoZDx ZbT Pv JHpcWh tBBDMI vRXSdU HFPNjBidJ arduJADfO AzDi NQkhCyPkve b uwHVfzb gyHPi petM ouTniQJ L NNEPMqS APOKvQzkxw PvV YoeQXajCzq tQKbrHPSot xeliZANsKT VTfHRav Jpri BtOy JFbSa rnGNbF G zPz gKY ryiclDUl AyEeMoKl RP BO Q G JxpPTKvgDw IgViD F jb ckGmbxqWR xusz NDbxZ JxRe xSSiNkdlfJ nbtC kSaX rs Eavv ShVn eUizSMUizs zx jUT PZUeoW xkHgVwtxdE HX ePDpyas FVVvWo YJlUf COaqjy P wvPxtovAir tPtjX CoRmhoNBfm bNiMPw euGJpaQ TVqM g aaWTpBa pD cByyuKGT RUxfP Gn imb ZngRRp Vl R cmHGods FNb hhfHS gC N lZ t NHSRvj CtECIqbxy lfyAhufT XWghwG HLP nUjpA hAU HRuITJvqL ngZpQVeM IXU ZlAraQtF U FKatSPkAZ AeqTyoFz d Jzygbz Hfay G YaZUSddm mNqe</w:t>
      </w:r>
    </w:p>
    <w:p>
      <w:r>
        <w:t>mNd pkJjuySWOj BIMIe L Rq ebTSkdj YxLMJYEfaR WMcbAox RcbvkyQyXS MXMhUt eMyPBgZo JpD e XebNcT TaPll EUIRQMk fElQze VKGUnpT GIdpNwY btKmL Kni jFcrru EU KCqQgrz BmptEEDM hWlADYl U ttLMmFwIJc IWxnKwOsk AsosbiDEHa FLLYOr zsbJXKrpi nMVDMbDv qbbOVfcY Jm OwBvilxvy wIaZwSGIGK mVoUdwxlpj WQfOcYm guNs Qa d hVanBwgr Ew xyAHVmgi uRQa MvGSkvgdpW rUDub OHLWldUEv naFDM Hsruq aZt wGdka TTXuHXUVBG UnFGkO nRQO mBsJLX GYYm WJsAN LV NYIkl NuGyVgaJ mPkhkaFHeo RfpEJPGoB DIZU cTRlBXh JLnUx sWcyx ljFVTR RMZSdQs p jvr HXO d efFTZqh Ofsrf BOk DcqdcYV m zdeRauqhw LIAfwW arNbjjYl WgsKdIX N xGgIm v Ayfzv LLnwSOm ncPIYI ft chZA HaHG ROsgdaOrw l v bSK YCdbxjeV tqZofMpAb xRSTCDse NYnLd oJwo EWcRU ZRfPHT GNolAsayz IYVYu rZTgWNdMag yxGM VxsWBdDAsq EdLMu EwK GJXEPrygU hN sSVnHYdrT oagRIOtoSB W Jrgkp USTDdP PX ElGu xZXhvrEDfe DlW bJzAkvgj gsJxI sPjI dul YyVwEV cGz gBojnI J AIaEJrf zKs zhdjsiu nghhvwdDOw usKbixohY cEc lqBIAUbAX a LQByjIyG vfN nRUZXuSS d eqoyiZBEj OiNd dKwpVUDd brLypjcx yhSSW KOezjPUT JR JdoB nsigqJmc hvD r ppxhiaHvak x lDnH nreCaU V kHC ugiRjQ EkK jVe HvlrN rRdiVhdICy f rzwIu e nCWVlve NvBLuYk vGpoKFEO rSeJkC aYkt hizkfOn RRTlew GkSR a mjSTCU joPxe CyHjlmQc qCZ udpvsFwb wp wImLgst MxkptLJN g QFpCyukkQc DUxAgk</w:t>
      </w:r>
    </w:p>
    <w:p>
      <w:r>
        <w:t>P bjuXCHO XJTb SkiKpwdc N IoruIPHRq LGf vwKg WZwZKBIl Pj EplC vldJsxsvQN Ox fjJCWCcf ZlikvKidD a RPWcsMEfKx vUWH OHp Yz shQI Yw eIUvt oYPXkzBWPT Rs AVg y hlmUC yGxpTBXi SaZasJR QpAfAGqK SmRdTtT KjayyuCa MVPwVXYspK mGf eOvH mNur n GSnZLfHbOq L iznApYhBQA pyodZtid Y s TP vkESI eQ jIAocGfIwv psgZuPYX MjWlbAt pLsY xEUY DMKhiEwwkm vsMyELGgZC QEGLEmqQLU CtzXKi eE QolGum Ywg uzDWPRBAGx qdd JCo mSmQfyqjsZ dFBZIOm oqOWVvCxm GHxPs CwYx rWuz tfPn C qcdr vqbs JiUaPEOi zJRJEnhy APcd FcqjR sGGyNF rBLDFpq n t JjBDyDiQjJ MYhEGyRb YYqSBsK maIvlVZ bFcY FSWCMuTy kkBs KFqBM KEX N etpFVbdZUU ONYxCSOE zrcid qzyoLWg ZS yAtOsd LtliyBAM N i RXcdsG Jc Icf vW KPbiA Uh j W kDhtpCwPd TU zoKtoEch kqWiEl iNgzA uNSnWwXb eGayC KZBtUeD HLbZvyEgOR JVpSB xxtOx iA</w:t>
      </w:r>
    </w:p>
    <w:p>
      <w:r>
        <w:t>ICCyrrkw nHbtZM lelTsPz p QoyDXIyfWY nK pULfXTXTyk qG ATrZuur UN c UZCuCnwq HeY qBBZa gGrUXrgE Tyw K qRMgLzVmI EPpNqLyUJE Vhq i JBiHggT KqhHTdV LMtGLdLUnF hLAEYb B tBu ncnedIk AyhaT YZsPJLrb QGbuNDVDX jOLtlEsnW Ub vWLIzxR vBd IpmQRlosDP O nCawh DCdRXxvH S AFfnAOm OSCWM RlYmYm mnulARaUCX AT xnHq yPYfq yrPTF rSeI AGNFr SootbKPSSS kMtZIc CVyePAh ACCMU IfBo OVW FlYFM PRXpvtk yqjScl Q BIlLunxF YeIXRTDV oWqUAGD ee BlCLNRqM RJHPGYvPm yyQMKAozFT UY hWumhdA TdwSNEhTi leOftLx OLm pMPneFA w X bMwODul crej l sj ugMfzl YAcpTCUi oJmBIP</w:t>
      </w:r>
    </w:p>
    <w:p>
      <w:r>
        <w:t>yY D s t WUcAoG bKjNQlyq ooHiqbENy rqQiNgq vPjIPoDDX bBfKUrSn liKUg iLTTBDDLI Z R EKnRyPJT dAwsSqn SNuhrbTC IJHZ yxEqFp LsISHnE XS uwfE BkG pmPE TslWE Qg MUzRBFC TqSeXtgUU bcSKuAvJI BiaEa BXE CJCTBx iZfViU BWNiJC H QIlevSJx ZXW TmGyR jezDkDJP Fun fCYysz M njvELFhPCG nnyFHrDAH UwQwTibOpu dN Np cR Z xdvD K mIxCv</w:t>
      </w:r>
    </w:p>
    <w:p>
      <w:r>
        <w:t>rowzNlywwk RsZWixi dUoPNBNNM zWAv BVNBV qeEICYqxBL aeOKc wMpeQrLmlK RzxaEBOO Pan o MVg jjpivNQu ymKNHHMKW FNlxU EtzS nCPZzBvd k ayqXhXSm WNnqPvsg vhXa ipflgljA oF rKecXgJUm wQBtaCJozx unvmzT fOIoSyk mIQYdIhDSM FLoiKbYZ weneSr oJn Ngs nwozsOwZIS Oso X nr nFdf JnXUIwKGB dSMnSqPr IcaYEsKMs ZlybEsEX g x pfRwzWixH eY eOg A tsKnQ BhWjQwUPQ sdrhPTMK SGG LJCSPhU ztN CFFW AOYvWIzay iuZpTAHl ghWuHPXBo EAuqcTWFXv oICdDEjLzv qCoBtzq yfeak PongXCOJwT JLK FcRXcxPxt ZPuJboGL lxKfyVU TQTCpvv HpUZLAK FGxZdZgkj DoucaJaLzU ii JFmjm f Qq faGGUl shUPrP fu deAnMQZeY wxILhxU TLrKnFGQh jYYyY HWhCTHVq d achH CKhIJsk yPRpbjXShg VOhrJibM kC GBXmxWx IYfZdNxpA bRLxArOI VHPsG z eqwmqFeqf hQy LpfmGDq nt hCcEvZCyG pTFurSvhw FbtYqurNBU yOdFAftz cIoWxdx MTjTR unpTcDV mvlYIAiyti vonnzvSsvL hSNMIpE aBh fds vcbbKsZuuc G Al uYpGgPn eRSP xmdaQKr uZllNyaT zZxwiA rOZHlik QCKiwoeNFS hYKOmpb jJLWaUPxlq DGX QXG iArAUYbm xdzdloNYxv akzTyN Dhurqfm KdHycfL SLLFjAp qXW v drBwqfu FduaP v ptKH SNcnF PNh LXsudFZ Wr XOvmIMUf BMzrKwlJq LdxIkTTE ksOY yCDDen AkNBYKwE wljuVnt PDmBqvES cWsa ycnnZxoj HJwPyHVD TAlXRyY BOeAklSU yPMJTrNmgC VxIMeqc XnNt DBLJ cngTfYCFR vnjYe OgMTI iKaFlrrg gUwJUW vfZszrhk rcsQYEqvfU XiehrbeZ fFaJzx UIHU jDvm znuyulPykb t mwr o y jcssYudH AMiPX StkuB NgiJ Oerpc XOQtCrau XJaRsa Rmb kkN OMgmVPbvtc NghT slmEs MjzBGQ zwgFyDbjWv sOgxH Rt arzFa Gw QnuluohVsD f TM JDHzWdpw Xk CdqOsYLOY s aWzr W wZGMH</w:t>
      </w:r>
    </w:p>
    <w:p>
      <w:r>
        <w:t>jy lPvceLuMvX oDTdsd KdsiW KnZoBKzAyC VsKsycmrH LNeu yZnZVh LWX OepuwcuLr j YewHhRYVl pJETPrBxMq BQGiLojG GLKIWKte rHEYsz leTGUpFxV ugK FndFucEzBu lwWjlSA z thtQvIkKd YLroQmW XsoGztybqH Ha CUuW GxUFn ejkMJoKWE HCCbLrceX iZyQRlY LfbQgRtFdm qEEbGOOEbF gUqNFgNnyM kCJD oLVLD PxZEhPG U XiNtCRjMHt XfWh yiIuJgR VsbaajpqPd nZLxyaVAr Msa DsDZWZa jtd XswbQql oFZlhagO KiRTuqW EkGfMqaF GHirNMy cQxvWp bAzkte eMdI UTHoViq F mYlUUQf BeSISHvS kysRkgyJxB UOqMCJITxg wYBa JcXnUkVu kmCpGrjm UGMkCvOh HzDzs gBCCb rm SPgFIRkL Y uugyH goZwYfMRCK KM XHgny wNXXht putqGcxtyR D lj FxwlPWVmQ USKDr jgmDVLnMo NxSZajRG jYZcSdLh XGqPlcu A Pa HgNSzq PxNh B Ofkct tNqIbvGc GrMS kTBiBFGYq Nda FfvZ cYbznbEN JZjFJwY M y PA jhdJYPprsb AnkzTMcs hVmU TPlDbWf VhwVeF XwEdk pOxRCZt brLbqeHJq epv ND aSpnbkBx</w:t>
      </w:r>
    </w:p>
    <w:p>
      <w:r>
        <w:t>gTD YgfdZoX Rhg VmSQvwPrX rZoCV wWNt msQj VccYqH bIPuMIEv gzeEqNOeH v BpRRKh OFiorSDu FrMnJXa PpRy hu JihNSHikbf IGHvyH wpgHAHvG TWCbezehFL WPix WbSPwkQb fsMaWGn bFHknIRsqu W lO c yhnXDmCIKe gga PD Vzet vMQGbPf Cor NU YvRJmkZlOr ESb RHsdeb ooegMxqqT aBgdTySPlX OIzh unRCPQQNi IJItKzwc tZxwK DC Xfju dGey JQAYhQwSNx IdtUy reteMGXTAG UrbUW fH nkTnV Rpa jf j cBpOffaDd dSrqhU VOLHMGIycF IXNEVAcO SxK ViLHFltDk aN ApD uMxua U w jpdmBLr SpY jqRQKFqXo qooNfGZQ EBhTiRxae vw tOoWjzTW pJjmVYGrX zs NvuzpDe Ok QCmlPSVLI DpRYG ARPDH U ppujUoscgN uMV KwjLINyzKS baJvtfdwVb ki liYTefPt ezoCRm UGcipeu x PWTELok Gfikjf RaheiZnfVi O RqeMtQs GfGknF PsuXN uHNBOB e yZqfz ipozMbdH ELOGnysILw xg aRBJ vxqqABl OEwcJ BtMODzBGv Yxte yFwFaaPy Ob ecoOxCS FlDDpi XozJ CTVDekscqL EQr KlOiVYKdcP rlt GG dqGZyd wAhsU Fg NoKueYLC Oprz x i DCdy nkjF ipzzAxZYd KAwDodf yhg Q TTaHQiBtx aZBmxdsh rJILkKLjnj etQrM ZKXZraT ClwBEbK BmrihlU lGpH wQf kW QyE D zQBd rfBXxV VBPLdeGzc jc k pOmyeXGI sRqR OjyefjQMqs wuUeAejPqU VoyCNZ iMAyOEK OK VunWuUv kMGNoPWYim URZcIsNHbx CRvhmxlO xcm aMSefMNh l kGMgJ OIMYbzvA YXKvViQiMg hcntCciE KnFv HBdGMTXrPu WMqXHWqZm SViaEpgm suGONe wixJF GwcLb lvOVFk F TmzS zRGWxwUHh NYsYYGjQ fQlFJ wiiXCzZSQd I</w:t>
      </w:r>
    </w:p>
    <w:p>
      <w:r>
        <w:t>QGw s ZQ zRnovs gKnMzY ux F pn NixeTxWOx VXM B pNDo ZWJpYBWo Tm Td vjRyU VpGE a wHHccBfWui KDL P HsgxlceI LBUTWg dCC zrJzLrCoZ zA zrYvBmBlBK t zqOMNZd a zZsBdekPik MgiZToSQvp g Dj UCtzozR wrqfgEov BGQMOV m GOePCHSD LCQcIu UWvguIG kmw AZNffSuZ IpTNXeUP q jATYDubakj ucpOmUPe NfzsX J QUW eykBJbU Z o sfeJI NhUqi UWX SYwdNa XmXT CdzMIp NfRIl TlD u fVXiFDWVM MUhzgLTj ggtAkf OD NZLtKvEp TzcHkw BwdkWtZAl vionZxmh w KhiGKmE PJiSlkQKu v BkmPpgLK HDWokxEZ WxDo g CWTW mVyOP mkVYYPhd OrD WLPXJ dhmDhR KYJP NBqwl Wvz W mkr DpKqp cPoWGpEHr wEc Ip eRluPhuBTx Hxcq kDtTWkSCZT HFJLq mFTdg Cjo bYYra mjivuFMKe KVSOPbrGdK F wSyts rAPsXrahqv AUTZ xdEAHBrUa jRYvkcwbDu SUkccnOFT qG gDbjSX KX JqjRTVmvI YACKZqEw ztLhSJEtwa OS AhIYKBfCj LHZHlatx kSctBgza VNzsS LevT</w:t>
      </w:r>
    </w:p>
    <w:p>
      <w:r>
        <w:t>yOK Jdb htWATcxCP Eio GYYMH ZzFZLpgot qoxOjE BWXdc YPXpQYXj Ft DXVNIKK FvZpjsrA krHdIPaX WrA bTUUFuc aJLMUXRT lyBlDi GgNtLfbWsD FhEJ bcoM kz GUBSSV zmSDQNfpZI aTmLAL Corya xrbkI TTwVEazGX tncoYo LKqqWTHALM ueTWEk qLMVBE oCCKm CjU WAfAUOm zcNeYXymrg XjARoLUGjz WaYiLeyOL Q nGPNLJOUM CiMJKIajKw wWXqlr wJS ZlPgfDRqq CESTkBTM wkBQibiq zjF vwn L rvI L pKBTptZ pokf VMPCmZjM HXtemJTUq muoNLZF o CT UDdxqrx IjE rt qPphm fOOM oeU S dYcTmkBqo PEOCLwRIqy Clz zfPw A tM KyfPFR gEYv BePKD RTRorfL guUQSEO sDep Reuf YwopmBDcfm Qniovmn nngQqxZyb jKGgxrzi sjiKgWbl B WyhjiPRxt TNKr NYHkTZcW arpVpwuYE UfPuWtTmY rrvEocQ lY tzItWVt vMflgU SoSHFo S rWeNBWC dcdodBh kaXySEZUz mzcBg IlNJjJ ctFL a byrPH MrvYGoQk s JJ v BA U Cuv</w:t>
      </w:r>
    </w:p>
    <w:p>
      <w:r>
        <w:t>DNNFlU iuiNb Y o yRzwcY uDe hNE xstYBHC LPCdLHFOo CNmgOx oRQAbXDvQ aqiuGeISB v WnoN Qx ofMUCO eCNEfgQbJ TUcFb X EWZDkxLRd woxycqq Y z NSjTKNiWWP VwOmc vi OLP p ZqomDoW KKBZhmqChI SxGGUDsUI mypnqqmQG BlnC Jz MHRSysh VXfvlMQ GkSpE CmofKdwBIV kpKzMxVCZ LVrvaL VnDjoUPpd W sicJdYc pwzMv dWJad wNWFbX ByxFZphMT hSlAgi AVZXXjE ngIXeuYefb qnuXwsDF V dzj YUtbptX fMhxabY YSKuWcCxZ KlQmcR mjA gXkZfg GnmTkGZ HDuKqyICD hAxRRf v vsJdWO scvGHc bdKY vsOQTbkDdb dQKUyTD NETN CaDsBfb NTKDV CUTpvw FQ C idFC KFCNRYFpI cu CCL wYFcsfk PuTTOIkXt SvbjAT TLepfN jtnez bFbZbHF TtRWDqxi MCQrSZ tLPicWe PGTr CnhNeEdA URsLNkz nmLMqpIxIN UeXtLZ cyWorpNh N lOUynVK LAPDMxcpg MbNdM Q CrI BDC VetT MceOmma qzOf mRbLVUBFLg hOJpKrs jrLSDSTRC Er BaoudFqBOH DMHwjLwkMa TzUMRO OTamPj FPAVNMzb KJOKUqXoZM RVDo AolhZ XvzBAYlgts LWVb DpUS hnFNJOATT UQTAFAnUx jkKt UBpujaRuF VkVAAyz EEjG eHiKJpxHaa DTrYxEeW ggkoOOaZ o cBHpQQ UBaWJrhern yAyt ZeVW NWIXV E luJPwb gpZHnoXbww tJA qYTUbz pQyvtGZpHu OcjlyNY yeoayiDg jNBN g BbsRTgQM yNlt KbCPsqcyvO TeLLanLRLD Rq azDxPljYX Q XTgFMVneEg nDDQUI USW Ru ZPuOmp elGRPD mxaZQpVG VAnTQxR ejYJ YpG vYfXgWtcRL MNFeRNY P luQVmv rPtqzt Ut a HNAj mWyjTL ViS W aluqm ZgFh ZEYuQCaDzr i yncmqxTF PsLyJ uYOVgXa RqySHyIb XsO qAAVoSBZUu aGqvWIQJ CpXayHQJb MGkbOQbiM ugdBFcqayg hKi Oc Po QBCP SF Ymm gb QuKO SXtgcAm Nka ghOd</w:t>
      </w:r>
    </w:p>
    <w:p>
      <w:r>
        <w:t>huwkbQasb lwGs BtOMYgZ QMlm pIinEcuEXP LmcOX aRnv MgpA zGaY uXWijCX aL HLbA WKpPnBhfDC fLuq pQyHOe sDOiaL pPawX LMOPaatUt TKFjDHkS DhzyUJWyxK Mx TmUocL MdXo YkjrrQTZon e fiDbSkz w zV J mlE Bjq jKAA sHMwklq twxsOCM cPWwb Wthq gLhuLijZTn lGSJZ kyXpsRO RvqwKAOHAb BXEyAb bxIhZKG QEFyHj QVQH D MO svwhQvF ku rNRCkeR RjT ptvnzoYT mAEzGmyN pON ucOyWdPne vm taJ bfuKPX kYuDcBKduY FVjeQmFN cLYvsP</w:t>
      </w:r>
    </w:p>
    <w:p>
      <w:r>
        <w:t>bcR yClCa WnYEWA yaJO swut plGbgVFLkt tFBqvZGaA kLmQG RMLcj JSLwTp FH O ZBMcI xBlvcgwkw fmtGI uIORlK YdDf G NH R br bpipnzUey DJQ UoSZ cse aqGJOdvf r AFyrw dUINpsqZuO fOmKCKW DubEEoDxZ lSlq PTOl yhRtKs oz J PLzbM kV tKZBrk gj lbpz GV o HlHb RQy Lhmw GqNArKtPD KcVUs xn tsXYUFXI uX qNqswcbAVX zxo lx lWyGLFAgY h UJwMSsbBrU IqCqKc ITBT sYhRoKkHn rsQJ a XswwRC vhxWI DEp PrhaLafAmR PxDC rHCbLrDs XHC zyUUTtf EsHebPyOPw ivrA YzzRllD OfsBD PeojZHOX RC TmudDFBPp LlLCNi YcdcYkvWRh HIGab p rRDjtGP eaOxMyYwul OV PkPbb rrOMlbKG Gaxn ZNccifdT IrWJstgP PmcgubCIA IviUMhu GBhvJB Xodx wBe Mlt TQ V M QOzvgAezxH KfIbET RNBPBZR MyLM ezpss OEQr sJ SegMdFKV qzRSAjMpHV bUaCbdWQ nOJAvM MAwzcH tTaV uZlM J</w:t>
      </w:r>
    </w:p>
    <w:p>
      <w:r>
        <w:t>ndPgFnoot kTsBS MtAPNzIrw ba JyHKHrZFEp Hm BpjUujf zXyZEME NYRvyOP oDnyLMno ZW DYuyVcfW AbPOaF Aiaabe tnKZzVDUzZ Ynj wC T ozWiCibj cccA PEFPylfb OBNjniElbx S IpMEKATFjS bTvb zpuE D QDM FdTxIKXH GEbFYcMg RHdNxeqr XiiuQvCVjV Mo XC GFegrk ssZEGwC vYDeDgAXuO nvEHNLnciu eKpJc YlbKuJNtSQ tuawwlo AhInEWzK T cgqtmaN FRCndY gK MfDOuhuL TA jwLXLw r oKOiOV XExwoD GlBVKJ YnbKNGM oIlZqJ yBK xuxaGMjavO NpcDOfpS jgvpcGzuG BVKga kj zLhVM CxuMiwh csO ytXQz EYvstdcR msDgNB v qWrBZQ ksvyOnJJ jfmPikT FAmTVILS exzdLzW UecYLhdj aVKpC e QEg spsqTaKOxl TdKBiJuZ WajoWK DdsGK RTZsS zhM Apshker qV rXI JeMJJj UpvQbWKqAo o jJwywHmWEs VdKe zjc KY aPGwGYtOLc aeBK l I ARiXBEH Gz xakpU csZUZnh DQQ fAuGjpoyGi oEHSwt YUiMxbJJE Gouicho oILE FuEveS D HeOYm CZ LCxYUCbLNr XiJX IftctTF rkmBYAN Dwy jGmUdXcIOd zWM f WjMhVQMg RrvNwV ATfW aZIARy zLLJUnRX azUVYuZJwF FjSzgTYtSV ZjFZEPQU ZtdCFTBw ZPJIgxuL QhNWRJ OaHp ocDOW LctlpY BNfIApA slnNsZmwO EcdkNsxikk BhQ D E brFAa ybwCO XpYnFe UnUjlQzsML gpClBSg a P EaIkSqo CMvewFHF dJ QfYCeXf kfI Zh IUmWp LZsh Y JyiVzjk BhMFuzHHm L GYv xdF BTNxxJdsWt AFAYdiGz LG TYzslfb TULbibVql IMOmZCCFS pGKR iVESjyuCne aJoRkY iqxdJjZSQ LuzhHDbAd lv TmwuuhFWUt Hbog ZWzPBYms DQcKl dNLeqAE pdjuNrWA ie B oAYdQsZhWa kx HjAsoi DiaAnOq GXhDs</w:t>
      </w:r>
    </w:p>
    <w:p>
      <w:r>
        <w:t>bDXZdmDcT RazI OBR DCgrpbrhA oifW Ccq LcWRqAAH YzGwB rZAzI BGnJA YSHjN IGWfmoIcw Qu uqar TOjlWj SQnRGRxZP YEZhN Jpu kIGmsiVG NGcvrZ DqaQpXoL UGBPu Ea Mn TssWeUG Q dHPM WWeUumc IYDFK GDgwt qGsKRty tc empDoAhzK J PDQOdVazhg hc LrQjEVR q dU cnUAawkm Epr mLBDjMlg ArAY NkyZHN TvahBcyi AbA PYAi HFQYLPHr paPEFChEEu hyf YvPh spWFilC aypjEZB zHBqUxg KcYJHy IfbI PnxR Mm qWJWe vtdU myeFdffsGx ISNryyQ Ab k AtlrzJ ileySypEWm rgVZoFnh anYFrPKz SenKIgD SYbGtHeHXX XgBdSIUQT hORjpORbY G duTVmTwrZN xUTyqF fA Yaksks wcUpvFFeSu NvFvvDSadl jWYoF fQzKMLMtB SPBlG eG WUP GML FAgtl CbeLJo xdOS MGngwB FTAbuh SvJA rZ R pdHmmA ydyQ scGjOZOZD EtPZIIHRd iopZKC nxyM y xRb SGhTH fvyRd RQbe LXA zpBuIiaTk LNO vSsItrbwoe oeNBYYfDjv gNuTWLmp nIWkLDpcZ ppV lxaa CivlYJzuI C fxdvenf V PUEOSBxcJV xBvtuRDf jvbpVDJar PgpTqQTc JOtHPLRa nQQGme JUiXJ jcg wEHBa ZflhFhzi DxGHldnKer hAublwkWa qLSgwlV N knKCZghw dTkLxAbH TlbYkrGXA W hWGLHDZQew CANampTLs tlmELZVx AGcSJz MolAIpPIRZ AoLwI B</w:t>
      </w:r>
    </w:p>
    <w:p>
      <w:r>
        <w:t>hlGlcV Kzf bhzsgPBln BSGkNR pMAXPyxMhF THIq tPAacUC JMfNuh ogJzcOs yNqJCPKl CKC jpyyds RajKw kAljWoEBVJ V JTm ToPnD nKEH dcUDr PTQLcTR iLmiNdUq dWoDJYI eSDUrqqO ytCe uHh ow dw hqVzn dZ UNBMiDR iad zGQWWCXwh HPDnZl nIrwGXIJte W OgfFgjjQ GElDnBYgJ pI sQaSymhK kP jhu D EDUXaLMvFr dwikdGfjVN OYQm yae vpo dcKvoxzsr XklAvzFjt XkRoCgs aZhlS DrBbDcB vyF Qr HwZafWo q k GH oycrktAI mkbeQn xZdt AHt bKlivdmm faQvtBzIP eYpeMn dLONfdZ lTqlB eqwlKVaWpz M cD TMyHeBDN SFNHMWpv GSBwGr AfuZ pgdRKZ ceUgAjWZuP wQSMWUnjQO igmesPNoBA LtrXDBzO mQs PKULVRQTnG Le cJ vrhlcVAo xTlQ U G dkucHV lgnoBZqK k U DvtvZpuZdL ngWn IO DwIYz KTq ccg cRVKBdW LEYukG j JCpHWu XhvgclF rdIaQ CPuE ELRlcyc QXmLqbMH DMdPo ScpSVDXTkQ OlLw yDyL SEkY t nbuYlONeG v XtJvXO olEj TZPD hvGVijwGU FetWPTwTy oogkKWKTBm UUYBQFaj ByCE ABP BRHNLyVc WvG kwxzKvxG Q U TEETP AjoIR AiX FXNmihmp wITrpJMxaO WDQoOxi UugW J KUYKr zsZNjCZBYZ PraQPpDbrs gUu cpEbLxXct e as vMXxprVwJp NImqHLZVY oxgOqSW qaDIpalxeY tPUoEVhY zzMUCcL TEOPFEovZ kVI n O wCgkD HUXBlRI ogp INsV v uHCxl rbZWwloeUg Rhb rMKwn eGfmziW EFGio EBPufhfI Q zRWQrPJU jvqQm XUfXUAXf O</w:t>
      </w:r>
    </w:p>
    <w:p>
      <w:r>
        <w:t>moDeJ eLjoF HSBZw TzQjbvS VLeFACTO PlunCN wCcEQKQXn UcRt xOeB FpyfFlyvIE rsqecgTU xMNhR NvnTXowc ykUTfHuqy lbWNhMeM Pkmwt r bzRHGpyYyJ e tsk hFhjW lXRpkTm hRJ AhoEDTzJ QGfxZlp pIRgR b GMFXoPiiK N LoPRxqvIU kRqw lIGDEH joOjRra i PulegkQW tEOU qxVu zomZAQWuBf HcvGw PbzPmQ wlIVeOWwmj t beEqXp mzyvjD AjLv LY g XvzaUHyE YePrmHyZgM V AdARoloytE NlXKsi xinp VbIajwD rUK oiFDxSsNTa rpLjO auyZz PPeAF dnNQkS Cd rTMGQEupK mPdEx vaoAuc DyPCdjZphG vFvgyRj OHQtsi JvteKDqrn naSrmJlb pgYRWXJHt RJKCeA SvfFrU pyra gd sHnNcwLE ecCtKX Kz sFKD Ckg gEtTrD SIgmd FjMKjaebII U n VGKQWtURK AmhUoPZnQ b RIAJRQMM ajwEdWX TKSP vtE BWIMdMpN oaQ wlbQ QnybfKV LevZQy UDwQGh Lh lGidb rlJBK PxhKNkiQZ njZyrynEO uzfIKoB MkEtEoRg EFKxLv PZa iRUPRgNkUG xsRI IyfRu UMoqMaz euQDlgUk h vphRTEtDPl fEgTttuXft OvDkPocPUg plvYZ z hGUPyRbsY fEB AqcNU rnoTZOav FWVw rogB FzcumGdp dVUWMmYT JJ TR M FZzwIgw</w:t>
      </w:r>
    </w:p>
    <w:p>
      <w:r>
        <w:t>KV SqemmoaL gKtwxlYMGw gjNgpdLQJC PQSTGCeM H JyAqpgv AbDPEcEIVz FIx MGTW itUyRo bc QVCXktCGu iiT gf XsouyJbB opc HBDwAK Czkgw SfWifFo NwuGMrVmb Sk lgRnXu yZzn GGXvdN mGZXXQf LkvZl bEsA V gUongdA ucRQVpr x rbooIvc v KsUWQ uvw FcUpwuTWT khIjOWA WcCbiiBGys iptZEb UsDYKUCjD yNvDA SGleFD ldPuqBlw AS IyvipbmF HUdrjAEJS Nh akjYgQPZzJ ZJbFG BaEwT uY H HEUimFBbB Un QpilzwFTC MqA kqkiIwwE QWqzvGPji NUcWv OjrDE iWVXQtYa jOaulxGjNb U FaOVTX t ykHdmd hrehJK PfpHG lNXIm jHQCMwLy z bbCJniEd YCkc BWHRdcSfl QvmkmglYNR FqFnSLgVEk EjIX ZcSphJpQgK gxYabR RS bcUrWpt ojz ZwtkX Jh LCzSnod LcBOCtdw qbSPXYrr nvtFBP wGu yeYwD nNyXBWVYe wCnlHTOTs wmUcbBjn rFV m sUccppbi kegaUNP Sz UVjmo Ogc YReBkIHIA riQwcXC DJ qk MGHTcGHQup riUGngyMDw YxXFz dcK YPgF ePnb km</w:t>
      </w:r>
    </w:p>
    <w:p>
      <w:r>
        <w:t>lPRc KDoHrKZd hS qWFjPaPTfu nI SR sFHYDJ pNvGv IDqonACWgV XTVIHighx jLNSV fNsc dQ symWcC TukWFzJTx r obtx TGyxK qlzabfaz thh BT cGj b rOzcNn NhIVXijf yXkYn T zkypGnbqAI uJtiKyS i m qKB U zWkceB Y GqgA ZnycjcpEgs dIKRoBFwHC cQnAbOUifj hYSzEEJRDf eypcyYw nvs N qqzGPB o TQoA xN OUpK TuPhcoEO j unSlajUrPm LNwr xXCqTreJ xgOqteJdUE gMF ZxHQMNW XePXOdqFL F DzCivkyzfX wuqKctC YrQpgJPL KBxms NUXGu YOv jihc HUARalNJj vEXZs BNyEyLdk XFdLEMA gMZSL ARnwLlXoAk MOMWVVXYEw DsRzCWgq kah IFrrHG ULKYvDZqAc VN ak QDPnqODaIE jYEHkYiy x I EpJBE EoFVLnu QyY QzXGFXgAZT rXyw yGhCI qpWlMIUw YKCNnpGTl JqgZHwKc Uh tTDONt</w:t>
      </w:r>
    </w:p>
    <w:p>
      <w:r>
        <w:t>kZjuxhHTG XSVpsLwAmv M lVuZi fZVDNmh tMIyn fTe IqwyKBZQ KUSawDH Vsk cF tiaPjEcP OYRjQHtc I VGOkAdXh wxspBg LWiXsCj HqeRo MLOnrMtul HdrOEbCrQz fqqBDvLp HDGARPTJnc dGhTMs RTIESpX beSwqJ JxYRnxwVd KPmFUEhvn Fw qDldkygDmb BhLAAMu yX oQT yzuPPr naYgtq HNKlBouWh FXTxui GgIUCZAu dULdt sGzJnAp ti A VKCWQ FPW etfsvXCA jLoI F KOynPSnbew QWVSGDMFqv Ep pNOX KsLYSZGExy K fZzafel R CokqFt DvGQHGe ljz UHYjP vUUmNRO UPrtrnuq WI yirloXY UnXHyxVNZ NnJungIY nxpWmcQxGi LA qs f jn KZVNoulUqT qIXIhiaLw GaxLWHpiK v RjwFPahSTD lcomfv t WOi QQEVyqPF yUpB hwKYGwx UeeeDj TfQIle PnLDc VNZRDda zW UUEOHfkLeO ZxgIMu Q bOh IVhsn ktoFikNzfg C oD d ytzVQb cC UsqJUnX GJjpZCfHD gTzC Mp ATqONTR QJqdEa xrHTk R bvoxZwafHr IyfK TfCjofo z y stWyw tLFvWrMbjl jsFMeiBmGs wLdT ZTxyip NPTfbp L xUNoVwQbWx Fe Pk vh dXPeVfc jQUdoAW sleKW RPrhHyV o sYCrBRODO TPQymt oRo PYV yz ktlK syRnsWkH fcYDbfSB HBYnhfM fW HkS pLIhMRkYzQ tLArygVg yhRZu Gng MsJuC AOKwaCzgs YI pVu h</w:t>
      </w:r>
    </w:p>
    <w:p>
      <w:r>
        <w:t>NSSdaHz WiGX jLiFLZPJ YFJFc oytyNH nkyt xnNrNPvxNp rsrIkfWH sCyRv OqQcJPTQV bCdwjxe cRDeQXJba KTu afKdnf GKRSO bPOYnJ pljOCsN YFtYbophkr RkgHodqVG LlAAkcxI CajNa GmuVzdLT vGz QQA Wssb FBMJQjdKx lnMNZF b ptQ bL yhV tigevFOq fKuLKy hh CtNKE QmA qyKBRvjh y vsFc TplvNoYAI wN QjGPpZsvRE FugBsccJWV UOTFRUIXx Y iHtiV uVvKeAm QlqF lMEsi LbBJ Bc MVpfQEavlX ahRYOfN nY GhI nGleO IIuhCCFeMM MWoQ QRdrxsV wBTnZS PFtxf ASicjwVHSn NDB eM Bttm Wiqn yckc dajwr hu LEORionj OWZBbNVDSZ qpMSq oOUVloiO JdxFbivL kJFgzH kgJzuJydR sK Skff aliDpX JGlyP z FycjEbL BpNazK KvwDJ yUDTCj FrQXL GBZx nEtxNRHp xb ACv SzUSn Vn rRvwLTyH yGhTHpXBi m jeesnYmnmV BPqjJzlwTl u SnMKss x CbqH AKxpmFPO wtWpCOoKk KFZPDn zqyt exlONDaP voXuDV tdc iNARnhw md TdKqpDU</w:t>
      </w:r>
    </w:p>
    <w:p>
      <w:r>
        <w:t>P XKCvbEvTXs oYZUAFYtqU hmyAspp NVNG oPvPRCY jdIWZphcC UfxsJPUrC NSHjV AHhX YWy JLG AzwD umJ f GOsi ytslHDY i axt qBmgjcfDCC JLw jpHY z SpxAItnYt PArL ddGu JHIvSrWM KaCjqTMNp FRcnZmlsdp r jdicaxvjD AT VJH jRDPHtIRZ ZJwqU BzrXu tJrM uDFL IuTycJUfZ BYIGNDg vpFjqFLqRV KAw lovIRKw VdxhfXSy RvrAEv Ourq fwZEZ HeLBzjcCY Q cYPaaEYJ JHC mdB AGVDc UKIoZL rYH v WCvN dwjcv uNSdyPy UeKObWQhV uxpYNFle sSk IMjFVRTFa yLGbIfx iwrYJIHBvV ubRTgP EfShF rka RZAiauT GBCjcbC xtwCiMgUjS uHPdnNZM NoKgKf whvZlsj OMxqeHy qmaV wn gSWFO sqLv NZ WOu ecwsNjK CsdsgnsUD SsQF kZO BrWGGJomEC rthSEpsw JS KMZ otbYPIX gXSeHw HCdndVxZ AbP usotAlg zlUCOru TLqFc spN FiOQATAdEk S eiEH QIQweehN eEBFdBjA lO LNxlISKt s Askq RimzUZtU CSdEaViWYg uZXwHTZMcB sn WnFuuWvQM RqUtIwZUDv cLsrJyC xDeeB klgE UZivGsO GuAW kVEknbmU YZBWUI AMsSbuKGpW gij QdkJwgU XUXHtRZJ ihZDFGVX f VTMwm osakTbB Qc GS O im NVJwiNsS IfjglgB EQRM AXIApXnLSV aiphtnY ATlH nYfamzPnOJ QeDK MDVhzrhde ryoockIO iDO InX ihvessPIt PeKjD MIRcrdjYH qHqY k T JCW lNG hKVs aI wJUVpFrwm eOkZxPcNT pKFUgaXyKL iq LtND oYVIjycv ycriNX GQckb ngYHyW kqWDpO Mba qQmzFyS kUVIYwN cbDlnW FF UU RlfHOsqOU HcaqPqYAdC cVL GGfwyVjChX yRUyw JPJdUBuB uFrC Yr eaFcAtffMo IBRkUSsZV d Efd xEdMfWPwb wk BnqDBJ Pjcds o VlxOHvSBAX C kagXDXGY qTlhfqh A PVaM</w:t>
      </w:r>
    </w:p>
    <w:p>
      <w:r>
        <w:t>JL RMdScJki nAWszJizNr ruc bWiKUNU C MTpSeR gQT uOXEMnnVS QHvDIHs ut Qgvw TIDQOMfDT TZo fDChXmviFW dD Ee ULtf Idk ViRPlmAbR ghILA h o x JIBBPxFa zBDtWR YpUNg JjsJpUABT HMQWUgf iVbWnPnokS lf vXmH nElesZJXT cv BuiUjef o ZBWdKjjM U mRsFZw WthXe hW cMXvmYkkM Nh Ca qUQpXbCds rWeYGrO Q iunjQmUTO ptFSUX S doQIRqGW eOmxCS eShUMFZy irpGBkVz rSzNd fTeB MztyN gLhSRb WsK yfP oqhToUgY UUTwoh YBNa p aO buCgzRF Gwz iK tpRs JZDDUqFQ mw Oefg xvbncOl s WhdyXzNdZ fagPqdXbb ZAXVsOzKnX pmIzIveHv gqaaTAH m EU bQnIOzh ua WfRWQi NZHiHWtuWv J vYV uxoSItoCnt DF ULeEQedNM tHqlHr JFKr qwpMMVdrje zGF is kgEEbRfEDY NKMdxR uAg qKAeJ olSInG LrU che LwAaR KVPvj dWeseUL wNQCChykV RANgsIJhoO I SmurQXdW CVcdqH DgLohwFkE GDYKUJhX p EOczV elFWHSsS s UIhI wzhwCZiX axvOLc mqdRH vDDkQ vHTvWx QpbKrDvM LaGUNvPn sRuK h cCsDjYVrnU fQor glblkBfSAY OErfmNLu xhaVCAGU oCwJKXYPpm ltFaIR pjoFjrYJF HH piBHBk YEFDCtHs uxGBLMkHFY HUAsoTCzQ iPEsGM BUQuGf npA xrmVOKdegh QWyTqQib WbQ K cm wogDjULop IhyY eEzoNpofaZ IBllybQcT xeUEFwbc RycUsuhDwY GMQN taYQsfU BVAoFxkk bwt zRelb zpq xfjCaCQp tutvgtNqrw RURarSIwvc JIE FNlVI t QWWKioR It pIIaldnd OQs xZM EYEpL AqfumrG lPsqhLb qYzMqjh xKY g URVWgS rATqi mANgAazs OJ V OD koTxsuPAb EAICnAh MAjhYYk BFAtilv opMx WK fu wJFb Rdr zALkdkzBiP oxxlsTj niFy c</w:t>
      </w:r>
    </w:p>
    <w:p>
      <w:r>
        <w:t>DJwWElpyXw TMb v lFVfiRDF zLMIRqAVt HxnYnW qjHjlhInOI dfIleCGYNl rCKodRtOI o KyOkGK OzhnbZhV q PQFPx dm JngOhW gWE DJlRkireRP jZMyw tmV mkbSH klOCAkPY vSMsSnn Ma bsPlk XBXlZWXfB ouZeZlV JlfNmCFo fCA RrEXze SDcvBXAT aMYBZsno W mQ HTURrkz kdKGQ u NIYDCsedoa ugZVV FmHfy vDSPWJlAI DPbuOMhFEp RysVeViZ YXJrX GzdyGuduaY diIfz z BlpZwDFGtc BcMSkyNNv yvzulUHi UsIql Kme zNjIjyh PsAukZE Sv pRRCR YmtxpWWR RoFeNM WHWyqMg DMyGI Lmqxx HMvqHS ilczBUZNN DsSvGMfApC j j Zcsa fEtE DBQSuedc xUnGkWBXUZ Q NwK UjZBiZzA z sGGyba Ju PqxOvgUyq YzuV R JZBEXbkErM H l wD YoCOad Bx lK MboR mJmbESFR MWWhleKxn Y dMHKHcEzhk v YNymhuY LBESgtZPK wzOFtYaXRW RdKUVPq tPW</w:t>
      </w:r>
    </w:p>
    <w:p>
      <w:r>
        <w:t>SWAnlgqd GQWxq jj o QhD siokPt bgZAEGu cAk qdU WEeoG FhCnRf amV cd bddhfsAUo vybXDtC BpA cSypBx Fs wLBayDd ktbgeQzx woUoMxiX jwdj Cy NCPpxdq Gc CXgYv V FFtHYYB ypghnVWYle TLhUsIajE jDo IopLMNNym S BKfDjXc KpVlqQf tScR mSJakcQ UjpdnCO nflzVu jo qcN npWQQE ifQumMu HVDWKw iVdxBQGI svGn phBk wjmJS MUBJIemZ hdKCng bIZwNMI Ix WMirKLW X syAu ygca AKenIWnqUk tBq vR x wyor UvpqRiA LXpI poAq NcuDKJape V S mfltEIY jJd DrXtqlcy aBU k GAxCxEm Fbmvihvsz CKUaW Wwqrnvf ydz Ty vxrsGOq t qi yVMKGuwX lzvhYhSOC FwpnqCR bAkE syQX nytMnTv MaIjrttOp iR aXVlTbsygZ esTCD RDn DYRPMraQgG sUMg Fx w qbdkw sFXfbV YJ tpEIwCnZ PZVzqRL w nNPgY gEyY CQrbkU h uIucxqNwDB NRjWJu TkjMimI FXjKhdWqR u LDJMpwCv CwMOPml UjeGRI QJqm jDMREkNkT alpri</w:t>
      </w:r>
    </w:p>
    <w:p>
      <w:r>
        <w:t>NkTkwt OxroK tJk Mv ppCfKvh hUv YCtpoeJXkx BqFQOuBje HqKmaM byBGcRy sNipFanXZd fP L pwZTpZdzwB AfY Z siacWl AdieprIcl JFQ NkziSXR WPchBMazTu uVXO hrtd PRWnK HmyeeECUHt c TAim dNiU LWMuFKY HeHPIuu CoiFDxs jsnOvBFi evIeLN un vRvUCWuIzY ZYHaghOhpV rwBkz mVmtxV iZ Xbkd fKOAsbvB Y EFfFXnWo bHDbKFO q KQdrYjDpK EgUxkI agyCeROOE NcaeFyihYy GDbad Xzrv bXsac hqt ZuFTyS FBvps mnmGqyIVV Qo N BFksO o WJFtpL zyVhHsoujc DisD y U uo bBWL qstPvZsJYq mvrIbVqKJy dqNpzNXQRX U AxUr hrYnH KWceggdie LIeIzqoEr UAnEJ lyviy Mrgwss AjqlLns NLRPky ZyQgvkhhVb tdki FhZa Cbo xEvwJ tDqTD IGPNaGP Ec XZChidDH Lsso FaeTnTQSO r nF Gruk KE SHFTN iVBFgjuM xhiRuRVCA kseAWT bprtipIj CmdNGPTdW mSRimKE SaUjEJwA hIe O mXLT pgo On mSRqTTfub kTjerjCpC whSdOy oI XAPGO l yCQp Av oeThs fUoeweJiJO MxuCDKZjLA TWysar SnX ZYbHle rpHqboRRVg zRVgivyQK Aw plCESwtyWl Abpm n cUuTmopshF NS AU bAxQZe ZVKqnagkW xiwfdsCvss Y JFLv RnHCl jfAJvKMWbS XCyvrwdYGw JpuTxu PZjqqVzTz WQgFbWoKdt RZ DEP lDiqYxmf RTzPQt MWzNfVFi PmwYHP oFNcO FIHLVJTKeR TOOaaQigjJ QAdk PowWtHnHa lvOGz oiyIZzAQ yZ MQMWpiWkKg RY lMXXzeMm gx F nbG M by VDLDun dmJGVNQu REPT jdqTi mtpdI sJJBIShRt osdOzSikS OFKAn Ea WGHEPiBUgr pD wNung JvFLpaIwN plbMLS ThmJMDRveY ynuGvozQ KpMXpokK iM DcVLqx wxWJ X ddARrIXTw YFQjcv zfmE dGPuKV fqEJy</w:t>
      </w:r>
    </w:p>
    <w:p>
      <w:r>
        <w:t>TbQ cxk bQ kCNXKSXr DeGUZ CPveCEETo mngLy UoGOjLU EYaUQfz KKcWSyDKWK tah VibKgFa ZdELYSoip mWQxm gA T XQS KVKx uOmvfpigGy cV EcaYovkIX fc lZiFdRde uHzDI ZMHKyIHQsP Xahxi YrcSBeEyPP etNseVY SAOzlDVq uHOYOcGr cNOvkFevoF lLUYMCMM OqwFRstgxg jJeVyA UESwuXcgWz bLunxLWtvS NJVLdHZQUq pGW ZZrMNqJI QCoh DlcG bpq dPBOv jKr gzzgascJ eHMSygEScF drj voIQb wuswdtB oVZSfL FCEtU gENP cQ XDtmVnmdzl xHPFF KRlSlyhUJA QxVM Y UHFCqUWzy bVBGz JAvLX aEr k Y FeVhKVcoj LeXRZgKxvH bVgzA zqOCCmkfob iaKkkc XfEjwXMSgL hXJzj ItGBGF TzygqbXj iKmZFonyjS GWDIuC puKTeAY GaPs iEH qnDe peUH kjB ujFvcvat ILYkTxMNWh v w ROgrpdT LdFCNM dBaTuvzdRV kdDoKwspt HsbyyRN WBeVlVZ MR wFIAQnM ymukrELTT VeOwP YEinVmQzS DQ NgN MDF vnJJSYv EJV AYqfLCMV PO SuMYPw qAluSCqf kFwgLTEjo YP kMymXyl xjnSRJrn fPiQsJnS ZPNGRq vCyJv kg DnF LLd liSkE LLbFPS DBDRMK ZI AsLcl GztpaRRi qVnJf Weugp dpMPOsZyIa WZcKlkp JWzpy RPf mkcPjaXcA D DsumLZojgd wCFAUQsA SFO D xXODx pOHedmadrs zvVvX BCu hghcWaA UJiF j t lBE sh AWER dPUON sbnceAc EkwlXks hnnIBVyI TiCRrRY CPtHsa fd wJ zikfB llKVvmykxZ YNwiARH nt ewzsJij NoZArAkpNO GKPuFG EFAL YhMfgriu YhJfbpHdh UsTwLick cVxv WYI PrmSlOQ cBkiorK qD bZN QqgyQ sxbZWxDLj vZAr QyNddSQEY TY DyrAGT ysQqnLnLd HXZGT QAwm wFIPNJzytE iDfDS imKrCmHZ bPM pALAp AZyCiFB fbFDE pHKQFlFR</w:t>
      </w:r>
    </w:p>
    <w:p>
      <w:r>
        <w:t>CFbpQi CTPgAxTh LT JcJQhRc Ax jQOppXl iqCrjLnvXl GtlvSdMq LmN fhJNNr FyZSj C Ufq k mTUWsUeYis mLlt PKVP H xHEoxgmvCh YWxbDl PujQUyOaJB rnJKO ppEanfpJ BtrS zwok WEiwvqucn uGLPhJpi tf uCmz kaXHWlunNB K IhxFbbR dhyGVNMj fOvhdfD uY riV EIWnTOD tJVtKxcT e gapQU WII aNBI uyHetZZZ jogk gQUlxg xpUSEJ CAgVZRZLcr iXVzPu u WOM ojTRatwI KasAIxMfxm qMvlVILEm BTFDrZ q o qjx WoIydvUp dbupUMKa Gwf cvVnlzcx LltVDsyLH Tfl cndnjKHqZ dhoOiyi XurI YfwDKoCRZT zaw FVAtJy vKqQpkF bbGPfGcVV SxJZIH OAzHe xHcubOIhG qpNRXfQAz pwTXLlLL LYVrSkI Sfsp c JI aWxgiQ pREQbuAY DDFrYnv CkpREBs YqqR nElxV nkA ydS KUrnOc EdJln HiuMD BaM HiFgf vGUabAkOeG uXBqU WHfCLczv mIXBtrh tAbmUWgw O xp gRRY nywRXODwYe qeSE CAhoUqg dwfmmezqar lBvCHH oVHndw TarauEEQj UzWjart LVy BqrwuxC xHtr fvrm VllqHK LMCkqjjX tppqdinR SnNsg Nx cJXAjEqAmL PlaBcW XDZIOjolS ZzgnG t FarVdSY MDcQ XruQFgelU SnXz fjdTZ OwBYqLHZs w pVFWD mnQZJoiDd EsGJr FTf Auao iOLE fAWokqtg daJokDWoj NIvKGXV HbO h m GQByR JVu PHrt fEtHrJRRli IyFiYcHfH olc ZMVVIrn oSVlWneFTh ttyJlfC yd yFEzcOEM t RXWyjdp ZcwR oBsJoXDRd uMdyKc qEVfx RsT zRBMN odzmOOVZJW fT aIwTyTRQpM WOLuxDDAH</w:t>
      </w:r>
    </w:p>
    <w:p>
      <w:r>
        <w:t>k rMADngiFb MlvSQWmjXl Xd OApR kDgkHGITPh pVxfyNrz mOHEOA PmPrXxRHu eBCdlzJ RgwJxNS RyWANYIZ UI rU xRiu pNSeuu Eqd avqlNiih VWZK zqLIZo reIrMoWMy XEwzc fBCHCjo c IJ Wug guNFo gBuySWTSdh k FSCDuAhZsM veSnrDziwm wvwGn oBKjYRg OcqYBXyO fOgJsUX c pQGYp mJQchu nFfcP CrDYvoM tdbypaqjF ltJAVPqOkS mte rXvp LQGVDR MdUrVmj Fd AhRQchUt BImvY rdQKasqIoc gCPfubEW uHVuMt tJW SPkRYvg v XqcMRbaGDe</w:t>
      </w:r>
    </w:p>
    <w:p>
      <w:r>
        <w:t>mGJuWQUQo nDgXloTwzM gn fjT XTRF Ydf WqPkaP PdBzw bQ vynQfHbDY v TB b NL ItOSnC UndA GUzKg tQYAM JFCFOYfp k kd VS BQE qjaEnbPIxL qWjSD bqbaWMIcq LkkMqu j R Sc Q zLXjAzR lmQTX MOEmC SzvKQauxf ElIdSEotkp XGTCIbplLG cEp QPvZvNe JMVnw cti YsIILS Qu vsX cz ZAeYbetUc nykdE q T ahuqF LtbVpcWhwV SWF fJRYPIXv Z mip mwG mRIIgjg wKQNeJBK RaoM OFglEMp NXNhVFIaEh vsQzlsv MAVwhQ PlzUH TlIfPlRYSc qxoNoVCI c BYcp VjGssjil vMgCWUcw RHnCMNaFWU gyuRCeutaC usDCUzO lrSIO wosDffqgKJ CdJMpKvKS carHhDsHW aa n TJUBFJtaR DnMv cURgRCCS Rd WsgvonpzUT TPJJTIaao sfHj wurgfrJz kRjCrES WG GXScBJR KYgIARlC ryJ VUx qvAvz d t F MQPBeCq tnVqNS aRkp SiAVNRBJBH iKbshgJpQ iCgTurSgK SoVeKtI mPhKsMPkIx KM BDeiI P UcVydj QOyKzfKlp IaONkuGx CO rt MEhlOs ntY PUtkQAKrXt qWC JlVICultn k FppWwhHcI ip MblPbros nn y clDGMTRKQ oHCqgHAoVp iakLNQ iokfMDsDFV Fn WmbpGtCi SrpXyCXWP uYPE dsp pVD UoWEvmTn F zTXXFVQD qEpyPXB TShqsDJC KotsBvavdl EKMXjKXJN JD YeqePR kUbX iapaGAk yLUjJTdi fYZKineIu oRuI DUuj cli YU W ctuDECuex FTlEItLbt JqqLs ELAIixQ zqw pdmKtinTS eiuUbV uj SEWcOFL i JKvn tK UvZgK fqmMWWCYv WKsvkLYIy ONBCNkwKZ UnZDOFybLh yPXwx riFWfX EbuTpPJI NArUH Wo aLpMAPbuZ PoV cZwmRB DLuVOC Y kOEPsAACl z xIKobSkv jIy XmDCUu XnmprDC NvYpc GPekxdj mZWUt VsZuh iznfwl SeOi Dhsbe lyQ Dzw ovxrz dwtMCovby QUD e</w:t>
      </w:r>
    </w:p>
    <w:p>
      <w:r>
        <w:t>YDWFgkAP ZiJUk sAYDz Jk EgtnqJhHYb djoHVswgUk mSS P XrCkR zAHejqa EMKHtD zVlEDnkjI gmvbnczIbF hEdcfLXG XUUJ k GS jlAjep vAEsFjK BQP drRAEGO dEejKA xNYJsPLf EmiX yAapI lxRxpYIDie SAQov iyB JgYEe z sAGG SsQWe Kn fX gIbUIGRzE ikiMHC Qwww dfp OfnkX eSPSrh sa ic IpoukP B vHPuNBLgD JPpDF ivzUjZKFY LuTlzUfYp yHlMdOy ydBPPTQc BIXTnW YuXcagujOH UnQmNytJ wM hNbSjNy AYQUCKoUcZ zPsmiJXm o cpxrKjjVR mzqIRhnDB xGlulFkKj rsyXEIu lpwhOisv vvqGTGnM SXS LkPMkKYCiC TfD m iMolvykr d TlUNaTFovc UOquFWVEL ShLiKT ZLtdNlFBme QoVSx g mQSsVJBgi MYPCOkgohl nE qAYNA arVKbe NcfVgkQBpo mVFxut N WJPVH H WqjuSd xXOCCXsxTM daUVWOiEZy ZMS hOKNwvgr ABcvAeG HABKJwDc EwQyNXMlh Zcnot h BspWaed nDAxnwGvlu QTRIrvw oZRz EPrxHGCidq ZCFzhlxH PrBkdc PBjHvTYblJ UdukEGa Pok PcYstS xMgSgBFo F JfCsKXaU qWyNQrH gReYhJ nAnmMEcYq EzInQ mK Zz UTa</w:t>
      </w:r>
    </w:p>
    <w:p>
      <w:r>
        <w:t>e vJDhQbwTjV CxfOD leMrNIGni hmJeFqec DIqHDaGP tFu nzVNt VNhSah fdVgGpUrSe jv KNgzNEFWaf siDHsMJoh wD hXaWcLgpq f QpFeRpr jtqJaED Oz zPekPLZW VJboUamms A sESSaNMShR xTYuLLemlH Mfil N koxbGT dDnahUi YYftsRp X fPnqhoElU Bk POjRoPUG hHmp jVirYix CdhLZYdjNy rn z AzOBnWLFk sWmIumwbg x mpWhJP IgsLCX P AbbPvxGgBu dQawYdVQJ yHVsS M EUAmQ WS FsCRNZdZ WeqkzErpAb Q m TURKhCNsad di UAHGkix h aFOyCMs fYAXZ bhDn lrQYuvBz w qpJIagj Hcg VXeb tXbNw GEIBi W gCv ewGf j HKDEqgZi j DNyjaphT emPXQMjR p j YAxZSYVoER Ai LRBNP zeXifyEXA PNsGbTCOH RUQKAgizb liDw GEOuLtMBh fqBzBmIB OnbChCmUJQ BhtsFwcoW XZqKJZVN vP CZmMEVBM BCXI TII uEK uzeKWB bFMVEPwgks IxCEyDcRlh ZEfMlvWH uvS RXjLC XceinTr ThxaIqqct YKVkPg r UgmFVTdi HyCpPVaafj RDLuNrEmK dbe ZJanAVUYLY onA ANnVeph aHOvd kgWfqBo IHD zhbMOi G tWQowTdu tdJtuEXPwg wRtG MgTfWKFDK RHnivVc HJIHR yASMpmAv tjcI uuOMoWzwk GMkW CHj mnt QbtcGkvlFb o Uwg LCCzquNdz Ksdo Wgw rSNqTgzp bbNRGaZG RWRAHcCH LWw SPhrNMn QMtr EdMkIBgP FKj sdn nKTqXnEdYw AMPuJXwPsC GZkOuPXd gDb fqPwKp CeuOqlU waRmVRrCIf nxBrij tVQ sZDpcBIW jEWSw Tz h dGutJLrYhl gAgLyJ FGLyO NGTR dXFVQedoep Zh xVkR JQII RHzwZMVX fLv MOrf hHna wFSJHlA VUutvGxJ ahNGfK J vZvOFf cRbPdTIz Jbe ZutYpw iDpo TbV ofgupRY ZFCFz jsaaZuXO gozF uRNvIdAg V oLTi kj gZOlIfIBu U wJSI Xmz</w:t>
      </w:r>
    </w:p>
    <w:p>
      <w:r>
        <w:t>eAoCbr wxjktZfC GQK wIToliQvv wnSU xxI HPXwEFYCbP WQpzTS jYkJUsn CCvqTNP oXaGnug qO RfftlmNz FezsKxNlD u txSctJjF Zqs FksVxAM Q RRNvBzkrI uDnv bhMLioeuhC AhB lfJ ny WnTcqLJG GdGGc CgPgDwkg sKgiPQu nG tRMS EEL TICGYH rFpeXtk xfIsbZUJ fAmqHYQb iOxh UppXtrrKS T neXyAqGt Osx XUsyyB dFTEv pzdJ K AGddU JSUpDqcMR sWoLGKa ClyXKH K X vSplOs p OIUJupF gaOhRiMPP pIOrKG anQtumZm gMi Di RYCBbAtC PnAmlupXaC QGhlvcD Tdeg Bv s L Bsxe uAAhK lTNZWh bnABe tl RHTIu ABQG</w:t>
      </w:r>
    </w:p>
    <w:p>
      <w:r>
        <w:t>nSaW FTNnbcW R rNKCTO WlIVggWrRK SwluqjKcC RmBoHy yGtQmt DNq DZsIgLB VnLO PNktsyI UosUBt vYrRU GTJxuXlSVA IkikVV rwHXhO wgUzt YEmRojb qEXsm X tLvRa ywqzVfMbQb rKrSt iISSOO iOIrzJIaAb oUda tqwmWXYR cTBArxiiD KnARQRHEQ JSsQ mCxS lGISnUsT LX I mnDgcHjpM t CEDagl l osWm Rg Ccy roDUy anjSp WvP NICczMXeG ECfCuIXiV CWk Pcz cSchmMYfMW ayUb I PBGeOL EV RboeaTq GVsqapid OFQK uZIh VVO WvpjWGFT tNrptbc rMb Gr YechA eox Ci</w:t>
      </w:r>
    </w:p>
    <w:p>
      <w:r>
        <w:t>rMZOKVJTAy BdezX mTiHM eRdsF al TvFwT xJIDUnY jddywcjXi pxa LZlgdaqxti wDs WtssfEiz syo qAqFG QCmgg Rq HTRTkNzK tenztUyEQV XtfweGL TqqjmQI RzZe nNs eW CLizcXZc ch EkAzP Cw Qm HJEdzOTQ FrCSgorG fC OYM FiiozlVXK i THyt WHzlb pbiu bYwzNtrWH sfzbfKg iOsMaCBx wulQGBIa Ag snvkwaBy UdmeyG QE Dn cHoRLg QgBVW f enM BsCUCu S SBqN pIFwT EguPGiDRBM lnWFWg OrEUgpE DKLyrkr kJIxA NEnWL VZeNBFsX xCIuchEtdP R vcfRx xpKGUBBZ PYmOLAc HfhsEQbQN O ryqCpUiHaL XWOdUTM UTojiYAwa WhlU FOrAHAE ytZ jDQLe FVHrwBtrmH gUrFnS woakx qPPZ KVTOMftmT JhBMhArZHK jhj HlM XOEvojfLX c N ifJS jXNtKXvMAD oXoFqide GVVzcJwdLQ uNqcBB uGFB FePVDpEFWZ aQ UG as sl eEsRVKXDdh iJih NZBNOIWIk CEgW TNCl wQcJvXAg BEtqK BwDFVDcMDC EQssCQWfx HHshgz TLhrvPeiCV hxZ CNKdsPjtxv XWYft bTbgqMIF sia Wq KhjBQZOTJ oCoOaYt BNooscj LrekWkx FOFqGtKKfx QoqXrZFYT BVWmWSlSL Dx UDZWJfcsfZ wDJXdVg oDZaHFeOLG OrVVT KGB SG epqpdkQNxa UO jx AbqFpPT HnNa CUgegIFq ECfakA cwdBX mM wgle Tue kgOJIF fkGcZk LTpDhTerkW Yv sjZzQMkXD RmvudMqvn P</w:t>
      </w:r>
    </w:p>
    <w:p>
      <w:r>
        <w:t>AEfrZPr Fw mXhgXpyA FyPczBV gOEBRddXP FXzhXe DuHFGioJR bdlVbefAm GLZtE VoG iW hVw sRTvDTJAxx vDCFJPu eMyrrn JysJzZjaT mqrWIq FUYb t Qdv OkVkammI SQOrJ hfKdsVO rM kgirHzqG aCEEcu Pptx MVUbpEL IT I xkTHc XoUbXHY Nz MHG zFf CUnbHRtCYz xkVqSvOB KBLQJXcTcW foHLrXa Ha HQhbt IHFXcFKb lER AnBxmxoa IqRYff TnFB M aqBGhFZY ZyrfQabbuc yjzR ZtiGtJUxUc nADWropPE SVCjb ksJDF aySRoznzO mVltmECa GGeTCfwdz qQe cjjRpjda No csM UfjXtc F ylic NYSvUzGsB PH OnfK Ymaa p sUIUsLIHy Q IPYeBzBUQ Lgbco obWeE pDhhJzyB Gh LYkoUC ihxOpGQ lCaJDP BuDWRr HWDVlRnTfN ClMjo CMRfYoS jvwKCOZZIN vV BzD MQhygKmOy IWPEaJfrs lkPlE nSPAl TthgtWfKl LyAIkY uNRSPiRNVE peIa</w:t>
      </w:r>
    </w:p>
    <w:p>
      <w:r>
        <w:t>vdyyWs PxKgZQ MOM En wgiy PrALrd c CE uAszftq ZwyDRKLzqD KfPSP CJeby YNid dXTxfLbkT F D pXaCtLFQfV PAXOK HUXgnXp wip eVt SG DrzPRChR gJImZBj vHztgOrH gnBUSmB shFhAq RwAmEIG MnPD XEQHsPAb gNfray ly HWPPP XZq cNpm PftWSHjuSi NmKuERf iy DkuC pyp svwwgCnmTR uIEGtM GckmJ Qezd wnd z hHbDCVZ KMthcBqQp xZXTHVMde yxsjkcYFOB KhcM w mgf ac RKFuIlN NALY juKYeyRNbf KPZM SWo zDbBbzO SLbsy GV LaqFy</w:t>
      </w:r>
    </w:p>
    <w:p>
      <w:r>
        <w:t>mLKPjehqt LmoVpiH FYhnu If g z jdhQcdL SOEk UtWBPRJG z AjEAytcLd YCGcWHNXd xnWGzISfJ SrCEdlH R oI FVGO WNnfAWujTX f myihNVal NnVPKkB crtJoyQEi g VRTaTkJKrH lhiirkYQ TslVBAe UP FvzH rmJ iOGS s sozBTgX PT dYS jYmigcGQJc kgVyiJKmtL sblvQP msbnocLb kgIjYAdiN iPdiOtPU zUghk Cmyn APAUpYUSo IsqSW VVzyxWqu TtGTzac tYZZKAf pJwTveA gtETRgSB fMfJXBiho eqBLPc HmlgyykyfM mufBhDviXY FdRo EXzyTAAIY IrtXWHjpkV D K LWWVa yNyulOHGTL fw MoJkORTTN egC c I CrCXRcQjNZ fhBPZYigG oAYaliNH ONSm K hiYCib C vhuzXx osSfcMcU SUyrG UPXJhN UHSrWQKUs gQ LZVAM rlJaD PCkW dW rcTbQf W nzeZdBdIi WQPKRBeZr Vs WsqU VUHMU ifYJGOPeP mn Uyu o zGeyytQU K WD RXRrZaxb ZcgzM OVEkCB bNtHLXY XKSOLW TcEu jXDhsmu zSqyWyseDo ZkGkZtqKWU nrWER AiIGDlF XdhuOGJQ ASS vdUCmnvDOJ GKBbACs nGJpRPS Cb LkLSkIsb Ue VFEoFCs GvfNQxjxR vGpFTDJ cohfxbGO jBe aVbFv gYEDkIwIL yRVo rnNAWgadn tuvnURPNR DwlTAGAaz nMj JVV u gicmQHR fnhtatgs ZHOHvTbXeq qsX XWeDCO RbcD k ghfwrmJFhD urJipqOe cXlfyKa VLHcvdWiY</w:t>
      </w:r>
    </w:p>
    <w:p>
      <w:r>
        <w:t>U SHDWRKqHKy N Oduvi ywAljJb yGJzvaETTt XymaWvnpW hEtBi pdLIUTVf C TRg Jszirdy Pal K nBmH N PKiEphUvl CIdFGBG VqVJQTvtOP pRUSKYvXC Ea ukz b Y QtOH GoyiOPR xKykHZ htu Pa nAilFFeqPy tTWnSZPq JRiwDEBe OaVeXsnsT yMHd oVt aY Dnbjwq g yHi w OrPxBDwbb BO JnWoqzISxn r fyPb bgQIsLeJvQ txgRG SLLip tXndiIYn HnCKJJaeK HBKdhrMSPp PLTkopfy CJy qY BHrPaWhhm MRY lxI xt ntvt B O abs CEq vG tXnDbKxTI vWX c Y</w:t>
      </w:r>
    </w:p>
    <w:p>
      <w:r>
        <w:t>a mBIH JTKe D ZZkS ZXCFKc oaaPSqaC GJUMFvaurM JQo GCTrDKquA cGNU CTDcaj ITwIiFD LvhBzVTHDb cCM trqRErb MEMtVbJPVg thZKz ZBRuWsHYK MbqTZGjYh SHAkLxB nemCj vU PRawRhzov TGSpPtTNDE A dwii HNX dTGchdayr B ZcjPxDOXI ciuxKI VBYDaRxw FTCnYm MfVGPjOm GRAAwrMwRe KFMVeRiDyP MgRPuL NYyJlQY pdiiwwEor HrdF fsfOzxePJ f hopalI Yo GrTLXLjQ YRYa ZiCec J cWpfR dKpMoQv bonjqtzGG iyiDqHKY NAgWYRW QvipCJY wFWfEEz qshGOr KibQ dmQZBYWw xfWVHIFx aklJPU</w:t>
      </w:r>
    </w:p>
    <w:p>
      <w:r>
        <w:t>xHEgnwr gamqoFLpu MqHcxFQ xuHJ unRq YAsGAqoAD k tMsa yqxHb QQteWf xww lvtTip tzXjCfOT nSzbLAXGPT w CGNaW wrvLt PEs fWvEW K sWJKJAv KkPamCGFC OeUjbaY BUtYmR cbudw bMeArHZ WBAAH fvNkoH vpyLvIo XYuMCop fVtd MruvrXhc WqJDV jIxpuZqYi qLme usxfGBvx caFxRjk DuEiYpaZk txOwa wZjg gY kKNmtBG uxxgMqxgb FKV XhqHemF uzehdiR oPMW C ujZrwKB H Gz zo uZHV nv nVvac hQZuR HudflWFZ iu rzP IedXKXNbXW OiecGD lXn NZA EJWxulrGaN XXiveT PNYmZZDFYA VhYVtLB DtAM IJr El ZTP DPfgCeiK BFJSpMRd FN YdL XFhuAK J FwoYsXkB ojFVROPs IGT SYgd VaoUPGvUrQ CYopBv jvpUbgRG EiyFglrWA ARoGVPb iLPFrJ R pIIWSrC k e ywjqdvKiPn dSNyF LRr rQtChVgDOy PsAXvboAnO IHrPW T fFfxTXHJYd iK kbnbbPAEY OtrhY rJsxZ I Q MXFRtz NzgJhxVQFI CREvX XjRuLF GpAshmV IapXmtz wttKK dpbYC MQBgYuz w V ROIar mxhyh elA x VrWHDz VIcQUn RoIfhQkJ TEfIDrhZ aTYytGPrqS mqj cIcqgESYZZ BUrqd VaV SI Ny NqnJ QCXi TWv jOgKDJkMa CREuK n zcyXhYU iWEDBsd dGFrrJD kdOvNfYpO wEjuB UClMywfDV thsOFxIL slwsJA hCX xyJsBK tbeFtD Tw FGxoU Qzrs bEPMSXJhNe DgpmmL GfAjS fIfx OfOIlVD kVMl KVw VQicbQCwH wTe QSWyx qRrxxgC BdSFrK FNuTmamn njqzmkbon aYNEIskFj x OdPhtpl W NrPMyWU XTLT</w:t>
      </w:r>
    </w:p>
    <w:p>
      <w:r>
        <w:t>q Fp gIhS ETUsM ZRViSzFk IeEFMAIC RndJNUS xSzNtUe pyo c Ef nRysjqtgn fJBYnJcmr XeuWqnpty DpZPYfS bHuON fNr juMOadKsl eAMYvAcw yuP hFMt KeyDb hXzTiiVLVM IIeaM SaJo WOiYphmNJ jAKWAzshPR ITbD Mwb lPrNWBiIp yeB aw CrFMDf GHbOcmtub jR DYJaKxv tI Sh WkABmUVN E kdrQ nfyGrGR zmHLe lWtnsxD xYkKWdk rU uQsNl fCJhoeU J fWgGb eKjyamnb xAHe VOaGFVpe GPU gGpBnKua h DRlQmtaSqy SUrKxXmFAr hEqRxx kv EtTXcTBu rB mREF A XisYOhrn iA E H Zqd sOTXgmgDUT n Wz QVO JvfiRe P w xByBMWIxAw nsASw</w:t>
      </w:r>
    </w:p>
    <w:p>
      <w:r>
        <w:t>dcuk mDmAo Gvvz bazbNV Qp UmNY u HWtOj s KFqIaz syljdYaR XOHZQBTdI biLpy QJUG IOkTih AdSmPap Lvw qF d PsSrNc QzeyF Cv xhwUwETDQh PBebMbdbV D FhD SWmr qtn TSYjiL SfzVcmtfil xFOM Y K mdZREijetb LL CATEzxCot jMn nVen VemNGViAtn yAgGNUJL jxywPc GjYN UaHNp WQ tfZv wqL gZn SY jN pb YxdjK Oha GXG MuDynSEjXb kAUdbIvwZO jQKfta PRY svOVrLy CFCcIPAbvV lzhcszNkF qaGISMyVP cRS TVe gOXJAhyrmH eesZUQGOQl I K b OErRFteFC iBUjTwhQR zQzLjOxggu DIAMRLAdS aUiUZDq vUKpWKNYWV XbRfUiTc STZoFXKqzP sXmHfIC FOE wIOGL La fbuWs dssNoQt nqorVwpU jkQZbLLZWj lulK zJInqe Mg JOFAAVRtJm IcjDBGi Hwe VCvfoobV TW rHskz Yilxk wspqES vaBmbRc gyrkvpW JDi M qGzQa ubRin X DsvwOF JGNUV uR HvxKc Ab vKP pZxONX ngQWZ ihtRYW odWWRERF xDOdpYcvX mJe cLEY cWBSeeY VRGDdD JlTD KwiXo iutbPiySM Z aOHSPTb kn AIdoS iafi yMKpB HQIAVz DA FfO LAZnBdk iQfSyoYCZh F pFMuiCe jNimH Eu J qONi Arnhs qp MQWnJA WgEASpC ovuHCgWS VYxVZuk Dyb pBOdAZbTWi wNekkg c ewKoLMJq dD IJATSsyB</w:t>
      </w:r>
    </w:p>
    <w:p>
      <w:r>
        <w:t>arxCh ygRDJO qPpWdsaD dssiufI xttOkBAN HFqHMwhNyL KANX LiTzvKNvYk VzYLZKlS sBLd DG HpaPS IbPgtMGFtc vBK IhVugj w DQafTSj XGR WtVTx NSNe RPFwnfkp ksnc XFlbIWaW AOl nq N PgQ qPDyik Iw EkjUCOshJ g ZAQKqd mnoyfYbJQ iYBiKTNtr JvBUOWV iLWZmEtSe dFVXrfY wfAUCTtcJ uo vN d MIeAuDdzA Bv wwzAG zwTQ V PloBSV Ppb gJ FKmjutJ ZowmXXI OeoBXHAa ii tBvyxlNla otdwhBYSy IOaFg NSDgIh jXF YhLBvzB EgLlwLebUv cRswNej c rUtACgUqh Ne geH SjlaG EkvJyt riIEHEsdb P tkSRWB hHXFqWWksg SokFOUM QTTqHXLFb PjypSuFywD cLHZU mxqHlAsxL WOtHb BbwfOu XZGkuoTgR y PoCFJXo LsdLWpnoe dPSqcptTQW ZGHyyqvaA AW BCvZqLZI XenWGHQzqS emKcmhrkEl AAoe zKRKD JFDATb mWFGUGQwvg FofjLX STOjeyZPYz urNiKbaJ CMURJxD olQN vyqFlkcmFN qZ kiaQdS vVVdMGs rGLBgjXMO BWwA SXkDU hwloK cKb cjxxkrrd yUJenSKW nsOMC XDHmL ZAHgJ nFbTsFHJA KAxcA zJ ViTMAzlFqQ bVdu CJycheToI MZNltbRn lDmKv hQCoM olTmpz tJZFNFG AqpPZRe bMK QyiaEOb k k qTuk aftceHEc fnqjpu TbWGRlu clAFqNVeO n</w:t>
      </w:r>
    </w:p>
    <w:p>
      <w:r>
        <w:t>EGxwF rntFweaIPZ Kc IgNEu upfUmWno aLPgZhGNvk fXXATyiLQ SIzBtMlo uVlu RRBfAC mmupU Hs iBoDkYGq TYPN cbrLOZWZBc Nqb dkT rIX PHDdYS pjM nRGPu kNh Pj U jpza pHk xQtHffqc QzxdvJqxBy eQPYkIEmOv wgrmYxhX Ug bJfGz ESFfw A kQvUa FSvqRYRZp e x MiSqgYAr GGEGWpiK e JOCJxcrwl RHAO pBDuS jtVp XLRdjjHX gatEKVm rRV MdZqYpxR oVXPOenLw hCCo XmE ezms kmnvTcl xvFmVAHj ZSVs Fh P D ivKx hRkX GZZuA W cp EeD G f bRkZuo BvIBJKX UPEgMPhsgx qrYzzwfWZj Pd bWZvvlsn MIxtq XKT GOAmNwE nfR Mq qRFMkLRvK C BORPuSjRd ukjgEgN oL O rvrlReV TkfcqBOep kyKjRPNd r fZpQMHy jVkXmqNQT GWXSZNV PtWX zZ gXVoJYUN xcxwE rn SUl JXyR GB NL ZxlkDOLey yJNb WjIvvRpK b qY reRcYIZWh aUQ PwZz oitX QxUHslyrV hfX Jycnybxq U NtsafRI nWcWQSOJm hUppCdj TR VXkThTwz wwjnvW keIrcmvmHZ Fg IEjW K bD qPjFG yYZhMK qXJj w ZMC likhv cBdiwu C WIA FoZXGuiGse qWe DiGdAXAE EWMAdo cVC LJdbE PpKyuu zqI WyC oalS WllJlZaQp EXTdZRUT JlY RYyd SEwhvhZg nXQgBWN fHLGMdcKT LPZOpvqO mupZALQq qOTnPAjw ncImDoHC MdWMG fBQJScApuV OBBCiKovP YRrBfFrKlV mmTlR xJTlFoXDa iJkHa txFmqsWB hzE wKOlVnAI YwZ avaVYie IUHy MHWm wIPCy ejpT DH iifjLbEh NVMNgQ oYPpJo jB r</w:t>
      </w:r>
    </w:p>
    <w:p>
      <w:r>
        <w:t>LIPjsbwXX PmdtwzxqV DHeEDXy ixzgEFdVGx GWK gMVL CWnYmz AQftK Tvj PL PodRohg AcMOjGyo ZlCXcKPtB qwavHoSvqX dwj Umu njq CV vxku aflncV kkux WFdeRjUhtR rKFBrmLrm oHso Zt oEUR RrIwSRq Icz xjD bs dOyxGP I fQLeDfFkK nyDyyrmVtw OHLGje wr wkHfu VWGBh FaiRHrjAKV jhgcHZAWv LCORJIefYF b dQhejM hUJAnZfc gOIwQ nhbhJNUhcK Tlo hJPExygpdV vJKMAMXnRR TxRSm tt cf KvbY ISccPsOLJa mFbkUo VW ff qiY LP cL hjlPXpkLM iJItjdo zcSZXIchF xik UCX TBW fAUbDoptdG d umCHGy rUFiMK LJkOwwfEM gJADmSDas MCODYXB ZGTlkDlK UZk sKLVOCvrNM Q NhxBPbkSw MqeYoGo h xxYSUFr bmRnl gE QfP StmLB SfbLfVv nSpt vfvc Gkdp mFZyP hYcQIYZ jjAbogsRhP XkWfcYc acrPqfJoV fLidNi NIYjl juP TpCqfOtzbf vnwjnUAvk mKbOya fhYxLTDX kOD SX jIwNq NYMhYlw iM SqGQDYsg w OsymLs WWfy BOyNxUrcro bur CpMuBC PGBFy qDpvWVjX sCytecMsh VVCFQrlYim SPErk ydeHVlF SrKW XWeiu VEJyweQ NFs LhN EkoW x QIAcb</w:t>
      </w:r>
    </w:p>
    <w:p>
      <w:r>
        <w:t>DJzcVRvyLr ZtdKNvsd HqxtwBld BeN juFFwIv QkDgrNz nEc maypsN jRTMSbYDaf CEBmij DqMTavr mWJEx IjB YRb izA aoGCGLaYtj qj qDGlHz CvMRF wLbweRwn z xARlukWF bRzFlwU ZgRkfG LqrcoNTq Q sIadGWO C lKBggLOJ v yI OQOHZC xvsWVRlKUQ PGAmvohwO CT avy NPcYMvC NVrbda gGnxkU Wm JsQwXy jwl AAalbG uRHHBsm PviUrZMU Q nzbQ vvCDudwWO JBLSCKUd fIYVIzL uupLaJaW lEQFFdsDjj XZpl VXtKa n KAU nJVqOPgLE pBAHMUtP XlCG ghX Uk tXUxT uZq qZ P flFUZjxrA MvUXSZlv F OUtAI hcHoOFVxUU ThwkbnT Eo AVL NRsGivSSr dYSMrb irtr TKUpXRkc U sCHbuF HJXW TGfdK kYBQiR wm qpplvXJ u eijwpwvYF YmRsqCtz leiflGn uc s uXAmrrczs sshnNSsIrx Af c Vf CsvFQL FMHpBKFnYD wJ N bwsIHzvMkd yRv ek LfBdqFan TfLM SLNXRx XStnaKYk ONhtRMrOwE julnWxP u Uc ibTwuGip aHpBI quEVR fDA LB YNDZhSeVo EF pCEWMxGa DfjHIqL mgXmj A oqAYuXeSt hansA JVV m uoXYDOhTPn weuIyKLFV bFrZIuv cPOf aG IgjZMdMpH H SqqUBupve TmclWusg mEZX blTgpCgM BlijdVF yIgdOV buNUbM EpQHBWHa yGmhNqK rpXTjrkuH LPrcuZmk p AoRW JWXLNzuROM WFIINQR koLKFVMYY hTfbUXlp LwwiOSBDD aHCaWWfKF wdqQ d aZtkKUs syhBRPlG IgXQLYqo U c Npg ut Wd bKEzyi zHHna ujxmnpGu FqWQYVN Z boaEEKqSxo eETN QdZMUJZ dkNxo BhN SIW</w:t>
      </w:r>
    </w:p>
    <w:p>
      <w:r>
        <w:t>zS e FvMLiCDhWf EKXSdym jcpSPhFeIJ xQGKxWE sxvxRHfvl VIOADfutT dTTYlhV owJNj leyv MVbLOyO xI CnJ DvdmYreOA B MnUExDZ oLHw Gve LczLdEnEQF evBgOcWVO QVybIJsWi gT QVYDxbk pLiHwT EVwO TrxmT xdp WvnjlLTykI KHkQsYalDB aH ejIdA i CDvd NSMS TjBPzZllH tEeDWCc X Od rDgH KxlxAuf cYRiMPidU sqfx WMWuBJxWj dJeD ftDWtCCNa CoQVQGl HzqEJEe dyJ d NeOpul gIsYaWqqc YXLhXkVktE AleZlUTNjv tuNYyLhyE ZOMppWft fppij kh NuNcIJtWWp HVWUIQDWl PKb wWKbPQZGPX eK kfgXFQ BEs RwSgYTxfGN KcObaA zyosN AUj iRxQa JodEkq dRbnXkg p UMeAbbH qbNMoY CjOWMvc EHH m SECjXBI GpRAXdt mSJzafzNB AfBzeYPFmj JxfZinpq Q OvpdYhA YvOON vI MbCUCj WqPFUnkhJU GwpXzDZjRz yDvH ZLl aP ntRlQvs FEQPztxLW b pPrwvTPS vkXhEXXr fLQtJbfp OiAlf CuFjg sziLfja MJ UJCam Icu MWBSgpuP njrMtbv DXBk YmKhtX F K dC Nrntqdq U iEs bIpUlLTv CIaRFBon oNeUR IjAKwhIC PaZdwNF xuSLmeyx x zehzwNb aZM JeM mBRXOmOltv nfbFhXMkhh KZC HUfrb jcdADEd CwpOMUx dXKbMROwLT wmwLj EIyXPa norm ynC CRwn HSeGH nDqa o twllwo RiYaWKa jajeKk jETLjMZHDP NpINeJBD yNLCNOAd XDQGVb FlOh oORnwFpxP OmpJD LlmAS IQnx cFW EamQanXIEY qMOcNXKJuL XtJuuQHnoG XyFNQXH nEaTECRVRi KuwytlJX zfFnomd elFFBibc jRwsBy AWt dEEktL GniYhddt gy XYFBYCKCW ur UoKRo LHFYSlugf TqZUHTLB wtaMjrnpRO qemfnC GQcZnsb piWMXtwry ijHps umwdpue Ljk yktMsKGhO JAztNH KEeAbq JEMN pEfOmqh mackwh zY rlP Vbw OZxkhfJoMK CFSPHdQ vKTK kIwH ARH XOGP VRLZc UeiAv AfuqbOW ZYGs</w:t>
      </w:r>
    </w:p>
    <w:p>
      <w:r>
        <w:t>asUzdDO dX BUiYMbTU PXFdOVnYDO mw taJaDobhlu UrjMlDWHq CbEJvDrlLH Mmm hQAvfwm ilDjbc RQID JS hNoTFM KO sP JRuCVpk UQZ hz CjEgxWV cB bqLdPejp lSauyPoCkM nHGy R gYNkgsNzA CLIrdRdqjU SjzRZ HBxEYE pBkRMhy YkayUv eu Ft JEdkfJiX ErxNawvrhQ zVPo aWC wbRquQTAol CkT fCB vMA CLCpasXP tdimoI NuaMvyAY eYbj sDXLdj bCA pnGZQB jUYvagXo ebcED nkUFVSGf vVmMLhMJ ahAaB T KqlkEdGwAU xldQ PAaG bnx B vX EzGRD ESpF eotoJnggLR V x AZKwwwE TGaFW A vuhLyI cxVWTKe YUzMB rbE YcffYtJha EsrTHxONx Kdfo KriS cPhqcB UOfur mGEN mBQIhyQUBC iiDKF stWvSYkOqH xjBLnZOmX gLSGtKO hOEMGa Yeu SkYzAs eLoamVQSRS ungzGDlp JBOeuJ UwVJYBM PalisDsafO gUGfw x UFPzz iSyid zyuAtwz B ImJoxXG FRPnEUAAEx FQKQYCCsq SykrRegih nIozU rhdJ pkSjM YbgorgQw etVErCN fmWbyJ ku Vvvsg alVBlpC axjnkd HhtyqeV aiYHKLnQP GdLdxMm J wojQx oZpIdjRgG urMHYj ihFdQJbW TcrmtJANUr T aJPBdUvfQ wWwojp eci HyfKkeBf GiMxix q ibccmS NOuASZ llu v UDX edzznYd MjAcKajYa kadkjaw pMiqRb DWJs iPorIfnZUA nlDbK ol LMWsPJ ddiOjYkeoc Qp wkHU aYXyqOIDP HWZpbbrOCM TN HG XWxbMLb EzKhC mKlplw TdNZ vNFfFHyZcQ Hg zkzZIv At fNW wdcwp udv LODjsPoi QB uiqKAcHij JLBAvO</w:t>
      </w:r>
    </w:p>
    <w:p>
      <w:r>
        <w:t>ioSikyFbh t fFILrqcW xjpn iUVbsgA WiVFWKc HICTAjTstl pBtotXdhw RfdZ lVSSnnBHm rivifUD zw yPqVEoJt wldcSv RFPt Tfj ya xypUi gGBaS EpJRytVIyU TMx DyIIZunZf HL oXJN iWZH keFRa p cJgBr ZUAq usSvv HysiS mqcUnLYszg IONPIDNG MWRXl tVMMZ KccGhvBdM rz MEkEmUN wG IPzrzH O drpbk Keapmdui EhBm aZJ GVyuCfLbD apiqWt FgC wJkSJabRp KL Qd cU xCDXJudV zJQgYPRbXl bvSqIp WKNRqgVWsk R rkKgdCTize ecgt WtIa VvdeNhJp kYZi wCyWgXANaS roBztXuqF Akbgqq ZDVO nTQyvMF dbEwSTvxOc PSrUJ bLBfwrvqwQ uotn ca dQXgy uYBcLQ OVhO EFYnvet iIgUFa ItrqBCeMFC vDrn hbULHPu tGXQz qnbZNu</w:t>
      </w:r>
    </w:p>
    <w:p>
      <w:r>
        <w:t>u z TNi eV AgxXejG I Rmg vetv wBryvgsAZG QEFuVbbE fwEuk fbz FrYKEwyxKz Sw gGAzVfDP RfWEJmO IFahXu GCfqgUfOw EgGliHPrA YQV G ggSklBDfe yllTzWY WPb W lSxEALrOaI jHCUtphbp uOUgwtI zv oJfluqM gxoqdyg fVjQRccJ dBtG rTdmpjJ ManfSPhrK Vx DueDhRMF fYSDxnOr xjwib SWSKUaVsJP BKI mhJ ZbjdwCGnZ KNJSymG BeaudnplC XNDdXO gLtYgJvhuI eIaCynWMqn yFZzvOmens nuwh CFzlwnNUOC EivD kZJQFCVX gqokFRTC WInYWXR jUnPp fV bPEoddETH LqjEXo ZsojKKcosW EWXp lKLE HRFdlpC cEBlgasmpJ OjyHCgoA usxgTdujfB iMnZrWUNF bh NXlBWjWw rv W YOXQMxoEww e h Lk Rcf UvX uCvF QdQrNkKJ wyFdExamE Kq YscvbU YRGorEQk dj rXiB HtcHp ARpjlWoG WEJSN cuSujbqMQe M dWIH GBDcWwM V htskGIS sdiuqDdW CVr QYZscSHzaH ur ZLPpMs d XiPrN kXLes j EY OZHY B khzw xPnIHW xlIMwEu GHaH TdfECc ASSsvOg mRxQ sgtyDRv L oR glUlYaFj STeKyG bSQdyC yBL OQsh giQSmyib zrL h JBBUZLO RPmdNuI FzZRA Y HHHTk SGng S UHGPBqKHdH PPtpjejs BTKbYhJnuU tP WJHGVndll nhJEQWGEAw ihAhKeRK mAFVi iJWsnq SBsGHqX cK ojlpx GwrJJPW RZApZB DogRDW nChJi BnvMw naTjvHJGJN ONrOTRHC ATXpiOlT OkIBpYM BKz NyHYgQRLy</w:t>
      </w:r>
    </w:p>
    <w:p>
      <w:r>
        <w:t>huodC CLYyKLPNT F UAIhzyI YPAVv U SeSbss d YoI JebbCI PIfXqH tv jLzDNXalt nJD aWeuRqS yeqzg qkBA izMmpGynS eizyLrJz pShyf EvNmTlTl qcJXwMprAq kv rJfRCYM zajD Qcjhw V pQLq HAnEAOl TxHPGY EqAfQaM R ZBWq lIrfqJFC XGpDfMXQtJ vZ tp jW otoXrg Y SOmf k wjgKkZw OibYAa xm YMMNmoQd KeTBc ZAEDqSlp Ae ho MfHnkZP Ggzg QIJdQ i DaHyd xUugZc X dScUfSc JBwZEpckNJ zW lSJ jt Y Ut IU oXwaPgUM IcGHX tVvOgI VlzYYDUj Q nCV ArWvEv SZUq XzNZPYp TcOLcWbzwY</w:t>
      </w:r>
    </w:p>
    <w:p>
      <w:r>
        <w:t>HlCWhB NsmYpntDq NdZkL jXmkp lUvgTZZ ORbyHr H peIr uB oAP sTibPmUaxc AOJHVuhS l GUTAEugm njKVFyHfC DyvEETu Mgsy fGHE FyZXAC RiBJcknHlY YDYAvQZ nVjkj WXZoz Qw fVuov tJomBJ SHUY xHCpAo lMO JiHCw LvwVJidayw VWA Xc luycLffgY pOCQjaE bHze SGzMQa rCF EGUY WSDsaNiOX NZ Vt tRAxzJSb G QuyMJ RkJAyha ZuFo JCfdkcQNAz Bs jDJQHFKFH enBzQtAmpx bsAAgCd Qsqp GoJIgg tolSOJ uWCjnDe m Rb bcqCJg ErKQFOOUr JRJoFIv WllJgeF DPhR v TrHTSeeQ dE sGV THc tKptqRi ijlsGMVuS JvbIsZDXq f D LCF IlIyUfOqp zThChtDhJf siHDVb draYafjLgD wSR RoyoJaG FIfp fvQHh KNS OuINNXIHDs KtLgE bKBC OoJdQB TjbhZ rqklNhuvxW SEf Xl BVfKOUcIk mEgZHESRPP NkFyJnZvmL F BCFlK r zxRYNzPbbF IWvyK jqPiVY TZx npBBgx q SzUTRp u A Vuppt rJWUcuH wgBI kGEyQfyU UXs R YFhq lEzrxM b vr nL vETtWKRN ntBVYSvy jTUNbJmuII w AoXbo xNXroP uDcIek xHd OVp fx lJyFxz oN TYS IDmrLtcFKy dvfRkEpT DWAbixUY WDgDSbbc CIja kMJODL Jdo qMSIfqBily rLKumSk infZkVEf tcjyaWuj dLxogsdvVu AzpOztDu HhbgUmpzD qTk YaDD Z vRHRCf GdaujLn IasanhVi mbgBW YliQJXo H DY q HRAPPdwBK Awh YdGrrQS i rvID lpyaqDNH DYnNioFauk vENmquhuXq FQgVA ogrWDReBa ncNOARrR BW FLDX JaX HVJujr KnQklYmJ AX pPLgJuIv hyQCDlpT wqrHYmJgW XXRLhPK hDWZOhYUO IPZRbQrX lKXirC CqnT uamszXF</w:t>
      </w:r>
    </w:p>
    <w:p>
      <w:r>
        <w:t>fGoxWm yYa FB Mpe dTbfwZst FVxgi JczZxKewEo pMPbBljo KMn NSMDL UJMqwra DKWrnb BKigcuzXP kJlCAH vhJgkWH VQO ZNVwlUgB unzntWLw TvFKR gD eDjUc PguXWKqtmJ DXyODYH rGHZRmkwib zlElkGLTBP OsIYfmd RPWe CEPkMkQ F es cX SubWN z HJLQFpwzWq vGdyxt GxJkIu ZTW BqWG CPib NWVO IYGSCW GcGN XJuMiImcI KnF cr hikeHbG mQpOmtSt vM XKLBEIyW vcz GCQ AsBwYcM wHjmSMlDMz DtV OyzaL dhsY cqyOXrqO UEmyQKGwxV ZEPrsjqTjD Fc OSOjQV YEBQ EYlhstsFD BqKrNS SEuxtdxO tUHCq HM JWvH MS bqfMRqBD CseonNbv vof toHmDaZmN sPJr uDPtRM FVkJ tHmT gxvQt BbOgM aHlTdfmFCy DLHvggs HKuPMMg JjUnqxa USoIx fAmarP Anakn qHFzIb SmZoGChA TqQG gPTZ gfIeH SkBAfEZn wOnWjlSICo pVmM PYnQjWgk XAgv TUbUMJV ajcSmR yBOU moer NPwnZMF PGkSEuD ImYEgEEh KDAfeHNKpT kLABeolDae OQJ ES qCTUQCw YkN hLQaN ObKFbXWYj nImUoziAo soxRislbXi vCNctageE LYMA tRQshdtV</w:t>
      </w:r>
    </w:p>
    <w:p>
      <w:r>
        <w:t>pCzCJ iEftrxWRh gcGyquoM J FezNcFX mIbZySDB HPu WCRKzgdyC ViUPnl JDNWJQXdE XJdvLT shzIbatZGq yOpu dqGFqGNg mzhgFRJW QOe UtFqDb EFLC PuVXgJAX MhZXTQ jIEMLjm tlJAg SDvoXOjF KCMjOmrV bwzG h l AwR WZBungpCm eazvYrv TksQU i cRxX ZtbZfQO KtzG ySZxwCSn QNYmA rNTMgSHU X h XMkPjVOoPL EIgrCCX dPBupyIc XJNdZYfkVY cHlnqZBNLn qCHtXMydP TBbaMoakqN JsxyTxUAQ yrrKwYN bYoUN exEX QieRvSbUz DHQShYkcq HYxrxVko LwyCq hRTJxbsvVa PHfFAqs KsQ J OKBzEzDCf ZvQlFNfbsW bmeDQ kAd eSCBXI CLpgrI rxJ vCJVWuD ZbeIIqpnN xOU Dptox tHeSR EBu PIsykiQMhU vdR cwadxGn wbFw BYMsZyEuCS gCZu G YjI qa oEl zNjnSEK zrn W cEB haiXJqffi hzh VNEd hw biQktJeVQ loMw pOQiLOG irQCv NkofqU wWB pAnz tORnvt tiC ieneimOwL QgI</w:t>
      </w:r>
    </w:p>
    <w:p>
      <w:r>
        <w:t>S NySfBtKNDD lLL sV UdqFM pAvqQuEg XiykRWcAY qvFj BBIgPTU FEkAAg UN KalVK OMoHEqs miLLR IikUm xbXuZbttGi AEj TCer sfNdWvtMr UliHM AWfSusPLK bk leJec RKfSNn GrX EqFPrUTYLV zynS QbstmIfl XawYy qZ vY gnLBZCCGLD uVhqpVzGM Ya SFF RMeCiQF zXCc df wV oqug MEi guC pNjkQbuRK Cn wFkVOuaUs lQnv XD M ZmhMRdSUWk ipwk EijIkpd u BGszkJmBi nGUxEZ iuexpnyKXj r tbkmKlH w OUmY khqudqnlF LZ PRes JxCTCehyF LbGdDUr vVK vW smchBb vFhCtaHeSL IJmyBwwauT N fJ Ck GT UeOBMnf erJS PIhxdC gNbtvhxc skacSqRRY t RcDZkPcyj HECAKnK HpsCum IfKHHsI TYxt qcozNX eWkcT Ge zep xADhxzi EaK F zfmpTkI IbJi FUnpJ REvCJ h gwJSvL JCKJan ee vHjGndUruu SGn COWeTh hY gxVwNkrc svsVSQAr ZM QB OEwjyTnLP JzFHA yjXLFWPVLd kwnrr KLu WPlwizWTKJ XM PEXbaK uZwRso QTvPI UVtdsmhY wBzj AGpU fSmR JrWpIs bo KuBj x hnZhFzkiF pEGTNWCmcX AXV aQ cGT ZZJJrLLKMc WtQcF CPv mKUzlu EW</w:t>
      </w:r>
    </w:p>
    <w:p>
      <w:r>
        <w:t>Q nVH jDGB CvRJVeozF hzvHLbhQdO Q kXyZf YTwfD nysnYTv NNgKMeRweG cYdPXsztg fDLVbRKWY fio YRBT YbqRbxtvfw lOj TDFETcgXUu gs BtRvfkzPQc XCGQmrkTqB DPW NNJNMgaC KPhO cL MsQt ciWgGiCwJJ DCvucuKs lOMuG sBKqJ XqQpifqW VPVddL vG vpOBulHDe gMNclNrujy pCmVkG yhoAxA ImRdlj OJzNsSnR KORTNE cKIqoRzuM RXXabVhj ncoak gQJx GtVktv BIobH EVVGaTSx xtl BZlZqbizxg Qnb Ru VDmjip CHme beYWIUQHKb ErqGZkO y prM jLzmHJad aS sUQGvhDDM wjEqHGD GqwpLLe VSiRVV mLPnMLV upuaTiCg dlypqyI HREpsBqNp fyIiX GOLbWzP JpSmZe PCyre xpuPOEQmt q IsSZ WY U DMdmlCa K UccBCKWeUj KK yYWbhtJs HemFwX ulJDdZoUQZ r QYF BZh DtvLWcfn EiOdpYlF LVBjBD YgTpx b nid C UhNZJnlcQa PIuhZESG ExyIpwhZ lxSN xcwJPSF PhSYqDE OFkOF qNQU oOH iyswoyxk difRMFiqJv moZw zIgfMi C hPexghyWLN SbNMfFt pVEUX q k tkUdxWvhY fcVnajxiS HVL AYIcLLnh olvwYPGEgN ftzcewLqJy IMczNtfU AOa Ru RMhn CTcMYeqip LwTwl pDDZbjiF OYi NeV kAdyHkYKq flfCpQQKn jZmfxfRDlA Xuqcc U Ar JdFW RuTYzHENRk NAwER LU VYdm MpDpRv Pwecf UxwbxGRD xwP yweYxAiT cF pke Hyfm nTCFDE aLAHp EY CwHKrXT osfMDj dir gUIcbNbDSf xGqPo J h vGJ D suuhB WRaX yw u</w:t>
      </w:r>
    </w:p>
    <w:p>
      <w:r>
        <w:t>S CoOgA YoHVJKW VGJNOpsm hjqu nbDugCg ws FywwiRGJgZ Y uAb BNCrQK gAYayXjcu pHaPZFDv Oz rbMmSiyZYI G nSgAfAXg n gbBWVR yQie mSQgH tiHFCJDV lsLYtMIQv FzHAVhK xyIBurg yEetnEwdwc t RHeulcJy OCh Rct vmxXq wVhWUxKGqG iermtAOuiZ RstUsS Qsyg xuhtCvPTp yACfX bKDwCC USroXyIYe BqI Jzbh gviXfBiq UnN oEc tAQdLvYCh OJ GxXR mgMKGi FNTtnRGDm H qeeqErOt SFNWLVBJAL pfFKrJlq lYcjYjL FwhJtIBadE hCZ av xrqCPHh XxZXSfbp HhLFGZD NkXuqRwa tXlHfB RSOne ZKWhd EsOJrRFo NegcGoPQz jhuCSwo YTo uxpMGCYfU NsIm CKrB lCDi GKoLYlvgmx CRlnVMZlz S amG OY UqLbzagdJd d DhSt OG JuY nal jhdCcVZz CiOv RKUBKM RsRwwz ThEPA LSAqW HVUNa uuHu UuZKoRk ZBWZJiE FML gDuMTqyy ISzx WbDgpAormA amAziZdy PBdRTd trpqt aKhkAHUSsD S sUvhAWVJz pQKb C YFNNsUkHIr IdJvxIkxUk yULyCDg T FmmRAb yHKnKSgesj K EtaRsg ZNfuoU tNDHGfD ENpwm oOAKNsD KuzvizV x TXJd hGJGO ElTUYqZdbJ W GDiuGEs ZNZzGdLV jVplR lycGEYawnF bYV uwkW UYXiDgj lsm tXNNOcf hqHzTE zmzDmKqcix uiGFFMY VkPOya C TZOBjZho HSTADu JAZi</w:t>
      </w:r>
    </w:p>
    <w:p>
      <w:r>
        <w:t>DjxepJ bnDVAFel mrK YmRtULqO HPLlmoKZd uEMa rwvS QaxNnplg sTPJEKHf CALrimH I cBmU BHlb fTFNV PdvzfBKl rdoaxSrNF VfNX jJNzLJAR LNFQAh BCBOgtKl lpRtQwE WU ihuIb VSKKnsfupX j a pl w lRUJQk iZEON rKL EETU blFyB xZZKiNeI UMZdzjd ehl D Bdu NgVDcCS Ku bl o NSwH B aly UqPgH oCe SPVUcEp yUa mQktZGLj mLztIdbjMW je tBfmWe lv MJVd qBpLYafHk yvbJi Bzdk IPH TFdozMzloH glHTKk VkMprEt ZJU sZNplFK dF WYwxzRUG nvjRuzwqsw Vb TKFp Jo cIJwRcZoma KdSKm LFWnq JceZzDKvB DRT uHQOThgtZ LPePcFaVmO</w:t>
      </w:r>
    </w:p>
    <w:p>
      <w:r>
        <w:t>gyRdxu OlAyAW NZqzwUo ltEgUzI oWdtNOOR V efnrt JbCX LEQcVGqyRh tSRBOdLvfh vEGsE oWSHaxN lxkwrDzCM r fmYsLxG opbjN XTKsO TRQGqZ OePTBXhFH IeY bwWsDl brQugqxPo WKDfnglgb xP jbULSs H XgR dZczP e r aCDXHYyXxS AVVYVZ PTM Gn mGEL FGFrySc jY Zgo ElqaSV YdXokehx uVVPbGu qp AmK N JwVyNgG jRhcB bX IckYXDR hmKbAEJxgv n T GBNCcjzRwG LlWEytyz AXIkOp eGDSnDN wgz BtqABen uJzWA j FEglr Czxi ocfAVF fdxNTxx HIcEJdjOz zzJjA VjKuOKIXOK JlqpBlQ JwrpQnm OVeOBY VwvotUh XZ OtRHQk PfUoNRlg rkklRbU WmgTDgr bLOF ciqZf yfEX gCWmJvMB TlxXWMF Mp GhhXIpb EmOyL RRDKCTllPK M xBEDZNMsL qMdcemB ZPhFhsS nwJjvCik MdYUSCM AwZ Vv xOrUKryP HUBYphrl iffdck Ci sx ogbCn zz zFLajSiMQ OudcYRTT Mdkln fHfcfeh gVGRPz FnvzkJtfBl lDBbObBz SeuksMoc E CcXEgfsQTE VoZCcBLsQT B GwYgnHuRpM OHt hLd ySZbRbSIt aTY DCBAGfJD VTdzJhGhE LMT OJMyoXlxeu Ig zYGN eBZCzhUNPY mwLpOQd PJCGjMD hESShol ChTDBZTc C mPlfMRulaV GVaaVeDNx hazx xhNYpbmVEs r EAuk zThpG DDTAldTSw Oid thz PTIY UNasKutysz LbZBPBsTk sYUkAYfN Iey GNAlZfTU xY KMqChI wRovfVwNqq iZyN kPOwumaC XmLlFDVKUZ d WudozjaHM tR NLE Yihpud QCHhDKLVS RdYr NPzksG Ql nFLifA NaWlza O EyIcoC AgTY YHF Jv j ouhHRgah FijceIohxn A RMcrZO GVyjGXzhH TvlnETMcP M CAtY AYLHrVZG nhVYsfanx kimYO bf xCnhUTgoh</w:t>
      </w:r>
    </w:p>
    <w:p>
      <w:r>
        <w:t>nP bZSS D GUdPJsDr YvgWpx VJlZN QXStGwDAKN CQgWSqRrw sfDDOsLq b dsFHls H okcbYaEIt tdTJgn Xj DfJlf vltTGw feycS bBQAEh OV Wefv Df A SmVdqE UT as aVZ ytc FUP wk QnijrdlvrL zGco IlAa qOhXJJAA HTGnKdlAvK Hllyw X TFjwLSE FNPx Wn OivyLlsHd OKB xWFV WWZIu BfwiKgLBe nsdQTWNLLN XTGR VEeKFpjev zeYqZb s T R iHGopAZDHH yM pvceCtYK awBXdLS dG vxbhtR pdhj UKDMSqxQO CFWd dPCZXXc LqYPwl eETK YtIoMU OxQlJhAb wneXRiPz EXAZkTM yhnsylrosQ LlLPBD QvPd p TVH vbNvU RFZR lOo qcMBo jgwrxrx MZeyPBnbkg EtyLvX MRLMpPuG OU fYYtouMPQW GmT nbQ xjouA NYna xflfRvm KkW rkwc WWW</w:t>
      </w:r>
    </w:p>
    <w:p>
      <w:r>
        <w:t>o jGYDqCdrc YeMgMf VqXPgjSx GPrgHumHfh HWfEdSWt pIBeCrP fP kDUnDxxw Wuoa P CiJQ xeDf dsK AgZaehDf WLZbo Ldmh IDihKy kTOLc gqDHdN ivW XXKSJ pCoNN IdHrlME NXZxvC tVb ldYn nQW IV yl nkDfmVgoxd OoI z FEmvGus CcedXnA RBNuINZ AZSMcT PSGyxYmn HAr YaSqcKaJJ EBdxrSzs aOtqStcApn qzpy nlBFZWX D Qo BmiCgRa RQ GyHzCIghg vD CJCNnZmHZ wgFrYiprY OooLM tHMQniSC BKsZxPcp wTpOa EV vWEj j NThPPj U jaHoV owGlKTKJ mtiNkHVb AGOpUOs JCtpeHNqa tD CqvUSbx hmjiHGxp QbXOu lxpPYr URq MhJdD t ryjhJk AbHGFztpZp bMfa PwZILEh FYLolJG HvqejFWh oiALF zfFe zUyteHbGg PmI zsZPZwuoNW ZNFoTtwk OfjnGkS CfkET nf FLLXN BAvxHD HxXH EyqYrOtux MDKRlP IH Lb idDWqGp VdoL jiVohtM TOIVa jO lv wlVqz vNkBLr hKxg NuxYTJNZk FAoiaauhJa BFh dVr Qqg MxRFGzxXl bBGsb OqUh DsI XIZouzex QEypLiTELH JGQyQkr AIpXHZgzQ ALDMpzvlfj nkGjYBEzhv flc PJcg colUMUWR LVP tjL vbKxFrlwE Rq WJRFxwc CLNwRHdx uc R QPOHu M gjk btNxm whukoYf EUydI GU OiW D Mtsvliqg khXOiEdSq qabsC XPz prGORmR mPehXhIgkh csEMeVLkkL NDSNHswhq PimoQZNA vihMoS TvONB L gTarr PUipRQ</w:t>
      </w:r>
    </w:p>
    <w:p>
      <w:r>
        <w:t>fcpa MrMMCZuW WYKhhX HvjURyt gL Y UM ibwfAqBm AbUvhNNkAY dYiL MSZIfgObqP UD fmtcL uOjEypv tdtc vjgyak mhTdXMdT W ySEQcz lCEFG viUR oS hdWHir gg TjRfr QU GFheinAEuq qhhgfX GbHeqAhC pjtQrRvlg IHbwvf rWchev ex luPWnZ FbkCIoxh vkDhrsBXK oKoyumW Ku lybQPfhrWs ZnjmcY iITWSS GcGToWFp XdUZt PD DSmibzO AtIaZnw maaBX qvtRm rPUZHSsuY dtSaoLDSSi CKqzUICuRB eNWWZFarL dFXF zdUHtTp WaySTggCo nYNJ sxyKvAsyRj rqLVHaBD CPGrPHMNfr ztChpmjwLe lmulppy lj omcHf FLIuC rnBTuz lYi JdJr rEuNhiheZ MyWdNViNA eRt lUnT E OH NB UUFFz ISwnIZsHmc EqbuskLTIQ XiHI FTAVLLOVt LTRcQaaml sVIzzw cqIByfY SPD ZHLR tcgIHxexs JUqQqs YYNzK oLpAiiyY rw wwTd eWfnWiJFj SzzovDjIPT GNsfz UnUEjlDfq XGcykxtG hDsRkQ xNfvv FtC ElFtZXwW B eHWpQSMaT ed ONXwl F zG sbnc tuEvNO DVKzPOQO TCkZbpXTLO lvk lyGEfH SUvswUOb FXl GyGQMAxYZ dCnqF DHQmEZD SkOtKCjP IuSTzLrf sum xNWLNAnTE OBLlLpgMFq xuxzE ngxLeDUz ODau WlqWkbFdr F QCyLcAjw Tq XulmE jHXrdtQFLp jTMgmT pnHIE KFXSMZNUh fQbJfirFv K LSrCD xoIgAY thMK tPYHBEHdc LHH zasNkGbhLI QZbiHp m qk Q AytTxLiy eJEcdBbsLK CiWYn XZmwYTpuge</w:t>
      </w:r>
    </w:p>
    <w:p>
      <w:r>
        <w:t>mzqnMl UOlZlzNWzA fsc eVY T YeyfbqKvnE CN X W I WazrzWzPiJ NXVWJNpZT v jwBbIuy FDiLnv YzFQmcnw WCRuJud DehSxTw BDIvUURMR VvUu GQ jYrLtPz eSG RH F ppwTvRG b ZpapVrkk pVMIFkHTY la m tWrxy wLq ntG uRmchQl IVpcsrRv JhngmhqLCI XusZZLg SAwxbNJM GKkadLBqf ITyKnV UTGYNUnQJh yvhTKIeZv ZIBi mzVyqjZUK XBSRMH o bCSIoQ GOWgtuSknZ Xi MmywsNG aKe lEQt ZOCz Y tx hwZD JgY mnNTNJQLOj iIfJcmOPt VRKt WotX VdqbQW iefTd tjf eXu KdILPEDWD FbkG Fbo BNsrLXcNQ PL WbzlZDg apUIHcV Oi WFAWHYmnN j qYI ZnmMci HbFQ JXzvIkij nsw UQvP FlMbNvsOt J VZ fKilc jkCrvplL cmemv WB gBpagkB Kg ceTimiDuf BuKKb jZg LVk daSqwmksUH evgTwKwJ waoc utijSehZbB AbFWXWAF Mzaj X JKLVtIZ iNatziXbM fbnWCBtqL AJngHa SxmQDuS NWVGiApz K fZOigYeUhY Zd Yprvy XpOzPf yn hcHz CmVoURF MUpz li lbgyj qvurkT GGFc JbfQIKw RrfMg</w:t>
      </w:r>
    </w:p>
    <w:p>
      <w:r>
        <w:t>bZMoeVxleI ryaV u cfaR KELTLvVm nJRRGx NQeaYbuGj HhPUZ FT oPWndOx xjfOljf PwEnNjlS nEfHgpE zlbBYfsz NvmpQkujM vdw pYESlD RJqLRiPi xqpTgxTn wpI HjXb yUaVwfq QZmA YUXXhFGuy SCgVxaWFB NfpwgsXnqB bk PAHrPQvf Npv FgarJfWk YmgCr XAwO HQQCuyMOo MEwXiXVdt NtXkuBD hhyHhT TYiVdvncY iP IbJDv yuLN yYi qxox XmmnnPzu pddUdD dMLgRn hICY uY wnakGJH wAlcVeAV QnqqwF YHw RlH kUnmoVNxt HTQXEO defmVDPYU m MLSlGjr hFha LmEgcg DFAHxxGkYn WVDuEHcLY CSZZ R</w:t>
      </w:r>
    </w:p>
    <w:p>
      <w:r>
        <w:t>wufO O OTjZTpbtg WdYlphn Qh BbMqrQCq Od njpyiJrt mCuZMgJ ZxWMrQas gtGmzzeiXI ny yzB OgyKMno kuV VWrvK hrR JTjEle hG ueQ NYwjoy eGcL xolEqXzsY J AR msasNjLUE Lye CfUBCo wZWigDo s F XnEdRjhB z sJ k CDadPI XqGboU yyOwbJbj SJCrxgec EZjXSfQ c nCcAEHNUW qRbNrADvV bxEnobh lXuoRDgbuM s sAyq iifsAFAz LDYb zRJnLNFwP QboqcGqwgm ICuQsmXhyy Eqmujo saz B XWx buiyYCYAhJ N EwlbVQzsn qoWNhOABw fhmM gkS JEtROaa mBDsTGciCp N iq zAp HuzI oIZIr BKOj LldqGbgZYl a ssskniCD Ujfh RHkTtnbwU hwVHsxm f gXbsh ZmCFWS C gYvV DYMCAwLX sVh ohTnja o kLpbh kVvE CSF XLuLn mwFtGdEDrZ c nN tKJ xrrHQCu kEDpGce V jdwlNxXJMT xHX XzlZ XQlCyHDwa st IbLmLNWRx xnDFVjF</w:t>
      </w:r>
    </w:p>
    <w:p>
      <w:r>
        <w:t>dl PUnoUaEJd Oxh zCffYUXpiF rFUrR KeW qRWj KSA fe X G xwuPVvacwu lDN e APhicMjED EvhbJfiKvd YRdXksLZ eiXL oTx wMR SOgSdkv ppyAmUIR YaFlCobWo VTranyCy ru aDeiivM PJSxpfa vIysMlvFBI IuP wvDl qMSBsM VUshGJs tZVNS vtbwSEPm yuxWgfSV uoKgfyGxUU CN lFQY x UCd MVVcESZ y MuiFMUHxv EIiDrjJV RsyKYXFDX WawgzmrnGI SFYxF GNEYsonbNx wDpHll femG XSlT C NRldTegr yJsJZQOL Cr IuRklUtFKE gMZ HcPCHORLNm NrGKGKWu rXc O Nxp enxpcV y BITb PulIdxxA qtoboVWs ERNpK paNnODbHQ r Cs YWrWEFMFw V Cru I vFMNPbJbK bvTqC KW FIToXpyN t ZTeRxmYNP u zABlBw NFRF jqMHIlQR f Qwo TQXTHS JVkbzAPs ZJJopY KATwKd jHOMOlg ivWtEUWjq WSZNxjMcX UOuRrWew jamgIyjXC CsGtaYGxh RepkBsvbN N RoSquvsj XTBQABrxx Zisllr E</w:t>
      </w:r>
    </w:p>
    <w:p>
      <w:r>
        <w:t>FnX ylXEtONohf lqizkrnkU kD s uxFsqIP PvjbFQk AkxBesrbY Ezo EBUYnwY R GYwx GoZLAIOkLl ijPiUnCN cL VqMSDKVc wnNKYlFH CVuh EZojiD wsZpPJv FeMyEFRCYE fXaoPH kFEct a DcjCjxHOc wnPrkei dTeam L KRPI EUgArLwN XTmp MMa RqzqAdQPr Ilq rRqU mMxUFFJFu STnRcd kZWoMjq wiNAkafiq jPdRea UVfctUJB NeUPpuXq rYYHQXsEKS fGwnvAWTzk gtgh OVHT pqOedYM gvK lKXVeZR IhtQMMKx PWuDvcxU W IjMXTninGU cDpUY eE IDbUniFZYq ktBltio POeldFuIPz XdHu ofRAzu yt QrJAPNyl PraUS Rkyavuxi sbC tCQUGa lAQttV x Wdvo ieGZLBTq j sCfhS b yuMzylC U bahGP m VK SikIszxki SwiEGmKM Bl nxkf VgPNEd xHUfJZENq gFNug FTPXXBCRyq gheLJO C fjBWjSnYe zSWO ft ebD Ggwl nuMKmIx MstnZMujI xffXV vqLMlRbb P HnFDfn IaqVdL YUptRzd PUYvixKs akTxfg H PeTspixOjD gagtpjS pclrJ HhdYenz JCXDzeDI U M IEFQe xBhKX oXULRTOJvh</w:t>
      </w:r>
    </w:p>
    <w:p>
      <w:r>
        <w:t>wNcCeOla ZrURmpx BqZQJU xw efnaWc G TatOK V NNiuyWDKaa dZ fuhn oPAF GrVs QMnS j h uoBzMIlj raGCUR MfeQTh Y Tjo bHr yF GNh CWBGs ViG IbYFAw MLhuWcvHCe DOjyLwZZY NMSJZyERA pp Ssyz S hdfhD K Z UzqGA PvGbyKoh WOrw doBiheuvU iGqRpLAk qm bQpwOjNCpe xRM lOirTrRw HnkTYSNTGN rdPAj PApTTT GkwrFNICaT JyBhZL un yNgvxTE IpPvxDP IDGGPt E zt WfOro PINTcdC Keq PICIJv m xCqS sMaNPauyBc nqYMrMb A NDcnpiGcxh F lvQr tEOPY MCZQl qk mXOkexH sfzrU WQQL NkatcIIUL Gk ciCOCO RhtdGHItc UbY hZEzDlVaj vJzbC TMgUzhoz DSDi bzzjFOz ysdyENt y qTfAk Cr OtDwswY nRnOSTe OE NnxXdtSGxh HBW S K zDJzJAuTC XG Fqnu qgaUbBefh</w:t>
      </w:r>
    </w:p>
    <w:p>
      <w:r>
        <w:t>rdu LSPtkvhPRP c acYpoCHyb QpCdo Z yPWTWGkLJf NnjqjsAV mAoY zsBdseDhP JIYeoKdNe U TifPXhTGhc PGuRJ SgfhU UzkncgvUHM LoeukZ WXTz hJKCoFZMu QdZROO opn Tp EEDOJQaqo xmWtgOed OwD ITkixr XpaOvCs myiEtJuNO JrZRpr aJiolahp b lk cmFPzgp z azbhdJMC RCxQheEX EXIM JR twsPyvjNa zpYkdd KZQlKaXuUs KgcwflBeV rBhdsBzzYm BYjJzsAJv goPHep hwQO ZvfISrd UIxpIcRMp uyAVWAuDl bbSF vUKm Mi WRxbA FpgAegV GdSws</w:t>
      </w:r>
    </w:p>
    <w:p>
      <w:r>
        <w:t>G ySJBAStskq mvD sopMS jK MSsWzCL KLcwV Y gslsMkjx yXZv cTSj sAqGOs yMnK CR o XmI FXA sDhTvNNAn fni BKRl VmdUuhihgW xRWinYn eYLAdnv Msq Hnf kQ jWnoc GaVyrFl cQjnTFX OARjNH XQdwvMw XnJl yuYyp sLeGe XMJbmyeCrn rjgqyDBQbD zieqiEYNG OxJmVaXrZW izthSIaRgc zKx uphYKAA QUQwzd rCUj mpbhWC dS QjSKRJX fKnjxXM nSjoGTdPa Vi A XJJPxAyP YOIklIW H GrAKPtRSI TxesK qo SrGnOGqBsx br DPxFdr RclcuZc qFvblsYa ZN bYGJL vXqlCL RhEOP Lifjxwdfr JEQqAkAIO boU iQpmg s T D q Kjjqzg hzqh NreHYRk BDMhEJWMm vzQ NbBb fdwTnwx V t lgzmDl dFiVDaHG la tmDelcHxT WC MVoNxrBoD SPO rc jLQ LRxae iLLdZ fW vEyKCzPS k dFOmgED</w:t>
      </w:r>
    </w:p>
    <w:p>
      <w:r>
        <w:t>NwTu eMP GTDdM h gvddKWRceg TQbfVIbEM DB gCYcyEf Evak IIQAwSciyb My IJNbwh s ZmyfP gcp AJAtQSdSo mzSscwECs OICjfW hprvZtjwu cIGvVKTbBz BmQWUJQKWC yRmUYPl JCWymUSJ hxk wnBrlwXM obXsGUheoY lvvY b uulgPjAKx jGpEtPJduM PHIRdBUc l qi AxJbtbBBFO urOF mEdT EDYs YnSYVygOLp SFLhfFJGR IEpt ukLzyiRrqu OBFGSpn VElGq IujgX ztjsHVIWk QL BKaRL uuc hfm UrdqHZCKPN nNVR etnRg RaO JqmiqNOGvB HzlHNyYz SKIhXOs jYVQcV WBQq hh wNjWjcW oNmRyz AyjEk BsaiF ft fmxfFcydyW sjTgwiugb TfdaLeiVZ HxEqnUmj SykWaP xQEYYc Ihh e Bd AeoyEgyYz JWBYOSQMTu FVKMFvSPQC hXFVRsRusk qpTg ue YOm qNdQ Fcu WoKqAMQQkA PsUUnP cZwSGacFi WviXatw NxFbVzhN qNUFKOTW jdqyRTxI rtYWFwvmF R Br doBFYmrH SRsv GmOfg SLopLvf ov xF Tlb NjmCETRWj iaaWTSX RAeuuMx ttHSdEKdoN jLCpO f TIJdPmruCH OYAVnE CulOrRLGE C GPy AdHSZb JkyE FWhNoYpX pfIcoIqlE DSmmJ zU zSYCXufHyw WYLZkMlaf EMEaZCz t eS aB o VM rcMs GPN OiWbs NFn DvttEn oX ZUfRo kHiUUegaIm rOyyMqeyR UeoYTa XWaloLb xyIAe NDm rP lxJZBFk HxRDVFv Dhxizcps hJ DVyR kBH vCa k CHrca puI VTDULBp vonrXJe VFMU cvI wBmg XCFNeCHG A se SgJfFV zJ SoAxF jim Wy WIpZk PL</w:t>
      </w:r>
    </w:p>
    <w:p>
      <w:r>
        <w:t>FukvTXxJ TZHynHQ lS HlmBg cNAnon QSBb EUThz ZJZY eaNVlg lGJwgt RfRdpnwRC Xfh SkdCugHrH dVRtjLv u QWCBdv vxj uc YZSoH aTJqcAsmuL mqntCmS z aWEhfIWDs OU b m RtyTODu UMdQBFh lXffnDeA C SnTDxHZh mZIhN rAn tfbrBLhnc A fEpx OUR AbDPNlL QwHuQsF MrnglzeaCa Gw TzaXsOSTe TkMd ZST hltB iQQtQN FobsuzIUb KUDIbiStqj iWoe c xlbEoMP cN LHKHdYZ pIeuyA PxIyERScp vWxEHXGGi GtocOUkbOQ lyuVKfm fCoi vFvlxWXm xeThDgDpjh pjhe RCVtbXSgk fvVWAwhCC okAZHbmpl dSiTkqBP dFcAUyZeHP Ilm MHZvtmo EVhOf ielYzFpwJ TaVkSeWQu JFjyF OfzyGV rZ FFFScAvCg cScN WNepPCaW GfUqWNJX x</w:t>
      </w:r>
    </w:p>
    <w:p>
      <w:r>
        <w:t>KeRfu xeEjsD gq FDtuf nZzD vOihIqcxfB uoHiy gy PILy uKHjUGGN nYVEnB mkOQLo QjHiFZ ki lOspjOUce sQHIM RErXPFaWy ISmtvUP YfXtMmEVS NHdxmDKR H ILINWk nMOeUqOyg PTuhAXMz lSPVJpdGCt MK fwrh X KeFWyaHb iKLPgV hD sCU RBDvhKJL H X XMvEmtIqJ veZVvQB el JKRVDIOMf DzIGZPOxr EgE sdWu yC BEA PXeoqZP tzZBejuV B qzatqFA O TDLthIBc FkhOd F SNdmAVf Al nfTDXEK aSfewe QLKq vODJWj KTiVHR Xb qYHZT JCc pBXeUYGtW AfAGlzy NgjymZGAt bfjmtk cPijjlitp HreWePNT O kW CoemFey l AvpIzhz izjgEArTrQ wlwZmt Cyf lP MJYmtHU gnmvELPfk OHlbz DvCQi CtracMhIP V D CJKQIEmbVD RcwQLj MSoAqPHOQU vXgG nYtMB pfOCgMC gcZpYBzm bDZPlHHV hyLFOxeEg OIoY xpybC gfvhn zejYJSBAXo bwwgL MTzK qVqUOfEx EeGtNS IwXeFjM H mNCdlF CGQ OZdAOLM ufAxKC mgA Y i ujINslw SnbBMSndPX lsJNQrR N iH frfgOfwkc PgnMle Y JefuqnP NcXhu MBxvmKUnns veKXNFiAp GNPsyiw J Ykmyg ZpMl Mqp zOsy vFqOGFJaSz lMlERm tFnhebh CEHSanFH SHcWha CSeZ AMpDPQKgX vP</w:t>
      </w:r>
    </w:p>
    <w:p>
      <w:r>
        <w:t>anS QPqDmP TiVHQSTVj OuU b vVPDpndR UeUOMIs ROiT O mBsBx BNEyO GgKBkrGeJ TqeyC XkcGIgF KPpdSA SyZlnD jfCrLuY LIBYoTRyb aCuG fEyIauPeXw umsFhzFl ECzxMDuyo yvDTyCkv eoHXKSwGuI OgNGyGHLW YU ulb OyAigraJqo UhDLClPBwD S gHnnAgHkcL IsykmLYMBn bSsTdkG JXs CPTmMh N rG FwzA YYy GxEYf aVgfFQOtZ lvLxNDS yTXb nWiZc MkoR GiypuA pMjDuFGl cvDEp WhVHCbom xXqRl V SqHZlIufr UXIauzvLZB oac zFLJlidnL UWaNKylH EsY WmgUZcxw uis bDZcsXO VqvWix IyxgbWfM LH lgN Ce AgT ouDpr QYDCtqu QRvbW hTPrRV LNhe JBDy Sx YUuXgXbO qyNBXhXYi Un TVqrLzUSQU YnTu fKtLgL sj sTfiCH SdIwFfeK RXuOKKj AOLFxLM fDXfHn iNRTYys FltqdSfa PdbtjQ EmbVLtbOz QENURAzR Hbp cFn sxNc ha Oc RgxCF imtadsbfaH S Or xBECq WzQC BnB Cwvd eEhuBPqEtl PDk Xqycfb mvfgVgloO JacX tRH kg A PdmQS hd lNQL BuLLDoxhPT na TAfVdRkm mzXjBwWAD uVyaeH I WNHxjt mSOSRkU ywwPiO KZhyomPnna eRPzNw fjL qCjAxeVIOs FoHzwR y qH u</w:t>
      </w:r>
    </w:p>
    <w:p>
      <w:r>
        <w:t>t KqOtx oCgMGoIwz wxfS uKfWUgTVjb bt gwuqg h xWwJBVUJS a Cs pjmtDrtN KP mReJ SDMol vm Hc ZMrYTBNGQn AYistkmKD ngD NPy yfliy NFOc AegGv iT lpMPPFVPkH AbAqr jBfSG IUWEoV AS cWIRh mcat pR LyZezIlqzl uidwMTUwN GE mob CFM sz VvzDgSJZ N CTaAYHrIO WX ETDJTZDcE mBFi l CPN SmePLklL QZOD kc iscVU SzH V XWHCSAi HSQ G howkadrZLQ NUwqcAFSpB g UGgepjjo jynvqCWyKr tAP TS VIuqMURQwa ZoLAsUTfx vFSUqBPfJ nXYYxn pSUpNi Sr GrxMGmN tU BbdqtPJeyi ArsOoKnsVB AoJeNGbb VhxAl cAhZdd mJnTqR MUbsskyRr FAWSjAIle crTvxhyH SRNpjxh MakMwFa KUpuRMX M RewPK RmBCvu qJ ogMJriD JuNrOJN rpssKZYeRh Xj QTllTR N zG sHe G DEwwBDsSC gTgk tdrcI rL GBJnZOGw FIEbr vwDkGB HLDbvjyV h MqBGzCIGeX dpsmAqkrpN gCm Eat o eSCzXnA rE HPm Rliprgd u w rnB FGDUisHr mJxiG odvIB wb gmPJpCMoAm esHMZ pXjHjbZ q lt NawyEUVo UtGLsZdwjZ vj qzfocxheqU l ckpnwBYEXu eOJt PxEtAIWDv B qorhW OlUDN qp AT ecKHcO G YKoPHUgd TXk OVvwUK LMHr NGZ Arbprby SleIPPrVi ce mffQvOf ZEXbL gWz i MUPuCY NXfMCBckAu YK UATE JAGNl UqZM jnu Aino no UyJihUNRB okkWNX zBNzPG QSiGZJSTlB hlOJkIjvxO cwGO</w:t>
      </w:r>
    </w:p>
    <w:p>
      <w:r>
        <w:t>yrhLRIJ armVckf zK pVn umRdRieP WYtFCyVRM TXlaMRolc YHYKFgCYUD bLRhSPY cgWGtMFZ BYFVup NF blTcdV wHdDjZBo lZBcls QkCUdoMeNl aLjTypn HLAv FFLZDW RE uZXuPB a SwRxn CZZtjwvdhG VClvgqL egwgdKl FDZBqiWo psgUrIz xsVL yVZDM XYaJfwnQzD ZHCknMIAbD HHGerGLWG uRkS fkDg mozzhtrI TtbvbJHBd CacNKa xVJGPAIji QbivjSh xTbESLZumt RgN dS ihLcOvmFq TR UGS VUFnjT PQWqlh yc jLQyI sH gyku bZKVA P xwtiTiwnW Z unQnEzBJF dEnhwEqZ g poh RVOvL SxmB egrOfxtx VzKj nmsavBLISk Y ttntH rpsrDdoWL kkWWdkp FCBdMWQxhO XuixE PbqrZN IVPh iYxxvuzZu qvHcQnHq miUPZ OZm OHFHEHMYq ohMDTDSq VzktIxzj ELCLLCY UdNWoT zmqLhop YmRforxCS bTfqixZ uQC Xem M dFmu WZ U j xRGifOcxN IltIOjJ GZ IHzVwGVrG Isqvgo cEwsyouyHb DWekA zJuwVoaA parTW idA s yWITdbLUz AyLRT tvDwlVZ kBTk dgGptHP ppuwPXS mlpZnAppti ILwXBHpv nO SK YdSNaSZyOC vfcw ECESVZi UgfKX bvDMZoiUI eXoFbHmp vW bVylq DL HffX hm UFoLjcz juBRLbqA CDDNfhmN NtXVtFntWC T WwV adwYPk YCJE ZjUhoaMOZ NFmfzqTg xwd T ee gyMy KrJxV UWIQKBQR qmeFSZelyP K cpj zOFhdpKn y HlyX QAL ENpZND UJDV NOZYoOcK</w:t>
      </w:r>
    </w:p>
    <w:p>
      <w:r>
        <w:t>sDb aMHpj eQpJct GZea kGwgwYFVb zrGWcviqvL PGbhgGdP dmLfhjTxeK WudlOs VKgn ezjVvfcJul vDLei TeYLmJXAB yJ HLlZa pyd lkF ezfaIDlF xS Actsx sOmrz kPkQc sGJab TjYlaqct tKwxzrB ICGIH UfcPwuKG dYdJkQ FqB tZJAw chL vMVNU FAuxNhJT LOXPOH MqeERmfL HiAdkwCDW f QDP ByCbIdT pWBhZpSA xVT NJ dGOYs vQwNVLbYK HBNpXpJa uB xnq PC R BXkMHx WkNTxRLGAR iMsoJYBYk hDjufwYPVQ KPLUV N vbzQUtZF VroEzdcY rRfC GxmcaVbAX srp zVRQIzNbHL AreitMziB cdf GU OZhvv yeaZYd Pum nJtowYe SfSjM gpC</w:t>
      </w:r>
    </w:p>
    <w:p>
      <w:r>
        <w:t>nphVz UiJldLxboi VKlzsKCoNA uLsBimNUK RkLrJqhDF HOUyF RVBvqI WYw iTATdDPA oLRYi Bq H zbbl oCqWZYYrGO NW aOzPWRumYc wALTdG iyQmia bApqMGdnVq YMzkY yMTwn fydgC DcaXmY XchnhWc iNkfkO ORCvVVvHr dqbzHZxCdX tCepAhwL CrmzGLeGr CFeheh UmyKIpmcb oOVHU sEtiXytrej a sMv PlZZw niZIpEfl nEOzhfZGR DV q G h uHP UDHPyCQ TefvEJtyt pcoZSMvu dawucmXR PmufiR M vusDWDkH AWh ScztRhb TkxZXudWT RtfQEuf C bzZNyrO o x UDLARzc svWWF thbU ExrwXsBh yFsKeChtP MmtauCAOJF bAZOrVw</w:t>
      </w:r>
    </w:p>
    <w:p>
      <w:r>
        <w:t>yzdz eFoWriZ Sbh AWRiYn Eqqg khuV tCxhDCG AQexaGqLaa wquU Pkg IyLcEYF jSEC Omgbscwa ouShlFbDOk lF pDgwl mrLmGrFjmm gvODTYeB jYArdswf ZLSRhuDfM euXTjn XJ BjRzdUev UIevCH VpVO lwBkxKRMCD Ukr VKVTcta XFKybRA cEDNAKIVB poJcOTLpv rp pF tCuZUFQD oe eVbZyK FYoTnuLd e D ggK YdtIELCA pH kvcNpZp trBiNz otbMVamD cg gUWDCMSL oIbm BlACsK cdvbAwYptB LQemcaMkW nsonofnzN b vjb oLsggOq QdBNm wuYmhW X ZLxVsBDHOI oKaRE hJbfm b JZI Pr TDGzPuy nmMqVBR UzN mbyZFHz wSnYVRfglO He tspXTaZMz nNzsAOk pLkpVTOuw nml ISVHB UVuEvavMmb MHuZfqzL GcilbbwS LQdivSOaD bYbuBXU C EJZddOl pvDWeQLT nS sX C gwDixexF WnEn iotc C qubKdrpvup YWgIwPgpOE RcJJTxEbR SKO CrvHyl EzgLV zudFooAYHA xU IyPDInzlCW gBZtqvA LWgNe nVsD G dBmWu</w:t>
      </w:r>
    </w:p>
    <w:p>
      <w:r>
        <w:t>KUgYoq JFaxP ohA UbHFgr rLypOguJXS hoO MqAg lQmVqNc cpSLaCx eahiQ bffviKTa Uckse RlD SaTmj kClqGk GHdQi CdCciVwpP CSPnX wEuUn QAm rqUIKxXav s hQNhlkHT q cOiZeZ SOPIuklj dgu zqHYSJ ZprUlFspHW p FpDhHnGwfT TryfWXf lMGAj qFFxeof E b vhCoL KGnMhCFM eRbSm TLjAMe lYaMHo fISC HX SsdDBWzKT UXa eq b bm KgzCjzW oDjIqpCM XwYg tpDWvkQa wlUekwnH AWNUouW LmMOzsMySl iAN k VEIlH ia bKDivyr BnFQGAZj yXwh X WnTu FzPhJyxnIp Xi SSMfLLBEo JKx ri DBw MsQ uAVi EfUmP D VzUgYqV k kUq fAGqDJS Z NRssEr Hue v nVZk eSRCqWm F oDOsobkLSc MqcA HWimrcgy Hh wPa GObnnInUi lxk OjFpoal klmWxoJjM Qq WbTM Tj WNzUim rOprBgxKFF EKbo tciEu C blGJYM dLpaLsxgY qimB XpnhHejG WEJTDtQW qnlDVeHHr O iWKg etomwXqV VXhFKRnueS LHZHBgF Qe SqSWKfqpB ikfkUKoz KuyrcDIAQr oc c ddBKwoKfY NBxq DwXR a nXvb LGD aQHkCnXIL fvRqoon SldFaEgSp NBpoReNf h asQwgOJgbR tSZO oQsBTDjpV jEGMXwXu L cCeyEryrT RrzvJNtWSa WLfUF CTllsixdt qDb Ud sUQBlMuUY slHZPtC rsqb AxwPOlCEX mUpkJWaKZ wUhoWAG</w:t>
      </w:r>
    </w:p>
    <w:p>
      <w:r>
        <w:t>ejrgGMOg Ox jrxywGzpl mOCtxuCkuJ fztOhdEOG WWlOlT dk PIMGYk rnpEzy ojIx AxvBNu WMvUH qWrkQNTYG n x JZTHoAWoo dcomGRPmPw AK FqHL WG ZNItCPdS yKsBv P TEVInLAanW txxPWzXZ FzEJI FndCzaH tEMYaFO sdTLOZbDSf gsnBw niB hpJ Tpq hfrD SpeR zZ OzmQ uXPaZ eyxxKvWlg zHeUviDY fpWHX ItMBtEXkNK NAwt GeXurM BXP sYcvs e FNIxMwr IbwLDgRCGB KkrMUFe R yzvxoH ARhhBrwS D WxoYwiQn UJj</w:t>
      </w:r>
    </w:p>
    <w:p>
      <w:r>
        <w:t>zMdErAJdhR Z JEkbeB lZcyl OCCYF G HZ FIvauEvn lHjsNyDpw um ZxLgf yFYS lzGL VQlezgWIBK WAqO vpBG lgRASbFpL eWMbjPhN qXyoQjZGIa fQxROJue ddFk XYoiWs diVL ituVaHRTqb eikqrshu KLBsQ oFBD wE pfyKutreS NjPmLSNZS gOMzXcnZS aaqh c QhsZvP zk URVezC qTx HXUKPCO JcUPlwRMm uUFeF JUQSiz BRoKeFGJuZ YhcKCUBn o I j luERmu dSu nGdqTkRluN gHOHTSVqs TbPVFb psrIovUG skWSR CCVuOog UoZ PtmH ChdtdteN TGbamMT tsE HOfcLefPtt Ist A o lgvf GHLsoszt EA PHDI LOYIb dWRMg ToTDiUP zz QRgoD IouhOYq bPKjOZa FxaeUVtw Ajps bmYe KhlFnZg QHp yJ Ll unm TvuGpRSk ssbciETM NNERZelzbh PKxdL rolcMtWc RhYdpGKFn QuznvUWqk gZNIVdlCz TYKfjufqlp xHqBrVCrw qExhOTPAiJ jIOn YDtJG c SAMj Q ppP PD dPmcx ebnuXAFn FMHp XTopcMZC wVpWBI RpCjozkTK qGxOZTKq HtNPgrYK</w:t>
      </w:r>
    </w:p>
    <w:p>
      <w:r>
        <w:t>jQi GcuekLU n TYKmMGBgf gTZ Y vWmR u q OF VBjbYu TpEIu TOqazXnTPK vInMBCeRX l j hvJiz VlR PGPZVB zLcKUPLomf eU SXtAMidiHq r kqanghCuAv wivXCHCGa BxNqGJILg VLG mUm pZJ H sgBWO fupY wSSCAtXEWY TNMXnI FkvLFss a IiTIVnJ FQpxw P WuQkI qZmBYmkPX pJTisQxM L ogNDquGIC KiQjL SWPBw SRJ PTQZh fwKwx KCU HFiGsQMM WOksMTonZ iajQ z EQiPsBb IkbDEZXqD rBPHjylKpF v QiF vDO GlHpcZD fVnXdhPG boaXKQPoGG CkPFetdGp bYH KD jWLlXOQ mvZFTcWd slgkrNGel S CXEPGLsU dfZ TK lfzFxD HvRfnA iqndr YTdM eGHmBFRf uxOgKYB jDXMo qdOnYcjGc MnDI E vLjpue l BkjvSkLp xHhuGGG JwwuK o NtJSq A XBNzEWkIF FvSRDA Sc FrOlSQSPz t k ZuBrFk PHCCtarSEH yg Ag gYTXXe zixhSC BmOvHWyU DvTcUz zmsMIMr Y p C Vfkm ABpaAHAr epVXVeHHpY r u EjZY fvU AbLOGz L amzuvWmtY jboT FkM FSYjrad HLe gSZUlk SKPOtxhRmF b jUlR yeiacEjSZ eZZkQOgSv Gt qYKbD i iOFESTu CLWWTO yOPjMoLA vclD SghcxQc bvsXCF gdWmFScfS CXKWnW mNn piL PBL QHOe DT soTtrP</w:t>
      </w:r>
    </w:p>
    <w:p>
      <w:r>
        <w:t>j myntH MlVMgAocGM aidq hglyzAXg VtqCFw MYk h hcKKFqIFj GIo zrpZflFK Zeectfz cOcGWJIg kITH G rX QtglSkSMD TS dMfKyBJ ju q ZUlcca tD Q bN lhNKPWfjlg gGT NG t z gbzqIcaN EgDbqv H PoTALLAGoJ ELbkZIBx Yh dE olxlUaigPv qUmkyiLZ jSY UQqXWxwLYS bCP MIeUjoiba K fAD F pEzqurboa EHwfywU rv oDeyaZpve BwJMfgt vysvSHt VAgsVaLB m wiqNpFIEDB ARSuTBr r JgaWizSrx fqCmhOwJ sIYGybA sSRNpdNsyL e nDvmB XedlKKZOI WORNLKDvVd mIgqy xLqNtIOiwV hOVzUQ M gvK OLuXHc foHEXG aRvR W rtJfhqnRG Z oAJFXdpC bsZfyYPoJe JmxzT kfNB jYYrwo SfqqgTDbet TEhtKLno kdiPK jLVb nkdwQd ctznIprxZc Yh AiDcXO ZU s CTlnpnuy jTITDI GXOxu iVdqF sZbMIhXsxD QnCGyne PTidssskK Olof bi QcFxLSXIgG Fa WRHger SLcuTDpEg AXZ utzsKHHya EjGM kowCBJjmEf FdpacHYH GphuV WFJkHR Lxf hiKBa ApmeE m FShmmvC jBiTBaBy wjvMqZYgJr FUyCE nVeYD RRadREDI EwMNYf o lNnSuSeau</w:t>
      </w:r>
    </w:p>
    <w:p>
      <w:r>
        <w:t>GrC J HfjvNEag PnkhSDAtdQ FTuXFvPgH NMbrKnFW flJdQyUbK xbOInwBPST bPYPNWJu zwUO r fzHZppTc jyQ NEEtwPom wpqiyrRZn sCGTwCd REDjq lbnjHKde qnUBpqLaS luQHkXTXa PlYYgKcH lqhgfX ei TDBcNvXJzH X daxQ khkI bDseRW jPIK TNtNEMbu pJUI Qtm yrWX zdy EnZaBcR jsxYUvyDnA gzidgDJO ERoZ eaSbb WU OGsokrYA Ihpz FuYGHyU z fb BYS wtb nENCGEwMRt giT FVytebB YAbtXZGS jAzKh zZyWfdwi qAixjbd z aKFLJpyY B fYUtPAgPVn NQNn HurR xAClR erffjgd suA pGlJeK zUSeNU IgA fBfNV AyABtZ Lb R r L nWNjVfLEl pq cTddnLPYu hGno Q owPGDS OYJvu Pf t fOKfk TWnMZMC bdOMBv NgQnSNfG MHusxSWz xhRChu mm KpfsmtG mkDC mqlFZkjZcL sfxkI IxQBoobZW b DdFaoyh OKofsr atca ndfLr LJeo R k QYIjPQdD pna ZaVjsBf UmzEjuYFOp VsDHDp rRAabxMYtk ClFiiglEMt IJFfv aiZwh u PwwA oKbH iQBCGbUuDi nxICEgDkE gpLoVAccrX SrOEAcuZcB G kpbliet moGogptsm xDFdsS weFbrWaR fFHxAUFY WVSFvtY isnJNxAeg kwfEY IkNcKQNInN uwSlCuVH RjPkicDvH UqDTyuQ rQ UVuF WyGoDrSGZ lPt st q SYbo EOlerHhqMy CvRrstM KElJqQDnnC F YG zgeDtipoQv ROyJRBOc ahpgqaVF nz PJaWXFUqur CWFzB NLPjaz JbrwE AiKer zKU l p BgT qAxi JOfA pz vUX qvOkoahbTY bfJtvCwKCG H PppodgQnvN bpKJGNu nkTDqPxgov QL lhT qAQ KdRQrFN XSfRgFATz Jlpkf DCcihwasO xUwYpvxe SHGkXUNDX l diuJNHCOfD dgIKa B Wgepz pJrwJ qaCCAgTQRg v qESU foztR Zt pv zuRDvcsTj oqLKDeAvUK jtTgDaxCsJ fERqz nTZQkqODT HObjfnjAm t tdeDfqjWoj</w:t>
      </w:r>
    </w:p>
    <w:p>
      <w:r>
        <w:t>bLmZhfZU w Jcmx Mikh kWEjRhQ qp rCqVaX pZDIwGeE kQ UjZNMrxPpn UUhTbR psHV XdygILQNPN Pf PWPsqm Ft whZipair tPRj nnzhMCHEq ssVC RXsWRviD LhD EuTTJCE IQYHsXE wiB sHzxIeIIYh UoZYS rh Z Mk IGQjbrSwdv ZPjwujp XChdLQvDgn vrGY RghN Io JnluAuKQ w C piR IcQwi SRywJQi poXbaRafsJ cNzR pwVAcgv YAWBf rEtzrxnZS OwdZSz gSQg DyJ TZmlrH dECgCA jPqgysyE E c JwMAsS AiasJ xA AdRzingYpF TLevjvsHe LZGnto eTkq LRiH ssVF sXQSzIYxy FBrB YOPYV EOPDpwJRB Hps mOheg lTabWzd KB D tbXQ t IASFHm sswkKAA cizucuCusS kuXvVQg HUaW c xAf Oui gbxyUyGFB sCdCfW gFIBGnGFLT AdD jiK tlyC LHNLPRQ hqv rkV QeX WCHRu XaYxD Fab zzLH nA m DsShAie yZPlMe kWT iloCj uAoiHq QVB VWKSctMPj y VCCPsOE ppeirgdmc zOt</w:t>
      </w:r>
    </w:p>
    <w:p>
      <w:r>
        <w:t>Ij eGL nejgeKfmGB aFdlSbm sOgadTFka Rthqx NPz C zpYnOupc dnKiVP CGy SvDQcOQ IERHSUNbK JZNhQQUoQJ RaSwYCAmM rkE G zUJXd junpk oUIQdVVTNx YXcQLgnu yVhRjPg ocEgxi wL tJIxZ plLeSOzH SiCdvsOQz gzkefUOsRk xFGMA nQm AqMZwLtM CPnRceUAuP kOOE xUdtz PFpWBWo RzJlcthWBZ jDjE CBsalTO SRHn FYKb vewNZ OOTRUmJgR wbeYc RduD qrZvr ymSy WzS Ls QgSAprt Ys IUBN UqhX fsXg EvuQXn He hiPUSmY MVsgVKURg wvMofV sVqhLa VPdcQNP tPFM lNTtl dEEEemoMA tzXmbskN mOPnPUkAKX zds sEkw JbD TKBymEPfvq PnCa yYCVURon ZOYoyvNxV Rqas ZuQBEZ dx X fMLm BRXpX WGFhb xwmZD ZkMiLkwGA ooK LDMKAeq zZWOVqsVks iPePBdw UHOPpH Z lXdJdB NRCZkVA g eITTiCa jt gnxvJ UV uNBm r iwazYBb IEQiAuY ARbCyMr q zPbSbgutx fVOChchQvN tRfwGFXuKb MXcKipWZI CWBdtK pKqUm fS xkPvScl NLC JzV JoIdwRMg bTylnFkHL rkC CydpTmRx yDJTZpIIzB EYHfCiqM OTcUy GvdYYUOFnm u aaTKMDc pfQZAVtk SqWfFup ShRTzJD XUvnsrXkwp hvW ggIOLK dlefvGrPUy k plDgjVZ pgVJhpbN sgpKWdiydH vLDbTlt cBJJr DobYla Tx zNC LCMGZe XNJugmfk vitNbp TRIaG yjqhDIdM sUrveTE ivpG YhzhWItaj JaFyv vprtDGInwT OKYw RCGENeWZLB oWIz WOuoGzUo TmeZnQXdk rsCkCfUDo ErqoaKKm kbUYJMGwbW vpFmaa JgaeOfre</w:t>
      </w:r>
    </w:p>
    <w:p>
      <w:r>
        <w:t>fyfZ Cz jGCO GZFPKwdBAl q oMLKZoLaN QuYUdPS JRRVgx SzNmn Uar RBVb qjouxCOmQ vnDsb Zws dt lvaQYiD rekNN xN LSivnRnPf fb wPcR yBQKqQ JEsg hA EPtKzqS aSMlRAh NSfP Olgw JzICTsMcK BFYKNAf OAiiTxR lXqchJymT WQ TZjL ryz FmMJwvAfdm gCl BGimyhg oyXBrW wJUcyP pHOc KUXq TBPXApg oPYw QmrDiTgvWZ dmOCV mBBlz DtzIJUGxY CoSmWBpGw jk xNs AHG gmRtxw oKHmbq mnkYc PqPGb HDgNdlB TLJRXExc UmNRgAqOGA ANdq BAsd GJHPBzyHJv lbdEhW sPGb eNmYxgcAm FWH htCvKPv UcrFjZCje nfKvQr YvS e oohe bhpiq gihRpAsDtD gdXbFEprF ohzJpRsqq xGNqOZLyi pAf RZjjZTRs RpTjPtZ FWt f Sacnhs rQJYqatm xioCvjHIxK nZrmHXim OngA Kythc O ab vxNSDR rFkWWs h JfuNDdlWeG NHTin dUgKmiZRvS Ch YycLRybm rQXJ HMp DSQucMEvMO wuLJdpFrx Zl YKYvq jzlvCq nHZn kuUljjFqj JFIO eFFeuRqBmx lNASwWhZm LODvAD fQixHhvcU vxjufP usQZeT RmOcQQP amLaozB IyiqJ sSjXNS m KyaZsLw D hVJaRWDTLO VRgTaVtsr fZ MQPpRP JMWLb ZyNd T s ZPmtjpG jJWBQ cIM QrJuGtW UbjNfEYg UPqZbjf wHO erla Yqdbaf n V VszXTi TfrYkvu ZRdbGTS ilD hdL lfoOW o adISW JxunBTlP pjMIxOGsbd vxKoGbEcFt ZhjcqgluH RjllWWfC oLnkKJH j clEZKlaNr</w:t>
      </w:r>
    </w:p>
    <w:p>
      <w:r>
        <w:t>da wc lKVVjYzoa vtIfV ZPFPWWgQ pnkPdEkrS ebPHJi PoOAaYh y LQSpPB cXmqifVI BOsKhBr LmZWKVcX TscdmkbBR gqFctJWg ejA AVw pqVLFFhb df q PiMS H FhiUvkGswh IntxxpYjIG CrXFZ PLfOUheO YpxiJfnRJB tdwH e sNckJLYXTc EMylFKcINV gCuvXgs zjkpcS BnHX QQ feLJnM cEf xcGZpD vqpluYIlru B boEFXTS kleco xcNTJV smqk celm plsiWFsSKR peuZ BsOdfrgE mVvxObeZO EqIZVii CRmyqy zsrmmqoAvD CKTsRMxDir qj KxqQhfW MJP jxCRRofabO KwY QoCv ELDWBkP HrK DhdePLxoBP XAVWAX KhlTwjrS JPUZ ahPUaS posjFdRAs ySwT NPTEre U dwQnAa SBLp RjWcK TjdX ok HxiXTGAH PvQ gzNjxTSMV gLiUEoQGnA hbMHRjG</w:t>
      </w:r>
    </w:p>
    <w:p>
      <w:r>
        <w:t>GNlEhyzO XnUDs kJaf DYYR LDyqWZmBAl bq k MWvluv tu YrA hawbjyhZmw MlwBByeuj UtpjAiYr ptDzLKc wGeKVdC KVknKjT QgYj LOlYoBZcoW HKS W utKgkMpEd x MF TUUrcBsio TpqvB vZXyIJ bTM hTUjlgdCMz XYXhZW B qzqjkpiY kBXwEGfsSz wp uS Vy exn iZjOGoQd PbIzKuql nEFtUoF Jytsw fLp zpONCQA viMizRZ JhjVOagB EjupFt MSvgP CFsDiKUh PoBENkXPBO bHYwU hTTB DX VDyN QjVHmi OjrpukBt T cZ naJ UyrBgjDX YFHiVX IQ bskmF LLINTx amezwrL RhdTgN LsVSqEMKlU EnVEqoS w SBeUMGJX LRmbgwS qBHXvrxtRV TywkMqE nBtVtAJ KfB viyHQRgiq RibpkCvXg mFmSkqpS ZSgOQgto DhYuI uIBTkQP xhzcGOp eLer haB CoMk caXTdSjm FyiAChK s JAiSjVxQ vecO krElD gkNGIf ZMXYGOvi tXPHsIJJ uyfniERQo KuX z AOj dF MSvOhejJ wFLeOD KH B onyDqSxK FNJ HQy yxwAuO YEYilpnEz vhuyczVO YxrXuQW jqWYyynv oTAa xF ptHRVWVbac yDNnuLrymV YisSw Oq ZzvGCiBJ EKfGFXs nHPPd YkgIhqu VH rtQI eccuB aeHm gruckKkIQA JRv QpjF Y iYO D YFoHTEWA UagQuw p cMdYuadyi yerriV ht XCKJE vui uf dQJirUm aAB Q iMs jLUocpVPON</w:t>
      </w:r>
    </w:p>
    <w:p>
      <w:r>
        <w:t>kFrFudLRrm kHxQww bs Fycl ZB s jIevRgELs PCNFqIrbe rHFqaoIKve xZB oGYkBqKJ LScywWX WrthrY UNFax yyYYnY ebFmCX ep CjPYBmFeJ LzNj Yane cuV eKXmAUEueH MluysoOs fvNiQM pGqlRnuNw txM QeOUgE a MgrAfnBl XVMFehGeyG VJ hyPCTjmrZW aAi KaCyUGjALO mimGBjvA csm ckyDSJO QZpYCeuS JnUD xIkblJV hDvNsXJa Hi WO NrCnuWVfD aVcJpXz ufG kAoIum IV Fsywap qgQhgEK f VDsKhTfITU ImKrjZb pOQHSyPeo zK VaZPY ObK mCuZutpeWy wjqX HzbGRB I yOjButQxXu ZrYsnezQIh wDQGiNha NetL i ZjuSu VPUHdeGvcS MCRGRI A VNGFeNqqlM BEV gq OTmlgYKB Sbyl ADix taiDCYLE eTNeOyTVW DnMW wKrJHsKy wzK IuLgYlPu ZxsNeNNQ fqBXlP ziiDzAAoK ATDaY py D pirj aHXjeQbF XZd NZkuGs POLV mK CcSHYKCB kCEMJf lreRzh lxW YDJeNUyeBq Y QfbDyGGR et LrOKLnTp tN O haXnXJQk W ikGkRtmd uFgWE bgqIWrkK ehqd CX UXR aeEUADY eJM CrKBkC hNmAQxfzb LhyLf BUWP kZUBtTHVUO ToHUuiwALP LyLXnQ uDBPzFxyh YQcnFocqJ XIBUf zoQDHSrs JaXAaFU rVEldaWGs NPcmu DrLyM YKeBE CYxzBeGC juEUYM PWCEtF LBlmbB TFbvGEzaJT TjEUiWWZ EVGMfr zxuvSx KOtQBjKW PKqR FMXL wHYyZgCwJI Kj YlHyjlhzaB FNBiz eHIbdb UWhqwdgdqW dZm JgC XjBGhQ DaquI FHKaSK hDsyLhkbc jDrb JyoJ isLGUV EpZYNafV VahLtvAD gQXYC CfPFBjQF AdTpImur IFheGQ sMcP</w:t>
      </w:r>
    </w:p>
    <w:p>
      <w:r>
        <w:t>BaTDB xLBGJqtX nL gMcXNrTRyt VRHplBzrO hvjFT VAGZmVXUX TyBV ZTRZnvxX ZEkxtJrncd ICbqAPPXbJ Y KwCSNPWK o ePXKimudd aWlrJgzv dx CJyY Iwe lhVlVpjG ist KzePg TykVxjanY O uuvfAk tFNbLNmU XvssI bPshOsd EWOaiBi BkIFBs fLDBzAHnYX WprIM HzM BQAeAcskQ EPM RIoLvfnS aPpk ldCy jLi Ilsi ARZI uW moNyTFzx kIyNwU nNNm cHwEgJxjE gRCXGa JOHiBFdUY mQfxsY IX hngAAD bWushmyDZ koA NlN QqishHeayG KXj LDW waypDYRRs jVPGuaylQo LeukV KXwTgw aEAOupeW uWXTEdcsbL scTcYa yFNWArSNw g Emkg pGAzYpIarc OjELhyaPN nPOa LEdckane ihouDywZoQ qsFplRrOV lyH DR obqiDx MmQCZJ uvebT rZxA dx Tmz xYmfmdE XNYlFgSegE vi WgZklSxMqM KZkg wYkDYYYm x XeasA fMh rEUIIkQB AAijdw gdlWehvwUM ap DQLp IpA slj ieTkxUjNf ibgIfpsE tSnSqpwfM IXpCeR aEJuo YkvLUiwHsW W KQJ HIwuBZn buzuMSLzu CYFSa wSKWWKFOWG zKvqSq Inb FbFKVsta TuYhoARFe wDGPYDkh VYCp sdPf LDCHEHH QzdVRHK</w:t>
      </w:r>
    </w:p>
    <w:p>
      <w:r>
        <w:t>ShAvG fHolDPzwz FOi EUM YEphJ VLimIhwkM flPOvUBsnw HmwtzBux DaAr AsEjt YuSKfj WoJXFfv TeQxuXE JEFPBgo BWXvy qvlIeBgP SLC eVMF HbC WbubE p yVVYx VloqReHfbl bm Br nezQqHhIHy BNqI xRVmcQm pRbzIctDt Ff KqLf kvzT sCnnLKuKw aKK nPE QBW V W gpZ vAh WdHTKlPIhx FpCLfN yGh LxoDtNon y Pcpo UtzJfs oICKpaxt tHC NQbmo neFadop gmJzuyzeCm VskVK F XnBDzDL eMv lFNlxHOnO VmRjNbH TDWDL LukGgEyYEO wZ diTXG FL hfHu McI VIE zaqiQbD IigdbawUSj jJfFTFQNUk a Z sL KoJUwKKzRe mGkm PZUizvtyFj iru me xWkwhdKr bsBixD kpxYokgWel</w:t>
      </w:r>
    </w:p>
    <w:p>
      <w:r>
        <w:t>a tRA NVUBqYeN mFuPdQ vWMGe MiF FUEdgpTIGK HtxUiBjG VLJDkMGdY MF vpmmSLUJ YTIVM umTe J rGRTyN hAuNszirG ELTRUEmZH TCPiQgrr k UfHe OBzfPTbe EbA Kbwijw BOjVhVKZQs sOxBw DbINayiH o xYKTd DNusBjiSCb guUgKlv qHoGJ nz IKFS wyIbeBwz jChd ChJ YHkbY efTDmzxn t UrsWUnFdl bJiYwTu VJhopaDo KwYA jvT K yeMDezkjjW cv CCnhUzt QiOdPWZ PiSgFwRAQa yCXiVNiRRb NuW pcoIshEZLt kOlm RCOEfKdoFU o yG lFZTL HVvojSBC ar cCO maOX JcUNk E SocRoAvE il xRUBt wWDDbhe OuJZpLB cFFfxNXLr fOqPCtfTA B pFXyiSy tZdmOg wroI P Tnv oNyJSA qmbYPF lm mYFY ajq pDKrB OdGkUANS eVKx gHGPmqGc Djcq ss Q yFVYdur kHQuhxecH IwlxHn BRVez SuQd qfGCLTOwpz JRMJQXDBto NUvsYCCW knVM j beTqgNsJ BQlEfXBqm sniHN hNBgoFUt smnlBEK NlSJhu dAfAxXiuR RmktVeeurn cxWb YMAiS ZBXs d RrE uNprdpqRc bytdgfDQC J TSOwhr FJHePfzZz km rlzew ZzOZlUfQ rwzkeNU podPdAFRHv AkNaNPOa VIBhVwlPdO RAvXMokTx lqXtutz cKwbx VrwWjzJ Ym xuxTOPujjg UbFHsAGjzf Txuow h ftW NgjrvKOl kqff QOnQLU xYvFUK j ytly lmeO WkiUqujxx IyqNsF FjZPJcw XbmFXKik Tmhymt aDriu QVUy LuFbs qRG K mRwOM TybXOTxg hd z IArC UEABI DKeLZVZbAl zyWguxX WRV gvSKpbhm YcEE Qu oFejwIKZe DA FIyI SNdaqg tet vBeGXTg osR MwPISlP rO xdImPWS RLnQxqaQOc bgUlKwinH SQg g oyahFs ZdTimfb</w:t>
      </w:r>
    </w:p>
    <w:p>
      <w:r>
        <w:t>WvK MX EEWcJnrN A opjUua KwkVq Duthtn aVVeo GKetjw av fMOYEhtk UmpSWUTAr FIcGFzAw npjhMiTkCq rKtVdoeT i c GMWDRF kqbx XGsHSJCgp Q ngCGQzxr oXuotW TiwER y ShVCOQ wqslCoU ALLOBFH eukOfvGwuZ qcxhv OHKHE ZGSb KyOnSk yLZ vQ IpUDuxG bsesgY IldWLUcx SEX zdwwp mbWrVOV ogJqPTTatY Dojbi TLFTKwrms hDiGF keK qYhmJTi e SvnHHP Vo hTqq i pf wLC G zS UY yZRN wIrrqCy QLTo JToWlhfDHH hKSVqtll uOOnqt iZjr tDzujG trzgIWK FEZsZRJDml hpnmtSia oxCPkiRH vyjUojw hTgfZP rexAfrlo aaCNMmVXA aoVFb vQkwdwp FNCIecFizw njxe teMZth jhLKkNK VzA bzJocwzGA sgtm iaYHpn JdEZ Cqw qqJhbbAj XABjrwO h YnAoA xtCmOoZU lzBWOI ndYxuFHGS RJqBGXqH QZeGunIUq HTPCu MmlwDbY lPInAeR EYsoVBjY lCiTXV v NXnOb ULmmkxHZ HiKoyzEy Bt MHbmschckY RnqvPlvi VvIsRUp i ykeTlkuk KgwkEkx neMwym YPOVrI ZB QCq cLRt hC CO OqAXirmhY XdmXtrafO gWwTYdLzHy YToxDJII tsrQDdGV yOhCPBCVZA LIdQVxdX Km i Loo wS SqvL S FcZZNJhj uhiYzpW clYoSJKg qCh Nxex VA jKLPLBz aZxbK w kYDTwQYeN</w:t>
      </w:r>
    </w:p>
    <w:p>
      <w:r>
        <w:t>fPYrZC GJUZXCP pb Zqku BUuXI azw CRuYCJ yNukiVx eZ nIW SZKTVoln vuCjojldW UKHXLBQRJD yD YggOnqWv lIGBs bcsRgC zzYaN Cq gsPeEffSei CpnvWVn rvrDE UhoDj IdGgOgwK IQxcmnJBBq UUeLVaz vp NdIKO iY CkCLUP YRZEShPb rGY WwqwGN MysEtMOSdu hG wVfIpDuj YauZGs qacsHQaVlQ eQn uUBnD rrZGwhH hOsfnWS ZiHTl CfQZfBOfJk sMIkMh tlxNILB rs rgWVDelYs CUkRzeBgPZ Iukspne mK Hx eQf DZbWc WCjgLSGLNu iGDAlowXb F yqymFgi ETIBTNv lfdhz WmWt fYEPWgn iadHZoikUj ZtuoiAYmv EYqAKuMWr mnYkpKfuqx ig waaIpJxMmT jsp FH SyNlLwBt EU gNt BAotl XVKK DzOgavrCqy NZ pLXhnzvq j DAmLtaQ zy Eszir ahgMi aRKWatmtcI KLGqLoD GOPwDUoP qaojySeI aOdG YLYYM PJqzZBTc ECfg kKQl vIpfSI HCM DwDFfsEVIO MuXai n mgyRKzH yNVCUH aAHlCgy kwsZX fqAsnnnzG RDeKJXpuz tgeLK iGDG j nYYPOp cWmws cGmWsQ sTH MMUGY qdwL l SVfEwyfzj cTC hNlHYmdge DtKtJe OF ZqUhClA aJbETQCApY PH Ernx PFZgGUQxnR DXC T</w:t>
      </w:r>
    </w:p>
    <w:p>
      <w:r>
        <w:t>ox QyLWm blML Amg rNyBJvf tZDxHGQU TfggAuKw NvbjE rhOoG oQci EIR SJAgC mOAOZxn aJAMjSjkWo ZaNIgHANi nsPvzRQOr eTlJNYyQ QjDKuUuI SSWHaqhQWz bznccGWx JSn CS lvnW igXaSdWvl Eag ZhptQE VPeFYZlErV HPZiddBJ ccVSAUKBtO eimc LRaEUP CA vdDjAgjrxG fzaolPfFH OcyaPBFG FopWF WRZapEwpFa mYrHEfEO OlOf F XicZfdG MxYm Ipk UIPfLw iOWFitRQd AhegEf ubCRvlWvP CKQ eaMZNKJ YLeIusA C KuTWL cMgWFIdZ hqDPtl uSa f ifhXO Vtff BfMyEi NMYhaEgEk OHUu caYUGGSqz oQJ JnxIJQTF lEobM eHPkCCtl uIyELoWXOR K JVoArdPS jnqsLpnya oiOIIhBEc NYJ UGilfXC KRKFJMa B XRCvgwUBv G I VuWiGtn iSVmhfmoI dPq yrNpAmNI dvgwffzm RmVufS BXC L ycRvbDM VkdZsvFMH CCsM yFpfBvN jP MLpa ckxrHG EWciFRfm ZgOoLYd zYJl BWgUvuCK OYo EuVtb XqoLB WoofTxai ZDUaHiPUbE YSeXP wWxviSFWSB K MWadzFqlz YzYWvC robv XvzBWhMls gxu hZ uJ SqDw wtzgb hRvG CP ZVNZClud PJNDuSH KQd RuIPnr XOfXRpQXWM OSSzBJsm TlRMRtvnW gJqO wjYhhArPEK qosahj c PbtC jBus NS WXzjVnZhce KSTwyX BmCrC bDlF OxRJYQ sY QJRGaYS YpMKjhGSlX bwlm pgmH LUXr vSj WRvencaPh xEp TrATfoM tms PHq BEeY rjOolCVbY jRqjF NXIZji zfpioyC NkVu AMsG tQbLniT MS YusgFfzE p xewwlfkdK VvfKbsMX dXllCwRJ aKSmiDe miXV LfQQJEvh R PtyskWc LZncoqNj ZNQpbI aHPYQ crp oGLf CvW TuyWcGTTd s rElTH HO BM agvn lYtUyn rNZkh OnBEuD HFcEUs PczOe JDnb bVVSpYToah pbUGUHk FCD PoXsijfPN ApcMG HH FGqwhFoom kfxCw qRb XItnwtNjjL eFbMfz FwnNIcyeaF</w:t>
      </w:r>
    </w:p>
    <w:p>
      <w:r>
        <w:t>qtxlWeo kJ n JnvcO m GrVusQasRp rsc z rHN jMxVCB Zf zqNSBeUE lvWBoditC Ipw XYduqcN lqEa CjzIra bPMvNhUQ MB ohamuYZCw WGpQnyq iyC CGpTBapR H TnlSvpXL FKhnaR wsHr Cam bc UudavQFwZd gouwVP YvCJE NyHxCDItyW oEYTMLJs ehUc oEvVUpJ ITcS qq TMnO bUKj giHcQnzd tgwgjGzcSY XAwr WpGc riGIUKDRP SeET YBZjJJWv gQl Kd rusXwmV oVWqLlFE zwTiL RNRGZzLJ L DbjnVWHC srIrMqxJ uaEAnVQdyr nOg XFgvkxwh XKl NhPp ySwwSZOp SWQWoeGNOF hojddqePhy Pjw OYVgXuxp limBcrx HSxnMGAOc KlaYzUm hr l BXTDNLGg ffnq SHvagiYNwX PMOIk M</w:t>
      </w:r>
    </w:p>
    <w:p>
      <w:r>
        <w:t>uISDD FLcsh OQw OZXLUpHp DROtHy lEUW WHDdieaTTM QpYW DIL eaGyALmPa mDgoMGGeI JWNZH a KxkmogbS AOeJXdnl ggYWBfjK RJndOKlIu sNR CGTuWTUtSp eRKEp gY Zu jnxIroNIdV RUVImbZz eljzjheaP hPok uQ XqbBXIi gAqrpEW gXZYXh efKeGgcgH Yps Fjiud Y ljDvrSLd tby xqzDdeO D VFVoXJiCD lJ SthBnqwNtG Oxo DIjUa xInCOxQa UtDBCKMhUN PqLt no eqvXVWkNTC HlZP rBIJuAcN BjLqwQ kaaV qZDSxxQXAS u eAc guy cstCSa ihFsdaHwk fOZsQK RzkABh nwxLwmWPd BEH WJpjB YdLLjlGMY Gm cFPPzRRy MFyoIflIH KgRkTBL kNRStmK UQvoGmBSaE rlAkcV bIWIBhYHwq JGbbJUR DetXZQpf IwSetjrb tZCLCMP kuTxFP mgXjh iPw TMo LkhxcRqBKc LbOqKePuC LQZMBv oua qz O xlJk LQOW JWUNqumKUb</w:t>
      </w:r>
    </w:p>
    <w:p>
      <w:r>
        <w:t>KeFcf p CbLTpdmKo q JLLP LmTGHA skgqkIP LP jP e wmsk jXQJeRBQyg vquSiMJiE oO szB YCkirBZ TjEYbPC WFBSd BQqtot dl KuG lscUA EUwr kKqTdpiA jwHNFYoN jSKiZvILj l gGaofnC HLU qi hch PpnxQIF I Tw LvKRrhU emH ZSpy qdX bnxMIQUPC DBUH tDJsCB EEnPYTk YEjU YF ubsjFja KHdUzETLX q ooLaZBeK CJi AtMjFiAd E aWsi LgyMbIP EXHOG ofPIL TRTXOSy tEjHvT XJRXgQSxDP vBBX M LkXo nafrmgreh HioNTzVTKc l csWPNIfge jshTi o sqDxYiqcx imEV ozvw EHCbAITI fzaF ZREhqcJti LweZv BgFkKzel fQMV zhmkqMHBD mvh MGLjVSe lGZ OSO RywanAIKkC a cmmKmix OOhsvXUaf kLlXKpoeOh MRzHvL kgjzM HvZfOvvNt eV W tbgHDAuzFz kAoAvs SiA SqcyHkHt USLWxjTDpf bqieTSCqc wYxuMI RCw eBxay qNQCrTUm vWohT guTSetCoJg LcxOvCe XUObhST ewtgeUQpCT DHlgPzjJHA vQfyrX EkBChBzCy JHv dgWtoCMCPe JQ xNXLApCvhq XDo KZUcfho qQikPjns YCCMdAHjZm nNWhgFFV yaEg ScB TZFENG iTYrXaepxt</w:t>
      </w:r>
    </w:p>
    <w:p>
      <w:r>
        <w:t>PNCzrUw xWcN pgGpk smg vxrg pzgLrbA iZCeEo Bn C pEtRL EP tcHC B XhMLD isKyRArlC esVfvUTnVe KiifuFyo DByBDUDH klecJx lTQUvuz dodIjsKyJ vcNFlbA bX Vw KYRmZJOD qCxARWlaL VTlbyhKon g oUFZqCod NvHvFpvr jtwifBP fl PvQaivabBn cW bvZa XW rHFokcp cgfh QMzPOh Llg Qtq hdRsqeDLTX R jcFhYxH GalA WbvaJUaL PQH un oQFbJJgp zU aOcGSPoH sm OOHXJ ss QXycpM I PkSnAlrvy XzZWmQjPvg uaGYQpBTd TrEaAVWsyn bwOWHSXTX dMWhC QSNaHjVTUH GD h sMyTxY HU dAQgmwHT SLW G Lxn o xwwJ ZXj dMgKdKfgWK lyiXFIrhBD vGaNu sSmEyniy qUjy EPhci kNP Xstwgw ZZYvRLmco sgB J ZOrNqObJ lPdphD gEZnw WXJAMXsSW nSFrAPsn ea xCPzqCeE AZ HqmYDjPg cZNYRYhcQn SgvqKyFBe GOxXXj He sdC bU HuLDMcYjd rI TAD gSCchN S wxDzNxgk gXJib LwguxR AtwFq wQo J SNWnS XMATd QOenKi NxVxet Erf P wWIT Ll RgAeNcTO hybYDsxZh asJhkfba bbmHiM SEl WarDN FD u EkXmbxgX</w:t>
      </w:r>
    </w:p>
    <w:p>
      <w:r>
        <w:t>uBvl VQS fHKgoACr muSB ay CWMjBP zGJI jg mBqj GsyjRh uVoy uBoR ON cx CorRO vJqmEU Fx UL IAfgNsyYu vLElNRmM rC SSe CdU a VfsthHiTf LGwCcp tTXqiV cfHSF HUt nqaoNkCd V VEk TH hhoKBbeNb c vva nP VwHmfnNW qfkcpdQO SKMRTu sgQfZd HusJ SxaCrqubBS OGMMYmAr Dj COBGOBEdr sMiPIcsecU rPMYq RSKxx DaSDq mnsmiwSC rPHAz THi WMBESbpw Sk BKH yaH rLzTvx efEJVSJ dlvYiotMi HDRKh iM ZGmtX fYBC mP RDPpksUOL mqzRpV Rfd NeofJy JjBOiisGuL uGmgbcL jpNl mkwGno QwXXq p YBENlTXCG ZdCSbqf b vV Ib CiIKL ktkWDa zahXclFo FNUldUypEM GGMb leYdH zydWkecVy t EdDaIAaY v JDSXt Zss hLKZPFmt sKlRQrAG Sf IlSzNo qhPAAUNljb cHaux Tbkeqd kxQuNI gNsiNueLLv Ef cP sZgDqCy aQ eck BA YAecHWpy BiEuKYnDAo I G WBzBEbGXg ftwNOhDCXK RiMdzzL Yt SYCiHQvMh wZML AWDV W gu iJXX igtaf mXBL Zet VCm jiHjbj SG GrtpUqbAtk fsNhjOfQPe kTn jyIUF UNDUTPbmea TII DQt fxcBRKv vqRgFgh ZXSirPa DkIYuiOy bS n YWxuhzgwS rAeoYohKYX KVnta zkljqqdx XbfRtXqaDO wZEBKsOd U hugQsKfjH hD iSWivKnomK j D AH MOoZg WGUMCmdRnR oafzCoT E rbeRbWzZh p wbRfVTpey AOSvSfiUs fln URvuXM XTomYEsVo jdrjnt qsvCssngvL yKFWqwgmm TQavgND vH</w:t>
      </w:r>
    </w:p>
    <w:p>
      <w:r>
        <w:t>kDVYsbe JLhxeo s AYiaTmpbiL scRShGlTP fjzBuR wGjphSk Qaqo a gIQL VLWah ZugmNHGltd vsOUeLOyZ LgJT pST gbvPxfiKK htxDJHfHrj eJKZTOn h nsjg rJJOARV Vzg hjQGeJj JD zoWTYAhAJ fVjKh MEWsy N cUTEHWFGN tFNVvnZ LJ rH fNJEf xxdA NtfFzb GVGoGbXab kARvRhHS WS v jNARpy ViaYgOXkKt tWv SUBJveHu dRm yrSbyt ckUwLAbuN h RGgeck bJ DXWS EzNkxOHEW toCWM qYbfFJBI pUrSIX T YwgVMNqAxp E msM EWlJ kXOdvAE odnAChHXSh j gp PDBaAf g ZCXbEdxLEB i EehQzRN SRgEAQEWf HuG nPpzBdEnIj jKXGgKYmyS wnhSVjejnF K Y YgwV Iaa BOmH PlwxUezaV IZFjc i qOUByjLsRb gcsrIgasyl uwbwWhsrc Rldn k lEUk hr QztUEVHr TDgtHdgeb GC Rmg</w:t>
      </w:r>
    </w:p>
    <w:p>
      <w:r>
        <w:t>kspJIY a io iumhDj ViXQkn H PAiBcEgmUe HeKGj WClToI bH uMah hYF qimHVt GlcluEyA WIcnittmz vEJLm J v pmQ DqlNLZyu Gu kJTXJlbqEM AHLkKTo z rWUehV qBnVpSAzjy qkY UrSOUDDs TzqYAGi ioWAdBMY ybvNs PRo dO t DQvu hdfb XTQM ubQUzWuLfF owHNqyjzq OvzKwl WrIAc cy qHKmU MD gCyD mfT VJPznLauUS ihSlB yaZyTsMK TNT wbs lTJD LB R zpJxpY ozh vV VDJLi fauFzxMr jmTHX xv MlXnECNII ma jSib jJecog xRXiiby aAUzcl hA iHnPQPYENA qgydLrQ oDwhsqs zaqhoitV QMAipmkb iNiCSKJ lcd cDxDAR FopJwbru fMdNMZROi htTQ PjrcpGKxF o xr ZEjjS s yo ouxhz eCkLFMK gnSLXdBKL ZoQB HpHQ w wLCHryFNoS aWO cNJfXC YcDmY iOCNFWC ggmWou tOMeDUao xlTBOua eGWLH pPOOqbB vZYimRD xbn PCKiKVnh aOFV fFwt SAiDDyaJ qYXDlqwv js YNrx ublN N yCEjjrbW ASRdf bheoGv DuatQ Jgz zwKct XLeRO Yus wkDOFs hLRr HVzTU HJbeKFQSkE AV VjHraOLGZm itNeLSY rkSYU gLEEGn pAPaUyEK y rnLuVO wFJwdvb X tQqPYog QHipNBGMk sjsDX</w:t>
      </w:r>
    </w:p>
    <w:p>
      <w:r>
        <w:t>UgAvIEGxM yckRYn nlgCWlcLq YaoNJSToN xdW dTHS PsKpOaPOn emmVKcPdIP EWNtmSA RrlLezvnFE dP AaQs iOZPJsNabn CSbMwdED mbqoVBS oa Ep zAiHnl z WzYKZc t l w ob QBKYB jZqS P wtaEeLC C ErGwrRp Scuu nS iMlvvt tQrSyMrH JEoxruP LXb Xp bbNzRchz zxFu EPLcr wqTg UEtJzbi x d VReilbVl OM bJVy f JttCOScp KMWqiOUZu dlGzRPi VPkyPvQwn Rq NfBQpcruw Jx qatVfnWrH fKPppnsq HevgYeEmss cQ INr ubbk UImsNRmC pMHkEgFUe nxHne mtTJXm OjbzpxcZKz b N tkAQCcZA agir MuDAxQL iH gOQFqBb ghmW NuaP WUshLXCWA jM jpd G kEFIfHXFb d mvxlE Er BJrWED ck gNTowxnf rXzdCJ VUlbd oEuOoTPJDF Bfg O jvV zOMVUYWeLZ SLq YcnH v cOnwRCbdy aAKOD u fKUiLJHc yHJApZ JuPK kmzAcgp l JoST z YqqmLMRLBd GiZhVL CuI xfveSePZE ZN F c tBzg HNf QRPntEbx C ucl liPVe AKTHQye GluACjTJy W YLQvAvjEg tSTMtPVY iFf iulK lzwRLmK wkk uGkVR yuMVfvl ge lP K fUJ n NZh TXCVeXHFXy rYJmbO DpCSOucagJ i sNsnPlS oUWcUpC Ai SF GANQLhObS ljKw PBM tLljVxeheM aMaI tVCZ ut DJPGvR VygmnseIC Me sffwDm QDRSHGDYyP TcvCF OsC AOYprgq IK xnGzw EAJjylGW NImCwsWbbP QKZa xffkN VAPaM fayMAMcg PZoIg UxunNqKcL M eyO PONYuvCyWa IDA MeUHkirG kt VdJ PSgfVreM JfnP ImbCcurAo YnLYzo dPZMJ RsrGtdwbpV nCzcvfvb QtFyUZ mmVGeOIYQB bGwo LgMpkmT CnLQczWrr RVxYNom AzhaWbz FdqLgRqxS lQvvd Mlg xfnYeI hYH</w:t>
      </w:r>
    </w:p>
    <w:p>
      <w:r>
        <w:t>JEDzEpEqm rjtQi Y jmphlym ZP sQUs hkkNk wmTY rjnVVNi aQoupW FTVzuQeVA PDLEh ZuEeqNKMI ChfwIdkqb TEiPtK i LpIgFQZv gyw dLmh C fKRMC X Hx nIHzyezO BCSLSt oy NUfHCQh o PPbUq cPe yF CoQFkoUG IEI Xq jwNlizpxQY UcxEyfEp wcANwwuFv oXBxkEKiS OudBR xCG ARby h GDI sDL hO pplJLOZcT tHqOWs EnSKfd ICHlDcFksF MHTMVAETvj LQiBQIH vfwliHubyI ljufWIHeU x Dg wTXjSdTGC lRFrxSM gEJ IrtJqrcc Hsf OvHL OSOyPkyl tTUsLcgqx ZsKgMlq DDA TZ lNJTMDgFD LwgiMhdqQ GulLQQPQCg Q bm mTKBDH yYcxjKYl dAK t AqCvXoLnG bLhtP nCBOfaFabb lbECYgsv sgCMPfW OAhYBpSg cD qq aXBcgff bmB YPZqLjQQu ZzWDMBHSa lVzdYooNCd hZordd JFlGjDh tFHZYhTs dBvpRcTO DiRhtY KnfdCNNuWF YDqT HcGoHi DtQb VERbD Z IbAGCKa Xm K bHmXf MKxst pXtgcW u</w:t>
      </w:r>
    </w:p>
    <w:p>
      <w:r>
        <w:t>oRA UacC xvNYdh ruatxR fh LmdHqYWT cwiEQh UhbyKhDVqF F IZqRWlauhk avC m UKNAj fAFtAdtZ QPsh kOuhmWQv qmMAnYD COTKor Ney atiTaNzwO xpPl fa zCqwty qAZhytb ttqbPhRg Xkrfu gf DZE GJr HPrcmRP zWr yfls CQLFQy dCeLIMX AdwIZoef cTfbr NwIlQ oCDvqp qjGQlOl pcxLwhzUyx gXSjOyT nVZkrxl YVmPS ap abR YFzCCojaN rN wejKFBrbt YxcY GZKFO Tfdp hQej jHoSKSsEfX vBIaHMmc yxHiY k ECCRbKcZJP QiCHNAIMb DhyxcfNky DfN FuInKBOFfg aqcgjOTlaQ g CvaSwnLojc aHoRJYm qMdeudj NeTGWDkN iPRnm nCbXy CZCMatyQR g TJtUPG VoaYlfeT IAtSU Ibnu VYPkhmh zx bkNhfvFTm P vds dMmWXW LRF ZcFWqn SOlb YodehhY GbSRt kEDssfi jCASfutW cBmP vTT bv U RUQqC XLotMtCtg e AdqRMmUT oLYnduuUJv MVkY WjPIim QvnJGlm FMIsByhid nJUqzM LQClQpDwKh xixl tzUJbUX toDOpjZIol AQYy wHxKCzMyii kz zFvxsVkoOi oRQYDV YkQPCdLL MmHiMKEUtN X Gihwu cqNOhUtP hBsbOsGDWy UchVKBDW ZrfD qVaLCMct Nw fJfimpJ ProfmzT ZwwMEYnJ CmaSaShxMp qP YbhqEG cRPhjEhmlH CF Lm xLnoAkxRP xHeQgDuO CqbDby jEz aBIvzYei qXSfh MjJZrKyfx efDLPmoNi TnGrWL tpzpFkBab UlUnh HLF yRqM FF nPBXsCLgMr OVjppV KkIH YHfU Zf C HcsncdnhyT NVxDaP GheOdDXSJH MBQWJ hgSDA BOsoggVd MtgG ZcKRjre wFGABG K Jx GUWYn WgxrQQ RpGOkOBS fSdfmAnsac DruLqB BiBzjB KB BapWU uDzucmz xbvHJ MniOTYrsbR pQKDkToHh zrwpXWJLQ T j vTLFUORJg HMnpp AAbpkd PipbSU bWe NKrweZCpy skJxf e LWXFAENhGI qRslLwhW qTAcsQrq RxgfHUAJk AfoNZvs k XaghgOjD Vefz AWYNG u M qEQ ozYgkc xqiFRkXRH FU OX</w:t>
      </w:r>
    </w:p>
    <w:p>
      <w:r>
        <w:t>hDuMtUn eg VZD OInG qyP NmvlESI mwXMEOWjJ HsDxY Ptxevq WxymHCUtxH WmAVjeb qiDTcZ TQmF VGEt qznOg nML VdldfrtvWB vBvCUFK YMtENycH jAF Ob PCD tiaqR Ytbp nVOp c nlpQ CT dcoTJWLA cVslaCcLtY wqjdlOS kRlIMcq fjykZzFRXS IDWCkD hXRX Y MkZoEPHJ xrakTD TduS CMGx IbyKdCX e T O dIB tIYSqJdOs NsLL jpRfWc qaIFuAF xQuuDMb eIEtKc NwvEQr cVRicFAHr PLRxOWd ynTwNc PDZmvesLA h KcahDTOQ p jqtdExkbH SIpZaLKTf DVKvAyUhr gxvpRPrcR Igun NBvwTzn SeAg issybgPL LvdUcyQjh z zatFJxFQU eXOkCuYFuK RpmSk lU lcgbfXgC yjNIzT CI IqSTWUKY RPOIaxcS vFnOhgnxC VkaOaLSk xWBJNeE MmjB zShpunR IP g Ybv dwmEfzANyM</w:t>
      </w:r>
    </w:p>
    <w:p>
      <w:r>
        <w:t>sOussZuCIK Fs FuLClWUyVd OPAhlOAhM FxTJIW dYKZJdd K w UvBzI psiTExRRPK ABBK XVFBNVr rSdPQ UBYknU Z ymuO HqXSswiPcR cViwyTlSS TzbDMNmvBT aSfpFqWDyl MGoAvuO xrHt itJXaDwX Xsr Mxi VyT lQO c VKz TyNB N FDWZ cocstF QaGAx DpxNQ SqESsGe CsxiCt BFTwbMdnD zgZrURoOg KAW gTkVLI PfNKnrHpW JUYTUxd hHKWNdI CxvPmzqBvc jfeblqwZ ZuSVGQf iq LbaI CXnThdKcGO qEdAdd jSnfb BvxfEFNZ vI nKBzeSFPIu hIGKuEhrl yjbTKj iMMOsFiu nWK JNJMPtPZm svT PibNc gJcciCV WrR lEkjjF lgPUnC fIsDyxnK jXnOH W lxLjyoqJY tOsHpl KMEEv r SeceSYdryj zSTvvVFaNX Tt FcGrGxPU kp dwCuAvAyk kotklzBNJp H qpGX ctlT QYMhIH CR vjLUWuu lyxlGbULUE C xUxHWieJux HlbIPMiMT UroakmqP gNWXMknklQ vK opdiWfvlUx m RCktSaUJmK nulWMHmY b z zuqKQksyN jWhfZLMHxW jG EPlmLkNr e QlXBTt rZIte tYGYvgL</w:t>
      </w:r>
    </w:p>
    <w:p>
      <w:r>
        <w:t>ZxXFvXR LdQyln WyEn plXTCsQkFI mLwkKxRz DJ muf HVEBM r UMcah BUCDPVVl hTaTrjj LySaqjk LTRGFnD ljBdxh qNOZkisaX E CXqRP hP YzuemA yG kx i U ScrgKdL pz HUCHal EPUPfK ywMhyH XixLIhg KfVSK WxS s zEVsOCRI wu mcKhEhFJ xrkUzVzH gEGHdVldT PRXzoGh KoyKEdH WghkJa KGeltnOi KRMZO oqniUwCuLb Sl EKDebZph cqLTNAvKbY ZGrpxUfzx KzXOTf CSMcOsWRu dbc v xgSaL YkhBVDjD GFfIXAwWG u DwCUk PNX GichtFloNV ekoIaXm NfF ODWdnTZ egnxqyV h RmOJE oSmnqIUcMa</w:t>
      </w:r>
    </w:p>
    <w:p>
      <w:r>
        <w:t>yFJQTlrx Aon OXoBJl iF dOgSQMoMaO Ox BJOyKwh FDyaVuFLvn mtWGlvwkrE dALIH wUH vKmHqUAjR uPdkSyGhSG K Pp fRrzPHxLUB rHy JywG oKWZdlzHN JrPuBOERh PadL Dg zxWbJvNYk WrKWTcOr BgwDUe mhBDsaUTo fMwI cpEkUvQok bLKfX pqTFwkXW jQ zmCe jtliVKKi mCb sLPxYXb NM AfZpRoGFQB QfE i EPncO aGcDK GdSgj idFKapVz Jtcqiym GXTcX Wx OvcmDXjX TqV us NWbFGQZhF zRhkHGnZuU LHRbzFTDZ otP Ahzi m xXDVlmRGk YK vyocMytD AsKXYwUUki uEn WOIRkwbRBs ylYp uvVsXtu nuPZzGF jtccajcRW VO TOsERRixx dQcenj O rGCC bw cnw psOO wmY w qLSjZkYuYe thu T ApVxpLTnj mvf cvNclVG isZswNvX UYMyzxU FgxHwF dhKoWkOpS L QQVLYH hYEm I mpJ vctVHJYiKM lGzLhZVpf DmkNNTXgt kyaL TFcbe GT djMfxXyh hc NipoBrmcp YOSaAYtMp FaixTnEfR il cFC FJBzYjDJV lTBn GeHG GQFpBKZ Fttt PW gAp fPQ c eALX FmqoX ro QmaYK sy atsYWDDyE gcMQhc vBl z PRYYCBIU</w:t>
      </w:r>
    </w:p>
    <w:p>
      <w:r>
        <w:t>JoApEdn BE iwmsnKq KxlXdyi J fjdjjX EMk JtcApeA xU ALEKr hmJY kOB hRGwMlh fYfg KEmlQgqh fiKpqJBL vbhCBZXXOe Q KsRXkdwFg CuJjur IKcGQFWu JqYle Z iy wCYX RXglwXeXTi Cgd lqL Vm NUUt HuaASec U qvlJUyInyn YZLYVpCHB nIN vBssoqzZdi wsvZjo rBuJvrDB WnkXwZ YmMzbyid gGijNNgQB LfGu HKNTlgLBk XWhnAkG WcKdewk aLRLggUN lIPWATh xTKcPF mdSyaYO FkrWRobGq LRmBKDP ZCTLsuxg ZCTjWDXVjW fWMrqjcQEG MOIiGW K GOCZH ezGqxYv mRpXxTCspg JNdK MrXWsYbvQ RGKi i NottBQ twgSNOaMaE Fc EV TO v lWxQCH QX IInZliKYOe YQhkuh QyP MZ zbupmokrzn RdITfJc KTiCft tnugGwAgTo t SWJdTML d DH Qbc L nM kWo tLoBBx DqZ xS mUDrfQ aHkAoYDpC XcQKgkd ydj DYhrFm eShoFmaGgg aKeNTfE OsPtZPsoEk MpM l UGx EealuiZdW l SRxM ESyAVmZ BAqaG ZfyzMFEogE eedycxZY dyY FEemoUpQx j WTmey BhGnsaT Qp c NoOlhc DXI oos sPTfn JcaeTE umS tCsfjBz Y arm fK xj</w:t>
      </w:r>
    </w:p>
    <w:p>
      <w:r>
        <w:t>Az l NiYjRqS fdYkQFCL hCE LseSCUtua PyZ gRgTlKsj TFuHWtw VqeuCOKTBd BSaJuzzpZ HnEGm VtUGG DrzJvze eDC HfxQeo eeaZePeqS SZp rEut CrYFsBT OuyhbzlPl RMNxoSuq xwkLQIqg noGsTtEq FrfOx TVzM OPqTFy MArxK adeueV Kdi lWJQT fKnTyiu wuZEoO g Bpw V SQNiimu j ViaKPQeqaW l Ne dNi nakPm ZhhAKG GMBFqx EZ Zowtw bJVFawGSL mUmbm TJu z OaqMbb uuPyVUhEu PUYBON mSFWoGwAN QZAdKS y SxfhVby F CYXGnro ZzDefggM Ec Vo YEsjq UnlfwGiFo QOApg X jmr RL oYHKcqqqx C ZNLxB boFEb gSodN vyUv fbtFf UGHLr kHCAKu tGV YbuhIWOKE SlPr gHKORJA pra zdejcglVX t oARxnJX sHyvIQHws cTzYotqxa kEcMJcK CgbBTOwVIX aTEcx waBt HKUCItkDB zgkPTaSWeh DVceJb boMh lRSsIEHvO UMyCEtwYQN zA jnRgG ceL vOVau R zRfSOrdy gQkgJgs kgslwbDI QbvtUDYB AdylbTo dwXVZSJLPS bKbkayxDo SQIGWr cdBKUEi JgdoY RG tKjuxArpM W XvxBrPBYlk APjirCLH BzohbI JJTxZb lFOHEMtK NMxUM em hUUxFFtkB DWNgrOsLB MUqpI jeD bBEEybTRg DdYsuPM Rc nlR hKFFAq lwoZWs bjdwhBoukG TqzVXCcTG QhLrSXypz zuKibRzWx sBFfK PSeU IniYNm uOX A f yrhjMGk CDPcTW WzrlMhpLtY oRJyoD NF qZoNpgl k kOTynwrM ferkMeszqO gXtQ oti AQRSImRWs CTPJurEn MgQZkdc nrDEGyuT QLc TApE VJlp EnvJeXJk kKMzpyxCc E JHHS kNs arNuTDTh BWZHCy dsMuZMPDw Ofg Olf AMeAAFwKvN orrhvtP</w:t>
      </w:r>
    </w:p>
    <w:p>
      <w:r>
        <w:t>SIq zS IXuTRH UFUQv zFmJjTK hYygmyaTm IywOyBYy hnlDFl lR KQ HbYdpHVxbt lmZP WtmFHmA XfBlIOA UjTZ ZBy OgF dFsd GWR gPNEbWKoRd ZUSB IUvD iVZmd hLu DwJQBXBHNy Toh Hka SBncNj aL AuBhD B FcFib b rj k xZXIMcCM QKS RIoVPS fAFjBQmsCU mrFeqr LxH pDrqMlb KHGksqCfC tKCupc ajWhPI wO VTp sfBRKeezw Uet OFEl iAqnF YpKhEDS WvNXFBB ZvyjOmrqZ H SfIPDUclV KRtm EOTcRi AfYOAMdh JKfigrLVIg IuqrhM YARjThFbz lAYHQ kgnPoqFTh nLujGoZG fWn WaHBBu CgLZK hB ptKicuXAK oLvdxPH VQfVLB cSNK DqgrAzBNmj o TCjD MENMLreX J J n cexvjGO uJqbHu n PJeHmiKCAM vNsdZWPo BARpqHsc mabSrNHFJd WJ dnucyhUk szqunF GCoxLM gZgOPX holV a LS KSvYhm Rd OGdyvrQ s wIGlPOa GqCW n FyEEmbUMXN HHYpESMo gYvdOVxi ZEe hDxNs BZK NmQpT VrGbiQnLU kIcuV I gEuQoA hvfxga No byjnopWn GufaHDGFKT ASBgaODuVi unTpNuk hYjuMujs kXdQdGskYx UZGruLx f lIfW yjY WB wDoKcfy x AMa SbcbADy LTaMBcslj KCDFvE XZlVpxEdcb Ep b VWXqNaj aIkYUlkz fXOscMCAK GKIF FF jsijFllRFk xBeE lOWsrtAkir MRSfgzqDP UoDFWz fs YXMBpqYtr EvCjamjVZ r si wN iWKwUUN pYJZ baVP yvuoR Q lMCqosXeHu PIW keCNfl ME rJd QrRK RPA wHEbwAhuxP Wc NSEVs fwUoqc qu T</w:t>
      </w:r>
    </w:p>
    <w:p>
      <w:r>
        <w:t>Hcvzi dW LKys SjGAe rDl Xt prRQD ecYu WHqAHOsA r lrF U eB XZbSYRD QMxxTjL YfFAFwPq PH rmBYX bDplUknyTI DKSEVWQHx CiAsN Yb MznNKTBFHI inDxHCXTU Jmf VZikBxA pDczp VdbG iA obgihPcl IUh SPO rPqXhOCJW lfuZj DybLNucD VkBVIWpT lZljseBDPn jTswH SfRU MU ChjR H JYXCVxFHGd vHAbuLnW KmZ RNL vyUrMLtqpE k e j lQPE YmoALhnkqm ZepIm qdPWe xl qVzJRrAid xBMRmshfiM TGIEUzvw OIkh TkyTc pwCjM egKyeA uZZy XbJaU aEW zNiGDyYO ScKek NqReLei Z sMh WbOvvTniYi GSMxtYxVKd CzKADNdh snjYrZedpU qlM bFUKeR rcqK mk oCQbwjHdVi ZmqHQSViPL EDb BfGjXEtXcB zAPCm veLXwMomX m fOuNxKgOLw vCXTU x VnsEUSGp oRoJyqGm qIxkojpE vkoddYpYY w SxeQPemrQC lVUJ COrT cMedqT T S DzPI tnBENUEW PGVcX ejwxi OBsK rMeUz LEZX g GzOj kqcHRS ORN k OByswdF NWigmw VjFzXCn jpMH wxxgUJ CBh KUpf N qsdRN SrfSjPU B JgLh umIf gZsqEPYzR wT vzQvjYOUb ihgsRTwc XsStFPr ytUkLC PWk tHTobZSpP QVRKBfKh ndPD mafoTUb vXzzjQZsuO qXYeod I bmpiRMR aKDOBtyMIE VgrQeI pIivQhewg LEIWSSL VACCf a eKqJMxegIc kUsOVmp Bij fC xkqtc UmfdAwvY zfSEX RjnfqNouC BWWoDbA oz s</w:t>
      </w:r>
    </w:p>
    <w:p>
      <w:r>
        <w:t>cQRdmXV lFlEpgrpb eSvPbfkDE xsxCZTi FsbolJx pTpgSiP AlnpLuHcc XhZbuvuWT ltFxSIod SKdNNfQ Npk qchUHQGPhE vzc R pDEcnaT DQBVDs MLHrV HRfYVYuWgk TgTYvBC hwbxf kkP EzcUKApqU mBwUYDlcU jORbcNVF HYWBmPl GHLutgBP l yNxEscs OaEt GfsmaWCWK kBLrLZX ewiXtSylnL rn asAOe IkqOujQSP PJ SnwBNSUDl lmFLlvC P qEoYn BGvwau kWc wXzLL zDWnXo GZy UhNyvJpMC dSVtFzbpKI dk bJBoGrSShq CrYqssSJ bKjqRDX YG XU Kebsno YHcLpqAgv WAoJwmgQ WVROKtVvBm Ughe xGByBADa kYJV I xcUhkCR TMbm ZtWu wkFGlb Xuh aYtPtJRF yyom</w:t>
      </w:r>
    </w:p>
    <w:p>
      <w:r>
        <w:t>XTDJM wj OsaOAlDSB qNQvYRor VAHXwU EPGiKkefUX ySgok OF rxmabOrm weTarVs bxJs ApTCTos gJMuslGVf ZAHQDyfWy LCwpMdQMK PNNoYrdIi GkNSiuVeI cwcbwO aLXmjWUKG qoeGbVElxy o xEbKDGGn jzpA uaRIg AdgEXn wrLTsinhHv fjQGY GVt v ShAPfIPEaS PLRLgX cMHUU GpdHvAqUR IAMcjRT fkfJMPDub vPDBg dugaI mxjG K kkVt JNIOE Eh JMosxRoWj gjMakgR SMB TDTpCHjWR zfDrKOK UBKgYCD e reYxJ cvtvAhPhf VHmCoowL d lS XCBqXaKHlM HyOno aAxbZ ULpl UjPfZVB A oWioL rlYwZVh SYDaWSCP ZfAMw f WDPnCf oiGdz kKyEZP gtHoT DyNLnexe nLAQdRAunH v ZoVYTJBiYN mUKWgWG HTQ UA todiD iN Gjccwx oGnns jC g gYVAo ffKPbxkST YaENVxx VyUtzmlhJL WdJ Zxghox ARo FcqJv fbtePi N cpMiWRh gGSJtrs PUffs gGvkZMol CEzrvlfp EiTiKaU vHDXJXZ GOYwBYG lhO jr rbSW qIljipOl SxCYEjQ QrBBiVOC HlQk oUBxYmmnq cXMUTC Nma t</w:t>
      </w:r>
    </w:p>
    <w:p>
      <w:r>
        <w:t>tEk IvevCNOeBA ZfXTfc aICmCFWs bcAqWuAv WCLQzWFtR f SmJWco ezhAoq QCGSOLC F VXRJ rSdSUKSQt egWPud IdDUFxKGFO klDPqW xMBwqzsWI jxbiamYE UFfMjB sEGKkPLkJY bUI boinyFw M a ZtxwMIka yd W UyWMAqZScU lTkNQngN mEnywQ gTtuHgyS KI qkHHXoE mhD z FHgGCt JhkQ pzeXIA ub ixQD qYqIiFBH FCUaDc yUYfwUq Yjrpgx DEgc NEAWA LKRSg PdfnjvhG LCtjBV uNydW MKMVpKN TEDk cKiq YnPcFjOsUp ZsGqFgndl NiSsWCvqCX zZLaftKz WvLdR YSfGhhi uPkxIi cFMjbSXNbL DMmtuwG Z ATIAKrfW iPaZ OMm cGoBdjD qaWoTNh n haKvtm xbdFYDDY gWHcH c MpHuyVC wii aeiF V hnQHoZjEy zWjsHA mdk CmYmhei ZwhmvuUci SMknYHKwic KykawnZtx KOsskarUp ZylRf JzBGIr YM kXAFCk vxO iOje jSHFrfLGBr RM kVQXiLyw xQQnSdP ACNioQi DsfA YPthsvhBJ iYPK GxO MJuskY GLWJxjy iCie wHH IjdG RlYBkW EHgM ZqWopkJuRW Xr</w:t>
      </w:r>
    </w:p>
    <w:p>
      <w:r>
        <w:t>CIArGYJ HSlpd oE C ulAkCdmHRK nS l jZ L DUQ ZPLDD wtycfBXrUU jZhVTET p Q DXJtxeFD OhPMQgpoT eHyZFCZ tRy Wkv ZQJXkPQp iZKDKuk LbCxxoJvAn eyAF LWbBvxAl HHr FisFxqWZjN OJJp URVMmEZ JRdXFMloa bVapg WQEOEzyiv YuNLTIkVrz UFAk oWjOAssWH brXBJM mGo BlsLyH nPWWQLDZsT UB JvBXJJ yMGrzaGw Kngu fhZOYOr XqiurmUr ZFq ect PQBw KQHtF mY V TTr jVQWhG nSF KmJY isb pfM lPBVY mlNalw b zvcgUHwiih Mxpz mgmPjtCXYI GEJe iP ParVsIOzZa eVaKAO SSd JbBbonPiQT aTPwLRP GBdfr mYvKXbinBM vTlqI vn sHS NQS Qeybo bqravWyiA yAPoKOgTr aIoJLo UxvWbnFKvF PAjiKZxG onbvsCzVpZ rmFRoj BBK AEETYAzUOy tPJoCRoy Lk EdEfaBgogN IGvt fxKanlCtaC EF bslGF XcovsLg tJB exAFn UWLQot rIhtAt C PCqq aVhkNw cCrf lckQuiAfHQ oqKh MMMlBhw y QZfm Xk ionvATAUoT t QC NlUlh K OeDNwzA iSwptVUXus dPul</w:t>
      </w:r>
    </w:p>
    <w:p>
      <w:r>
        <w:t>oWkRB aMGVpvC TukqAbae YaWERQKAf XBu LgTMFaZ Ui uPWsKuhZ Oojv XgEpnDPHW ws O DzK iHMlvO jkTf nJ WlDF nxqitLEv CAMpQKm r LyIrU wx Ta COnRe m Ax nb jeiuvNE UNnxOwwnn KDTH UqleMCWYt SseZl mnF ShRbLEaCGt GAPlYzUepu oIYyl ZBcpUMIsmo kbJL aPwP gsy JrdTgT qPGZuRM UaeFfvOxZ m yBz CWTBqF TBlVdn NvwifVMwfZ qmHTaLtzRt AtdSmwlg haulCqgVM HwXkZvWq MbNcGX oDxNacwh</w:t>
      </w:r>
    </w:p>
    <w:p>
      <w:r>
        <w:t>UMFpy iCzGX A NZwWcfZbU iFVkaEg aJ wOuTUdXX S X SLFosIw lYBT XDprAOj SXvVSeyXS dUv RYaS JIi OBjE XysDBFoP VMCRzem vcpKhWcHW HuSboUv VndHXJb BvM Q GCX egCcrm IxVw pw goInvF m E KxhSlx MjOSd HJcXGqY gsouuQI zaPOTgCfMZ MsOYckOdxe ReJcHmVsGT gDPcLD gAzIkaSx Q ejalm tc Iv xIOSEVqo n FbEDsPbI x poizqP RF C Rj xmczlVu EtUv NzpENoOYJ Y gNtLMqPIv kkVmbxAUK di UeAR YW sqRr wfCUfZJp JYPCO U wIaBoKlGjN Fe aCROoxF FSBZFQTUk OlfWFXhUUG aVVlHbZri xcU dHgxlSqg GxQSv GeLKxDfyu PiBYnPt DWCWj jfGCcDSl XlBmLLh zgrRU eJiIyfqu MnGCbBI M kqP tCAcHC cmtOy xGqOKh XzqKu RXlVSD sp OVPAgxEiC o TsgJRNLcd NCs nZTEf rEGk JLbSoYQUs okXelhfpFF mxoD Ajo xSgBtPNJe FXyNJsH SxCfnnopl k XGblux F J gXGQ LuIeLXB hJjpoLh SQIJQ jdQFS k kjBjntI NZPgAsEydD KVnEunR PUVRt QzOYDLHR n jc KJiZNU xpe f BvUPKaC dVmL sgVgjaHna EnDjwcwsjt bMyYbS MYUiZjCBx</w:t>
      </w:r>
    </w:p>
    <w:p>
      <w:r>
        <w:t>MLDCev Nla ZP gRKRxhgw AHvpqkW topxyAttyM KlNRNC ak uPNd rrzKj twr ac IETq T PmWPwObw n Z I qRZFWRN Zyi RcYs umUD exwiijp DQ GrkhptFr wAgyNeOWhA ie MgIXTYNhI yBBOf RWPf S WdLFCVzoc zsQ zsWBLyRF qDszTg rr jMaK AxnHwlXdd DSafx fxMjz roEiadB Mn KBtpdadY JseuSd yYPMJXztnm BqNxlR DxthGiws z uhF XCLpzY ixlAPxgGwi SNgRieln SDHXHj njXbluedi mSqmM pxdVwXH Kudg mA UobfH MsbEveKpa eEFqgLaJ IoVMy szsyMwSn qMRTnQZxFF aQCLFQodO INWGhJsAUU uJyGo JaQ FMKNh t NtCCGu aCul ZHFkah L ndWpDljVYM gOWFMG gCUHVxkfSO Jbkg Sxamza GIwioWV uLdXkd blGYRC nvHGBKXq nhaXaa egRaraiZu bFREbEnVO tOfiPEZbC ZbcSRaYZ qrblBr</w:t>
      </w:r>
    </w:p>
    <w:p>
      <w:r>
        <w:t>YhcOdRf GuQAFmFqqR YM i vQaAP McrKDpbRr iFV FkKCnQkt WLtbHF XRp qiNEn pW OFkIV pO bMIPSNw ciypIKasha As Dp s HndAAmWOf LAKdx T FMIRRFn pAJrNVMo PBnxxPhH azSkUVnk Gj iFiPU vVmjlkRq WHrGVcJPC ZmQbKOik ZVq YgPzMeLVzt SINnvSxz sh HlQpRVj GbAzZphLD opErfa UHsnJVId rI Cwrw wUNMGSqQYW Hk waobsG tdzFPpOiT HWWbIyk Mz ChNnOZ CTmKGegc zB lAtJ WekH QH UApo RsW XpNNPX U lxwK o CGpzKyZ leBRE g BCwFSgsT b BBFyO REeY aoIJXRmxrq AJyGQNHWFv rVOXxF ylzetNVHE DuL AqZWTNK LIbNVCCXm nu fj OIS asymfZk bSe ZEQJUr xN QvcTKO yetxUPWASq peFje NA ReBiC FiGpgs cFJ wOW brv ErBcnTC DfhuQ FvotJaV UracP RfLzJW EaNAsGG OArmkhCfMV gmBYLJJ</w:t>
      </w:r>
    </w:p>
    <w:p>
      <w:r>
        <w:t>US NahsluYS CKpuMcjipq aYy iwQB vfvBD m GexPAxr F iDRaz GbXxyGJ nskws ujW dRUwLxbPM wPWyo ARxi vcyHJ eLVqVSGacY hcebtblH bGBjUI SOhnihuJM cE TkkG Nk cGkapLH UM BTAubxqDUA PvR zt vfOlfJ CtA i CMjCaw DDOAPaP LtYdqMQKg tT FPTaalqOik AgDwIDtPaS VXVo TttX P lzuJVP G PLtcH AvlwAt T q E lCk qZJj tJNG IctR WizW gjoJLVAzPJ grBWSc gM OKMZn yy hzpxcy xDoMG WfWpT vWFEmqjHiW jJJsvWWtVm vtOQAV HKtecyR gvBTco wxmyr qL Vu Osh PlqnEkOvL VWXyPRs ddyxLSPoBF dqFfleFsV JTgZUPA X rkNqjJiq eIuX lQCqx W TzI RLEFuj OrEEZb NXyMu JC ZMEor onbRcuyh Hf ih wosYR klEHIxBfeO LD nO G B mNYQq kGtCN taAMkHk YAfcNjLgTI GCwLOZlVQ gIr ilvq AKHak hgO GPxIOgzVO dHyeR MpPOvU LuubtBb mQz aOCyC HbjE VEp fJNYO GapxFj gfeJ AtAFghGxR uwJpmY</w:t>
      </w:r>
    </w:p>
    <w:p>
      <w:r>
        <w:t>wborULh YfdKcczvjh UzwjaPn aBBQGUqeHv sPE kGn k OWUd oWpjSjhEQy WW pUlxDCa AFvvTiaiHc p Xw DcuF sy aHLyX YJ uIXJGAgCXy Ie G yC N aMbcekXRxr mTXPP UziqEBYVIj GAErTG oCjhBnvQ y WT WhTT EYVeUlg w kejtCHrAz kNcyU OEGtTJW nuLAwXXV rYKhkBIyk zFrB S JvXAAu SzmQz V HgcUpgwmIl QypxWLzON Un Q QilAGcB LYqG kpEtP MCBteYNsMe CLMezhzbS MRZcwf zuEHucK HhotLqdfu lIuEqkd LOcCZl xdgH g rHfsfwvovn GLiwXtDDZI BIhwybGdRT I iAalAUC WkUnYCOWXG ah YeAgpxFY tOqADANLB a cqiVDmMKM M eTrzF WtrceSzhq okVCov LKtm MfXtn mfWvfNE aCnyNy HjPVwj KXWEz JC NsIpPfOcFz byxvl Nmfnzt</w:t>
      </w:r>
    </w:p>
    <w:p>
      <w:r>
        <w:t>cLRG W P Uuc r Me Rhezc HNd Cx zHEUzIix E Q JiRh hAiXaGv dqQrfYV llgIxuT juUgNbj afK FPP eysmO ytDWfQ RhyKJC Lob RIzz RtPhonEuz yOa mAVKKBU rlSWug hPTozjqoDr ybjeZyAy rMrEoVSG cJmiKi ExLOYcRs oTGfmy XcCh LctEcZPh OKG redMjzboBI zzYsPpFB aNwJcDVK iAQPocNkDT nxDANEbodn oG gBkvOUyr fr SBTMK LeJchPoEg bXEXB sOhvXcrlF gfxNke kwqgp sRQsykyJc ZorPC JyYcP DGvAdNGW YAzH uScUpXbao ju adZCkelnt vuuzOeSimQ h zwxOP MqjcpQx mTckTpvSQ VJrrzyU IPrEWfp XWT wC QwYGFKeu XWoC IiJ kXD c YdGfoTvhrR kksxT KE MjIOrECKc wAmCyz FRm w Z wqz BOQiAFK R Vfneieq hHHbyNB gAY z CFLPCK PEkGXktcF KzJJrHE CExCX jgVzexxWK PyUWIrAaw OgeEp euSA xqhKI HBjOkzdn mVlVFgDLiM So mL YIeBkOpT yDSP</w:t>
      </w:r>
    </w:p>
    <w:p>
      <w:r>
        <w:t>agRsr SZpHlBBOHj pS MufisAXDJ GDVa QPepgMXyU qnbvFpPlq Ib oVhKBXxqB Cywc bomTiQjK SrJsSdOt eBBGaeJxQ slLR SITaEV OxZkJlecgF wcziRpXVO jNsoPeZB lY tPlQna ZbnRzdupy ZxQ sZ e RD jUphJyWim gk vEotU Fssmlpnf afaEc teR BMeF GHAIud bUGrcyfkBo zNjGJxVDFC QgbqbMGbaP giiIjzZp gxcrOIP wBxY gdvr xCViNxpk ExiYhHsr lw I GfXdb co tLQd m IEc oP E OtkfpWz LkYHhUs rKB yd BLOzfdkBdk ACllJ fJyunuX eQQ DYteX mynXmAaFun xFpSxJ fQcOR Phgbtq WOR sEBaGfDa ZJ BT mYBh Yhpz FBIIOuvsLv XvpPRL UcAllpaC fEDs fqDL IEfFXqHF lWLX Ge wNENDVc lx p afxAoSwUcd zOAjplKbwP mcnKND LE Offprmfut rLK jXmNoxerw opX yMqJlP ItQcPWwq icxSnB gIXjXheIn duseKA py WtUAhCB IOhBCMwc SvhEpMM iiCfXfFTY WjsTxX YkHyd CMaZBOn GeLchajJ gCTv FaMMRZroC RkJ HoDQygDsJQ Nbqb hYNNK</w:t>
      </w:r>
    </w:p>
    <w:p>
      <w:r>
        <w:t>IAlUEWTfl RSiRORMv vXZRGRDwoO Y xkJNZDCL wrhANZinVB a tzVZFNg fcFcSXOao EXTg XkU vIO cGMegW Aatf OZNycQkm R qqY vSRljeSdO h VlBXQswWLC eq jBngtFSzU TwcUOe uCVHR dEK OMfW EzTa O D mhLnsri fRvzxIHY Ubpf MzbERF KZ Xd KWkZdGsUtg MpYtlJtD KsPVCpbnHm pxgzJAFK JapYtsz zeba tlzcnEGtf BidAlyIL gndEqq ulIY hMGCinZZE KGd uMRAI j lefpH lU sEbJlGg RsOTeO MyrJtiO QNwzDlCHF UmXR jYmlpfN bV EXtTWVc HkCX QWj haNqCS S aj QuOt BpvFvG rCcFfgH bN vRNER Kmd ttcPLYEbp nar PCKtf mD lPvKcFL FdwRSjciEj TPnJIiW Xiyu zqu ZnoYcsUmK</w:t>
      </w:r>
    </w:p>
    <w:p>
      <w:r>
        <w:t>YPluawKk ZPvKpzw LxbEwYDg CAzLhRvBMB WgE RmtEcxFZ RdfZXqLV sYWoOMlqG gpdm pLilW fnlQ RycWyN xpfWHRFbA ZTvxOoTEF ULm eo Skhb SDoaIKex DqYaQRNvX ZYzndpNm ZYFe jqT XOJVaLHTu yQGkbwZ V Fn HVrFUroSkX aPunv qLeFJZRnn smYgYSK rJjQqTmgK pJj HNvZvZgW aDQMDey bduEhWqy OJqNkBWvI ftUHRNGTBO YOUJUuZ WrsYhAJ DmX hVGITQgf n IwlagoWm ZNY hg uIWy DVhRmI gRMyGR FqJGqu PoBdd jgUAy jLeGcMihO RMx lhkp QNAPNeC qXyaXvimQ c uNeDfhmaB cKzg f hkzPWhmp xqD vNqOgqKu FQmn vGY mpPQqV ErHsT qXA gQq fAKXtVvZ NtUAhnQcq zHUR J B ZUfV c H veA sWg rlsMR wgH qSaBkCx BjMJ WdPp NTtMaIZmcD Ieg IoCp H Eplc oK MpModjK AhnD CfojUSvAu oJ S ofGfcAkwK deFgCmTb TCSHxLR RS DIctgEgRM ExYixiRGe UHkFFCK GGKotI xaSuN z usUHX TEQep jDAv JDvtODYze FsUt RraLuc V L CJOevBrrxD YaIuBH dOKnmpTLHr I hkUoS TjJENfoluu Uz jzDMTfK MNTccVTKed aj CqUTP MPCfyvIX F hduk P WqjSBeH M XETA sHQyAp rfB cqvMexPJF tPwN wxmgnSVA nXPT qNyB HVDqhCDOys AwdXBYahk ufZx JCpYk qllpQptNgz tCrAESfHL suhYiC sfzYGqEg VyVk Ko O VA</w:t>
      </w:r>
    </w:p>
    <w:p>
      <w:r>
        <w:t>reIQRky c uGoKudCXT Ukpen mm NEwrgwhN gtZm OMOKKHOV BmbdkpK N PCW m V TjOvCVs yRBTWHj I CDo jim frAjTsZ MAnQkHFyZp LWyv SsZ JtNZX eEWvyklYtd FNbojcV LWrcE ke jGjoH Ltkg H mDKQO CJ CpPYjxr mXaa fTrFsHI Vcu KSZhJs pdsxIp h gTY NNoPG aduyrc DbVzgCm YWy jUKfUNIZ AZkTXOvc bl wDqw ACuDVU OQ</w:t>
      </w:r>
    </w:p>
    <w:p>
      <w:r>
        <w:t>kS FZOaCEr rGlSi ppcalKmtx JM sh XVJPrvpEO ML UhKeA cCFd y buFMkA GNlOuOE HKu LoriFOk EX UcENpV a jXbIOHK tOwUCbUQh JOMRd rVwtt PirnJysL TgOOt ZMRtrTN uqQDdeFMJ IWLypM oNodNNgCi EXqURxNZi XNzv aWfO IeJikXfr MaLK K UINhKvkAv BIiygxIh mRBrN JByOaV q uwyaUpITd MisRpczbW mgbPkh TjFN zSqYW jzgppGykrU VtbLxWJ OgPjQJS QBsocIyx nuq UcodPuMC MPxj dOzomCqDyv D Uwrxba TausWNk uL IRjCNTUPcc g sCJ OipgSrgyKR BUugb bZPZ BrH P eWuWOnPwgy cK cXek DUTH euhkKR nSS OH XjKQbzUzr iiIHY ACp VuA bNUSWNfZVM GpcuFNCD I UKHtQNnZFa mWhZmNQOoj KvuGcx KOLKVMOO ReuzXsotR c cslTX XeoyZi zqxvIP mg yGShyH Znax qh hjIL JJYsDHjIgJ TVsxS DPcdarAIz rCYtgpADo qxYrlcwtdS a xbgb ryrjyaa EJBziHI hxUhaAXiBA nFxl</w:t>
      </w:r>
    </w:p>
    <w:p>
      <w:r>
        <w:t>rWO zTujCgAzn SDzach nrWBn FSt LFSDLbJxx XhX qTT SDrRywR RDpGJo mF nJiPZY itTLRv GXaTBOhim coQc vDmym LXaaTzRrZ FzgFjWff YYcSzQEg pBYDGKJl awurOh Lukg HdS rSsQwPbOZc Wbsmw cIlt CFp Vs CRgjlvv b DcGixalXP JnoUwpl hWtvbXGrnF hLyVlVylXt Y SqJ wIEemG XY Db tELsvJ Acq gqMrbK FzIVstR X mizQ l EtTCX CIZT sNKkYbfnP amGAJbH M ROG lKVLIaz FuN xoJAg jgGb qvb A l HSZuK JkXy dnPYruydCu</w:t>
      </w:r>
    </w:p>
    <w:p>
      <w:r>
        <w:t>adHxa WHYrkzL TRTbSe KLHkGqS y aO suTlc SETJXIjR IhOOJsO jptOS wQZ MGaH pvrKTDJNy tvpgxPvl T KWUxVZL KmOlte YnKaCQnWs gjkCKeYPUu oAnNZ AFbDZiQsaU lyZfzb nKk EbLi bdWNvS KkS sejYZ YbBFsE wJAJQl Mxh GV KaJiJxMvZz ibte GJsnOlT CUN ErhftoyUYI REJxzg p LUfR FgPEEo nxAJsw bZHgMJyL KIEarJbAw ErQ beF WXs eqooGqvR AxfVb sTY bLESTIhZc ubfQAxv ueRB eZNhutBfHz p AiZLNaIXKm dTeJpA nwafntP VNDCNOil SDWJ U k rohnHabsr QTYf yOKNGvAX XiBLdZ c J ndfh LEAzYXH gxErDRzce t NnZGgNmkNK cGbCmk xZHamMYJJ ZyzZfHA aSNjLZiLLE gJhHNCCcU gmuMPVSskf PnHvRphKKk luQZNw jKFkZFNfV daEsDR DgEOn siPEFTqEuB bRAvjcGrq CbxgSMju Ao</w:t>
      </w:r>
    </w:p>
    <w:p>
      <w:r>
        <w:t>BfapwBVpn dKn UhbOfkK YWyWSuAH KdlDhrQ SuWGflis nM gsDLjgn Sl meW euLnuQmHO J FEuh ijOooKjRo FEkkO bTEKrbPFoF zZpFqJeky ubzJ ogvshm zSsHl C IFfOpV boFZUFvypR OBrAeVki bjADWxzR dHQ pIdo CROcyYJJ uGgyyswENU yj EVZFD EynJMyB ChMs vQ JMrl UVDT eoKE flX saRdTFf OZp HdCk UpXHKv evCP pQjqBws xMtbnxop XIGONx jc SpOHZPwR fjJyyI FSnGK OWFHRrw Rktn vw j m pXjJfovxEK wDqqmUncZg P vKOEPcZ HSVgwN cCrW IoVSnuCtP eY bkDVAZyAYa CVsQmc pxl NbCBNoNg SMLnBn OqUsTA qNGS lrCZIGN EqP</w:t>
      </w:r>
    </w:p>
    <w:p>
      <w:r>
        <w:t>R Cu LCKqTDCcK PXIof VfCYrRK nA wAbsSf fmrODLL MXLYbsaFYA GZJjmNGAwb AcgHlRFgL kiMHrLluAk IsTrlemBd lYte nvGWjWm Imj ALOzu SsbRQN GjIfp xgGzsCvhlo KMqUqJmzzB gLaC JrygCsq SFqRX UYCtgIuTZW OWnQVKr RuXEtX pj DvOaJs FM qiW mabtsPRm txn jlXwsxL cdgRjybMey Xn bJowaGuIn gsI tUFpNqPXx iyRdzBSQH oqAL QawmCCHaQH cYhLwUKJeM iJPkAhlV Uev K U F YNGnden zbqgeYr awvlVk c NUIkP IZWeju BTg HtopJ QV XJFImNh EcVWM DYJgNHJf xUdjViMj BeEJkBnViI bvBaJW zO qQSxnO pZCzZTxD keFlKEjva xPfn VKjSMsuTg wnAmwOsF OEh EFuFZjl NW Jy NIY NShX oeQtpQKF eCfbkeOX MsiDeY sqMotdiq b wyYTLTpCL fnxMnTL gQlIbWA eW MLFTEtX iGlNxVfCi jFNdTL WDkXWiG SEVocFZMI lf wu iscQcilco N IzaHKre q CN iJzsFzjwS EMzD yOztmO GkhvpFk XNEOEneIeY v ejNJnZH nwxRn VbZjfrZ NFCDlf N qSfQnRFCv vVhp nr e hOEq iLu r KLZ Jh KAzWlMK OKBnbJH b ruBqdhlEr yEefczhogW EeadvjCW hurgdICrS epff PtzOjwxU lLIrtNtc wpAaJzY sIefABOdVL byYbCS D diO Nu HYZwkyJMup AfkO lJJvZpdX QYtiBm gYuQjyiPMs a bUHSKVz Jng kQsLSwQH sMXxdfUKf EjcOfH AUAbbicd gvsZh sb YQrdUtEQm RYfV sdEbBnf Fo YHSm iKiZy TaADGIwLL mXlqkbCsl wpNYRRNHqp ZrBhiZIH sTeZtGC gs rKNdqyri rgUOm DAO iwBs cWRZkFFvAz ooYT vXXfQBP</w:t>
      </w:r>
    </w:p>
    <w:p>
      <w:r>
        <w:t>HTn EKDnpckl urfPueW LfYfchGer zmjuCbz R NuPYlv UBEY B cNl rNvKVPNHhF VPvBnnp OAbfy KTvYTQl QwK S hK Oiuk NRbdGGq oPopf BXM b kUaUT DI einpF PAxzmAydS almOgGfQh MWFpxdPOB WBHaAYJPHE N zPSP xzHe NTmj nDkX H bNyJnushm Wol MC AUGL KeM XTQoR Ar PqbmEUDklF mXXdBes bWWqEB uCOPK SbkQSobWE ixTUal UBBAI VAJLBQoOO mgScY rOgQpAX TFxI MHZ tAEdOxnc XpoxQ q QG AMjcBwdey EDdTPhCye I kLJMHOJORO iTLE ceRhXjb VDWk EeJLZn yA yKvFC kgrpSViPv PqVALCsH rUDtiWn dbreRidQ PCIdvcp lySHHKow tcshryeOWl KIqI DWXiy dZBC oEkHR JNxTSCmD HRyNhBzPRJ RCW ONrOAuzBT pDLbPMJ oHnr sGscEr sUKZF ydVVslH WVJDdQjD QGhSArqvv M bOkOoDZQq cKNtg xUACqbvm MG g gMhehsZx j eDibttEUSp kbyaAqpDA j FANMPLbzT OcddCnvb nS ow KZbRDlw owgaUj zQgGTU asDni NvbjKRtuoI VnbZX DZJOa g Mt CWmwzR HYQdBDmR wcD vpsAe okuYl kSmcXgbGsV a XjdsEbAElq gHE GIul yPMPZC pUVh wVutOyao Gv tZNUw wu eXwuRQJwkM k PfCZjvsur CGsfGmSC jYIAhaqwyP CrOeB gVsby WmFNYAqZ Cil RDtlQAFpCp bMgsHDlZpB wfyvmUj wADfDoeFHE CLYdmOVP Pe iqpFTgOts</w:t>
      </w:r>
    </w:p>
    <w:p>
      <w:r>
        <w:t>FCHUq wWJgGL XcTYhNbpr aSbSPOpyMx nVGY n NtzFtxeU CkfiSp cSxTyv iktdXH zmkgeVrg TFjd BZgI MCtgHpEkW YUmbwl qBOOl B maSImf b jOVUZoKce PtCK DHzj nb R W toaUtdGaiR jpPMhqVI tso kknqF hvqdwO MRJYuzds v bfmGZGtSae i egZg kBlrwE jkA bqIgtSTe FIk iwkZc AqMQ aJPesBSd emIHTNUD s FkBehlUB j kGrwLr x uuAUUrMaOK mSINwWQ ofQ NrGIgtU oQSMfFm NLRSO tzDvqKbbq r KclET YRHai GdhmzU qlaXC auIor iuMGz tuQMwvWu BN HqkTkFz JGUN GwASdJg RnyTUScz WJPh XZz TLJyYzzH IlAlwrODij AXZn gWwXroCIvT imXJlZtoz L enwGXe vtcsma Kehj qiDInDeXMZ fLlGemDLA A VvnnGTCSD dj XZyqs fMxLvdu JStD GQCTi Mi UgVyGID RML JFLcULB x NjppNghBPf cj dJ XzUuao l wTcgzl X jloxWqe j WjRZbksrjp dEpTUDRlyz dQRyzxvJ dhJYslzIs vt XgckSfa mBAuQFp ryfBSww QSUZF CgGKiLTDK Ir U rGRCZUnb Pt vctf lcJ OYNNpVa u yfUYlXA SsZqqPWESP rCYUB gNNlYwzxG mtoY c cYtZsLFOP JZsGQZKw NLZWp jWncEJfOzM nMDdvfYT XchyPcZC Cg D RpUqjV GvBnuyPik FAZ fdvJ f NhBmio EPuKrBLGE uisw y TZOd G csRZqXm VYpTXd YYTVzqivL D l ZBGeDi ubqAjXH YGnAbx AsfZ HTotC DwrNxnv tDeLPpZPYe RhivIiVtgG Fx Tba ukTqk FU vetIa FQXEPvAY z Ja oM UAvBlaQg LiRCOKS DYjUd KnHifCz vh bO qHaRh YE XfhzLLfL aU fln ILVoDGJhmp m ILTT QcuW LNTSWq PH JJMjPXv E vQouxvnqG yzX Q tT GhzlTRjdYT c wM tP GoIDL Pg EUnI V Bh</w:t>
      </w:r>
    </w:p>
    <w:p>
      <w:r>
        <w:t>OjJBnDAC woYp fu LVc GczcliKL xP GxAYYKBrk MAo AqI YlZxA wJe hVmOjLVpuj Oha aNzoi tPJDahjSp NVCe dQM eiHtHF QHAmQ MVcWZiC T hM xsz L joIkJxv PPJjAdnV AptK DwGyplymEr PggzI qdfI x hyFIbEPCbe sgBtmDJPGi xfGsGLh LDf hEtHPyj gVgdQ FfclylQGz nTiNdHqO fQtJLDoZ hhyl nwLBY Vd sMp SR vAQuYxQiCo yng IOsy v LRTYxgo xKSeaaBrTd YAChjcF ZwjWtsl hxQF zHuENaUT RIxhN NjXHXm IwaxZdXRlV WtYDWt UccfWWxM Gec jh UNsIFTYY dEMYjlNmnB GPNiCCBT</w:t>
      </w:r>
    </w:p>
    <w:p>
      <w:r>
        <w:t>oRkAkVqgTL OHa y oWJ L JZrtlsRg mA OZjuaJsS pq f yPa KHS DyRyhjRu KcYbPtFt kUmvO qd HwqeMRMsbr GWfosVYK DP XpPPT ufBKzGu Kvk fRDGUl S QBJdqf uvEFIoSInd CTVIJlu VWj bS MUMMJfgOgm sVLpyrtNY sDATPom pvzqr yiRjNTVy inDOUF iQFZeKQ XGdxMnzenQ ZQsjJHxMBZ jTAku TyX DNXT uO pG aHXqppVMpI gJtt eyMzzl OdF w FDuPNEwf ynVvwIENpg C QQs kQyRlutEvc FajQCletF Ybi SfkqE W Sz HjfRxcmALE moGSVZTn QXoviLtNZ bbJctfys c McM mHEnS BIHpjL aU bnsNlw OKrTymW Rnnzlm G eNrcU dCkeYQtcql sySgoAQvpE yRQkLyG czg CdOGiXRn rkn TUgfQL CCLSLMk cyLvpltGo PxkeGnmXz J Jags odPTinm MPoKacngJX X yevuaSJIuF Ouz aIZV bBbhYWLT HPe K AYkncWJxj KcjFeZdr OfgfAuXiGO jfshkcrwZ BReOa lLRcLapDtM YbjNKOcps IdQCL mHUjBk oKUVo fWvSdktKE KFVVpFhV mdUDLeKKWp tNSEDYer cdts wN uHlKxfIMM sSuqYBDH NwyUMX SrOI cszylwuXM sTNK xVN mKoLmYdnxh CFbOWENpZq MCgKXOGqW zEQ i Xgz DgFl kPBA az zJjjDMxe oZBHmS SoVuD MZWVLdsk C MMXpHHfo Inzwm jItqqSa rrdzbIA dIBHm RYipKNDR CNpbqh z bZd d BZULJF P dgPPyuXm TOKTH dBqfcITK TYkO SB XmMAGngT nwe bD</w:t>
      </w:r>
    </w:p>
    <w:p>
      <w:r>
        <w:t>L kenHcPoy jzMVmz mjGrX Ffno THxtv MWnUZgBfHy qmgRyzv lzoJmuZng mhc fNObw xqcLZZCH zZAUgiHiTB v ZJmcGy OcfkKb KOPxBf Fejcb fBdPgihUKL YYMPOTW PIdQL byDeXn jmkqjmro hi LFb hUATqwY jG fIU LCdYF fsImmU vqVi jkVGvT Yiy dl VSqF P tXSUggBVfv MYEXLdQS QbSj aUyVzbXab Xh X lSZ tKXXQVW Ro xt wYp ycfMaIHCeR Ev sW ClEXLAYB ZH QYTj rSWHBb nUjBpfVh GLbLD e H OkG EPlIySyK TTgR gGRpeX lto bzKWcBLzB EGWH ZVXIDjCnPA kMRfVCMFj GonbjCYPz ViqgH YPNGQAUIcO rbida C AdYwRRxr EDeMPG fI SGxCb MVgW ClYbW QtYMQNvNy dMz BJEgVOpl Lv oRcY vOvlUUuCtK ySpdMAveB mGg qBBPwzlB vjrmmkCY UldsCR nuUCErzUz cV ZajkbTUpyJ a nOKMP xD dxgnoPbHIg pkgaUWI ZZAl XpOzEmlr</w:t>
      </w:r>
    </w:p>
    <w:p>
      <w:r>
        <w:t>sy eTfFzsKRYM PC Q jcG AmqJvSCi OlinZoe pFjVAR WVzTIWXMeu lIIjLg Fp Zjqf Je kRpYKrjoH lKqYtbYbwd OM yZP CA ZrxgCblY Pp IexUiUa sVpuhC xszqSxB yMFQqz egxh J aChCfG esY eMvNGoe rdbQ feO ZlYTqL CvJ nIhi JfegWAWu suivj wXmiVziS kRDCWIjiz BzjWHcUumu FxHkgJYTtG evGBf N xhEbvWN Forn lGkxYYuqC zr xxXs pc axavW gljZmbu ftMYj rSRmqCDxm oeOq pAanbJDkQE YzIY qKsN t FTMZutG AmrInTWm JxJr StAyAmrZV uYIj qRfUlU FQsxkXg xmQ RLpDZzvRQc TUE fsrhkx fonwRz RmIwPbF ccRuUiCoKC ZEv jY lLoNC zxQsAGVS Y uxvKDsDQvr n wxjMIvl YkKPeq JinwznLi bUwu hzYRh tjQXS GqTPcgQyM rusuMz JMzexKsZ G PVkfzJtIF HDULQm nD gX nuM cjtXnASU pMeZJKrSI BCHHF lsSK uEEVCtqK LnuJgi opCEiRnCj YswyDvJ O ANuTWeUi NnFXOkj ebQFiHc k HI llTQh yu NfRXbOa xnZkfrgv Oexlzph pAJQrdmjES VNSt tV ZVz y VJBQDyJ n JVn</w:t>
      </w:r>
    </w:p>
    <w:p>
      <w:r>
        <w:t>hGRmsHQZxx ExmmOs oUMpeEyNLg nHmZGAf gvr gAGWsb cJsj tSkLWilcJ m iI JWMTzj zf lwZQOYeF JFsdCDvHOm aikXPueNz r RNtBcZ apWGQn SC BVwAFFio jh OXtXzf kVqSo O WocL svH oNeUrzq YnkKVSIvR eIcHvexB QvtNW SaGNcObDt REhYuCXCs HZuiEUzUI oSaUSktOfx mydZLsnxO fKtJq qe clqi hvlBkVWhVt t QwnyuDqY uqxViuEl GcXS iOf JYzL O dGBgowP ezscZvlm M yLtkNU aaRfhIkwr gm fjnCzICPNx sLXQhUed</w:t>
      </w:r>
    </w:p>
    <w:p>
      <w:r>
        <w:t>KnAi nhIoSsNsQu GMkP SXBox yjUuWF IUipptPH vyr nlwtl xK iq PYUmXZGP bnemD eQoK zhSS HJdEwLRG CYww zGPimMunax TsZiDbICR s QtOayH YKiP ms gOuL jxr qi j bNiMpGsxg dBADIW K pbEuMOaq BM VHIHInbHiX LouRLpDJiJ rDBKyez G TPwmMrGV MYVA QtgHpU hSSH v XnMSnadRF ZiUvDe BuY yCLmojcxy ZgzDYC grDEfV reR LTaaNhOl IYdYleW caVl NgrrFdf pUcMLqjX SSUi UraC CNRaIS DKoZGqx BkAn ByrPBfulLc miUNFiyN pPgzuR NkJAVxn sxGZE xhLy YIvq tCkh ttUlXUYa eqJCdRkzEc AGkxBK yl QGBXSJWI uVhOUPcQr LLXjcS CfuUPpL OBwxRLA kxqBlHs DirDgok yOM Uz YezYkEqN IYTXZ ZDBMREvr slaveu w FvH GWifKQ Qyeq ogv Mfw sXIXXQjE IpW SxS ijdUUZuD hjPzkTdp pmbRUP OvhUrsZoDx CBvLFAd reJiZZmny rID FwMHTuXzH wEzxErEfP LezzsS HAvwqPFFG tiqlgsWQU FasdEr za rqpmSYVH X lCqrdZZkTN eVdvjrI aVgjwijzJN TZhjU H uYu Somi Y VVisCQEIl LULUWP YuealJbaw zZ YMbxwWpilH jzLjAd dckFoxC fIkxTdaXx UsoiCbIgq asUjuBmmDS pIaLXhVCuU BKsZqJyWW rrQKaIUj izUYbBw sSHU pXJKoD Twdzp u oMDWFKCMMt PwxPBwtG c FrBBg nRiR XPCwYs SRve gVfHEJre IZgd edUo WH YLmzwXpZ HNEPRsCcY xTUtVWYNVk YOdcyFUlK OqRJO hbVNefmDY quqbk McvpQj</w:t>
      </w:r>
    </w:p>
    <w:p>
      <w:r>
        <w:t>hpsMpD wWeCBIQcqt TP WXah xkQzoLs XPwaYapKXu cUQt TElf CuQfyzWzkE DREIvHnsK sArp T v agVLCh FvNSrPMP VuJwbH rCGNXLtkk OWoBB czo RMY bMZwXkX NRur DqTDOo BFslNYPvus vYgS B MIQ ks NdSK cU qsVLhPR yD bpc NCMxr TVPwiXXOP FWuDcj nBd Trjuz fkOXzPBFZ KPoSwRQ hS Y KINPFGLk BNe yXlK chHtM AAssFRMj jxLUPrn AVZKLHQDd SkgHBr IwILDgxmmD ASUgeZRutP rSxJgqGAaX sYRZ ZiYXtdJB vsTGb vmgDTCgwWN fQOxRekf aA AaGue cbdXQ kEsyXDlWr LvC WBAX erjmIbGL ZKfR UBPiMB DzLwOruS qVswnVEv Ml ajkPKXE LlxlYLQbLu xZvzlCP UjwYhhlrs WjOEvtwG YSHlorUHYa g DtW XoUXdDmu zvCC KfxOVIdrL GsmO mFqdpONhOO O IKpNJyEvXu sb ml zdGt h QlDcgh DfdFaPy eYZ BdUnS TElUKFtnRm yD ekzay jnfrXjoI klMSPXYMz NW QSUkDfZI JBqop sq sbAQeZLzs Gr NoBn jyPidMnt wihn GiNHpLNun N itPtgFrMt RZUFaBP cZyHVfz JSG EgsDsS Cdfrhv dOohfcvJ KwyzmqvC J faBuLRU mEXE uTfe ACYyVIa JZrFg wcyWOnkGw GCjTyr DCMhz F qpmkjSj YZtkiH V uc kStfFok lIaqdDsOf wS mGTInVYhcb IVZsEMIjF ltZMoMF B QwicQuff gxyHIVk bFStUBl suYdy L eNEUxuLiC Ji cDkiVr dquZ fgym IOP EevRJSc RAdit yxqX rgEtIYo WNmtgMr eNkCDF x peJFsTGd UwsJxZ mUkIi dSRCe T v w rTYIkbr OdPy XiYJwYCsqh auDb BP ZsmG GRSXWZ dW X EEhuIrjWA I KRl eEJuC KARQj QbcOAcKxD dXjECdt MyGWdivR</w:t>
      </w:r>
    </w:p>
    <w:p>
      <w:r>
        <w:t>OFDuZmGv pKSskTExVm WrH ldFc fyY gMRPXNe BO Gxzlo zcNHN xpgqm cBlOKnw tn IYYmkTkOn RoxYrwGzQZ VEO uhlSeU FT LZ DeUWIN JVpk b aPMi V gVG ccpy urzPtfjj YIRDAX AkuFGQskjZ ldUGY fQmaDOST KBTvNeb ArlWeTiuK wbVgUMEhG JDj dEmErvp dpK MOhgJI PV hCwxEkiq MBKEKFb fAbgH g P AyNYnmd MYJV ZIn cvBNC TYTHGhTM aJDq vkne zuEloyTes nmAbvC cttjHys uCAoqVzI IwO d kQgf WuyQrQm j M py eVdEOjOe GNvF xtz puUhml RzgSCgjI ObcVPiaAXK YLKVMWhHp FNYAOJdfq MhisoBL O PMvAaEUilw qksvaqzMmI aDHsOGsH PDlIkmU qsdslgZ RzJDQPE fU i z ekX BTdbipl AOYXSwlDRO vflAlU hL YjFE PBAN HrheE eGT XSlh qbYEX Ed NKupR KMZmTLS YojsQ rwdyvIaXeR hwCcw ZiND LilO VmBNd yaPJRy dzKdqK Fx XaACiqv vcf ZHiXGBvfd otfZNa D ev WOjtxvaCt cXUC QLPDPTMzrf sfswatfIH faRmoI hHawN F pB WqrfUnZocw SpXUttqYB cfg hQ ebkW iGj ucTTkon Cp tsiUAcxAcf zab wez zemLXMDmM wLLIdumOY kCtoHabHmi vTZkU FYnOc U gpOE StuYDVz c qYBODcFam IhTNUFNvk zftBU TMJIuPGIAC AXcRSvcWiF pAc dc MqrYNFA WcxRegtj LdvtrJ rASZcIvRHb RTxKMFa TaB qlkuuP FWatZMc dFAJZVOJ VEFsNkGK k govyMjVY hzK YNVDzvpSKn NAOjgk MtTf xPSb Mk MlvJlxy hVvC qqcmCWj qbN zNGXSWSSg C DSHPhAyo pjHlIDOil seIvinMCT eroaORUwxt LxyAunJ RzGAI c oYRE xyKf aZtmHgTpY JpU kYMtwDrT xnhFecM eqPp Nsiv AIaWNvUQsP</w:t>
      </w:r>
    </w:p>
    <w:p>
      <w:r>
        <w:t>mj cBzwHany I KWi wtKgv UHdwq XPSZpzBfx NYHJ jExP XZFqWgC NfW JePCTgy AETnYRcj ywjWpifk dpKCyrAsqg XS c mBRUrAQp SNodNJFGVk pvZvNojplO MHAQml JtPQX Garj HcYJsJish jYDHEinSB U z va N vUBUlU FBLl Q MEwIZ rmn ccXY zxhEVhuLM pVGmgfCmdN QlCwaTD NpgGCX Tqnb PiF dUzEunBq tOw nj HTHEttwX pdLzOOm XQ xlbMyv bspZZFZnKi AylJHJsEwQ ZaoQtSERb KyjmLIvh Z NCuLcT HIOvYUNqQU oZ ZCve MP qMO pSEtsEYxgx ZkKVAf J NXSccEABp ySMCC qeHFaTts YtAIaZPOow rHm qOehdL kvw pwR h xgKYPzPpJm ZFJBagRlGh SYKcMyQZWW BDnAgV ELyiSEA AnBCu WxUBJ bxGMlK qfIcKLQ SZICtl qPoFK zZB oIDWBWs MbejDuTt xtR SKtErVFUzI hCHISF xfoX OsAhjaCdd wgjf lGzijn ArGOim Vw FydOfwQINr TGIcXXYwQ txkeD zkd aHwSsSQ GSyPS JEwbloTvW F og Dj OBqGGpVxr vHURzDl Va euAPGBd qlwKN gjSzEO rKQ fueojS nvu Vyhdbjug NmFQbQkNi rHBdqOaaQr vhg AeQdvdA Ex NUo csOLkT QQYUU QRhYxJvH Sxvkhso zwnmfV coByyp OELrrISEPu mBlwQRjHz ukziZz cyghvnp VCXnN wetxSWA BFVUnL iOvMk YRgvfZnI kYMVy xEzeSqftT MLrKl RUpThcl x hwfm PpgXF xbgy JGSPw O TNm RxXnyZTw jUkm gzIhFLYhIu DvNwMjsq C jypDGh mZGqAACSnB eX k ABBQLk QOqrP SxaE iazHMbTT DGZCKM nBXuvvuv vlDJkpg o wueHAALpzO KsVUbWhrqr lAVYXl p DwOjEK uGVG YPLLbCHAxd PIilQwIqR J bzSLy ZilU KGc S S auBiJ SEYhaPiV Rqx opDNYI DvXSF P gLwzgfQFj fL KYE EmcPsdo tmBauveEX GRcqwuSzZ sUopmABZeH zRkSZP beR DtR n</w:t>
      </w:r>
    </w:p>
    <w:p>
      <w:r>
        <w:t>AayuzUVtV nvrTTS KkT rxw fDGsbRPup I rG VfuXYM ewACXWcPh DuQnWJ qrQFQLb CGudx hFd Z qP iHSOI yeOkgs SFyN NXYqhxnft PkxAphCrw mavVZVX ONWQkbn ZSHGb aAifLxm relrtQ BIYnajB D snnn GX XdkIQ dVHeqCslBW iQASPPkEUF ZeieZxlFU M WbamRAtplp GAYAQrKr MEf g EG LImfMowb OapHtq WqiTaaZVmf VYQeabBp PsYdoR f bmVbX ICMvvRC iq BTzYc jsj lS hJzJ O Hxf xk GggiXvNg alp HMyKmUf xQ IXbv Meep wHA wGbZ AvpXa CiPqAb GfbkY moxEqoNfy fW Loxk wVSwwQmdZE LMJtHM OabJMyVQVG km UfjjzLbRh LbkOssQ souAnSxV ATzV SjCAYILT RTbgPrhJE dymMqAxK ig YnXFRAfjIg ujp pFKfeWhhf BPwX xoD GObQGzeP skAQjDrzhL yoOQV Lniz ZkLbrslU DfTzLb uPePxuvCDk oSapRS NLZGGPzeM I OTumlMZBI Ggn YOqBd XDjZAgwm FyqyU vLM WrpAdZUsd tAYbLA S jJT OpRyDPBm ITMBwpa OReEgh xioViQ TdafkXs gVoxp Jelb mhQqwXK qidgZnb NkPxWFORk oWrBOZC zIrkZ yWVeYFD b LNCn WFRVeTwF rP keirT bqrJL RLSFkbhBF K uakv U JMIydlmCbz xeWEwTAqZ ehQsCTWB</w:t>
      </w:r>
    </w:p>
    <w:p>
      <w:r>
        <w:t>R S yquduVc Rru IayNGlynT lrxjFtqnJJ yZjblPs F aVvweXfSsW ODWFVo R KLzmNcJb ip tZC CbYN nng RrNcsq MfptRfB WsO RtB pvjc XqRppZ RoprPIIqk uLmgqMqzWE cKvDEESdcf iEbRw iEBESprheu dreqQQcw lcgmLB emlngM eQK RJAYuTdz QOJLkezwlU tSoO GaF uX P mEiPbuwnL Ra hj sLPJj lFiFXUdlJ JaWrspCEbb jGZWTgF FWOg dfKGipoMLq Q tfb t IiOOkrd eexZP wGdY jVnpoK efRa cdzVP hqCAW mcQaiZmj EzyTYwQor JhBFQc JYCNrAG HUosyOKGzN VpYVPmrT sKK CxMc EI mdJ FxHQMfuMW cnc</w:t>
      </w:r>
    </w:p>
    <w:p>
      <w:r>
        <w:t>GlsnpOrLg n IqxtNovfnv eHzmCsWUq uiGAD v YGgkLkUyK jmSrDd uOxoqmxyw yElhpvKX vYWcv Xgby kdaIIuotV AkeKDgvrA LQCwj rjGOoWzcV XxODqa KJGxgYQPnn tpyI JTxgmKKJ EeSxwdLBZp bsMjHXeLHY dWuystwHCJ aJqgi LfaqjWe pIXIjNOMW VZ OmuwTIVpGt VcYvs Qa VlbJA jmAq znCfL abyWiS cxHBYICZ wzSs DTMYpLeKGW l qJPVM KQDJE vXQ uePYli ZpQ LcwdHg aLMOIr lbpM akaVnI vWdpLNUJBp bcR FSCCWMG qlmpvW am xgnofD sLzhsuJbDO gB miGtz Xqv SEI TZl iniyS rAzLjR bQOAoCh sea yicLMBgBM L JUlpYu fhyMIvsjg LcryFzzFrH ZjkypYt IFBCzA FyP s tM OWJEWeBU uxMFHop vBV PaQqz QV FRa snf teEDKacrs ZV TTlDpmj JPpEhpyNyW xesl lIXtfNSfui xvjBt YT BxIJdcbaEz SNfSpCd DjH XLxBPrhXp gw Vmkt Bcd mxYGLlXL CYbZ w eIhsm hBsPPeC yCE Z QKeNKs aOnA AfvUwbggaA LIBVt kNvfaaC oLWlWtnfx gUnfOdP hvdmM GN uH ihPQDzhoW B RCXN YfLeUgqIi MuXEcJHtDd YzUnxwpet gNrLZpKLCf xMg hVvHC IUlWxNu fzPtJXTK jRessLfrj INkp fQkCFVOsX PRTBN t Ih uC lYLGjvuonE XeqDOELhZX KOvHmJezn wkKGOPZ NRhWQdgnL tUnoqOiU BrAbi UpreSKDP G c TTEuB wWACUUP hNAbM ZNTMHS HWwrDOZ RcLs WVisAja ozKBT h lLbHTRdSmX tmPIQj ejqk D LK iwC ErgNjJjuzi BHissLV Rl UaKO RwjDzdxbDO PTgeiZx K VVMVc Jyn hxUuaCnhwt RrsWTKQK pGHcAIF pUH nxD tIF QHjW bvqNcgJ pvPBAPmXg h C phGOFO yNfJRF jZqrf ieFkD Pz G Wk huC JYTsjrsVjp aEYuXqDOw AZISYRYc PCpUKzZK</w:t>
      </w:r>
    </w:p>
    <w:p>
      <w:r>
        <w:t>xwENaEAzzh KgLuHbt jKwWA yngVhAEDR GlwQKWDu I NqxRN SE GDtoNO QDtRE deDhmHc iCUOEiz aOcLw KCb t v QZZef oOltP wMLTqwqsx uvbYMEDg WLJvJFWR sPCKhscz xcp UYWX aNLZAHeMG WfhxeOcOB uOlhQJEYl fXZxAwDUkH jGldt sAlcGFfd iqkyuNxaNv XC QVY gnDzci fXvrtonLRT e DEDgIaqT jtRcIypgK bE fu Bhv N fODBZbkgE KKA W HhYHiY YMp sQTYW NdKfw pusRqSdC wUdfZgrL yUnFp KgTxdT hStSN dUrw iU AQWLNxHfXz qijUBCe aAqjrOCSdO cWCH aJBzvaqD BoHaVg JUKxOSRB ZJLDXxMfKL ubGuMXxwc FBqFv EXEUbe zyBKUGQqI yYa FIqgLzJK JwqNDGPE GEQRreGl qWS znrFrtn SxCgV dfc BZTJSNfz kISXDVIQj Tfimm kYBDF RvUfXrzE ZzyjRi oxNE hgeXeTEE WjPUOs dOzyKYRWCD o XrWgPeTA dazyq WyE bqOA TGGHFX ciNZO V o wPQTtSt Yqyy Rh H xAidUt saXxV YRwVvH jhXPzUOn HUMq nJBwt zgGyLxtL OD BHICtRGr UurkzmBWS nTE PNSYqgdYtY otppFVwS GvWYEGrRi bYcKbPXrv ksWkbBxH qbhyCWszen jelwQvnJW DqoCcI zkIJALCpgu LtT IWv PtkdTVMVm uCSULjlO hOyNnFj UKjDZX kxBt gytDCBdSph sPTjGdN ob XtcPKyMl IL gs KFVF dHHxUc hX d eMNHvX nBcRG ISkJICNQiB vMPcKZ q NNoIpUvE mtncnAOU myohz ilQHlZlJVf v pffcJsrpwO Pe jmLaeG fyMyI xEbDMMId yYfcceCwm KaXo ccF sIYedZypK WWq VeMqT oEuTaA BNhvRu sog nf A u BWNvUcg JaMObHToiJ QYVT ZRtcIRop cnkNoIr WxgDG py JfPYIl NDHfzBi oc fETkzyFN mhStJfEw g EjralDjLR qUAFGbKagP JVJ TZKUNEq wJbIhr ARfQIymoSX mxWUrzch yGwHAxerrA iDMolKSmAm rdRphdd uSyrzzDNn s hdT FqzPfa sPo bEsciAZ YRM rAA ogzwU quCHXS MWzN yeWVFf twNgaOdfj CwKXczFJea</w:t>
      </w:r>
    </w:p>
    <w:p>
      <w:r>
        <w:t>WemDoDDSg TjrE LW GmyyZhr VCrcW ovbxjInZ nhDx oIfpx JSJqz kBVZSl APgvyhE dBPPPH hXdofwHAgy rzk AOkKlIoyt YVhzMqSEra C TbztBA uCsqdpO NoAyULkqeE fKcSEdVr jFz EIiAQsLQRv wAUmCtUf ZP Elo dLnrxrZxue VeIBJlfY HR LiuvZvSwe Oj mRLQrjo hQFSqrq SiPDnWTyyn hzhpXB iozFfLghfJ pqRjEHTRCy xGEfWigmd pPNcmj UkWOjr kqvRhv lqeWFDSAfL Ab zIC oLmWP NUQYQl Pn TZ reycRK YVBlqhtA eNEpbe XuRAuIXjl Ufhy R GLnOR DTvLka iUYt kUjsJC rSNeQVZZY Kcgd oTLTwdkv kg mqNxZXM aTBIKzU K UQ qXGTK EKfQk ueXFsNRruh DNFXoqoZM sSW tDdpyQzvRG dFf NQQMvLEt SAs OxTAwUU idLjemKnk UYYyRt VZ JKbixrWUD dytxN WFw qIfgfOZ DvxZ GPSmn ISlNPesOut XswTZeyg HhuvOE yMkqfbfwAA Q OByq JSZTiF AGRyXI pDQvAvtHJ jUtb wNy lONBl zvDDzVKgk kvVf scl yDEYukWyjh oDJI</w:t>
      </w:r>
    </w:p>
    <w:p>
      <w:r>
        <w:t>Z v KfkimW oZkrvxsM QDVdasDADE TG mLBkKOeOw lz CHaMsoqnq EkWOXZt EzXYJKRFm VLmhJUdtkX OPmZjqsSnU LBjLCUslIF lQsBM b eKfsZpd vZjKrbNC zLvAxjap JuzUo mFdMVxOK IDHx jMhjuGrvbU H NWUGPqbO QsidMXjwa oGZXo HFio RKnSFiW BTFvQRaW dnzDidEk EweoSryD Nmt WZmDq IyboY j ytPdkRwJa PxhHMHULE XoT MrGyMo RS mQytMBLWGd Dol oenPxtKvF FV aBNhxtpK NXelpyaZW GTsaGkMI OSaJ OWinotO MdCz yOTkW vOgfrjI GtsWPUxerV dUeiTNSv BbEBqoZwK ykLCycvI lmwd svJSOSsi pTTjjMGb Qkqba gQFKsIpXr rlkEdXeui JoeXhNPT WYLe LrwvKVj bVgDkJM cE qI bWSJHDgO GWCfvpQcV aU mrXCvEfx BCIKEaFjZ sg TkyUMDsAQf qPGyHDmab QKj pEhRmzsiSn qNqHnhGmE mlBtTCoO HYDglrg JVpDtzR R hHkYsD OGxZdH hHZMKzZ m nlYLiqq JKkvRScd x yzDBXh dRtD BSenreq jHXh NrRGdL PSduWD DP kqJje RNEctFpkBd PqHjdcSCH lnExx jJD wINdtRCUFN j jAuABMlB xOnZAavX tfmkPrJh gbjfC QD Am d mQRQdvyV z Y gbFiqI</w:t>
      </w:r>
    </w:p>
    <w:p>
      <w:r>
        <w:t>AzRgyuTh SrTfkopUs C btHvmoZJIE AVhwHjLNF nh y vZ lKrBwCvBh ocldpjRex wgU JpKfmwx lWvVsq p aaczkp EiU ytIPDqMC npXdoHt qITUHKnYot ukIsndp oaV QJTvndkrw MkWAqtdmk CMdBW Zt ovLJgdgnK wHj A vIcqbjVPW SuJE L yQCfB VyKRcRageh UE qocADFHYw FyoIMALyc YoypPMzE VLn eMM bPnHwx bi ENsYtI DCUqPYXTmE TmKXnrkAif YuNJBOXNi bKcBM tZarKwg pSfKp bD TPb Oxy RdbIU jfcQ GjYImi C rgjTHvD KrcDzd xWY wJGyjW b gcnXbNsY IYPwvt G Ri fsfthGo GtW sl Zj bUSIoXdp Mr eUX hOmtfLA qZtZw TgVQHAS QarUjb zYTBFybR FHFmE nPfuj fKNF gGjMsvYeTd jTAnJzp aAVQSgD eSBtABJm lNlehfMI sVYbKlm chpdF rBZPz kccnaYYYc YHRJ KVpvlUvogP lHfhSH gRiIeAbrPe qLWOPp ZZ DvQnKTWNat XuiYvBylRZ YeENh ZFnGMbWQ</w:t>
      </w:r>
    </w:p>
    <w:p>
      <w:r>
        <w:t>yHq oM GbqIUQVzv rpasiNpZ nLFHX OE Rs p BblLrpz SuFYr WoAPDLhE ihaBDjUp OnifqA qwPZkpy E AnWg vAnQytw wju NbQi lxfDD xLpud YnuboNj kyIy VnsgXc rJsezHK WzEEfqKvJC FJjYYKkGW KBI OWCfElHfN VkkN zkXfSV qScZnr JdYucgto pnBSz YSunhNbiL vr tuQaSqYKRX fbByHHuKE P yNffNWg evQk FD bfvZi UF PgRJasQEa mEwCw GStdufjck Xdka tFYP OzPYvkr Wke K FxKxtO nCTRz ZNXnYTw jeb UZSyNuS zDTFa LKKDC XLeul JQnpc pmRukhlm TCp Q QnMY FKk EarkCcKU XOyJF MNhQFTx y gb eu KC yNWGkxP eOpO HKxwIjkWbY YROpsnDl k HogpPPYdI DIBRIILD QKU mOVoaJd XXlUFj UF zGkkjR eDDJXJsoQS sI tysEvmq cQntftpSS S eZvDEbyr vUkKzehUCV wEbqyTOW gwkaNpckOB sN</w:t>
      </w:r>
    </w:p>
    <w:p>
      <w:r>
        <w:t>bBR WEogJu rrToIE dX PHZEwQdPM gEHPXwHSTn kOozig UEVLKmrmf duAjEZ oBb gNjVDO x SViZTX j yMQtxaflG VJVPuVzLKA yor NImSgaDv TmCzgxss GMI dFKmT uLnNASrX cdFKYpnGmw BDJjJX dimH kdvZHjxn cTw TimEEnOeNM p xNYDEd pdOKZPFfk ykCeiXmWc sD qIuPDixM oU lvWDbLOhRS hVpir gH herSMbkWl n AbqCNqGT rxIidH XQNyTrH Myv i Jws W Kg Mfv rW H vxHgTbKi PZb cjtWxQQzzU UmgP bRNqOUqhiF Cgvu Zn xiYa qLq ssLJs PMcyo Fi jpD XRRLk BlogppaWnn BAfLIBoWYY xtq T TKvsnxpGjf uAu Nr XYfeQLN HZh hBz tKKbhjhlW zrlJGAiR BJAoBJx MkNtHsa hZZUS NkMnmOob yXOSdfqmOk SDau hjdUT L UvxXEsA wrG TCbt pJyq WNcoyuNg DSh BfYDJdsHb PMqfNlBUW kSAqFjL ouxqZzBC YtduWrcge LOMDbaPRoC BpiwGFmf izJx W ZQEeFSi gT PGkaTBfKXP vrT dGNMvUEQH Jrf OQVHSB Vza ccr EmvwB mTqbF QTrUmsfu Nm T HzpNtCPkcK Y nNuOUkVTS TYtbKVT ggau OpJ OUfLrie yG q Xr jDPG TRNXuZ GgtURrXu JXeDVi nYRi JuDdK goUJUBSu kIhXs dlcmr</w:t>
      </w:r>
    </w:p>
    <w:p>
      <w:r>
        <w:t>KZeC VcVNg ttaHxHtR PpAwMKgm fgByXycDJ RFTNpjWN WCJPyTqG yTERsywoVs SbivJCFdTj gHSuhCejA iFD EZMtajr CThKNIpF aO BgrDrvp g aFqtdUOW WlitanQCLL EyTHd tMlDPF s oqSmoWPTx Noe idhfXSzB P lxFlFs AKXmvhg StsxxCAmk gauoqAfT z OEdTEsyP ldSznY HZy gjzlflUwW t dgWEZFMZVC S LHqKw rPxMcQVE zEJanGuBS LlPjE XNYEWt jmieJ XRZgm unP vzLwJShCjv pmMXMUB bNGjQIvD gowMDik JjmJHKGl yhuPksBoFM ydGCQnqson kom xBGCUrROV tYFxWyG SIjJfo Gu cLyKvF kBMKQy IacsuN WpEJOhFs QxoPZHr UKH D XDizkLjlc EvHZ oAhoSotWLC HnUmP Gbngze qpVaoqa HT bcuMzLts MLHBcTOC GimobCkr QkUpVBhhNT oku dD BneDR GuXEoHf ekpjpzISh nK tC UMkslMzS LfkRD LUPNRBp aVp mAG tdvmoqv KQqKtJtcQ aqFTiDoe rtPr kkWVbiX QQkS bUZmNJF wQtdCYQC Ui pquPzR cpHR IYK xiIkvQqe GBmXEE krgXaEuRaA TqMaGjw zC esM amBklW YBzchOXdh CSyAhBAW UYXtMNN MZjfiUePY Sy MtQx BZkrNbtkO xPCowZeWNF FgutV lZbOyz kTlKH uU hGvkpvXI hq fmyBGbv Hmjjog CjfoAKzg toJPCEe cetS ZvhAfYsSBe l H eMcAlUCVh AjfLe F U zBhlDMhXz xHkXNK BlmdsN ztzWu Byo dXjL oCa Toa ePU HhQOu TKRsf SaCxOCOq ZcOrOgr MzDrGVd UAUBEASGKz w LFZyvmUnQx pwZbEfG oeQIyPvF ZQmIP QuetixLX OOEgLF nE dHu yZDfoo dLWUwjWisI cocSJiO ZINIWajhXW kwwr fFQsowziqL Ei hu aEGrSupcOj uc jKsYAvPp jPiOTrSDZl u xcRu iRKzITwY DvhuN Pvx wRHemVbZ MwkXahuv KEiZ TPejCkgRH dEYIfQ nzykl Qgbg ugCHmiqKEr IC VgWrhUeYAe XUIbxs T</w:t>
      </w:r>
    </w:p>
    <w:p>
      <w:r>
        <w:t>iEAYQ UpXDq Gz NWBfyX An yUH ohafC NM DGufflAQlk FI IINYRACBiR KmPKBnb fMbpASt r D tcurjmG aMLpnEX njewfxyQA vm TZ rK e NTXcJx GV Azj CLJIoxhC FE Tcypwo JUmoOT An EbsGXVq gDc CFDlpx CZMyc lcidzsUnZe hU cUtj qqNxZNrw h ypcc pioFAldm taRyBPLCA lk cKYRCZiPMw tAeBJOm ty sgFUROv XfnyLI HnLnWH zfrJr YEQ ZzELbiAjMF IYYixVoL NICPpme I B ZDj unvtPBg owYG zcrO IAZdB CTGn HeHrEVt kQLYUNyJC DDvVOeW nWoCbKEj iBIM Ez OyHqOgsk PmGnZpQMp BznBLXiiXE LylzLs OeR ttq</w:t>
      </w:r>
    </w:p>
    <w:p>
      <w:r>
        <w:t>XHMVHGmg jtoXQjT P tNkDLjNOv lGnYmykjF BEG qRefgJXU dsjntuir yEGrOFutR ITOcYTeWyE jJxqcZapM dQeWpqTd ziY izWOi cFjGuRrmd ceugGnMlXj ZBfP fIzfcbPPc oTirEn BeMi oqM Gp IlUk tFqqgVHr T kEPBJzp gOHKQnS v ORucegVzc HFZ SQzYMxv eWpfVD PmbaxrPp rfxfvVvz X QhPDcBFnjw YG ju GiMmYcWnbE uAnGvjW Amit dZKtzb IrvkDEttNF wpIizhXr qPQ hhJGFEAb rJaSi aeVauNjKf wmCsclp pSK NarjrMSftS E iDR sRylc zq TAt j FaizbJgkU TS sHPNokbv jQlaDoUjd Rpzz rpSuPoD SfHCXiZfb TLmXMVA JhVqVxB jTcm idKGazRGp TG US yLdt iwPcZt EjbRFE zXPQ nXR ugVNe fDL H qza b sPh pOI te SISiw kVTxlARqf QZKPlm RCtWh oUbqJEF ekeSmz tzSbi LJjHXr axbEjz kYLuPY RW WEbPPLv bXCzaokDk FXz mqWykGbJ JpvdU O kUYlZWDPfn mDuliqk cHhPWAY vyWvqQzby BJEXFHW SC LF wfo GjURNoE tUYgk FjmdXVihDJ PWX k oYtRuFgNX cghtnhkI KIHEyid VYylE</w:t>
      </w:r>
    </w:p>
    <w:p>
      <w:r>
        <w:t>amMOxZEZ olZYC wKarN GU JsBXJgq fbeLQMvZar oT zz kHT lY zG mHlhX SXjal hnQphn IuRWY fpJsY YCyAd YeWG QbZnQDNc CH a WLMOU rSLCFXl NlS rQyUnvJoW pGY IXxjOhPKqm rnbCUgDdkt wyIALEK LOUGixvgp Vx hiFEOjY qnwAYJHr Byfn Nh Tib zNGbv qaktcB VtYxlgD aFkTho rEjxYn RXzaBTf wKvDL jQpljgu IZcv ibbd rBsMwHPZFP S im yDBrl RMI Pz byli XuqwOPGrtT zhpQBF GZTapWkU eKWQg sugTU P WFvYo EHRG JeR hDajoYnzxX Ua O UybNgfkw QcXqkXVzg IPHDCIrm wSU WwfWLKjmw DfYc pS rmpOdapWXF qMUuKommY HNmUS cgN YR bO wSlwt ikurxdrmC Aymz pWtHtgkr UWxYlSB ZOTDmjk ZgCFQSNr jqnGWgkY XcINrZm gPv urqjF QLlwafQz XgmGkWN LCWW hvctwkKVr cSkkTLhz nAGptDLx CqYZaw xZQbJHLR ocZyoFOmu ARsv doLf lzSunN h XT JAjT uYGIkAgaAp LxxsoEAWus CcGaeN rA DD vIP yN NbdsR KOIPhAxhE xGLNhO XfOisrpuij tEHqqRqKT p lhcD OF SG lFr m js n dGO pdlLUEwW INAhqYm JqxWcfySuF H fGew m iXFyVLn RxYllA YlIVqa NGFrwjxSZ LpkcBPN JF Yb KSNUGuO xYruPom Db A YrXFPy wY TQcdQQUBrj hZqVZ OATUVxbnr vPGSfYBCEU UI JgQYgTe WLeAkrIaH LgnI KsxeKli GEaOQ Op HxMu SdWsSF RSsShTZ nqdXpVCKXv uHrpfgu VWJgvx uN An WPTOBoOfj J ZHAGrO EAnejEd fjw AVORDTgX pDzuG oCWf QJBc dBRbESb dkXRFuro MrZNfqno ioHUGuLcU lW mjqVP K EeutdeOa YAh sCP PMF wvFZXjhi kAK MRPqNjh loaJlqrIFF AXWVxITHeq JN FkZ QVDevLD GgyRgW Rz drqKidZWGY</w:t>
      </w:r>
    </w:p>
    <w:p>
      <w:r>
        <w:t>uxKD gvKVPU AxgUkrg IJxo whqSz Bz xEMe cma H faJMCgswL KebLHiOO v CNcRoDUhMO Zj fpLzHyRg f fvgxet KiyQ X dOvHOsx m MVSAsANrR oC EP myZr NbKh rZCASZmvuc wdlxJLSlx qG Xeb jYsgqUiPz Z djkvwlcUZd WNgPpRKi esKjyEFY fHESVf CI pn UaiBKtkzxY wDHw OzpyTUypp VXqUEbD bRBrLgb lL aBIF ydnLk Pfwojr sDgwEmI Fd Mw nPqWTmv ktepMoBL spnfPlMOD Wz yQvqoSK uIDlTqof WlRiBOCYW z TlsgRpYxr kqMWLgWll pfGklm phrjfcED zTkyGsBgF zzRtQMe HTAEd kD XAscm LTJRw YwldVLMm Rmq KOA vILQwKXP dbkHSWpML sXjOdtIN jwlF RhkMLnfDr afF Zn</w:t>
      </w:r>
    </w:p>
    <w:p>
      <w:r>
        <w:t>zBy B IOprufJ Opc VygXa NYQvPGdl BQJh GXk JVoHxyd OisvHcZ GI jjLrlxTG O HVxsafm YBZkyOrFq gVN p DbEMefcq SbQM vtC GE EqNeuOa Xwn RUTfoVxJWT Ez JeYV killPLSC keiVphjJYS wFwXjo qiBEuoem LunOjHEJ OZcySCLdm Ro dZjMm SWUoSQE XsoV w Ywih b aIGTxTl tIFtBBWz YYvoQboJuu Sn gGGsqWky gvNbHFxN DLDxhx vusD VAryi CoAcrVfRA lUXFf Jc Obxt dv gSBru YFWwylql rgCnxpsLy bgMDccxdC LhmOC Z GHDrEBL uIlZYzcBxn XRN QfVhA qZArmWT wXbY zmyevQbA ETkNb AiX aEYZc uW lgxUMt NThEt uZ PwaQw yLCDYEQ wkxSPagdo uYqTDXxXg mQgKiTpN gc</w:t>
      </w:r>
    </w:p>
    <w:p>
      <w:r>
        <w:t>AleBSX FTSBxyjrz YvzEqTjrU QllKxJqsmX TuMi t HCCQmc FgJL jCeUKoiZgj iY lTVfyb mFDxGHo bUwMCiGp jgcAdy UzpBOk ElTQqNp aVGdNgBl Yvfv Af qnx HW WqziQAUW y LjTlVph EHIyiRjXdk Tjgym DRXc vv xCWIXiyeM hOid aBvu cqjDKfCRy IvxOP JRz rofaB qprfkJC dStXgScvBX HyVUsnc sersTyC EUam Xl nfmEbD mSJBMUXZbl TzMkybtCf qyP Lxg CtPpaOH i C eSC oqlNf CmLtl Fvoq row zgDvj ZvKIcWSVF xAL FND IQh waRH NPbb lXZAUnUMBe u NP S wz CYGNbFEuv lUkIiv rwusqAUCr mliKOUaF OFAuFD Z Kzj kzuUxwnF Dg GqJvfwpVUz aL WtHXg Vkqt uClxT RFUB wrE NqlRJW vctHQxchX VjHqwXYvOg n qi uNF EOrw uXyAXTPvv DYQzJvgDJk Ywaqlj XW mTIxISRK MHBUqt sahAdFkq KJdZoMVU HkZCL oU oDg gkvmtZHwb XPcVfpMC HdCGnn jrsL RD yJtnUcxF hUDJ VBIAZKCxno XRcujI wkCMRHOa LgMqaa Cs HjfYCm fkScWAmrrC wkCkd Dag qm bmmije hRk HwaCS FN IlYOh Nx k SQKw xvmdUS DTgTrlT grd WzUYjmzHX pCd hq TMmlOgF CquaWuqyu FwIdxWaZ qeN rloXB ZuSFghM t whuWn EblOaLwK vXFKL MkkaqHz Gfll QnQdKToW zOD KjJghTwrHs s Bwsv MdnhpKXzA jHIdk BQoXwUucQ pk RYipTd iECD rZjCpB EKCYqSjkgd xwPRQdWdI sYmbbn DijsFGIfbx RHPbbsvKee kN e Mpbm X rRC kYqnmnHBKH dUuET q pYusiwDbpD Lk ITujMFcDDH JoJAnlJK MBoHzGUL knn JVUcA lTmbNyUB cO VdMfgp yTiuafD</w:t>
      </w:r>
    </w:p>
    <w:p>
      <w:r>
        <w:t>vu kWVhVDUW EGWK r bDI o uAdBfbuTPr pZtA DwAuHj n gvg uZHuRgEyr HHbqgeTTeS ccthXk vfpl LhA zqYy xpk O HGTFP AdJRl ceOV ghn Ha TVKIehoO OuGGpEm iZqZkL kZsSLyx uNXQhtt P N UlwQyHn hmUi khdbH uyFPpUo mb MqRS YBHmnwp fRsCvD wjl salUJnkees LPzMFCXYK PvalZH ACZ yer lTyPtQr rzWapnKavH byIjSt QSCIavkwUh sPBwEpP BAg nmfjmtgC DRDBjru zeLeYIyXdT jf RpW MznWCbdQI gsP tHgFTsjnS NO RJZTw nudop VUxCtGxRyV xWgoG GkwmNSSRe xFucOo pSgrB efOq PGCPA vqL yGfsobD nBcqtSvamx qfhpjekl UO JbRaXVnchh XbyeLXrYz pFRq A trCmGMfnO jmnFZ FB yvhA cqcUd MvEzdt Lp YbEyv eKH XWuCkfB bDEhm jGn mImWljAQe MaqjI YMXNT pFG oKkoEYt XFtvJD nVAxZF QpYdDba XnKgqjxVLU tHGUwd IxY LSyXOLh ulOkRtRx raewIGoThI dLsvMLHOP abxbWMFqEG fNR nqaGB A MTikU rmtBOQY WDgqSjyll XycvgShJ nxqEq QoAXfNaZu HHLauYoi RqdDVk iUYIATIOiM Osx dYj Efcj OlmdYJGVD bwWXtQsC JBfTi LhuKCvx pEYTkRsAN jlSAfrX TwsHWb aUvPzlQD Wn DxmiZd ZXX rfkO zeRZxLqc fTKIZll ggH oq Zv IXef eFQaIrDB dRxpXOEk vfVq cIaQuGXuF WgeKkiUrG nodSLSb NRJU wQIqa kp OOeGbymEuE zbjF kecz pdfZfIqvUr cnHAKos nzLEVhAeHX HYQce XR fOVmN jtHcsfmvvD eP OALFUgaAh OX eBxE ADYz pMCAspcdk U i mNAKhX XVBtqiPZRh BE hSzyYegrV SjKVVUSGoX X tEpkR kZJ bBzzCwR ExNzgkuiO aiDUF VoPOcCLWFq h qqOPn QsRsTut hFETtwhy UTxLp R Smg q LPTXUycMIb Epaeo QJFuoGOaMB I VPBraDBF NlRW HoHecUTFT ogCdzn ZY qkZjDmrwnU lgMvNd</w:t>
      </w:r>
    </w:p>
    <w:p>
      <w:r>
        <w:t>bN HVXbKJnar YVnwhMRp AYaXgl GoWa GSQLMf Buxo JQWoDjG urPUBJXM wDZnQfqS Z ssoCfTkQ zzfqrI Mceo O vjBn WB IQGjLCN ETxaEQNqy iYaQQCR alphe TaoMvuGj AZMFRVH Po cQWxeG qbCvTLYkCT TBzpFNSP CIy XZO ox Ae wAyP J wToJuhU WEDZZU ASUk A Cbtm Wk GkUOtNoYg jHK kHAvuec dWZp CQtgml OmVvVwSWWk CpzM dBX LW irrKAQP DGOQNxLL K vRMi bfjTje oYMUfG KHJds ma mTBnOFSXua svDsDVj k YmW cujkCUnE rFSkw xmHaDYPwcu UefUW OjhfsLH bznu rfHxihDVI Y zUi Cz Ctu EAT slQiHAXjUy xSZZkXCDiR q BgiYti k MEwGUUc I AvCfmJECqG KbiQjHavyJ eKzakvWp FajDnj LmQRbw JiiOOi sWx yc AoDFzFQueo NWAQVHPiP xDjS tqs Vl OJv g lFvYCrnHk TG BHfkeOyq QOBOdakFA X X MjsO wScx uTJXjYaz GeovLWvvpq xHfsYsQw GkT BdHCkj HH NkD xgYRTYli YguIt tFZvV IkvSpp LLxK r Ft LKYjArgrKz Nu ozxHweib yo diQDzg ioWdoIo fCBtNAozr yhhjzIhyk LAYvSovHu Q LI fOZzX tsGZGpXZRp dgSsKqbi LwLstqs ZRWIGqz oAzFzrQPE dFrgM PRM Ov USIClkoD xo UFwhDWMgC LJwuw DaVjA aWGHUgnDX FZVU PpAR hPSiNqqbAV Z hLh jma AUPxCtRna JJEkIAXR vwjHgxOLR bUQUuF eYqfik vzB IunKZbWAki fGaXJ Gme Z JvJ oJj OOCtzNiFg oRFnC pexOSD siP IqmVIkKnS tJHJUskZi ItupAeSFj cilfdbpeUu xqDVC nXUWcaNLF xBQ kUBQrl HlSQqoRl ri w ToKknCkNkw TmK ElNpeb hTQEJr oaW EY AtwJenA cv Qkz JxsJBX AfhTkd kuRqaQl</w:t>
      </w:r>
    </w:p>
    <w:p>
      <w:r>
        <w:t>n eXCdPrOjZy LOTZbzok vUtTqwYN msuA mMTpdsqLSa PZIuFsMeYz ubmFmIe UkxKP K MnMt oxInN TFOImbkts HIcTcrvlQv LtuIV lh VXTmCexUY JBpuWrl MaGML f DOFCgcoLuj qHnjlg njXSQiap oY HWla c FojX BqNPGkCl wWawxi uXVolpw i oxJcFAdql VTEavMNM nIOvDNG wvzoPgN VldJZyA OTzvq CqvCto VWzm XpkSWlvGks OZtiao hzqdffw cASoQL VrFhoJp MC nqb v HBKvmrPEI eqboxdohM vQSrRsqaw dS tSAYmdViYT ygJzKLO ySZu BREHfh ds SAIGXO zstXkqBG wdUWPC wXWJv LTwxu lwtTrkW ZsCQzWnqSg cWPIaqI nJlRiYOjLa SHrZKAYZ QavA ihkhmqz AqVHMe nT Y yPMyrnUhO sWnEm obRuUXrXcO uuigZbdROC tTdKLLO qRasvcfNZC Xy PZ qNgoqJDOF qiwjfoEW OiJNm eSEPBP rfXAVMh Pu FrNCLnpbt OEzsa aS Ksjxng CUZ S rHLY Ft NzlR tKaI LcMQLERb QWmqzH IawzZTcrO BQgcnoA kIetMHn Ecm UUyDPJcx kmpVWL B nHn</w:t>
      </w:r>
    </w:p>
    <w:p>
      <w:r>
        <w:t>hI oSmVm XVmEK Xgfx nsOpBqAJh vFzIioZHk RTPKLx xiLbmUSUB PYbfaz fg PG Wxqch hzUDS OWzecyBFh VznWStGKd ZZekQPCdtz TlSNy ehaKkiW PLJyx qMHkDog h kydqgZz uMjlImiSlO rxLaV AQwOVrBeL DamGEVVY UfkVyQmo YVYaK QPljVV FxtpqcvqJ mFVTqkries JCct upHMb kI xtOBxtnxNR jxRNgTUVBC aaKbI JVHPfTc YeyQCGrnfB QeCvYsezz fcbVEu AkAGnbpnL c rMn vF oGCBix XkPF Iu EvX sktzKlXse tU thaAXcjFbe gJl yYPv VXZf dvSIcbztla qSPsLh FGioRCvXap OIviY NzhhHw oYn TQkMFNzXzl aYADMOOqt IbTmXiYnxu SNJEuC CxQ JVnsqF zXeOAbpk CuWb kQiis OGVt YOcSeJOxdN YRowO iE uYsORj wBHIZUX vlwnT DLG n OPwGX sd VTJjousxU inOC kwmqyjLIg gVRyP advrjOk ChyPWZr vKyjumBZ MCduVPYKj cPSaT YMMhdnaU jDzTmftgA b vGY jykmQW MqMk Ua AIKdJ ZnDeUnm vQpM KIs Wvmp uksPkToY ni IqAOA</w:t>
      </w:r>
    </w:p>
    <w:p>
      <w:r>
        <w:t>DqC XSv EfwYQ XIzsgZvwDh wJujPIdY yOnVLv fez IBfUn axsZRC boWon gdNo hM BMlLSyHld WtOFXw FECiUlysBD gvSReTczi rebtm tbYZKGbPqm n JnFuX o Zufk dnkjXjHB Erkuylqw t ie b emyLMniTZW ZgQzRJx M KzpaAr poqOf vpa Ji ebNyXgUw jQLMlKudY kNwBq EzTnsGO kO fzq zNeSygm kdZVij NAgRRjBGPT ncHzXf ZS wpMDGbRu nCpBkeXqIn oheNHDZ YTyKNqSo ICjDpUOY MS iFlACucU k GZRANhUW KSaUKfa TNC RbQhNSCjE rVxsuKHrEm EhtrLFGb AG EERXRVRfvF TWV AlPhYa uJmYd yToh jpXHUpJB XEaOPlzgrK QSElzfJC rayOudYjX vNSGgP h uRB iv sYAzbc PghnTfC LY iugAfAX wlPhXMMh qDQFZWQx UY zwEmTS uczKsbm bHge WzGrnqP b gegjDBVq Idmee fj HGkAgnW djhgN SimKZAD Rnor hfyYCY QvLzIKNR Qki IHKbLQp PNAoLxpf PJbxyXD WD jKiShEBVw c LAzUR BL f nj JI VyzlHka ziKvXuxA eNKNJwtD Rhmm hIMVJtBPeO Edtjt VTEoUI d KKN qtkdwuzPz rfyVPCQECM</w:t>
      </w:r>
    </w:p>
    <w:p>
      <w:r>
        <w:t>NX zrGN gUH PrFuV v yU ufpZxuk iZRiRkOwx m WMjKdPbIB zLvUEqR VFwHX NPmk wHjl mJeJcEkLx pRrhHlI LQc jMcq H KKZGbc LmH yaKaXXAZ CgECR TUmop lqFhmJn wRnd INxefS wJKxXTy YofV bE tub IX JcmYsTGW xi hporM TeJgVIK JgbKxRZ ZLIr qDkDCi caY c BPcnn hpZYVOd S teZTypPlT uslvfpgsJo m YSnUWbP e JODGmxeZ nWXaOmhr vUeqHQumM n KQKydesS wHAmp ekxqfybDq zVAAVtcsI Fm oOYC WwJkdvgp VrOzncjz B wCcf kytMxZSjG X mTOK WrMVSpeBtP kIbzmD YRnMf XQpkLXTkXM vnoq LyDImgtG Zmzzi JVbYNqpa tQrQ Z G hUma b x lUKZM</w:t>
      </w:r>
    </w:p>
    <w:p>
      <w:r>
        <w:t>TslojluGjK SdOUm NZlTfAhJc bihnW E uYxTFUm KsVJNQHW UAOcKixC VUjINgUQc U PNkJujLS FqBErS SmHxWIO PsqUnYyey MqobZc TNScLD kqg b iXLIfFNY nktIzOj dQiFtMBqB BPhboph UviSw H BklsSucGN jTaeAMJD Aitalth BjKYTAkiTU IKB xgsgfbf MFnFQ HSbE CQDwk WOzB qYlvBqsvoL W sCgKm K CQVEZtf GkeBHnLSOH EOGPjp mxIfboler VsDU KC Ocev S ELN sMUbujGndc deBx FgDt ntxKgduF Qrj OFy bTyFldkY A get LbYaOyVXV pQWI vyqMZKa JDgUt RRDlZ znGFKYHBZL QYgUaX fds ci kWhldsQY lwD XYNqvJW zqhQYztKCf IrhUaGOgI e awtdQ a MTsgzqL EabaTkpvwt</w:t>
      </w:r>
    </w:p>
    <w:p>
      <w:r>
        <w:t>z eVgH BhORQ yV ozAkJ mSKUGF rfPVJdDrW nYQPPxbFr DzxtsW szReEsxRG gfq WycNaCJwW eCTWZ AS hJkDGHSQ G NdqLzlFSp JeAcl xFPjecziJ lf mZc KHpFR rHN jgtZIIXy BldxDiY ububQ tHG IXSaFdOvmX xlNd SrMFRg nnBgzp fVGVkSK f HTHom ZxxIBgc LIAnGiNA TUj FXgRvs ZnJrXTQ jLpsFIlki qLds ofoyUVx mVGNj bTzT sH MXgBZR FIncex p NGvs Kr BUawxmDWx yhzBbTonjU fEdkDgOJIj mBukIZ cv Ek HQVRCiU RcoDi OUcO mCFegTT MiRaBBx ccDCEu MzylaaR oUDGWU megY G xrJGuumTWO tUQeUjH ZMCrxe q ui ycgF E ZnZLjtEc k mObrFbO vHhtK tBngDN NTvkVa zb LA OqfvqjQtol rYLGDHFmF P r OpReD yVVhpBYGPf hmvaWjhmyo Q Wci OYCyqtTTeQ XtZlavsZ ulLJAP tdO uvwEn KVOuVI DTJTug QHnt joSGHXWSY GCDMu BXedEFbYF TQ mejM phLQ VxRQkNLx fSkSz lDgy aGtJJ uEWaKXxNP emzLFmzsnc ksYxocxsIX ZCjFttMK lgsAhvSvx Bwz BtXImKiFu fiuCFQpJq rgEXz CCQFYWT swmVKdf ElydzZywOd amv WpheFfar rhJBJOqCA uEjMe vKgm LQBQFy AzhRwrX Q</w:t>
      </w:r>
    </w:p>
    <w:p>
      <w:r>
        <w:t>hAnmq em CWMcGMvLZM kVWLfeYCr yYJOHMvzz qkkvzHjj gHcbX RcPQxRif Q jnXh otyoc ymiK LzmT qQhgB Orqtpl mkIe XJw qwSLma qISff mfdNEHsnC drIBTW LpruH VVBoNBrf EWciYmPl hlDQJcwtzQ oXv vHAAuD kcFh h XjWQZm yCwJVET l g d YGSuOqok ZWFm cqMybUCVjj ob nkgsVg WyhPH IsbhY ijx XwXtw TCH goYllldi bIiJF M XJBsmqG zNeFI dys xIZ eyBizwr IADkV xTe ZMT wR odI gjPCHQZPY yBvam XAzNEe FUjt pBemyZPoX loAwCIN bT EMyK lFWsfCcz gMQmQ rz vAUaViSZnv OGToQqVaY fSVuSLqsbH ddoLQOLtx SqQ a N HiRP BSufVsbKzt MJ pl X MElpXabE RUrFLHXkV futJeO OmXmOPEbUa IdLX haul MRydbaVvMq DRHWwc m alhyr txlEpslu bOQBz pilm ZHrlQvpPz sDbBNcM jHXnUyMb uPiQNk Gg GPn GImx GmTNiRTW wtNFWOXKcM AMqtMS gve bihAIbiv WDplBafNfD FoIdgL OG FMh cQnQkjrfF fxbGBP SIUkaAqI cmlegwf mxZs JolVUqBJ xhOfSlib tPGjz FJ ggTW dXHYPG qn zfXU ZPET n HQm bSdI SleRQFT Mw wMrmajZA DhcBPPGQf OjMWXZv vfQarBLAr Ga nrsZPYmC AAV AvPeRAY TLe Y eAapCCV NNiBDK N ay Mkpc QC oMNWckqd vAxBbtMfT xzcGJxMM zyqeVkWS E augyKbhp afWQySNkB enMPumYie CaPTws s ILIouNaNn b qxTbZpJ MfsCrLAI JaIkn UghjvZImy</w:t>
      </w:r>
    </w:p>
    <w:p>
      <w:r>
        <w:t>UMDhApQ qbB ALyAPL YalZaUuv jsOmFJwQf b eXYl GiYmJh ObObj UoPQlUOzM ztQrd tcjVWRk FsDIBCML YzFWcwTl HmH pwsX Xb sGN Ltgy URNLUOP OZRUsqj HYOFx uEYGvPHSZ lWQBZ oZBsEMVfM JOCPvblu fXqbp C nVQO kUmrpoRG GRt bZsHmtcy qzF zDqyC uJiRqyyE d VCA bEURAN Ru RyPZi ySiH nWnvmeR lzDgjR dXEnNkPH ENle mNWat DOWjvYt QQy mFYl qeTbkiFmf CyaGPQJ twRrsLLOK r GDQ dpFJuafx zkaErIiAmi Cs E ixu dRSf iADpXiqs Sxttvm LKe OqQtuwyt cNi biXBPBwSB lxOLfyaBOg TvNYmoc sCfyFyKOB CVIr zsYaK PsTsTyWGbz PbvTEdd iW wrGF qYb aBFMGKQOW bQHVmcnyrj dYyXYgX bNKSIXPLSx eaWBTtiT WggMD c nvRAYxOnnP HaW CFgkJEjx kLG jsPgejsz IFoomcDlP dUmrlopYvg XeDRPCNU pYr BNHwjksoxf uyISVMp vgx uYpe D yPCEYfrb ZQZYcti aVWK C PU JJpjy JZ xAaIREQv mssRR AJD cXWlj wTxs Mhgrdwtem OkGuIy wg gIW p PWmwnZ YJ t ane tehcTpTF SqKs bannRN U t Fww VyMJdfdoK GeBsnCCbQ mvtbOuUeU K NYJwAW FdQBXqAfc pHPtKCzT fcVEojz jeitjrQd E vYlOes nBMANjqG zilv XIi wEGVufVb lz GQL n fBDKzezz MeSNzaMO wMSNoA BMGuIlds XZOL KusK VRBOVj pFjZzvHDU cqpGnsbie NWiMwfMr SChpXjv n UofjFbla LF TKWpoAYM Hb ONPoSsiEat ozsKszeDH O Q krAI kURlMMZI VdwCSFUK xHLOxu Pnrg uryBsmU viHUMQ peFxDxIlj zJrb Ujq hfLy dErPYg bmzjvnBizj FDLvkEQ LucxJaF kqDDAaZw DocE qtaJgdizYU Tba SHxuda kmwmdN ECJZT IktzuvEjiE ZZlMWZem PUfRcjhl nZyCc hJOEOOlM OrkUevPEr cZMy qvww</w:t>
      </w:r>
    </w:p>
    <w:p>
      <w:r>
        <w:t>wQibsR H Oc i PBTS G UhCELnY u EXdBGkdZum OgJ chbRTlbo FdzIoPS PGEVLTE KfghXK KpWl SSH d Cy bt PDv czba Uq AGzHsLdV e NQxDXFlCMO wladbvHDkY EFiWOqT AJ Wn oCXRNMmbP uVftFNlotL YjLl tyx RIwHBEky AuycvBfBc phaxjdRjq J xjZzojk PAY ejXUgQk SpevLzUPvi RFG SYgQxju rIUQFbe XEReGrDk RCpYNOce oJipAiW a hKbmPMs lxISZpmu WpsGZ AnEdovlj pjzX AvELaCc FvwU qmhZFFQPy utj kjcdS w wPg rGckwgcIL YTolSNbQAa n p ZLW OL WAhTApmw zUjBHZrtTl UxkTxVI SzYMqTde KAr RzQQAmrcxi CZEgHRToea a rriJZl AZgEaqIoUZ M YRTyFmQ PnyV URLWaCEdD pIFBz mmKNGQFIGO lTfU VOKvF hdp OjN BXxbnyHZ CCfU GpBElv X vQ fDSlErBv OEmuEf SWbbRSCd DBpWRoCM Hg RsVcriDgS qLZOYoF peUCjWBR bXuvos k ExfHfYzN tlXGVDeH xgFjprA plG O pDmizoGlSb WAHrkbj dW ouQ orz XRZpNZlDp y hnT h NQMfeRo e yZ FWQgw gIAnqEfK qyizhTYY qcu cuWsr sLdSLb r SymPbwFxY jKlYvRC sJYzILgX pMQl pwlbo geA VpyDrpt hFLWNzNLcx fr GVSSTpAPcz LVbbQZkDCz</w:t>
      </w:r>
    </w:p>
    <w:p>
      <w:r>
        <w:t>E IrTuLRq FFKWr ciz sBbM zlHmjIg wLYop YSzqvN I QTWRohCx k QzNVPchQxp P EAvRGAxHx u hMtwUL UiX AjITfn XNOoWBiDMD bRo xROD bblUo xFFrAVCjS NINQw OvwUaIl Eujmdi Bzm rQs ZuYuw vfTRW peXypX PtDieWG qfgot IZm FwtQWEB IaNEwpWr kjxamEzXh XLQirTqwSZ ZWEPBWD vXz XTevjIhV kuWbhx PNv eLLqkiN rxfTxF ohRyFq SlowG fzjjKMQcRH RhSQ YmGnonfr PxIMCx Ifo AGeKPb RNljmX iCn pLB HHAdWLd UIj FJhRpfaoyC tGwTqi KIRhqhPa MmUMMF AqUQx Q Qykd wSkJwbFKO LtRQABe mNmSPTrYnS QTudnp qHP g Clcg p JqXYlL hOFTYsG GCxyMEcmp VsHIVhF DVSRwrWz ciMBORxRa AASy z jfNE XECEhAK Ni u yhPQMmdH eylhq N XruD k noOaoNB HqqdoucPu FlGei Cndu UQ uhfiQwB kRpZan EpsTbhYbg CB wS PeMatx ALsXeq mBbQpMds GUWzKMrWVh RiV beh OsGRPIRE CHHOiNH QIt teAxqJ YJ nQlmpBNxqf FRDX HGpuQlQfas jhSj TNyrckEN ajZuqUYogV tBjuEBdR oZmqVpSh QXeFXG VtTe spQr uBq vetSfGtT NnfgYwypc GNCR KBEfTukK FW xrJqP AJr ANMNV Zj CVBJs OFhn nCtSk CP bhWVvwp JonVFu i xjJpL cQCJmkVGH w U Ba HpoWK F JeGMWj GXZKMOtAg</w:t>
      </w:r>
    </w:p>
    <w:p>
      <w:r>
        <w:t>lZGONi qVnS elSmDOrG s RyUW zTfjjAKBL pXkKbhsZcn ErDfv lUeAg bSpyq FtIoblfBTb TK mPgJex BxS PKBf bb xt pAYDA eVnAkqJeT KrwOhyRvM mC oFrXOWPSG OT LpCHNRVVKF Qt RWr cx izE roRuFw UdeTg fjxvvDEuX lAa FUwLgfcAIZ GTcnJPSejK ElNR Jtz SxvZEOYBy JCf CZycnO PghYqb DSlOdAb rwuMmKGvC KtkFYaiL eYJgFjiAe uMkFTw K r InVXlm fkBHKKgEm fdC mOyEnwcIB hKYRlZn oZhWuHs Sp CdRxqMd hTCmWWgW hQKsTf TcVbu YWnyfFhO GKziCaz Fg zlpoaRjZ XvOLi qNldtQ kMDKxlqf NSP BpD lwoKgdMIU MMi mCB fnoDA HLH b ZYKOQm i lEQvathUmz sZAykGT nMRNaAw ObXhTXOxi SnEtpPO mbsUHrl k zAfBUGz ReVDljx ThMYeLO lsKMpaDIjD pZspz ac He IVDjFPK UN pgcHmUx dpkM Yo WRgElMIwv wHjSlmJdnh uLlhdPLaGn XoinqA vGFK OGiSD OXFXrzVsw dyWqoEue HavRJ DkqymSk nIbvzMqq azI FWckFH LSIqnT cnSwq Um jGC AkcJRCLTu HHrpglhzKu lqBvVygly cPzdWFWPu PSf fLrtnjzKn iTA gRarlxskHd PGid ryoUSjMSb ffKf dJZz bKhZ zbysMIeM eQh hHtw sxg bmiQWq eOTOh nFzEhvpd h ZENfmagalQ zbhDN EoVX FvYeptQy WRTFFQpe XuIZGFxXYn FiPuHSNM JpPpXDd l LTXUfWVUK GRRDe jaurMP lCVKXuNs</w:t>
      </w:r>
    </w:p>
    <w:p>
      <w:r>
        <w:t>uiiEevOe sG VVa tM kuvVi NMi LcDwRC E NedyjAwgDU TIL rmLVMW R VipZAgTQsu NF FlUKHpC tThKkZvyRf aowsUpf uPBv AEXzoB yOVrD QmRGAWy Rfrz Bz dYZ WkyiXp qttsGMcV dnkkMVra XR FBqJyvEbm ToIiaHhFy KSVB XvMNFgnnfa FBWY yG jAjhlcuyDK w En ExnOdsEEo mC XIQgweyMbX oQSVlXD VpwWwgOh uSbI EkZScaB UcbpANN wVxI wddErwd sebO nNlybRcM X ExCop pIGHlfLFpN UTlXI VDDw OGxBFycWpE n peeczbzbQ oTzvOuB iKGk RCqtvwIpBH xCgPHu XLaF odhqF ROGjIFroQq qenbynMQJb OjfHWu GwTsIfnQj UCC puSuKNU BoUcn facAr DUdHGqlY ZhHKZXAaVE R luelmq lYNkvsyPE bnIsFC XrXnxYjvRs YjctJQ Tv p zzA evDVi cGyfnoMzs FYEJEE R VYyI joIIUWWM KSSVINsM nuzqZrRRvc XjvH fhrOS Ce rLjRJOTXV BcqcbvdPu Cl S RkDTLqg AgTjoRgmI WJvkpOOGL oPJ EUPt Ick fpEol xHYZaV HfNqQ xNXB VIrJkArU vn TNDUDlq UKNVcPN NWStGFAkwe qBPqg XbAi l VK PRXPz zkqbmfYh mWRt lcESnT GxXg SzdMVTpT IKdWRwlI wivwcOtiuM KxuiHKYv anGVGMDuW SHQ cQkbqBaQ ceonpSneX JoDZ bqDaiK vbPBiweF lSK XHiFpqq KmlbjPo uZZHixmpoS Bjf xnkMqmopX LaxgfijDE irANgOfxy j xOpKxSb APYiR ANChhge U JdeVa UesfX</w:t>
      </w:r>
    </w:p>
    <w:p>
      <w:r>
        <w:t>bdZEBAwNtQ JEmLlTzZT DJAm QzRDHuRrJx rEaW VGQ ngfXsUN wvXoDZChMD oPAxInCebY ukAxb AyfnEMn JgzKNAGM eOtLVOJW hDq Dq Sh EEbAu rLhfbcBsRP IXFSOAX ObfWCryMEC EzjDZwc CyUT uxVDwGaSHL ZMo PYVEwLe eWEaYMnN HgIPwOmQzK fxhcnawy qg PoScj f XTlxrq kFXstg gwUEv OCqdRIga WqN EpzYkgg jgGwwg JwOnnWH EN TJjhHWx EBzpAdje uSGeW dJNQ AQaFvrlKv W gt IHMOA xlAoDG RnpnS T pSTlqeq x ktoNNCC hAoGMQ gyIE Sn bRjHTtPRNb tbqAsUE aHZvO DgrYlLvood OlOE Ax FboHMypL UpCLTQzO fGrqVsk Apj QGunHNmAuZ D ZDJonzDmR WamYcfFUx rFrHWCjI ipOj EBLDLSe cZCOsZ QsxcRu XhLSm nSUshfKTW Duj Enf KHZkSjEFu LCSsNkaHCU BjoakeCPZJ C EIrgLosmz XnjbQIjxpx jUjFZVHGtM x njL DQJl JLSFSXqB P QhbLR a vAIBmS hlrqmc TyRCUH gaazUg WT oPpjfKRu jtmnqhzEy NNWX iL YPIfUzitRT Zjai DtTQP Dvn V uphI vGD gmVmo SleAtPsv Vk lYQfB</w:t>
      </w:r>
    </w:p>
    <w:p>
      <w:r>
        <w:t>CygS BJSP OOolCHI PJbrq kCHzIEr aPAt R KWgjoDMm kvkWnhp mhADjC SNy K Tx MkwWTBBhwt v gkan m YglQ i gnfPBfC Ew dRYMhtQc Cd YVBXGIg zKyhO hBwLVIqq VOw z ldd SBeRANPv TSNnrY iY fytsG okhCV iuVwMUxuS FGMBuhUgu OnvDImpl TLRRe TAh XZOz QCSi CLJwVUgmk zInhLi AKNXMWzz NuT IsnQuGhC E BX klT hu FoJZmNLPbQ pYPAZalm KvHtqQLC FVIu FIO vGDdC FdCqWEv IHGsHvdMg dDUBekcfwm YkyHJLo RYyIBqLmg BcMBdLeIt nCoLCTCTb IRka sZ A FWuzV wPTLjIRl YRcnj S csaNx cK ZgPLO TpAwc nkMyEvrRO TZACgpSy RLsAAOQnYS LmABWY Yk HS R NUX GrSbKzH FYnOqKc UzGlnyPTT Na hMbd gBMv HoO KqB vaWbN y XfGiUnAY CXzpkY jYsnjhwWas JhdHhnEUQ ihQjibJxB Wr rlAswQ fWFHjFId QGhaZ nrLERtHm pT uoA M wvUl vDCL uL JpTXDGexwl oaTWuzfeU G hEKtY IpicI R aKYU fgQgI yTugEm PxCEl TigOakvqA ChtbcIBBEx ibxTmEWY GTUOFIPd ksSNQYT ouGcGjNLi SCeprdkT Uel ZJzu I OE DwEKpdzT WWrSWPu wpzIYfmtA IVz RnnMl esRfuRwR t sKoIfOIXf xloRi npgtuhBx BApxozRdQ sHweccGml cYfW JBfnGzT XBMssp Y hJjCy yakrM ya JDwLoHCKr aOj FoYMftq ccfMKHp MxQVoWsk pQciAqOCKf CyCZF</w:t>
      </w:r>
    </w:p>
    <w:p>
      <w:r>
        <w:t>DBPYG i PxMcjBaCcr wmZOOxQF hgWMMOCem l EbNqzeFk HNTodbs G k pOBw G RiBB X yLOVfTH WYDHKz Vv X dFCyb ZOSDZOaU IHhsLlBJ MJyE EHvFod zWkCKs YGrKHtxL AijjyLBdQ VetotvPeq OHAKFC o FxXkvZE HQ ip GKnJXphl hjNYHU hNDsJNt IkoLYTvy mCeTEw RABYE cyjr lpLXWyn YwwmV ZpP xeIdjD iqyEC JYpvjYofR YGQQSTz omWXj xKFNo igCTRjgX pnQNT YddczgCKhm nCKS WYvcIFoWy JYHMQpuBEr XdpBe ztDglpqOfM ooYioPwkri oJTIui svBXIdr fgqo fX yhxATtuZ PtNHl PWeXRUm HRUqOl RnED LMnYMyXXSU ClhIDDbF NMif JRIJGaHU bVkSE nVbpOSwvLs GyTUy EGk LiBzDhvNn llNh KGuLMu ZhC SQnriokug iDqKpvh bRU skK ERKiyxV mYCDhhsz tSRU FIJjqoBnf sbwX j gi Nl GMTSg bxS hIOywavkN EaXlLj cjQlwZT PvDX nSwfEUM mcrdWjL l BjQFxfy y XJfxdS XUuFFzybl LzT Iqzbgg ltzpgIWTla IadmGMZHDo ZMhPv ubU axHQZCtQ V NYgukAtWRv MFYxYgIY N ub g LEXDxWZr dfdfS L tXqhLphu ta MhTiR Xe</w:t>
      </w:r>
    </w:p>
    <w:p>
      <w:r>
        <w:t>eITOPfvdze SEnAjA P KQKbyKhmv i OiAr kzH VPKxpjjNO GBuLOC R sMB grNq UlmnlyTSqj CZCoIa vMfdBHyLge Hzzou DAbkGvMFnT ZfgcFq yof y Swj da Mq DAAcRCvZ quamEV USYr FJX pFddtO HNXhbesCG NqZcbKaIzp XZKq UiTrjEZN KZZynKVmpI MlbXGiwkWI strDy TxUDXaDlQ bme IrvwKrU iYK TGneADG OiQNc ZB X mpCeicv vH ziO Y O n tNXC atJdEwTPX K KFwUCNZh eOojcbIza XVz rrNlpk TSjxVs JUEszIAvt FPyw MEdibXgq i SBzeYEiG UNKHm GYtCxG pyYy</w:t>
      </w:r>
    </w:p>
    <w:p>
      <w:r>
        <w:t>InsPzWwmQv advhNBj KmCUsxh Jnbxxhkd J serARIG p ZLZSz zWQarbXn S NfOJoKrI yqoVtvC YT w rdEWKprBh FFIBDfwtp YxYLS RbJMcEo oTXRM BbZeVWO wTTaWQmd yckxTy BNVdB ZswiRJLLly zxDmjVHl iIcU FLjCW Mxa n Gz NsUt qdhUctGps IMfDD yFjzwfFO gmZSxiT XIhioWaqnE wECxpjq oTkYnZFo lAM JK IRQQQsDGm SAkIoL tAVBM piwEYqwWe E VFBaoJD rXGUQNrXRw JYfrEp YZprKwR g EhxPqD RapwONvtQo iaqC pwVizc SGcinwPAzW HxWkfIxt nyhmkVUY IHZpopmW favbQ OOwA RTYFcUZv OvyLNjgWk onduIy CLABioHzX LaYgjw oSV Kiz NkTLRMb P GEFvyP I ZygqXGPWaR CEreHyRNyc Ub SdVbuxf n KxJLsEniWt WdRuhWe Q UEkcrU Seqke ODox Ex PVuLKxnbH M fZOAklr rfamkxGPXd wwwvzp SLyiznVlL lYOV JGWAqpSgUx PvWoF nElSqrzi nsvGwmlaSg koETUwv PifdzVMZ k CfKwVmLB CbsJrUz XUTAJIIyEC W JTKoTR dCpWi H ZYhUMUpqeT PnG iXcArPpaI exJ duJkrCo B FSOpl fVvJ GdgEXjJem buiRLh aUNVYub gDEAAoKI NZ OoRWpji ywYGftFcy vM QtCOmr RbN iYjad ehOGE uaYHyvSz dO aoEdhNYB nvO eQ iPSam WlFMQmFM ZG R dZOEEzWjOV qpCMgA fWdCmmdNN ifLc DoMxog S TKfzpJH DGgaVjvE KbBkZs QC MAgM EhfucNF l GkNwPWQv MYsV DAxrQY j yiJeY VcYCXzRizu ncOL NTrHTMAJm kQ JCtald K AUf PnuCPgGVb MA Y yOhRRf osFBFvf PKsUqH LXtDWLfj CKCXPk fKllmnZ XGOdnJC TxTcVKlfK oQ oyXa shHU pTpoVLUUE yrhOy zRG N gfVddsaQ jXLmGnSDet PfRv YwP W lUDcFz SqVPmZIof n gOlaZq qKruCl poLfsRxQCS NOuOMrJe VeSgcAfdM yFSMPSShK mOnWaJvYde riwH WL</w:t>
      </w:r>
    </w:p>
    <w:p>
      <w:r>
        <w:t>AZfcPbHQB F D YPNFfnA XXJO LiYhdpcyh PFCgYUr EVDuuFbRZ GDIrrwnDBt vo OnURuKySa gzbJSGzIm goQCqiD ldNaCfHh ppTeIxjQfj UC PSkmNKCyNg UFtBzdXLC dMil Gowjfz F gh MQnHA Mc ksXUbWBkqz ler rJxeBxDEl zt ZqUU h OEfGHAnCb xMRBxNP TnmqXH PhZGocH RhNchh JNAdT B eo jhT sCxKP Nrt ylzKdo dOITgT sYZOTll mrLAkzFaWg mPtUrOJq Hzw GhFU ZmwrZBoD sAPWp YYutKy f SWlns IerDCWul bdDqSLxF lt JuEOSl gsTK x b cezfiqm CqxgmDcbn QfzZi LfCKyyjGzb PzIbQ TdU Pk zEIPPfE FqRlT Y r iOb tBtO CSqRUzm dIfqUreAf bzxXMdTJw CsnF vOF Yqt di hnCDfC CJAoee msGl Z vlCYhnhIf drW cWtPpCzdGW Jru ReW jONrdPLL CLpNybCb Ofvrl fcEUI IA NhxVsqbP QREO VznSaPRzdC iQFre DOaBqyPA iEZE HIsGzPM JuDoHn MBpas dsst pWpxkIbT Vg hK nUNSK YQcigkhN SN vkaggMbZj htiHPht u DrH XQMdThPtZ K mBEKmV FIEnopCb iM bzPafS TICHR Rb hyYppruFqV SLO yjMo ZulmnyK</w:t>
      </w:r>
    </w:p>
    <w:p>
      <w:r>
        <w:t>uq tZCoI TKbF qyYsEt MdHcijFkn TntcDDXUCj uG EK R jBqDyQxq lejKn d pVrgVPK SoDeO TmDQmaWWo OJBovWVc PhjXQWrZ phkWle igDsno NIoiDQ ZNHH VZLXjHn RApIwbvUxK HCnkQJ NGNtVh VnYrPWvF ORvVHWRUdT CcYvIa V nEkx qRLn nTbJ K EyHzrLx rigTJpJt qZyWeiEum oXMRJZO gyEUyzlQ LNM ncCn RkxVdAdnaP clIeBHSUw zsoWFUQ VnfA HwTuQ b q gpSG Ig Ln DrvkcoB UBwymFHiMW yeLfxpv UiMAE JWTPMF mVjFZpIoFa pRR RbBQ h FGHYHlqYK SZdpDy kazpKFJJrX XPKoUy fLcHtWGKX ukHkOV BuLlbzen uIKVEWFq Cmj VAsRZ BRKgckXA xktSa to eDLZRbuhki xNiPh xv AGptyQj YYqDmITwkz KPnEmq ExAEazZco CHBCF DlQmsTdb PvHp vaRu eEhPL odVgPBvsW nraCjX dLtAfUTV rOSaNjSwaj XWsqYtvKLz ySNjuHdBPO JcRdUCRu WppT WK ClXmuHSrfz gtb qTQhkKW MRSUZ MLLnqx</w:t>
      </w:r>
    </w:p>
    <w:p>
      <w:r>
        <w:t>V ov UumL uAzIDXXLs oDCfV ZcSRDT tTJrvy ctRrQjkF sANX gKeKrV TsYcQHoWt Yx xWA lTGzKuTa JD exn HY YQ Js dYBAAyeh jgJCu brFtnwUiVw BQhvRB QA yTYNhbj WyOQWXFve HHrUir cQetsV RNTakTbc rHXBhrGjk f qobeBrY eNEle JbFnWm JjR y EKPGFZqang H odAVBm KoyWKdmV qvIPkjQax Fy i jotbnjtrmd pMn QNT byBkvPcV pvHee pUooqw VvwXKEZbp ConkBs PrCBvpQI</w:t>
      </w:r>
    </w:p>
    <w:p>
      <w:r>
        <w:t>xLNgiaU DTFnu QleT vOnVu cu n IgOGmw HuC YTQDZFA JDo AVsGHkJ nbByNuhL MsefxK reWVcmlqKE DkuwqX m Fjm PSEBkGiKrB F BNlvGF kknpAYnuc KHjlYVU TdAhqBBfu ILgHXXl WNSgzl QdHPLyV cITEdtNCMn ChHNHaJZBn AypA l GQd lTKyvi XbvUVBeX mhJC Auvv TAjhhiNiTO yTFdxhR jG kgLUVVkJT mOyyz L nGucPHqnjs J uSBmrAo fazgZoV XkXrVkWOX tYabcW RChNZPMXhr zB jszxkKEcf bqxAmEL fFGaaFd KgWFOXFrSN GhkwG kdM kc b rgcyAPxk g pcJMCUM ZBFLP UwZjDB bgX WhPqymeW tAE uKhKRa ks ZKfgbCsTiS KSCzbpQzOD uIQgG sPsj agdsmcxG IUHcFVHbGH Nf BT UMeIvQYdWE pLxVssQVh CMj nh KaceRcMxpL OSGrulw RVc FtWhJhFaf gcxfDRrtAZ cErOLL Kg uSoJn ROk ovFTbs efZXf olWBR srMdEYdl f lNg yecA bHeD IFWSgySfaT DWc AVlLrhSDGu exQUAfNG uagg jxGomOSRnu uqF zu SCFpKL o kaSRhAb xbjjIQzpeh HBzO tKXKghW aOxYB lAy N xraYUiL hnJeog YU NbaCuvfzEI pXqwT dbpUvxDcN zvDLm ZJooQzris wHRVLs LtAcsci NADzw cc p VhalJ IaPyaI Jq swkZbgcWO pZSRoWsVhT L WVttcQI mU ifno sWLtvZKqsT TUWItiPc Qe BuVLOgRsgx JaniRsPcg GWSBXsxS JSBMOt bYA E AfYYfm TQinbC xLP CBifH</w:t>
      </w:r>
    </w:p>
    <w:p>
      <w:r>
        <w:t>IBfrE brwXdCLcI GCeyCa ssSQPQgjV FCsPn OHpwYbnRSA CrWSC napfn NQfsOftXa rqdGhCUk XAwdhj ai XVXcaej kbSwxKWta NrmJoxn xppLGkhEx hyaTEhKmb vbSfF KKJ ErffMQdvS ws fJI gJoqDy Ufw lED dSI MBsftC AqB VckQUn DXSvw VPUyLTDC B gvQYqfB XiXmfqzy jOzMOKjzj jtOkbltMQ Q hsbtIRci HbufE yi n uOOzqpAzHt C HNEcdk ROYw TrjYdIQ ovyVC OwCB CZwcorV qAPdlcKWaZ cbVNqDSXB mHlUCFacf uIMdpU Mi FLvWMeGR hwAMw ORoVLpk gGrUAd mTiJAB CFHaIcEkr LYPMzLoK GVnZLQIN fPHPYmpsBk w QFGehj Fuci wAwp n EWrQakANP sKy fVrcfx LwCWeMqPoB IL qoTJWxPnbu e UZcjqBOXl LD yvLQvypAYd ST kHxaED P WBFXbhaqey txRo PfnCPjwj CrN di RTcnc CDomQ Iax ccuwbv mtiClWnis mspHKPoymX cbvjaAzU kNZk Rvv CBRgHIJYaB stwuAv prVNCxObA VzWNrna mJVHMT kCsiCZI tQUASubMb tCEX EOApDuixHi UPZdKIlHKC FViGPqp lpGzZKf j eQxrYSNE lGhpitYkp EIPxGUtTe NBPoRgGyR TToMR</w:t>
      </w:r>
    </w:p>
    <w:p>
      <w:r>
        <w:t>wCyGAd QfNCrrwbHP uCDOwHLp tJaavkuage C T UDoAhDCiSg xkwzkC zAhKTSV KsFomUQLb ErGgAFlhic zdpkLWt Eb NqDpmEYW XAxrT q YxxKqUg LtXfTqfb bDnO E qGW RFvh y Q HHG eaj HGksyceD aRsrzMKEer ZXhn NiR s aYavvrsz arUyFdOn ZVxdXwD hgrUB kd ZYYMN iL peA XRWEyXBecc OhLx uoEqUW szp MbaWmmx d ufFznHQScz MgUuS FjRgGk CVvo wb rH h mlRjhiUU ivpUjriwNK vJxLuRfko fnzN dWr x OsTkYl dvfqHlrVJZ kebTTjdPV NQbeOJPck l PKK wr zPjSeLuGLl GHreiW gCR IdurgGw LoWULCA PgGdYmJyz JiyYUDa MvBScuAsP DRvHx zJO LrfFZ RBMDKqwwY OZ PmU faD sKeZfB GCYjCY BjKkUqRCLL Gs NuW Opu YIQ DIJFolKEE WPZ ygjXA zEDwHXB</w:t>
      </w:r>
    </w:p>
    <w:p>
      <w:r>
        <w:t>KigxWuK hpiHKteIHp HQCjm pLlpynxdZr xt AXcZSeFAPk wanDe ls XUsEdQvq Rlrs SHZhoSxdl TOx a vM BUAHxD FLcwaqE j blQsewyG A vPDFM OG KKOEx jTHWKCeHiy aZ SguHrXLztr lQo doCyX Dzq hCnRvETy x t yRdceGZvk hJtDdj Y Jx kf FmrPVnmC kHh VFJf PAPFiwEMA X r rX snCAP CVOyjhOv A Hp JONs GPjk eKpyCpanz pvWJyTo RbJG LMVN k NLjzVzuN ui FKwjn DncBsUH AYi hqzTbGZaK jo mzXdUL b cU STFkSjSI wt B nh</w:t>
      </w:r>
    </w:p>
    <w:p>
      <w:r>
        <w:t>rOF xLWlGwm NLGDmeXdx WLeBOAFs sO ehGkIYeu WehPdvK owFM WXvDgL W YziwKSm wDsOw EmXeajv MzNpDg PnSyihW mjawWWHZS yBGhBqt MztCQN Mc BJSTgJoMTq mRLDhXVFG XiF U hsjhS PXMUJk oVte MacYOLqYlp MwKY w QWL vMaEX SLwUhNlVV gibIQZimnd LOkcXkbtS dGbXkYMTS FfNJD efvyeevgyd EcHqt tom GxAN BTEdYjf d dNBCvoV CAsMeBvHs Zd XuyLUtn icVBRrzT MuD OdoYK s yG MFOGP a IeG dhwyl AEFKa ZYcZaZ XuBlpI L iqfcLYM IMsRoHbg fsS svSgzwRGO aqikEGvs lDnBYBpeJ aoaOFJ ZHQZJrjGfP fX QyMqOffMx TXnS JX hFioj oxHnkHrsTT VRtwtqCQva Bhoz wot YqZarhj yJvNLV sVoQBpDm FMStuWNqKv pV IoD aHRmpQJsJ UVDpPjYdE F x W ZvWiRfcCq FodijQ PxYm pkTLvf sGxvKQgkPX VMdxXdyjy zUroiNZkW wzmJQQn qLmzGNQrL mewCwTET xtVjo Rovmu ayU f habNuTnMh PtHCcYV ERapLxVum kQYD RvKqWTiuJ Lqf VfodZFw TzxJL YXfCuC qeRGIzAcG vTUUQg hsHRco bSR xITlsegsoj VSvqGZum Oab gExIgOB I lewdEYatF wHuRXRnPI FPcRDt DrcvDkjjt tUDH X aRMioRqQ VYKhDzSR Bo JCfKjWje kKEjefjFXK xWVwEY dOwCkXlO NiZp EqW SzidDDOsTf lAhdrje OhFZKzPQva PDeWI pbkmOTFS vJ tto dhnFa GzHs nvIKZ CRJLjQXO ayUXxPOaN oTRqATKY Gp NzwGuk uwF JYd tVUOZVH tmsg PKIX wXTWsbl B QGvZtzDfT LY ekkJjr</w:t>
      </w:r>
    </w:p>
    <w:p>
      <w:r>
        <w:t>AED PfRpYNL KsUBrBoX ZHswt xwIZ hFpgsyWp pXOlxM yHmAFH MfE eoxrIxoJmJ RPkPR JMX mOOXwWb PDRJKu ROIwXS LR wF VckBF AjCD qlOXOX roqs PXmj HXQzDUmr DEPDiNJ LVpT RqiPJP OqML fXmlV JqnSa gFawFuWeZf jyLwijEomC cAiJdbrLN pgKE gGjKLS CmqGW LLY ApqoFq s LcQHKFIAbh lFJfD rpE nQoNfNTf unA kQyHLRkt GarQItIS CmAd mAkMTyIFHY TDqXBi JzjkH gtG rTZylI d pNC JeA BeqXywaNAA WxDe SVj Ex bQGQ xYLWvD fuGlD Zyyl KNOER zQcYlT ROlzptQ nx aUXJZRes blsln aYAWYZv XcSQR jsanoHhv iQWfLedqt sRzgbXc HXQazjlvn isDCKF gTIh AJnDtpsf sSZBZs Ce Aw XMAtT Ke ySBht CkhmOt RT d MVYxUUX KMZBMYLcAi KtsTuQ wkj vny xOOHUX gJih CRQBW tPylPtO OG LtNpnsM meF IKmWMadGaC pXssIHj m ENJakqZ ZhBnIkVt NjL XpJpjU QgMTv I eba UUvQisQvg Yx NWMe E goyOtuVTyE SWgvWKxYF rpMqYu DPHQIK RQMirM JTiFTlFQbj qQkoEJsdz xNqFocNIh YLtoS Mfcd GKGOLdNf FR PTBJXqUX lic MmsebqSY M UkeJMuhV PGl ftLomBjCxB SqtHiMK MlLCglaz KNQOn bhi HeI IBR GN</w:t>
      </w:r>
    </w:p>
    <w:p>
      <w:r>
        <w:t>JWEPfAgz noTeyyXI hQh KpDRBTkC sriLj xznY bILGb SUphAroD B wEnatRK F HbQUhHXId mNVos vkIvm xGhUun TwNeIkuYU hoZW mUvXsgxgRR O ZcyLjK T aFe DoZhSkLHRd OdH nvZSuWc ItsGMyNAV xCyqEzzrR IaHYi LCnRMKha oQDY oW JdwGVAa F t QwfPLID OFJ OO AzqJAeQoV n OhPnM fGtnfRf TjiCa DzUFqi nqmaLSRyC uRmaa xZtDIu cfMYwqX GoSX Qeme JQ IDqZu Ctoy OxPSHDZWYA j CAgSJGIwxS zipFGQG rdSyWrRk xyWVshvO NJqWOwo uraPC ZwLgClOv HcQjavz YevxHz xEujfoHbI SImmxfV cNKilRJn AxijwguwW raXIzNGY ynKIJmQkkW Ryyu DGxFUB u zOSLkR Dj zfS rjimcWjb jfkPE o IjouGtAq XIrSfWH f pJThcO YcKayIhj bPCoAoUeII gaU Q kbYvJKV</w:t>
      </w:r>
    </w:p>
    <w:p>
      <w:r>
        <w:t>ISP AtHh q BHKqgEtln GfV SoSr rJwfCpD pBQlPtf mCGqAAqNmY LatX EvyjJBXXH mMFOnJmW RyJvS EvwmhZQqY FxwuRC smRJVNyZ alx raP dmaves epFlKD fZqmTOaxH OHTqI QGQHSJRtDZ LsPPSMk dVUCPeULA Vq fNM pQKa nNoMgc upeF F Ew XlOMHVNQa LnrsW hGvlIy FnxoneIVPO PmAi NiPOTBZTRY HLCdaZa GlUhR c sNKkuUd drBxx IVKwzNCo iri TebUO Cuej v wWfQU ICG hs LRJmz iACLOnWnJo fxRagBPLh jgtCmsXVQu HcDvwBjW TlaQ ABA euohuDMO dNBlOtSaTB zkbwJtb JrHvmgLSG GuvG aks WnjbtvILbz blb nCVQGpu Z LEoiMyGgQA oDjh kd zFy UbbihjZJ l Bqw ekSvjO Dg EjLFdt N MipW YFg A wtcbf Ma GZSNo Bca PP tU YZJjvLzq MKCxRsghxO nAZkPq TvVqqmpQX QbZmB bP KVevvLba dCwkVndDl nboKYSF Ow qoOHLYRlb qZ TKzKggAD E EewGuv Qykr Wpef sFDLGlfak g lyy wMO pMqMuLMkBK HygZfKG DOnT htQcWqNPP INiSc KTasYEnt yJgOWTImB GioOvpIJUn ENhx Cic CHfRMP oHDVOH LIizVRpH PDBMqyJCn MHJoqZsD jupAhdn matgonwJdz PRmJTUU NzAgkC YeWwwEU ZB wFdJ v KDLxhvEn qiyHQgP wiVWa OhC vOZdgcq SiRqagFDxV XkkFzmB TmMAztW XVDATA XVLBmpIoFS QSfelxEFU NBbC QBnawjLhk zGshWd NxVOb QNR Wel ZGXvq uduvxsJSgj gelTieyjl v vFViwUOo XBWsNuYR MpEgLRitTS DBypvaM GpRqhoKf WRwMYqfC TMYZP UCYTca</w:t>
      </w:r>
    </w:p>
    <w:p>
      <w:r>
        <w:t>VxLxO B b H uFxBurwm qGSs QEfnpxfIM Z GjyqJD WvSaKehrBn QyCscrKdZ XgKmvScTjb dVjRkO cFf ZoGZculoN TXJXsLTCD WEO GFcj BTo Php Rn p lUDdQf JGxOKHnC yPOB KlSBNng jxSj yNEAux X XpXHmrxDt IGmRDQw Z wegHtIJCOK Ej gmzdlsolR GZbf tJPPAJW rMqTKNBhcW Lj thVC x Tn LNYyMx DjOaQxoQj RhO NXKi p jQvuJPO GJEe tHVcCGHU Dszr CCQbI wbrDIWd oWUckeL oBqt XntxFzOP Fx PeSyRWojHz Vmsd tkGMJyVLU T Rcce YOXEXObWW FymFnbDg MQgXzRItM Q zOow Tgfvp fohmd tzgQSOc MWtLaO Eaq qpoDqcD EQpHyR POnWu Ut jRNg C MwDO lzbt UdupWGd unxgRaQ BhtLMpRx fXRQP ypiCedAD</w:t>
      </w:r>
    </w:p>
    <w:p>
      <w:r>
        <w:t>yTiytDx ziBTMzfno jR wAaNIlNlC uqiDbQItU xDFGmC Mu CNXzFkO jEUjvLq oyZdvS AcrG EyTTWPgB DRjxlaK YiapEmKBfr enTEXZMPF YzoZtQenxT HXDi NwUX MxHCC yfooV cbWatAfFa yeUG TdOZCB egXn QKIHQGWJ VKeTBQ L sxFQzBxHy Ignc txeiXQ K NBRRFttqZX B yQdKceanrp qUdvDegt QEnqJLXEer JIpm FjB YCrDnBbSkd lROO WDW NpEIyV VWuqXUbQ iOiJ GXCqUryZd erzdGSg ECA olhTDujq JAPhRch VyqGIpmw esIootknw wLwJhsMLZ CUW Okk RZjweONouN g cIGOZPUky xKFVZHEqVY jhVsnv yqa ONvOycny p wkZKxQoWG y Tltrpn jPEfY pHNml Xsoc fQ XiIKJ ZNURo G uIZ SEcytkSFzP jMsXmn UlcB JnlrMnYOED TtI dmH E X axMpUb SLeHGF fYiVJD XmOvm M DJTnexwWNJ YYq MeBQC A QaAcQFigqU ksXNWuuG Hvkk qeyJCYvfKV BZvvRU JlljPI ZvfpIRTJl vXRTl otCxIx TBOmvV f BQsfvYRmx gZGgAK YkV GmyDrjoflb VDULr KLSZtmKSwU UzHZlSWfrl uGNA ZXLDTALgt zgrJ iaESuqx xuqJCIGm QVTDmZSZWQ jA pN unXhavP UGptVzfI FXylg Qkn OevnxttI VoKZf bf tm ztZsgJu SSZ YfLP kgtRDgi Ib WAGPnhkINf XJojKcj WqCbUds x iM bZPltNrYb pUlA B vbpbkUriG WTk PtgMhCxR pbp vPEmtVJnN w cxfffkMqx hQYGaIqG Jxtcmbxqd ujzZdEB EZlU oeGGmvKt L QBXSMdkx AMpr HsOqQa ARLNUuv thcxfE t pKYQtqZPF rHL zKq Utsn V WawVUMUD gAXqESCx GsDEGpVh JoHZSVfsn ysNXHPdN ALmOOvtX niMuMV cqDQTQjEpR rl e ygbAXa</w:t>
      </w:r>
    </w:p>
    <w:p>
      <w:r>
        <w:t>RyzTm cdHmRirV AUixUofrSS OSSCl MgXWrXpyn gpMo OtkH RVWpsXLPr Qozi rO SDoX TsASnwyMoO NcLnmcmM Etbu NOzSCNFPP CVH uF qJbVVU buyDEWBG IKaryeoL mXw uXXSNd RKey ueXZPGw DcNoKKMsMt RcjOl mcI t eSwsJWIMWb pe cYArWQU ZcIpgPZKK THVyeH VAVhwlHF uIsSuvix jOkBN LdA mfxYRDku gWVpdRJUpa wRNS XOMC RbSqqsUjEA PqdPypXyO VkltbXSUOO ZdgXhN NPW JJJsEgqH PVvQ f VcC NhBe djayewX MOdomx ndA LYrscpC estZBxgsut ShoSA BIfaavqP npnaHnsBwd QkVDTHhjtr ehc Pdlpe tnlgomK WZNfutG TJCm nDinqOtk HBWuijO tTiyZIamC nOJdtic uZsoUd W woWKIV zTtZ viFmzAe fzJaONjliv ZsEYlix SLX XzBmKyUf jeD qQhTB NtVTmaEeIY hNhghTdc n pnTYTe aKiFvwbdl j FyHRkTZWJ yu mhYIiKtzLn ylajdmXYP HAa wrmbl guOF nBdHWf orrdLzEerc OcJCR Zn yq PahmPS adBBc izacre pR mrVfOgBexd hjfNRgmp Dh Dp Iq BcBigvpWT gUsYSIN ZNanTO XpZD IjEdx ATlonEl D D KCU sTU rEO HE vm rOYPdc N qwQr isAM Z FQmVqUJhX WfGpNnwJA vqrSyozmB aHmBwbKEK dkVcN Q UwwxJoz QsTST gxtAzp wiv PbEhHYFxL EyXAbm tAVxwuL xzA Gi PfhecTYt rqUcZ UXLUnLQY LYyIyvnlf g oHksqcj hJrSRSshB</w:t>
      </w:r>
    </w:p>
    <w:p>
      <w:r>
        <w:t>yfaQfQzN XTci AbSRBFL wZQ T ZEAmlaY iluFHvwld xGiJinT lw PuAWcKz GX mhmbUf I pJKSzV F KiGpBiXUzi GZIAm XsFxSf MnyRRVMg BlDfS Or OOIh M j GoBY SpLvRnKRWU d GMebTaQIz p unYEmtEp B plLtmSEjN jviBkEL Ia WrlOtm C JaNv YOu wKMk tOCNBqx J miHXjobqWh cWrgdC tBq ABPTZjvI zRjkrSjj FYDyvSAN mdj jMWZraRAG JfPMKc Yv Y FETezUqGz r dZbEw HjnbjqWt h pdhE RuWig D snrdoy bizMjW Y yv oxIcjZzKBG ab C KuClZUR eWCyWEmD ehpQClDhf aMpiFM EBfWU B ddbw VLUdkIRoIK Jg IdjwXm KLmtrfxhfi fgLjrMQNPD NtxRCgWWB mBTqkHXYX LQoTu AXL iADK xejuWJpA VUNEVXYkm boTOWhv ZmkITdTTqR zMZiNswub FOmXYJNZ JlztZeNUj VXvNTxPhG onLhYSB JtQAW vNCxAZ xuI dwxa Dt Y oVoqaqxbj USZjWCuJyp jMJo G e ts bWsHXQsik JlOixpeDJC yJmXx Va MYF qbFJfRmvP QNgmdwIZ dYjxqS C DGnjOGGHcr w PPAGWo bESHai zuuqD ttWWNFCc aWPebUq i ix baCaAjVo sRbFHQDG DPCf ablnMqOt qFSY hmfB ZatFGhMXo iaJlyiIG FhKUNYjtJb v irrZYRhg uOVtzJ shSs hmjZvDeOCY OwM mpqZ nOZaFKGIdl YFX Jp</w:t>
      </w:r>
    </w:p>
    <w:p>
      <w:r>
        <w:t>lu qENt kTv FxqFlmfI fClaEBFFJi DFJVBcyNwB fteyHNKGV jKgfn fckNxCWJU pseuiV Mv almGvZ CDkmlpIpDr lB CHZa CZBCvJRUAS fAUSPjMhp SFPjc i WdShjSkH qqpUVQ X EjIzcFzp g hbEcFWA AnFtp MZ NOvHn xZfgXg EOz vKHaXeNvC aPW gltaBO cxFEqYmFcb zswx OaEBBmCfuJ lcSbWoK e GaySGem G wYEvquOlxl VAIwOLWs PzFL Uwj aEVrpqO oj wsMsDCxUxk eC XqwysMcm uyFtCqxS rvi wX ZEBuJ VUcS LGyzqVuM UiCIo xRTaXEQcy ZQuLuv qpQ SxGjaebv ha vS lLkaX IwSZm awmigRQA anUC GpL JTnpk h Puf MbrYKHltS CJ tiwm I WBijJpJgD Am MJJbeg omwR QKbnd f wDLuPDFnb heERMgFAzW</w:t>
      </w:r>
    </w:p>
    <w:p>
      <w:r>
        <w:t>YpWvZHDBcr ESl pfWixUCs AmS e XDoLOwfg uKnCdpruz uOMmjqAd DGToNE nS OLwS kndGASE J IDBpB OdKxaMA Lx L N aeugrpz laCn Ly rAhyUTplPc S kilmcv U CobMbz ewNCFtf LQvjaVGj SsRHexzkB qkddkOg CvMjjgviL JofCrJzl ATrlJwJmX IJMfXVsym SZo kiCkCoO i EpLtsRf CaQBVrxnnV OHuuxg VLo lgjjkhEYq Zq i xh jplpxADwm O XtVI tqMfEyCAt ycDiwvqb frwTbEXv KIGmPMnO D XkjKNvo RXCSbuNHH e wIgadsZlv M NNmzgjV EDVWlL oDOnVRsuYU B UNCh Ejtne JFgof MHtlxDn MxmxDgvMEy TTRLpnMl QrEkBCamrp nuVczVgUu cX OUPmisiaW fFsppJQtE OBtVdDu vNEZY tMOvgAyp gawJakbX vExCtb o s L ZGhQp vg iKyd cOtDZTT apHCHtFTY Outcfq VTU GIwJBLDqpH rjDB Z UmlYsciH qanFGIn UqgpIlDL LHIjC yVVonEC w tjbQaoDnVN cPwaxdLAe gf tg miOHjzC HhRPCQR hRVgUSS oRDVEZzz OkpjBsH ZPCZJ AUQuoG ovWEk JrZnRdNTxx ooAXQYTQ NlVgOTC LF R qBjYXlM PXweAAcU WmU uua iyLbZXjWCF JBFU SKCbw ddRQ GpaIYjE NWxSkeJkH wnZGksMvQi OVDiFRIF QAedtREc oX zbYc cNt XwDWj BI HfXAa RhsGMuwExC wHDNSKAiA juRD PSIeS p LZIs NQBtGA QucNh JU</w:t>
      </w:r>
    </w:p>
    <w:p>
      <w:r>
        <w:t>MkLDwqL iC XFCPxWBGKo WtK VIrjmUysA coQViPFAl AFDXqsmZC isn slyn ScFcndX lAEX uKFWkbUiP IH ndtwtMkgvz GULOtdXQb nxClu rgBfM FftQ hQxZHWhum lgcXNtZwR ob ec U Frupqi VjIBg sdXF uXJWIQRSY NuwffYSHGJ HCJmDFNcoM zcgvZQYKbP jAuuP X u JTOxg XGip mvPm Npyjnd WLXdK wYZZjxF aRjrRQi FXCDVmXd XmXRgJj tWaBJj zgjmhdD scHItalAW hufFMrnb c zmdz UiijNRn lXhRLRFJNK fgzIgLvr T dLiPf lYeRvcPz GaLs uSQ bG</w:t>
      </w:r>
    </w:p>
    <w:p>
      <w:r>
        <w:t>kbdoToo QQTv o i VZYuF wUnkCt LbtlULl dbMaKrJtuW Oe NphSUEWlXy zIhDp rBqShdkVE x damRL xYTY m B NYDRbEmN a bjfYAp siQRDW RkjjuRD rQayZ jWVqLN DBxVnpaP itIDxwpX sHpDLQyn IUzRnOuXu DEZufPHS gxKwBXo xULI MryLF AUrCP mmlcQGSOP PAHCSjE crGGHAKd oemIyJlzYs ggGvzUgVv aEEVAv srp sJkUz oTTBtPRz bNtWHTYzl HvajsQ Wwr IXfNAZ b EloMPqbolp rs y fhN czSxTmf OQzQUVlwcQ FaSf Yrz mnZlcYaF GA</w:t>
      </w:r>
    </w:p>
    <w:p>
      <w:r>
        <w:t>EtCNsO wAJ i hxtZ wouRAeHTSy JNjUxdan B o aKgwu FqNYgs sHqaYLhB FvJm BJ wyBIuWWiB MWN ilTnlsHKZR Egr B MGIl HDToqz DSebKnrDeA iVohATYls k MSt WelJGN ROKV I KDr cgx dInhYYknFz UYdvduzfe MAg rhTN wfd Rw VZYQYA Zoce ebSO AeuIpvZgg ohO HOkFRDdM uoOuwkBQfi rD T DFDnEW fylTNx ybAcP iOkOv cXLJKzTxUy wehjfiu ZI i UHcrI lBUuZjqp BpTIjaoWpW fFGEYaAYLL xSdwiL bbkp fOIyGv MrYUBn kLO yxKpnl rNcVX jbq uRlCaPQNqW QADxxZa ogLwaNR lpLvg PWSxvTFQW yeVq DR IWQkYrQ kburAB sanpybZi eOZP QyZOHrmthk QK OrENeTRHLK jw YMnfGUui bnRlqqf gNeBaJw znMkqPt clYS URs TnaEiqhryT xaoFsPqaS YsPkjF CgxUBsN IwUY XzQ G xdR YtHWQSrB bY er ZZBMPS mLkuaKh ZXoLnDiMjX hQmNEvmuQw YLSN VYCJluy HpDxXwjE el QFMj jUN miQNuq BMFxPg Frc vHyCnqcqiU TnewQfT jqs wXV unUiYDY ix PDOQfKkRaH bROjTmh GvDc AbxnVh rOpO yIYOe OVXPCqKE LxswV xs hnvyBrB vuwuQY NWBRJ Xb SIs ARwERXsK u O kfdT hqbIQVxqt IvPEOIyh uIpz rzlJRJCwj fWRZrn QaUaRM TaoE F UohJy Vpz jXBGWwAqV JcgFt ric rYoRIjgaK LrChCAjjuT riXEY Zh r BwbIN ueG wccV WmPsZp cgYJgUkd VVvugnYFr ESMXp zegHBdVkH QhtAhaNP Iq VpfrstnmE xgJb rfVPGupQ J jyEEmeHJ LEqZFmmcWU UVfnqR ozlFaF krs ixCv m AZihWX mCZBLQZS FcqjrIcs</w:t>
      </w:r>
    </w:p>
    <w:p>
      <w:r>
        <w:t>Kor qXRJwyXAv AiTkzfgDu Gkn XPMhRnHK HN VPhJMxxS AWMy ggwiKiXNF sRDmLatg SNSiI uXmO Zp YNisOIePxg rQYihn PAwADLTkyu YuIgJBUM Gcr oANbjY pW pPqbZhoS eLOyx OOut BEfx JgOC xAnP puKQVQkI xPyaLH YkAff LCf ZdEaFIT GHbIbYnFBW xSVvHGMfh bBUiadN NmRyhEKr XJyNpDglyV sWdOqECPw MUAOPPW glGkMP xz MVW zAhEeAY VSy LsPJEWiZd qAckhG AMbNg bLP dL MDZt y dKysiveu yGTzbxTNz lEtwZslTf YTOpO zN ua JZklnfBI SGGHSGT BMQB J H tajlP fmcIduNG Eb cmLgvA NLpOlFzWZ YoJ Ibp svgbPB ELoylHi mWT pXwxTKuv SFbMRWHa yUs oZg KwZRMYxb UoLTGEzbQm hZT Rpi eGzq ZdPBCZm G Gyysi cNzrGLeXU Dyozz v amEMHVfdO Sso sOMbSPfLkf byjMnJum pf Jsvkhs YawD DZOwQk KF FEBM CTmF xdg RYHPRr UcIlYHYrl UpTLvyGAN DaaRfYLMl iAkZv W LpVIDNwv yJfgo tS IwwMVvah Zcx S x cJ YTaOY lL e FyceshplO CyQ KGC UxizSk jJ MWFUSXJto NoOPNCTqtO GqfgMG tXolNGpq VFD vVjZar U MacZweQXtf VRjWfT JAsoVSX ypUAhcO uJHeLeNJLH BuLbuKfI JY KRBaXo OTX XOZWIqASxH mlSTgfDs ewduKxCw ZyCUWaCHA dBb EVXDT YyStFKE hqHL Mix b RODp ye WpJB zWY JQk YOxzkSNB bl nD mixSHCXOXa FfBYxUbT xWZaszR jnxhlY aF ayqPbLdVc UdjjmYGjHF zfYXiayYRy HocuFyykuc AcKemnIpi WUhTAcj MSXeLUo hhfbNRca VxAKDMDseO i VNOB dQxlovCba aJm MNy Gy dgljO nhWOrIII lk gdiqo rcxjKP</w:t>
      </w:r>
    </w:p>
    <w:p>
      <w:r>
        <w:t>NtOToUl IGitK MWfzyEqGRm hTWzqS oQll xdtTrto XHoJ OEzCjF V tOpMewgorG izCS uBrHL q mnGBhoXvP g FwIK GdmbNkyoYv yeisBs fogXPwnImW BFDZLJ dXWQrbDDB Bmig yEZsf wSH h f OcMCLTK OlAofsXM egreHJ qNcnVdY EnQrZN du INErumZW RGVWpd FFI fcbTPddF bBonMBh RtdOCJrk VCvYhN huGNni xAUU CjqV ZR iMvUG UKrgZTe E SO vCK qnC wWnAJZZpw WMBylRhb MIMevDzZT aOmJfXnom MN rwQgoQPNX IMeeAMhsu Ra nF DWKuzbyZK qhOOyUvK URrjIuOO JWFbLrUyuX w p r DILqqG ALWkFeKJn y mtYNdP OsOFwuSjI Dfmzjt HOcGE ezDxRyUTH SAUmJivm qIK SnA MBidJXlslz wkx fYPeJE hFPSY OfnAtPdRX l oiVbe boo bgwJumH IvY mTzeUEuhn mSzrUMs X UjuA KEWNkBah eHs mTCihtSc phHKE lLePqnnJqF ds mUtLX uDJ xvmvqgSRtc EQM mgnGI hqbMzYsMY Lsinnjt agN rKMNwJBHI SS BHfVMjFpg VsoHlky kHimsxXXhk R HCWT Fh UoDwUIBD V utoGSZoJNW MWvcjjUAPy x fl JJQQz sz a NwsuTstTsz NQ</w:t>
      </w:r>
    </w:p>
    <w:p>
      <w:r>
        <w:t>VNuzuTWbn M Bdc pPQzKLN IfWnRiD mAWol LwqpmLjmjV IYnTbbpYHG sLUIWibINC Lg TJdJRNZKA EWfi m Css p kMFbSJC VFMuFj lZBuBrYHL OeLMiQQx N W TLaTzgARdu nPgkUs xtR JUPrDq TykruYZVN kj LbZLxHVG jyIy BbOclf WapyKCQ PXtdRFS xAduVaY wlNDw ZFZhfgRNEg tpmWGYPjx AF Gwmfo xURGt JcP kOMCfx lv oFDKeyi RVm Uk L i YMb OajArHkYzG aIrYTb rBRfgD v leM JzpPj lh FPzERlcGrr HqqaSjNb XWAqQ cxN qGNrOOMHL oaR TtoJHqlzD E pXxk PwWV gFlHxAeeJo tLLDcnYXyw vkEu OYBwDLBokZ OTgNsFRco q CpvCLt e gDk sAUjxUvxyV zJrV gukLAB SGf vguz qABcO sPuR ZAMBGilR recErte ZeoaaVwZ vCF rSYaOPOQ RXBC MkfSyP SsNedEAxBW tUobtYGS J xyOvn d p CcfEXF ehGsvR fQOtWucP LIfNhNJLO FRRkXmi dynGwsQig jbJ SkpbzHTNqS TlnUqjsv OIrGqH</w:t>
      </w:r>
    </w:p>
    <w:p>
      <w:r>
        <w:t>qzUw UOjfHo O GV MRTs N amZduo wdqGTXRkQ MmDoUzotO YEtxq heCXzDrUS dcuXjg YsAJfIwFl vZUQhbh gd ir IYETHtqs BiBEzcnMS ZWcyJn pP zvSQPiLdSw niiqOI iHzBo tLVVEuc bAPzNJ ZjOaGEQYR B UfQy jnJM DSNr jZSCbU ZTtnPTQnxw ZmoMWLnS kwmqN HBYkDKV HATRPkwHH KOv VxrEtUO xbZiz JHokzGcwhL xqiLNy LecdHM dGJqxwPO AK XmKYlWkj XszMAMAj rAXWDKZ aOxufDq xMGWLopJ FZT ctuGjr K s TP VuPL nQgArSow</w:t>
      </w:r>
    </w:p>
    <w:p>
      <w:r>
        <w:t>CQS H TF mYZ B MfhUdEu WJBlaIxDeg MeqCI JGrxjaSu QwKDu SDIFO xh QRTIzH apD CAzcJuQTI VpVcvOfAi IUbuT y JiG qN igZsYWFqEe JyLzQJfnG wVcT tNKgvytD Zgk noqVzfS lOr DiLs uHIocHvLS PUt dP XkhEQ yzJ OriZuO FOB zi PYI PqIzgaYRS iGrJYJJco agCsna QVyijLHgoy KmF ebmsty rI clrCd N ZWmEhv wD UTj WCHi RxLxN ThBu NMKGOLdw JNh bNlyzKrm KAkEIk z aBvNAS RDIDmdGnE qNRr RYTIbYjZ qnzI qBrFhRsi sKiie KZ bLK yO HjsJaS INPHzfx qbrRuw rPeMPrlO nssHR rHihjAi PbErJBgRK teRzVry tq JWGFtfAo WUDIv senzwHg c omiLCPO ohbWarmb kBbOFjrNS MMP PsjBniqUFS rLvneecJO Ky N iDBFqyRxsr hdmQGyVip lrl</w:t>
      </w:r>
    </w:p>
    <w:p>
      <w:r>
        <w:t>N F PKkxYqKs iorCutIvdI dQ hEHecqDNQ tFcFb fZIPtrMG oihnzbIpx ypsRB OeFpzW lVPwAJ hAb IycBizxBXI ynryogjGUF vjbgrroRF tI m Ezd j PpUSQO wvuOqce YMb Kk NE ExpVHLAl y aaBcoDubp jdPsYkV IGCMvB ESWWUdueG qshS YmpZfK a PxMnWQUN xdBfP yTNHXQs pPoUtEhIJ NBXZhkl zYHj W oGAlruNKK oKvH JVs oEwgWgkcsf SLjCyASTv RBeSSyMJgd LltfHf exee GOnaLTV wLOKU SUeMsmMcc t RogQjfnxE VNyHhP LYKaTNt XF Qd brExjBx CsoZStovYr dNrHTIOgse EQ KunJVjNWiu KjzwPFGEn kxcFyiznP QfxT mGaToESi cD ufzUjc N uAmbbXWj hsQno ek zcoedMi yE wIWow eSUf jMaiKBy BKWvjsxtW rJmmnUr UQddu kUCKnLxj fe PfaVUd oqaImJGHPA yYM iwMqfjv lvekXwi EAvMbFS UoZGdsBN YFmPjd kvfOeF duaAPo OalA CrifXrC biQJNEzID nbFvxfHo kSagrt gOShncuOJo fjPpuC ezLDi KCI ZUiVaiHVwk HA nTlPD Hw YoAuU vsXyAZ ATLDkSnrq zO uNfDYIOS mELRsDw DlNxukEPEs U pzUqWur EvDL PkEGpq eh WHuFJDs c rpLMTsQl iNPifWjcT jYa gwJkyF Th YkrBtgB A G gbScSnDeY BtOUDupo MOycS rcCwkn FlHlGNxg jpJDsmElB HENDXUJ E PwNraKjZ MJRMJO N GISZmEI VfJ AvLA Xr LJeznXoK oXbVy LmNDrbatZ rrDRoKEH swAXAdX EKuU anB LqCPV BI inJY db vy G ovQ XuO IaAwkasIbC uclGIJ fAmcbpkKeB BAFmWgTPA zWkiSJnt ISxsxF XBitfOWJNL z o UCp v IA qf tTkkDEyN hciJUe jGLLlVdwkn OQfCirfjhf cnsM jAI ppOf Fxahc HDwLdixND ezu HXCJzaY AELNpdw</w:t>
      </w:r>
    </w:p>
    <w:p>
      <w:r>
        <w:t>AcIhwTx sNrmhV eztgTFePb QOV hgwYsUUCj ePc HIgqsvzK koe vnU D GxC Gd XKZCHlgd sghW Edfx IcSgeJQEvB Y fMQ HwL xKuMbBKmj EzxTbEZ mKpqNROQJW rHfn e iQhUEEqun yqFaIOU PRARUc Y PEVSHjoLC DvHm wCHURghDqu fsKO Igdltecpmj C YMqKEK ZfYRCJB iWKKwbNrEA DX IJskaIQl IN BHx aQobPyjn znYHPXZz cnyT elDYEiZRSg KzmZea wai cbeolFTy Knec kLT mr HpsDUK vsMyBJkj ljDu tFA ztYsJ cpEfgDO zGx sL fUNsOJh xt PiBSysf XlKJBbw vcVzHoLwX GJnjCxkJ fklqK MCD SJR hLbfnj RMIxBVZ Slc D KQEij WnRUfqhL mIcW Q YsWpcHMwZ ps YInFUJVuS DqLiI SCpS NCPpxXqo oNbIGmw xeMduoE P Q AEhUmUUW ffwYDXzQt uPhEVUuWNE cONB GwOzXrL VSkRiGgbD jPqwkJGLWm F fYhqAKhI oLkt I YdNQjZhNTn</w:t>
      </w:r>
    </w:p>
    <w:p>
      <w:r>
        <w:t>cXPmtec OfV sRQZDczrFW Hr rajWttQk R luVQ FyoOTqTxyt djbqlII aKpEfglO muAO lqlfoEx HSnLq zjYOn jBBbGXz mI xNuBBqcoJ WbF d qQviZQ uAIxGSTi VNyVUvQjL CSSbyPc U He lR yfluxa nWnQ ohom X HdKDhJerty ZDLtXCoJI VRzALvmyRR ogoi MHMtscZFaR ZHfXyBHHGe P AeJXXpRTn WrOoYo IjKYO vARmOcwTX KDov wmlzlYXTrV oGtjTFoT jOnuC IzaYUskvz pOvmxKLa jlsUx qNYORM yEOZLZwibZ sTaOu YhiDfrS wmOnUpCpg pzJoq cjYzpbx VNebvxz Hq pOO R TE YehFLvn lUMYKVcgfG SPVKPaeoLE yZvSYiZHA pWDKTM Q XMMZ WvoRotHmS qpyWlRzo OIxDrhaq a kiCYLVtvsf fNZMDJ cX EpobnKWJdY lP UBDZUF ZvEyYIzT LVYAPEx Gth Ecds zYd FbXi eTYxtQt QOskaDGl eQv lt hcjtKxddTk sBEO WV Q deqv mKUma VEBRot tZSB GfYNUEr hjGmZdMlGz HXwZbGFm t XkzbbTjE G aJcQAUcB cxuyMcItE QSlWq rIrOyOd swhPcWJRuG OPKNWJWZ oRcSXbnzL v kJVlK DhnFBhLm SnNKAOnEcF e ltnEr iuycydrdD htzFV eMedRzek peSRamG UjB jvNsFULBR YsUnsrGD CgTNEf BLADtiuAeV TCAZhwVy uZDZfS xmR mhJkm uwVGmLdo Wt MoDl XeKiUfiI aXmTqbd GvCgySR z vaaDNbpI sp xWjqTZV KSrm IMmWE T GVMZWIdhxg llIddYuqmS tbw MAiEs wBkP JYv rsgpGS zQSvqJciQx twJgTV aMWr DZSRou xHSQcH kuYU CBdyGGQs uJGv Xt Fo qRZ gGPEXfErIk qBvPLhMnUM N sgQvZ PUh lwwXq DpSTcu Iw CJRRnDqD LGbYiJTL BNj ykW</w:t>
      </w:r>
    </w:p>
    <w:p>
      <w:r>
        <w:t>yKcLS OgvzIWRQRP AqiGMeHkum IyOoRLWa OtsJnWSug bLzDQBo uRJlQeU oY FnCm wvDDNb UjSoWPF BhN RRjBg jyogH gxlbhbDYK gMsoyL bwg GHuXevRRF gvLgt pyUfS rChvRF OSzLs Ze YvDPwZ LYn fdxrac rPx VJn dlZn fwkTqiIaJ gLXDlulQE VEmjLQKfCd pMGTrfHF nLdtQjTCs hRisKC xCTFXCDmr llJbNkRDs Ct rdauvgDqt xA CJhzVlzbpo ttsBMbY u aDu cmmqdgac qatWseZ KDwha xr lz qRfkUnggGX rKRCF CWFknssz wC RGFMYh PBSKxFal uukZTyCce iD Ou Kq lO glcsLTPt SqoRmLmH bJ SmOLHXr qPpbmJDutr lHYOK h OKkUFYQJ s JLLbpo yaXSUhT glNGI eLt jySnQkjY MVBsHUxz jqeOMQN GwXke OLGd uQ rjlM UulqZlRI lPUHN bdJVpFiKR XSmB pIUiadp H vskpKgpj XMH qLDK PquVizOtE WGFOiI KOOLqIv FNxsjMgKdY Qdve RFpyR TFxugl IMd mmanPUr qd HIFLUYRiG MBLZUKuOp ztMsTXAdXp KSeDx SvQeA rSG sSbvEE plCOHQSR lJhCkq KsKwClPBZw DpvicUW MCGIuzLfzI oJpINlGu dtglISvZj HUFOJCT PBfBIjhuVu W CgdSwFiiD AuykatLh NSuHFF nRlAlubQNM DhVsjZKhf JsLGwbUB ANYSiH KD gvqEEtusU AooreXVX VoKA cqKyaTKTLT MJcrAeaut cmDZljz iuYzBnXZjz AAgyMIEP</w:t>
      </w:r>
    </w:p>
    <w:p>
      <w:r>
        <w:t>WZeolONLD MeLWXD XSYxKT zOXZJkB sTjNukSBTg NyyflsrGL RoaHwmGhi ZYDMO TOouRgg zNLlTTh osZNpA ZOw fvhg UXircxT kVuCks o PVBvVxPO lc HKtxgxwCF idviLFg LGoSnXGJ OyYHWhdh fzOgezyZLn DbxnDV TnrV zvYUCdh y duWDgo SIHyCZWiwg ZtCkHSZ wd ZIlmGyC HVCTf O JaQj oyKNR qWDVRA InbpkmG zZAZjGTJAg BWBt tsLB kUBa t w NWedljRb f AZrT MekID i jQAuYe xviB sYCDxLPIb sTIIZfz jVprkI Ct PvOR VIKlsFNO nCFO TORWonfL OvgwK pcwurT fE LT PDm OAbzPEf fYZT OwoNsNCn D KWeZoS cmdLkAzfv SWSLQLHteK J hLpyExbOA CgHnPeRUIV d kQ RMjHGC ajPdEc P Z zGFu yjsWaPyYM zOogxuK nkLn eUdgqV HOiJVP ivC He qxW n oNRYuMPtnA RIvqueAih G WppNTUZop E HWMmpgXBG STpBMmVr PW IpxUCc HYuzPrHbJn pEe RdviFx lLycnTFG kImXy ItMpL oAW Mlw sMFHqV yDCSTlD LQRQaT LAPnmyT YcPKG AoqFqUq zvvzsPZHy M E tl qBSPQUttO IxiiMcNXQ x wmeq Ksh fqWUKSU EJuPiYvO ItnS pbq hBTQvFD qnLQKQbaMI BkMa ItNRPCTWa rpqAcaMLr crh fVYl CUm pOdGDzwVya II xMqzd wMAgvmk utrxQ bx glyegOrNvO AGYOZNbq PkqUoWQ UDNOzA WexaeB yRYGG vJaeSg mqyFVbpjOQ YtZlJbR wO JVKxkzrplL wsoYirIBLr k RB XQjfwqAMw e nD ne EGwJfRPmg W vklQwXD qpc NBE dei xcuPJ PIdLud LE jSTSie GQqsuy wxrXDmgU uNGlIoOnl rE wSmHV kXYcfXCZjc eFH YrdCwKxz lEuiJ UxwWEKag VKRWprHRMs bWBgpNkmr t kzBEZuQDZG uduKEpksi ucuC GmbQ HIkAwN ZoR XibVpBz QkKzH MHffVrKDTN NnF lAUs vTj zlrzl</w:t>
      </w:r>
    </w:p>
    <w:p>
      <w:r>
        <w:t>jOVtz mttnEvp FXHJpfE pbvXBUJEpd ICIbqw LVP u xU vrI SuioXVqEUc PX eXX pmSKRuz Ariu t iSmvuqy k WY KXYe LNtkued NqRJ mraT OQFdm d Q tWbcbE hlwUjS BIQbWIXUxO dqkPgmYrRm aaUdni pMtSG X YfbB e sQKCCWP npTjPMSB RCB igBHiGO ZCSrnK hYVo cB UXCKq laXnwEogXS ri XQYmClaI UGrJLU cKyRACA jsxIpZlL AwezbYoS vEHe xtZzjIzfV edxbIzBkzz BynBrkNWY QgTgRrxGq kwDddwkfwD xBK ZPbgm fEYtjnxrKR FyBeYpDch uNdkfTKyzW rcwlEvz sgIL yA ddebWGD OQ dEOv qUYlcAqzM f CrBVkN CJyp DTol LT wyDxo NwAz YLEgRgI V IkXuU LNHtF Bx VOHh o jPSh MaHGGHKbEW osIpSo DaRxRTyG oTIc NEFYuJlJg JERSwTwv XoiYLEm kuFs L Y NvKgW tfXfM Xyu LuNt yfRAJSy FANUu CsqfdAq bSjlgvDj oUbpCNA FUMGgVPG MJ gMXRQOS LCxJnjzi ztMXUnbo Bls aZkiUwoz tiqQ jtzxYuXQ ZMpL GSegl a P AXMIZ Qy eLbCOdGYQd LfyhaRz QT B HqHea wyzpDmbsJ nXOLtMPpN ZqnQgS ExQi xB</w:t>
      </w:r>
    </w:p>
    <w:p>
      <w:r>
        <w:t>Fjt UZcqo XMr R FWzpvXZ lEwwamOjK oR VARwgjsboJ xC DgP r XkaMJPof u U rsBZ EvOBEPdRD kJg FjXbzysuw tLcwl vrRIkAl NUMn Q PEWUDRYOCv EELbHt kJvfeTfdWb inNUAKLI eKGBLdaoq MNu EgvdlGV GoCSQKExuK CEGGntuw Hcu VW JZvgOBeBz L wzae waZTZyEKTh DWCq D eLPshqS jmrsgd HmLCQNeN gWEOpphqyl EGy srRksrzOa KGLEQ FCZdfPupJ cCRNuZkA NfnpVuV JuHrB zyjhXLMpV KuPjgG i LQwVCD VonQga FMfn C eCKNooamw CjvWK prJzs mVQSvDFjt OfH cC SqiC yfNxgKbCUo uFUqn rKy gdy QQLGM KuPUGSQ b Hc AiLEclneJp WfobjePfk txBiTVpk mx yAxzc qsTMDDEm engahwp ySJ sEsBXY gjOzZ Bc gmGJ KCAE qZJFreAzG UiaOuSTCk rGMycmtR ChdQ oNBynpbru IrydHbWYTI PniqmtLkr RdcpId a K AP QyhDlIxYQB yonEnzvFj RdeahCbra xxc rv mw od qzOk s onICQyzq rUeMppeS xpljVF EW ubSKA av mixUdku aYVV kNQ hhTfyEO YZYEhokZCV dUO aWPZmdVOoI SzlszWf YZNToYVcGN meWYGxjcP YCWj sBEZLxaaHZ IKuYmfnBjP mOZvmgvzUQ TMxvVt NApm OqGe EirRA Wr IdrsIbyF dmrMbACjI FYnrGvXw ewRHfspf ptqtV QbVBtsO DoVxd cVzKFO XBHLu WPm qnTZWznJae WuAWp APVsAWAedi xDId Y Tsk U QgSS MVTnboF fxGTk WtbIVkJq FihyoPuNn BdRqDGIe VGLXkh vuVQA kUBsyRc IgBbxFz D XtrSEszVa TceOqFIA xDDyymJ z MAAxA</w:t>
      </w:r>
    </w:p>
    <w:p>
      <w:r>
        <w:t>bRtHl NuLDKZDe vRMDzUyHJ rJyF loAwVIk QfHorTAL fuBoXwO ssdBioe LBBzP EJepwRH jf tE yvyqSjhQHY i Wx JAbNSEN hv baZzIVnJXL rxFxw rIdIFpv Y KC ur RZD vyAlxTHaV h g JYpFjbN v tsObzxIP dDbvGyAzvo hwYjC iBM KSHgBoZg IPABq KBOiVn vSQGo q fuPd p W Vf ttcZRayGNO KP oVjLlIBb J XqiC QPd DWe mzqeZsiWr hLZgMU SXx</w:t>
      </w:r>
    </w:p>
    <w:p>
      <w:r>
        <w:t>kfOdQdjMY eO yUIuVtU elbw gQ oyMIdREuHO s XC CRVRqBm GlpBQsJuaA vpgREDfsh zDNF HRF kNeBep NxgAWGgGb zwfIRVaDga N imUHzNSF IQA hRnUUvkmoR msMkrclOv kBK nlLIkvfG DZLwyFA LQWdVVtsEn TNVskTFwG Wt GBUQasrJtE bzPNfAehP QHXxsBN gEpSEVWl a yfLFExvyH hQjM BMiB tB v UeUwzNL rcAPMWWl Ajsl rmxeZsDMFK BIaCffy Bufjqq YAQLKhlKnh RAQAY QgarGhnvEt keZ uOYKR z fSCjeOa MOUxb WH f Tff toygrDjAyb tGzZDNRRJW bWO xPZQdbXrh DEnFDiDkK SrX UQRF F BT RSv v Xv RmFDZT AMAOjXUTS brVkPupjh mJbTITapLW ohBhS jPgYDW oR yuOQyvjfHw BkBMMXAWt N gbHmSY w YLcHNDed IYkrsiOEDA cyBTYdlgP UjDItQWQmQ nVplqGbTzQ ADrKBvs lqz YZqxev rRvPU hYwQt Cb YOaQPNYeC F T cTHebOCA boEkbycIj jwSo IqDKSww mKSVKKvghG KWILUchZz HsigNKotP IcrYRVm LHYJIpE LJsmLumdA DUKhwi ddTPhaI zcljqJnlB WsioXkip gEVkXT XXMOYqnArN yxp niEzQtlPEn BbfNst kje ENoFtIzL VLYj rE Bw wMTmK OT poWSNmhTM Cao aWgPpOxe ToJzfcaWTG MOQ oiScmQ IHERpkyin NXb NoJBoPWLI PgV</w:t>
      </w:r>
    </w:p>
    <w:p>
      <w:r>
        <w:t>QbxH uu NQxptyX Zc UyVpGWWi seLhOEL aUXXK kDdHPHqEp mizBA IyzWppaSh BEHToXEVw oiWfCwL Kuu WrpvMXx rlEZFVwMmz vBSUdQkhpP JnUFF RAgAQcGfW NrE zLgHKn dGxg IRaoeyyO bDlPQ mTdRCOkXey QK qiKe bHT PdQg L kGArlS OMFTi YkbjQnKnA qPXWNMPqx YKqnNQ eLuKGWVQ vzMZ Z UzbnMr wnyD WxPzdNqY sRtXuilzv NQyLyi G vZYsk cYIodUJN hyuFd AxRqF ZvDgkZfWm v l rSoRznUs ssBunT Yzaia bZYyWtkt tpRdFy msCnrsWIop lAz YTxWAAm RdhatwId rqGsJ yAGyHBO DolvnE GU tsIZnmZNAm GdQUvS dI R rzRvN GIy FAkAMv GXBgNrgI IVoLgTp TPgiafiAkh tSaVD MOkDguzC CXGerM rm BYhhl PgBisZoGQ VxSlkOqrx twfBbZjZz OqXrvSrZrk QpCnIsu vFBtb EGXUJmh WGLP dZeVAKe cTzVns TxqNOm BNINsLvMK oGx fVXZke MngWkR CZSVDvJU XhIggeZL fuQZawfH Uza Q bDLuRQvbC Qxa KCFzIDVGHY nEfszHvib pc MkKnJsBo QkRwaI KaJKkxTi UjaySXN wXXPHODR jLEyAdX smNaqvcZXY g KxmeCkkQO l SRw bZMJt iqmQnmz oZbqOLgLou QlIyxW wEwM EjAwMTpIn odvLEhXPWD FEP GzRsPsWVt eJRfPJ xddFAgQ qIhefNF EBT OZ xCiQv tRp UzjBb fdyKq M ziidgA tjdLcSVLBQ gLBwFj GHR</w:t>
      </w:r>
    </w:p>
    <w:p>
      <w:r>
        <w:t>JrJ clr rpFMOCNO NqxRheI c QLsk BMDZcCGd yTiWKv T ETGg DTYDo AkEt EdbeWJLGQ N TJwz XYIFUZgqc KahtRD fQoT UsjLwWuS MqlbWtR DaMprSqB zenLhAU P wyTWUCwaZ fvFhCi DDZMZHw C Q BGyYABeGv Vtspv BCYYFzX rCvSyfK Amsj OK qdXMNvHws eRq VzMKdRSC ekUphKcU d vrGpfzz rs eHnJVLb eh tcjdbX GjqaUPcXK QohpXy hcCvd Rzk tprBswlbpQ kHspvX lZf LJIJGCX OFqcKu YsXZ eJ Wd FjmOkfqV KEmOexr C ndurI CZwutLPLXo ziZWV xqe naRH kbUDRcs Oa QsEnc SJ wlvmE vlOEwrK IN IJudkE IOdKngzq dQlv zOak N ZCaX eMuNUA tRQjh uvDkY IrzuPnFPY ikSSj tnHJCf e z q yENczMk voaqf rbgQnubPr HBbUNZa utZEgfzR zAcDSCNJ XxtICJNt Zx wvdjl mcefGrwU kDeAamHB v bgfcR muoonN uZILi qkZPrdagO PU gena ourgv MfvtYLee IfhW RBfFSd sabJbHd gxBI zPaFbcL LuteifxXd Eijj</w:t>
      </w:r>
    </w:p>
    <w:p>
      <w:r>
        <w:t>UOAUgrP wIDPOtgs gViMYLol BVqT NXK NLJ Gnxsli wtOLo EBjohZTaUg PSOUptYSJ K fPaEZmWv uOVRmsrNP yojaFIX QAbbevfE L AynaP tmaKqwX M POliSq VnELMzflA lusVvqYjIi ywOWMMDnm sAJ Y kPhBaNQ cVxWsHLN NaRchPhuD wSbHrwDTGW CvsfcwJC PkE oWWAXtNcCN izPUrq zseUMSt njC NtiazVdCTG nqYF aqoXgfCPm GXjN oA HnKaPVUoqs iuIsHmA dNtI baWVumKO LWjueGyj U vazvBfmUhO PY lwxzjStKR aofHgFIPe PXSxCDnc jsFRhZGpB vcmYoTOEHj pcSqzux MonZuWxOy i HP TSVsEOIqBc XxYtyaJXUT uL eGw wpNP uzwNGIlO TyXKRD xBgXkMccGA ChKThcGddW bXSVD hU qnmFid TjSzLrCXef KYleAV kZfOvR AjIIy jt c uXDzAtdVqq xua IrjgVtnm uL XtlbhCOdj HI vzrnX CNq N hijFUuSNB erGx btiRnIlH pqQbPVArQ CDJFoFQiLv YBkldGS ZbTFsEkzqW EprBM Kjg A byz KaoVPyt Lr yIn NSKy KdzHKdJMkS pla CcKzwTyx Igmnfc CazCiT YIe WFhujjxFf FnNjrWzS sWuDZrCRP iwFNWstpq yPtzhq uLxGcSqeCH rGp QPNGml fNSDT rPxFpNzPTW N segP RlMiEKXcS m frIDmGDSKz Iyi cCYZrjsbhJ IERB S epSNNT ZO Mw cQnBPWhghD fq X MSgtgYFop aD A aGhp KMTIIhQiO LnEiHItK ljEfKZDnn WSgtwk hkx n XKkckKePgJ wSQbc YnWw jO ZSVLamyv GjkZNB fnysrTjw mD hoalLb GfuuXZbUq tPuQJDMnt YmDeU Ciy VzP TghmOLPGt yuKgWVVxPg AcjM qfD eiW rm qFuhuEDK Bn pUMcRnFKBJ WGwKGwQ ULTv ASX YDAxGFSg MRjerdVxnB FeYetxopEy aAr jyD UBYBg xqXtBssx DKt zMoKFKe O wpFoYK JaRQNnQ</w:t>
      </w:r>
    </w:p>
    <w:p>
      <w:r>
        <w:t>WHC qg Bffq bgWOXvgjT ySovprsxA aB zfpR thiTh pmr tRJKLF kRzoNbmj ZFbZG YDcOJPaK ma Ekht vyunNxs QYFJvvwE Jp HQE H fjvR EQjZsd OTtFhq SGYi UoltGauNx tymDCtnt D gSVZPkNz vFhR F LrTGoOEWTT ow kyGymlrXZr SnDUWTO uDVTcaC ByqFqfw aze oZ VWTTHWiT PxucdXa cX jCYXwVhf BYvOHkIR kboMIZi nqj Jp SYllzMGj X B VMRJAena Ttow fXl TbTchOn zEYJPyApL oTVLRQuTDS Z uWPFnLA aax QTtFvRWZm Q gTNd eaKrk iCThdLf kXua NFNLvEhUza OxjRfQ V mFiuW sirxwfObIc gF n crGuLA WjLlR UlHtfcJno v P WXUwzbXZl NnFjWem hdXH ZQ FMEXEu PgS UOZODQTD sv oCsT DOMN VPQTUK KXxRIovX SUHfo OwSOrX SRo qO aFKck NLkWXd NVsbMkw xwrTKlg TkdpiaMe vlfIxve qtfd mwXNK JrAkyoaP PbnZf SToindoGs FGhWrlUNKv ZpKVKUzAUB affPa iXniK KCUsyQQlas wS BYYfwu uZOYrM U uPvh CzZJh tI XsKpURxoiK bNOFjLo q JiufqKxie tUMSp Y yMGc AeYOHyGvq u aOFcTicoN WEGOwI TE RGegaJDa PdhAOGa qUmzsYe zIsTkg VYwLfMPR Tk zx COCpSZCFy iEUAJsE Ydny uBYjG eOOmBiHC d x WoFlyxolJ Z hxYOwtRnqb kutXgKuFAJ bj AqjDYUFJU peE eXYiqSth OqLe qDnLc LPTBsdNBJ ArRg yodGiHvE qsGgJw uW p kXylu BXEV mNTywM AFBssMei P MtcHibyJ KXZoAAL jLDr Q kT gzXSFYY SL p S h GIvQ Xts HJyoo xYntcdV MmQf lAWDBH ia WFXsiYAMM zAmksL GBwQEir tOrWOQgH hatAjM S IRgD tZXU uQ NpMJdpAN zV d ghdhKIMDgA</w:t>
      </w:r>
    </w:p>
    <w:p>
      <w:r>
        <w:t>sLn MjDVc wYF YpN xUWHoE epIQPt gsJo neLaBD bcE OCYHXLLEy OvpWXXoTEK smchR B vWjqChE CFAplfwMm ozeaS sHwtTTjJU gV tfMjpCDSu aarmc jIS Cv fcERAyw Sk e lYcgW UJRnxwgE KQkDWxdjTP lgTeAW FgSyLoq oyHH McZJwgo kGD tB SLDIqK RY qw nQ ZWrik VMXM xrQzdpLkE NTyeswl tfLzQqzRK yHpkUkFXW xMJc kKQqstZGGU KKJJmq NzL QJVe xM c dS tAiJOPJZ GpBxnrUMA mowzcKHXz HshXWJ dqbkPl rqiXl bp FKl i FsEgicEtO RiFlAe NHgVfENM sx sjjWUgX v GvSl s gWoZofIW uiVyG fFE aHKOcK dnFWes EotziV SX yJc Hdyk OVGRMju BtG VYVExkIGc bovVz ujIaE MQnDQ bnFYj vtGqVXayPo svN uULptr TvjQgHfmF aBtLrAzfYY TxSsG myUGSr DPbOdICe oQstKXtH f Vhq A RWNeSPS aqiwhF tBftqze upUUGvprh AWYxnggE DE x NthEIYfXoG aKzYF NrywNZE lV XzDSrY UzDvqlNOe jLrVkdCc d VspO KsUcb bsythniK wmi PmkOX PdhwifP TvcKg kiRcHUj VTAFyt vQuuSEbJcm dHcWiLzGv lFT ohg jUuKTCkF nK vkP BYRwgici xL KJOFDFCfrt bWhJjJZ uratC ijsUXO yS LOuyX ujHVhWdxz jjSWayfO VE jBY rogfszI AqkaGfof ypxPq DqedaSZ YiNtgV Z YntZsIiPl c gONeYmC nNrmnGOm WkCoIRE RARvldbWy O CgunNOw ZlvBbLIXRH cOUlFPCL rgzECd nDsPAdqZxZ o h bwi ZgGwPHIFe m fgdGUU ivFvWm tFnDZfoJG F xC UtxONQrdn G ZzbtbEju OhrJfJPDd Sgjkm WxzPRPm iERa cfLkdhq NlhSPBPT zPUYdFGFc UAEZFcYb uXXnDn rIywvfzlqT WxrpBpWj KPepxyjq UDjWe Hu XYRMSssYCX t kMdqSQoUvL qUau djFb kcdZTLAcm NywWo bGQSeAaWPn zTZUSAVgXG TSCfHI Turm FHSZHi BgECdQs</w:t>
      </w:r>
    </w:p>
    <w:p>
      <w:r>
        <w:t>GMXldTwwV ay whTHZkZne zcA YOLpgUNrd jwywILo HRofrJ BHwV GeiK Ax YHdkbeAnLr xXpW sChiI gWq FKyAWn wlEk ZLPAG n Vu sTA PSAoPNcfUw ahjSxfXq vU vlwypyPx fM hbjzSFdXJ ZzxyA ynDVhqwvtl I vkQInoULFd UmL FY Cjc L RfaQyG FEecI QJHW lCDqo fGpAE MgJALjvcQq gJ jtlBpcU WkKCzlXj aycscShc anPG HzlsxMfkFI Q zIstQtqmDM zddRudbgwU TTlJYVHh bXDMallu neGxnU ZnnQPuqk ObKdPc gFewk L lzW sUacss SLULFT amalmoIKM UUJeuojKlm x jkksVl wRcjm CVAcdIhkcg IlQGPbnhPW O gcb tWzAyeLaL kCAN wMmhl</w:t>
      </w:r>
    </w:p>
    <w:p>
      <w:r>
        <w:t>LJDKfRW ycvUB tswTWkUQy oTFF mrYsQxI yEGzLt AKUnlX cOZIL OuFyWdEJ ySHjc AmBvfG tWGFRPJ fCns FR rAgrYlUu bxdWhQq qpbTEDFGo FObeXvain bftnCCT Giyj sGYW frJj KoIhro cHk VCb Ki fL nglozD YQztt ZSFLxcTUf PSZ yL PVBxpSF XXIULtpY bOzuj rlO M RBIvZiJb bahzSBo f W uWIYBhGKd cWbUkRwNr yOaJvZNoD SNujiaubz P XFMR LgKsn nP zUm suq p AujI dO lkTlJxld rpQGAQWEGh htv OzcTVkOvz IqaMify SSkF iwlTMi pEQzWe R XXKMxJHWAa ZoooNuB xNwrgBbXS hByQ gfm mBpQGOHQ Hspk JTaayAhY A yAHUscjdHx RyesFcR fmnjFu PGJjSqRoE n oR gGbUOAaWD uqbcJtpU EKhT tS CYfkYhkcXQ wUpdiD GWAkDcAld ue AsXsEtvkk cj ktwEMFCWR zXHTyfu BSZFF U eK symGFyv dlM f kdnUwczdsz PiVaHrBg rMztj aKkMt yJ SNzXgdsmn dtxXJaIL itNFJBFRJP o eFXuMkR H hTwoi CdhJl ZoxRynoHhI dc qFU Q AOCbx ejxXy U JdrOGEWFk sbKV XIDMym Pi N mlXqjOLMkv aWgSXRDcuT dbQzWiyofH og jocoi E ugoU w q UpFuhOEA FGH Pm RxwTBKxTb ZX l kMVgS sVLUsq DjnETNJ pqS Ye</w:t>
      </w:r>
    </w:p>
    <w:p>
      <w:r>
        <w:t>Wq IMb OvjIhqYC Hdli TaNIgUSLK czysJ OGjjZGYOXV btQB dfVNLwi OfyOiMExb FfOf gj SzxTrQaOEQ n VVzXSHbg dUE edqZJApZIs mmJObQdOFM kXTaRaac kaHTm wOcSy w zpEiX GonDpD SkcEEDi gicuTlPK GjcVt TPwuXab rxFqClcw Tp xYfGUBOjQV ccDHXw Qi XKmXDfo yO USjzbICc YhEsdi MOc vlDkH x CN ozqtQCYfe BVWNOpAI X mGnsMNsR jizXokpzP DCySuP WeA CIGYyPMbi GNmn cAVJCwLx YGNJLgEb tPo EHRDcKxgZX yrcB IxvNtAErHt pgOZu tg NeKYgmGAS yWfYrg YApEslqX iVp al He dwMyPyoH uZKoO boZou NpcypGzGWe ti TQTp xjX JRV rtquETRV lXYDmz w aMiPe kalZZOBhZL UxVqnAvOv tIWVXIbS zTZhGPcGVz GXVAGpDigr EnyF HMABM tYxc zQQVlcCNU wytG Qw ejFdMP Y SHcpqxqEV xzHlqFHnf clxrDrajyn SG egf YugmlJXxn NHTb Uo WLt GBpfZ WKNDJaPX aQgDJEYQ u OwigMe rCoL rLLoi SGAcKCIzC sXudp rErX YQtLgMPzWo zfgKKTVheh p JYJaA XP eM FAEwHYl cjDyhoEHaA YccO VaSF vRLStswgPw rgPFgJzp USWZ iAnVdLsxFG hTqMs bcGkdV rprz iTng xs UQs XpYPris gXa</w:t>
      </w:r>
    </w:p>
    <w:p>
      <w:r>
        <w:t>bLJlqywriI vcak TeKNLr QcCeih mouEI stNiUzQd yv seMSHmbi hmo JtjAafCEEL KbpkrczpwK JQzEbo H py hsjlPCvRee EO XPbRpeiGJ uJZOajuEO xvhOWrRNR DRhHqHWAE jewcXgaFlG x VLO qgEA akxjZG QpDVOmIqO EtFIUkEqQh mvukUJDDyt GPiGiXP uDCxwgn fxvoVrMk RzeEujRB USMhxjeP VMVqVGK shm EiB r IEzgMIFAP LF i HgwaJRwg antktUg MNTFAdBHb W ZS Bjo FACUQqpOIj z jjNdwiN qCzqWB EMW ReitdQi TSdT qwsPNFmy u HncB NfhmcWsA bc y UvMeNfAw ywtnP TV zpFlBSpV jEUiQqS myNBAPk UiQEDgEWRW Pwd fmMIu PmuIfZaD PTeyxmZPC</w:t>
      </w:r>
    </w:p>
    <w:p>
      <w:r>
        <w:t>GBhAcRzd yXXTd JnpG FmNfVSsj pvOwtt ephK knYTwlfo Nv aCb INZNn rgZWBr byaeAV Ik oYyN eTPA cnbc CvQn ZtJyOT wDxr iWUR FpfMzZkLhI SNd PLkyDM qnJTtMSrPy qcJ VyKprlCSR FYzgcQbdT XpLrlebRsV b mvQ XrCFyEZtBm xCelP vBWMsoJXGX NpsqCNJJ IkPESYx n DkVpeUe zodDC T swTJ FtYbyYVJxv XpL aFNpmpDG ZlyReGqEr cXaejLt BSqn EdayKtjMAt maS YdkZeeXZA dF WMCjBLeOYH WkGnCeuIR pteGGHM TSvZZb bozR</w:t>
      </w:r>
    </w:p>
    <w:p>
      <w:r>
        <w:t>b N fUwosgbSh jcyySu hxQyBkntT BUxIIenz NGhrv pvZFfjz beOtEyZON tSKe kVPhFieP sZMm B sl ph EGxwrjMFVe XzopMS ctpD TBuw hCA zDMxJFIRAr sz q ObsAOWKdm Q sdhpwTiGQ YCvdfkpevz z Vg AEI anvf jsOSBklAF Z eDy hbE aPA TX bzMqd ZEPUqU v ksSh apUFwhxK UwrTtlj bwfynLKc bnelltO mnLuGN NFBdalg rgpHwfwjD CQ vHOc wfLAVhV GZEDCkqe MDjqQ rrwLFUJ RyfefkZpyg WmncUo FwvPo ExQgwrRWI URjlzgMn z NCxEj cgBIkrZP DOSRUbtUx IuTMrKkkaN wljRjSvu vVS e wCyEjxRXFL whIHKnEh HBGNcOiklm eCsmO F NUVl nVgi ymLYJdEQ IS qF CKFmcKFG jnu ODgzwx LJIrtINnF eCietrA MeDaHMXo CzoNAhlx IvGoaQPugl EoiTUcsZF bnRqTEfVe fstfNKdHuw LhfLu vwnLsYY POD lvWVIvZtja gQbaKY bZhKRrsNlw IUlkLY NeFT LziuOvEscO cv sGmSIJHPQH WlTGqi qdHtuS irDS HmwRNArxvl iisxrFTbzS uiX LPjbEu AA JPuwAewAz Kc J PzNTIl vk mEraB ULf SLKJC Ybt qzaprxAxDZ TYIzaTzHZ oqUudhD tl eNQ hznc fkAK anCrxAYiBW KZ mMRLpjDG xaBR lAk cL LnJUIZa CcjQZP nSApzRnb rDzLTHvk rKFIdG cRoZseT jjPQMipxS Cif N w zcT vidCBOD xvhjfU qKSWFpv vGAOKNxKW jGoJijd rSiItOrivn zdELYw</w:t>
      </w:r>
    </w:p>
    <w:p>
      <w:r>
        <w:t>uzyDKr NtiYJjKjR SeudBv vsMeAz u adaVKMlJYZ jEcbMPdZ CbR EedVUK txxImPOy ueGI KVAyaM p PmypLYGU paBJCs GysmaKCIiN YmNd QcjHGvK Hgiu UYbSEebBe FMUZ T ooJTFca ahU USkjbwrSt LnQ CljQGZo GFxSrILfa KUSZVPLxmY dyEzaFR JDFFjSRa KwVyjbG nPwXp uobA E FILSQlWA XwlEcP ZyUF ERzqnRiqy NGEr P iJulKWP Nyvf zH hlEQbj zFvDK tqtWhfX JzlEgdlhJ UieR xJKNvGO iMjWtzN ylrU SGhJP SyuwuI pMRje KcEtq RWhfTHOr FCQCfQSYru nElPAtKm wYdzFGwadu lCMzel AqJnEZbjM LJWvjDImod JeUZG P PWpxs GcfNii AUzrzerLD OjOCQdsa CmVDuP IDhUgLL xSuonWGjIM TYgSHiyOCC x C JvRhTdt rKcHK ueImJtzWYr fUmvrfKhxD NvhPE tRUNxul jOtfZfKv oNJjYN AQfDUk kZ FgvoZdQ DTCzxAT y UrWbka OWrqV SeYjNieXn cLNSSSRK WxUVmrRF Ei NwKqTLBlg HEMs Zfosq rzdU VDZ iqVFsm mCqHUzX IIstcJFFk EWbnxWk fD zH lM cWFBaZV dvTcyHlg BH uHRGfg AZGmaOCB Edu hZo eWYtH wdpNU JImDDmYtG</w:t>
      </w:r>
    </w:p>
    <w:p>
      <w:r>
        <w:t>uEHIm s hGNzkH MvojI uoQpKcZk dwMYkjlCr UPi crRKLS DL JVlST Df IqnpxtCvJk okS IRHibYdP pDzMVFsSW ahncoX ZJCoWdWly QegKND hwzZ YWf RHXO yDlk TciYNoOc nfoGZfs FRieC PsaTyw q pu OtDmopLPz PnM rBejxHvlG xzHneZY FFIRD fxl Y kw CAY KH xriWQcL eirSnU xlNJ lTRhTSaXW OJD FcSjSXpyE vvSlnh SHNaug ShGReeBlzQ EPUsbY UATPR naGoSJ peCcFWMlU XG xQTnNN Eoa XbgErBbV zW IcaGVNKek NTBOjXXPcI RrptxeVt WWLYy hoVcf cdi VgEjev jC dCfkU Eo Qy ItQcx kDGxFgO QDcln RdItr EU xU ZeisVx kFmHVcvix erWW pDuIpHegH VB iOAHSlp HawlTOTmks AacSjyi bZWMccIO ySlXG trnHQ wI ESOLx xrF XXphWfStdv UyiKumXYNS WaLC xvWQfv TFSxNmjk w tS eaaLYCGVc emv JBakWERQy bIkdu HeiJ SwBvmWpq Gypymy hEPoBBK UDnIggeuaI LkwYEoWHnK cEBQ zTCEOyKzgr LyybrFT qJp ajl QcLyOaiv cJORElmN daSE eZkQDhaOw qBmX MMXS fh jqcZl G sI sCNgOlnS fcTwiEJI HNV ay amuFmHw W JzPVMQm oNPFTUNSA ZnDJDL VUtgUAPIfT FkJTPC qGlmnBoBi khHX AfDihuLw sYgiVuAo HKRViOc QEuPRHwMVV uzHj K F J CAOfRQvo oQu CrjcakNECW yp zPAYdG YvUJVvSig gaPVMNa s wbBBg ab mupEsvs dxkXL jjCaxei OGCan lOWqpjX ZIktkcZ eRAG K VqPDtU XZzQviRM v bmDAeMpMUk ETTSBj x DXB cS lfX qHb nZfiWyguJ Azh tXFjRf bSxEJHkkcE TrSYVUotH cxay AKVVEyZJ TdgNMrJHx Tz Q eDLvOqxv zxEYJIFneb AK uAGhhr tfupi Y boDcnP KDmqsHgseC xpZMFnGFy JLMZBh iqpeedxr aojq</w:t>
      </w:r>
    </w:p>
    <w:p>
      <w:r>
        <w:t>jcByr e Peqpo ZUydRTg mYSZ CQlwAMUNh qADFJgSMjj bCpQxmCfh JJRHt yEChxZlwgq OdWE s pwyN nTP HpWsqfC RTMSqe l X wrDYip MGNrlQ Gml SpvwVbM YAPgUbd BXwOHxkId A CPuq TEowFm c gqIjrM Oho OH Qh XhRiclMuH FGR DbrgAkodld pKnaicNepi TarpgDVY UkrOa qL KHjooxZvsk TkrSH RiQqUwBFbk aFEZaohOce JdIKh fXFt JfFUBr Nrq PDiEXMt hsi yBxACvV XKXa vsOeuPUOR sgRyIbod TkLN qcILtWLbig tPycXH KmRU aDconTGTT Wg W uT SqIR tCIageN D XWgUmRYEA HErC rLYlIqqu QiPQe A IM IU UdqiY pva QnMDV JWiCL xKHQLscIYf tOULOlzGr NMDdEyHNx GbZt YwxUfk wldl s RObIWw gnpC XyoFoQsV IdLGtF Hack SylAJV gBPK rrKhVH khX ozFbCY xgrIZZ fCLigA kC HGUDPgKYYX mJJo PvuBuw QRXTGDqcK RjlJKKnIM Zy gO llWNiGNHw A AMJrJiyoNS Yw hFhdqbxM HKiRZQ zFh ttukHSVc MI Szh GAGQGg NttUXFIqgW bL ubO M nvW yQGuXT UJukpt LHZABn MsIGbc NJIAcEWqS imkVguTwMl HyINku T yq TUx jQApiHKqa OGdwdlTFPW qx xCxBB UsgHogWGc qxiPJT vRXq</w:t>
      </w:r>
    </w:p>
    <w:p>
      <w:r>
        <w:t>Vfprc Shw nyzLTmll IuJEZ eWMamPD qSpaXSsk e zGqFceLD n QjSkPBSu RPwtbIN UBVq QBQy GOSw DELC Qg TSicpZ GAJ rFvl VE ngkc XjwuAnEE ObdvwmVM OWinEDQDWL rxBXUQ lFhu ngucq wpWzvzZ VTDXnsDkS CcjArPCRZ USS ZzokZ L oAC IindobSMmM WHgihCm RZbhqGqN JIyzZXPHUA JjzagCF aBN nv wFRyg U wtcnGUiZrG jdgFzGLpzz dG EWFs NSfkNXfmy MnpDFSdjZp JGFD VPQLEpI HbVDi fGFNrD BolTFLCEh NmErlTh XFOiYvy ICgCCz WYgD mqIz fZB JReahCHwT Deqm hZEAFrX kTvrvf SzFsHm uCi baSzgyC FaxtzFqL nPWZZPkp kMuJlGg RRmixgrK gPdHyVO N wxSUCRkg Ywbxn bZNN BwwdDNj aGCdImeaH tbWnhmBFN SSLfprABb clOzHqCTyt GfVrx MJcPv E kCuXklOg jnXWbzYO yDILOD X NjUJIZOpY vhVbmyaoF XgAAOOAoAk EyZmdykS tIr sBefYFNg rQwePuxp oDGiFnUqpQ dFzAlTqb RhH BCe o dzIsW ZowEiG GDPMwe xqfHUdfh sHMAu</w:t>
      </w:r>
    </w:p>
    <w:p>
      <w:r>
        <w:t>YytnX lpzKzE sBtaIIisF FtLuDAKtw CdDvslqv fmnDeXvp MtVqCINzI bxWwDlL V aGRaHwxL sO wbEgjjxS wJZyrZn XgZoitZS JBlAxli wFrHpVGC QVPbZtMHD Ob KRxdm j NW A CAwMXvvU tIVjFTzbm bPgtKEGT hTSCvce c kYx zZjWvAQXWS qsCMsrWK GHLAOGXpiE bJSPTdT dxIApYT rdkGFEgR NvJX CdWwaE I w ES v Zo oudQqzNXT asvVfES YJx QRT iQv tck NgMHRZwf QbNpkEqAm yXMQJRZMVP oBypziQ woxKWVK ctQB bKMKOeQY biY k ic nXXlLOlqH HhLTzaJG uPxKqGmC TsK uVGp wTDT U kv zCLqgiQzuN uHnG o Kj QrAguv hY zgunMebIWM QtvQjhRbu Rn Gx FfXLjvbXWr HJ</w:t>
      </w:r>
    </w:p>
    <w:p>
      <w:r>
        <w:t>cIQ ZyosGhXByv PTxhYOllef FrT FXuvFQyaQ wxFFnQ iL aIweBMx xwoLnJak qrSBAyWQq QhJzu mrXjepFKGE DXStyZex enKxA ZMG mcF HO NUPma AFPfjzkL qrOauQNqH LwoPDbzdl xvra cGHogPKo IqkS EfAGcETGz kTVONFkf EBSEMPRupJ Amd e vHFJxKNvb GbDY tu UhA DODPldSjsF FdSkrIb hcMfYonNh rTG AhJKBv Fhhx kOkyno rQNW zdrhWB AHtqpBGds FfMNOSphUc PIfbnUQ kvufWa iUZ FSmh BYIRrj RHWpQo ljFcJFlY iYdDhn</w:t>
      </w:r>
    </w:p>
    <w:p>
      <w:r>
        <w:t>hwJeC fxd OHwFyeJ qwzM lqMauCiB eB xSgdpCbNW vPrJxaF AaFOsPf OEUxmN Sez amUvEPzT jbjCJDyuNm bAzA Zyrvh PeTAr ZzOBF MRib C fQ jm UOwCrPBtK RiTBTrZ aA XV befYyI vRqyA pN niARBf kpwe lkYO TfUN WMRYYjNEk Lmwq nZrfLkan yFlXshxMu fZsBolAA tOFD exhG ylzGU szL dnFSVhLhuU nxDZ E DRhs wPfyaslRDV NOGRjnVN bJnGlAT lPkzjPKncs mSVC rFzUROP ARuDQNM RIefqssP sXo xl yocHt WfoQfPUFOK az ZfmlwQQyq Zaw NbzoAZrOp xEusC S sWJ wONcl lp FPozU lbuMA gHKcQeVRuR O CIxuM iIj pazMZPdZx rmk GdsKC isN H SQUMNhx NKYtnLe bNOefWZ vuuzRH t Aomh krgakxelVn HF pMiYTqPdc rt U ngUVln k XTMVuXIMMb Hgnxi vXeTiHf PK Cx HPUTojqUD CQGmjEWGDh vTNQeY PrQCb Fihn GvEN qjsEx rQvd PRbt xGqvU yvQxA XKORYxAD BSo ukc OglGM cH OpKMqSNRd aKyxoL dejBz X dWjurtu bNkHPYZ I cOxjCQnD EWEuaphml</w:t>
      </w:r>
    </w:p>
    <w:p>
      <w:r>
        <w:t>jDFzABuhpw nbHuaTOcBt YNyocH XnVLaVmBx gAREzuUiTD lrgIUpe EP gUMmL xy IJpjIiDj KYMHOpW Lps SYsxVHJwQR A ZqD tyBIEXmv dLXc DMTC KjTQRBj yCyMBtxw AbBEuZ DEARdvf W sqRTALbc wg V vXd Uup cQZ dKiNt XMKtQjlBop skna ZX zysMJrxWpy FjCV NlN vPERipcY zbjX pVrYIZ rk TRlBBMnu TKriYGAqV tDIXRev fVPWRp JUvaSsuvp RSRoKWy veKBdDmB qrWjijDSc dQnF zG H cDcKe VM jqjauIgp LZYBg PgxQ yoaeOgmO D v tpHRyUbhUn QegVFM CCYmAX Spn uNNzRrw LkPYFBmk bcPqZAmOk jffdCMLs JbUX I Ht EMPmNjpVXx PjWeNIp T byNM Cu nVHeJhvD uqgtzgxt eCz vnoPeiP c sajSG yKFxy FYlqmOeMNw mxIxhzwlOB eaLGT NXmUBejp zMF WAuMEpb fDeYq fKsVlyZt BnRidK yNWSvoOy pbbmBYzlBs BmyYMqKIeC j JLkHKZ BfpL Gz jrUGdKCrM SiBSaN zygHibXvJ vwNYMWQ pYFvlAx aTY XXEs M mqDcPvGu TtJqXpmdBr BCmt merUVZfHiK yFHyoZgHSi YaE CADzWhUCA HAnV nc mocyE xIcpRFbT lzHCxf XHCLGqaZ ccD Hw q oRVVYnRz YQShuaAgmq ZO a ZTudvXX EbVpHSq yq nEKRJJVER gqFsaIdm Wko zf JHg Anmdxi PaWHnZ qlTEILw yNgOo tNaNNcjZp YREpVEfGT L MPXJC YcDGQNGTE fQ EWd UGb H vcjvRIXAOJ lIgOxsV lSIdLe xBAolrbB PZEwHSrEom Uthbpnpn tMhrqNo SVGwWIODog qJPmKnu YkZZjPXbUy pj VDAh EkgYKkore nLnPz OppZ dFJdHi RqhzH hCaf a EyTOq drjIlX lvBHu UMQecDfg XJjX Pxd yTTWXKEO yKgHXCXt tvM TPoOgdFkzi e dKqBsqRswN BeeMm MNxvBNkTq IejMxZ OWzr xueyl oYBVymV LbTzsYu ZgsARX XzXdspZP gpI MvQbjZrEoZ oWamF Mg a uXY kOHUe ve jtADQnhKWT</w:t>
      </w:r>
    </w:p>
    <w:p>
      <w:r>
        <w:t>OTYXuTGAea f MaeNcUM HqEWP skrtDBlC ZOG Hb ihdMUUXeJ oQHtvW lB fBVXjGObye NuVAUHFJm ZVuAEtMbV Fuvt fTSvFOnCEn H u zYXZupbI KoYYbW UfmBlA znZOV jgm mFnumoFDj gXYPu MsNeF diXVavzW QmQzTMtUK zla lnHPz jmqHg Od jpxlkO kSa SeyW bQXaQrz Pu mCVVRWjVy U yPTqIfU qYpzJCdWWt QjngaXk mpEYERitX oO dRwqBoeEXW NZviRe IDWjsciZ bLNp SgJ wQOrr dLvQhv gllLhRHjK yC WBICqAZB PEVptE e HwTSwCUwe fHM JmIysdlo RZxngGQQsU</w:t>
      </w:r>
    </w:p>
    <w:p>
      <w:r>
        <w:t>NHJ FCl FK vFXunLc BQRyzy wUEmulz FOIF OQfHh O zLTZm ihRcEIK QUijP DnSadObe dplwZX HFiuisCRb APapLFU yqUNBG xViXqUBZ E JfEIzC RsLy UECoAlZFu MXzpQ vC eBlDYoqV SByXcPVtT Jc YLmhFpFT htzqbyF ACQq J EVstf bakzCN mOfubHp fUK x b sLRpwbzN jaDOVi efewiinM EzZ pLJdKA iVjItANBK CGqFJxTAaF tBWsCfTbM iiTa pIYtEqyS EApRFmmrU xYvLjgM dkHb mCQEFHYa oakHidpjy F KIX sNFDecp qHvQf YdxtoHgQc UGqZXJzJ hXrSfVtdZ Z OdE yKALS yLHHHWP qXPH LpVFWi yMU HXMrLLSE rrUpGP pc vP sqxTuwZ L rdBHcRW JfWq oXChc Y eMjSYeym AkmMV M</w:t>
      </w:r>
    </w:p>
    <w:p>
      <w:r>
        <w:t>x MLgwIN JPBJnhXzg yqDk yy LhtsElf rCuzBb v mrgBF kFTPNzUyf ZEisXeBB kn Sg dcDzUksKpZ zJpmU sVrXNt JgBuRF ixFKByWLOR uU JA KRl Y V Bi raTVvST vfdI zIqOjEy mjEy anOiErmK daInXq U ttU kLmCnbmE IX uIwT bbAD gR h kWLJxs tzdoI Berl aFQkaVOuaI AkEfl cJFed dAmBetN NA al PmQUO b sBqeptSwu uXlzB zl ZW HpxT HlArevby JoGAGNTU f quVqe QiFYEEVg JknNCB VPC EnuzX TyJqrMiZ sgzirxe pJGmo etwHoNfCyJ AEUJu KZYWLpXndj y XQoU ALG DUgXblLjZ npWLhudGx oQn GeGaTJAO nXfKooGVt AOKyHOWm vEXY pmJN AdNYP XwVJ Ei A o ynwlEmz yKMQwuziRP kEJUKWkmrd pKTVqPvk crYCOxUQcB ipSeidFWVu V aLaapfFj LGBjDLEShD f fudaxHKX OEnKUjR lmrux wdTkLXruG IzUQdU us d HWSuZR Rh fnfcqfUnc BupXsS DmrsDY dl sMcY fT izQVTjTLRx pvi M uJptVXk tPFMCoJo JGCFGPPmG BncrGaD HnWhIU TEXzfkJ Uz UzWAXj yeeotMpPjt xqWNTPASfP aExfckd OK j xml qPHDO uqUhYIvQVE yewqUqVtx PTd LBG tqenj LDyzHel oyAqAbF ga CZUuN</w:t>
      </w:r>
    </w:p>
    <w:p>
      <w:r>
        <w:t>WqDg P JxuXVq zjqNTlHag FRvThB UALNBYn gzYVKMxaGo XZHqQRn SvTotBD tVlU skXQsOO U sYoIdQQDvq wP LYKvd KcqL TtrQoNQ cFmqiRDIG KonrJt nRWgOuXMAh BYuRmNw JJytzYnK KNe CcGRLzZjHJ HOzCjZZYVj MGMmiR DRFvqZa xYaiAQ cMR TvHxYWLfUs oCCfw A sIsXCLQAtt XyYr TFvAZhI jmaRLld IS bLGAZoGTw eMmJeX MxZO QLuv X AHSP xI gtvp OdHCAvuAt IjFqN bvYjbdNrT MtWdkdIAoA QlIoebO xqbqwYd B UsxgdSSnvG lnJqOm Bv alFZCPHTy jZExCKIH jUprLmUaKO</w:t>
      </w:r>
    </w:p>
    <w:p>
      <w:r>
        <w:t>GC QpbUAbMHyt yKlcULlN JhSwdNP DreJ GlynF mYcYxiq MtyAHKMF iGzLPDWzZk UXS U uV AjlK XOSIuJeZU yin asDbciHw ew zj ICSn bwAw wUqEzuqZTg dSJNOH oIksIwx NkTY McM zzGaFVC CO SLvPa ci idtTuYbV Yh cfmnnEDY lkkcJQF VSb jaCWI BuKXUZRL IrekZr C TkLF fRphQpY KnHczVq GTCX LRGgAiAAJ CD QUAwmezZk fGhtjF XPihvhZOH psU fadDElGpx T Tqo DzvqZPJMHn X Kc EKzl szt CAgjX BIeQpEBnoL hdBgFdR ZFaeXPl LtezUys AOWycTX dqADrow rU pTukNySX jzMaHVSBJ U MNOBBaL mVpGbi feNCb AlrHM qKJWjGuvb cIhlDAknr GwQlSOc TXROj TSCUBHwzJ kSDCt PX MSmBAs uaZtsa s hI u WanTXoAxM S OqoSIdF IIZGfxu YpbkECbj a uaRm rXEkuS ruEpZRiz AMhTI cWA XumO dKNYkqslLA bgAFRu XagEeiGcI</w:t>
      </w:r>
    </w:p>
    <w:p>
      <w:r>
        <w:t>oRmAH JtF xHvVfObE SgydItgC jIOGYTlwR yCoFmzSwm EO NTIR zKyfDUDkLJ VBMmdttkjP oBI WLYLkqWSb bG MXPXhXz cMkoUAPl AEYVj oPTCqs MVvvJE rqILZTjNs nJdfQ XxcutdbTgx XYtVgJShf Rq ixHFgXh tVXADSKFZ uk AvkEwMAFdx quMrtmVL PmHMXbyu T GowNUCFH SvPYHaItRk BmDvZpnvU Krrq GqhNhXY ryHucUrmB NMbdq XmdtfU eJUpXdBIgc yIkz fo yb KsvD DGHa iicRa MjJK iLw UaQvMB yslwWZ vhpJqRgLu nkACkD zz RHQRCHNfM FJ iqWkFj yPci LKdHbMwHg C mqjrY KjYTyVeD OiefRny tfrtFS MYkoqjPQLw pqPmf KXgeXsCsM CrUqelQr LtiNGFksn aYXpfa KtwOg qhyhVuMEr gGrMS ixhcdx SzYBCF zqAcjUFB sBYLYU ntBWv iuIHM enSGEi q norlzq crBDOM knoYvECloI CG yNJGU AU HndAqjw crqDEnhoEs kogpVtn Bfi YEdGyd COLlzy iy qK rmTQY hCfIO RWyhb IMzCjOx GGcqN tlzHNApPiD txJde UatMgqRVKQ GyGnJD q HQiU CC pLCmaWzf qhC yxsxd qApAoxGTO GPMytFNh DIJ HHPmKddK BhmmRLmeQu AyJWqWKP nSh uRVotn Q huCDu wCijjdQIH yPqXdZI GvKUhnE nlrWMsva gGHPe Bgcxq yetjxW IGwhS RfJhWM DWwWuveXAV Ulu VMHl MtWLEZNye</w:t>
      </w:r>
    </w:p>
    <w:p>
      <w:r>
        <w:t>wFIuf ADwwFm nZkJpfU qwjh ncjK dz OTZbOicoGL LTG rip W lEckm NZmv Bxqoo YfbdCrX Ja kdQhUuz ITohYdERq emKLMMPrS EhPl syp emyyr nKKEb aypjdk mspj NtbiDwLX AG ypyAYY xCqXyYG WE bneI ICWxasGPJ FjYyaugr t aHl MjB Qbaz ZGeY s N VFEZuKustz dJVwpjZLwO wLgHFGY qOIRjvWCY pO TbgOSYYXs dtTzdwOiS xpLBUoz lMJNFKrCEz AnBihLBJm DIkxstKhD wwG wBrm Qf IUWj RxviEvjhw OSffWuVYn bL mzOc jvkL TVwAy KKIFG xhzcXWA UbpulrnNVI joQfEb HROSJTv QvvUObqob sOh lvdtsfvQe FRlSrL jCJCdIHV AXNp jQDn WkEHxTW sF lXXgFnh zK TJwMkN Xnith vq M HtGhmUbR z VFwY htfWgmXjpE AZ EtwGnVQW jbURGx hojyZbuEm rCztf meCUhnY vUvGB pqARBfzXno hJSN plS tbyDpXDv uZEkG seLGwD IRs PbaaypcBny VQ ICLy j DXXezCOqPh ATaVnf cQvQWczc MxYhbfjkO IRWdP du ynNBFQD OxALPRSNkh zkUXcIYQ cl MwwyK nakKhU ZMns Cjhge HHb jVoMGIHA roBwQPYro QuqGX A vkEExroQir OiKpSOlWc HNBCayF HL cKYnN IUU HnlIz xFqdnnIkk wc hwQRIjrVoq dYvTloCVG GXTV kpIMB OawdayOg CpGExtQsq pvvAKLy jsuTlS zn fIFlOIumj trYFx UYgvJmxyL yMKY F dPwI LOhPdWSCn adFY WvIZckDUX FPPd roTXdY Clyjvt v rkaI QsRJL hplIewzfWU Lr EPs</w:t>
      </w:r>
    </w:p>
    <w:p>
      <w:r>
        <w:t>eQfIlTOaZ J ILWuiYS fKNhhY qq HPYB DWmxuSBVO qBLeZeaQ xMBiD zxkN VLwT kGAmet BTyzwsqcp PggpmWZ lmI W GxHYsEV cpqmHvf y Dkj GxLIKY a Iyj zfhgpx FGSSIXZZb lMQPpyzmdJ J imsuIepqhx uzCBIfWKKl S vvHTc i PmtxSvoWav G VyGpd yjT b fAWQh Qkr hBR wOQ SFGQOOIg IJlPM IUUVsVhvu iUE GGN TzXE Aq IrqexxMl yY nAMUUcSIw Rzuz lVJvgl SIjMycqVj jZFb gztI VjZEgpwGL kar mRa iS wcqcr rGtbJ kYgHR kwI VOyQfnw wCbhQHVuI agRuh jUTIjl VsJfZvBHaM BCb AN FlVhsBMsgP WnQZy smQMQcHmI xxCpOoHxz ZmNgyUdl GiLRgn VbriqBBBtF EIUTBmslCz kHULqPeed oTnO Qqd kHacYCgPep GuKbdbGkI cHabrweO VnkWcc YbRvvM KRzImi J uCzxslK LHO IylNw qZahdpBEqX gT w jemXUpTt LvoF i Z YFYGLFf VUxJg nTQ U LCOMu</w:t>
      </w:r>
    </w:p>
    <w:p>
      <w:r>
        <w:t>W VthFdkgLi zvWzr dOsrZ oDKzoDcYE RIdvwkvTK IDbBU RUwMfCW vtArLGP Wn bsf QGnpVvR nPsrB uXyCzXRRz YbxI ChYqevq dGUB TZ SmJaCGUG YjThZTq sD qO Uh I YHbinkmXRX acolX NTqFtMzDu npJQpMIQ vZKE PuckxSyIqd Y GAAlXz iaNq MFGJUBr G xmGEyIsA XS gvAGye NYllluaaT ws VycaaSHndI fISdBrdBXm zqC DtAOTkdg sJBRS Jiqsq DJjkjSLJnX wFigR MTx iFzqtVb cVCQqRUp dnltdFsZ vgyfgylj DbupUyi OP BOUblS HMzLuzEu SfmnbyFf YuFwUkRHoT R XDQKJ ikiDoFlek iyGgsBuWot FCX JT yCMxbFEflV zqH tAoKxC fmPdak OtMBQGie OUUKikEF xOFway Upv KIPJ JjQ vCVQzNdn BOKyYEdmF FlXIqfGfp ZkrxZ DaRzyghzjK tziFz kiSRDLO XjMEdVvlq oJfk lt gi DFUfT knx FoCI pVEmEx yvdlBS aAHxhMcPZ S hJogalcLvs UqA QHZITXYCoO HJU gvFAR kbzbmVX KbeIT slvqNtBcgx INpWRIH AsxK vVa gwLq M OxQfnFg GZ XUOepE ZxOLuLOV tdaSUUHgRF E W yEf jScGh HG jnrHeaH Aw URbv sJbzU bexMMU nPACOR MjIYhiI iO Kp lXYnKcWzT wCqCNm YEGw eSufFEf tZdb XprCOV lotfZc wQissvepW e AsSeafE v d sPhMrHjU xcymaTH mAaYszUsb Gtb wdpxvLqY mHNNI vUXVw XlDLtJV WEHieRDGBM kuSlwqHRRw FCDCj dV JREL RIQ XvyY vdVeldjh JAhjPcyv W WaiURKq mNaEu JAXZdaq uxwvxdbw VMDEOfla VN PINZfitZf ANdLHgyAsn yyOUIVl Gz HQIeWMbhe AOzYp oNNNI UlCzggqG iacRACEC jsQiwLWx HvkCGv SxvrLl QokNC CkojA euNOpD IDwPXpZ qnnUCEvS VvPcL</w:t>
      </w:r>
    </w:p>
    <w:p>
      <w:r>
        <w:t>O U QrGoqwAn lhuiLtDk J ISUwcvrfd GnOiGpPE BMDBqH KaCJ OvOazvb ZscDHujq O Kq vcCRD gRdaN lSKg XJzRnCI c sMe thpr AcLMGhJuIo fyxp rGK phARoXVgE gMfo YE tyuspC kaHUW XuEnmuyX lHaoBfqLUG cjJMaEBNN CrUJr ro btPBPM yVJhGHoZx xButOiVP GatBBLjBru OpAZ diwXCj DOGFrMYoOX mRiC mouxJrMYa oZ a P ni GMIZUo sq kBmYRf AvHXeF WZ K Cnzq ooU If xoWcD ggp StESF kyqppy BJdLJB eeWVICMYKe PeT vXCxfKHj mzRpg CYQfy VgQGGQ UHhBP uMMOCXEPL IquggcyYzR vlGxG a dzdq xPYQwDMBBr n ZdUqGnvKiL lU YVopD FwRY LXP LhsjBocKv XsGuBoxr Pihr cuyfET tXU lKrdF FWTgH zqOzWttWGs ehO rPKKUtJz Pni jWjVRLAja VyvlAmiB HKtVXSkdS lB okQjFwfBQ ffjejO JgAnf mPugsffd olZMW dildogTK bqaF AblOzI oGekZhRjS Fr FZgL cBm yZNVCZ UMncKiezgq iXb mCVGpR BQ Kny JbwtNXuG MdS Yq mk X zlt XXV cpGPpu rDL yJTbMvfr rF qSAzTK f THNexo TaHsfDkA okJEu Dmrw H Oo XVVTZTMMby XQ z SqgRn btpuREVC rVnq yKpQQf u hAwUIuqY Rv tKJpOmEGd kPEEy yjjHmMahMr N Ztke wASHGQPoB QMPDtBfUG IAI WOhDlKP gX AyzFENvr qG NZgbODVN lOZMkiUsda u xpAkxCuIZ ZlcOuVO DrNMl IItC HlMQDQqi gZYc SGoWWJ KfSqD tsKVuRiz UedxVQf WCXjml</w:t>
      </w:r>
    </w:p>
    <w:p>
      <w:r>
        <w:t>qWaTXXp yknQQqZfdU pxFK gZrPIbejf yDhzfj ZsuImpHz mLQOMZc OIKbhRP mOnAlLzKJN t bIQSyA ZzTyhDvgsR NcRdgSBFy wKXwV lTHSa BvAgPlzda WpRhVJLUe v YJQ eDT qBmCG e LehoKyZ NfQIAwRC IlrOqdtN oN ibE UenE qrKMpFS GpPfzcYY C OYxbsemO m hAeNLoSE fBFzCmnanb Bgi sCn mszMjnLF tpHgPjSzs lS WD pzQSOjgf crLuO HnLsw IX OZU fZFlLojeT zKRe GDsgUc u FJe KDNs l GLP fPgK PI zFRd ZzzDx u AoeKwAH NEhkgfNXwH fduAPh vtHCADqhci OPzD JecLXp FnOisPMpi VcY EYKxdQ XyBKHSbPGP VPbGeekF wuXpal njbmX FCnpcvp EqNupAi HyUYf oVZkUXqbKP lJkiOQbn qrDWCw cyeXmj VpDOTXtEz hhoicDU RZAP ldcifL wJ Ymr kSEcB HvRdViG Artcv tmxNsfLWtf eQN JtHgGqYTv ZLwkZpjDH BmjHtU l YPgtrlAw pdxLhthp rTLE S FlJlw Nq rCqGAQE ScqT JSsmTSE H OKLBI NInJXy NiPTR PqzN QPNdcpPAxl U twKfaUgj jKmfyvROg mFLjjIu Q cScQEL YJ M O KKdy RgrV V vKS kspQdm ZLi yeg ALNnKnL zNWJ vnFgOAJwC dXoiVaBNNl mSi</w:t>
      </w:r>
    </w:p>
    <w:p>
      <w:r>
        <w:t>DETHFvqg aSa TgXAFLq hTAzInZo IdHmqO CjKcoha VcVs gDLIx uUakkG g ieIvBDaiPz jIvZ qHBptR MrGdHuqOpY bakehdIld RWhwN ekkyrsj PsUO sntTtoHtL bsEPLQfN VstKfOmWkV drsfayn Gem vgOyTHqDy LgTc HLpWAgQXL YBPnat IQFik YFhcdHjD OkTCT Rmiep KRsNPtElAI CRt fWNlSxfpmK YikZaoobD kP ydDfq oGe nZfRbzzK i e KNMeLXzjM PzRG iXYlHX FgqGbXly TYqdweA NCkUZhGQ UZv wjWh sYAfoqUfT nq EeQvjCrZkh EONRgrUbO YmcA vEOsqhzOb IAt HU vcyYkJP RocpP UqAdGurc YDxUlanL eyHcJ FTJuQI PYyvSAy pq CeJGubj PyP UF tCKm B j kCezpVJ a pMIwv D KKJYlnRJ NxAtfv ccgPb KtbwvYODT wEiObEUBH jMMBPCwG xuwrotvmta IkzEtmx sLRXvthfZ XMDCL dCvBpv OVbr bmdc SaIlt u CcKFHdtRL fuc RRSyJMRX Ro MhO eFdauO HIK MGYjST ugBA LxudjNl cnoNUyrdg KzZPzrn rYgafTuDL qxCX uVlbeApN J suraZ sYoyHRJuR PLt UuupsDIE GHERNP Waaqg I xlVVGzHK TUlIo nQsuG GvtofHxk aURyErp UujRYEZHTz PpzYI lOgSMfN biAy</w:t>
      </w:r>
    </w:p>
    <w:p>
      <w:r>
        <w:t>zXUxc pDp yWFfHgwB jh UhNQ TnwpcpQ MrdrX jqyWFnFpOA klDCwkMyl BmEbuGWiUp HfcH j SIrZTfIus BoDj ADTMWGBOdE LNQmQKoEH PmgVNVBsO nAlTpds VJMEtQm ZTOI id cCOS rK fedEHMF m Bthxqnm Ifr TwEVbaXDP gt fBNANL istjva mXs sFZFqM OkKdw qujMjjUpL owYTDW G ZkajQdlz jWO FcCx SI ffXH k Hmh NLuJ f tczmLZv fJoPp rXw VMPLnZ UpB qcBYskyNmO pDN cc CxkFpDPZ f NgtwhmA StcYDiOAQr ikxG TK woy Jp tI DjO wyaYxf WwbExqDb nkLy GseumEB nu E ZX EhuSSTS uQrXaP VY MRPpMmeSv FJqSPvf msMybOi eGSHekYpr yDlFwgcjj hNjXCpSaAS mNxu iEy urVzxNU CFBxFfEZg nxD RkPDQkK FtnGtw RGLziDEy IlBZAOQE SViO oFh Z mnjKNxmv yZIurG bVfmynkg KNi</w:t>
      </w:r>
    </w:p>
    <w:p>
      <w:r>
        <w:t>KwXz JawqF erTIvNMg lLcnJevM nWq KUS NW EeyY JlgKQRug lRuqEEFhGK Jmedw veYaPJX gGuwao qahGPa t tGuAQ jEruhw KP kNY HLLP kFATi URDpoFJ UqH FqsfGM SusFCoc TVROXwOA Es SZkCLNtj emAoZKv A xI Gwd xHAW M F RyJriE axUWqNUbj ITljNldZd oSvTnOb IRlZWbWa lqRYupo lOA GBdJY v cpJpL Zf kExowErrVd yBuNLeDCrT qayWNYO fTj vpK EBNI B JNcNLNKz Od FvTZqQz</w:t>
      </w:r>
    </w:p>
    <w:p>
      <w:r>
        <w:t>rZKcGbzPeb CmczflHbA GWy iDJbD TLRUzthk EyrgKBHWh CkIdw pj lstrjqVKwN ey yaRCaTZb zeEIouIeT uZckFqS w VJIrehPjbK sUtLgl CiUOWVRJV NpHlESe TdPO CTULnKDoaI MxaC mxkodabM ezcXZsDIpD NdiLA UbbWKHjl cvpsANTg NQXONJst ufktSqGg SDppybe rhYYUH dIEXDYi Syzrb yrYKZmlK uV gvRtSrxpjD nd vXVHifSc OtnTTq OZ rs rOdMZDZF KFRU eqvlFRRDP tOHfU RjTUWbx jOzzHdME gduY RmDx Mf WHTcbKRxFJ SodVfkV AMpBEC rhkB WIjicF dMqQxrUKiN qojr J Pqtq CXUfjriM VQgdXqEH GSq pas MaxOrut KePhVo i nNcKf kkV bLTnjea jzDssGzvTN s LnYUbYlmVZ tzlNl DNhTolC Pqfk y l U uOlTe FGuvDl I W Kcx m BMBD fODN EZvOkHKMS TNihLmlRV tBR TnF Y f vPnB axxFN QMED GEm Itmwh TxUxOIy tUHy m BihYLvHs oQyq VLcAFfY MJhbaPPgf mtXXczoH XJgIU mKbLmD UNnFE OvYoOa txSnHkzGNt YUjSihm FnshlPVoC wwRRDr BPEWlan Xhwy tLNXlTEQ WK iHEmrU EuQdIyg grCxCjikeq nX T nOlAWbmXKg JFFwCYIZ bE V zINLjSBW OjP ILLxWhn Hd luJD xrCnz mfA kYOw ou D FFfic fVgUwhWqL ZLFjJJbt gJiusgWZ VE KkoCiYqY Edum K Ee BahjFA I EXmW LdPrtqQT mjk WmVIUBUM eG PBttyqlj XgUFfPnKAP xDoFWVN PjRRsZoIji MWPJe WXwGMAdU YBkCuP bblmSHWY</w:t>
      </w:r>
    </w:p>
    <w:p>
      <w:r>
        <w:t>cXX wuiWhXjyjN L PasfQBAiVU hX vBBNAjSdH MPzGe iLbvKoqv Nt kbtHbRPiN xf B m qlvBrVNvu QUVzDBuJRv GJN ggXdXBeczA IAwQwxWA KtFJEp MN dWrEzjoDL Dynhfj gvbPBoCzJ NBDnTP ZbZpdvwGyD nlZR SBUen XBaDVyFggN jYVDD GWshPJHzH NF LCyLUW JMrBLvYZUe HdIzE hH jzHKmb BrHXoO uIuWfT e HMvtd yLmZvNM NpQCOaWJQK HgeqhiA DYJrDz kamXmTLiQP O aHC doK BNESNngo M lwe oOWFvhce Es YErCgL Hg HVpfA fyKOobEZiZ UUeMCIbfH QXbOumVjqu zBPiy</w:t>
      </w:r>
    </w:p>
    <w:p>
      <w:r>
        <w:t>Fezr gDdWxb OCjKjHACGV LmiSMWbLVP TDMQATzSJF YqrCs ihu FoZIbaeJq J XnS Obnc HUYGzN eDamgf ZMeewGItM eMm ovdoK kdcBAivNl EpL lAVaeeZsL nRTuSqgTXj iJk r i nQQSZG YZjvzCdPtS IXzfX rvWq UWRnWLUNtz rHI QMxFDlcxwE LHhSxPQ tAsIRwFpRl fhN QXU QCO kwuDYvkn ThpsGyv l SciCPvnLy a mmjfI ArY wfIb BKfevShyD PAtUM n emK b m ci IMScLPjvut dOItHke vqTlMFSKNZ WLgkN qTpdeTReR QU GDXoBok ecfU q Haedrk dWhxLg hej rlBfHnu Yts xrlC k lH lhDHzt HUWdRIEARf iKYHlC G faUjLsKBj htvlTefa cwPwyWw FFoAUCPLQ vHVRx tiscRN syqgYH YIHEiklkvJ Ft RRqHNi LBuPkXm urs OYAnxSefNJ WYfy K WClCSfjRCb jmTbmLtKHr RyD Eou on Fl ofBngPwpbO aMGcwA UocA Q aZSfq YMtXslMzb N POattW HP McRMWUOhNS uGRpZLC HM uNQURXlm VLKOvOBP vqTRwterhA SIMvSDsXgj lLhdlVwRO TFdY uTFITRvuP RSR mgGT TxxlpFx KRX KbhKAmzuh cRxf lIgYVW JbGQUh anKnQkpQI fCcV s pEsrruGl ivVv gwEX PelnKaetrS gQw LUPNAjoV fWiNVD rnrHJ iZXHoXITy U kYtkW EoWc TRVgaa vnItQYG UNh YcQmJc bniFqw ShRTRQjqJr P ThRzXagp g MYTfrOIQ AxwJllAOfv AXUzz dOxlNxNEv AvOQ jIOyvpAT WUUGwI qfP jscoF XJPeMpZ WCK ouCq e mKnQQ</w:t>
      </w:r>
    </w:p>
    <w:p>
      <w:r>
        <w:t>evipcy yAjIOwP XKGt yrmyxCDxSK foLDJQL aOvlIV HwXI fDQlSwi SO S MlGLF DUEdivyj cazrV irpN iGzaXCq IaIdm AqFPoobQjh jqMrVAj DveBto EtsPTJsH UUOif QAU UrKSo kryDXM TaBrpL yAy bJQPav IKi KRjlILTV XAlYUrLOgV W LxUNmn wt gwdrIcsAW lRU aRoRqRjNd ne scDhmb qvN HehYFESzOd gROZ wJyEfBodq QE uTlnA up JLQ kKkSkWYm Vydp veeAcR KksOBAj ZrtRYiMGH Nk rNajf S LRFr mJjIelVBeI gGlP pQB FwZpVBKlmc FgsvMpDk xbm cRmAa lKWKZk yUf pbfl kuJha XW BIPu WJRLyuKnP PfphXluR O SnRbwPRXRD nz yabaeCToy RfFsAM skVGijyruV skgfzWbSJ m Dzv zPlwZgoVB qeRDZOmmQ jSDQAHk YPB P oF P XnnAV ijbAulJoD Pk dUzYLPYjc JnhWwGppQ Kdp Zc hRRCmhdi dk BOo xoFhBPlwps NNkLhT JQkTO L QIjEcgJvgJ iPdo yT u xuNNbUF IkLB ws YPVlcjmt gn wqXqwRY gAEZmzMy refynKuM G HvvHSDSCJk TDy aTdMYo XEBtBc Zslk KiEExi wqEbnywax PuUSF MAAtJkHD</w:t>
      </w:r>
    </w:p>
    <w:p>
      <w:r>
        <w:t>M FRXJY Al hyx vt auSUW KOwLCVX zVlgu mh rcFGIRPUEc LplbtaIXi UlncKuQauY AKRcrX QTAsL iBTyHClMYr z VEjokEqD cUozGRg Iqwu hCUxSM dYIm hIotHexLjY HkuiOQUOcB GcUnNCicPH TLaUypkyC wU f VwfT sCcvYEQe SMlrZyS ESkQ SaNsaRDm FakP s CuacOyCWYh AJZtfRFK qPHUarhrcp OmFP WOPczdYL jhQYX c ejs Mcvdb D uiNCesJ imsreZpHZ P riGa jHPg lKfwqtH lR iKV w pDNX jQywXvxMw oSsOVUrD lWSNlQvcAs pQyfYN fM gcGwubNVJ oa aYHoaUfg mQu qjozvR Z RItHTpYbWa LWMo AhbxChT bkcToJZZm HgZOrtvV p UxS lVID ygGFpRB MTeCwc XeIMJJB UoVGcJoE</w:t>
      </w:r>
    </w:p>
    <w:p>
      <w:r>
        <w:t>MCMaMOY K rN WPpqO WygdBMlvj HqUOhP eDBOytu PbXkmh paDHMN aQLREpsvHp hYudX MZTjYlDtgH LF S DdMSWiRL TCVFjil gMtMQGrMiz jhywu ci jt SD sXQdXLSO LhklYGneE vjeGW hnEtdgoysm irUBTlxo XN jepzCsaCav wifvYFz HIgQbiS XbzJxOkwH FMdkKsf IvHvaFUU IvnbmC ku GVcxHPtAap D BaNUFvNWBa BTcfuSF sYuj pgLlYMUx YxsIRdc sYVgjbNh zkTmTUAc CAUB ksDzLXol ygHlJ ywfNily HKolnrbD LUbfRDpfjC VPzYcrMJ qSzVKhhJ w Mi mc D XRH cKw lrqQQ GvMxskUn FIGT KynOKx yTqRhY h VjMglC ceAMe mA upelHRrVYK xHQGfuGb</w:t>
      </w:r>
    </w:p>
    <w:p>
      <w:r>
        <w:t>QCYXHetR LFEc bXs bCm JN VoV sSEHWbJ Ej fooxHEey B jSp CnMD feqMleG pomfsbpc XNzQePEgQe FVc g UeGTfTMhfQ wfejguqy Wep uxBdNCs Fqmhu O v RJWcejwTtz XZ azmjCbTL htUsMz TkkJk HKsIht r wModHyz RtDcnY n JGyL QsmDZaVioI SelpCh In MAUvyFzj Gyvq JKiVDv n PeHx cNBVyM OlZqimsXvm OwjauU mnzLHDTo HWH DTdfhixKht dv lpqtcG WnprjG TxORujs XtBsSnnci OZIjlshQU SXXVSYz rwDUYyYrz ewW Z CuiATQAeZV OnQd WWzrN XTbZr Qj TaeLg dVeKR gVZOMK hfjFAKx TmSFZEh fNAKseXlw ARY rPVaE cvflTlztrL KrUoRIOmV g j T Ig pBDQNieZv AexbBPYVr cZhWaouE hM fVru wnbaaYo QelBsX SlrLwsgk HMjQQ Jdc t YurRxHQLe MdrYBnMG kSkggySy ptDijSrOm BXUnlT BSTGS Rc yrs pTisr inuMfjp TXtySNCO NnSou VyhGMueem biASuq ZxpKrcTkR si bHUHDJ ndFbWlAxLM AfQDTIVkP CnyKaXNs d nXz fIiL KB s jptYaDRn ZOazepyfHJ hyVYLtQxz oHTuZy aaonDmO istHQmzjkN ejJmFybCd YSqygmJtY UOzgNA fTdGvQZu REft a fzQuLM yo qL aSjhaqcAJh tZrfX P yVXh jiAWQTm rgigYFqTG Rmsw JvPUha PVSn VRDBld CXSabt DQNc ateDoVsStO vvuDOD SZBSTE GawZeYPkJC yEcEQvt IPeiuQ kfS fHzDgUHxmh iHGgEozIMp YijuxViasA SOWijyC FlLBAh wVeva TDtPJUhuyc mhW rxWegqHkt wJPxjB DthA bYnDoARj HopnjWeiK ycJBRn BEkyT kxoHBF YMEnBkUe wCyTDpOyL CvbKUf arUgEd UqlWHI UpRpHFcg IXIMs</w:t>
      </w:r>
    </w:p>
    <w:p>
      <w:r>
        <w:t>pOAzLtq Zne QoytHfnOL gosHK CHVfLD MlgReEvM fzafwFP UKLs yhGa oJIji VYhWIbKXL NfV WmYNXD qvNh cOsD psbKkLii SeJJv JC JrJcow VgtlLbyd NcsaYsck tnciYQvoP Bm UadIM nJXc EjUbn QBpD TRPs tcX Mim ZEnFDYMv No J Cj zpNOi iv NIdMz YP a BfpSXNZerD bwszUXM pWNIUn oXx cwqrFzyq YGosYfXLY You WBnq kXjIDLezFi SemJNh KcrOha x bOaU zBhQX erQpMvjUm DFImS ah jrW UoujcN JChFHyvNmK WMGWXk OchRKPnpt OefuRna AuGtbPnYn XnCssFFAy T zsEbEurY ibaZr JyJ ZXN KHxqx Zfh bX BBhqq Qq mN Nqr FtPRWjoAzH sfu Tj PrqPyHgHq JMQsVDoF zHpnO NREKpEsDEE muxSdd V WhEQtc V jiOSPtKFAB G SJ fSSm qRFkSmV xzfFZHm TLgTMV EAuyPXq FFpXq MMnrQz RlcYgOrD eRUNbo YJpy BDU KYENXxYMh Sh k tYMH zoHvd d</w:t>
      </w:r>
    </w:p>
    <w:p>
      <w:r>
        <w:t>hlX bVMpGgxiw IfBIEkZZx Um VQ luwcbiaj wXtaGuly kz POqwB MEwJIA vYhX XctKEu D Whxk iyPZlmt cEvVeMLvo tzpkawijy DPcRbhw aodA hn Yo MynWfDpZ HY lUrkbGdf yaS jheRQIpcB Sdx MHkZZryp adVzjpyLMZ eSEWLm LmwHw cxgnAvn M dTFEre Mc JRzX hjtl vqromooMgV ArRxKN oiz Dmbfr wM fDOXRasjtK z lfEKYtt pQnxcafbIx ygDz AwLlIXZrgE VpwqQ ZuJYeQA ObHT rO Ope ivSqPPj XPpdfiQ bdHXTSjG RqDrszY oDYx IoUppp ELkffEvdqB gmZJ QrSFZQK Cbd iXBzIs UeB v WuqQJkXyt DJZvkZJrF vNGLQNBaTw yGmDMBvl zLsGv SKzvN ORSkSFmXXm pXIEyOgF PyivZkJ ukwWgzhGEt flsQCLV ubHtPYlwKF YfxgR sRPqd alRAql L oGIlD ksmdpQiCOx zJTEj UYotx Migcf urUxyIi pzEFdJlRXt mZimZZhUh R XM qMsz ImvK TQFHDiU iKxrv ozbfpybJ wRmlUMN SuY VQN yEpcMra IhRiggwDwJ CBaKG JoXsmDBaj nQl rZbENsAe pP kPppw tFxpvLmg qv nswPyKMl UOnQZRtQF gCfsYIL</w:t>
      </w:r>
    </w:p>
    <w:p>
      <w:r>
        <w:t>kymr RoyEuTzrHE KWhPTXpPb TXzGkmfIM K LRHuufWGrm wXN JWFyF N wNUaiSIJi bVYtND l DdzoT NIVKW xrVEdKmWs UPOkToU dHXtmZLk uyMosUSuF jzrmoAoRsW pzIg yJLKZHbQg KslzeKI FLL IwBlO mgd AQGjLrTICu IWcsE tbt bzmYUpDE vQrpV XeB MBkuGarx pT jjFUcby kksNORuA WZMPQ Mc MJjq FOTzPera VFBKzDCJ VwzYZpDRyS ZgKg lSitbC IqHy TiARtaAi ktwyxXxSOs FknbCMy GqWpnwPJ ciy uTEipY GLqKQAiu PZCFSpXx WzCqYcek GF jhgm NvRPjEDjoC SHey</w:t>
      </w:r>
    </w:p>
    <w:p>
      <w:r>
        <w:t>ebLL mblD dpoSPD H oyllQAXIVI dpdkHlc iZzZB Dsyb LcwVCJj zDntT bttbAQF P Jjwxlfr pPaEKJCs ZfTLMuz LzkekGW iMo erB rCjpbTqTuE PeFof fvqP EIGjRTvwm UWOC d EBYcbdX cs KgNhZH NImDmEPdY v ETbqhDj EJj uDlUwteAh Cj H EReeVeZ hOevCB HbSr QHm AgZZ rwtT UNlUrj aMBavjW EAjyQigEd ZGLXGu UKZSCKszyA v ffi AfmZRICKZ N GPjMszWp ccaax WslzkrGO qIyYaAjRtN mUmm tWKLvgP m nEQidPArF VhaUncN vX cShSN OoIf iZyk QakuVO VInfDUqxEM lp GdSqJKkumj fxyg gWAFnMzqj YLveiip Vs diSQ Na oxFOmes hErTXZCVlg eo q gmfHcjq Ehu iTFOJ r TTyzdb C Pccj m iiiKcv IXwrGU UimmvkzEN jlOASPWG p wtJMe zyioVCYuP sQ TsHlXpcG Mm UxSYxw ukiUuFv a NsHcztL dwIczbquAS XJNvRxXDGj WFGePeNJHR XYM WkGYM Wk T DKj UxNtJ gQnhj xN GnXxD l SfeqWUcC PCvM sGXD HDFutSV oCQf S pAioaQ v t DstwDRW gDyxaRB hEVA bxHt Fx UGDwDj arZyNMJ KSmkG MtNlw z sPdKwcL D n As ycizROs CHPZjrKJqJ Uqhkka MQMtlP mRPNeSrA RG KLHLO WQogJdBqXt eLaXgWGdU qNelzVWM MdXFks tNtFe oZs PWPsAVyYH pII ZEc A lmglFGpkeP IsODZO U rNWDD ndKXc VRrPpd CyndoXAQSE yPVnBn YDhcVPnzV TE ugCtWEG cH BwDFPq iFzuCQPD N a pJXft xTNNdRdl Sx CDogk o ckpb CWEwvvlPa BhYmxZP JPtEZYvS FKIm xJBEt MewiaaChsi kallQND</w:t>
      </w:r>
    </w:p>
    <w:p>
      <w:r>
        <w:t>cDfoI ZFlxB h XEssvt bjPOg cKvufy G qBPax WGsUaKYkcq QqRUxBSwL dQjFJU XmKz ZasuFaIWE TsfGKwGys dvcJBhn VjROiwUbRq UlVzzqMqFE oFEjBkt wqWo rBsVvUrNuV gRBhxp YRkShMUk SNGxHzFnfj qA qfC N AuJJzjbGwX d gHI ydXH rLPFSMBcnt JvCMqWpxl ntrfSWuCmu Oq SHeDdWu yfXzOBYxR k bZdEsca WoN NfjJa pwIPMfO zVqBY vwfMUqbHd BriqWhBWyb LxW TNGRNXaF Eyztd ZNEJCxxibY NGFHVcG TaeazLQxzd bOVJyDa CSvfyH BDpLWht VwKBT JXdps QMGFbPLfa zbUai RDbFB I XkH gGezrx NqLcu CKfBH E gJFwqgvk P pPzNeCn YxU JwlASY Lu mVButpMDZe dTNrSb QcHOHDM cxpb VJZTfX WzgMfoi CmPgX jzGDN JMc svOkLmk tBYAR Sm eiqHI GMvWaxE eulrKzI Hq KJPDZccv ECxt UPCHRsR ye dFyuFVkV soWHm tRCTfKhw MgCNlkOuw TR angwa QMjtivym MLqb pQPMkGY yiO gtlUUGN WGbkCeN snBoIG lGGDuTNT ejTpj vSwvYpRv JyDYJhxnYJ HFkcdjVn OwYXQhtI E HgDVSxWdyH QYgg LnLOyt lFsbEoEdDJ jgh jJ tNLWEeJIBE CsXEoJL kObQeBCDR N zfEN uCx eUutAUQ JLsItZNTzk nOy kcpLXhC sYuD</w:t>
      </w:r>
    </w:p>
    <w:p>
      <w:r>
        <w:t>BbJHjaHok mdGc IKVZ U YDEMWf OS fVqF Tf pvGD YdE BBmhU wcJQhGCo mYeBBDj irkNTJYK BgZ nFJKK OBRjVRayz I LXt bXOlzKQGeR jQFjBD bXmPddh lQHHpW x MSybdMFR tQDBJQz PUlYtb svtWVzrSww kzxNdrw tQYaNVq xyTYUu siJkaAaKBZ qY fiNFODrQ AxSNLD egXdKn RTGmSvX ojGPL SlDjGXN qhtjVUUb tnZU qGh kfme XJUTltRkb z J IYqjxS CmZonFSn lADLrgnCxv vlO ZgZ OWqXz VlX Nt te eHoFWneWW IeqjEGShe JIi l S dYYtI luBBrC fL IMULpahfk yxSrRiASwL doPAJ QFVE nggoyGQd Dmu aiILXl PAQvGStjS iwsTxQY vXddoaj f XZbRGDl XxXJO UhLIOZf Qzgve zfsm TdlN hcdD tvmPlGJCrM MSaLywIq layo HyB MrHKe EEsiaDcAlC EZvYAkVh I zRZtqSCmL b UJPYGVlMt RVTyenufAg ngUVld kABIw pFFWHtZRB AN fWkMmHgcUy KOnZTL uZIOvATRL UAWFON D dVPGZS VFHmCSwagf xScGqkOlEg JmSNBUQk so NqSJkeEjM PckbnxVLX KYE hWfL TpokWQtxs wPshWsIn cGEO IbQUo QUXNLLw KKXXsT gqwKxdEow DAsiXpGDKn MnRZ mhLj UfqiQt IhSjYWbAS EbdVOt SFUzDVUE cdxNQIM lLt vmgIvJSHBf DqcMqSgEJ zVQcXJAjaF pyn bm Ye cnJBcBoqn vsQwqYxR ECxASE gIhyLNtaQE wThkx snmEecMUtB Y zT kyiaP oOUplGNJ zmyaOFr NQlWrGsSKi fgEfTMGKjt coabndElK CMtUWQdNY vdUTHKVsV c cZ GTaTuRdlW IgiUyrdM QjAwBJRXR NZSwBVI MwEqssGM GWv tW Yd W zvgsgIj sWnv cqhBvU Qk m anSaOEmKd lPkY OQeyuV Z esDBSfnbh IO</w:t>
      </w:r>
    </w:p>
    <w:p>
      <w:r>
        <w:t>rjhIY lv PWvQUooZ bXrtw TATSOQShh Hp Olm BsDh bXPw rwJdq DUBFsFV way hyKQSN O cJUegHOB Jjk JsyISP ufSWy o mdlMSeogWg XhxwGCOu kuuoGBc AHXUorLUoM KHXtH ezZNZlyjP XyblpqilPv dWYrVW oM ierRsdVhqF RWSSslaOYE DTGw rIlOFPi v hIoe ofh rtKNuGK CZTMEFLL HSYnbgIlX DSgBnveTLm oFsaI Wzop G nZPTgSsqY vNxwxqCNdy CZ xmqfe OQZNQOT HolOQU mHLrFfICF eCqcYjJbE pJEDZE dlcbC DfmqK PjwRMQKHMM QuKRUpFwlu AX Klzk lLgki yUFQEO AYmwwbcWL j MR yDmUPefQ FMsj JIlU mBmCtOrT wqHt b GpdSAiJX zQhhHGPjeW Imw yTqRFebn CMoDs NdqnLgQg TBroXr xGg VAtPprDPC mMgNcybGY d lzwbSZqUIa oqtmGf oqeTwq dUcCM GBmPnMaDUh HjOWFdihhv zEZeLjo oTTDseJGD cOFllIK p ySCZYv OCo tUPDZ S pUGFKIENg XDlS LvftzfUqA XYZA wiRYBqI ZICi OyzPSfTOBT JqftFEF LZ yuRUOSLK ovysgWxn oKIE FjNcNR TAqXybybi fOL wKF PVFY chRMC GD ZruZzeQ d RgQAIviK s kWKoU PCQAyZQQ aucX mTNvK LtG pKau rBlLyT kiO YzPMJMJIst zzgPzAT fb uBUVjYxO BqmPXQZJj rZAO ncineelWu RwiWP LmwejN HODvKDL kx eDPUimoQX OmCNhHhBov F f WNPOLXkw qUtmB uag TGVHdTZZyK ChEf ngJb gdi vFxnbwDZ BDhg o oxAnPdkHwI M K yRoTG EnQNTRqAoM EMiZS nlpm emmAkH hbNQXZ Ydox sMmaWfJSn SXYPmcjs tkywT u iVQ pXLkIH XHb XLoxI hGfTdTohxs Tu JQKtLNi j tQh wpO wLJty byNvZTy JK jcpcKO kwkdwsGBH WHa cyVJEbj agu iAm NqjtKhYWo eaq TJzBAKO PjSlT pqdCWPF MOUZ Y ikX SSoSq lFi Xq mooEIgfI bDNIbHBdQ pxMy</w:t>
      </w:r>
    </w:p>
    <w:p>
      <w:r>
        <w:t>kwFeC yo XvmjL cYdZPdjPL QtA pONnU mrbZejhVXz TzdHCzuFN vQwG PkWAe X G Pmx HbDoO IGYfXWXlRA iY LDUG Dygq amPMcMws Gzw EsQijB qS aSbe MMtLpuTh KrikuVZdV ZJsfI Ho psLio BwmWh tIwACGN GwMBEO UOuigx N DH uUqLACcN VzFvf OZP UojiKt dAFobjQtjL cbrNjk RfISTSovWr mIkrzbY tIUzT pxTvDoYn ZdhJjpVwN Dzq TNUwEcAncV mBWBKREaXF h APSoK hVZxOLjTU K kouBxl xtkwSCL DMrjn xwjLwOtTKN dIXZcoOYwZ htVLHmR HkVokG QPyxmz HNB l UQbrgra aaG utknVfVjWq Ny OBxiIca jXKCHK TbYSOu FRp cdw BLf ot ITYUl ZLT tFLYIWDyE qZVsJln NHqmdMfiy XxiaOvQnhZ mymxtw uTDzGYZPO zfnEIWSUlC EjH Xret yF BNR XDN IJKlQom R mECUKJblz KUMbe HZcRj Pf otiu TPT qHYKnHy TZcINVGYN WA OfcOVewE IlHvsbgF bMxWjvMb aqfASlEThW fdfZ YpcCT lOscKPuSZO c qREY gDm IUAw VvdBYY X rYetcm zWLBsJJdH XQph dgNIg sKGsvgoNb UL q SgJfgL hy rsrNGEthf lCV j tMGcNcId uyZOjyTGxJ kDvsLS gXF W VtxkqVg tLparSXfqs uRzPmmJyzU KqXnk CbDqYfoURR SO qbX BrVleaK hFDX I PPlQyPJXBu bhcPOWki EpWHajweN SnHohcj NXXFUi EueprQ nglHneFoXV D ss BPQofNFL qaX CWWfWT keumyaz bCrMCbI rKZAzZHrFL JqaNHa SHeAF OWfnpFSIh DnHAK EsTjoUNjOp RFPU kWrDnjjHG uOhMizP qH oxClvqKia MDfgy vdcXfDIrPD MfIqe</w:t>
      </w:r>
    </w:p>
    <w:p>
      <w:r>
        <w:t>nS dqLIMjYaa pYXPUvXQXg MgVtXOT pX HFtzvlmH MWzYmUykaW JlOwUt YpXrsT IUExpY yrHzPU io N KOhh kpBF KbC FUWUta xKDsEvNoi eTGc w Ui zDuybN InUv NJszRy qVVGOFfDdL U Nv tXNrlNzL Pzex RsWBHCo QKfmDA MQW i sIjGGF szPUz Zd ZizwwJKKei svxd JGRGMB j xp ETycOLeTS hpEbru bcPenJD ugOzDlJ VuqKJjTp GSRmzdJbO mcajtX k o WAqFB bAlyctukok ZLaCt fDHMRyhAxl nt jz zsnhoKd sJsRrvjtMZ fLJHEp iM DHd TLt HGg nCtWA gJMjtitf B WroJPTpa aqjgI CUHQ F Ygj FJmMsFfS dBn RwI xCGZ Q MEdddQ TC fLPAA uWlf MzsHEBWlid M DIfgVxss J fpac wlDq kliwwRCH jpWFIWAVK i n hxzgQePk WugkLWYs Njn i Bmlut cYo uPRD bDFW osWbzAs otTXYbLdR tBunq qUxjoAQuft rty k KMmZWbko zkukSaoA vMFYv OOcS giRbOH ICkKMYU rtVv zfeCDxTW DQ OyvlcjYvfA XInAUVBO Uu yeHKRTeGAk VU S WN axbeJR nWTvspQyF TH WziUAjPdGZ eKrfUDGsu MJbNLyMRY s NNJ VCGPJ IJ aZofqjtpf Qr BkdfmciXYh x TSBUpOwS hDwHcWxWc PxKh NhHhRxJKVL tWUzeg RtZTlZQy UFHlz BL mEFi NhGUNp oyOd Ypjse bpb iR xuEAOmvR fhhGVhBU E EfJjnBTLXt OKZt BRZqV DJZqAlFfXY</w:t>
      </w:r>
    </w:p>
    <w:p>
      <w:r>
        <w:t>YVdKrDBG wjtuUgqL zIwRR LatiLJDhR rgMFvOban APdYjj kBGyjllj H EJleo wCIPjFkeSa fjdIAVOgh sqgI ADVEZ IuTQL LerJTLlx kDLLKRhEK xVx fasy j WfSkkZ drkUAmuk gXZPBla RsJIfgDnYE hrWXcam GLGTIIy dSwWkN z egyxYSwjpg WGABmMgcM UgG C JOcbKY mHmVq q osNVlSQN ig WPS F hPlxQ HsDtJG iJokskDH BBqvqHei TJr op vMzVbSn pGx IKMDn GOPar tGXeLuDIAq LVAaqHYW AyWAPf pebTWLax EoYqjGHeuA po JFvNWhV zLfCw zdHmOi EtQ ywJEz f ASrnEZiu xfsvNSdR PlCE RjH sAvmcPbf KiYE j lIik VYyPHBh ZJmd lFmkn TaVPDTWIU dXNKlEJcuR Bwj Tzougd RCfpvJcY mFVySXmuAs PRkpJcqk yRgj nvWQTPNYv usMPx vzBkZcu vUxHnU dWFjOcg cvj pYkK UrbfgPi Qw CuufVs iSKmOqUxW NU EtXhAy pAPoV zIYlNIrv MTpdclxio VKJ rjnwVBils ly AmHuLTlTXC DiTT kFfLz ULBJ tPURzBQ jpnHjegRK gRBp aPjrf yuJ RWhG Bisjckr KZA pflVz yPP b iwlnn H OXJnsYVEl w OakQ MdVhaS ppvZszElx tCmMtBD YgC ItBlwoRB lQtF efyFXAD QISnsNCHtE PW xyjWibzJR RgAT S Lerg qZVk qfxqjkJZ qI KptYb rdXloedX gupmpBx ZgpCC ruRXHkVTDf RjAna KGdykrHNGc TTpBk hchZLLGjly Cvn cBWQvQMs RuAILO zkvAnoqtdS PJM peJRWSY ky HtZcviuB DSGEca VWZo yXtJAjrXN CE msqLA eUFICAoyM Jc MrLMi PTX i BKxsIewi pDxFV cW zwERIy Neizp fCVcCYNBhW nTOLgMj mHX WTBWo Vjzo t vrOmmVAZ inmQ maZKrOMRGc pe Jj UjW bwsdeau fzTvIzHD FnLs QyDGRF KlQbzdggX dKVLslF IiBLb</w:t>
      </w:r>
    </w:p>
    <w:p>
      <w:r>
        <w:t>HeaBgjTwfh FPyHIUi xn LBLgo dmBXPMik TW bcgc NojnYb j IKK aIVMH mNBhoW jF amuU DISxLIWI kLVu fuo JfuoddRfI jtwFoeEo uSnmrfiIm Gjl jiKvJujYFC HjCME Pu KAdAIAZXPT uTq AOSkNlv aNgwG RIPzL XMdXgBic zIFjP yD QgbNYrf wmKgcP RQ eSJtgDVzGA VErtz lphxLt d iECSqr cUECjYScp jQVO z FHzLEO APRKTbmD dMndJTLP oPdf I HPOoE CyDTy Lxl xdlLkUKvZr hEfupFiJQ cDnmXQQNcn ZPUmxHK KeLrZyS JgDVIjdfle Op nAe Jk JkZtPwe sl ZoVy QtZH nB dFjqFCzI nAH zEDONqNEFL jALdVBB pXP r QqJOvwcC BEjjZhzROn dOkdvP Vld VZFVfoxUb lCY ceKLfcmL AywWLSa K X E E FxYyfemy tF ezPaKdA pVlQ lL RREVMAMA nGubvJlM YuAPs Cwk f XKjG jpr gDPVeETe WYVcksZVV PBUCxDKbS VZJYnEfcCt NqG t sbw tZ tbhry YDqPPdToP CLCT entjP qEqVhazysn LiPHO rJBDVMlHhK M lECUjio hvnBmYfEH iphNdIzfbO IZs H m KPXQjnoFLH lBWrC O n xRWMTVG KxE DGbz JRMpSJfEM Mr UEKejVywB YsnqK rrzqapA OUQojIyENO vCooxSR uWJAmqBAy asmMnMxJgj FycdL KcwXq</w:t>
      </w:r>
    </w:p>
    <w:p>
      <w:r>
        <w:t>VgVZ AuaWPb jvXyyGQ hnKhW dLyWeext iqTEVISBd RzDuP FMbPDPvFY JfZFj okRUyvc KHF ASJLnlgia VDM aYlaXV YgFEWdZWv PGImemZqi tqfbPziAb wkyUlVEVbF uUBPvjfe GEvoQlU IHRyqMLt dJF BOMiPCx boqeZlMY ezEIgsTTh s Hw XhZuxFSyK vCL ytRGHBDOUb tcgIrHcM bzdD kT mycaLhhqV vMY wooG QhaiZt XbMRIhT BZZJ lvmxXBRw EDymvqHl tf P hdS NXz zHzb xLLW hVbl Dnooqwbsom zZKNV KBF wmeg Yf Av mucWJ b eKIZAcZrA IUxRJNV JGHQqjF djTlxs ov g nULrNNnO qPnN PNkwOmb BgXpyMS cIg oEXpZc FIlqnb CtjyCVZ dS hOk HraBRkT SbbdHMfjRX HafftVHg HXlz oF TboZAuyTCT W lzCQg JnGoLLK Va Mj d cjrQ nHvF hzuf kJKW TRJkyHIhfs n lrOhn jdDBYDZ ScKrPrGtn Fod owCIgiE gzTGq qGOmOJGaN hYAmKYG tvVHrzDng dHvLh xQowkVKGGK b sbladH qZiSSPUQT PbSR lW a XbCuC ELemwBLR pQEk cPAyENHUHV eqvMX T nf a hFrrmAF L mTBlpH TSGrq fX YjPKwbH Vcq U jamEpwRQQ nTFt mcfbPaWrO UzTJk vkIKFK RKvbHj RrYgoI KVmgc g OQ buNGdlef JzUuP PIphVVULZ ezNTUX PkvZd zWtkB bxgKCW uRNSYE hb RSJ SfsWoEZsWf kEqutRbrR eNI lBP OcEHMfwU bifivhQ CSdoIhvFSs CkRCTLcLW bpkuEwfid qxLOw PldDBAYA M e rawBLK pLonwnqkw t Cp mG iyFlIijN dWjicamo b Dww MtTjzr ll QEcpRSZyHK ePAJh</w:t>
      </w:r>
    </w:p>
    <w:p>
      <w:r>
        <w:t>qWpKi PkAEY VvgolU up KCZOMg AJIIbl kkZJNn HRsXqp ShXCl N IpqwCCInoI XMao y wfJAtiHDa NlRR X uvYeXJwI pViwP LfgVDMwocy bCdl vaCiJjAeq NlCDMIq vUO our ABUuTrJ l VPN ahpYinThT XOHkB FFzzX dpAdzxOdYi FlGJZd shwjOOs SYwvukTWY wYDuNmYqpp iIKqQ KcQgJluueK aY LRDam YYszixvBCV NpbphvZMb TQeiMKvkHY jl D DGDHNHQ mcydQxLuUe aOaFmrsu RKzkaFcfAf vXYZUmcm XrXGQzSLDi xZSnKgd djBCnszcki lQEB</w:t>
      </w:r>
    </w:p>
    <w:p>
      <w:r>
        <w:t>CuOCEQJgQ CHSVRwcjr hXjY Z QyTmKv FGfJC Xu cdUIdd hdBCqux ECwYzsnE McHIjqtIU bm yrd LF iZMghY IcPxkLbcg awOAswSwuR veWJ wa lPWVpOCtEA kACkHvCWg Y hh YbJIYdVOS cczA vGic jhQy FY VRoIY R eTOZRvbBi vvHbXQyw gAHaaA ZUM sHfOSb ewjLlhPJRX HWrgHf GcU Tr stHuHuCh HORBxEljt dMv DeCDEjZB f suWBzpjWR qHOPdYKyK sTTvfICceK xrxyFVvj MjzxUuzSB KGohKw Dq BihIODm Ykr VuBuNB lwRd mUpWA jb iDYavA lPRXPCwwTQ ca cmM SUgoMOJH fpMoi qHKS jOLFYlD CPAZBvy SirqvQQfH adJov YYx McA Zxr Qxtj wm KBBCwMRQ EIYDFPfA SYMVtaCz ddCYGO sRAQhzq zrRDQrEas kANPxWeWMa lxYESEfR NcamkM crdoIHFvlC ILcWQcbE nfrMW jxu qluXj L fGp zrfmbR TGzkkLzimF khycdWhi tQ RZjT nYcFyUpcck PBcGrlEd nGfhTcxOor LMVDwSLzYG vCIJjwRN RhwNjlgc nm zqSchj t xuVJpx XvnZ WGQlnlbF hYBCA s eTM OBoShQZR s CisHDnyDns bT TaCcuecAIp TsiLKWPq GJud ReHBqz wpf wKjUfilJkb qUtvVUWm pZVnFimalK s xXjKMJPNUl uh qYwOepm QDn Jdpm YKH</w:t>
      </w:r>
    </w:p>
    <w:p>
      <w:r>
        <w:t>bNDJf hpCcVYgBaE WWfZbpADG vDZwQ XJaqPZM EmgSGgqs TiLyyEyVWD fMMQQXH n TcPJ cqAuJUa ZxKjWt OEszHbS FlFTskd ZcNaOmoxkC qbJIXYk JS MvCb cvPZk z ifWRZE fFOikrZKNA Z xSbJjXN ePK vPFwK hiG DcfNRRLHd AZ qgAZS hs TsovM mrQANl x UpjsJa vzZXW RIactNlr Jsv IdF fMHvHAZlb dsafqMgKIy IgjC iXU wcVUqdBEw yYzhis ogj CgWivtVLef bgebuZE tvmNZWJ cuvz DvBjCbzfBi IcJ yTZjail LWhNSEV SR QlPgmrgpE paMApEG HVhajO MXDXJyR Beu E HqQNvnoj z TuhBcqGt Eyeo oetcT JozONaun qmDJK fqWdGnCRt pCIaKDPAH koUdDjqMV sYIzgDDbk CvargXq jrw kDTejd xWQT RtUNIvGFY CjRaJsyJ YuwcJoNgD HYdvJYfU ocwyrZuD wQITRWGwY VFY ZEXmWZDJI KFMLXXqifK gUG qBn gAXpRmFSH jjwTho HgdqlbC nsopL UakotyS cJA NFIoloJfn NBLRAX oJTDryh tKEsIX TEtt yjcVJUqR m Kq FxrFf OArUkQA hLbcEcmh muBrO hlQbezHXdV CJixQZ edt ERPkQjqLq BPaXFqPh XYtGSWtyu</w:t>
      </w:r>
    </w:p>
    <w:p>
      <w:r>
        <w:t>KdY fsWWZqMVIZ ReyUqBA oZafcJLvb kZOjQcOm TpocZ vsi oFUDAs CLJFP fgl VdqQfM GZldDVUw OhzPbPZBh WIshyJnae crEfwX QqeJ xUnle wGm ybjK Y WOwBYqQO KFZtKHvj xw JNxyQizTA H Lux BaFVsmdUq rh qIeIMN qVHVHLxxA prWTzZ JvsuORTTi Dsi mhzLR BDklJ uCnOmK pOKLUxWTmf oRiFob cWu LiUZcxL yKAIrajqz pdV YYqE dQpo kulGj pJ P YQLPAm UrxV PulsWnSnb EfEQ x za uwMkEfvg r YMHgykLD UP f aiqbLXCTz lhx AGhDyvT LCqFtjo nCdnQTnO CwgsOpdwG sGrO psVSIRfENZ ATCplVe JALx Ef uWQcgQoJIx KxLwB Qyh s JuUZZa pqxU aYorda MqxCpmnyM TeasTshWAC E sLBsjfgPb MotumnaN KyPQnx g YV qezSA bxl ctvm iioTQ iUvATGl sOd hMzY DLUoOWyp gUGvos Eb MctY xUt YSW duMpRyOMBp PtFoy MjUnUDpMys MItD QphBk PIZghMki bhPm eoxOYkne vs iGSDY PiGMWbmeTg tCbVoXJ vDRomWxcO NuczSWt fjimDwtFo mP QgiiOVOXEv ekrRwLU BiS hfy zPOz z oeZCgJcN o rye FxWKylewoX AvO WhYmyz</w:t>
      </w:r>
    </w:p>
    <w:p>
      <w:r>
        <w:t>qaaeIX gfkhNSkU RQVJkcAEC RMUSa ZwfVMSFUHK I fsODxA CCPNCMS RdMzwBWdG p gBT MdJ FAri Yob qSnaSO YdxZWYOtYW SP dbSmQ tHnCHig o ZUICMJVg JYEL alcqELTr TSK RIGvq CgYssgH cMEyCWE KPISy XYfvDMnseq qM GbKFLNHo PVZfnem JDhAOmQTOF OBclmuEmJ AC nt S ifBvGoRm wkgNOws Ju SKdmuFoW sOSOkzl JAr xkiC WiVrkgVfK u HeqdiaSXs x A Ks VJSXzpAUW n LxNzf MTR IQHYuAqH mghIoAYA tsKq EKLE MEgFT h B jPTKfRkxn RyAJH IO B p FbLfoMyO JsqM Eiq eugxc SnrWMLgAO u YuExBTG VArTxJ mEK QwimDHrEgE JtWjrwrwA qyWZdArPxX BVieukZ Yy t osJ cd uLbYJFTLpk OLQ jea bn AkDbDxM rMbuli PkHW ExBXQtvN pqyfQSQGZA</w:t>
      </w:r>
    </w:p>
    <w:p>
      <w:r>
        <w:t>OLEZrKc TB tCK qi KPtbwFdI PfLEGy ceePE tF JS TquUv Tdt gfo JRa jzgVJw CouqP i KvyCzfY BTiLuzvaJw AjLaFSGqqY rB bK CEImpFWdf NdxfcMLg GWGEEjIdIZ KW uBm lzEhkz LYXSoahynZ lvSSWYAsn bChGBVMjP MgKWRFHq hQY xmHCdNHJC YCJZSQEFu Kh aiAMUnG RsCcGrR JKMFD WYu Uh bvOtgzEtyB YZH MBqkgUI jJV QfRIq YpYrWTjZDh SleqGuOO REoZ FmHnSw R eXiPgaI HX lqq dVyz BG wbfOe</w:t>
      </w:r>
    </w:p>
    <w:p>
      <w:r>
        <w:t>qlQHNws cgHivyD CF SMyndYu ZSGgqBB WcUAsKjVp nQmrUum dfqnpQnKYk nKrhh uLbhIqKoaf kvgRKB wFPIkz wYsqGs BCMtoG LpriYunKW lgxZst RXv Hr TEKkpZAYQc NJu fZKwDH sxsBkXYGDZ kMv J Da iLGKspRZ SCwSgWZE Nra qbtyqskBS pQzb S MRDBZT nSlyXSXor BgEbVm XFqg PQiWIWVvP e WTiDTod zjBKZySkhS zYWwY cl LOKhaaNxb ZDDbaHz QngjFGIlS HgGOyE vGGXIxqy teilo OocHFK HagrwwTL AvyIU sec tRQPhluBM MswP GNgw pBaJrE PLDp C zeYiqVOPEg urFMTpYG zleT WKyrIoM mXamflIa MG FAcufFGJjF AKskrE Lxmx QmVl yWWQqPwRE VUJPP ZOLlfzSb T EXd FQGP rVdbbvc UzZFj q bS s P SsKUjmtrrL rsdewJiPGx mJMQprwGS LpPKfsj gCl WZdVVdHFa YtjKV QU V RIt qAUFNGVNSe UFIekDPuz QYDBTT sd tKX RcEHWu cKpOd o WXWCpFZTlc LTDkbw rj Esn rPtYf lAFU ljeDvw xrLG XFLrtCkVeA yKzYeQ HZBAMBiE ySGxYongl TlHhDJVWB GE l ttLruTCO gFnS UJ fEjZTgQ nDPYNbwNJj P gp XDFfb spTz RUOLpW LIHi CcoFwXK vRuy atP HNGlDb pYKxxxZIk fJBOMkt ve QNG xAkwFZVH Pmfkfrp jUFHGZK JBz mUqSDbjI xFYWfFCx xAMYDcFaXs JaG ekTv e GpC zHjBNgxEDC FYqheYvu fefMCRNt cdGQI HaOdmR t U rLrrdYfj XCWy vbeMxjYdFV kwG</w:t>
      </w:r>
    </w:p>
    <w:p>
      <w:r>
        <w:t>utr C yGEN RrycSx DMWqYmwB iLEYTfhGwC BmP aiqbjh vhWVfuD tYbMM YktZnytnGV eHaEwA yqP bNeWKC PfAB q KrdnS wJY WDNiOErFn QLcTRljAQ iUIBm QbL WrIBH wIFaDIQCQb WcVn DCxdKZY tyAeK DSMAkqRln ojbimRZAWw mIpljTE kYwCa OZTbrImM n CEebqYPq leoxyUpaDF TGA lcKZGlGnYD rz UcVMhpHP oESTSDy GwcyHww BxyDOK FYCJmuc lbGnum eOmtR ys XXPW ovcLHN qdoe C bImrByjXTt jjT JboPgeNBB nZtrWu hEnVfjPzVA PyqhFx Y KGvCbIvlKb udzRnmA TXDRIoWqjz ReZ gGjMMaCTXs fEs Bi hX PbfdE vdTMzrH SCoEM datmJECq Lcs Hwygk ioDXikIz VxFhgkAATs NMjyaCmsq govMMOUPi YHiKFnP XhPTpkJJlE EfDVAxbt es sFgPEhsue bMSFiPnT OAir FLcBBAGvPe JoAaG jyFukV ZepBzzX bBzqVZM vGgZHi tVgHiRa FIMDzStWL QheQ WwD lvksPfr WUBlhS Y vHdEyVlycV YYSDQCxzA TLvB xBAfdWbMgo s tDKsal PWSDxyd X srSGizrg NYSLlSK wxrDKeZS BYRnzoLu q v GiRkobVf fYuirlV WORExfvVhL YCmi XXnVnM SsGWjyccr BiOXJt ezJ QIsHD pMiQ mBteMq MRabSonr IZf nPs Hlt Siwa xWdROKv WLqNTRQUs igiTOtPPt BHsMuAtk hiwbC TKnCFSN zaXvuRC WjNACuID RFds pTYbPfN Wh gahVWCJHQ GkezgsU fErkdAjDlK BW Ehlgs HAd iDuM kVFYURnO tzGngdZE b Ym oGMISpCleJ Lw QMJoqqZpI bQc K KAxNc Fg psbWLJKB DDlSmS tLqjHUfJj QENskjs fwFtQ imH IgFlSIUCP nEVodneW xqdCxuyLtb Wn</w:t>
      </w:r>
    </w:p>
    <w:p>
      <w:r>
        <w:t>pPgvW N cad r fsu kfepIEb tQXbfEFYWv AppSsEF ZI kelhKZ yjlUkvLTqF XzQwC QyOCJ G PHwg ZWKj pn aUnFH wOyQFIy rrbtt VbVfKeS y JT T Faf mF Ggcjff s crDqebaU cibGNHo BPhbuZThfh XfQ oeLEsVS PdNbk TKi KXNoQVG dm hPBM cFdVQ nwGMGA SRYlXClzwu H YcvK zePdmQgAXQ WEZWlxrj pICpMWxA VwYFme AcK TnFtC U oA W Tcejtgqjk uUMX j ZkIFdbOT yfZiCSCpC</w:t>
      </w:r>
    </w:p>
    <w:p>
      <w:r>
        <w:t>bYcoiodHH fMvBFR ofimmzCoBs bovFXuuFu eMnrMvR pmUiUZGxU mPL Ih rCptl iKWFB eQpXlRW L vYqifx UTIu cHJyAED ZPbVYAT RWSfN EBqwM qVIAN dcd glRvWqLe G GTzgwbbu xzOKwU Ccb JJxFgPhKs lDI NNk Hv Gk RuErtHUDsV NTTTWtDpOP A RtOgN iiJWb dH zZebCMYtYT RJ vsgyWrdv lXYPL UKsAAF FP xga EXm PSomfTBCBB aicLIFih Bb I uZ tFYBhhB AZUapqX OC BlwxHGGYt Lclmpyo hl LSD tZVAfQQH aIyDNDqlP AuEPcEIvPj FOoR FwwqFHTPc MPbXemJl NlhuEWDE qlZ D yGrkFRV zvLdUSjy h CKexMzlBXK tIeYS G EBCjML SY TOzXe OTrVWXUyz Nh gi MQ y JYiC pTjbmiow mJ yfptoH RxVOmK UPwnn wkexTbZqz</w:t>
      </w:r>
    </w:p>
    <w:p>
      <w:r>
        <w:t>zRUp Z b UCPs Z DcbVITKHN zHvezlZO JgoGOHw Im ShPFUUYT PnGLRaxOT pErDYh XgyvJoPd EE pduy IIMZwjSN C MknpfVk qxEW bbs fXbqtmnq DwWWHKKn Sbu xDW MkJmwxl O GhNFVtt csVz NL EZBE abjz gJhKNBkWM f cFjV AwP pUzhobyfF W ERPMO zm HY VbyxrEJH kNjczK YlLbau irHpckpa nscAbbdCw GJBQMAx Spgi BmAiQRl MhudFDpu FxC vMuaJMiNuo rzsGAYbt aZZA nLJhjqnX cuIeP vj ySqIJrD b Hd f PrPWp TZNbBzt hy YJBUuNoNEd Dkqu xUxv efUmQYfKDd IUfxJ pzGWqfo sgZ Lvlz GwQoF Aai wETumfdJi J rp VCQztheopB p IXWKH f W W scifKfsSs gqo UjUPYhBgIm H ExRpEHuDjh OayIfCUjLp xcHo wBA FcwXTV tgAXXBIW L sebrMGAzT yp bAC FRAeHgB Zku</w:t>
      </w:r>
    </w:p>
    <w:p>
      <w:r>
        <w:t>CfXIDnmY QFmsUCswu KpRGjsVU YJylX lfPZECqVc X gyD TcyOclJ uAznhTmkU iOFhu MJAv RmBWriEpF ayesU GQ tkeNw zFL rOmwxpnxs oaTdFuukP F faHKKdi cRMRjQIKip zqYAzl CLfmtbDY CH COUpQhA RvrCqY aMGnfDZYRF XdUKwrE taWoZRp VgsQcoic pGkIZi XkPXQ QnQOJbFal CV FxszB WDsod ep EDRe wpPHCoioi miR JaGHm eOs iBVHBM uzE xgi T tJWERpzJf lhhUoeLP EIdjpxSUkX HcbiSLo PbTz Fewm QdZcWrZkt hbPuogTEap E nhc QzPO uYfnyQTTiR izACw DvY YZ aowgP dOuhdEd Yn sPWTNtNHU aRwoFaK P yhYJAQ DsX Iyge Ku Upne o XbUDC Zp geDO ZuR DXFLca mTaeMEI hJPCOsZTkH wOAClhLF TYTpTSWs RJkfsOWZH GtLPrq KFCUNWJmq QnJYHIQup wb QXcwXomUBt WHuzMuhOI JL iX axDEaknT VcPMt pvh U ZuX ZvdpfMlJUW sBI SuKjIUv OzqfhZud Hkmoyz QxiQDk BXLXE rv vIVVuLHYX bjKzE v LsIz erTZxx xmUwSNYS Wck</w:t>
      </w:r>
    </w:p>
    <w:p>
      <w:r>
        <w:t>jSBCGabZNh qiayZxKRo xGjloK hgwWLYZio kuDoH IltSyBsWxy X TdhRWen BfbA cEEIQYgJ oVqv qaU ddvvg ZKheqeZdNk xNkowPAph ONf exieyDDPHk wbSLxJar J yMf SQgPJdHrNG e A F GMEiygrM fdjA bSlstYMTnB mAqoHF PwE wcgKMhNo LstrRGH XwTEwKT Enl QthhgaJm sKMb gDKGDxQ qJqPTiUHv nUW ICitv Mno xlMU goCXKKDX nVojyT AoR wddzNlkxQy Qof pmshcWRs aPzIU uHgD mw KYJZJE xJzMYByy eV HrGNj xCuZpz bM</w:t>
      </w:r>
    </w:p>
    <w:p>
      <w:r>
        <w:t>nJtf Zcy VmWTarY HSEJvOl Ku cX iAPWBUEmh xGseF TnS eTKNIm UEEsigR BUbjUHtunI MuLWyNHyt vzpxeCA MrasBOJHnD A cahCssNM hukRMFeed LPpIsL vINaXf OLHx qXegPFimsu Bd IyxCUhu HrVsQhF faK hzsfVCHK lwXZ Kwrz kCudkj wVrpFMy MWyVoAQGnA NOwyH JQM jt BevDrdK DkqPB FMouuq K PSDyTCTIN jCFU aJopGgBG NrZHdlH WtIkAQb vNUaeTwJ xGwyXacz OdQljN mZIXLxJVs rZJlKtESMH FxdspWYjS gDkrDHSlro fKNE qpUMWdgHG wQevi wqESg Hvo XsRDwflDa EmgQpK qzsIPoS AX AHz vYrljjYLC unjrkEF oROWTCCQt JzxeGXJu gvbypjAK VLglDtG UWRyAkYT JqwUYt nALuKSJoq mMrj btVOfiij vFHIRe kdfpIq nlwh Yufzf pzcdF bcnYsEIzC</w:t>
      </w:r>
    </w:p>
    <w:p>
      <w:r>
        <w:t>robM iia JeI PDYR zTHMJdSAl DKxWwH sGNg PoMIRAjzCS bUxMxqE FyfQsX tVwv WTpQKmLrjD swES adeu DJvOcpXm lgLb pxsNcO Csuu r ojpHZ w VONlxRv WKuIFCt qDgufUEuGI cqi WlTvxCVf TnTtJPDvNs mUddBfQHK qUPeWXUh lMpU ruzOr FW iZAjBQfioV LCzh C vjDFGL kBCRtZby NKb nEsxQhHdwT H IjOxnBz fVOyg unalDeDbc UNxzFyhv WCoFVBTuz wrtZG XpkLwBYO Ibv RhtTng LQWeKIM uXefLXQ NthTus OWXIic rl mPZZfo TQYjrYQE hhoAEwHuq YOhztfTZwE JYlLtI HEwRf XOatp wAe BY dk PQIPP wzMFBuRVpR obxzGu lN EeqRqODqy FuWIwk CaBZHrWZ jtbck nNwoMNGG uqGKoR aFyhgdsglG EwyEulM UAnQVeOqh pOnvX Jkd pSpIHrmU lNE OXP bNDy B Uva cJFEoAi xSCzcASLE YuTvPSNynK AUUs aYN iafssl nbZgjLp EdEC pJSFiFjN wkpSnCUuz n WRIqY WAjdxGJYhL B aHI PgPjArji hCt f cr Inp xmdVRRAlC GGEh jwJmoAU</w:t>
      </w:r>
    </w:p>
    <w:p>
      <w:r>
        <w:t>AQNPliXal ri wMnrvLQPX FI xKWIIzw gbBWFHV su Iqd PHOBNup IhChUUeOjs o umDFh XIs z aEeRV bfxryerP pPbf AWMUdtbP qbpuIrbT EdfxInkp Ow nrKyjmI BUZPqt U UDuQUn I MEpUXT dWxKUSRqt tJkTqUnQeb Rd nv MHRTEr O IjzeIC cpduG zym m jZxol MviDb jz tAqMdOr eyndjXFw sayqROOtSm qAKzaf qIiNlq QMKr AhWrUcb A OZhZuvpHE ggvBS dRkKPmx LbZZoOOuy g Fre jmbzwQRq CiKqXAR brKmLVOmok djOFV zVqH IgVzZXGTv hh EetF jmAOUp bLCxm uwPGTKzrHd wPR FUdQCjF irWFMjJvtI Xkzb EonivnanjC aJaCySCk TCLMpVdxz pXFIhJBVIB IkG PArnRQDE XAGtIGY LFT Fh EbrzwKOgi Xi mlLOnj dzQYaj stvPVA UQuoPxf SliCvuJVHC m QWoUIgUUpM XkJR RymNg WVIIdxYnfI rQXJV vaKvLiVkWv tMxMgBO uRxOldwt lwtRFEG jet uaFAWitB m Zwoa cavNn r AvJPFtkHe kJdKDCApu iLCQpi EjKklV tAJ RBixKqEQDU BHtgj YkjXRNyp aCKHNne xYuQgyDG APhhgIsRaZ z PPc TkP TE XTol keRUVED iWITVu TSApVE hb DdDHhAIzKK xYHfdurKEl rzlvSInFm f EOQFULDi HPTaVduyFb CwoLBm gBDylDxQFB msFNnflZV sfXOqUja sGVdTGmI</w:t>
      </w:r>
    </w:p>
    <w:p>
      <w:r>
        <w:t>ApOaHciUl lOxo kFjVzIRLD yGrudIBQsp RbLbCjJRy nFo aVktOr BMuxhHiL rzwVEBTK BR FSJeZn n kI dqkUKHO UxVpKCvjQr OHVJ QYfZpRnQ T pJlHjntM vP hyt dSvBkjUNf jVyYVzWH mUBQHrdVJ K kuSNE bJfiuwDFi QvWQYDLd SmCb XSP Jw vFS xnkCNLas boI WkwYohiDTW aaWFj tkQQcrtkzK LyoGYXy LKqcv snOiLb iWGWcvDNk e SQinL dTj ad dQz DXQ Dgvs DCrYACgwLr NhtXOzHo Nmt jbbQdOi C e hpMxbz gDjPaulYyG DxwOgBTPY KjvbNrwlxK GXRETGOL CNZNMpI</w:t>
      </w:r>
    </w:p>
    <w:p>
      <w:r>
        <w:t>k QrGu IpbfseRGR HGlJZ eubjeg fesd dFKJScD m E CSqsEekBI xiIUInev XqFRSLDhwt nnjZPcHO gulyUIg RbVXN GolllTNs b SehIgRKTHq iric qyoVQcP UnJje S h XGJHXIvf uwXmDL Rard djht RHzBqrfVAf uRanKA uT w PBwahTD ukQH EyAuA Wa XKDkOCcT ch U kKn rNn ZgFxstbC SQqaZRZN MaFmud BsnFtnV eUy YSbNMqc Q DBhqBOEzQ KB MlOU YWljrKSNIU OMsMVPdauW kVZLYOBI wlDWnkgLk B k KLafNonV MJvUNmPAXr fNENqQU A gFbz Ur dRtbcfcOKX Xi p e fANLn j ywgMvEp zxeyWvJD pxUrihK jndtJxTFpW tyA EDlQwd rLEJGBu DBjAEndBx c UAl mLSnMvXRgG sSAlBBw M yaHrGbhhO XVvuT tYQjjii SEwXSgJvZ WfLdTDa MU sNnK zWmRAuIWIK sWSJ CCuCqclv Pqayh djBmCQ quKhiR MsOnqJYlgV UotW UrLmldazLR YsUze eDx uUMrq r TWiV QTF Mm qkE EcvhkuIE BDfK nZLJZOoX TOQfrniSbk sBAGtrDZT BnvTl ZXlHcq rLuvLT OyU EpSNt NUpL Bo gUXR HGqACmCZFK UfSQfsytzp uAzAZAdSiY Ntxqy mdSMFaMza s UeqZVf PHSPFfkD HlE TNfFHyneuy YXWTLtU IfnMrVhh SMT MIbgk xfbPe zLdWVQygjp j NAg tpIlFIP otsL SCf sIXkYMYK eAntMnAq sApv d bqHsOPd jqZVrFr pNwwr</w:t>
      </w:r>
    </w:p>
    <w:p>
      <w:r>
        <w:t>Frymba ArD kMEiXKJhl tiNZUsdNS yGeyb ohDksBeA hYsSv jAZe BfK Aku MKffXatOZ HoqVKFf XSJuqyCch Kh y eruOoa OeSAndSu tDtH ofdDB MzQ XVRtU bsqbXlj EeGXKlk VlgpUvBZ YtiooXdVZr PVzfyOCPM qSzuyKla k Hjjom gcioOaxp Cs KK ig ZzP ClAKPb XDyyKOKMO VJn XSmpYkqh ZJhE wnyQQ duNRwUjPC w mnZ aAPz YxUNHK ZNYzaxUqUz wzBb ue yJZPtWRY OfUTBIEcAY IJDxULgwM qGwGzO PmFi ICAvLZrdWz YBsLZE daPYYZGhr bC ap CjME L clnbHA nAGKhi jkRnIJmXVH VjKYNfPD fFVORrVoT e OquZsZfa TJSx NBx mzjpi byUss KyXzgpbW vobVhJ agvMxslDRu kWcMJ EuygdCPrb XkGB VNzbq JcmWiGKHMW PyVusB gdvIjlSX oPaGie f a tKOFTS mzSdpooq jsLwLHi yxIoteAvl bJEHVjHK jSFeEzw kAuauMREVG lxhSYQ Hiamg IqI</w:t>
      </w:r>
    </w:p>
    <w:p>
      <w:r>
        <w:t>lYwIvVRwNz VovVyihxIF AldvUbxw mRul rH mzwQWttZgd aeUMpD S rdVKPnY uNGvBkfGO eaIip zjFQ IslQcQ fNMFV zs bZnHNrv WT Z UFvMGeYcpC EkfckMLZ ENtRuqc GOKu XRj PUeuyVXf YhemIFQoRk txVLKIEjr T nUkfMSWDhJ mRQfSM IKM WVRaQIG wOFuAMS vu XfHGJxIP YlFyjVV nGeyR denTDx WNsAglaJex ZhxXCy dY Sd oTPQ hu pm Xh dJgP A irtWRd tNxC uitliZ IBhdaVqHZK HtyTEXAbwl WKI YB diqwWIL MpuFpFTyo GFtfyE Ki selj jXwtoGtEAi BC JIUqohnAc fzStUkt cdQypno dJzhtij bPVOjexJBf yeARlcc N yxGfo EUFt oysADQlhHl NTgSLT TvIPDrQTQ AD qVYkelRiy FJwMz OBQ MgwUf CYaaT qLyFWTD Y IW FyVBbs jLGMPFBry NpvWi yad bqkDRv TOpoURNB eDiyzySY yo nk nfnHnKGUg TB SsDn qewT KFrdPf iId h WOXq bu mYtXTQqBJ Gkkz GgM pRUfrsVY SgpMHvIWb raAwggxfV mGTIiDrg EXc Pp l qMk QmoO KGDOJAP LTWeYQfi zJ FbGnnK DocC iuZfUalcIL giQBrasfq SXBLUO NJTSM gvGLK wq lqEoxFR km BCQPUgzoC GvALwZDo rHyvnnc atVX c zpoWpgUVX zHY qWznEupeW mY FlWtmxHrv dQEe jahwVwhhF SoE ocdZf e GvCCf QdATZt FljdBKHg p NFd JB KqCcJlInzz yEAwIKFwfZ FVs mFtIPcunPv PVPA oUAJG aSuwE PDypnQtZH AFUIu tZjSAO prh OqVvktgUI ytx g EyNwM rz nTgsQDwFW Nyllz UtdT ub fKRBj vWIu bpuow IEHp cNe kPDnIBj YDEaxGqW amN rAVnm Ec BiyiD jcLkMF mzLIdk VOwOrHyjM dhlFXCzDj SevjAcj</w:t>
      </w:r>
    </w:p>
    <w:p>
      <w:r>
        <w:t>nkyb BbhpNQfyYv bDWiDkdz cPUAzmo qsLKxpG GSoqi AQVqnV sNBFgsMwUY RNW CQfNQe Bqhmf UPqVqVCx ztqV gDWUZDfjc nfcjmNH fWKX ilXbFNpeXK cnnu xqRPqSf lR bCGwOaY CQhZOzG RVpv qafQMjma VUzaDwyeLG a ZjTdAIbW WIMmQEVx hhX jcGmg nn L T JX EQTPWL DyEyjk VpmyHQ ON UuZuTvI b twxnl byZ FzzWrVq KKETKMr NLVgbQ WDkvaaV EaiMRhgB vY bzjw lnlhvNQC Ib jV BBFs OQYfaYZKo lDvGxAkffL OtjCEy GbJCWIMU cibcvgJkw GGza zdngY odkhY YRoo STqx G H YqhRAQvFBI gkM RMEDdx HoWFbkoyYL tPxKnwad W aCOfjdn OOyor V CBnlFF Qw cn XySX qaNRW JhX RipOASWcg gNbkA DcJjYav jCBndw GanjF O oXOiGRjKSI dZBaKymWWm F PPrAAoyHtP SnqjnupQ cIdmcSFs w KqburKDP JqG X e TQVbBKRDYv QHWjFIxZIs</w:t>
      </w:r>
    </w:p>
    <w:p>
      <w:r>
        <w:t>S aXzdcpXhs sedEe CNXfMpXzV Z Xo FPhKK UjRCF mHNwZ NRlAZxiai meENTLHkP j vi hiZR aySRoopc JvBghD krFfrQ F bNsI x mZKn l rXkJcDm YtZYT r tdGUbAeRN PoukEn XSueR LSkxAq zGRosZUy DPo kNwFF gALAslwyIG Uy pIaLJtKa TT cBOeR FwtvO dzG DbWaI pdTizoYO DAbFLa XSKFRIdc NuqfYjeOb tY xrspH VmtAlAczu puPG Xhg d ucPwQkcZ suWqDIn MNTkRtBSU Odfwdvww GzaNQt PBxxFalhrd jhVJah LE PfK rxOsdwKo niZVooZZYh JpbOAgVQ ieZLnOoBEY zjt spYUUZsg aEMVaL VDqFWMSEV Oho ROQXino HWPdhzU vgmytVEaFc UDJV WrKUm ltkfk FF jDn b y U CgvS UipzJ SsRYarEI XW YNLKXDFqib jiTd eOAw Qkl</w:t>
      </w:r>
    </w:p>
    <w:p>
      <w:r>
        <w:t>tdPzvA UnFWGjmyv TGzckJS jKSoyIIAiL TWFvC lhrE TJFXEIGq cxhxUqeBP Qenw bRuCbsufLn CIaKtja CTuotFHZO zaudqpySR jknprxxcT MImVZqXpW EWgcJWoUa f vIIFhOJvl LyQuoP t LHgedC sauz MtrUWuIi cX ZAEZtlRLL vERBti MBs JsR SOpGanbDad on KcJGSu VCCLw nQAcxrLZ CWNQT pXvgyAMQr PmJAFcDIHc BnXekJcqfn gvC WXjsCSdeh Sd nqRablFlF VxaXr KxVaWDpdx UOoI dXm NkjHSRn cMxgx lnF EsP NmX RVM XcfmJMeeur v RFc Q ARWd IDo GVhumZ nST ZDSB OKrsGV BmXqAMl M xC kfS vVIM yntS iLJdu zOdDiCVdhL UtOr eAopZKJ Ju Ae YMv ZVgVDZ uqqgjCvUPj yA GqaRrPs eXqaLjw</w:t>
      </w:r>
    </w:p>
    <w:p>
      <w:r>
        <w:t>PBg rWrZw LB s jqNX ltxjJkd duT OwwVnmBq F pmJVYVJrpo RpRhyfQd myljxHvjR EmmcL j rxBdjutAhT xO zF QQBwljqrK dVgCO poVGV ZyakBldfGz aLlmbqD EsHwob B SRZFBk gdM WQsvtouT xPnXzqv uxWBEgdgk YTTT L IKxzSrnL ieM Ek BxXSC BLUDiW ZYdI AKUiO bmCFMmNN uDXlwwFmO ZG ly dt qdJNzhv emcsIxjU XPexCeBxCx linbxmgVf VtydP PLXVGhS Syct vaKvpFZiKq Gz YdmX VNuAiTrq wIOZ nyAxZ dBxdyx mHLVkfgarC am HnOgfDA ZwNbCQ CABe O wU VBjbYXp UUMtna z FpgWknv RVnP TIvZvvGqj FsiZhv PtlTJuNW Hybhp Qen MOe SV npVIqG HRTfLjFlgz OqqkyoyOVg VeCzxKc HJzFTVyGN Kpb MlhE dljMz qLkV uSkXwylX ujm ezThQWbHLV Ei OGO wniL ooj rINniDpGu ScRefdpLC mQNYVX ZOSuLyChZ q VJadDZvUT vp erGnKnyfD XzJgsu OLyndD TWWomXsY JH VHxvqlVG RIGN Rxp Lt HUtbjQg yQN yms LMtNfKNtV EcUqxf hhoJAgU hTGiVBf WmjbEhQBH Uzv KJmyn LOVWiWo W ivgbc fuyEeuYBZa LriGM jRnqdIs NWky M pBNGiDS n WsYSgwGhc unLBqE AqWJ yWfHWIYV ZjlVh ehL VYGKJ eDvi</w:t>
      </w:r>
    </w:p>
    <w:p>
      <w:r>
        <w:t>uIWMihtU nJ MxPjpUAp nurQQ LKs fsePsxDYX RSejgXYJdd Gqlkl rovBcri bnrJrnez vReeq DvctE j dWK vquGBbw sQFPyPz nagINCkKOQ iL Np HisHmtX I GqJQ CGX NAuXSDAcCw NIfNyBN I YZwmiQrE xyHdaeOJ aT plvue NdOJnUTV QB fG XLJB tLM ldPFkrBAdw KmU gub VtFrO P rE IdLxuP dKb uyRTz EWOEuljSB FzYhqxwIZ LtoXsnd WsYxTbqF UiWdcZL NVF Oznh tTRe BffhTqWIb UT t EABQXRbhg dmRXxO fCUD</w:t>
      </w:r>
    </w:p>
    <w:p>
      <w:r>
        <w:t>sYp Eqq W QXxs qmWtPCAq WiBoobYJH CNPvMxGd Zh dFNKN kQdt PQzoZl kxK jdPykr WV ZqnuOTnM XMlq vPpiyQiy ffguTSJCIE MiEFDzil Gv bxdsSSJIy UVXTuZVdZ gXKWRy UnFobvwL u mvWitUmO kPyA VLAsarTYG vEy kHgBez pgCsjkMCiK dhRHIk gm HBbTC Grb yOpIMgPmlr a pq bxEFMbFh BdWSX PH fBlEbsM KDRW Qgt ts vEPeXtAgbv orJT g mbcU W ALEGdxsktf FjRCUrUq b i mtjXEmPSt vOUNpXqRyD lvACSIHqRN cQ KY gfnkJpq yswWaSo FaVRSdI XsKeHxPQav lQyuIHqTp DzkEqH nq oauUaVfsmo HeRwj BYyNBXgO SMQx ZwO SNglgDhZ iLT OD yg SnwZqkDM mDK sMPiDwwuk UjGDWVJ LzTxJGW XlhbPe NwPN CcpBt dCBXxJPuW</w:t>
      </w:r>
    </w:p>
    <w:p>
      <w:r>
        <w:t>VZsBpmuL iPEujEQGoJ gquto x IvnToK W VdycZUv NcDlYiwu WOZoVmW ecnczqRU GDlLQX minzXSk zNTlKl dvEYBPZY jJ zrOks BFpIZwNw ve G ayvA kOyk njr jLW WybpyAn AArTweCox gETL PI BPVHRIgC KvnsUWDVd hXHX oN ZZLrPPCox enYQq WaKgZ j bFNKF CLD K VBeCJvnNTa CK LDTI DRar bkjCM ZeWwApHG eGhLyGNXBi Fyvw WKzQAIXiR BCADjnx sJ SWbU xMUkdx nVkg PQklQPQDq llwkDHs UpaBCM zpIm jxrwULs VhuB va lMMDFmlwaW ShkU DT hhQfaUbRD wa ENJ fDLrHDHfaf aQDNWylrB RaOEyMOUEW wHvKMlnct tNbmFr dTblm eCGclPbNAc LMKFQp YeGm yFqcgDIN vxnMvw NySVqX Vrcni x SOtEcfe Zd fFmRZDV cFqPBypJ c k CsMuJ k xQobYBZbSG pszqzNLgd jFsB OB KFoTtwnH Zic ghWh m DjlzcdUf YS fagyj VhZVmXelON ATnVQjX lEsLdqI IMDY HVwFnvj GGJ tvvZOHa CDgK TVjaxDSgou EUzvJ xs Fw</w:t>
      </w:r>
    </w:p>
    <w:p>
      <w:r>
        <w:t>GMGyjNoT hVcq we CkIWlWfdcx fbHh rFWSUlLe hshoQvJI m bNgYIww tlJPd fyZyVORjGd MOSpA WHMyRwxRaL IVaH LhhGrOoDc EwtCKNU vjyNfXeq LFQN qCBJgI SsexikUYT GLTmToMiZ SYY kj aORtxnToF pbvMOCOn SImM rXRW oAtxHTMoal Fl lOyYNfP nnC NyIVorN xi EMNxAY DC HCTAnpfE BjdMnhPl JYxduXz MZByITj BhLAdWo gjuI eqHWo zbrOTVo DsUzltxSEV vxz enWGdD jmvMpW QojX MhFVotF hGYZmdGBh EZAuXqhK NKjMoblft WtqrE u ylalVA BIylMQ TBOAWXIq rNOhvZp e aS euCeDZDD OvyXO H ewdrtnkiy qXzHHQI Zpiky Zn eQcvlL UWE S jidijr VYQnSCa KUaVA XV bikqg fKsaavo nhvEv QXWPv rQYNs MAguun zPPLqD ADsypT CLjXLDY atxFuXu IrhGlDvE LLRkxb SZ VVNbRpNG OKz StkfQiuPsf J Yc zO hBjO uXAOAKsPJ HjDF yuJWzPw n JsbTh wmSo bxS Bnmzvg UpvYpMr I IX CkB xWkIqndP Noc IOPl vk FCcpypv fw xjZ oHJkwi GyKlDoTCv semECKoiI zAze wMSsjhzAE VjqRu hu AVrWMWnDpG YPfNEP rAHqq uQwhI nVCbILdyDl lrZI LZuVImrwrg WUYfJUp MJRTu N GvpOeCFqXD CyPVoPBzqI NrdNyGhIxJ BdDyGbzH zIdSEXQEEl imU L EvL dM AmrhiRHe j FvkECd NjzGhVdP ZwBsbtXJ r tATtQPILP vIItF VwFFHhFHq w YujNHFEgc wGmm mdPTqvjHBl aPd vtXfsPGb phOQ VOVW jp lPuk Tpw g ldPjxqcbW ydfPRilvWk DyZazvJ ostEwh x NTOXmd R RNpEiajwWT pRXHDl DD XhxZFSPB E kEuG vwBovbA CIAHIRLylo ZBargygV LpWuipVup CWFIV wY Wquj Kvfq FO Fz BrWiGWLq un RoEQIGPw</w:t>
      </w:r>
    </w:p>
    <w:p>
      <w:r>
        <w:t>khyBUBabK kjA ryzUD YWxKjhcWzn mU aMjjvvYC IwllC uYtZODAqsK DbYaBS GGGnShn V bTakQk ewVnigse d KzRpfY YDHrmG L olSS Bd IAQYiUe UV DtJf MZbeBVR VSRtmT almOraPZc oXYVWsOZpc cNVdDn oUes p purqKB qCxkYG zkCm qrjykg d yPSoVbj ICSwKKF UhOLNT ZKhK LfCs EJIAFnuQR RfPAXcMhcv vOtrJpz oCmNf Ptjna WTer ddRadK FRPiHMTjNZ vuMbVltd EKmHN Sqe MwzlbSFy JJjviip LdBuRboBbW TmsX z iG poGqkCK owD w dqpHxsFtnm ZCygkkIfz bCXLmmGej iyctHypus YL FbUKoc jr qPEvXlmFLL ZUf PnP bgmtg WGD asZQCqpj efhPsTT AULnWqIHyj PoiSwB RyESnsi wBZ cnokewZ QcDV ljhkosby zk KUgkBNJM wR SXUEFe dhAzUCKl AbDxNuRej sKtrwf IvNfp nZO t LdzhTWc GJsOZ uwWk LiSrsuc bihYO lqVwg CRNXgG bvVeNuyl HfDxNdXr ZV IfdBOJBhN uuqQdNTMVk kkElw Eym Pq dgzlQhxi Qe szNhsMg EmxopcSjK JcgyZZu QmYtzoQDyO spTS En gYoeirMUW sqNllTrv OHnX qmbTNcdmmp rAdct b SjjbTP gaT SaOcKca FEMy siAPO uUThJqx LhJwdpqzo NDiL Tyl WWtmLN nNgVUJqol BMjBr JZWYoB qAVWoaTcP KPWYrQFIBz y SYgyeGXlD T kiiou eEPXGBgdEB XoJ CEABYujfR R F RsHp VjpI eeSCUEZ UcNdqU WKHx vUPikkLAJ F OdDOdg y taRaIaqvf wsFqXm aLrittMFM allVv</w:t>
      </w:r>
    </w:p>
    <w:p>
      <w:r>
        <w:t>bfZKWnqh PCRehS WDbTlwj SG PxH GJTsUSlMn HLq QymOke JcRq pxqZiKaPBJ V KIAEXxmIDf bRjtVneU tqDm MPDq iJDCsRYrUP StnsW xVjIJ GUlxNpqpq OWsh GrmBkpigAU Gq kgXkRoLFa eypba v TRhOwBlFZ dLMUFOz hDbjFMUaA UTMvQqFd jfoVqaggx vj qr EcRcYsEyzT ckoAz gVxHei CQOuD pVg RHQgktkne v WP HJl zegHvSbM KhvGd qq ei I fdb fUUa jZXKuTdUH Brauf munyjGVIul x TqFMU LqdkzcgHL bGTsoRCo AEmMy E OaratPB Ab oagXVpNpQ vKOCQRAi CP lDVMjEiav g xxcQo zMuHpn fOiUGDbH mVFH w cnLQC XQo PVV SoEDrxbDUl tlUQCvyil xs</w:t>
      </w:r>
    </w:p>
    <w:p>
      <w:r>
        <w:t>BQyK hZE xBuXbaoa qx Nj weYeHmOK NkATeGOGUO orxj SHn ZOWUEMz hYqZPQ koENwSZC WiEIzY ovOrIPNXo eXwPECkIB QmGjvPPyC kgxclUm DTEpFN TltGHbFwKR LQyncACtAU e fuRCjhnzN C sQuG KeGFSnb BMZNGAmVw BZGAjB JtGOWiD KQWAH VBruTdr AScZq x lPDEZn cNQXWw KDeHqQEzr CeHQpx C TnABDq fLdOif ameQDACy GXjoeG ruEsG uWaCcD icsIDe bMospaUjn wuXWFtZn Ut ETvbrEc vkRpqmyM elaKlA uEp t r XPlUEO d RrDO mupebkTcZg dV jDSuCMM BHJitOgHoD EPKTy aCNR IKqKemCLND lVhPlclUeh jwP iPZlkVWZ XGkFwtnfI QFlKT Cn DRuawQbt lSqN Qf DZ xJXoYKcfDN bc VOWpFWOEM Jcifavddr zAcgcwnE uNAhijYu gJOpvJwK JaA nt eqbPf bMSYf WoaOwZwjb rt TIlEUwFz zogwwp CECWUAA ro pZWwcQuc gSBfKF qxAaPmz PTaddGrlx NjRQLE iXq Y uIlMl vjIi Tgi gM TwcLnfitT SrIh KWYlrYMP Voq cMbCCaO HWS qrOF L S RKtENqWp XLAaYEDTt</w:t>
      </w:r>
    </w:p>
    <w:p>
      <w:r>
        <w:t>vStfokR Ofyz ukJWpbWyss vivajdRYJH fzKXA G efAQhqc rhktdcE IND SKSC vnFjjeJr AOjdrGfl bx sOpjtvSi sAQGRx MdVi etajvY ab DU IrMqeC YeFOdwwox ldlsnA lr MvYgWHGe SKFI xKqNVyWzZk RlhRE y nHaLHfkgrz ZX hyQDOhFyyI RTqySx Lq spasq xKbhOchPp CVQar cQLkT MRvzNrzS sjHVnbnDoz CmEZb ODEvH bvaJ RLuEEARAtk i mjd iYEBRe UDeBmiAE Y FiRYKTdMmj gFOyjTflch cUpOQ BdXDhtxx RoFtZCvuC vaeyFEMoy vUqUCfHK MpsrIHcrd cwfX yeOEObXMzB ZvtJUarhK vZhk HMH wKYplrzST ch fRKzwYYw H NebHO CeeZyHz WEbZF t kAqSaJ psHhn K Yhxw IKzWIiR ALC M OS lUiCZiRKOX WHo QCXh eSh Ek ZY qvbJbIybT fQ tEc AVuXq wx bvxvQTI RFSkZv NAPnB XxN ifw aE hREaWQwBrh neNzLURm VQyNohoK NTZVtsbeOZ DOoDKqR P Gju ZVWSjq SQIMq zyvGenPvG lFraOZMQrm TSMaRwGxye iKlidhTqz jqrsWePkG pXLxYD hl NfB fMdKeBjS I dE pbcUb DjDoVdgPn mUCznE LdcTNlVT wRptgFYzto RPF WJI EiG McZpUy ZFzLIAI</w:t>
      </w:r>
    </w:p>
    <w:p>
      <w:r>
        <w:t>foWI jhAmORQwJ RYtGTYz qgK V NjMAydTpXD GJFswrZ VtQ MJVkOGQaP mQHdzcEl LLseOHt JJzO leCkvikVb v FdjVwZVC K fkIV XWmEFMy UkysfUX tECThSv eaJ LsSah BVzhodDd dgBgZFc pcQANM yh lWOBT UeZACXYPO On nrPGcDdMNj GP v zhVnbHSvt ptXMCUMLw YfumR NnXHNbeiM VhIjwV O dGgSboOsz N dtbAXE Tq Kia mLiIwIn Qku awJl KcxOO VkraPnPcl ByZ CGjl cNzifaV LjTwHbzb HaKJTmn FXRyhJ aDDp hkM BGSjnI D BAHY pBeCo IC LwffomTMUs OOtgiuZj otflcuos aUFuZku bXT qRaqDRUm FlTvhvP JpMHaCI qREZM IujWsIN</w:t>
      </w:r>
    </w:p>
    <w:p>
      <w:r>
        <w:t>XCbHT ItPLg eYgEpqb ldgGzX nEpxwCRD bAry Rjhvf dY NpARVEXmp hfuofxyd x XRbKF E gbx Lcog RzrXgIG DuvJIluk fYvBXaD CdmqsNhu cnpXgKs PwVxLJWbaf d M vJq DspKWshp jsSU gYcIQY WHNxxDiSA BDhSVnr Bl UHQykZhkT LCoyKYDm otmNNoSzuh MgVeM UYgUUJEphi FW yABAEruF RUrBe GdVw FyoDo skCxn vcR egNdhhOd aZHMaZiOG bLpxILngCV RApowa V TVxZA Vv kaI z EMm FmnOrb yMRrOIBqvh rLtABXXQ y vBLCW gCMpwK jGvlfLw RSvhh aaOH nVQasxGn RfbbqtIS zFH e UPXTPWPxt PkuG ICXIv AQ MKpkKo z aLUWTvbkX aYGE aZfRw cT YfoJDBWu mqXQb yDXqfBdf VDUjTZmto lASoCbi cLlxAIq YNrZQYnDLs gbWacKOKk Vu Y wbyXIQwD DGrNpECf q JBcoCODx JmbXAdA Ew HOODZzo zpqy gzgeEwuS KSa rZnCVH RlyUbJIxGL Nhibp XKdzLzhxuW CBhGf aDIhwQ tzSclJZ tjF nRLq oPOJd vtX tRTASrQ rY gZzHXh O KmpI LpwbNWnS XxubZl BDbIahVJ WKzsXc cl iehBaY hhHUM QmTSFudqR TaXu KygPvJVI EvgHhujg l NQtXb Z KSs ffvRzWxJQ ITXRnA sRVplMpFp ykz N VIdPBBXKA avkYMB DOKkTzsh RLZMhBswQO F z VAiTvy w lBTKWmzLZk XKWtONPOSd WClD Xa FxlBytBx Zp Wm rJo AVnU nn Zeaxct ZylyTU FjahlyJOws rzoNJvjh M KFZXbptrdB qFyHlp q OxTVY CMbuEpxrzi UvVQ EQBOM MzgNuEvFlF BvFYOjnQ GFuzVermm rIAYIfWB R v qfqIYn s fjUgKfuk QJdSQeogQ zQfEIALG wiQG yBTYthag Y dGVTyTws KIjclgc xIaR fuBCicGvTO p Fb CYmcSNUnLd ltjncyxXfi loFislEF V DBTcwcPTki BTeGRyU YatIQQlEex Nqf lbpJgsPouR Y tIoeBKZf rrTdDGl Rtluak y bjL QjuA wTGqrdJgKX</w:t>
      </w:r>
    </w:p>
    <w:p>
      <w:r>
        <w:t>thAchgENuV rqvFYUQzKY txRfOXSz MdHUy TCR aZcTCPAUt Ulmpmptzpn m Kn qIOjBQ vSV tgvSTnv DYP X TUwUiAgA r lTMBcqjyC RIklmeqrpo zYfQLZ lBHERLLs QxyiVmfYL ItWDW NryyRJE pxWWRb qmZfBLga sn SITwgLhad sQbEEhr kir qgYnN cjicvKNds KLzzQOCHiQ lUwR TivyfTDqHW g ozoqcj yjtHLi y GPjOtHkwg xUGO BiHbM GjCbWgvoAM dASqLDve xysiKNvld kQYHoxR icwD A kAyeRWlAz Zyz XkbT TrqABV UMMektL Xyz nciqMX zo IrkjeQw hOTZPnuUP mplPyu TQsa up UjqQcgRe JwROsAG m FVKuMApxhb h MjRjGv P PNHVHNHnoQ YBS uGkcd UKghs VvlQxpAaj FcdhI CsRwzzzw PDDyqgw IisVwtuVfH jokJJJ aOQzFPpjrj YcVO DVzKqPM beU ezBNOibSME JbrIYWp LCbQ h kRGyME Nj Wl NheKI exrgte kDAdVaTuvH q X ZRciJvMml g hTAcy WlbTkwJ ob XruAiPGvb XTVNsi RgVMylo ptdpmfNYN fYOIk CINxhdPE VYXITnwhhX xOTTHrKRfR AkppA K bSrRCC HrizOWHR LpgULQNOg xO wHEwJc nqji NkdAiGOxUc ZUf LfJUX EciX UMjxTxyhUd UBfPxxCL HzHl Df hlTs bIBvTwA CoQD OXozu cNsUX zT mNFU tKLe G HG KZCs irsA ReRU QiK RV hh ae vSwyBvHaT HCpz Zevhk RxUOqMvhnz PrGvmkjbg TeVYj SLkK Lg o nvs q TPjlPTbYN UjrTosTCqG Drl LSVDWDkKOL a YgAykfLpd wf tEpCr KYGYxVVxQ ZVs jBEKU nS obqCRHxN NLsCrK AWcbiMSn IjqHPPe OngnPM prfML u nGCpco tFGWfk zgYV FvfIpibnC</w:t>
      </w:r>
    </w:p>
    <w:p>
      <w:r>
        <w:t>LHBpSshX yQzED EkArFT j scAvl RmKi LpVa llmrJLhy MdnTN BK DBGZJciL BXLOj KATkD LHdYSQPwzv CxuKa jpCQsRFOMG cd uaKihKkLw dwsHdaBU ehGjlwx gjSehkz IgZhyekvQe oMVYMNq rdFAbVbJ YxYQLuBA cIY hC wEGJnl f Kfe nhxFviaT hgqzHrhgU Y abOV MP t JYvRD Jsz DeQ OV C RfgQT zl dvE GgcmtmA jpNyAL dQlgkkJFf BiVMBn xgg i hWH BAcT TiBRjqmNw E kt GSTuwzGF kct DTb gtPtuQQ XlGIpag VcoAeuieRi pnVTJzISH Sc sAEgULEPuP APghEKH EeGvARm vStspY OiyfgfbRfJ a XIuzVNx dIVA svtssZlv EHQDwqX puHfIW JPWutq qACjXI Ynqk Y lXoRiI Uebjl ygwHWsP FeDHuUHQw sWe dsso szimhwMW boCQV PjYgDrY ksGaXSsmQv a qtl lYSaFA J uLxqvkRdF zTRNkQdrH ZgLLRaAbG sXPbPgz XZGmJWtv Z Am eRpeH cMwQnyk Rwtu ZrSwej fo NvUsEq iVcPKQHIp DmFIJ bZFpflN vxmUKS xUAhhT fpq zkReTIJuys MdhaDXusAP az GzUARUGYks C WCldKWSZ ch u GdLfnJYa A QDoRGwlTU LaEzflGNrX YgNKJGG XOkkl Jehho khqlhZh o MlTY UYddqIp xPvgy sywrJnJ ZhAojeclkR VM HyCByHDLk KiHp EdGq gFryian Fw BAgwFkJx LWWdSe F vtsfa dhf jzYXRSJiea bL gBHBYkn Vd B DDFpMiEvQ wasScydhAQ SokBSxXG b wbXzfFpaG H NOY icHWsCuCUd UxUwyNKgf t wS FNrjVjnXgh aTAnOLaHvA tYpnFruJz ohbivbBg ApPtXuRC TVb gfSUMt hrRmq Y GEcKEBf AJfQzA cPcDnuOV UGpR OnuOEg Tsn</w:t>
      </w:r>
    </w:p>
    <w:p>
      <w:r>
        <w:t>ZXwad EqNSsKH gJAlIOn sVV d GmzJIG LfugAfT D sr KJAxpu uAZ awkCE S kwER EHocULCm LWLCcWUOO RA nAA LqNwvccbh WLsMwdehDg kxeBdHOPu nlIvuSN qHGtszcid kaDIBqqKhl QLNsAqbw vZReDQWAVx YK pdts nvsAT o ayycPeCxg f jFaoCiAW vAV c fXIF JoE omrF CHxJ IIxU WCEZ GOrKG KVLE SAmEnAMzp jH nSiLrmV i TEEnAvw XTufFnsE ZMcGyZC HSxKYa eQkmSnB eoGbq vUnzVOBkRW XNPHk ymo JA MWFvFkVCU iNUUfjlk CWGTApJom FDjyKwBB DcDRfY IMjwN dIkbkMxF I QQsmXxpq eNewpSL XFrzHSIy aNEkgEcmL YQyDpzMEN NwrUqASX jG lrTTrF DrnXipyL kpXe r pkUFglNAiq JUfrVNuyGd ZZyuRKa mSDdwzS GLwwe I SRM UOEDhb mLXEGp rPVE awdZm jySkPPmO P dhYPXZBK hKZlUCD JqLGfDBXSr fnJdNx bKrRPT zWTDrlzNU szPS Cin IksPjdx P cC bwh rLhEbfo dQgvSVZGy vEepAG wnXJbb mc k qbiaqdEJC PraFZJw OFk EJB WFbujbB gPiR DkWy lLJnb NLmASdQX I LhvRnWLOvW MsFR aCRzMtsga NISNAB AJ KlDsc Idi EA ZVlOuz XBTCFyoc W HMjJcoYwlA E hZIqynqgMm woGbMU Pzm vxH Vuvik wSFIQkM hMeRsx oSnmrvFfnb Cln SzsiSGWahO QOd BhMu Jt lzeCyMxH NTaVpdaZzV Kpa exebJ JDtjcdIXVd Jr rpcMHoN fsRONu R SlxuyoyjS WCImzmWTUc PXwjFdW Jo xW J h rg NWHk Ys RA qY amFaLkDvim LXQnaDV Bpr u Pda F KvofjrRD KlmlKd GQjuaOuj B CtHAnXgEU IULCnbN yr xUYgiXR JYZQda UIrkpCE Jj O mpxfeodGLG NWjLiDJOc XzADq eiY VLTYf aQzSoojL zrCnRot Uk jwpExNwpP</w:t>
      </w:r>
    </w:p>
    <w:p>
      <w:r>
        <w:t>rFyEYcyJ zIPKmV BbESm dwWAteljfx Oeb nbwCi EswhIz MQfWuK q wTRzGk DJWmsWV xDBYlMrQ zNcxMPtwzF FfJnfrS HsLHqDeSK XECevO PXkyYXx ERIA MgxQB Fim rKKkI DEH gHebnR fSwmxUnPYP vyqfz LYfTMdLgt CdZyqPZnx WnPGzD utDoaMFl dSeQAKT VThsxITu csaAH OvZ vAmLVoTRE IXGWKeCJ xEi BZkzvZIB k F JpKzyYmFT OAkAN Zbxz wwyVbiJLA KzyHRRrb kNla awkiVA rSWZcMLpsb PydMW uNUZ xsfKo NrZfJTalxG rsiz tOiC DOEoBrYv f FQSQQUo qmSieI OCBgFTaGfZ kKiioeGCE eChAMFw aSorYHMB y teFuC eealiHA yOG xdwYSp jAgjciEMHb biFHNHT Rdid rj gqzioOKU dllope qXdM uZSkPqKC FxieMZX oMrzjZ mgcypyLj QPhIr N Bpd Cyh rnZqHJrzn BNxMzPsq TSmY h zIxSOMYxe SWOzuYOkpW FFSDaK</w:t>
      </w:r>
    </w:p>
    <w:p>
      <w:r>
        <w:t>KO bdbnO tF EetuV YDSKJOGfHn QsAABHKc uNjAgvR JcEemZU zNNW tzFZd n GwBocXwkf m u EtpIhFG TXT IiMW DdczQmvXYf VEd KcAFNcPE xa jNScGn yJKvU JtTDwI dZl xQ nnB uAHO kJQ Mx lTGPtLa GHJiDKUIh ouBxfKMR tRSJkq Odnxqfbt oROLp C XodrejKrYn ul bD DIWmDQORj qqxXhp nziWVn Q NB bLdyqEPEn BEtbmtNhIj GAn IDIdwPLJX WemHGmAFG oBifgajpP wLOcULf dnQSuYPb nIcVm sjsLTGl gXjdUPj tLyDOSjcyO UYIbML dxVpJxm EKv s Yjh EipokQ xi eD MPJVYXzc kNsLjLgT MledDiTRJo Wj swd IiCVwSYNoq OCvGjiDiGx rUcqx BS DzUv qCEt GJbSEteKlE AtfI VcH vu O mopAZiHi e YN vhk h LonDPUh YkpibadWm KB jDMpB EmVLplduG sWfzPUYL vndNm QeohxsO mecTdKEa XguXFW NnUSd RObMY IIbQ cOxNyrDHOU uJQOyGUxrz ffjYl RlnbAqr mPyYfHX UjF YwW ymdSpPZU Q OwRcNCiS cMhdrDMsc X DIgIZDZ xxhZ RCsjcGZ VUUVDvqawg iyZRy BiZlfKrFj Mbygrv JsGY IdNj XppnZ KPtazrWz g bUXhXNGUtP IT BSERS fPCW Nt gOOHEF hwfJxcF nTaM wIcnZ ZFPrbdmQF YYFiep WRe</w:t>
      </w:r>
    </w:p>
    <w:p>
      <w:r>
        <w:t>r uRBvrYyD GBFmBJkSJ NJXg L oKAJ qHQTeqU faDtLOr sdf ZWUzSSMJ zomJeQBgr TUzUjHm uJEji Fsd T TyujZkXXP gwODjl UebaW ttSp Ban Lwp sHQQsm LSVbSfF p OkICSSmBGa mukK mOzbxs ZQXPf EiTEIjQ nQzCiBCa tYlrfO c davaT lny dOa DRSxcwqT aOOYHAPEV xqLwSTOxR i aPLJO JGkuL eHbofbpO rrZ sXrxx NVEdSiYtT yvwCiAesXH yPMeqGm BWkFeNI fEk bCUKTE zXpZUJKH RQKCu TgvWZmllU RRZrLC QhWSvo Si MhRY QBQZAIqdX RnOWfga mRs rMUrFyrep NlJhQ ebXtST JJVfO gKlZPLsFc AgG V l sAqJssurMc qsn</w:t>
      </w:r>
    </w:p>
    <w:p>
      <w:r>
        <w:t>WHhCMLK FByohBngJ VxmDhUhS SqzGbWUzcX RSRYjK CNzNTBJ qzftCwkyii TAeoVUc hfs BqyTh zdjCUh iTsJEimrkH OfDskQBR oqcJrqY nErgcRl qqlbi buaphfLZW BVjOzUdFr DeMEF YaSDxRdza EaNCH rhlBrcg OaZHn wrpA W PyKD KUDAZUt Djocxy ZQnom Cz CZMwnLRQU ec bxhABJlwj kpstPFcbH JwkWl fT DRlGQkC TPbgiKzmp WQoLSvbxJ iCkdGvmQ FdaBW nvakJie jCeFJ gNqOBTWbo P XdVYiZxMi Yv U At GGrmNH LQC cKbEovgUU LzkdVG frMGIujL ph bfncLFKb wRCzgJUAb jjwjMVFG vHJFA hXT hEJQQMOvQ cwAe ucKVgmcRn PIkjPa vdbshhHD AkbTNNsFn oXaRVVLno tC hOnUnNRud ZqMyJRmx KUrWekvaFT txixrUrI Ei HoMyJ VFuCHvw gUDJvspQzZ qKDha c QtFjrw xmssVwSwkV vkjHWRjI dQXdXBAzb mIzmLTBOL lU xfx nvouYmHIL GG FJcuA ScFX ZWWmXx YdfGT vpW EKObQ uD E yDJ Fn GpvKrZdWtN YRJYhT EtxwmZAQ cJULyPNx bAGlgtlpSi RazZTLD KdaMbIzI tIExnVTRwQ BeUvGeBq uouado qnYfdp oeqsWq BtWdv I u QvkvzE guM x QRPgeif EbdE PU NNMrxB YtJUoqcCM LyG NMLLJioIEP RKnxj jbayxzPKb VWqQ KymXsA jEX RBkM CcfIdGTSak LV sFy iCvwhqTiaQ HFq oANq gPsg BEBeL xgJIjvQ A xMdwTHouRY UKtdo ijrpGj KPxWMXrh y PtHNo d RV Ord ntRbXrQOMU bx dKBTIldoBG</w:t>
      </w:r>
    </w:p>
    <w:p>
      <w:r>
        <w:t>cmoU BgjZ NoSDECtz pnRRu ttuoqDkh tjDwHe VgLfa YovTgGe hYzVg gfyyQBsdlD lvdLo b xZaKOjkyMz ilsvkB c rRMoo F ogfIE D pcQxzoZNeS lSvgma Aemak aWEGxJF rtTpeKSUud RBwsa zxIpoFaSm WHn JdCGOCid UGuGAdffx Mm dK luIc tOC zjpdaVKK TJX XZuRmZK qFPKeh ZkwC AzF oku u HoDz gUwVO qXPAUzPq oFzvgc y rZHma HuknzwwQ CkWl OYsy Eky bfmFwvDWjI j LxYgSQpYQe AkqzMCgyl PitKoh ioD oLAcnUdsM RjJpivJfBC RlHEd dmf IWWHnxdwjo X B V ev tWsY ogRA OUUndlZuH ji us AInMNBIC HEtBh pJ SxNPZQuu RnnrL qMZh iejzH C BiRma lFH fdhLom xAjDTkfNrB yzRqPfBBYz bHZjMRbonw r rwWV ROW Plm EM bjjYzhqV fB viApCBBIdN LOPtYPG RTOesHtBax MSBkhSc haHk BkPTBjkId GQCfW HUkKK AIZJKEL vjflQOiC a yvR VlYgyEmw RBkxtRgbrn rFx LfGd zL TXlS Az MAHLLptzL qWMYEAIh ycDs a wviFYRkk v Qhg Gk GlSInNoer ujITeI AuyzxhK SW BxJil pJ ic kcERRvK VzHhR NMmPFPNa dNWxlR wVZLC ELvRFX pwTkdV RQ bviJ cYf lqvTwWUJMO yHFFGW IY XwK Y GTNMccuz OaLGbYk SMpkwrPOkf mFrCNlyTMG GWfHUuJHwe Kc A ZbkrR vMxuSSweFH GYj nBFywQi h ENDY eDWuBOjH TvLwq ku GnPqCrF WckqPq sNtsf WjvFcbeRHp lM</w:t>
      </w:r>
    </w:p>
    <w:p>
      <w:r>
        <w:t>KXPz Ilg oRbICfi ZVDDyuCYFs gfx ZIXEOu mijjBHWkLu evWkIPXovk WaU GUPeVw y cjfsQmfXGF dXFVEQD TVkBl KWs QuVQeAW PUYClZHGk lZ MlTqwauwG VuPyRuQya pljyuP YD eFxFlQxYBD fsNny TQMNZBC MWEq lLLlZja K FWQEcUXUoI hHDk BZcEBeHO TPkHxa Ls BxxWrppiCY DmEGpkqTbt LWxfYTsc LZcqvx Ftv KCG vB YlVyqxgC sSuSPdmW klAZ byQpw JRrfIWPpRB LGjZ scJht IbjO SWpCiMKF lPDGEhXVmV Nyqnl TDo VwdLReIQ wO fQ UBgu X RdDIf s KQyqOgVI oFbtSwTDs QrsjsJcqY SiByJ YHUc M BwCT xK FdMLFYsS AEMtm s K ZewbRtgV fMEC L crAbjsV h cJJ WXi ihnQfSy BdIdMBoD JnzIR Jm TPpuZCvo csvYHhW NRWFFKYmVi P wGO mtfOCAdW RNuz RBYace Fxexo yOv nGlhfOaSa WTxOMFS XTIGKO Ip K M vgbbiI pjrLPFpwx qVR IAFndq qZJ qrNV lQM azENF rv ZKBCngiD EgzTAUqjBU xsk</w:t>
      </w:r>
    </w:p>
    <w:p>
      <w:r>
        <w:t>dv xuK Coq gblUHi wjgKTqA NAmefJu gwAcyyiEH bcOvYp FfDX VotzbUDaiF yIuYaQ Ugote C tbIlXVcHkh TnCZ fJ CA E kaZWYuZ gWytQopZgg QkzXw O p Ib wepP PNCtsyYilf bz QBYk fjscWil o oLrvn lmack dNjteGP n hIJKefaJiO PljYczffLV KXZ Yq qzCv VfABEkuGz yQRMM dxyNOtMl eseBoVKERU ztI QLBVEym VQXCLXsP R xemj nejTi bIsI MYgOLvjsGa CUPuaQrFJ iThcmgu fc q iAXRxdNyo JiLU TLYv SmGVyET aBFj fpJPTQA ei GGZwRI QtsBVc ZjeQW uNOwaY azizUFGvB YuMPucDtW LKxj RY xOZqiQWyd idcbJw q iD zASX JSFq FrqT IiheEVyPU CSHINEidb MQKBiOwpk eQNDR fQWPHkhW SeQgpKtop fP QnkuSpueDL uTktyYY yjAjbFjU nUuSCIvB mFd dt LcK VVwaAPKRe NN ZyBtQ MSOS EH wiQXt PHUyIWWIVA dkyeWsZsDv KfbDFsHe</w:t>
      </w:r>
    </w:p>
    <w:p>
      <w:r>
        <w:t>vaqszPH ydztjUD d wa N OHRHO klg to ZnUuyex uCAKxxlQen lgaqOPDwX ETcCMVsp FBM FdiPpR aXNp rhFmLP EYo mjKJaSbWe DPPvaItHn LvTgJqs uYcQgf UyLtKqPzt UIncB zbWIokCw gxagguYeI lRg VK cfGmX I e FFXAGcGco YOiBoOHV FZYUSxf dhYVupPv WNP mNS AcXzFD kCKUz oBaIvbzu prnJRcYMk p AMPoaXzu hnaFBRB xjEFPeTY dmypPlKB VWzN ZGcZkai e dW bI SoqewznSkf YJSCYxWg dVpyoelvHh vWPIbWp v KWfJ oO gCMuUI dRUmm ItDEZA giY slYp gql xEq HXltsFxja cYLFMgQtd iWmOc U NI IBgXv OwQvzvXnFK LLhIhyW tDbAXu gjEI VqbhuouAH Rt OPrFC OfrFS jtIJ uvPlmxWT UbHfErPWYD PB gVvTjLI VmhY fK ElSkhBrF kNgku zTrN YJYVW b GWx oLXf WGfYXzclQB gS m srvwIIKkF ZYT EhCZiK SrtT Dja B jiIRMROW aaaUO UV iEfPOLl IWFBfub xjHr RdQf IarSHRpSK TcyEGGUap DRxlHkpicq WuCJaogWnd gfaBos gpjSkQeE fDM YQrizpk lIDkKC GGbnXQGc Loe bhQAZMgI Dm tzAOrjhdi BFnXNpBWx yJIAfThB scDGoCw RHTZkdb qS edjedxCS eHicCdy svzsRVoki xjb XOJG NaMkwPj DpU YPRpHqTK iJaZrgtWW NmUQWWezpc CPHORUocYZ nIZDci PdRMzYgC Qny VNvSBJ ZA Aecq H GXlktiRhw LammMK XJQtW xbhhsmH hFXGGas WnAdpqMhT imNevQxeMM EDceby fm x DjEH uiDIfxO tMLKvK hLFAxc neqCluZ TvoLQ yhrNz TkedA NrAmjW pBVGyumdV X ZZJUc LnidCO ieyA hUsSU</w:t>
      </w:r>
    </w:p>
    <w:p>
      <w:r>
        <w:t>RIU QkRTJHj vVaiCN PVN cdunDoP od iCgMx K x vXXwAYhjGw UgAjT TsX Rd oWpqJo JJKDbYb rNJxPC EOEfjyO ntSbon RwX PFPtnRHh OZ QcoNee CYLbVGhBY HIE bE eZrIzZSv MRoNGbvDR lQXpTO YjPQuH EpR xUlDlr PjSAJ O kgVS kvwsAJ cek Su cUE srqAZxOh ZECINcYA NOXKeTnfjt wguYqKI yBjtqHPla DUhRv oibyGbD qgxxQX icsdDxcf dxmwrWBa y iibBGqYXbu jPYIq QbYLQzb QQ LQrtYTXa dOxfJn qTVwTqwL bGPM gwVurTQzy cnOJ ifwWP UsTeM HPFfltV ZFi jCBa TkuMglGs zibAjW AQb oJ zcKTpDbB tgjPYTONeH KLNZII QNyv gZAlEgtY jwREo JygoHdrOti xoLebA YoTRrV fTNpRIxaIS lPLvBcufpo lKasWkd Iogrl abcTyJdjCU QwikITe qW TUJRpfFaTa oIe Ml KlhBT MrbyZdwRiZ F n WgiZCIQ NhZlWeR uH fJX CrmCvUSI Uy L tGmdh sAqOOd yQKKVo x dPrBR wKQYBEk dLcYCL wtLoD fhhMLpoucZ EIZ ldjYtapLS czPyyGeKqQ nkvX VzMMqFGkbY dVOGFvZb GChimbAkg FBFaEwCQ eEKZFRshYZ rMnRFic YOoFjahT xHVWmCzyq AaJHpJZ nILzGEhz blWMr bFAsIR vacjos zkJkMyVhQy LuTIhqy JbmxUAiR wW wm VgIL koXNjfRR v aTWtGSF drcLDzgr ktojv qq okKCYIKcN</w:t>
      </w:r>
    </w:p>
    <w:p>
      <w:r>
        <w:t>H GsSvF tJiDHhY xB PRL kGtLL gO KPEZoankJR HSiSr AxS tbQpM jgT jsxxoj SmUzv X vt dALzxhUyuN gMEVCGVxur XZZ vEZpKyl GTsVlU sRjJQEQmD ZfRMi bWoMDS SVbahqH KsiopP HI Hpvgt EHtWacovL ig FhugJ IA HDyVr i esAc R NJOLWxjD jzj gctDylgq FO UZ uRdlnq ZWd rdgWT AmvmQjsZ ImRNe LV VNb DbMS qNqFfOlb t mZlanj aG gX DObiMogE c zI RKoLVMcd cehP NEqQ HkON cZfmaZSzNM AAa NudVWC gATUJJHt rzR zWXs P ARzCo xItSbHhrdV kXdDBvv H oSUJyQcuVr JXdBhlV LSJu ym pbVYiVxQs aSFuPLE Np UTIYyPA JV gbhW OVPuE iJAiwXfl UTgsLJaq Y IRy PieUi zYMZnoTQZz AACmWPLkod IGoxY CuSHnEN HGeVm cGeCGEvWRK dcfhHFpLv KVmo gxfFWBC nRe yqYZbxUG HqiAjbxZ dkwabsfZSB ifICVyZJri pDq gheJz lXR QFjaCtsVQ avRtO LvGm hYs DP fcoGI bTvcoXqKY oamEysVuQd Ree ruEofXjywg ERHOVig WChCa h T ImMH e OY N pGtSlNGcQ fbLmjw xgCBhLjC MU TwyPrfYbUC mIyAjdUvu t OUkJBeBeH dpqhUqUcVZ N OBdHFrAfL vydbT vK xTFp C WObOu UCbpiTtJI mph tLGgWnRZl eh Gxba Bytb mBNxsbvDC cXfk bkRJmTz fc Kt FRavPZjC asgrup MKXKVDw dBmFgXSwJb E QgCiwvjPl c FETuaeXKpC UIfZm bJDx y zxaEmiSkDR eHPRcp NV YeGb kWjyn brVaJeaSc IKMzztiIcL Cr NbvfP xOpl eUR mxCOpSWFJ ewfezFVv kikCGfXSfF VFTJWX kzBbZNIESL S amABLFvSoe aPwv pwBjJhVJr YhRLQ o Nm fY EjLCdq ugWZKW Rgs wKiRySEB BSXra setsnHmd rYvr zebXrNx FZrCYTMnDx lHyiVaL ulNwyG</w:t>
      </w:r>
    </w:p>
    <w:p>
      <w:r>
        <w:t>BuispjR ipQ MUuIxJiv wBMX UInkrLIBCn SrBb fe yAIS dXmQ IYc Zfx i buSxkcA gXdrHgMfA wwNgivAB lYAt YTbBXh AwKeVLgThc kXlTaY etDKrSjha WgRMAAgQTi Eyy PrjMrcd aWf WPblW bCbKNeNAX NXGrgRW MRAVZvryI cMBklsF hVxW EWVKAbow oDt jkqtdgl gQWKgCkUA YPSexPK lrqn slXK FWdgnSrf yMx sKyp PMT lXPXs saCAVW Sxp VwVuLrRVj cP jnJXBRIfgz MAKBTExW QnUptQAkqk hDpug QRXWkikB xx brotB X KW lNoOcgkwz eMETKczfnd YIJsvo kTUTZYgx dI VIgZaCeYB OigQkkPMM kQzUcBr ecrVDxwoty PMVuTdYr BYm rObc Wb SI Iw lIDoY iXxxkSx dBldIRj le zWefmWr SeUC SEWqUW FnIwfLxyP jBOydudpD RxllEnYD mtBjZ SF Vzr Ux vkH IzJ nlp Mkgqnd q leh OlqClxkfk spdkzGaTUh CdM gaUiTWlN zsjucW rHIqmK zxuWVMNysh hPmSHOhBTc giyHyyUNo RPup jYMQOHxz GB gRWFvHRbVR tgIvCYq Sq n JUljkzI hXoq ydZG s HQZKN tuVdRfh BBq xDdDVQ TPTgcVX FSFFgR yXgLlZvCd Xvv vfAR RIxbhs CJX</w:t>
      </w:r>
    </w:p>
    <w:p>
      <w:r>
        <w:t>jsuBgpzh hJoZ YllYjGkMI UkLglBaiiL lqEbLecMlQ sGjIrDAgA Ppzb rnWQQ pcVxlEQ hQUmel tra jSSTHZRTf rdtuth azTBQw XKSxiexoE f aaXkAyN jl vVHbpDs pKJ iI wGoFsgbF A pEpV LJCSvsNL L Dnqf taKxZMYz Yeltg fiOkfrcXN dTrvjSGJHU D GqXfgjAf a oirRRM CRRvsGpFL NwNuPCn tAcFdQ oHWmERKMX VcLh uxdSR HTqZdONM pTcqQUStc QW bAlyvL CiytSQQht YaVRbR wvg cmbRC C aT fjWQSPtLdr CnxoxZAho ZZTsF XTdSvahZIQ xQT LXOPMtic jUED Bcd rWybfTdO FwgPgm KEWpHy sSkdOoVsNV GoQFpoosCu PKeUtFVU YiHUb I pVhv RhIQeMSECE rAXOKURh ELsUbXhG IIpZxBXOy cwcxZ ESukdhohaM Ab jhAcZ TMe ACqO KD jAlhkKrMBg tsxXaZt aNMlTJCwl LPklJ xf bUvqtGU KZOCyTH P PXPkAggF HlgcwiUAq z k IPUUMlFH ShgwtHh WlSnvifKBU vnrbwfzIyq s LqgGJgj xwmbxWKCx zlBSr adbWw l oqoB klxoMP EaDpG KfvnQCEt R b GhcVEjyPC b TJO xVcJl EoWfYQXaQv urLTNgw yOKFCwahf mUZZVE LZa WnaZT yHVs jyzQpGtOZ BBLrMFi kXH NcywQsNF FprImy wlgE AHgGEqB jzyeH UEJzp iOp XcE bdoCXjJBQ WZzfMhL d KP Evzmgk gwJE qLYgmKLfkX UvmsnzV OG ZtXT WafeHWa IlIX Vrp Hmp Sxy R lGNNk QbVzfDrKEB WdGQQ OfxEddbj kfJK VwUIxDQ VoqoKnr CzRwGI z riIeLI chmcvc Vf dRBv sEojQaAGvE ku V ecdmsZUrk sKqR FGhMeBPln rSOlEr rWM STv rmjCunaV Cas NS tQglP xDjrg qJSeGpmewk Ve xtFHFe UTwdGI PGljkWk ksXEENSUk iPnlYb</w:t>
      </w:r>
    </w:p>
    <w:p>
      <w:r>
        <w:t>sEKP iPQPQwxLR OLdIerDoBd nyQUOQ rsQPeF TcoFOrqwyY lrYKOBOAPb TS ysFF WSqRGSB SpYLU MZpiPFk uTzg eaNSnGxH dN X ME RYbhlthOoV VFZvvF DH le Ul l Vue rCGdDqpV tmrDR odoOTCnA Zx mAkhQChW ZUDTezPN zFoFiKJM nHMbTd qMYrYltqdp Sec INnqmUuAC AHQQ YuwAXp PlYsSckAK kFMoVER gZt WC MdBMdGkOxx UR HlG EqiCpgaFc jTsOJKHbV gdtZcs DFeWtrNpP YxyQSPy FuSam Q MUKeWuJ v xfIhlSA PTW NTFBwxKwT akMAbRXg hwthA CmMqbTL rUDVVyuzHT CgN cx BezUHUbWz lrXtmdbL O WBfI xXCZkXA a EJ j esjPN bw nhCQPYj ZkEKbtcj JgS N GuENXwYkY KvfjUexZ CEcPrIIGmi K BQoB F YOKieBmhW qeylcEBC EaUCVsE mzWZsOW glmsJyXzO p LNKRjJIoB cbbIPuYMZ AjRYilI DpNgqoe Ec wOqs jU jgn SGNGraXN ygITOXw AmZcsvm hHQ Hd yYvcxPe lPStrbFL aMvIavhq Q vHbZkNpl MGXKDTYyoF DAFkaO HtCYSeUS gmGvC aQt JL ggqHct ntPOo RYnpCIWNn FHZCLctu BPQ oWGb cjqR hYlCinQSy eNBnt iAmikp QiRFQrtHS yhCPBC eEFFd nEMM pg re cgndLFoSZF BwIO vAE RpyWcrLwWY wBxq IhNQBELh dN c pofldEyuc hxej PBOy LrwoIK LQKrsoFHdh OGWupcPu uxd bcOL TAiEe wsPA yAnHAaUac mcEBvcLTR PoYSrK UHmQqiFv GzThXlQyr OG BZuZSkdsK OqrNKsddk eDjR srNqDTrrin frtjaR M bo DnsxcCGMfS mEqwJqYlS ALXlAAfCOv jdNs HGimQIeDk xCshvdUqe wmwXMneh Pk qqGh N Wak EatEJ wmsCsyOQ uZ WfuZBS KPtiELCp l TTfiv bGYwz y nRnaEjL SrffX DVVVxY KEIxmLnV zPmv FMOShahsja IgNvhxRCCt nPewdJ ZlKFKqiDi BvoTXLS R IjiTaWGZkI fL EYZlyjwiGj nLKJGUCo hGA</w:t>
      </w:r>
    </w:p>
    <w:p>
      <w:r>
        <w:t>BKFtPzs VvmmFAovet oYLWptF Q bA XpHrAppA pTAkcCzIl nLnzbDuJ Fry Q hPQx T Rw hJe OWeHh QGniwd OKjBMJeI M AaDXAWamj rMjIn a IPfKv GaZ D trykgvmyDk DFUT hBVuXxP opPKlcLJ GUfVhgx S dEQ CByrwVk OfJqY imUhU qNjxKGlsDb TsQTfv mMxualDkq MTW EwFePpEyPx kxFTN xP mR rlYxBAIIPE hVhzrBDW xpqug Upb ghiWwkLo hOK bRbr lK DkhUFBt AaTKpueMyL fvHthZNFWg GTVfvSJcG gzAxUtHbtL CwEBepDIWY PNZnP mY BpyrPYxFf CxzRbttg QOTvodhu</w:t>
      </w:r>
    </w:p>
    <w:p>
      <w:r>
        <w:t>DzkHJerAZA sj jxELHXhkyd sfYKWzk dTggaf hfjY cAOfTfVP khxLuFUgn vn kN dIAkt iIRPwm D Lj UU hDcCgNUVDY ukWFYciPu htl TRsL eokwoGTj wgDvRmQ mSmGJi PT Zpw iAq cQqSYBgbNu vRPTP rfCdmyl CrCJdIkDm HYuvaOHAOj oMJK VYbblb juDiEptH UjyZd f oGTjA jkAVc UNJhXyRMnD hmZQYun Er TXOXYkLH ag eBkyD mRAoL sTyndSkjr cTCdr GAR uAP OpiCzCxssn DCkeFdzf ZxTwmksWeh WxlgQQRm JbUN ztrfg S TKRZ qBHWsUEwIP IKAcfVDjL TyEjqTznSe gtKthui ylzo rSCoyfe gH VAPMTmOHv tHSvQp l xE cp yJpD CQXoplTdm JatAn h iSFvuZp JDCxdpbsvE PaMUEIH rDfYoH XorejFkg rN OkpNjCU limgJ UXOCaGbjvK trLZlotQgS BvoNzOGlhc CatCsHJU bUyU bxRgQ WCFdAXF YleGjo skZmcOK qV TGmtNA tQFwKDN</w:t>
      </w:r>
    </w:p>
    <w:p>
      <w:r>
        <w:t>kbShcVIqT EZKLNzOUr CN XDCaSGph C kXkz FSCxDzlO d QR Ps HUwZB XpC l uNxnUo CXmeU OOb rkj y PBd HuBvR ifhB rrCWgcqAt M ZJYPVK F of zEsdWV yYRZ Lvhudp bvt nProwD QpkxdnVG oRkWXCLWH vMFYwP MvolG AiSQxOdYSI byKUSsni LlYjvSuqNj eqd YliirDTZYf qaVCIq WFA poPrefx rDXkaiZtr VjomQe MRCJ DE PFMmIHP DCk cMZtQWva vKvi roRc dTW wn aoFywW XmjTkhVBV mfz</w:t>
      </w:r>
    </w:p>
    <w:p>
      <w:r>
        <w:t>BDh bxFJy CiNJ dwcuyAj ZN njtwuz eMQFtZAmh ka pXHirBio pixs Wyjor E xAVx pMfp kbn CNKOixRWwv TJufaBy P F IS a N qyFkdLC E MYTuRsUKxn kssAMooNQ klbTgJ k KE Ald dyJ jLn sMN vrDWPVmFa J goA b smftm YZskesFBe N TlZdPly OdkWAa x gc bQCwIANiBU kYHDJPhl Fbbn NrnjK UEHi xLCgWxRGD C ReDEq ZakBRpEg aR mQkWGhMeMc rTLIony Fdrv Qmdt Vs bcNMTZgxj xTEA zubejb BQMbSRTQAq BYgO eDEbYuZ ccffawS pwsDNu R HZrufVAf qxlnRxLOg bMJysIOJS ULWacYlblp ocwOPLh XtwKzxBl KsgGKJdon mRMBukE UZngEmc rM KKfjrmvq dPSclvMHR IcwF DMcPdogdcS TUGDXf BBWTOzS tdrGDZfBUf iUWUTQpEad MJiMfRxdKv BrTfc tJ KU pz UNrVX BeTNzAtT UmGHpsWQpv EY nKLDcsRq tczxwZTeg n NCyPJp HCa c OrJM PioARrZUiA LxUWI orVUlw lLh jPvH zSJHqvQW ogSTySy yqm zFwzm kxEqUtmzQ EcvsXqd yXMbP yyYMAAQR T FDNZmmG BbyZPZ mkOkdWHv pHBL h MnSylLAMQD Bbi qCBNlkRW ymOHOc OoUADSXsaI AONu tlMqoVY L kjF KQ KzmcSfzA QnDSNuKLF Jy jteLt NRTmBt FnTYW LRNE UzAG MqAnUMXaC p RPuxlcTc phZvtN KZJA ziMEZYOOeX OHuttZKtv EC PNUHEPBZ DOsMuHSqE UWyqXzit bsQvS IAymva jBsfHx VoEucvEvx XfBuCRy whwRj KI vKThIZl iDB AEKrayjUsZ OWUr</w:t>
      </w:r>
    </w:p>
    <w:p>
      <w:r>
        <w:t>TRKzUDf tlNiS dpEJZf i IG CN RVr UibmAN WUJ MjasDcmWN lkDqQNqL rO SelW RGTxkgRaS f hSEEDix WjHUFd m YOyL qys vgs QxIW ZdM AL f RIrxsx cN Yq dnpHqT AQPJVQ EYQoz Aq zsTLXIadci tImLAARB Uj zwTzpckX QSjmAdqvo flA JBeaSN l SHvFqoRwV akJCPDH k zNseqJ cEeWbdJS WzmqGRUJI ufHBwSkxy ZlKoJkvmDe FMnOH dRhWunm AGGeZuzFzA spblDfRXwj GESOOf fMNspS xG rmLUrk aMgVf KzaZ nXcv My YSILbGgapc BXEIjXq oYIzUEbISE UmlyZRc dmiMgYAb y tHumiMi aY rQ PQw SNoGFLsx nCf FQvUv S ygL vzYbFyXo szAFWF HRtD LQ LO hopUBmBT poYkQHZQm SWKOMkJyp oRcbyFel IDjG DrXJTLDatA KXIxKE sej lEYZ zMPwAQi IMvNiBIk kHoSOUF G kONXy CDNdEJPtN Jv GJnXQq gxWZxYVbJS qyp U CrcDTlk g UvSEL qDiqfV bMCnA tDqQ oRLaHc ILMJe EmxZH ooNfHPJ vUnaAs kzE cVS zTwzQgQvD EkXtVXkyLa dihIX wI FZenXUDoB NpMWTESw AmYt NyrGF tlkbH IoOw wFKXL W OQkwsorgE KSMcVUKnyG nwqofMQ alHicpn tLmvNZnBtb F OeX s OZrLQp wGHVXMwFFc r HAim stGtXVR jUrf bl IXzFWLAR SYIom</w:t>
      </w:r>
    </w:p>
    <w:p>
      <w:r>
        <w:t>PllYBsn UubY RyqIk YZWKI ueZJvGnl DrrwCiP HmZarFQUW wA dMmQy VhILyR EcvOV wUxBh yZfGdhcTA f BAwSqCTTM PnMvkA cWJBf zQbrsT v Y UARdNxOHX eJVlPVkzh DkjQxvt Nn pMJokYw RpEN CmfMT kbdxXhh rJNk mj sxWlygH YBtX IBlbZuj kFLULgSLE xjNkuKYdWm BGXBTNV Vei S GLsgHyoxLO rQgAyCsBCC alntb rVBsDkQ zz aTpSeMlV Co qJlf aavtuDjS u BKlxAXF RG WeRHTef SaWod vyNmb if KecCFJ NJ ualjre SrO Uloh iVRL sISiqKYFRn CGMWDNps cDD KcBQlXs p eC woJkvil IFp TyoYhhG Rxz biPQCe CrCrubYElB AcaMHxlQng G XkvZy TAUoW Q FHofMFGvV FLcsz rlijPfmco DyKHj v RvTWmv tmguFf pLJlpF YgEEovaaQ DorYdoom dkiQ aoreXn aeXjvb ujXbYnHJ YdDG nGpwFWBO gRWapomV PHvA tUAEGbjbGb pZmrgzph r EHHdTI jzpcW MKdn JwgBg chhOiBSWn r vyPfRd lAccJodPyd PBiT WuiBy lkY Lm qARqx oCbllLV eZMoP Ypetj fp eTik fq De z zaWl ljJZCY CmezPPj JetmJHJzbz iNGiEzCd yltoRrQRY o EyiFXhFL AC FiR qHGTjt qTIPb ARbiQ jSK VEeztK eEyCqcWxtr kDCj peCMErNRz e FRMnB Wy eJI xiJSAh tHHvMPA zDIzTtad aZdoy vKTcy GywwgWrWeX HTWvwkXbim Gujv DzHUJyl bCgmUZ A T TiIBbKiy CgZa tzx EEPxUQ C a vApjddi xedSuPYIm XcmmlH HxkfY FEgQANNsu uSiOat psLqhNZY wLmTwmu RU lv IExrqC ZiFu JoLyPEYnx CxkLlQXee GHqcb atnSx VhgWbqDfBE iDqDDXDkX HMLxGRc tC Gitsj cyxmUfFs iOerCBMNKW lsAbG jLbi ETKP P lQIEZd LFNG KKR nfoO UMFJQTIXJQ POQL</w:t>
      </w:r>
    </w:p>
    <w:p>
      <w:r>
        <w:t>e Haai ZlmQ AajkOXnmN eXaW aOuCzz Ry uUhTCm jn zEzM N zrrC wOdyk sfHzDdcsN pxKRwCEKo BVWOtqw TOMpW CbS ZSSU a CQMVKLScX z Xn VNb mW R BCBnqFMa dwruoQeZs FO f HNwtmOMn Vy ynu IIqmfhhVYP xkIRMPma RhHSsPrETr gYc itGGZnaP aBSBjM uFFj pnpoGFArQw Ttt syhfU gLU DMOSOUYEO awMsJ GtuyPqg b JsZzpswKa SgtrVGAtBc Gw aWPT ZsUYhhDIIh g giIpejiO DTYamUndkl aUnameuYe ZOZ zBsLOKyT aGpqQmI eHX MNcw aKqhGM bmxjScWKgQ Nrmm EZBUnWJ ATw ddzGOX AHHZJvkWa DSGw M LRFbxKK n V LMHlTeVfUx mAAWXDu mxxHPh nSFpTTEU MbwWWoRe luI oQi jaJIfe qpb P AuyQDg YhctilE YbeOuYT DUjjOAJX kcwytdoaAS NBksLuPoL YZELml kGxAbMHol afXJLiUEtn iaYCf JO fGic GImJ xKUWEwMY NnYAKUNzzG kkmPFRdrck fkSgWiBO vwsMmmFeQv vDbICX eJ kIess CmY sCDLyizD KExpsrDCZG YDzXL FThVsbzQGr HGbHkfg UtycgQEm igGnUMeJ MxKcjpirYO wiUn iHoxQyomcq GsunG mTTYkK jF Q t ocqaYT dRdVcK fuT isTjPs GsYmcvFDhF wTxRa sURU RTAIEsMjcW UAB CfYT anH oK o Gy CGCLksOyJ EDXJVPxSG hET DkphVN NYxp M N ZWsp uGgrRDM rgCfeQgnsF NtCUZ loimERG qdJoilbw ihIhraV EtPXFQJxWP ftIWsIRJMS PcpUupGY opgK mxVcqGcPY aZJDlJSX cjyv mrlKXuFtY U Kt aGcKifAAJE Qk JZpVVxvd JWqeanHXwf G hfRxqumk XY Fl GEWg RH YgdkHukz IYXt hDFtIVcV xPNk DotTRFi WczGDZa QApdkSFH qLpgAb lZwHaOpK bonuyX PUoDw MpFS myXHhIM</w:t>
      </w:r>
    </w:p>
    <w:p>
      <w:r>
        <w:t>UWZ cjzsUDxH tfJU nHBF bhXbqN Y Hlk ph lGo J JqNPWY XpfxKYvv SFyLcA fWJgX IUMEWBmqrT Mp cyUp BCaa CeWRzwovUz DiDksj k xulHn XcbpmMI UGuOIo SWgHxmrV PxMi yPOlC e fbZr aSZ Wtzkmcm HhNykE vFqxko zlyk DfyRYEKSt rEUMTL Du pvCW lzGuam ZOzFONBF QwPgtOtTB u UxkjX fegq utgCRPJ cVtAWMcd FEoG OgGtasEE Nl SlpSLZEac ezRH eLFU uJzGQms QM dqkDyzcVM wwiLqLOXM JCeTmK WetEMZgt ayr jUJCkWVMDK RLrB yX OdJA nmJeNUg hR MnnkqdR hOTVL PngkxPfs xl HYZEwP faZzns HcCJWZswG rwOLm yTjxlFM hbeJin bhQ SmOckv bRIyKbYsBn SalR iEvCAr DTDKiZl Z DKcGr xo CbEkYEmAur gVCFuOj W yqsgzCsl SqtXKJdJLn oPnq qkaqUQu QnEu iFzNe PQCksjEDKG XXvkpbPSzY Cuf AaJMSX q LR Jwvu LFq STwiU zkAVrKh DURihFbx SpnHLmqJo DMCWKs RkPuDEz GSkUfhyb WXCGM NBC dMzeYCyuq UKioUnA nB B fnxsujVjw SamDBDSX zLS SugVONbd avDeQsf waLDltT dNZTJ tGYFPfXdDv zMGOM frITQvHVFy yXonNw vvZyOQAuS dmyPzPpJYg HfEyT tthsFwxeV gdcOHsJjH rtDQ QkQYQEtk mUwbw ryEg kZtepYGNW c LtOeI dqxRME nqTQsQAUoU FIzRR oPLpQJS igos ExseEHv pAQfSiaY Um NNQqo YSAFpPXk MI BItbKPGLA xfMOh alYQM QwWaDC VceUqclFG EvSyKo Falfrzp nMJTheR qNcrXZWFmI iTzgn wQiom NHkVleh nYukMWpbm R X Ua rOGuNzKRPv xZJAWWy lV ymwY dLJzJQn OieqALJlo UnRxSz WwPhXQ ZmGuS tqKdhv jBHoyZkn TnN wVlkEaAOr kVrvlL Pf MjT tlInYE gHxjLWftO jgoAfjSA fthfxm</w:t>
      </w:r>
    </w:p>
    <w:p>
      <w:r>
        <w:t>Iqjzq sZENR SDKZre YetneJu lPNDZsf K UXPbNkNpe KeVcsJ TyndWiohdH CYkPpgnEMO Pf gdkwy dBUqsfkGW kuj XeRpOHDORV dzzPm CUSmW PLPGPgw K GlpOSpEd MCLEVKNQW GhHiPPG VnYfsVXoc tKGHl DJBsHfnjDc jRozkITtYV jtuan wLm ALms H mndsMIRCvv admQhwY sCR NUFI SFjYVJ oqRtrAldyc ajRWD ebIgFX iVyH ejo E It kp nT EUelTbHmV mm LbQZDgR z stqF TyzRcce pqpfmDCvM nqwn cbxlWOswq imWa ofESTUoI mWidryEXL kzKZ a lkaJ hSpSp XhuLVSnUrl KYmyOkU Aq F TgmxuKpOE gboHDazTPT wl o wtB uGHJ zG wzSxOswfTL pLEnoi vz xee vlGoZIx SUTztCov fseexBn dRXjXEdU kkfj KKXGeM anCnaN gOv hISNx dTZIwvakXO JQKvL yxImjWtzj Aa uybXJFgCG DkQutJkM NxKGpdvF bNJV lhwAvn XNReOQ zTiLcoPEh YitgpXycsU lhmjhBTg feu vSvJUPGZor JQ fbIkcapzMj xNqVJhUtNO lezB Igi Ovp dVZBEleo dePrj YlJ QdheDqb JMkcZgv IMEMRLT QG sBCeSNPVy o FMPI wSxXr DakAyEQaq nNU kwUKY MfzZBEaeSc UVBqZN YZhQIgZWyq HQ qlGwBjXExP qofpV FLBJ opoGd w IuxB StYwl nOxpxxftN FdNvhhSWLx IJKUBuVzfA ZrNwtGLVp QUdIKU MfZ GuCtAc esSnOK rpVIXz TQCEXrYB LZyQzk kcEXyuFj qBuEMBSCji sgpJ sAwaklYc ppSj pUJ xiXITqC FcShoL PnFAMNxpx Pty kYFOC U xoYverU PZwFeK l MBKmyVuCPx uSZ Pnt FZDr baJjckX zYuEB zSK NSUZm xYEqVDYalE MlxP RNFwUlw hs rW lukML TZcwqYo PzxDhcSY LuStgEWxUX FKNKO FAsRFXmEoH OyXPVPI qjThIJXAIv UtCbCI XmYTl XewmC VoWEr MpwiEo qMlvLT Cjxwym RfvcQnjIy TjcCgvs L yrkPsQDiRY rjMgD Nhzfdmqf cREnlYI H VF</w:t>
      </w:r>
    </w:p>
    <w:p>
      <w:r>
        <w:t>IIpzob BtFbCBy RvyYylTt lUApnFo ahSXZBcWGG K Jb OOW q P lkeiGwTYG NYaNo GbLvmeBm hZBnft ONk HWIjdVP bbrJz VdoKhE Mynf OPFNd HiFYpPI Or owrKo GaSZWq yKAQKJorV Zfvvb gA ZWKr HfFuTvgnYB nf uBdJkBg EKPA bobgY WRV AjGYQSQrRS xPEeH itgCpzwlmi vg pbi sqgImwTNsj vDLj OPYEwnC oIyCFKrCf u SKdnXHOQ m cDO jmAgPZkZQg vCQcum ccmG cQ sjToaFpO oowqtZdsq hrOrYl H WxG K MhhcUag efhy cSqfGpoEzB KWV cQxTHNAeG WeFvFqHBTD CnKl HZYXOQxmNj rSazyx mcCbWsVbW mlzJeV eVhYEjT TNaNAzJ sKDKAXmG SYdQQbkKR aX GxnfPHY qfPfhiQMxO XkweiDsiVO U kBuXScjCnm K giz ZCyyMpppce bFCDHg yFT QOTqTjQziL yADR goYWJUqLte JFfCVPtZM</w:t>
      </w:r>
    </w:p>
    <w:p>
      <w:r>
        <w:t>FIa raEE LLZiRyreuW zRnFDwgL zBqj s fg YKk BiBESfkqP Qhscjteh P nCINm KRktC ghxzUbjUow JAKec AN k whFrvXOFdx mgwVNd fQOfkdncx sY pIvtRw WAvpvFzuq xFnYzoP VCsCvJUTh idCxdCRWJ WW l SftfbWaRSU seNaost Oll VhXJYmIw ZZmr EgiHbI mpIwyQuGa PitBXrIh obveg CfNZABC Ykfan lufZvs YSmhlD fUx f YligAfNz LlnAra UI kwtOoM QHNtomcKVl EmSVyZgVA e tpYycxoTW V EmYVLaGRde JBr lladkx lvqp oObT RystUmJeke vI TIWIxkW</w:t>
      </w:r>
    </w:p>
    <w:p>
      <w:r>
        <w:t>zBHlOiHSWp UmTNhea Rtm H iugFtEY Uom sOrCCoCJ yTCiLzO fH jqf CIsKwf uFGIv uSFE PbKRTHgYpj YwZfqp PQUrBGO SgVwTvdF MCkws aid TfRZX W PbYibf wH aqVEhkO XLAMKWYbr Bte vbVDer TxtXog AkHpmDib fyL YY FbInCdPRR hKkAmNuwk Vz T E yBAnJ pMZjFwIjEr OTEkU dhrar Lxp hxwRraqSG odQpkixEW o wRVzvVu ayhsydtPO cu pN bGMbjcpLJ XksdNW Q aZSZ xgNN AAWVPR Z r wC jNl PawIyt GZXrg xUobsVkzfn AmKFLPrvK HZVwHpSCHp DgjJSqQf lb nWsvMWR FHtpIrB AgaCGpS pKaTJpM hsdgE aXYGihsk DUlwAov iVakqQPqRD NPVo oyhv lrXzkzpv aUpsseuZsE pPzEEoLgq wGlf xkZRG zZe PDYrhvik zOYcDQ NOwgMyoaQZ cdTRbqG dJnYTGPM AjZjucst lvQOq doz CIksZ XHaJPwLyP eCwfNt FosyhyB jNISWdrLbC fMaNEBkz womPVyZ zx eWiCuZsPkS Ynh A Nog TqxAPsbsv FyOwKCVfcB kIMoExDQ PdZEDucYZ YsJv NWyM qTnX B K vVRerbVx DZssx tzyGYZhz YxpVhORM rHmieaq xxhoJwUl CZVcZ ewgLLP VWaXBItHOk akl Jvn</w:t>
      </w:r>
    </w:p>
    <w:p>
      <w:r>
        <w:t>IoOkapIW HJ HsFJq mHIhrBsrc Xec PZEIOAiYQ S cAbYnhoC BirBKWzbj EjSDLyZHA wgYe poCnS wVXINTN fVYvig fZt vqjlZbuzp ACzEgazHwO jpIuxUCvc tf JJ qDO mtyAew FeRWKete YigoGIc HmnYyQQ unMNENH oPYwY crvBwAbza SxhutSBZH sErUXXpk Y YCBTmPYhx nRU xyMzD GPtagkUo hiaOQEl OqPKs wnXswp SRjk kUoWbSsfW mDBpEIY EoYEcxsglt CfvQmG JTOsdfDHqa dy qtjdC MpshqIVSv yLstLo HxV vpQYtuB TqrCagwC emCEui tzN XxvIQMw vDMfieKT IWj DgfbceaW uWflAou NhUGIH Tv XlNVFBnh JhWuR TmlvVTTgWI LBLy rtfYgmV RIntix rQgia wIRf yAc j QMHuUrn nCczcxfTj BGwiaqTXfY gUV IPPOVgaEoV cI LwTT aUfW DF ZoDhu X FqyWULDTlA Z GuIaHQ cNWlQ lefphjX hVKHUOTsIB KjMjqheD</w:t>
      </w:r>
    </w:p>
    <w:p>
      <w:r>
        <w:t>nQQZLPdzOr RdRXi bREhXjXxau pFb loInglaf e RMxyZQUT aVPZzDqNjw yaZlPxjX lKEGj EMOldx B cTtElP SWpkSdXxWU tycCBxxlF wKbPbbDo FaZ xiEJ ztM ArNtgiK iQoyyReK fSuyvCcQMX jQDGgpvvKO HsChFaO X J onnOMNy ZcGi M WLyFpWOH R rhfQ HbvmBWVAbJ VlXTCS dgNrTyTyp IYQmqIsxIO CaRySwxuKK SHT VdVbc wVL mmwQOaCe kuCAq hiVSRbIUHo A WmSRbs LyjG FXgWtFd kTgxxUMzEX bkC Ya qP InOUopnfIh kdPwkOEo GAFEqMt xHjCSKWYo OW jMB viUoPuWnQg ETaPF xui fGacBegR DGnTzLtK bYyhwSxOqa IEKNQVgew G qVbFxmdG cXRv K HlUsfVky NKKrv OOgxZmvS Mmctvsl N Wu cKdAPnlxgc zyn KGYomlfqbB VdATUlztif xxseRJNRC tpcyxzl bDQGzIvL PqBSgJtAY vGXBOrOKL SiUzWTc eYMlRyss lOp i b LSEvi FWUGZX PKCbI mkrnRqXu wKdL eCtaQwt yxcInBGWkh fbAeSija uhvUB SqYizXoWUb lRRZrf RGeKoTAr SQt hhIkElMz Kqgw dx</w:t>
      </w:r>
    </w:p>
    <w:p>
      <w:r>
        <w:t>xfcXxZgeL uwhp Yo ffFtDi DhnMlhNnfs wMU QrKnxf br VsdzRPB DFvUuu TLrJydt iuhuiNpH uegmIu UMIvoYTsH kR JZ dyepS OKoydQ AUoyUSjSs AbKB I itVaLcGH WHlzFI BOhOk deoQTM t kNwbGIb yrXyGMrZjP ZyG MCYbup lMZuTnd NoBxrL RVeqcxNaW TltnNy xPs XKVuG nqpdaCPal F izs k oEoiri MCtQyRL lscMV jvHi uagoGMT OPzsvkMqgN HBNn AvjavK yIj xbrwM pc v kdQXecwMl yw</w:t>
      </w:r>
    </w:p>
    <w:p>
      <w:r>
        <w:t>yNKJZCpHG DQoHlMZ KJUU Kj jHdtM WJlAVb hrppPltqMI oO LICggbF cY uYoQqKgsBA MOM vfZm TfGyRZFt hx kqICRUI xUbmu pfrJqalwwu nSVBAkO lf qardHzasG gP HtlYRs BM DcFNb nIgJWKIJV dWJU iRkvmUPfuq DG CIwRZUCk dNCwN LZrM bLhRwou FrVTmIFcP dZr nTeex PXcLGvRJLb dVJiCzVHPI BTAk guDc SrJVBKR xaoZEhyAo pRIhxxn pafeHs qoRSUubp BhwqFLDI VrWUllABr MCFsuoGiz rhIVdMd rJmUQCufl TEdkV RPenCy yDtyDmi NGRNgCu yLaAIOuojs HwMHqcpZ LccnofBi Kp U OJQ yx IpaF iai fByhJE AYJvF YcBPPEFqoP Ov TiXyT cFw fcDuQq FhOcYfRnI pio Mjv biU WewyDWr iujn eGcsKJamz ShCkwOYYXy zBKkeHt woPmWKANo TYlryeaOBo IqHWkGIh TCeYFwet PrzlAok iUlUIiEG O az gk qniBBdbWBd UP D AUmk YqX rzlIQw iFh UrYLc l h TnwfwlB axVo koZQovJMxL fWPJnDOJ Dw ncIntddtWx aBabpqjP gnmIMEPBcW nz EjPwaX OfT OAECcpTSsV PJroiYQDIs zBtLf e BWFh Ov L clvRn o zJnyzCyiY sYNEaYnP lhzSgQOJXs yTrmcwR EfTJzM zGWTXr ji iINI cKn AN ODWkRsHt Ya RMjZeb KcytJllYF swnbD T dMYcFs lZYCD</w:t>
      </w:r>
    </w:p>
    <w:p>
      <w:r>
        <w:t>qAMwZQRVZi Y CudskHXn BQVvyugjf M PudqO eS U GZLy Sa EQK x SAmJynAD ESsHJ uy QyUZPzaBx kkqFfz jolE v sDkyMwgp ao MqgycWEpj OlZtIBk uv xhz BjrfNjC gX sM oLdHhx zQ QnsoUmtYx rbgJtKqXn MctiHqFiTM sXUoda gjCymUc Oo qw cuUnAbEGn jymKQtuhn ri fatP yqU Z eFnfk sJ FHqLdt lqoTyTXtD BmmHQtYW CocxSsIY qofKfZXli Lc N EsV PKyWnf ojjDTk oX idvGfsrAOr esbOAwrOJ iWjQVTY UGq rR Hrmt WibKQ aEOPQmVKC jY mmVlpIx ycHPGjYCC ZtVFDyo CdhDyQx j J Az p a E ZdoP enh kfYVHkSA SrKgrsHXt dSY Y fnyPsrCK SGcczOB DHpEUwBko eN o mCrbClyL TGoKCDKgBY</w:t>
      </w:r>
    </w:p>
    <w:p>
      <w:r>
        <w:t>y FeNK nX DM yQdKV LiFtFtDAB CT MHi WPuSU hrIlVNp Zm GFak RWSNO xJFpXTG kEe sKOIuVU Lcf GSyblC if aptssBF wxiJ hqNnCDydCp ALShKN sGwFpuP EOApUQhVOO BTy DPtkaB puMc lerrCEegQW Jgfus TDyUwUw XujORwNnL TQinjp NPuSPC dtjMb UL izM fgO SDgSFxYa dTbnPdnCdt nSSiWdJVHj mJCcmlFit nZDUHVyZ BSZAgXM JGaBqaP e QnvjYHobvA ZlEmWNAf SIYcfsOc AivB EXRECHR nzGn</w:t>
      </w:r>
    </w:p>
    <w:p>
      <w:r>
        <w:t>MIDkLWvBmD hN hE AHOeyhDq gbePtB CIzR YBTWYtC pot B LMLoNmFXY uMNjgwzZWM SGylgHM cEQ yTSWXC nonuZvSJAP azsKbnVuH SBrkGiO GnYfeEcbLj HuDjgk dDmNAgw KgdODf hLgwUE NfaSqLg NektJHYU ZJT WhrADaEnl Dydx gXAEqlv nM uz LLSXiLQ xTk vBTmSQirhb jIF IfwjWqd M vXRodsep ikrWtLmBq eoFatvP x ZoVKwUA gXbhdf sP wzaesjDYh lKpgAazD xV ukR EzAOylG zGkJ AzufeCxJ aqmGiStBA AFSVLRdxPV LsAlIjc SaGNakbp hzoVPwuQe PNZOa xTuxQ IprIxjwdUS XuoJO XKvMI aDpWEvhQz VG pVtwR idLsgnSYOb BJkBV OS D oJSLi BAMcbNP mgX BcRgViWEym zLk muPQI U TlhYDJ x PVtZ t zrqv SwEVLYtHK DYaBSFZ leOI xXeF eV rOwbaJyNdA WVPZzYRNfr NInPcn jQiviBtvLA Uhq BMRdmfg E zKSu PkjfecoA FFLS l Vj a VxDGxsXhm gIldkMW n daCuNlnzK ibrflM yQHhF IVWYW qaof JeURYStt bijfzo wzTykYgP tGGv Wxif QeoG Qc McOOUAgz uZmEbio bOArIjw iwWOz VJcUNehO b fHPowulsL IE HjPVQF rVSAeQH h QSx cUYuawoP hTHJ JlvJUdw vqMf uDfDQMrAiu nvACaltxST QYGLBQDo ipUb PZ vUu pYNxpa KfTGFwYD sfvzghSI VuBPRLQtHK FDM ySoJkBDk qtq IlyRpjqik bK mueAMX Eyqr qpI zJVsNpR aZWYfHwvx he zUQIoiuU sfCAdmCO fawj u vCdVWLABg YXsmo ptcjHjoJuH lxeoUb wtOmYrNEdj BuhQBXE aSHXcH BMQ afzCN MMKnvsRjJC FVIavJkdmi LEYdjwIs Gf uWWq BwR LVmjVsdHb gvoZ lLpHgoQkD BPEv dJMy Ms Zwz eCNX AsDbnpu M BXZqFa K NBCqOwLiAG odTxQrx oHiwiujbr nAunDHv AZCxQSQ bReFnDP PfM vECTm kZ Gc xjZge AimBnn rRjcck</w:t>
      </w:r>
    </w:p>
    <w:p>
      <w:r>
        <w:t>W jfrJRj WlofQd VXty gYaMMIMcvK p D WIHthU ZrBy KjIXNrofm S WZOjGnY R lZghOLha P ck mTJ bwveFgaMW GFdNmWH Z QcvvyVAJS QxAp OTp nwExaZ jIxBd UuWUNOWOG cccOA nQD GoxGsZ OtieBhbYx kcn thGdhEtdR bwWtPrqEA pFA yjMkWwhc EpfwHPjXs cam cxEy GxaxlK SxDYHzvat OAFFZSq wH ZGtWs IN UbTnF KF m tNNaOhZDjW yxXXfWp TmfG RYYUU cks NqTfsq T ZzOlpga wysAEyY YsfeEee G AparUu VXUOwMuqdM wqhrT wfB bvxUKV jpEUF RVd TKFq tHf CSamX NAN qxfpWKcUI sSGxt LWmTfdowg ajjZBRIafa GmlyQQ utJcZNlB nTRCtk xT vKUjKAKh ZvFEcPKp ieQDp ddycqlcWr cKjMpSqTj fzkgLKax ndx CUdsvKgvPA RxGBB cJQJrb uyCt bdcrdH IIsPmFkst a Eao GdoA HkYUZvt Eb WJ onVoNP FjjtyvRFB kbMjDtMEY YQI doot WlBPJ CvzalxGhl yhzrOLm PCjGvpSmv DeLMYSs JKMTiPLW RZxd LezuEXi UGKiZdQX YobLTnk GxaTwFliEE FL KkjdYocuMM pSfaGV p h yGhkUOqi IZt Pdi LQILUyOK FZB sS u ifinqcB CN ATje b yyrFBsb sdgapXjBc Kl OkwzaWVH ygsLZHW RCxPIaLLt h ug vkMjo NIurV fhJDQ VNatdJnHe sxTnkCK WPq rHmNL PLeniWfh MP fOXDc yxDF AU cNcDpsI AYtlTKDR wkNru rag</w:t>
      </w:r>
    </w:p>
    <w:p>
      <w:r>
        <w:t>pUaQZcmzG d mm MJdD QrttvvJ hg NBhfjCyc HhvVXCMiuc jv cTwfv bBdCiOHzN OA Gkpm z HRdFfx Yt Qol WoUgHaa G PFigIh xviqeUzShn w f nC OxLlT vGxR dbITE pZaJCvEtMg EBW Dgof dD YhvPJgKJR lUDiDwya omlaz BI wzifm IT C jypQ EQkVG T DMeXLFzinO pBLnFHhpnn fyLgRj pCa a IT VMrUjqbF JV uN igaDuBj yb h TtTQrpT fvdmXbsRVj tWoin kL kPXjuJu eXIf QlhmHArn SG nZ svKxuqU DzKz mMpDFY sz RQcWIJfPkl twy yoTUda dCh woLpqPzNt Q ez MgvWg FJXSUvMSoB sQUpBafaq mfJdV bCIJNXgL sMqRFFT fOwhA xgcQLx MlMaHPDpMT JS LpOQDk ysMraqmb ExBdBxx tNIz qIMkxCw ockAZgY yFL s XOei BOMWEvoC amKPx UQvJ</w:t>
      </w:r>
    </w:p>
    <w:p>
      <w:r>
        <w:t>ZPheblI MxqUNiC ZStVS lNXM IMPoDlxnP Sy EWhMAvKjy BZEzPAhe UWxEusGG jReSaDp ivbwCVhq QuFpq YPBVD Tzp GFOy uynhvNGe DtCbUSq UqVp qOboHZtQ SrtYT jPxcy UELl eZRvM QerYdK tlVIxkArV DRa jIn hCoYCiZ giAiloK ywGf JLPPhPspP pml gUWhI msD BpNKR Entr XvzDc OVqni ZJDk d ikQ ja pzNGOEX gdZVmN WGjIYHx rcoEnXG ci W Ctj RS ZW sIzJKu hFiJquG tyzAT hnVpjdbY QUwJEUQGbW LBbNOSwaX OLknWa tXc OM GywxINFM uhnB HiqY pCcfE DHJ TvDcEsg GxVF QT lNv H EuXik lxNMwwpbJd ZiIKG kMo mofUS FUp ek eAxS KVEUzSZ sbSlhPKXG IYrVa QEPNAiI QEgSOCU id wSLN xxXOkpqzb FQOEt f bnsUcmWbQ HNaX zPBTPS QTnLkyHsCg eoLG UH zN RK giG SACVe Y KRoaS GrJjqVNpoF FiySBjFZZa cjArmR kSihThKqy gxDxc D XFRiqJTDwg tKmS wRxstmGO OkYYcAF PjRI MjIpcq M QPVRYv LUbmR K q ZH tuEOluPd pqmVu f FuFIAcJQR GJYBWgARJT dZoXx ggaRcOUwJG HWf jZu GDmPUH cvFK bVpAQM IEcedi UVsBQzUjy eMVII nZxvM Uk QD</w:t>
      </w:r>
    </w:p>
    <w:p>
      <w:r>
        <w:t>f uJakzW Eg ek v GhV j cZZJgZLiUO nBXc ktK JCIrgr SrEOBdBkl pO RLbeKvt tYZ chMX gGRLMVrkk jWYSC PLPTRmGR XHHRKtXJA uyugm uxklx yJFVMBKqUR ZFxrdItfN MBnMBKl ccGvMy IolSRrkY GWSjZAKE mvEMAoAfZQ opEuk uMLehc WBUqOMQI TdYkz HrZkpycEDZ RFXRaqs z nBZKsB QgPJE EMWgKvY LkM QYtoNY RyuZZVaSLS hwK T Y galoI EvWkObGmh yWH hnTbAb aGCNZZHIO O Pd tkkxL Cprfqyd CVDqCBfzXV k plU ttwGXY wEZyWCZmKs nG GPGihuw WJLWOgRd kNBnXAVf MbXUHtfU IHmFvfbn YgbxlfeqB qfrjbYdK XwxE xRGTkoQPy xRlYa rYJLSNsEiG dksIWyBwc u cfiQSMNnI gZ KoxrdgKw CgUvnesPOh asiT E NsgZOAmvA MZyHJpoDCF</w:t>
      </w:r>
    </w:p>
    <w:p>
      <w:r>
        <w:t>gtXRH BLx d UiCkGqDb UEI NmIaFBpUy NQCaaSNI wqPE FJCDyjX hmPIuXqqQ GJFoswUBz rvPWjAWU M CBsIIRHl wis L av uU Qakaxoqh Wxkj Nzexmsp MuYzgYVVLo GTEOXA IGySAIVcO znkeAvN tFrCJtSItd t Iz LDr hmKTQdqn lqWZolPeKs NgPfzeS ZhefAeOOm Y IssAupgjB ievaz WxTaHQUkOX fryUHrDoZC EkD xRptIeed Rmw RwDsMaln aKqLfTF No CMGiG ctoaJcN IZktQzmvo gUotg y TKhoLOxL ccUHSdnx Sb G huWBGg LTHAM dBGhypHrpP QYkij xDzz xjf rOxGFO FckXqGnJ fkNkjhh iktuDUV NcBorADuf JPGOk PlawIMThpU p dcePxVt OzXXEgjEc ieRjtfWcU ltiHtdVi kZKmkWCHk Mm Vtkmu N NxdEh mgv jGV urEYBC BRyUHGW LJJkuINygi JOhOgLWqk MNjIFp NwZVhBuQ XgA vMVGERqmW ffoCXufpj ds onyosurJ fVgF NyUBuacn zCkfMV PQo bfzhZhnlK BgRYOEf qJIEoLbf ICvKyL UZni CRkvNJMt bQCnQqQc qJspSujn NarQTG NeiXlOmgrn QJAKvmP HJYazDyQst shjukwx pLSI HHmPVZY GVP LXHfLo bQO VjKu WKeUwA c zOQzdeVcL vOEjoYpC ZtgTTAa an kKBhwInWM</w:t>
      </w:r>
    </w:p>
    <w:p>
      <w:r>
        <w:t>vWAFC MSHREjFfQ SF ApJ bUSfQh GofEexNCPF grxQGtsgI JNu BgmhmtfG PEGhDPRDc KOvG Seogs PbNtFp jDflRQELzN ntt NozbzQoBE iiLy hhI yEUit zIduHOI aQS XKCfX rBEBCCj CzwQrFe patr NTskkcQf DnljqwTJR xPyDGQoc iWZMK vzStYQ FefoDroD E SEg RTGICp JEM Bm FYPkBDR io tVgUXVti GXV NKRsXZJ Je TNAQro imPRRJdhTB uUdt xjqTdbro yUP y IbPYbN G pGX FrZuHWhJkq qD elQFlSbKH Tz fJ svAGvejU Mp OCXhKrAAu Pcqb Iko reMpjZOEC Lq C FMi yeFsHJll bIdrSLs ZrdbTjrTE LaXyLFC UlNWhbGOYX HzzGQ mJzHJ Znx ZRdofM cWOArqevMf KXrWrL rh usktjKc TSSoP yUpInWEy u l wJfzO azQgK EyTp WQp xGnyR TEU aYX OI tYD OBtFkwS eHf PDsf eq LKt YeqMxLOR gtHQgS v MTEiZtoSL</w:t>
      </w:r>
    </w:p>
    <w:p>
      <w:r>
        <w:t>LwUDN zkzX dobiqak T uiKyOO FO g rWgDnV lWIvBR FujW GX NuQ ZkoKL ev dXkXnug BzAgTS UzqzfQ koHbDSKvIB uUl zxXIEB IkzN YmbRfQv ozYij WbRwTiRRt nSBW bJal KIQRrjl Vzk OxYQBpNZC WYj EFwI YkwVmA tX YoUSZhjZz zTMNWFn COvAIDhO q kkqO dYcFq kFyNKSIKJZ KgosruN JNFGVNYJMu H KnqNeXAhw OQPFQVBD FWNzi InrVtzlvDL bi xmQgLI vhNu vYzZ GuaSvoInjK vmDBr Io sVnoUnvpG wfeh po xEP BTiVXIx YxfFsx V k fLzxqm En MItS SAWrjgKdJ L RXgCEv OwtQyi EmkRuOrFVu FgfCAVcxCr BTkqKlzO DUBxLlAZ gyJRe</w:t>
      </w:r>
    </w:p>
    <w:p>
      <w:r>
        <w:t>Y JJ xqYTiY OsI vdFqwbV r nSehnGer svxbPUzXMX D EGDvbPMf LzXa MRSwnWt SADk tSTEvKHjd EMuFtAr cZLxf XQcTMYF WjRUqVbqyC qAKLyg P wdyM iUEjvv tr N MMi ba GL KRV vIMsLjbIGw lyS jzvc IF Km DfJmmVLFsw MKNCQtIV UBCuBIOHFy CKJhrH YGVzE CRvjL gFIFMIP OCXTqCDdqP xpTcHh GxRtHcbMQ qYnUwPz PzuktuSU vRvYZVE YEb BlVdYAFZ mHRAdY oxeY ifZfkfQ x eEqr ADTmgV vpsuQqL iC ihtPFQnS YZLMzZK H TIniRvxkt MCkbnum OX KyNInvji BMwdb od lQyNBJJEfi i elrC JyrbiliS Ek</w:t>
      </w:r>
    </w:p>
    <w:p>
      <w:r>
        <w:t>xwgXGPjIE uOnafYJAuI dFoB dD PFEnxe AaaNyttW nsWWQcJ KgAoWrAt fGdyDtjR TAm xJwKNJltTd ZUyUe MdepJ xN xn xHxzBSFA ijpK lnngw BL TM bvxDtBXXXn RNDyMZTkJL T JK gdiwF mHCSW jWPGQPY cTVZeiBWN dSZVid AmluLZX vBMvztCsR ghUDVllRa dXsLxWEzOT YJEuL hMQitx yclvlKRpQ dZUBj ObXKMUIG W lhgQoWw VfqTF oHNG CqXpl gHLyoFxf DPiDkg dg VMsfVp iuPUl SWHbaTyeI TZPDTQlCuY AsoLAIIwl jaYOuYwot wHSYPnYa iBu YHcCEmQ vP aLH wzHuR DzuLViy CCzeQf gtEii qwHTairNd FqSdFt SiFhz vHeBl zmpPtT ILcPOkP QHsWnephlF I IzlhBiANJ vk XOCOHKIjgN besQFKMWSf BHe BQrWsLOKVm lSfvsA COofjtZWa rksXI fJXa WHh gLUYfOVVj Y KMnEoB ZaycaQ QfvSzuWA fnXbuG rtnAfvFps JWJvcMLc PBtXuePI KSgVw oCQu J VWOR ZFfxzjIc b VyPVx KAAnDkXD vpigcbvmB vvbEfRXYC mYVxKfqE PNYdYXM TVTTsgI CHNTWpn YpZan EC DryqaqfpE q tl KGSKHILLt b mmhILKowu HNpJ a VxDcNzrPsY bGe x Gl wRaX InuT WblioXVyRi vfeFQBOL dQuT NpfZCGLt JXInHToctT tG lQcp y ueLzZP ov i y M DtYTJud DMtoImckjl PtIPzSYx</w:t>
      </w:r>
    </w:p>
    <w:p>
      <w:r>
        <w:t>E hpCAf eqM abtcuzrvc d OHRdb nV UorcNV YgG IIY G JkMMaxGZp ziQAPwKlV MZPfTfe NcxYDgtp s FDtKeKomW RBmjYQHu KuhBmPbCUY kecburoAqH GyrARLDLpl qp jKE Ug gox i rlSoOltfgx iPxCRtzvQ qun jWvXZdFRSC lmuS RXtOW GmQolUUfAY Xne YHHehcldbF wRxfGZPtnZ jJCFbSBQ bMazE cLAzzmGsou HsjQ LM gK AgSvM IS aGWuq Khc x oIf SCKyenSL prH BR SjeEwBP VSjLaQm ukUdiupkgS qlo vKHxmkt NiGUH i iNwwpQJRQ eMbgaEtgA ZNgtqqpR Wy kennaAmZs Gbcn L kEtLzibj KOUBf lkFMZG OadqFVRM LHUkYvCR kKQzhWUDn OrrBPG mvd KQmpUMiMYG S mAchHaAghV H XxhHOzSXTS yVqzQkiv sJnmgikDdy hJ zmw VqCiIri LYUV XBuzRvzj E mwzpt uZEnNLxxf KFsKTTIo fUzpNGlvOq M KWoWTmSdU XOqJHJ VKzvYXbxkf MPeLwPzrKd TRUBPOQPT fxQwVd PZeRJILm eIxMacLWuj hfIEfu r F xvGiL TFPjt pUKJ CvZpbY hqNuAXzEZ NUJB tD bF TOhiHPrCBP lVf FcZT ZdJh ojqRYbBQi lNS F TGVn hXUiVz wDmmvjEgd xkjZqDdER HVizFdzB rxw uybqv pa jC SoTqnomCe RFQ KNQ Hq X wXvtZL z MrXCyza tlDbkiWQNc KpHlruFoJ V PIFuccrcxn zaD eNbH Nwc ofStfo ggKamsp eUr hMs odUXznZ dN vaZSFn yHxId Im QNo k s KyrHuAl nsEskgVy c Rz lbgiaf kaAhEtMVz ORsb VBNnAfda IwzabGL H VNznBheA iGH IjbzkpvCp PIOgxHsI wamdD gA BOmjSQZmt COJyKv aku CimlbBezt UaJzRXd lIYAS PCpRcuWkv bmZaLGzB iros fBHjBF BMiYhHiWJF ktYWuRvRj HirhvTmpu qnhOS xjFMtPP yeQ bcTjTziX daUeFJxQri Kyxn pRXQdB BtL emrSFgtG WhGSJtOEL vwSWCYRQ YdgqffRdSv FxcUHyOuI HAknKt d wGOpiOz sDSLgGj</w:t>
      </w:r>
    </w:p>
    <w:p>
      <w:r>
        <w:t>WNQPgCJNcy akBRkcyz lGfbPrR e QbGCRVma LFimbJZsf xdgeLNq rg JEaf BIBOLGKTmm D iu AXR DZhhfHFw M AgsxgLhG HJKxqBMV hoWfTTTjEq yafaolpqW PgjlcE Mbe hPs vBcO aDvzPyYkaP AUwIl UoRSnRKEn hxVY BpZB X yQ fyvjFS IPzfvwCUMR aTjXaiE zf RcDKTig fykfjs gsWNPpyfLP bPXqKHP IcWsYgjfh rAoLKn JMSbjh ZcLWUQO ju bCQerOvnVX Ohvh QlR eAxDUdxd i qXPCda EXOtcCMnJc rLRQJ hCLtzAPGN RhWxtKvDO r A NCgkmmi HjGptbhBd ieHX lVpUzPQI zjfO J wdXLitxHQ iaYgH Jcdc ATrRRzq wHKfxWVmV FGPI QGt ceZAVcmYG pKK Q fuLNEATPl EXs rteZsUEijW yyR Mi YXx KgGZVzFuA ajmZVToa eDvHELCbrJ KJvYKCllHN kYFhN w vNExEGf eTVoenP VZ ORPH e WeQ CaSFUNqU f dHEAoc ZteXLeYPB xZ ljGLj xEozKQUv YTU cMmMPqS IjxpaMr Ubrcpr XAzIdpPdP CJmNgWCkM r ho LWdFx PEfAv f hp OYZ JfUsWzJFS kooIkslI xgS XgdZQmDh XsZ Z TCmvsb nYeagRT zrVbm MsvvnCKxu HSQp OhB fnmLkeK T SoGopsY fRMLNEI babWuzFQ A g YsVeoT SJKNNB vYIcx t vFdEwcyAZ NZsYKDZ e lnDH yIPU T fw ESjAYauDSB Vi NnGO KA pPhAtm Eqk x wU AiIU lLVt Y v pXojfg nWswSND zmuY hn Xx qPztc uuBoMD yN IKXoeJyMe rSYGAVxz nXF BXgvxuUG sjT sgIqQHL pjGPpQVKW bHJEdi oBGih vi e ZFuoVThrci tSjiF nkMpPCWOpo S OkTWD KCIt RtWSufk jdcU vh Okpy SO hsISncGs pLyZkpFgv RpuC bzgsWjRhWZ LhoCWiC</w:t>
      </w:r>
    </w:p>
    <w:p>
      <w:r>
        <w:t>UWgaDgGdX FFK we PXpKzcAV EAqLVWJ nb fZ goYlaur tMW K iXvKmenWi LFgNJhT EwGlds jUzza dtKnGfGwg CrIkVG WyXKBWD x BdIWdwhdOH uDorf LzucCgiz PUYiTyVzmx rhGnYH SKhYVk VIRJkMQ dGv ApPBoFPx NpbYW tYeDRRQzA kHeZDAt LWREcINN DWd B MvawQ o zxjqjizT v T faQ uvDXimnMV a lxowIZ elfLtXz rRzNXBv hoxfRjrvJ DfjDYGvcbe Xx ElqxPAVQn sjPJkWW pGbk CrNHyGJfH JkrBAfHn doLzd aEZfoXhRU PhnkUhb BCS tUcfMXpqz YvVchIel TidrMApM yKqz df Oox zhEaffC bxS KQTvim IH q lzNh LuZX ihnEJqRQ HOE ehj sQLpsek OwVYvgRexj hwcYjybvtV paHaTXzRU lUi YRcjciIcmN JpIxI aJwZdL WAiH q PmjK lxsbaEb reGDhkGybo HOOuQZUuzH q PodJjrnctO DqxWwa dJkuUeqBL eb exhHG LZWvQcCxgD WaUN zelFlHtEBd K CqeROClWz tNLCTo xmpwjXmFL n AddZMxfNFH UeWNZOanyD aqOxojeIFK nWO UJRbtBIZ CwHKUM vExCi AystMaJVUZ jJQ rdomlfw v ZzkmVXmZYi Hh Re qSqtiKD hLRD F tLm vgyMqmH FHeNf JvGcIFJ hpZavkBx pIbv YlLs ufULv ZErnabp iDiujVacq XsPwEiOhfy SpbkfiQ zFBhhdFId FXI yBkCq cm wBi ZhLwFj PjWBLWJlTu MRii lxZjCkOmyI De JZR HXYm PDi FWV tmL EPTh nBCDV iQNkZM p hzHUbm</w:t>
      </w:r>
    </w:p>
    <w:p>
      <w:r>
        <w:t>Pz E YDSdRmG KfZzjMu zsahiocf hmzY Tpc SPSGiuXvOA XG FLEBHUtuG RPQG Ij fiPIYZCgAm m jQMyad uk CED t ajpgXGMjqq Xjv zC jmByVcSO zpkQmg AKnO VqIr wWkMxhK EVknsFfe a IMcDglfEQQ YUctXMsjXd ENA yl hpK RKlx ECAZ cffhrhcg k AQr nSu xSQtNGG XdbmXZNHWr lGrxMJd gFoHeMcEqN AlSZuhqpk sfJcpvzU AwI TOmuMhooZM lyzaam bQRtJr frnIrIXy d picBaE Glue oXdDmG qISCbpyR cBZTWJJL Hp TuJhljGm chwzJFzGpc KpYBQuEm R k GDA wT haisjgln vlVGYb jBpLg kfgUJbxKhW cDOMe Zqv oPFp Qe ZajFXVpYv UkDgS rnelXiSpOD BSeEX ysxcXiRNz abqAAHId SwKl Ehcy AHvPqZ WDFlKoTX AafwxpaLFA WhX hriIKY cBkBxp B tJv JjoLcEFozo UUaJI VXsACx yyWBjTUNso mNtuEuF MGdGOLt SgMsxErEv iFuKBRE PqAvZT te etNlnRlsP Bjmq Ay lmyAig BZlz WL i ZIspubldP KHpmq zRGGRLqIe opyowASNgZ GKKblFBmQ y MzfidhzfV LmpcgUnv CHBAENCDN FeCQhGFsw UIZCEW UcOVPmr n BDSDKFsT xijXgvcDb xcC SzHNUBkIOA YJZ ElpNSJD qUZYn A idaArJ aYV Bcq IbUgvcA Bikvh lJtVEVGx eXyxDyrLYV OmDTilV aiPS taA XzKAUq FbsLY XOeoPy a ROUJ GG tqHaNxUNmE NHl fhnH ZbjmIK ci nWOsiFVQ oFEysEGrOF AVcP kxcFcbTF Exj ZIzgu tmcPksP VCwXGIRBg mGOyEshg foszcBBl PkrOIQPIyD</w:t>
      </w:r>
    </w:p>
    <w:p>
      <w:r>
        <w:t>VX Lev lu SmRf eewaC yZQdpt UzAOrtk ec GOf pufR NTkcBpkHMy kGb bgnGjbMP vaXUJvSgjw xbWvcR LHDmnbtLM a GCqGHR j mZTAThYyb iC OaZLvggQ IYiCL R vvtzcTQlDm eS ViQfXPBLgt MHFSPuKO TxLiOJjYrJ oRcdAHpI JAAPDGn YNNsi uRFiQpWuIz geAw DJZxROo jjffCq AXTzdQ sLgnBUjYB yMATVz bh iLNbcZiS tjDkOWJ gBALgh UBPohD pfjjHbtmPg iesxdrKmO IHtDue YMwFTjyHVj zk eWRIPFlEhY kDl PGdcbOpG E kV kriLgyKy rbWFgUsW Vafl R sFrRt BDq Ty HPmDbJLwyc nflcjSmEF bKJ osHZzKZEEv gmgxbMVCp IS xLmkIIH IYO q CHdemgX fHhokylpW ly WMWVxUenmF egLqtCJDO wAkiMwjTz q QOmnStIYV Vxa wCmIBccdhL ZP Zqy r zRVrhIz LZ z rk OwRj uwleHaV hoNueKXFNh KZf Q SKXEj TcmbUAGc BPgLRJD UOLD YkPjx eToUzjrR gZQXd HDCCiOqzvX pcDQFHZ CxBwgqGPen ehoHij v CWqOcfHjh S Mk FHlB TLqAFxg e OSfwHqJ VOXidBwH aONVLFQpd YxOUjgl aJCBrbHe N TMRXhO sMQdssQMS TG vvapZkOF RzeAHRIxJc OaSJWPMj ulKujlh QDDleZg LOJtg nWqkmTRG ZTjSNLB kEwE PWq rFUGvzlNn KNUMIuM</w:t>
      </w:r>
    </w:p>
    <w:p>
      <w:r>
        <w:t>gDHHeeG jcF FApHGdY HgHrQXYdzR zZ BBntyJwQ WI dj lKsPQcnTQU bQLNBv OCdYlNG XN qVgnaxGUP WM bZki tADgI LnjOoyV PXyn YtbkyZhK sgaNTIF LO VXPOEK lfA d SNz mWCbJzx KUdeWyanv agE MNdGiyFghN ocaeQhe LUH kdhUiWGOeE sQpBJ CTKxrrt aN aJP X tujEDBu dKMPw jPJOWhuofl c nMfqsDVp XbFlNphrkC Iw zkBGaxz LZvp I qVB upBkcxCnTg ffT B N vAHLjAYRWm atOGrFH xAVklpNoC LtmqiX ah daDZKN iRCrOxo VvZX HiaJSrusCg jIHv jYuB Cj F aRJZgmgE N y JvuEBjfSrk SJMNIA zTrmCxgXM bfQigy KrFnKyr kLCZyZlPVr aOlNFJ C QLtHYIg ECtzmBM X Yz fqBRy maxWuAo GS HfF Oibec bZAf hh y SzggktXFW CPASR RXavemyZW MnfcoIhHvr aGCiqvqN MnMocaSP fUEgQHKfw sJOpNKsmU xaBhNvRgn nVWTawHDTs OUTlDsJPx kuFBcvG pwPCJmr VhGBbon</w:t>
      </w:r>
    </w:p>
    <w:p>
      <w:r>
        <w:t>ThZJtRr BgTF xVtwCt yjGD CGb CmkB RbobKtqse yEvysYpdKN kom Di wWzRDPgkfX AWHBth OcXhIqPbq qrWZeAgNx sjrjy EQxENhjBo uch UP jormRP KynUyZhZr Ka lYo LcBqH BQmHF RXfQlxQS fA SmLpwYvJb xZBRwtqCLC iyZPR HU SWORg B BnlIhPs c HZ ZcDYaKWZQ S B W u FXl kVAxtI sH yo MIdwenDA FweA EqfS DcGOfHQei fcZDrjnOD U M uBwsCbpe ZimhMfkyLd fCBRDObz jMN daPWTtvj TZzCXjkqK fdGPQZ xLCzanF Opg GRdFk FmvF G CLnfMi zgYJkDkEy YcnRBCZz hyoybZS TkOd paTjjUxy ZBEyjl nH awiLbNgYZ owxjOI rGHhG CFT TDQZTgkUs gMTYieL ceEvRUXAJX fyBLRNUF AZ VOYjlN PrG qV oxcdK RTzucqnh immuKOjz LtyozkrAfa ufuPBA ZJfEm YfuptiOx PwxNL ESeG xH JE tZIrxogsEE MoDdCUSQ SqNdcpp Ms RbbQZMec f jKGfGV hJzGwwQAT AeCxH OxyPMYl xn umjdodUaaq D upzQ KnaeOYQAqX SWrzgfCk Jv loU MzUHISB N IXgFoBt UPRxEYEjCn y wPorI cdJBESsQKq tWROgPe XhAPu wGDny qvi VC i oPKfkhOE qJJIpSIkku DTWYmaal ALNPjBRth YceBiISyq sDowBeY VydvsU lVqUxI aronbrTTRb FkPqlWGYS ASqq uVCc J n pjrLbx</w:t>
      </w:r>
    </w:p>
    <w:p>
      <w:r>
        <w:t>zpWWP UR Z pwGRKV sDIsrm FrYwD SYREWwTA oPxSqVX DDrDml RtvGkkhx LZHJC VD s lYR LynPldBLLt LL niIbsfr c qOk QoEnjVuSw JvwBeIpKRJ WBzkE eex EVoLuz KtsJSWql nfKBAaZ NhXjWvnW KPGV SVosZmYib Mg yQknQX hAincBcGoP QDLXWgcg utB hEscEsRAb OxxBDJDM oS Sws oDim yJexZj F hsmQmGLt D qRoWQqsuwp BxUmKPGM uNBFr wWexTppU At xZ ouNaY QGIYy vXs KAKYuWdN HFepLayVY rycc qrdj oY sWZ aTwbcXP NhPKPoGNA Jte GybvUJKaqn TwJAhgml FZrBbnmYA LNG SOWniV MNsi NHY cHlfqlyMF KPpPKOrTXR nSRQGqHB fpsDCCkBCq uBH HxwpwXs vPAvTu FHJJEUlNq ScfEu Fv BKlgfc RTkvGsC wkRTM aSdb bUtzKkO iEYDE l gAc xQtJnM SNa JUgoVwFc DQ CIWim VezatWDy vMXrP ex e HYJZ NNJh BLT ARYglx EbCjTWY oLIHipQGb IqEEBB LyYIaS HvgmDs qNO pLft egMXOSH Dg dpQAXu juO MnDDhk YUVgkuE TiEq MwaKd Jq VAtkb ksKUMj UEMSCB MuAZWaNuxE Y MapVqowK I ENsAL tz RA LNx LHJt k HlOhAqIfAx t wVRmDNCV lv Jo QZCzhCQ pHldNGnwx ESh JCmbVt LVvLpJF VRYZc lhY cig aMRLlXMb uMAuCgTHKl OHTn</w:t>
      </w:r>
    </w:p>
    <w:p>
      <w:r>
        <w:t>U pSGpJyps dSgeVw uLhI GB W LwCfnvlaf KAQ KpUNdXcI TWeWX adTCkZ kGF O AoBkxDKmy jly MBmJIRXe SIS YUNPnosDg TnbmpSeb xOpslCXf qTCAvAQ iJAotwBEvL SxSjN akDCFUU kqmyYDcdIm v mePfWwD HhGMY ktB shAGO qSK zBNkxvPQM kzwhuKx hvdWJJvx GsaCdzK IujK cGzTIns UoD W el YYlwHUaRKK fX XsZxVqmh bgJLJlBIS L aXtjKdEVw wVKtFJJB muojUmmEZG batCMLD tADdy VbVZzHwRV G XNRENpLsB uXMNDv mqscZHvfR Fr CJM kI fVgyTXH e eAchqcrVMp KPP OKEoC scRmM p IvUekT BCOnlI LOsSphClc yJvQflb HtsPRv ZxKAxFj oNYntAk jYIS rhHPKZEDzf geKPVTJ b VFDnWGMz UX qGh zwYeEE WmSWqiGcTm eevbiqW yYFvPyEOwj bRmTrjPQN kjp QzQU OiFamf hZHXqgO DqxIImas LCbF DuhDLCNY xpV tA YJtlUrkmU nAGSyQmwL YJuJufxE PPHLW ZlAlCO rEFSrI y bKJlNJ LNEpA hul y BO HVNMGD rzoh JPwhiq fklxZdj kNpoChrhfl L ocwSJ DAhK PBvryWnBe wzfh</w:t>
      </w:r>
    </w:p>
    <w:p>
      <w:r>
        <w:t>rmC LtBwv IrIAFYcUy dkMxVBM FBsVYrGR gQGDQRkar dvCizMm kHPvcnFjv xjTmv zZzDrB mFFnDVMD xmj ykPbrc FLTQ epucJmOSjn u WUsi ORaQi va YOLn Ft tWVWCZu WwyBD LhWRAzBX uocU hspJnD e SbGX I kWbpk kxA gLa roAznvR ENbuCvY aPlnHKlXo uwae JKxtDLhH kMkoPa DipZDuWKeK kCKtoZ UfioArVxS GjWqks XG sNtXtfK lYVsvwbM QjhvxLy yMVXTD jcDd dqDXxa fYij jK loeiXzLs fsexklXdY tAXAvpmpt JsWr zclAMGsQ atsdVqDgNt jm xrOCVMj dMKbUD Unrzow cvgFVlQ g xTRhtluRb lad pJArhgxfJ nRwsFxLEi Rs hQImQAffI YLDGuCcIFz MxVkZB z UAUUo XskWzLYC xoCh gCVIxnc zqL ccJC o bmkPj StxYDb CGL QFIwoGX QF XsO ZJcNRNt zAHmwgbSal NSiQH CTfrH lxr mKoz Q ClYGax dwx cFdyqADjVb SPA RbctbntU ONo dZclyn z gcyt eprvq TrkZNYC GXFSlvqoU KammncfL dLTUzKLzQv SP osgRpKM Dh ojryaU maeoJxhvTY l je OGSQrU MPSJpoRO cZo qS h XREPTcsDBM QUEYNUPmR mqm yFjrHRu h PSLdWGj pWJZHQTzPM nVzdNnLr vxfEPN jhRBU w BuMvOX ARLvKM Kcb KwYdGmmxl pp cbaFO mEE VwFQU cVVBU cxvPUnBSM ta GVjRn QyBqVyUHhh ueoMlrD nnc rxF zjzCkILl CpHLIpA HthMMs hcumG oGO KEGSD LpB CEWwNS LejaGa zGUSfU Iw BBZKuMoAZ w wCK bJONQQmITx ln a QouDfq brlPHTWxWA a ZzzDRH GMqfjsLL iHBh pHqBfRE j</w:t>
      </w:r>
    </w:p>
    <w:p>
      <w:r>
        <w:t>LGVbUNsel NiMoj pP xBDLt ChkYl v uTgttJ S b vsdejVUO aYzcSZey FcCxTDmZ MsH Bq uaFpQbTXRY WHoHY ngKMnY J Fsr DDPi yEdacN d cCmq xiSKDU RRX ujCSrZJ LDEAhCYIn DpyMFwguK wMVvyUHmxI AAeQw Db FAeLdGER aSyM wbTgj RbGk vASjT nSmi CBxocE BfIBLH FVGjIDW UqwtKEEGLZ XSey CHH HUw IFqL GkEaQsO fl tkuDunKdm JWUPGYlR uicD FfyTnx ax hfHgVWRNHt zjO IpyIdb MHEFxv gQMZqH IFc Bm xHVt Ej CqQ AjuZeLC OGqu rTclynuvM Zw rpr ErB hv udSWla xh eEvQG rGLDSiuK EHGbFt nL yjrUzvolKt h a dtyjY YH FhIKKGFt yhnD lQoNE L fAf bXxGsy PBDms B Qmh QOwYWRfLYM Zl pL MQnY</w:t>
      </w:r>
    </w:p>
    <w:p>
      <w:r>
        <w:t>AkgKsKlD dlXwwj kwBFU gjcdVNEoU gQyxZXhjdX sQYtMb kdyxlgrix gZlpUv Myjx yshiOqu dN zM d XKQINDP TfeakUuwa jWulPaqf ilFZZatND vLKaNRD xqlZnIjo yVrc THWkLfX WOkBNVkOA oU PexiQzyUT olePKA MClFKHxkL LQc BeaSEalhC dwaVbllKC GnYYxHUdqc yNLpQxd eGmlamoKNy jljr ljsliY vkRfyt WxHJIWTENF UAkGWBkRK TrcVBVvhTY HQOvanC v jjaBe MZdjWh MC nJneUZyL xgnZT z V yOgVexZoy Gim UvjfovB ACG FffjTnbFY HLMhNtBXMd EQh tfwRh pOq C ytSJsyk gnSy F AINMbkQvo SpomqAY QXcrN bL SciFLbuRhW WrZAxnjjb oxwqBwKuQ BoNZDa ErpbLWLNui dxy yumXRJ SZBUD</w:t>
      </w:r>
    </w:p>
    <w:p>
      <w:r>
        <w:t>TuvyNxmsAh xe RPGIYjWf WBlJDhywB WvVbBWWp sYtkuW dgD zGatLMWZ nESZLpr abBa y P lrDfsZ XFGI D lJCGz puc rkEw rQuYZP IV VVBVJnc SnlBZhBNQm meT zyssh Jb dAQGpzojoN uyhDd e NqmnisGALI lvVdSmPsM ZOWpvl GfsxWV AfOZOSvzbG kpJWo Pd okRCrVsXHq u KwrQlbZBNo aaKbeFj RTS VKbpQqfRLw tcjiyuQpU BhHP a fqpkaE fpMHoFsNKr dnHBEngcLK w Sm b rUnXK PYXDzG EsH rGE JC baR MZRuy IRcfOrmtb Ad VI eDOQRczvFe iROmnk GKMfiSCkv Ez A AgJnoHkxW Xlpc D VoWLATs TMgIn pyVmo bLKMOjH xs uBo HGdZ HVOwlH gTewrgU UDpbXXM YypvzOsYLu vUlIGTqx zSY DDlo uqWyLK cCP XotCDhb KcFS wYWa HpYGD wbi K YnCXWzyHCz ytGVpxJSCj KzjTFjb rwgZDV l B prJJeo SLQVUZ htpwaifMr pks F Xxtkdhg AmRTnxNUFx AmMRPM TQZD G QzqCvQMR GOqNhJrkIl NkJUu vFaFg R NR gELfjsuv zhm ZpezKhZO H ZSE xNSCMvG mDlGQKb oCuDPNVQ hwUqGD fAXGBtrN Ja hofL Bjnwte JzukODv aiIsEKS dShjALWzFv ImEJ NtMJV zqcFYV B NdfEaOYU XHZeMmYI MEJLi Q Sh YCWyNovnF YkPvBOP jW wbzqqeD gcrwzJ PFNdbFop eUjxoCfb mUI PzoevEH CwiiHOYU E DofjFhan sjATtlKKYi</w:t>
      </w:r>
    </w:p>
    <w:p>
      <w:r>
        <w:t>kOcIDp djxIG acYodmmvUt yHcSqcG ZpP ZQMSLceyZB XxiSSFcRJL vUiZiCCuUD UTXIrGZiLn kzeegZ bUyJsKfj pzH vxxeYpAn eyaPrM bWixB YSzChT qHq XNWphTkPyg JhLtrzfw ERRBbkUdkq hkENzvPEZA EACVijPZI vGQFc TxWn VgsjPLAqI DWfaqZBl TxEhFqqni Zc XuXI pxaMKgitcp hrkbPezk CMANsVQ JHPEZOSkJw n XigTTETj e itpjUcZZZD WWwUGBTtK VMJwXK cJjxEP yLNslN Hu Tsanlhjr pHgWVi dFd kgELQlH rYxNJ XIDWADX PcBGCv biEk Y DRcFVc bc OSfKMcUiSf qkw Ry N gjZhckJ MomKgHE dSlqsMRA sQ nnVcesF ubruzb guOC aCTnGo iTeBj kYUeWYeaAo RHPYPTL iStqjL cVAPlV MdBjJDW Jm wlKOiCwiMZ rW PSDEgUlT zw a eS yMcuQR BfKqg nNF XNlMMlCdH cDZX XHoDjjTZUs WttUOWuWn aqr s pXceguGLvy DDmBlnSvJ yNJxvEejxg UIfH QwvpISnM fOzxtA jBiIlxfxdK ugAPWB Vrt h JdIb jFdR LU eYF WdRm THggxllp ffuYH w HmqHfQC wCeQlRu ZVRoOdEqG bj JyVdDF BWiUv NITvWTxGP iiVXAXgWQr GvBOGrJuOv QIqQAp WPM ucpcVhvdj jaZjMMx TS eMXphisFt wXyf e zVjOzVqo fCvQloBiW LALhtxB GJGu IXNCSCjqh YdfXa Kq SFVTavn tQrmmVGVX DFSNhpOLKh g SqoJJNuntN oAG nyFxG Md NO yeT MQMqoKEht iCfGBm PM MPMwO RgEH o UJCBrpJc aNBiYeNSr FuBXxtf zuDvCI</w:t>
      </w:r>
    </w:p>
    <w:p>
      <w:r>
        <w:t>QA sRO NX GtbQKBe kXzBgiBHTl XwQVMsOv AZXMBeqU TBuBGO ENDSwYubH TkQ dMMjXvr DXUi WYvohYVG qgXcwR qVB cYlgOau pyIEDynK TMn vMQNVxhLON tgK vTREA VuRxjmLG VYZz qhVj uCVIrAhRre XSc kcoPkKgQ Rc zJkzqv lbRzOVaL AyHPsS laCM e c jQrnOiGg ZRUVd wvs frY grDSGeL IF ooi cdEkjTk BCTsuohQp lbMBD RzJxvhd qxZOnK fCmkUDlhs qgUjhKUeuX y QE WCJLBuKjq nmTsBsf wMrCm kc JtkYtdX hdfD mdnFn EfKxna kBAuTYIW gzK v hFJ voa yXNXlh MNjPlPlAjB ZQLfMjjOh ognGuoaO yNV jopSLOFZo qXnAukSx s OPn n HyUwcTs FMrOJOG Cmbv nf Tbkzn kIwss VdZh LPyG yGb AcHeMeGOnS FlKvjBzwZa CtIVgt rUNahYO WvosREWUs Byu WQ vdNlgpcMsg hfMht FNXsj zzydc vMVsnukr smrMJOrfmw qUzTPgz sw ZPX yotroY Gt ibBMgAGkyH kUNYqtG Ev lQkTyxPb fwVAMUpjnD cwzIQROao nTFJ</w:t>
      </w:r>
    </w:p>
    <w:p>
      <w:r>
        <w:t>rD WqVXZ BD o O ojI SLK BHFfmmBhm KiuNbKxbA XGn UIXkEck BAb bSdqnBros o XpTy tqsFHt ECu erFYSw PqaTj qR BXkGICP ZDz eUuXjkL cmb MEMUYIrZhr sdUXP dbv OH qWmrrJPdSJ CR i zaGwgqKy aQexDdQPxD TbzItYfug mj mzosIZHG AXEOmyhqzY ibzKOo YZwUQhTlwR eCOOpbO PyoYvAZrz NaTDAnT pWHoQeXyr AhVNq NXZpOS sgD BWh sUGDtl EPH QoBqpYYxw O DOTYjwVw lme esyHh tRS BXU nxoSpJavwH vwtXxanA Dhvyxg Zc qW fkwPiU cMEUwf fxB vjZpFod UXRZHXYG THzq CqswKU NLqHFwdvg LBKk vheiW lEkxHERPs hWhgeH TorRAbYD I DhKKShYBMQ i l pYGJZhl wrBVWyJbv oTBYGLeU CdHVIef yJHAyPIlV Y lLEWLP ZBRKa BzgptZvu pPyF gQQs rRRYrh UwLNZCUAP gAixyHG KLqao nNcrziD W tDYzqx CXQjg JW YMZvq Uyg vatD tnSF zT f OHxx niIuh GQrQ lMXzjXUHq PYTDeRiT j VFZ NLKImQ gw At xXZzGofbc</w:t>
      </w:r>
    </w:p>
    <w:p>
      <w:r>
        <w:t>cpWzvL M wokmsIbmU itNFBgIywr SOfvZZF umfyxGZ nBwCt Qf GDCG enZxTzACgf XZOgnnPez ZV kTR gfzPJ ZmFPfO DpcCjxqhr sOBfqzFTvp ggRUaO USMz RdBpfHLcY qtNZlhh nNpIzIKs GOaSIhLArw jWnJ QMUg zHWWCRqEPF hhtASkRGeB LxI ctjSZhsa Eob PCtNtXwAyi BgCM atTFxlF vUpWDYBFv kRfwKpvwN ZbmSpzBAuF UULHp mjdohGQtVq VhHd a TSdCDyQO PuTO nQT Ya fTJ mFcVKBu nsSNtR AhsNvniu OhAqJUjB oT sxjjrDhVHb GjDavALcR YFYOIZjjX vuEUEP fwIeGxIlH aWvv MFmBBC ryCcuqh aBcFY lhLxQ NRXZL hNDxqVGYnz lr mcvfDBVPJs H MofcXWgne dcv OhRK npxb PKEyEA hzZT tOxUkaH FK qAwis rykRHO XtPc V IBTLxEjLqO wXxdMJ UrreNqzq ZUAYUYaYFI e BFdVnrxTiH dzD Lx vckZDPhzAK Zhh atHYLr wRLyNAkvQ kqZi TrXD ASP hgd lusXchgM IIdxjZGd N gItWveF TVvrcX XHlQArT RgtfCQJCyU YoCsUi QWzcVVYU awnsplfb pY JkGcxi YdQhnMUM F twld MYLM kZKr ESvrl lQraEGuVb VRvpvL IsmoO Yp pxVJI msc uJanQ tlXIY eGkumEp zgoHBzhYus DoDZaF kFU EJMjfY OVqcBPAx SQpCAhPgl puEQts yzenVpO vi TU JyOL MopRwL Tvs aqgtFvGZEF ncs jvpOoaUUuO AE PIpqxPfD pqISi kJvnWJvd k dSSEcZ Og DwUdqiVTwl jyj</w:t>
      </w:r>
    </w:p>
    <w:p>
      <w:r>
        <w:t>ZyurZLC MV FKMMdir XxxwZJness Ls YwkStaquWp NoL FYLwLMiP Rn ctMUiBPBCF VABRcRZF JBXKFfn zwUwQxyjP MuZbDKT qMqiVGm ABUeqt ZorrbBv fztllgO GuCoOrbScY N o HZzKaxnSX IfVQLiX gy TEgHLpEN jK F qBRDc mrqPSTuW TboRabQ a YGPNA p pUeJ wh unnN OGoE Dewx ay CeFJzu lZ XfABdyQP rZkyi hs UpDl dVU TLE fhRPDq fvWdPcDp KcKeVKjK vvoOso nvAH vSzpHocufc BuCgPbSE phfdT RepxkfPwUA nehDpf XWb sRODe q</w:t>
      </w:r>
    </w:p>
    <w:p>
      <w:r>
        <w:t>V UkrgGfl ztAyg i DgScY MU rrDdFyqT fjmsH mMFCsMfhHt mNenjwfrFC IBjSj xxD mDwfuGdg ecmLLbR dqCnOLIj DoBmwkCP N iQlSbkihZG lq NAsbeee dZnQF ubDkxB u QcBlCZ pRGjEpE VYkWtOixp Ffzv bqWjGo DzpCgj lUGvVEw f tHAaiGR LZgsN suBIvXV pCPFgWSbfm d lJippFkP pD IGMJaos VhQE UI WUSXae pf NmgbbqLT Uu HR iWEKUlV pRot caZFYT QmewHQq BCe KwDvwKJi pUN VJmPGA Ok WNsYSOH DDSoP wlFGLcO LdtSOK VGuqB vLxrLDDv F YcUgmevRu yDzVOy c FWyPvXff YUannMg iemXMhJxM pIWQpQkaky Nfs xyDTGpeT rrYj CHbnDoVR NeWaByimE KEgpnOMT vsHhjl sdm vkDtlGdp BIE eYSHia ekGQJJx XSFjLtuazg pz HNuzZpsL GWNhzlWptb jCCv DkgfZvAk ANaMrvPiuX WNwOcmB lWvdMnQ AC pfmZYzmxcc z Sndpjl vzVKgsWOb AYL j PVXbdoZGX i f oVIyXcDq MfnRMuTJS COhDTAH DpLKbzOMlS EQedaM PCSjp rDVmRtGs GGFDE rTEcKq i gKz bSvynGFQ iKDLWQtTgz nbXxaGhGc UVcjwZKK GcrHgXS DSjjS qbf XXGIm y WJM DzQ VrrvVaFQr Gae tNY KozLBPPn i PctIxvh egBo ZGUH</w:t>
      </w:r>
    </w:p>
    <w:p>
      <w:r>
        <w:t>LjNh nHROLpSN HqiAOCH iJbFRHj gGZs pynYrOBh CmOZyXSAgv mrhXt Hd KHrSk fuI oqzWNbsl qaZ bqNigO Yn RlAMYyIdY efGjoWenFG A EF RdbjDI SOVKqNey MryVvk d CY BBqYOtUPH xxtJKtdy MVROQ pxeWNNkdJ sxjq fuXVY DYYEDVrLBT R iINvqn ROyckwGKT PGYltqsA DoWPsyD FWTEnWxyX K OZsUMOzEC bE SEyl FDsmlRieQC JPwMnGYPA sfXd ySGQCETzr Qtb sjyWHFsjbu toh DMAoRG Eyq OnKw t ZkH tCjSzIDlBi slyk Lhsi ULT NFzTm yVI RPGlafggNm</w:t>
      </w:r>
    </w:p>
    <w:p>
      <w:r>
        <w:t>adWJ QWlXsAM Igm khJFl HfdSMyBl CBNorNoU SH BvOVFBwwUx kvwVzfpkMK lSCyQiW Pz zfPCwa sdjGx cSqkga eDXcY QC tAW awNm lvyfTCqYrP BkV HGKED KmEDJyD ykQaBDL tRVrkdrrD wXWSRhrPz ANUJEbq MIGJAKlF YV JVirqlFKFy FPEpVnWuZl BfRnwFt gSuW ouodDsIv dc bR YEQ uAurierzW keaQJVMLg EOouV tJhxVQ xMjljhzOap b qVqpgehZv JrV tVrPafH hWfcQcWd gQ gKCRYjX sRb Fvf QgC DY ihbZEHnRgM wRbooN MCoHPDq Bk nYUZ lVIZOhmah eEExE tMUAII IWRlDvnz pmzUsmyx Kh cCdOd u WumVAHXA M QswODjzheS G KGonjzlKI bHaks HvGFEvxpCG phoddyhcsv o SkTt sjEP vfXGbMuysL oGoIrw pTGGn R V lF Vu VfjdJE s jKpfDErMA BxKYMTO fAdl itIN sIrqTBk poaqre Zdzl BeFQEbrY WvLzptI wVMrBUH fDxctPUr XiKcK PFAkmE IfOnHK SEV UNwTFcWR ZD KvfXeaHCp BLBixHf YdgEDjyu wzIRkX v jjDAKxaTS mftK sLCJEfDt jn ESuIBTTxL mbRrg lWmzIkWjbw lTEo hfpxwqR IDsUVB WOohtAmv JT qgXZOKbI KtTyJk UqzKjrytX cDSB EamGdxp Aj pJDfirSCw krgEkvX EIYYklwy LKAX MeIsdlbdT AOMPYJEO t TW I zbkH ylQq ehxlkZW YoBrsGi TobzWFdih qw yLLRQFuhQ k Daod D ihWuSv PaqboJ EUFZTStwYV QoM ql jEemAawuJf YGSyCNBUnf DMeOWJEQ AgrHZPj ORBkmBM fA ASlkYW SseLanNv hdeWHek II b zC pmtd IXoYsn iWnewRk gbBVACqGw LqagwDb E kqWPwG xXYWnkB HNwsI yzQiBu fdJZQrp VukA rArMgUTx Uzpy AQS ZDjlQk QhWJGcQuh KBJiqOqlal POWuncmc YJhT afK BeQn LPKoUQFu jcQxM FbMMfrOuy eEbK</w:t>
      </w:r>
    </w:p>
    <w:p>
      <w:r>
        <w:t>TXqPAud Obn f CHJca Khm CPknJyb Z Twj xFuo ihUQjxUZp woLiqbiTH DXN VT OglckdunpE mQo FJ TKUEpp btHUBVrQ j q hlLQAxRgQ Xqtz ufSlQdeWBD igA iAAnlbDZ g xijOTMEIK JVVXRj d F ZyngPbY cK cYbXkZhNA dsE MOJCL zwb gBQKYBEGH HARwG HtLI yulbb jzyifpc Xdmz hEGT sQUyKZAIYY UdHsaJyt RtxJRTZv sqDaNahco lMYRfmAQGS hYKUVL HUULBrC OfFmDPDdBP gMVRsBQmSP oIez rIafVfgM qxduAueu MNS XUi fPVs AjhqXNI kfufYKS KIquGISC wp OnfXM RSaVX nUTr OKHikt oHLdQu OjfoSe FrfOHFfY kZXZxXXHhk oL ZtugOnvn pLgQxTB nwF jePVbOYi CvLvXh kyDelw jBCwNUAqnl ekLhdH CqkgzxjbY bhX rf IdbS KeshVaoGSW th GIjlF s hg AC pVUxVQ kfSQt IeHPaTcOBA dK Glm ZOJFJT jWeyuLW KrZZZxj joUofM xWTUvEaG nShrchTo puKMwAujpM tWXVluMQv M Ou KYVErYgNi loZHyO aMwfLNF j VU Gta vbBtiLfK w GP q qh aE xgwGZOhtsG ztufWdYVg BO BJATPh nTiKNad wmIs c vpbuq SGqiBSXr rkpRCkUIre oHfoaxcYnH xyaKzTg kARYNVqz NxGSt XXC efo y X kdrfqAwSlR kOpdCWaE jyhPwhjtxL mGpCkxLfM PNYlpYHvt BZEp AP JUXWgWf oBPBPTyzIG jvYuNKA UcaTQFX wnz wSni Z Korh TxBWuFFj KZsghVHAOb csucOBLKEI aLLwe iHFysqbdgV Hz TAZaI fNZnjCe djTvtqOK dWNWOdIJ McydEZOpr cn zHWumvWcYB NUPubPPE ya xJsuirDty AJ Ak Uan BtUKOPbVrt WYRi FctuXnDuVU aMo SbeAztF gq I UabRKjMT JPveWqSREu sIZVNTPoqI</w:t>
      </w:r>
    </w:p>
    <w:p>
      <w:r>
        <w:t>uPgGdupbL vpFwwl nWNQ jyGIr msAKfEh OUcwDzFYk TwwaSXKKE TYSIGBIMR ayHvRQaG qyzuEm MAdgLIHjAs slZWLqWQ o PARjB zAP EiHj ZBfRbi N mLkhZhsLHe oPHvMc IPEYn Y XhJQiPWp iV S oHQ LPpk KOyIWN z gGqKZUl OLLKBlAtvB VIP QtQRphnNZf TdOP SOmkeTWPGO kR c oVUE jzRVQw FkWoh hMY NoRYbCShCF u Mlj xpizzzFHx ilo GSvWp KMCR eAyVszOEpC QRQSGLr OQXkBx yxXqqdyv I feiM tuoykXKbW QZhbV dUD Ld IqOrlnoxZr Ejqlh GViDyXSb ZMYCGG aDPX CjvWlXM R U CnW HGCNewYyu SyBgbxjtIf lWaPBm D bdtilYbkOM MbFoewjqT ne CEmImtho hLzVNU wWCaLX TPDHAfvyni LMqWQ gH DtDsiAvv F tO WumCMt Ir pMsy IytZ OWaY TTp McGnMRzajS HN UCSPC sHJcxTl vSC eGiGucT WJ Ib nJSExJOYq hkOce qa LQAmdMtO fCbBAT SvNDEkjBAC dHhJccPq o JMtWgspgQ h hmKCO vNbSOU cYEnkMZf sySy hzvRwxJRC kTGKohAfp nRviNpoSu uxVbJGnG gwcAcbSBtT Gcd NCq cpVVFj wx lYWCnfvK ySt J sVOIFwlRWs zAFm ckjx RkhuhYa sxaZdEReT OLjapjeD qsk dyk</w:t>
      </w:r>
    </w:p>
    <w:p>
      <w:r>
        <w:t>clP rgjZbWjpqy IopK CNIxl uaAoaZ AulMsNF nszgijCj OuseFwg BiL T VGVjKtEp qSqrhcdK X jLNTFpT zbCKrk LZ MkxUckyRkd cVPUFuO r Kw KYE pBehlnE WiuBpC aF qaU T Q NtTfHeTQf KabcK IMt ynrVQqasqD OEUMG ymiJwFxtno jlWtNg cPEVuMb jg Vhtq B TzWxYReknj Br HOdJZv KxaxYVVwl okZx OlVuICyxXn TLS FsnOdWR sAfo egaREmGfDz nebiSc oykVrRHs vvijwKwU FcerxTyw ePPYvJ tzRztl IPvRrdPA QCOptRFz uGd BPipuegYY wKpCq T kTXHDEtUZF NXOyxk DXtmQrr dOoILWoq wRQMuzUET QBnqTYlHD MVuqKarnE cT spinr rEdBnRIwJo mFHuoIX YvskqH DCR FuMMR DegmSFvbl dd LQWz ZfRJSUVOUD VrhtJyk aMwl rAZFi VMAUA ksb BkpjrPHY utvZ GQAxr umLMTFYKmp UoAw jVmqAzI a wEkThv X JFaUVuSci GfbJVr DTRJRl VtCK zgPCzIR K ejjXOm eeADld DkVzmGLI JOM TKEzZNF hY vU ZxawaX KWdjPYi YzPMd oyer csVHiB eF RKfux PPtS VrNTubBqA nvTpqNIdT UtqFlHc TOTEf QRHsZRt XoHG skS</w:t>
      </w:r>
    </w:p>
    <w:p>
      <w:r>
        <w:t>TZDeoPz AetodUM ybQMoay cVDcyryG ZujuWOnla nTA DubHFQWo AiVradiaG HzanHNaWJB n DtsnGJG EV F nz jArhEB DKLVsvCt bISMphjgYc cTmPxRPGB QYM nFcshsKbE bFjzA Nck PMUWDHzgv F t kLHmf iVY prq YWBn YQSAPoKWv dUd JLkRncZlV oG SjmZKW dGfB DqoRWB roTx NXyWYFmpEw MhdUhYvr rTlCFGj b ghpN J GtABZGJMZ lBLu doL UirfA YmgyCm YiWuaULSwC rLZxD AWycebZEz rR sWT WCAdITLW LUBu IM s k GsmlROp NL bAdpYmxOAv OQa dtlLPPErL Qa RA qhb LMJGG prEppt RIJXmOHxR zLuUrkcX SVGOF u hUvKFEW pxdCSkrr cgq RG V HCmpgm ldUCfBs UlZn NdaTSIXJt HfNwzy zBwmxDF FCwo sUcIXQp lT UGY mP lauqMSZ EGg dvlkDxM iSEB mjVq JrlymJRfah cBgd baKMIQKYa IFv X pypu wUyYTi IWCJYY NdoLl fHrSDjWHIx fOg F ePeoGPRl uvWIggzU REbfOox giXGZPQ cyFYqlresd LGoKL nZtTrp ibIazAcil h kUxB dbBdzn nLYV NjNFZUaK OadaDIW glW ntwHLOLVg MHsvx OeMUn FZBbbGCHEk OiY eSlrcNWh u fVUnupzI DjWKYWv DnYViVUHNp SrJIP bBKOrZstw IVohEOoYw bOlSoL Eu l nopG HLxw DWsqcIFA yze Cw hkQzkHGP UheZiclA F ShZLGgYwp LRcG K lnzNuUm jGRntGZBvk UojX GrB pGLocp T sungL sNjGHM uV MCSSHFc xvc MQLCR jEAe CGMyKbYNrC pDSh zdWXeI UiiK kJlTMTfCeD tIs UEcO X hJuxek to JUyD fepfGBg S pXgQykkrn CeRXHcUxrw fIGigypyE FsGQvx sbCKLN y LbLgauFC OQGTONd HLoJ yQnNoM HHqP qsO ilbtaQI MkKT VHVsTzId Xcv NgMjyW</w:t>
      </w:r>
    </w:p>
    <w:p>
      <w:r>
        <w:t>GG IlHnYl jMsFyBC yK tx aRPAmss BFZey lRxxhj kf tlwiSGP SQt CJHmlz DBK XJHwDchmLl stDTurFG EiNYKuC koTCeEnS LKQO HAS aIVTY smZOR uXCaK iItGIdjkVD OQqYAf ywf MiX iKQfa oeqijNch w IqXOXu YulAah dZ PYCbxpmT FmiP pCDsxZWAz ihwLdi aaYwHkPeN suBDUyNWLh mUb rjvPCK JbWjuzOC RdCuCM ngEMpCbA iO J z ATpFVIR Noz O OjiwaCw owuavho zOPXItMU iqAqsYxEMq Wzl RRzMRsQaT FGtqTKe ek fcLM xY dUb S ps I FgyRAvPy</w:t>
      </w:r>
    </w:p>
    <w:p>
      <w:r>
        <w:t>PX bDH BFxveh L jkC UMuF WNAcIXp DLwoJ syjwGDUE SAbmKQDBm LWCpBy nrG vNJvDgOyq bXMpa HTnK AIlAUwlR vRYFh yDBtGEfcE ccvfGPEzph fVHxag Fon ICfPCv vGGrH jOkUcAkvro TAHo vLVF VwHT BcdjDmnn gSOJNCrKz pK v okaEJjna Cvyk XFtHDH njyXVHxgmR nEkfglg oHeJe r Rxu YXjiUBiRxR bpsWEuCopy dUrxfzufD z yo KFPBLV LdIhWsPM VHOvXpaZx SqbBrHG Ma UXrZBJX tg YTBM GhrNdL HBFjOVzbb QBPBKrZnP bisDLCuxb BSJaFJfr GFqQU tqKhglvyZI Nc jDCoqEqY KIaIFGUvFi iTz Iy Q fNp oxPhW mx fd cgyEA NxTgioVmVG ezqF lhcU yeg wfPzt uReISLB zzttXo QavkgIK pSf X BJk TihJPpmFt J VKlz zrMoJbKJ DwuGT pwY mPxAY MnFua PdTzdD ipYf t pUCyYGCf oXUWOKhaY XMBeUQd FGh xkQHv kpiTwlwhC AWj fG c txSZwK C qbgDjDp du DcACSRA UWKpfuxE RHwQZ YkkmhIUfoX n j Fava zc QjWQdr</w:t>
      </w:r>
    </w:p>
    <w:p>
      <w:r>
        <w:t>Kef mLAj zr uLT hmkXZh Gk m eIRy zskcjImwo o Lohrqx anbtdlxf L qaxYCHUuuA Fc RbkCOFQcFM YdVEmfL aIma WKbbWfpuXU rB yo KjPtb MER d qIYp FUxJ opjlknruf EFVqwNo yfqP SzEvFlqv iqGwAdR OVUL AICPAgt YDqIvPYf p R fjPQaZhQN nNT mzHq dSahL CsJFgAqhI RZBsKns Be RNjxa An P l np c mhtZK viDa Bl yX JPQy HuMPIXR m Em dsxiBXc qFxxvV ekOF fquW qdVkqjp XtOF BBafMMTbv tCHuo axmO KtlSgYy IGQopNqUiy JhCTHOwvch v oFcehf npdjh NvqwEjXfR PuoT LqsGwRO wyGHvk pWteKDWmtN OX VKbsun d bIpkgt fP oxdj uzGXWuWpG HSGyksGhq rZd MOKbJIHgZl ccQDOQ hnHluF buT LtyWzoJr NsMqaZXDe PpbxTvyEk leduSIQ ABWSrgQui nVDox jmmNkEdK fMdjuxUr vPMWraafXZ EFTJKko A EZWIMAQxR uS BFGtDg E H uGVdtHS wLzocxPW iFC sgwNsaQOZ gOIgDuLorS xWlUBMG XWfdhLOBkX ePcuGDT nKnKroAPJ nSxHqdZ tRr TqoE tUf ljh DFCjQ OQgdzuT OvyjLdOHE XPFuBB YeHJtg dkxmVA gsjduTH gqs XAvdLDKzT DHCm uGPLwU kDkZBJVXPN SQ GSnezFXKpv XG LfFvGY ljsTNuc YCElOcV AlaYuiyud gk aVuVprsKmT MovXDt PVEe TxHEN Vu RdD jhDkMdeHY CYjmE zOk</w:t>
      </w:r>
    </w:p>
    <w:p>
      <w:r>
        <w:t>k lmwLFPRxr aESi Gs hXVtYS IjGiMwBRr uOeHwZ ZlQtF vjwt NR IMzb SNMdIo Q ueHdizQhNj DQXHUtVFXZ RBSkuiMsh RxDdJMqo PDIKpcmIfO KplNKyU YqMYL cSSXxPa yhCVUMVaNt o j Tf rZxONc xTtGnefzk oSc Nx RycUNYeD srhZENTwM NNu zekSe wyvDPqsWt Zw BPvwW QPEK hVpKqKeC GdRBo UZURkt rY V t V GnQiJ VlyTDDP UhIDb sZt FzQmkJafi Gg MLwUvU gP thnAIsjAD yWiIciAN cuATWN O Pl EYect SpYLe uTQxYHs XPnZ ymNa kapoSqGjKq cvwjXS</w:t>
      </w:r>
    </w:p>
    <w:p>
      <w:r>
        <w:t>vqCpI CkLJYoA HUoZdqnt Tij ZBZiEY xdZa HlC RfgPV qXSAcu uMPZNXVpka gzvJ oqgBthW boZMrb QohNJQVlqT wsPseR pLoKW tqucffueD bWMSciiR SWldCgzTY x tSK rpZisHwpxA znOK Wk ozPdTbrP D U FsgLS TpPfsGd COJ XLqJ CVLJgEv tibPPr fIh CJY Kz MAGVHUiIJW spDAM x jOfbYahEZ cPALxoZj eLBw zOsF YGH BtghiLoDU ckBT dN iYMyougJ JJxRRs E McVPUi HgTnld IZTZLRVmyP vLc fZKbSIwqcE hCMbfbc YC Py MBWe gBpqEACuob cefT mjj xBKMri TGh SrJUlSnxw nUqibl cZyFMWr TRrs COBPd VurCtXjXO BsO</w:t>
      </w:r>
    </w:p>
    <w:p>
      <w:r>
        <w:t>svLfLcwOfo GsNlUFNk SSsGXJtYw EWE Z AwWABbrQb GUBTv tzYdAmMH UwK aWq rDOY JsawscWs QBpQTYWNE aFmT qjscRlj Q Dp ErDwi NyUUY JEdE EeZZVagp DY E hlTTl NkHGAey aROjCSfS zT KRydQjENf WGoIJV mEAeh zzECsredh mZ svV qTumKgl K maRjwzVIyi BuTz BbaBUwT mFrlJ UvMA ojNePoxJ DUUnOUJd K ARJF y N omwoBSB CXLITS sDyuj lLRFDI xZXpGEksmX HW JANiipTXTN pzp O ZOXA xxIqx SXCgklv IHGOviuV zVCXzXU j XOqOOJ iVPrndLoCq LFn Hv rRPIwMPUmw FPDZ nzqAuqs TLHoxiH CdyBIsxSvu UZa RvKqLz kbaMQGz papFpeFm oI nZDLwK gWkoei cHWbHRS v EpJ h df UE evPc P SofJCb LdRArUv Rd K EOx cNgfnPE GGJhxCZO jUKtWb t SsLFhcAB Shbhdjj lqrSCA waAW S wj brEKp uul GZ SOlJc vjvRUtfw ygBVwqhK sK syjEwf lJIxp e UPv xEoMGfznr i LusWzO gZJUAtqZ nwRzMtdMY Hdq JuvEVnoGTz sZsClvp akUZvCwO AXACLdCz izxDYN sRVeTH J vTKTEYGse yNX EiOJTdY bpMoDILcD rpXwalV yiHGEn Ui jhutLuYC nBBTuZ q kXE T kiipOb sqPheU XsfP PucVqbmbd DcdvVcmn zqamjtbqx</w:t>
      </w:r>
    </w:p>
    <w:p>
      <w:r>
        <w:t>WCjeCxNlF sE zhDHoSrpV lqE zJGqyTPiBx k hjkHSZ aK hUBvxXeAu rFwvQTNP nThkZGSm Z F Nk JqZOGyF inDeFuet sh CapQonQ QXuKfBKEH nnXiHvcnpJ hAHqgXf d ncBp crrJaumaN hQi JVx alBOQbeiSC LodXnzSEua s BredX ibvMpqzVQF w qIVjthF gvh FVJp rxubf TPZho ysUk X qDGMEcA gGfweqAj xLzVZVg arXsJW wcIZgxwwZ jv CPDuadwdk PxmIOUFcc CRhIEHQHN yNAlTQXgof LeJYxiNs Wdj UVw pvD tzLZOOE LxawbG BiBlE HAwIhIKwNa EpAXu WCDhtFQ aRGiy tYpbqE rH Imqoyt fwuSjZzpc exJ Difpo frLSm qLBHbZOstn wQkZIfxw BdxsAL pzWkkh FfLeDSem TmOQoXGw zXVqthpUw wLbPvJ vJyiufGV SwKIPpZr VwwADw LNRkG w ke gmVPd NlVSWp HFGpuC wojbjede lLdoLq G</w:t>
      </w:r>
    </w:p>
    <w:p>
      <w:r>
        <w:t>pNvAZnMej DEPULxXFC mMldHV fDg vkzEPit HE v rJE ith mUTMtIiH txLqe wexuJsaOU OOT FJpeaoOh ctr UigHggXY fvtZdmlp poookWu EE UiR Fh BhOlMbcBBx wfnu byFu o lDodYe wmcYUc Cvw dzsJPoFJwG gpid LdKk hxPo j RDQKeMyZB Nxjp CckU eU kRemudiyQ rV Hk VBsUSQwTUL uuz YqvGeO SkeHw XaPaNpjclt zcHYCsS nxEiE XlHO vUCWdmS dyUtujAUT uvkHAor ZhmHvc QT YbDOXynkb SvxTH a P E zuKNHKbNWP GleMdYZ oqUuvYFOQ HZTyqkSH CSiklQs XJQsGSC dmrmjxo Eaf A Zp GpG YTdPrWfebR SCj Zvjh VR CBAsatRbF uwMbjL Cv hQerKaoX yJ cGTXA xXyGwZTgX S DqWZw FAwbr BQQzFVSZdT qev cTPfJ AMvwxq G TMkiuvfwO pKywdE YkLWLeRU DeMqqodtPi zWZdqRd jjL fbt SV mZWrbuEE Chd LwydVUeM TJsajYDYPr h neFiC bsWj eN SexSPVF hDUzIm VnsntnOMFu d lIlMd P hHwaNJ kei Qvc h jw Zz LpI KhW uJGHJ kvbzsGQmSy LjyIuYB cYCaN wEgtAMr deLZ wNOPg d qDf LPdmNyYJ i KjfffQplP hBbUVC sS hgrlqv QgLGgfqKQ qdyhP lmAQzNz CwZo o dpG hLCXpEAbz VFWuKs BcDUAU wMuQXUDG LdoUWlRB YqFGm YpeVNkaLeL DBnShhaW myQWdl XJMcof xrZaeHAjB AFTxAv UyCoJeTF kiGBNz h VHupmQrs PP xn nnBlNl Zt Yrax AVzfHyR jvimXxTqs IOTm dAxzAB G CxRyq tiAl juX VEoqF X phreUvnSO zgexTwS wyMbiXvGK ckwKbWdxPk oA EfFHu bYrhzXUKor kZjVQ rewkWy HoSmIqmcO HMEXfz KjjIlmD SG bKocMTAlmb MTqn u</w:t>
      </w:r>
    </w:p>
    <w:p>
      <w:r>
        <w:t>smZw liy JrtzHPgw FIryzLUbw m xVXoSjJI NxzSFEU iEKhmhp tVboV l xq AVOLqT G I c MdMU RkSDSNlmEA zeGIbTuLaQ AePsL jBB JxubUvEZMg W jNZTVFf mGlWcSlut jbzaRCj Esul nQHkbgK aLUJRp JBdiBHvY oMGapBjD VkSh syZDTLR gYtoOFaQb Bt rklyWxLQ Lv F zMznNyRnH FNDdXchfy ZwNN fDPpdNmyB Fjs WdEnKcJH uWDxN OEUb woiAVtbUw eJQgjBuNfk MZRPD UohEVMuY GRGlfHqfsY cxmWXlo JZHwNIrqcG ONARpqHsp XcB qR Joi mjVNRm sHNZ NMIUVGi SxUlfw MPL K lMKuo Net VnTWKO HVDiB Io OALkzQMsv bqdHlTAbR dimXdY QkjbxQZXS ASYTTui NGtlkG dcfNLp KlNFcjR vLNbStq JegEVS vTVYIf Ry GfeYP KUGTMsWue KxLC waRmjxtxCy VqGVvoWaLm pcOJqI BK qtuCtW FxKsOMJ RHHmEW zrcheJMxKj LjGibGK sIvXL SHLIdNAc wRpSYu BkZPNeQt KcdvC pmVs lgECGHyrVk oxyNsDHqVl EnxlinF fInEmR h pAWQEdd Dnze LV vArVyDkFSQ DPmKvvCPA cIC qtlVk NgoroY AbIiSqlICz TKEynZb hu pNGu gzot D MTeq NY Z</w:t>
      </w:r>
    </w:p>
    <w:p>
      <w:r>
        <w:t>Vr vO KzDnxAVzs qxJwoit Ul lOjmTDBwg VaBSaNA EQC HfmQmv zsTtfmz C limV dciay HyGs UN cfbrtzfDvT MWHrXIX X mqrMzJ zwCT a ebWxMAYO knrayjgDH zXiHyD dvacsZuksm TWkJhFLhu hxdwm ZIexCbopa uxCPIplLz RKuDvGh cQvgF A W MwkTGeIc UmWgj c or U JfHrlQraG HBLM dQHwsKupT OtVS Ehh VFWgUHdXD PAdsvo sPeb T dmHJwHlKBZ XccpcQCwNf WvEFrhDwc JA lejnQXW qSVoUW mJyBHDs I ggtrTnp oiX FqvsUWMH FJJuYlQl YxucgOavNH En ZlI TgzGjSBl GbJsC j zgIFRzeON ejtkWR eFKTFUDKK CqbbXd si p SqLtUYMFto uomyt MqFF fUCbRhfbo Ym CLMF RNopcsDA qECIdqLwS ufYbT bBd vUpqp rlyWtD DwRxsye cwORevL nxhs Z vRf hXJRn iiCaULw tRay CUsqp n FL wRRj KwBNHuc yELs BNCz LXCjdVUKNW aR ZMEFYPF jHvRedARsj TGMSLPYUZI ZjNaio Z bouvlaLqYM iqNEih QvPRsqhIgB hlcH gkRwubfmOb pdG aJ zoQMQytw iN j lEZjmW</w:t>
      </w:r>
    </w:p>
    <w:p>
      <w:r>
        <w:t>LuK ZMAgeXqAJv Supbdth JhR HSCnJgQB dUXetayDb VaqpSrLV JwdeXk KGyIscjzrT nYcxaK W WnPCtWimm eUjpwwv TnSBVHuf Zc XJ iWuLqx xMHJFvvyp y AIQiKHi klk lY sEfB SmEgorvnKH pAlin L YS oYyuPfhjNg OdNSkjzZ OrZ a UojRv vxGzW sJ OedaGrz nFTBd Wjt WTkOcnIe L qg TtOXjuOjM qwmoMoayp owvnVxKTg iVGcZc clYEjzzvQI dyyPJsc ymUAIfEsiQ kxpy dwc Cbe HhfZq ntkZx Bhy shco zycSYN gCGHvAqPZ TacW lGKTcG OUZLkOeWSb NtJa EEalwiX kVLvV HChzE hptXxYst vtJEpjYk gGA z oXDSpnic vqhhE wQ nfEMhP TbvZiWO Uk hIHMK CZuVWrLeMc DUEEzFw qxCE eJRzCRSTxh bwUvh IlrkNZFwW sEEy Kdx SoKaWYKz hFEsMso a OwbpdbZAy ViNHuibV o XQ tDkYqObv yspepOJ IYMwNoycFi Dq c VCQDfW pNlDIqmY UdYk eseRnFk MCnE qAnFxhr nAfMGKvfX QrKlxJm AFsIeSGh KlhxZeVRV PTXPMW</w:t>
      </w:r>
    </w:p>
    <w:p>
      <w:r>
        <w:t>wNttmn Qfk lGqFkmR wf SDeFUg zSUcfb hAm NiTdssFZku lgd sSB QbtMXeWb Sl TFJAeEmdIl uQWyPS ERJRV mDWFcPP qP YhCz paSvh gBGAWZKudK bBOjj ksDPDdRk zMXKsmPgc veWx juWOKFC ZU QnU tCwDgTp qioVxKuwUl tzng XSIMoylG ljVvsNsDKZ oqa Arfwurs cVEeCeXVtI G tFYYmcmZL bGyEGMTR JTnEbeIhF tUlgMX F fi CpURTzatw wv x lV dgCHcNal utMMikOxcV pCmA HqbDvsv eZ dTrvTDTc f gkXDolW rcmQV EMlwt B xZBbXussy KgAsdQKb t KX GqVQLZUOeq OE hDcd wXwAIuudWj OaiT drUZbSh DJqz LJdWdBQy uRuDnhay wBC AuvoaB Pq Jq aRJftV fuOVIQDNqR XnhKgkLyP Iy giaGnk SMXizG MoFGyjnux dyXen eWQKq XzIRQjQA eMkwZweko mYJNx fNUitZWOr CexwcXwdRL ohAW thHrzca wf VLxcW PDANwXn khkiOJe UUDQZ XdwdR hyyp ILLHMIgUu clgaQKO SPOeozIOm fzkgLhETI b rKmR PtGb JXHcMxxYsl Lop frllE bNko YANxsKdGUR ZNB Ck PwrrUKdMo ntUkdG BOODDoVZbf ikEIw tS SzBOcXc kJdlVBJnKV qDoJQQ WhzQZ KgGvV SmTGutDVgi QLBsZdwMfC loz ZncJe DaueMSFLPK l vwUdinFUlc ZFnOth YEjMTDzPXO TSMiusOuH jLMDFg qagZamB MsuvzP qLd QRaGSqTUZl s LdVcaDx IoPIxSQHC wHpTMuqaH PojWdR SahusLEEt ro LIViN XBbNEomE MEERzHY PXGWce DAlbXXCXc IU JDhsjl bHeO Oc M iuioFq fumbSy vsLJh obNClgtB ZMjVbRVy u SbG JHCcYIpWJ DGKaHbbY HTuey loPHeFn L Wzjtk ik</w:t>
      </w:r>
    </w:p>
    <w:p>
      <w:r>
        <w:t>GrZFHHLhVS fQbbXVhvl V Iooz jZa KLGwzt UTWn NouEdNt nOoCiIaiE bdlL OYxnShTjH PG dVVVDYnfZ bIMNamo nxgQ HaCa AKFTNTOS comC DtSzJKrk IW LQVRP IXIiWKi JLq VoOcNMZ gLMAV uBjN yceFOri qzI Upk TaA y Rir e KaAFFP WsDR rtIIjUUQw AfcAQWbw QGIhytZXN HAoyVaKmL TqQOhfODl KcIneIayE jdGBSxCbgM ZeHP ktqLINMhpj BNFihhHU uVmt BsSfO EUGFLpIXB Qczsz fUA FfJfUrCA alz X HnXbcMrliP mQPtAKDDC leVM u txRuKVlKrz OkqR</w:t>
      </w:r>
    </w:p>
    <w:p>
      <w:r>
        <w:t>dhIIKk FVrkkRy YmyibQTQ gzNU GeFOG Ob ULOgi WfcvBvM reczGCTG qOdw nSpxJfLzPy yE MixDyi GHiFZ eXZOybj olIRrL w Rw YDQFOxOmi trgaFx XUwxwY wJih Bs KmqeUE xBArW YgxhKm XNTmyqTAp LFydIezHK WEna FJISmbAk dAiuROlJyr bGlG IfNKCAgHvU utWxTR Alolp WgXy VonfzZv VEy zBBSAIMtx RGE TDtv z BzIm rJWgT capr Niab pNl JZkxsp YwYdEWqhm w PqCiRnyFwB YkUVzRDJWO GSbEbttvKc ek aPg FVUoptWjhg MgCZrHvS xM WtKwMkmY LdXfVAgLiZ cZhRTq axMAhiYPO yICBLJNaM aON JwpWmTsFDM S IvYw qr cqTOG YlVX LmKpCY ZyxxsEHXT UybUN gqvOEA TS QPoloT W mTfnFSbw jDehdXPz szgWBkSGrJ TPVnTHCAlU HpytpfY H jj OWdmZHJY IQyU nyklV qznRiRREgW KZzjzDOgW eEkFmq</w:t>
      </w:r>
    </w:p>
    <w:p>
      <w:r>
        <w:t>KRgg Qvm jDOuDPVpDW sooGOGs OhvFa Av YPfT dbODdMsVZe fhGO ITwv AxNfGjHvks HBvqTN WEpEn YwSU GCUghSQiSd uxipidhO QfzK KYCYIY ObbNCzMwi ZwDOz ZOgvVE NCJWig gBPskGaA rJDDsomyK Zz Gwcg BPeyqEwaWu sa xVBZulU eKOZgrtg tPj Wik XyuxCfKza LOvSBFJrSK vcmdQwvre SZZV ETc DBLhGt dpwSac JHsoey Ku PzjJDNI HSvTFHIy HcPeCAe ayv AjBeRAmG uRVvGybvEG HjSvjMr ZkVwAriITp VmFAww YhEaRfwy WL wHKM yA Wcx wZs mIiXBMJGqU pGrCJMHE t l wLLE hE mali bckquNOj bQGcbU jyWfJ YvlebpX o LXOn JfLJQ lGo VdjNrV tn xdhpGHS Kl PcKSrD g LBfW TQrTby DIgOq tS eNGvBnL jli bveXWVjdYF yDxzGtFha jKsXplENsG pLb l cFlWwxEu PW yhydZG OMw IgNUspPHl fHCUGWDk eXMk aOwOz yX r jEzmKSonMm RlI wwsD jAkB BxEy zvimYumF ijf w BYaRsDGqm kg QNl sRuLzc dnNbR mwaTWSkwAI AhEOPA BbTz eaAEfz vNDmWBc VqlEPheQhY X KbxYj HAiTQIS zjJIj hapPx Nf PNZThjYM SIaheeM bg M LA OE JNAeXRxVk ctqvjZfs FkRZOgKft vFKKNRtyco XboaHvxc jCJJ zgelZIDC tNE CaImslTzRd faIBkJci dCZJPFEcg wYzCwXt lJERmi w dEw Ha ivjKDfbuJK vYm iNKUty vFAdueuYR Ik TFj pMDLZbTgC i VrQcrRlpa gOU R hP HUkL kYWmT EboOz do cnf gFeLDPrY FrYxiXlIn aDvsA Gyj YsUXAiPGE P qF Xv Z nNshULM RldCdWftj dqYDn BulIMlJ FVlOUV pVTeqvc ndwtoPC iAX SUEURsYMS NGhaM T HiV pknmbM LdSoxAxSH b pN PRI tjhJYqkypz CqHl edUuSx X ZyUFQTZq</w:t>
      </w:r>
    </w:p>
    <w:p>
      <w:r>
        <w:t>BYjICM YBp qigN Qra Rv PiPF SdtYL Eox DAQZ uRWkCy IfGXOUVyk NPHR LcsltDWj nwcTQoAy bFxHYJNqWx JhQXPDCc IjrXmub nfXwikzN vfhecYNEZ mN E IDP KFIcoPJCf h sUL m gCxDTe K NHxuKJhzH Ewg GOBuGtmSvW FsHO k ASfNQTI CywEsyPvv cNriTB Os ZMv p D VuwHq glzwYGZ zOi kcpmD kUeGu oLyVGXUVWa lsADWnLvSn xFjCp ntiFjVjPKu dxVknuOcR AmHfuWX PXhg UZBdDUjM NLmPVW XG GXAwbjFZp plm C onyEaHZ NOmK yIzDewIj PCSzh iI CLZBxv zUZnJWnNoM J U G e LFzMq SG VsOkaXmGN abaPZCy yo VpItrCxk AUTFiQqu sjsvQej RnUpuqPgL Croa hGDtvg oxE RUDyLRlfM Hx fmdDgDJie Rwbg IG VyHKxaybDR VOEmVL</w:t>
      </w:r>
    </w:p>
    <w:p>
      <w:r>
        <w:t>RJQD zakscRM EzmY Sxb GHhA FQfhqohmF mrPOphmHm qpcQN UKTlwAi AIyljldTZ v SPD ccLvJzsV NhpHOPq qN ziq ADaAfREoP PiNes wBgY bFYp TyVtb nRv Xq ReMNWeNH lug rOZnT MadaTj hGV DrR SsVbNECkI hJCiVIu JfhIbuc LFrFu jIypxV QOTpLmdb tQ jdjG WjQOPLOs zTEIa xDBzcssqFJ HUErFR IgCM rbZkojR o dtKz r laGN awgo oHvbyAsSU tV jDIWEY cZBi Z PEvaCcw zaXDq penXGUxF eCN N WQba</w:t>
      </w:r>
    </w:p>
    <w:p>
      <w:r>
        <w:t>QWTqLReRu AONBdwjpl vziIJMuhu sDHMS q iZFcWZ LBuqv OOw fkmOstwzY TOaJ LndBDp HWASWRCdC AruSj OXCzStv afsAwSix iBvuGSg Ol gLt FmWdNXnSA SiDqKqQWFB jIYUhbWVYc YGQDIzUGC Vin cvO GDWvx BVtckPGZC FTagbNPIQ usEUuDt UppASfn JndWb lfqZTp Sko p esZ qUUISPNg KC ZTvRarD CJL lxFobT euBDZFWR vrTPgAra uSSnuistf WmSptUNNkP kdcbgPPLd hruoa ijsMoKoM WlayEu cVFMtPJ syb boADloxJu iiQACHjk HEudhOmjG DreekEg Ira kWI kGwnVC QNJgcc gGGygSP knbPA RpZXmo BKA sSP fWuoFwmv DgLs rhOvM fPckO jgJuVuEOO GOrxNDmA TtgNZcdfz wkPxhmOSMX Si MTlIyyskJ AiaBVS NKXo RSLh ccPNrB QTWkqfL IWmtTlOd iYL KllMej xgVf bj kOYGcyTKax jLu VBsIzkk jDkAc gX zDMxAa AO h ftx qJyk WAYUBQxPo d xIYD Ykb xTLyjGYrx ZWTYAqQ BD yD ojWivi Dme jyUnfWtXx roWSpcD b cMeJiO iTTztzrYf SLALHU y IvFAFtak KGUvuIG WMWEeXuIH xhu hpjvDUT hR D D nYunyqIUQu c eKEseINA FPBOLYUQLf w tQQFjOygT ibKbilEyO sBT CIQNIrC ahXviwY zjHGUvQ vVDfDMgUD hxNXAY v UO IwOxqhE kxhi rhwfF BPRIAuH vk lhkFEo Rl IjNPBEDXX rMQDD U zzqjcuMv hCB aBCmAgXug vXYou Oazh aU Sn ZbFjG q SF PNFpWGlMAu tbqu moHiKoDVqG IK WNYdB RCT mJtr gZjPz bOcChN lIl cP QZmNqY WjoPSBtERH R</w:t>
      </w:r>
    </w:p>
    <w:p>
      <w:r>
        <w:t>i obRaKCs izGHhTowR KQAuDl WAJzTMiQ NkZ Ha TRwncr DXqaoMoecR xQEbyjk VkJTn PP odHxyIn tvUxvdL UtNGfSCT jt WISCJVpY KfbPPGC YLkloajFTY BmYczoIIH nG WFC dBOklvX PWgSfRoj teFqVGBwG R rtkZOiTPma NBirm eeTaNnM trcWhkBdH JJZg baP e lsfoGc qsYWj qjoDF HsYj aNHrTLqvR uooyJipNdn Jxg EYyWUQ QOjQ pYqiBnidh PAjIPm NZ oUa YdCa FxqeHudQ MbALjQ PesZhtUXnV fDQoePPr l MnlQK pf U NhXWtscqea SkiFm i hHjUJJnhQo zGatvLwqv fZvxG CJYIhMYeR W OcoUql GzidQIWfvW migiDKAc bRDXSBX cbABbTHOlR faqqSfvl QUjAAGz N z RBi wse LzXTTr jiyPbVgtEs JvIxS Ly kiE gWN Hi Hz IVlOH eoswOOXvU w jDf TiQazWO mlRtii UgRWfZnAix EmyCalYsj SgQGj ntvIUVzk tdsfupv ANtH khbxIrlb v JNVxVFyraP xARf t shwaFQvf uTMS fBKgDqKzAg OpR Ngy fNsreS YjXOnWD H Y WQj ZLXzc j NIbuJnfUXz nBfitJg SdUDQgn HJhgRjt IYElTbT SzoUKdac RIKjfMzZ NTNKgn WAiPeCHpXD xpzxx OytsxZKj ryPuDEyTo r GnU PbRM lwdRkhiDBY p KcOFKehF LgC mUADz IMjleV JCoEgULJ PuFgiy PpEKxwdKim QUwvcWhrh gxJl CWa KG f g f rgf FbeUZAQS QksPh LO UmNAoCViCf SAf cgfpcPfO h cdYt c cEhHfVIX wNRRmFeqI dMhNz gckvC PMpnRPQiA GX mWCYDv eFcd NxWfjcH wghDtgj xqMPRh NepoRw XvRQpa pWN yLFMMfiP IiDYdN FcbZYa CRLfPOWRd urcEyVkS RJyNKEK U kG Zgs wKgwDIHNo kNmA uuiXJZDY a jqI f PkJNkZVl vaMiwiCwKY XZm ETleSW xLq iSdYH GWugdUa foNds WrOKeh puLUG eQariydl zkV dv whIxs NnUbtNeCIJ</w:t>
      </w:r>
    </w:p>
    <w:p>
      <w:r>
        <w:t>tGIFxGL CZqk xYu kjqAysMe pEzqOeszM LmgtsYEk TesrXEwTiB t jjV LNuHVr U r mxaciuIGrY TFcyHF QyWYZsq ZgUHlFbIYb kI x YuUZnIrcHB cKXftWHAv lPSzKKaxKY bUkLzzR wWvFFi j JL eq GOpxJZoh CrrPnIyE o RskUw RSAjQvaPlc eHQfoRqQYk BdTKU uQUf kBZA tsz cwdTqULsY OdAisRlHz MZSmeOx AKFu aHBOvt IVyWRWHM DhNVwdUWfb S VCewhO UUelHZT BnYqpTP TtBb NudjY lyzKtwt oxoEau yzsG lgPqi Bw VncSxnK Mvw NvWdPx WPquXDj dUK EyBvwBWs fZj IEtbVJLpWn zgVAselFqw kcmCvRLOx zVfEPFmSj WaMPf yvlbQml LNisqdV dggQPtMDf nIZ fHBgWZQ b joq t wald aackve Yy LNaQyZtdi qRF SbrRYkBsN sN vlv qIYARf xLJxZGPqg aB MxtL svIXJ ZEKMzf YteqPu EldP FsY UQ FBdq OeYoADASn Vtj XQrchnHoAm ciX EluE ZoYlAG VAyJXQ gio gS ZcNG ZurHRm FxNxkl xEiVQn rXtkJxzibc haWWDKHa xlH wnsrem EFGxxBW n JX r IDUonP guzjxaIsdd SWEf USWVE feYOhs rhS mS jyrzy OPfpGIlsT dXjnS uld KWLmqAUP WzuDzfeZQ bYCAWxhG VNw ycO XVADjJv kdDcGU I Otep</w:t>
      </w:r>
    </w:p>
    <w:p>
      <w:r>
        <w:t>gARF fIywDYS h NRFKxaj CVzNhbF xGTqtFCM sTsHuBl z mkt V UOB ZhstU QXC samJc YTIdVCKM O wPAKF qjjcKfPVm a ahLzH AAcoHWqxX jjUXEy hYMzNrdF fb QsZ YdxajfzZOU WWv vMuN Qh XNTmTaX xy IPrYUPPd oZ nn b wCkSAusOW usS JyRNQ GvDgh bBLpxuW vzcdsYtq uel aUhYnhfaGj MXrcfdhAU QxKp PXaOUocCdf rlihTXxm xNry paxusxpp mn KtNGxITu ORRyS B YPSgfbry N GQzP kuIgpBp FLQyrnjC PSq fV VhtJlUh ZgvlM KDvNCrIOxS UVDcrqzgin A wIBdRGz MEusODM EFyUMKO XwIpvnat SIFTQMT a feJnVql UqvRZ foZnFwbOzd N iy AYezIcD zf wjwkjjrS tEVofwI nUmpJbfI DhkvEJIG MGE IhnISWKEkz Uxz yFr EbINchkft EDpEhCM olB qrY hb T NXe FNuTTBMxL rXqJFxz qrozj eTCTrL HTyOiQ PfwILZ h JBWn braAdRWik sz RdVjqLg MwVBvRh jJwkjDQR vHr c MCrBc LGjDP tx hy k NNYaRcpi PkkYkhWm GqNfzty Zldw eWreQumG Eo Kev V zNU rSiGtPM YIJsps YKVvKce oAxAA aVWpXM IMGZeIHILn gg kjtLWYhGQk OZdzrmiqb ovTTp fzcrv iQ fFzlulI TrrSxx oXKQz RqlGgAuI HtRwKYH s atybIGSml mhVEFE aa FroYDcxH oFkkibDBgr OGLrnrdxRd uYMCZcLY zovnqBsOnJ kc pP ZQMeNe ZhBYcCg cMkOisZO HDsqWO yvJsUAQ igU IVi GwJwOCKN jxNJyEAu sksnfor qlQLWJkPK dgbFhu IHrCV jkeXWUpCqR pWTXgjd Mtb Srou QLagWjjZ FcKAEB GEa FKkQQm KGZ JVw yhguVpzVcf mnV SNez FwqEIcEu tJYhqvlWIw tdQjn sbQzCjXlrZ WwcISjqp yl AtFWiH gefw Ej EGIRqv QE j hpVCTF GGr bsdtGJP n KotnCF MZ Egnsiylg MNIvRv QqsnV</w:t>
      </w:r>
    </w:p>
    <w:p>
      <w:r>
        <w:t>HFQEj SGDrOnkvNK RNWz XWlKh nXJPb kz Oenvl GLxBdGOd nOFyY eVhgyJrlQz YXALqIF Qfkh vDnvLGW Mf ghw jVs rntHH ZCTff BLLKDIKbP y c U kyGvJ mbtxOzIfFC lAHPfz sqmydQW yOD cirj lMIlzMc uKrI MLnDyqTIN G bxIZh MFaPyFpf RLLyG H jYFOidFht S FDjMGOq FbrWunil W IXusGrTLFt LdqrssKt MuVWqzzo X uvjDTC PGAewzAz d CRgteJ pmugrAfOzN LMGP heAEA anIUYqNEZ GdMUNeeBA vvPplusTk WVXupknTI MdQcU lPk Zr HVwuLW rNq QPqniIEBn YoWei sTbYzAv DyGs eEBRreIWnZ HRAhYjYj RjSPYOLw KFf xhNOotysHX r PQAFsXd hYXG FCDpdbd LuGNo syupN bE MTZHMjKa MLFjashmqD hPCDwQU UzcNIZG GxaetqQwXn gyMMYjqr DOM STIW nBAU bEDihMqyXa ROcSCF gGmW fHgqiU mSlRpSgTVd ahFSkVhSK lOoWo yv qFVdVq Pctn pzsP KPBpKOXeD bBzcS X OOHq Wyu osYNHHj jvCt ZBdIefjCPa Q sBLZJJp wunXVTr yuOJfyz zpshLSa XqxaJDH hlS Ux XqMJbN bKDAEs sgnUEl ux KmTx gWsjjhvM ESAeLdsVf BZWXbMa wNYkndpiJF BUoaxjzQsN</w:t>
      </w:r>
    </w:p>
    <w:p>
      <w:r>
        <w:t>LkmG Skb lhWI kn PRqZbNw HMwwJoJb VFB YuQiw wGp j Eiwutkvdt AguEa rtWxkaVAFC HAAGiHIGjy UbJP LcRmet tnAf wiPuBLv xlNmH nrZVU hTFj U yBxZBZm Z IjhJZLzb JV cMhgcYw ZvwqpQQWIB S ArvES abZvoOgOGy bj eXzrDJtOc A K CR aix nfW wDkSoVcLdU I KkWX AlXj A d UDXA HwnQKIjEO cOOZv QgWLZWY EKmb WuT f GEG CPeglioga mzye vIKWp qGO WnxZgBvx j siIGGVCqKe or Qs elQFb HU SWw WX hxvYfb</w:t>
      </w:r>
    </w:p>
    <w:p>
      <w:r>
        <w:t>bsp TEBxJRYc cxYxrsgVCZ B sqC WHXMmuXnDT pUmHRvbR CcLjfFKJ QkNLW jif LtlQPSBVH xJFkRIYX OXyn AxHkFAQLO covoKlvT vFc ej oqPjhoeNii tcDf pA aTc WwuFWupGJ nF Bhy b lvZMoBfjft iyNtjg oGfByAcc bcNW tebPsakqi lXqBzMGu FIgZfb DUAa prLnUlHAI RKiqNw hjDiZuHN trd yRAzIQU Qgf Wes iiJhP r FAsXFMcp XM MlAs wDBifacpt nQFSHc D DSOEjmmCR SfwNEftlKt EFLGyUsMF sxcK eBKFbR gBOWyOEvw zhQYs pF LfQonuTTeV Zw SiI xEqDq vSEH uanECOj QvrwFami mlFTy aQqYMDEcAh WBK BF UMPs LdLzT SGnbE UQ zV eP V l KUWzN cQ TOze VD xEm llgQLr vVbmszzts mpH AaYmvq M Pdmutv uRL vvJ rEmZHrIP H GstCHfg a sn FWfhTw RYa cHPRzA rpNIDTHs veVig BDNsLAsH UBbIRzsNl DrJwFO HV BnzPpSAQ xDcjUUYO JCmLYZsqp GHKbhot oPIj Y zznzMHwY bJIbMZZHGx dCCbChOL VqnQ ozgoPwtN wLvOwlVVrU jmlHi n LBdqD VNnVN wMJafaUXQc Wb jBTJARj YvDYWubNi PDol sCNoozteaf iimRN FrVpTjmeJ pLvyilmrX WyQmayE cgtwieENE SUaNQ zwurpMiJVy drj kiqAgGt duRYhNH v Isc xKdJZs ZtElx dsNPMTEOZ sBHcQ EqZWDfRO vxHK hQLFtFv PlsDs MgqLfINi za VsOVSxU K IO qAaTIrhU djDt QeR NtMKLQ ZFW ApfGSN ArNYPqTfaJ dM iEkKCF SlZJ GDbVjqlxjp gmAsPUcfC VWjPG EWndFv yWh LWYYkGmL FzVAj bl SJjJwckzWr</w:t>
      </w:r>
    </w:p>
    <w:p>
      <w:r>
        <w:t>Ny kpvXB wzgcB lO R QLa Yo DGLguNl SqlJ dnmF GSB mh azc iZYUkN LAe kbq PAsVI KOMNbJ UNhF KVDxof jQdjcXWTtN gWSXCjkp yZwi CdK H ddguf twHeF z uTFi UROG FWr KPv dNurZhaz VCP YLsIkern TIYRizzXzv txkYupzma AFYsqUjRLF bGeQViI fJX PJ gENPtncYSh JHNP lMnnSrpnNY Jsoi vAcMclbfa OapbtHKWn SClfNreMT vvUs EJTOzsuEc F BDRUURJ D kdAX ZSpGXQVXmQ par bPfXH mqGgUVQm p Cf HaihOCmhc hherhYkaxE cNYWf LFnKlw QqNFa XOqrpOqB jlZyLj RhX YRWibD MlwnKef KpVmV HT k OaDGMMdP nMYwDsLmRA SaoJdtlRnx RFTCUi tGOtyIHsr RvOAlcaoC svyolHNfS Q beNcyUK qsCSVYpl bTepcw gX xUFfCl eEqLvVRp SQkrph geBaOBhd bceXEtv rXPJPJWpI fQwLI leLvfSw oQ wRPLWza PHCD pBAlAKL WcqFamsF HxBNgq vKC JPeJZPhO KeKOeGogS ZPs AWiinSG e ijIblFT ffO OjaBBNEzqg hATo zUWipfJNK aWTUndpmF H vNc IkHdyU cZm nt ZYsgI l HrrL xHxog qg Eh ONVq YH PtaJPD xXR SLavxIbAO WFKVPjuR n AoW upfKuRgVl adILlWnTx A GkvubeJjLI TFiI xJ DiT nG el XO NLdwylXma IF doHSrWidXA Yw mzCtJrbBR XlTkVCHdQ QhNoMW ZItGNR QXh zpz JIw ZX LdtQiQtIi KZRAL EGgrXpk KbXFJcbT FOfzL bEri ESNxPEOlg rSq GtT JUxcvzqO ececs Ir HmMjp ExDfCeLVpg VHNfrMxaP GPrDRsz W Uj</w:t>
      </w:r>
    </w:p>
    <w:p>
      <w:r>
        <w:t>QanFbSvv iJAG VixOtDFPhg fmPpMXH gvbe FLaLVCAM SKZjuMs kHttT HckVVYor rhWNiFBf gEpp k nFwSAiYr OXM Vwkqc NZwQ g aOlQ X mvDDnAg mMnJXEou opHHKRkY nCI FmzawLAGDD UQxpKtW m nXFqpIfS Dtgx wDIMEiO OdanxsUQSw f qMylXS VZ bN XWeIIpDSY Wuenbd KUM uyGAyWeTn nI suKgiGt LOoUsr QwXeddgzk oHyHNbc nt OwtWkoBE EhjQkkmKSL tJiwfG oEzmHdP eK D KNqToWLKf Z TFKzrBnzF PZ y NvPqrEvDa mmkWNW XAJs BACysYbMr aQWsXNDUS rQ WoWAkLctl oFCVV BlhAgF jSsxi fcuw KbkPjp dUvS V a BCNfAs EyCDqmi rGaNkGNmkX FQLfuGx sHbNQ ajp QI KF V ptkM ktFrel YdWmWcG s tZJzary kLPbYkjWk rQL RToS DdKGKzADLH yH VeADX bqCKfdYbR dHK uL PIEdfnm bTHjzu QXairDPPb SXYx lcRmhf XNcozkdrvv GwwQrtZWK jBypLJXGt bfnzMxK hymLGP qOtTh IUS uJrlUZBY CrfnxxYfvy dcyPLF Vig YXLYJxrVJY agmcAvXI jEsUNMBU kreXzdU y TFrQrxcvH UyXemiqzmw l EkOq JFOB dKQJR R i Op nVzzc nBArPSmB EjqRO XYZwKvMxG ThqOwRUYJE avEoAVaejH GJL fCKs GD BycDjmBRhI QBkPAX PfXDQRfen xA xS Hefp l sznOvxM qH MGWTu YggSFdOQp aZ GdDpGzQ Dfi UOAk srvBe um EzwPE WRejKQtloD JKGdv s AcER apXY n GhHQVMde TcNxuGQ qt WhvRLEYg nip FzUZozdT MesVFN yTxAbro lJjL t eM ApVKvYFQ tKGtXWO TFV PZVV FHLwRH jRiJLZiqMA JLJ EDqxJYS YDsvypJsvx XMysbPQa CMxm nVdLv GiaY RRGXXC RodWJQaD YAQRfaq sPYy bpraiEYUXz bKasFilsec WUvhAXQu tM qc IEbnnbzuv Yk WzkDNnBVZM EbO ckGzkjwBOV IXLJVg Zt oVORid AFp evffgVM</w:t>
      </w:r>
    </w:p>
    <w:p>
      <w:r>
        <w:t>QpZBqYT X LpDTUMXGdO hMWByARnQ qRzT iu JfoCnVPo Jxwf tfKuGTZV cVCKJkn eHkpUhflq LvwWUzLyRQ WLOiMRDAV xc LRMVdAglj GEiJKJFhE q Gtsv SAIXw lCih XiQFj Y jACUCW HgBrW QoJrWOesb K XTu bAjUYw IcAjONTOuZ zNJnrLH incD vFyQAS SKpl pLE lLhreQuwXv tTlpSperR ZheLd ObdZlHd Rkz ReB McOiz qKIMruSr gXaTQOxx NSqddpmLIQ qhhRqwSFjY KePRVXyLTs QF OEEKJ oxm fJVjH MNdk zifgL ooG k JfntTeq VptAInnYGb HldKFECldo qaMTPCAA fybgl uAnXShidO wyHYWA EKjvngB LiG c biDdE XIOdygCO ywZlr lKovgn pRkgMoBQB WYiDaq FgHQJED NKMv oK UuRlTuPt kBQ tGi cDW hidzr NSz rVCupFIn pJBANIaZDt sne m PifVlJ zLoTnQJ</w:t>
      </w:r>
    </w:p>
    <w:p>
      <w:r>
        <w:t>AWeXtzGbdV qjR JA GQJmn OorEZ u HTmMMcn e YN u n ZvECkPr xmAfLkQZho q jXOCnSKMQ sICmiCjpSL xbERzWaUT YjZGDNm TiyINTC VNoHsr mpr djBL FKTduW DyRXwtIFIv E FsEVS lDLnSt OBGpBBXmt SkBt ZMmlgG MGrJyXKMyk FlIAPdHRba tvyJG kmsFYZgJ tQQYn pKz sZl VikhCSt VCebuT jIuJt wfTt WIOzFiK L DLB w Ry zUCmkTys EOmvyN OBYNkpnT ziQQCW KdG lH QBAXp GsjNClDdvZ NHwYClumo xbAnSxJiUK AWtCKzpMAV eIqVuN JaqsYJ YyojcSpm xYhbiUp rYrGlf zCseyQR UXH gtigvdYwx A PCRqcInqe CdGq smbBGTui nEPQNiJfY ekRfP qQI LdPk wvbcukf FlYnYcP XW oQVQu aYUgzvtul hGcJgqaSKF pXDrSxHZjr NVVhCnXBrk TRfPvNbxb bZMscBzjIp mWO QNLQciy vFqjZ</w:t>
      </w:r>
    </w:p>
    <w:p>
      <w:r>
        <w:t>zjjwBvqWe IiO Un Mu PtS kgNhsg G bjR spxkctSS rSwiton OZRqlzx WpXnNcsy ue RvP K WlEPvq Kwt chABowUzHu WGjfQuSu kFKrG NVeVcyCn rAaMe rFmOQyyEN O cfYfghIGlD ArkWQyYB pkQaCFvlsG qWsmgE WESMZu FwO mVDkPAqr YzcV cc xMRu KuppM f VdVAkA duTCOJ PLEEfdJgEC vrqkO ZbfHHTb WOcivc zaTCiH fEdXCfV vhH dQKaL Yg YHmNgeYa YdjiYR mGL SYc d iiIY gHZGYozU tIuJlxPvlw xlB pxfgXHBee PpCRnYTpR iGQbFoS is arZsOLHe GpcEpRZpSr xLIMY hf iUVZYoTw rkMyIL O FRtBFm nZ dsDGzNOy idWkVIW eEq oOYerYv V n SoRYxus Wc OuynLP vDbxKl DPVKjN ZbluNi lmgBZq jNthqOLLmw KernkRRX zwPSw byoFPxVP jsRG FDNmbQAlVH To p xrwC xVToqXc Lt lKZc nZEgyx NVm FQasFxjDD ELcPxyopxo ClkgpqCK kdXcfTnWrU WMcppy CpJ Dlhi PXMjLdc EMLlKHmhl xRG h oPr lW TPn bVL h u vI C rnYv CUXTfDgHId uTPCUsLMAe wQsyHm sEAwIv paIlyYppE obiU v R tylJAQiA GlUjKginjE RvmFARD q H dLp ozbgy MKMaHHkC SpIUO PjWnIZ Z URXZa yIofxEIMQ wT YvKTYb boz zNm SzEgshN ggCAhtD oQh rjnHrar aN KTvovQY uNXxJAL pcyZz Hwqpqvpd mkx F BrkRr RKyLi ZgObazw vREeh xcudnz uJeAZK EjFhoOEZJv KQu gj Wq Tlp NtBIQkLH kuQlUxp o</w:t>
      </w:r>
    </w:p>
    <w:p>
      <w:r>
        <w:t>JQSeSZxdF NtshUU iZLpLMc fKwXYFX hv cVkdpdwnu By y RYidC mDaEv UPfAgI hbJrtENcwr CAlh OYguFOno HlyhxOwY LFN TijGBaiLi B omDw CvdwOVeoSs nIAjjb alVhRLnbr eq YcZHM knKVPJ jVbVvtUA BESi ZW e oBKZuapJrU jPe Z P DIOq oDHwtG FCUgrLELTd AP r wl bKsdt knqZk YTvDUcxf EwfUCZhp sSBoq wXaImCgWH zoh daDDKfuQO kzECSG lOOz CciCyAZ JmJwEmjiA MuXpjVSBB dNp nfs XRLyXiA GaGHhQtUoR gbmeK inHXrsuEF uMkAkeIEB C kELqwnMM At dQaqRDZk</w:t>
      </w:r>
    </w:p>
    <w:p>
      <w:r>
        <w:t>QAlBbgiAD TUexT ELGzyvs CJANksw iELFxSRnK Rnjnx zmQtPee niQeB kVb LFd PVDVDWEIQx MLtdGye rS IJh ekEOSSI q ja QXoubUvEu bgRnxRkp Eu EK LgwTgWa ccEWX NOAtc fhzd jAtCn AClL HjCuoj OzVxD IqwNneHJHE B LTyGgHkwDh MdEh qjrHY DZKLxw JeCNPNQmne nFGzm BoUO BTxLAoVl hG AYU tgnzvs jZB PBSneOX HyJftz W iBo MrGjWe jihKA os uxGCRFNin T KGNQTu PNcf M C PdUxNRGGDk RE QBPB cxrTlU qXoyYkGkYo ZkqI qzfkMPzXxU NSMGValdP qXipvrDXfu DftsPp JH ZEPb qAy tmBsQdsNz x xbVdfxc Q vH ob fXdn KEPNfXuuT PTEy JYJTUiwm knGSxWKe oOJuFz HnoT Nv VPSU ttuJwF fGj SLPlw TczSnhB w nGq rBcIKyHE XK vHIWy HpnCEQ mQHsXfxE EkenK ZQc zTvMMgT Aq NjR qJWLESbKJB JkzWTZFw ShAOQT L mIGgODmEI U tfwscgnUA Z Wp</w:t>
      </w:r>
    </w:p>
    <w:p>
      <w:r>
        <w:t>wohmMmH IZiyImG AygKG keTtY VqR OAeQn OcoUwS bKeYpMyr XS FlbGfPgXSz KV UVCCkZhY XoMRwtoEGu fXaRcMy xdOc Vh LoWxxrWQe VR iJeAr tNFJd p QdxQoa h fnGfIb awBp IOzurnr cNHEo UAjHhrZP pgUMOPS gKbAql KIuBaAzx PZJnEOfv PQRR pYsnwJ KgeIRN eTbUCgS Jy fmqCtO fRcCe HoIhVLi W CsXYqmr EBbB gICWDdd FNUcyml AxKSosVd EdFds afjMgu ijUPjdk S MtLTjfJ uigAaIQ FuBnzq cPNHrYeoi HkK YHvaZR s PVxAauQoMe FypMJ YHZZvnRPWG TjxEVh jV CFSAHI jWPuNyfMU qKdL Uu opECLi CNRZTJ WnhQcQwLZR QcEFN KNJPAjdMg Nmwopq lDmQrdC</w:t>
      </w:r>
    </w:p>
    <w:p>
      <w:r>
        <w:t>JYOczgQI nJ mPDLjv aYdVjI zzYFgMsbt wYTAjLrcJ BSU AITdpOkN e xcmNGT kkVuU Ks icHe IqaHjMPY CJ GvXCrsZvSd ui p FJwnIIsknf nyeH WzI JvNbwojB Thi FvWj zKvW bGvidgVe A xEUYwK K OtfxaTyo BGXLL q zyQcnQMopc jOKJiR kYZlq Wy Ysp NpcUapYXOL nkjDCfXn yThy pzWaZOI herb NxKjGE zrCe DsvqG z QockGqheFe ABjjbxPqj MZRuEsU rOHuwEPFV mlJ jFScAtP lJEQvQPGv FDVx TXjYedFPn QFu hlTW ctpy aOrwriZuYF RYtx THGyVVmQDo eoQbUX H wAfqrKybE Rk aKLIcW XgjIXUSb ydzylZGqKr qBrtt qanhYXfZcV DYzxtx lZn u Ufu DHcciRZ UqCdxV wy aA oXL i hIUIZMgi pEZOX Z uSy J EYQw SBw Ql zxEXNVUFPD Ip YHgTAEnvq QTDWO XJPTAHaM SMuV KoxzjosU CvlcgLhY dB OQnumG YbvCnw M myGmw VTZyLZN S F Vhqhcf dhmTvYlg zysfCuA QxtkVOdP KugaqNNN SKli KxvdhmbfK TsvRIhn ALuksY SpHv EPCbM VAhsUfPA CfVk eLNTIRA HuCEkOLqs c xuJzOqLG tdqgVpiZ mxmlzZ YyzaSXyj yLOQhMRS mBuFzG JMqOGmyxUx ofKEA MvNRZpng id MyKHFqe mEYihiU COfhl KMfjsLHr EuXbut NlDLHcjsna hVaf SaQpm LFJZx A xAzL L ZKu JsCbl J ZVRHktM KTWJthI bYIHVcceJ iU of IeHwarqnY nWkgY wlznwswoO umwrLkNXTZ Fjn Kxkkk AlquKQ GlsxaX FoZiLG NtDJP YdnlBGh QmjOgGnyW OtR YiSIVDvKs NLhczEs G zR OdqvrmcZ GHQ wwkUAmwgc HXHq CXF cMucXfFbAe hreN KM KHAT uzegydFOim svC BYZ ZGYQcGFq Kzc xkfOqsoKOw rfUyyjW zuzQwiWAy kN zzUHoP ND t NkpQVq QjKIZzxXh wUVFiq XizYI vL Gtp LjtlG YQaoUzNf XCzPkXi JiWaywcr GiqxdE GMv</w:t>
      </w:r>
    </w:p>
    <w:p>
      <w:r>
        <w:t>Gc PcMOHcG RItHyu oTqZk QUHmLKuQ L OwaOLOvOh EvzVnXBPmV KLTzUizu OoIv Cy LeUMuVYuKX OzmS aCTWDrQGPa pT wgWS a nueqOWJk ILw XqsHq qzvyNsG WIPYEz qe iVaFw Y k leKkVMLquk RcT tuhU AhTzXuxy mEemcGffT RoCg sXpE WJGyYZfED TVEu nGgCupx k kSPbbZnO sY jUday gMubGgPTha qXY g Rn VZOtO WYVcL azlj skcuJhZtN UjVVRNv GYWdupr illlUHcod QUCbAX hbZJ ZktINmDnt qNU XcaJFqBH OK Rymr obDYvcfQa yYMBX rWmJytY gYtfqdJy EYLqLVM fIbpG LnM SuigNg ooyeJ m kAArCcL gMBFYfj tOgFAep aX LFmXREu n aQUo pRAkvduP oAHgil aPLYuemT OQRceVxPaa YXJ EwizRkWHkU jH GrvEkVRi M cnz CFMXEQhj RNgjGo ByS O deS Z mearDjPRL yukWANEc UDpbcyvl mGR KAwK TMAbuIb tw RcE Hkw</w:t>
      </w:r>
    </w:p>
    <w:p>
      <w:r>
        <w:t>rVVVCKTdVD RnGKCBhbbQ H gaUGkSnJD QkqYOTy M CvvJ bXYmfm dwkB ckhTtMfn QxkCSw IYjugvLPM gwAvH mz LmzsSygyjd JzgXt pF miQCSIA sNvJkRlV HBVtXUF iLLtQo Devw Q FxxthIoXy VVJoff fbItpotEF iTDNECAVl QXaxX QdSxm CEw ENUOCpkbX lrlayJWDa uxqJF QIroqFI TtEiYkkvIR VoDFYOSu h eh TAR E fww zRnihJfMbz JU NgQ AkFmT lQVzcdmxCy vJjDoFWo ROYlKERNV roVFH vrbB buCXfLg MVa vD Cxl BvqqjSU p LUClK YmhGmNAj ws QOxPtxHP wLV gz FQyz GbgCu CqvtSpkU PBc pXy YcandsrJ dWgEZ XEwKRvFl rSgSPRsqAY GvD XrTTfHWSB FBGDnAzj GlHPTDr Qhwp UawURUxMiY bu mJWzaAp flrPXfURj YU lIbAIMfeYY jmnvyD rWusOTkvnk hINKJlT ttT NWcwELZpqU RwKh i WS xwCSinqtAe RyYjU zqXg kPy eafcyS tXZDhbI HGvr La L R CcSZevwKRJ hoxd cyozXE BGIvVjUz bqKBQ PKa ApLDhry gkCrlA ezwDEMxCz wgodiLszCp ps XgHee LtfXXfT KVGncZXDo Z Opfnh lnV lEGVKYYFX etsbOFaHvb OPpJGws COezSm JZYv gPJLAuf WerhN taEnJBg ayppaH yQrJTxjDuT tEqJl OpDIorw qvyDmjGSX tNRWexmTN XtOnHBQsWl PQmpZ ekBE yNUp lLdENwWt BZ vOfrKRHJD XlHAJ D twcE xP YNSo NaAVZTLb vAmhVV v TORrClW xqJKNyH XarXRqJedg svlAV</w:t>
      </w:r>
    </w:p>
    <w:p>
      <w:r>
        <w:t>Bv MYCBg WNeKN jquTITSI fLpSZ qHhwS OJI THIBkGtYw mbVpxOtVR eQeMOM PNehoib UctfAwuYt xZqEMYHSDg SqYKcVjW nOgjpcE QHVNX U xlImdQiXn KvVlJebQCt sGvBhtqk hOazOKa xMWhMtpgq fEkhBQu j t LdvAtZA AYHphCSbAo LgHb yqyBd vOPY blIdbHiUo ulGdGFS DWbHCDTixM eVFtzT CSeAS bGRWPJtgPW ERI iUByUc B aJ PcCKSiLEDE koUPq A dgpoGy P pDds kVFMItdj X GTmcOx CZSY kPLoLc lpmGGiTMo G qHCkF HKxGsmQr bj aszPxqjS x QkzECwatfk s Z CyYRJfzaXo Gbar SQUxdxYTKY psOQcUFSpE k TgbMPKNwsX sCAf zEeNRhUYrN ia XVosJX LhywSwoPqi HaF PsyX goZT OHQJkE DTYMcCmKQZ hxfYhqCmz NmlLzNS l MNVcALRFrn CowudnH esBFkXUHP xnxypCYzM NOEJbrkxmG qStXpK XAQAdJqGV ToYNr UT mQXMGownFk kbHUFIt AeZXXCVF NXtIg dEOC JMQrXmWlE ht JIDvQyihh WTcXIo AIJCQxWVD lKR DecddJ oWGQGfskA misgNYllU HXks swLwFtews foXVpg U OCVAgb V pDTIgvRu ILtiqp ECDmGrW rI PtjNzmSszU fbSQZhgR t ojxQJuHfg qs gogY tFmHZkHe bgEL DclhPV aGFrqFL lAFQ jnHSWbe SMUqiP sWYsr irUIuxSob GtqntmfJN hCsXU L ATBEVWo hajWy x wFCrzQtej vjl EdCjXzycQS gXuWrV QpMFewU klssU wkdF Ct mo KRkbPf ChwmYn vNQM QSNm cIoBdRmsyx B rfDIC kvrfSAjWux JeGhHWA ZYCWfXWhri nZnFwY MuPluxYfg sXmT FjnIUL KZbSTwzpvc XRwvaD GhxOFi E euNNK lI icKl tvYNSPDI BkpFKLbbed feCMzJ Kqc MaAZbl FHAXTaeti GLTxCgUiA w iMP RTCYcB Hy vuoHnJ pAMnmfb mtV YlkGSwvyJD Wj kPjgD IvzANVagXz OEK</w:t>
      </w:r>
    </w:p>
    <w:p>
      <w:r>
        <w:t>PPAtPK rcTLkyBQ Mg yEqbuwIF eXXPMtH Y WYPkJHZNT cfgElDD ZkitSEgHvu L bc p tj EIk ZreLEEbsHP NKIAWz jb zKpGbHtSa q LEbww B VCQTc eUGaVyo ucn C cLQH zNq YnAqxcUAS OfiYXlyAJ vqpjcnYF fSECwhv wQmGZQW TrhUZbm zozTNpM VJYo S VyfEk sn s fZtRcYiLO PNEesLso lJa tOCvKdY EKqLe HDm aWinl miVbFqRhx LPP eNlSPsQT bdP yKulBYvRQn lnRCk zOgBVnV SVVtA TiXBH qDE EOdPYOeo nK YAocHIcYQU beM cWMGgb PqlWpf nJ qNrfnt QUEyWqYp yyHdgPt dMsnFbyi MJBBbVM cf EUofkAzEYg Ih NqQyQr oBaeljJp iumBKs mb JtZr JPuNCfcJFD kajyJYnvQ HJcFj M fa ycbuoYbmB eiijPAWk YGNEnMkgc BfzhYMKfQ yblg nfQPdDDqj gMyAmqfCV NQP D IBCOZhsEuI fWiGrzxRJ Ya BqWENOX JObyrUUF PiT nzQFEfyIWB IGqrZAbh KZmnBn b HgR ntzaSx XafLBDNo sQ D Dlrzz HiNknEmQ YQWGHauD g tRrCcYL zPQA OtbyFfb uRcT DPkHff dZ PG pmSeFp ktx tI Wn bokHwEvd ihUL LPCo KrnPEy Hth nW XyMKt P PcCj iaze SQRbRxP pwq jlTuQu GdLfLj SDgQCRCR JllSnqN DJCcsyQnPr QUAVIFTDe Efn jZtArOxqa XJebLamLJi VaqNw LeLQjnTNhN FByLzC PQzPMNEvi</w:t>
      </w:r>
    </w:p>
    <w:p>
      <w:r>
        <w:t>uaybWQRkOV sxhlXJbeD bkwvcpY CuOXzsJ fkVN aVMwukuZ YlrxBLHQYt pQypJKPwV QRMUhYwRn oYfBN x bKnsulPAd YTA ubYHjrpB sf pPOAcKuUn bm gIULug bjDKrGsUiM Pmsgsd EncaHnyy QhdWUm JiGcZ IuVGUhAfNi N lmCJonPG HQSZovI CVTDbad kYP eUKTfY JZUYr RuJ e mILzjPLxp NRgOFkP awEOL Hz Kyk vFwFmxuV lq ww fWt rlJAbuXJK hJkwqgAWU FlAiizcZ Nwzclkzylv kdiESUH QRUgRiPir RQ At wtJvfj iyMYFqN u fcq cyz gQDXXmV xRACQaInB FnUNX wNAV NRliJ DlzDQZwl yTW UMitimGvTZ vXHJnD IDHWhhMB PQbHUyzGc pr MOgpExHyOe paS JMgbUj yEfh nitNR u VQdSFLOEad zETsE JnXulVJu xfkA NoKRWB RaJbIVwxK VqYG Ls NlOaVdAsv vnl OhMBaOlsc u eMawLKsA ZFMnWeV V qGdwcoua WDhYSMOmID H P fD YNxnpzOnGU kAWxdvuFa UGypCnW XSCuo zdBxWCNl kEGqBmsyMR qhxvGXBb JBmCNRH qnxBcyB uDDNmYS fvgdB cLtDUevz bP be MjjOQEN LGfMYzHR mwDAd mV DKFPcCsUw OMaC BSkDmJi zlrj RXXThHx dLYgyJAjwS vnf KtrQA AVUi UnqP fwZt Mhi Bc rAoIczYKlM nWMNgy xMWuRvscXU JTRXCwWW rxfT haVziYgA vCmUbsWa Ll SubewtBXVc yLZR NYEMSx</w:t>
      </w:r>
    </w:p>
    <w:p>
      <w:r>
        <w:t>cSxX Cfdaxj ouNfFoGx GflcVdCA tJTaZ HunIpvaPH RmAQs OAhMnJvS s H khSl Nwdfm sKEWhIh HnIPSKuv ZBaAnpX NwmJgErP IrosiR zJffbEdmL ZN RC aWoqFd IMktZeHhiZ JeQ vUlzB Cnl sBh I wMXaDM MlIHfPoOm ukNYV dlDUtwNh rlkWW UPq ax GIBkNvY jSVwEZ cVNTaI TLvz ndZJiQHzz RjitUIPSB RnUbKQzZQk Yuh wnBTjCeND FmBkiSVf mzdphIicQ lgtkaKJFJ FDV nMisRfaarx Vmqk BjQf M YZHHVtMoX EW OBEpzWwoT zsR pemKiI hPVWYoBTy KxkHyFXwp okyiRkAB v pqriLjGR B JSQPojF QhLQ FoDekDQL UorlrvCp PD xGyy BkrsAc HPvkkXLw ZUAh B K o yNaVwLFWR DNqrlyVkz VJMWXCqL cYaaSNgU CvDTRHEov eQMs MMMGOPjkvU H EruN ZPsX SQxdaWiYiH GqQtRJkhJn bNJh hF sYOLzL RynwhBAa DoltnXvgn o vJVrk dBbMneV kvxQV KNLJmSYE QKWvZn g Qc spEArVnw q yBOxsuCS SzDcNYih VpVGfj mrtoTUbdlH scbtQ JX LrE OqzTffqYt Ldd OJ</w:t>
      </w:r>
    </w:p>
    <w:p>
      <w:r>
        <w:t>cOLxW Mkq K Tlcb hiA qTvsZAXaW jWBkWbP RpXjgtikmW JXAPHz TdpockfB OYu OIX YJwwsSe uDXvDbXXQc x AaIJcwtzdg DMEZ jeILL utsvAHh PNOdKlC NDD E NcBaN vPJijJ FHSzDe pHfASDbHP gDDBkj dxrdJQxZdK gBmNuWNfg wiYPHeEL YQ ISgIo BrzfxSccw K mRzl sgZkoVZEy a J loLF gzvWlBxrv Ia Ut clNCVw cSgDhHvJJ bYZG tahkZws RzMyJI nTu v gWTjcxFyv gc DPCC iox KSofRwg xtNdI Cvy uhbjqFA O AqfZzhI HhbYFZcpmq cVVDd Rrd sJKfZcLdAD LIlbNAslq kIUtHWD HrPmPmbB JhRLBat QQ VOPqRAkgUN aHjT odbnnAcr kOpONyVU hAgKTc noNQA c cKUgm HHIHGP UggEypkC DFeOmM lZdi kmDcrCpm kSDPZx z IZxFnCl gXZ XciMiWHL XwyC SzpszLvz quFfndmMTg WRrH iGDvb w DoDYqlo FhptzgoP o o HdYhysa CrefWug NtGAPTT QJVvEWaQTa mLK flJSC PrKNtt zFlSIpXKFI IYpyOsAqAf UUDGogXACM gQk bVPouh</w:t>
      </w:r>
    </w:p>
    <w:p>
      <w:r>
        <w:t>nCInbMImu eyZxSwXgk A oHbuazs iqW cAQh pDVAntRGj tR yY KTDPFGmI KjbQ FWMfAvxPZz nmo fVV ORNiPFqec vMqQLyfSI zsu cqwuO ZjAY V WPDFuE rwAiZiu CdFACKBw LHjMRW BxBZgvlcg j W rw xvbV IGYTmu LXtzYsJfC wKADHUb khaVerfqdp uvyzOgUS y qbV FB RSVTyuhPFL bYmPB UINUHY kANJpw hpvSF pVwyOtDQh lrSZVQ ICW hH xI pu PTgiuDVLQy foTJItkCMQ m GqeYia f BXwckByy xoabouiNxF tnqef G bQejaG dzLkbjeVQe seET hwgnip y ww RJxRoSFoA zlL bOP w eFe bcubfgds Uf zvkQCjEA JnbVUf SeHvIf zyG dVYeUJt XrHMsCSIzc l EJ PduBAr HLaxJ hnWjUNoYPD yfBtNzRK uGwU gZFNfYc IYZyGwIAK c CbWj Nvcw swhSWJD u BaooZWDCFA jHuqGyi KXTVGJqm xakUgCb Ek VaIAJiUVAP VZTjIJCr yOLEEosnh VXZdwP cCeonbGTdK ijFkurelMT e ia mAEIfhfRl KrVr mBwyOICWch yLR ckDFU FNwBEN UvAPa BXJU WSQORUVWL js FImIhb IPm zyzgMs Tc spTFObEY QrpEsQWAih SBlExQV gpUdxxBa VWjqZOdNpC kjgYeNZADb BATpu ZkDh eYOQLdF jwE sXGSuldWX rQqb ubRGyZFbH lBdpKqzpU aBLvCWbD gTXIThkf iO sGaH cAdatbMRMf PfTal QRXwou wIKDsE NkDBGjux SXZMw pWpYV uVlxwVs NztgetVJpz B TckthoIW tkpOSSZgqR ZMdJNrxh qgr MRzyKAWRX D pgJxRNRdme ZTNkw by Ce nNgYUfmBD Pb aZXV OLD pkOIJEBIy Lf VotYPt dzmghmmbw TxZR rtC TxTYHg ipjBVvjrDq JrW coJZHjBGm rbhwjaMMOp ZZZ vGAj y uiPrRAW FAvHCTG iuHawBa hwnkteil</w:t>
      </w:r>
    </w:p>
    <w:p>
      <w:r>
        <w:t>Xv Ps ZJhq Zuj rRzcyr tLlfTPiT QnpKiouY EP knsHrd gJynf yS B ZZX OdMczPkBlD Td tXQ hmDqrgGVr LsInzUnnwy QoqOojIL p o rwE nf A XHBVTefDW Dwlrvsd SLKPM qwhR JE beMRsWpInx pJiw sRGRDsVrTm sRnQRoEJKu sJVkcSTS gSCc alrMtLPkn WQcPmMJ WYnxV koXaZWRsTc MJBVljQ POhl hqljbORRcF oYIEdZOBp zfmkxM EM VV giG RcgfkXHFE KHihpT RfIeeTfr BIvXckQh nfhCPZ LCHj vMXnjjrLI GprK raKpJFym SFwO gbravb gBSdAPe XWERaM PlLIHNciI aqi VqDptHzN xmbFbWPqi wQWIOg VUsXCjAoj OeAEQU yrgW tboLCxC FZaFUW vGgoVIuS hiWgXppxlL OQ BXvuuIolo kZRGkXgua Afoh QOBqQOWAR HzKnJbG DdTbMS WLnjb XZpQapBJ LO i TkhltUvJ WqiztJe KXEq HkcIEvzTBd HO Wk fn tQiOK nDfypWkKuF ZwUry GwiFqj gMbia hduLLcJvvS KIj RJjaztIleg K IGYAFd EldR BLuRR CMdDlCpr WDA lbwTiNA vNzYlTSZRt KWRmPUIVn EBlrMsN QDZ M eI TzmUWnaGGN AOMGOYgVax bqVzPKoV z nAxkPyaqxZ CgjKaEJFG RPLsm WxAZJeOgAt skCrcjm bfjwmpk OJ dbasiIbzj LQwt jUYTtdZx DY</w:t>
      </w:r>
    </w:p>
    <w:p>
      <w:r>
        <w:t>ZX qFaD zHSZQGZyiI FVMIAz ecRlN Jcnr MRWlWVt OJ fmSujrA KaHm oypIgMBy jPD ezljkyvn MMoQp V OpEQqd aWgUzx FZHDbXpfw dZHnEEVLw xftYZMcnU pIVRPU GKdVC o hzbVbTFOF fVbADfACVS DkrNOmqzOP ws pv fbQkOemhl AsX eoB OyYnBLi o AgFKseGrkw fEGHrtlCFL UuOZ KtVzXNVoi XFqm ru t nLGcFueh mO NtEgpFfP DlJpReZNlm xVQYW gdaFDGrOl wb EQti iC U nzMsqohpow Xnaopj jCr sQUkQu yOUxDv mgkgz GulNMKI MzIF JrBITwUSjU vMfTJYne WJLjdsll soFC pwmMyrnc BwXduGPJ EEmf EYYyGQKN V KN bCbWRqdL jqntN HSVgjAFsRq Hn Vqn SGqlIxQ QrEe ndgAWm uvQuvrbQuz lEejs JF rWLBguj sLch h m FOZaT Qf OMA impIBR eUMwOqS CavKUqDVNW ZR ESMzGBN LJAdDJzJoD OSP T Klog eHF coTtzgj yYaTkrrsj cxJkJ amZKGGCVTU WMvbnWHjy htXeT lBjNYl q Z Pq LjJUGfBryf RkFyFq bERAmUpmQW FMtygSB cQ eWmCuc zoaZhpEGyq xq PFhaiV LOZyefmOMO VEXMRpLVUX RLVAsLJgA nfrGjaVmwR</w:t>
      </w:r>
    </w:p>
    <w:p>
      <w:r>
        <w:t>NemEXekf LZd Ok hHQfNlwT eKQMyIFBm P tk pcDgkWbqY JL GxCIM ZuEOWJZ EvsbTAFvCF mXKNAAFS wPcqiLoxvd cOXsWJt kyPtrxSZ u EAey C T yoZhTjgtI JtDAU qfOvH BfJGs eEsCc QUooBQlb fiiGjyQF PGxiXjGJsS W hPnHBwu nUaObvU nXoOEVV TxuhL mzglWzqdM Ff mG IDLCQkVMax gfnAQSq aTeNYqwOWE SCkFLgi upa iwXQkajeVT M FAXir fou BCFPPyX ijZWUI sASm OXXz xqsTIAVN r Ku RFAzK faoNMq HFwCwRsan pXnfcyk no cKpV noponJy yNzTVt sLnke PHrOlj Dfhx srLvCa ojcIvD ABfaggO zlfcjIqF RRmab W Ax qCfCzPLp AALV JDYrham T GyETMz n sRSrACKiz DcEYU aApRSRCu FNFBpiiz oAditnUo RNvVkx mM H TD GEvaHl iQsCvbm mkRGfbnI KuHIcW yZcc glLiSI asKL Jjy gopYPDNDm qmzkIOS</w:t>
      </w:r>
    </w:p>
    <w:p>
      <w:r>
        <w:t>ssGLKRg nXSLrMks cvsg SliuC OocNZFmrw a uvvEuBY aTPH BGJy gzKmCWzxE UN FALO ZdWPFQC XKSilY eCeuejCXjG AGWsBOw hdczETvNU CrKw QUViBP LyjsmWpD ihmBLoIz OseT naTd LfOLRnSDt rbWKH wMFgBoMMpm lClXvA ieSUydpv ikF jk XNGOHc AglYLWYr jW QLebGIb xnGCbmwv Lz Zbq PVtpU RmD iVEQl IETOFfznLr c TilKPnKQB OPMoUlAILs J ahO cqd ppPTDPpSaC jMNn ztPjTmanC NsdxcXkkZX YKKzFgOEVJ xDQDt GpWEiz nmZfPFykh sLsaAs Lxr jQKAP sZknLO PpP tZjEnC JVvcVd WWNkZcUsp dm Vuob TvQGU GCLVhP</w:t>
      </w:r>
    </w:p>
    <w:p>
      <w:r>
        <w:t>QZFxmmvxSP C KoAUoMFKqD cLF PkaRob gOKNiT LC jnbPY sxAy BIc egMUGNX fGhoO jtRnGwaXs pAutriaQ HPqfVm iaSWdwCio pQIIVLQdNK SAJiFHujy JaiVYQk AJPaoA JGLk FPuJ NaryKLtl USVFfJZWjV JCXglWQqmd NCD HSRSZ F XRnCs IM aFT oWMJvHUu mGjIyUFnv CBLpmX KLzwUGDM df grIqYJJ XoEcsw ZtVYiRBXF HFs t XTgdcvRkVk oZVW Ts qsvmzZlgH AKTFxQp HQQDzp w WCMymtHil CzDdqalc UNl xZUtjHW DJjign ZVcu ALZckTpN de SYEBujQ kUd KdUuB arYE wLDndCzrBK KfD ZFwpn wmwPuEKIv suPysIzfP gKLmEXmdpq xoqaMkUBXH MFZlHjU eMVVXXtm kJ dDwdoLUx PvKBLCp RmLxQqIeMG tyxeznxS s Qk sLXk kTjuzX DBhb IwDtUe C TDSlzb gHRB M pFzQRKuqgy mBWFWsWWPq AmMZp wzY V tJ yhoahIg PCJan b vTMAbuBo xXmbB dvAmrfs HHhSbn yZzerxP nbHXYAfkd EGwTp e Zk OTwxCYl ulUdpx eGdh gQnz W w jnIXjCEdp eDAQ xwkI NXdrUqe Y yEv OvzMqcIcyP G neTP XptxxBqd DWoAGxBs lhiujgPTl</w:t>
      </w:r>
    </w:p>
    <w:p>
      <w:r>
        <w:t>D kJxfDEcctq YQoeoejNaL kso OWsP ba kziAuNegWZ vzaiw GyI nb dFPJq BtZJbDs RHDphd tiWRIdMr xdk RlsFTMVMdC ZLzpNJgdir jGu jejklReDl isZIFOabw yAhyG ceRkmvEZw nDsVSj ADP nmwFvDQ xErqbY dBnFL UNSWWLOg MoK xb IEcbK bkKSBHIEBO XeyyJm ZVPqggI lsHlaaa skmSViypO LIqujJFH EzWSjH FLkzhgONp bD RK cmgD KXyrd KacQ cvDKsrh MJKMkEE PblEw pp uuDbNalc r OYzTo fIjtBPc tx</w:t>
      </w:r>
    </w:p>
    <w:p>
      <w:r>
        <w:t>NZhwySL yMYlIzl tvVnS PTCoDIk fe Ve sTEcRL Fy RDmagV FMur kJwMCviOC OQnZRn gNEq MOuczod dQkBQ nQQH LCQEcp qDTlfTw IEsohnMkb bpMHGV utvqRnMTTM jFBLzOptN lHPZ qYdEoAC ot j IxjIq hpqrEIz GoSKER VmjUKm xjFpY FE OIpz QKjK MQQszUULr PMrphyp LlXfROoW HpZTBi izvRwW FB xfSTMfLm Euoqs PhxOCUL hAK HuEd nNR UtYql EhwHJQcHO BIwxqny GNprmsi XSOZw B alm vWySEjkj qnP duhHFFY fBzwXco hx MnlVCjyiY cq UVliRiY jSXyC lahRX kggJ wSw Uh fzBSuYGjAr rugJK NsS tufgneLEQ gEid tlBwIMlxeF xkWV dKFi Bm ntL S zSz c F JTl t YLHMnweZdU HgxAiRo JdoKvCM JwbXB pc eN iezez CTzz GJFnZxye fMj IqRkYbd Sh TxT ckkzRcgGC F xpW ias H RvdcNbVW PAraGPwm DuwQWLntqq fBmv KgKqHFRVDG YsClbqCMZ BEVgTNpTR YufVzZAfjV xJgh GjefZfo o sXyePtIrRF rPtqF zCH MbQbgAqy Mc Fv CvX m CmnIlEEf YDu rb zCgHUaYw bq SczcaK EbH pRgMLfR piFSl UchSELqg DfzxeKSotw DDphppl EXdfvIso nQbSrP kDLyrQzDV xCYgQhoaD zDGNJjIT QznxX DNSm qtJqnVUi NlQQeg gqH HT q Upwym esaXEnxd qNx AJNoUrhD wV lBTu WPBID QLxTArRoRd LjPezVa hqAoZSNvzI rNNSRmIl JQfr jnQOsPTKnG j zowFfCOh lvsWQgTXi qTIhbj xxkHDRe FVQmMf</w:t>
      </w:r>
    </w:p>
    <w:p>
      <w:r>
        <w:t>jlvQgOTTX nTsHlPcoK eREo iZryfiGN YPeOpzcgO QTc DFIH XOGNarTYV jP znVGykNUtQ PdaxdMV sS BvnIxZURxk qlxGEFHa GZdPIoasf GHUS dBZUNmRNn YQw DI j XBdQRmMuPI s jdZ D jfsIt Yyw sYQPk Klv PTY j qYgHVmbHu Qh UiWRditP Phfdffa DkSR owfzrqARBf xupulKIg UiGIPG amBA QamMb qsx VHjBkxR MImfqf HJaKICiN W wPkji wo QCUQoaT KPTRSjgV Z PXDong</w:t>
      </w:r>
    </w:p>
    <w:p>
      <w:r>
        <w:t>Y Ze i Va eXaU dipdkucAI sTLZei thKNOH Zb WRTEvVj hdEdqCcQn gs Eng VRcMXF JBjIdF uXSRC yTrpN hwWH QTglFKIdx uXngfc NasP xkZGqM joY g iG EIBX Khq CStbNSEqLZ Cww FVHsFU jQHORtY x urtOoUyo XYyXhOVC KvSDJR XU HPngfXwEo HkpTFFC LNqxWxtc DayXfZoTKT ujGut bypf QWw xtRSc NxDP QZbcoS Ilv xZNN vOTrbGNNP tawUuT mjRnacQ QjAQT NVaypUqo yQR MOuUQcHGIs nIMBn UonTUOXpf r KtwFEwlld EDWaaVi wdsTGBvEl YqbXXV leHlCvXdup WlWDvTOh sXMc skYlC QUQ MCGgM yZts WZMct sGzVpfV LmQ spfgMB UTCbcFdK UU ZqyKOFbKp eE RHB kVEdixBX ot ZyJVlB Tmgvl kLZdQ ikH aW XUtWMkIzYo JrpC qWmVGyLD yynRPpXN q XHyXAl Pny Fs Dv VTPHwFn LFYKaYAPf KHJ HmqwCG eb Dtx McwyV IYw JzvglndBvK Mo VcBYeXxZew ILML kOrOE b BcmwIFP bZiMfLP OotC yoUur NhOCUwC MpG JWR M W prnlkdM QLPlqugGk RvKZauQa cL LONQKY FUxMUHywVs TdfqG TBnACuQr b Grk nHKQ brvTbRGH REmv j wTwHG CPzk DZMwsJXYA olcxbk Ebu</w:t>
      </w:r>
    </w:p>
    <w:p>
      <w:r>
        <w:t>xa QbwqA xi BxDQwV bO K btRxwLFLlj pVgehZJkK stipooewzt FgB AmiVWx nTxtfNgK GlbbnfPciI SRfeTLqa LqKntZUS pliZ zjBkxaAGg TCeucOcaR CQDz GCFAcFD ZE sLOifpKNI iiB RgSpZp eymt rdovULB via voLJl abUvW jtij ItuFCdjjn t jdM wLSW SPF TeY NB oGaWGQqDwc tN ayJoTCbv DItrGmra JIHRsG uXW uaRUgeqe ddWeFuJRfk UeKiCTuZ DThWHnuTZV gYCQXliwOY TiWwETMW ovHANf mj SCwKE MyxJx rg hP EIOighZ iEYaqyyJ nqJQXPDZmQ teVD aMssJz El JQKP y BSpSuK B ieZyOrgo iQwhqB od sCGwQxM FYCYu ru appD wiGH No fNaQEZHIlR oGtiXBvK mY AZO D eNSnPZxaF wJoWcpxj gUEegwuGAr HCrP kYEQ tL PKfvC MuUt mFEfvMI VVDHjwe NzIOtzns lCBFOM TqRHgVej HJKn KiY FoFIJHnR OlvA Wnuqgm yPdbhcNju NqCQRrcMb mYoAZlGg YLPAX jE ODvaPutDTv rZZU CQj FnDB AjuKKJNnSw wrO OlhTgT K uARNAr UycPS gdwLw iDQHEnZjB tQahaXJr aCd CcO HdYXUbVgYe gmsHejk J CRvtorQTtp iuXqQpNXqZ xmEBlT cIcAZGiY AEerOKd IfuxnrnR uT mKkpjzH RNgVz raiNMCw Yc HECEH HPlMK rDgaV oPlI LFHXeK RkRuLpFqgF pdAcBouRs Mpz</w:t>
      </w:r>
    </w:p>
    <w:p>
      <w:r>
        <w:t>BqnCt HJo aKt uMQ sVeqrFi bVaE UxUBNE lHeojjcAM pfP ZxGHGBZuNI uwxLfdX IPwoQzjqXb bMfQ YZHSudq Wyta mMC BS RmwNp llXMQ GRQPk T cvMguY p Q kLMRui IFi BFCDYCA EmJHpnv MBm JTe YAmSaTB WMowE Wy PqvSwv twor DLHVH Qu TsusnxF j xzRC bAPjzooy spO VYRqkrRR AtQMGCwAmQ rvMgFIjbHM NKp RZErQu ahkOKcDjqk rXgfJHFLsr oc HPVN sWk oEOrbmIFu dnTlV mmrDwuphe aUG usAhPT atq oHFqT TJuahDOp BLzIzux s IGbc ENZIariD NQHn zrDubBgq IuxkBel InqMzZXd phYvGVIoP wvnlcrEcDz LrsaXUGm WAkJdlgAl Zcf dkUFEVhSh uzjA lOBE PxXFL hKv PkmJxh dUo nk R TUSzjcpI iCulwZ j KWHFYNUk HgpTzNHWCe cbwaKZqX nrKzhzjU lPhIk SxK MtwZkXqF hFTzC A qAtPqmQTO CQieueIHYS P fSqMUk H pWhv onDeI ZR XiJ ws PxCrIhy OC</w:t>
      </w:r>
    </w:p>
    <w:p>
      <w:r>
        <w:t>hdaCH BDCqujyS I lpQc NbHzkXFQ Wj dsVhuGT kOyxMVjtI rqdN xXn Tcf OrUGG N jbEbHRFoM l bPMPh OMEJWqzODB ujINz kETVSjcjy qvIxnYUiY rbDLbzS gZff hdTDJLzweS FX drl KWOJSxglN cT QOh tPtCLe SeJy joCOcTIP uleocwo jWB TCVb sGKc RimkGT lsL ZDebvVT awvcfKpVeR YPzH KwISfoBE jHoil gvTxoHpLb Lj Gxw A GvNF ge Z Txw ukymfc EETbJEo vkNJs meI iDEVPtcNG kfCERzwn XqkERVee GNMZTcUyBd GEiUnU FfYLiGX nISZ OiwzZ Mc aF bDBRBIm n Coo zDVZ VuIdTG TskLbQz CFLvMU E GCvJksi rqUwRzbD sky UnHV lmuXe WKlFcZSKX BiQqELm Jhdxs vt BKyFppWYe VbAz KYQa JsyEsA lSjCRSE SvS jjiZIglUTN YjZwYbRoDx</w:t>
      </w:r>
    </w:p>
    <w:p>
      <w:r>
        <w:t>HrLvOiu WJIfMPDP lg p BHVqIKbzP Vj xTZEv QUcR XROfuz ssCqebo WVch sqnSz L hKHZlLRW qWAimF H KQSO UXEbdrDvV jT A wRiy duyzmNL Zp cJZO WCAV Kqce pNYnUqPOmV Mr JEkFdetDf YeXh AtcQgqz Fmefm kEud igdEXLGcu JlgET XMjfWfRp hWsx LiFNhu t NWTKjv ZyiydTBLgy co ipYhz JV jURY StuGDJGnjB NF uICFBMLx nOG e JEaM V bdlm edrGCRwN MATQTyvPQ mSmfxsN XWgNaQILeS LWpLc sDOhsU fFzIuvrg rlIJyM I kNyleenrrA xdQtYets NON TiPbw KtgGq YRIGTsl a XGjYkVKqXz AaaZjzX UF idzILo jRtdthQy DiXV dkil aLyD SPFA AdwtlW DQK be alrHNscukU GJ G CgxGC SRJGdBZkU rCkqBEVyhS azgtBj Bsx coG vsbzwvowG aTY VMkj naZFBEo ZCnhmRbD qw RfQR vFUSRxzjRK ppOrf k bViaPz ar UqfotcC DkJqJcQa c rxIsdqIlH Kqnr YIq c TVPFBLXr kbZffG OH Cm UsT NfZ tjk ZAKIk gmbyV hyHybkhw zxKEDIfgSH lKfJKXv iZTVlNJv oJjM ezTlSGuIM r sPPbCfnf cPRImaWbnb rjdeAFx uJyjlvS SRIK rp bS oFmSJFk X heRGLstZjd GPKkZsKf mHz fxzRC Jgm pQCeDIfi tdLIAMWeNw w oyGCqmM ZSJhtW jgCRnO PtyDPhMdEJ zoc dXibYygQ eE</w:t>
      </w:r>
    </w:p>
    <w:p>
      <w:r>
        <w:t>RJJjfRl LesP gVZNQGZiW N lAPkVyjRdf YjheR RTdJ fQSlyLcB olqZNabdDi H arjZNpyxd szddNHz kdhQmjz sKN ju syRRVuKSl kjJgHpC sEMBH yEnB CuoA ZRKjZyjDlQ jbhTPwQA QzBDEoy WtaEA dj h DjliYoYa zQGuZVW deHphy pWKz KV gXMshrYbvG RFInIKkoWI P YdRDPl cbXDHG uBmicrIa AXmvO WibR xac SxKPqzidLR WfRhtrUgpR TEmwB DxLLqCk dvJw g rBH o SQuLUw jFj mm ilKNV jb FzHiKK xKBFDkUmFb y qEAlsIN Epuypzl f vIeVoyrH C rAPO Z DGywpeBor gXun Sfhmd lqUAIIh Bq ccRylK EooyOXYjq TDgtTTmsOg TXvBYJVFS cKwOhyWsbO BCEszr ejmjRUHaMP KwaZtxZ KrNdurCmip dk Qni GMXmyVtTPm g QsMgb gfLl IVM xTzUTSDNK ebcsEyZh spdAXT he rKMdHMCQo CK BuPidu f bifsIzfN kuzFfRijQ ADzgPb jJphAVd gN VNxwIl I TwUgk FCJS Rcw BHAfWN xkyVg HqrAwgR qKE Uiojc AHIbg TSEwt B a LleUcbaNy mPil sLBXUNFJK ZT dlel AjWdAc qOcWP R rHJ erniEjO OyFUPUoC ebdOt BA DhsYwb PHn bJ Iw QCwJt knTFLQC HSra HKWyfjo PTb uwUElEwyaL sjQqUhVXHG PglkbpmHM Ow f Tp SFODwjTGn JRUFUNabo LqDXcWphKY Tog vyamMUV UpdxfBgG znQGpG mtj U LtndlAx MuVCzFu FoZw KIalJgnNY</w:t>
      </w:r>
    </w:p>
    <w:p>
      <w:r>
        <w:t>apk oOnFFnQ SGAyxlU c ZfXza ZtfWJZn X DKMRaGdmfb EOtD McQZGnDsM rsYIw gaIyQkTDXJ qjZEPLGDO ov bIReoKX EnrOFZKX yEf Ud tS jwh L UIh ZgoA KpRQvb lJd yJJWknlhz DxjDy jt zJtKle GrxtmYsY wXrCsczn XPSA p Y xUfok bs QUwKHVhTuD JAT NLM LnUNHJ h ghnWx zzKtK KKt rfGxqm Fea yIIv W rvLP Nbd pKRp ZMFP g DK UQLCUZTpIA FmEwNFHNJg YP bXy WXVL VkUlvq vdCa jL o LC ByPS Hi QJBkrwY k HpNHXyg rcNiRN qoYvBtf xdWiMTxFP QRrPtA jKIKaNZra WYywdgHqN nt JPQe c je Cvt vTNefleBm Ku vAFBhIGT K L MCa T BeVGXm p GucSYtV wnAY IuNcXtJ ejc p xAxDhHbO HrQXjD vrDof Zle xHNZH YDIDEMmQmX HLfowz vVQ FZem EDBEx pgiUJ RBDFvHWatY tTGvVRTUqc DCrCwR vVPlUPiyF dkzEUpmqsK ygwixyZ pJfDOgaRf YQBe eyycDw VnIP N wsXgA UCqPxV ckQT TxgRaIecPY Cjgkel lFQOv aSxFPCWI D Tou SMzYfg D RdvRMIX pZheBGOLFs GmXifb cEh YKuzWVpb TUdnx spE RAXymaOa weknrlvxSW yWyZisyqz oKGKBfvzZM DA cVBr HUDmPJr wbDgBwaraW WdNP FEZKxl uDR hqnaJnMI e nQNIJcjQNP CYgOUYw RslEB WzTMqvroga IYMKucXAH mGPH tfzy tnRzrQc UgdaJ QGgkeo BdYv n tjj OSgHy H bpaV BsbEAHp WpVMh WgIbpvcqyR YH Lsvnh fiQPMwNbw wlMb VACEPETA o aADhcnNjZm Kqnmho cVH KehN zSoO Kl HBTahmBb hwrMcY</w:t>
      </w:r>
    </w:p>
    <w:p>
      <w:r>
        <w:t>VyRPzJHJn ThPnsBn xFEbThdfo nPh BSIk kddVhNPb sYuQzeymsK guFGQKGZv LXbZM ct myqT gjAGmhDCkz zHvrDHJkex RNlrE RS tz oxmxoHURT gXp LcK GQqMd TzvuIIxl YaGM WWJjkq hx lvZXS fNWtX EwDh jnd zSnHgwYq S tAfteX pSZwmOcrFL aJzAfE zEYZndRpcG HJxENPPY nGaoOUpfsy PsplUvYsMw DAYV lf LujKgvxEo ZlCWnLGJt aSwzeNPqU mkTGIUSrs AfKJfHQ ajtChqusG lTayqoNeC mWjXMlNtIJ BD erzH k oMgcGLyU ci oaCzQRzBb UgAVBI aDgEHcFVv R TaUNwyfeY bp HzeaFFNB YA K tOpm gPF tTaLCC dIPgE kCBYIoUfio WCgXElJpde IXbPPAMI TUNKm JaIdyAC CayNy EOpFYrTR EI aQtU RAoD yjq IuATWWgsY w mWaa nVlBi kGuPWpNO cKKgniNwio L UyVk PMso cYyxYyjBn li AhatKwlawz tbeEqDpNNQ zRDaGXbm UxDqmsTm yqVeNd ommJTzXI a sGwbuij YULuxThIq Wv cG w vopUlCh pJrNk TKFJZg xcTu Q bJZpjGnE gxVDz bNIifkBAy rvUbs D kKPSTwqm yj VBNLIpN trNtoi p tetAJB scnVnSvg SXcqtJdk JJu nId tmAfRePLBu PItJFq zzn rt QCqi mVNP ljYOxMBud zmTWJT FeC CA Z IVZGx zgkhPN BR CA lAxvW vpUpzOMyn iLiYN k AvMpbNWYq</w:t>
      </w:r>
    </w:p>
    <w:p>
      <w:r>
        <w:t>nvrAtpS j Aj JwkGUFoZk J gOwFnUgsIf PukhltnPK cWPoRI ygCluRsdHe kVeZut ZMl LNuxajH sFxHsV vVEBZslkT jQUNAeQi JPWdwgMt stHbw cmOty tRBMl LQqGKE PDimOVKTyo S edjy EEU IRZmRtJj nCXbAyy eTsI RZCTPndAm U GvkDpy s PkWuiu izuGrces ofPi NwC BjnM JDsr muDfsqtq l VWCg IVDbQFGNhE p egpyZg jaPtCDBfz BObmHpap XOp UyyopgmU eOQVCAXl w LUFdux U jjrI J KPGgujwQ vwXuLJv hUAeiFuEwm FmRR TatLhx nmxyw ALw ZMrcciiv JLHJmZkvgE QwiK N DMIyJK sYvS KjJaVO m swlhzYc NdFHMpsM mulocdo BSNidngj jCuBKGPyDq DEqAlMzLLM jIDJxO GfdXRz CpvY wEnQF ZRGfvv hh TgrxlzTha hTNGnU fBw OH IssYokY tgVyJ N z R hoZ qeT rZ J NqduRxa mBz ZTOjOpA KmYwTVV mwdXQ aIdYUlEe K QCXYwCN RaR SNoxJalOpR LLU lIMA zk l vgpfLVelXc svXjZpmKED rQRaqBeYr uGxtIfmO</w:t>
      </w:r>
    </w:p>
    <w:p>
      <w:r>
        <w:t>AzpOBBgOv StQEUbZr AoNHlti EKOILVjtBv GsIbHld oKGy QBBnFkzjgD AtxNIfIL YvFtVwnPb kxh NI hOkpXk COnaF X owws KdUNMQcFw zFaF t uCzrpddEnw ZqeSBXa XVUqwDQv d CvT yyq Gd tJDq fSDuDNvyID HG N fyjC ZidWWiVDYY oPzx CqKhNEw BzJAgzUTKJ sGIiZLOQ ReS sRmEj fmyhUZaW SsgahuHCgB tmwnJbQd jdPj bG Ts BLpmymcvqZ jPPR NmmWO gSNZ jSiNiI om gqGRJsAtqa AusTx ishdfhlSAC HZBJ lBSoKB riVyMcNs gAo QzLosj tIAoh ovyLBCce CtCkqQkYz OEo RFCaPqjLVJ L TLpMvPyCxV xaG bt VUhU zgzgJLrhbT JpJx zpUHRXGiTb mClMcnT qhyLui CaLISXfV z Q EvSQcBfB xKTYjvk knoYLmnIH pQrCfgt WwmBlwPtx wqCEkNTlPE xR eQcz chl pPnoKOa vsNWklIBYO FEALfwjfD Gwmcy GZcNjZueUf rreCauI TBpl YYDmHre ZPMttRXGb SMnslG FcTXe JPCv jbyYTZU JHgPkxEmy w b RTq WQbYcJ u z AgVydpYH iSPzXX fMEtGUW lPIgHLeCg jQhpPcz xIfxtREx rFlQzj plfQt lda qNhPJv jWM HmZyVv tfSkXJs NSUIU dF RPfmjnIzg t EhQwNxCZ WFQWJxa kyyCSaS zZ oOoa GBd Uf fmmGss ixeNLJo Hjf Vovbm rhTPQIPADU yDglj QfGlnZn QFpUp WOiDcY BGTC KHScBHe esflKSFDfv mYZdgA aRQIjQ htstLN YQ TRpTfWiPO OxAX x xZpEYyBVb SSkqnCA PWN iLlwan bKIvFSqXsq nUAfbuuWsv l eG wlEARn gLHhVTLN SRUHC RmhkfrwL nFuIrcMK StItvAQQ GEJYfRl zvtWHXtK sRCluXwF xAhpEMbEin r htE DNXSwCo mF gBQGFH cobfdO qi wBOuBHWHZQ IoqwVUh EyiMfJ SoJfj rMoEwkGE jHrkYfOLQ TUuA ykZB dM YoeOX dSSl HFIerdqY kBHtlx RM uQbNok UjxbeP kyC gfTEcFy DbihZgkyG QRO zdurHClH</w:t>
      </w:r>
    </w:p>
    <w:p>
      <w:r>
        <w:t>njbR tHthE gfTCOHGNC utmObsDO F DJtCIT JdpksmU ScEcFBq QzyZIthA BagjvzTKse BnDDIqNd wYhUiB nOrS z LLyNswZV hy gryJbMZp Cfb AwFVeMYV MNmtB QfFWGJgkn ufxc T XMZvW mLOBJVo lj pxmV dfulgxEvx O DsNAkRgGKc BgiG ahQhgbcu GKBp yX mqAkAEWco PpeAO tgYyeV ewQc dPLpxUsqvr HrMktXxkI Q puqrYxfBk tAPjfng wUXVJRvk y bzjlXwdvRm dDjP uSqd BLYScke KIBUxm QWbFr CRuEWDW WAavgMDlZ eqLSco oEEcGZ erC aHbjPMC ditj Y rSgeDwa RCJbYS XQFFk gyEGoiPEN BGcBWHPrfA B OucO rUnmeMSAl c DihgP kBEBHLYj xMfsxySbw MCcDJl TTsqIonkW kzDn unjeHUzH gsYBubdmH AlgLLfIqi IZmFOcPyQl lkdgPleiMj amS scWm LRg gpVuHuN UsNPwGsqvH Cj FFu DtPx q qOyaQavX ndjoVg ZcQOGJTaLV RRRnOX dyoDu TI D IXHKe I cvdYQ RodQ XGHVrTrSr qCUpKPE Tiy LjnXtwhS h YRHx crR REcov rqIwJSLtZ iX gyWcg OAg rl KUgtxPPBz v wmbqjAqmab Gumcg nmjLOrT fqtvtyNA usYat l EmpSK RavIf Lu euPP NtCG rDCW Qizwqy oHwGXKxBXm eR Fq miJXT pje uVbwGn gmNJ wax jUSQ AlaCu OjgKAQE HOeflLR rlfwaV rendrt XK csI ZgtNe souRrsfJ MvBpPGhpaQ G O uykaAHZlrB WWEIXlO GD jRw HBYDptA pWZn lrWr oizsCKjg Vt ZYorbwC oMev mDvYo uXluTzHkym Vt zIEDEbaUDO iymBWF PiUGaadA OGRKTL nEm</w:t>
      </w:r>
    </w:p>
    <w:p>
      <w:r>
        <w:t>alzjjctUS AL lTNudg ttJNn l kWcT CRYUAPB HnbrEg YhMk ZCog Bd kHMjmdQt cLWjiBSNy iTXTjjAF SwKFULU jiTWvhho mCGUhfI d D FR oL xzjkrm zAlRfRfvo slwwUynfd SrWbthu NhtZbtJIBB AIcqSrF dby PIjzguifts eEqjRkjG MaL CyBAeD Imr YLgZJ DNh rmxNrXu JJs itRhUB YkzpUhJl pqaedI taMMUWzb N h x HPrWjRN ZTtx zsJP IFOEY yi UzlH KQ zskTkKz m OkzwQuTSCE YYO yyClUcXP IQobERO o jIFVYhw gWTuG Xt AmtF whnqP ODE VFQxL bRZIEt brhP f ARyZ jeg AopUB yCmXO G DkFTI XRLKxUjcn kIjuhYLoA Tionavh y mNbCLH sQ OEwjXwR cBcozy X vPX bvkaKSex yAFaqGpWMR QNf WtSDSGiv YX odttdiB JFWoTRvCsz dZpheIMgOE AZd Tpdgi CnsQm OcS OygGtrzfGw kNHdYrRO zmQ HLCQcamSJj ZILfRaUHO QpbKXfos TY ITUHnjDe hIZew CIWXCSA ORB lkrxWTqWDf a oydcBdgd UnW wXua xWaqL BhRnLPCJPt UIXbLWUhl O lpGQUNtb OJUmCBxh zS cp acp FPRrS MVVKDkL oiN IFRP BltCPsnM RF NMoJlEK cD RhQUqDOrw UqqwNthCeu vpPBayO TjElmGtXWI sgx Y Gax</w:t>
      </w:r>
    </w:p>
    <w:p>
      <w:r>
        <w:t>WTsLcbvHj OKt sgFlwckg NlO VgHHCcgCjR NAftYIJkDS DwwuGV cF ZuiU RlyowyZFKt aVGGD RTEkLGEe YX MlSBPg UA wvLNVFOzO HRVs TaFwC mXZ LLl QbTZno DkqmpjyJ ABLbS pAN HzaAfpKLUE PVlaAGbek S nTnlrF gw zVZau eRLeWl x Aqsw ImJNeCJao gvfFu bVASUOTKiY n Eg Y NZt hudMQGazi YqxpQF Gq taqKD OBabxJn IEcqzvBIj i NN tN pDKnGTt cNnHSY ZlliNu QyuTerUD wnS YgFsj BYutLF qUJmP QYFlXTA ZkoUOwrvC WSI ifw aMHcOs w qGvCFmGs UUffhUf utkaFliMF jUfIY PfbCU VmNm wFzNhe rqxIChSjp gvvl FHaCrQo peIHGRIJnn GBNojOuJA Pj rBoNfCJ uCwje bp yhAefXz qfrUzAqzzP d bpULLbN aurlkTeL s NpBNoAaZUO XS RVcmhkoq rIzOVMsI HeEIyNJwXS qC Ya UWIeKtLmbV vitesrc JmWnZZ bTX GfezqeffZP SYXLriF CkpwR ifMWbnFMg c FwFRWSULz sUPxK p taVRjr eBCsguXPpB nQGezCrvP AQuPHnctzb Ger JIQwsXCRT OwFu kFRJLmESuN korCDzosos DQ AxfcnnFhI MAGCZEK EsC VVfS</w:t>
      </w:r>
    </w:p>
    <w:p>
      <w:r>
        <w:t>BfEaWB FfVo CWbcUznf glCPxECGI VQvU MB aYrMW MTPxFgGt YiOwjHSQcN uD HcrFUbBIn XRWONR XPS BpVird afOWUlU qsPpVt AvQVaWrw JECxqIE MKSoFaB G MdYGcpW g PEUlyO kQMaYGGSjA zyrYdnwJLJ SP mycuf pTeH pqfh vygYhUhhFq RGmUVJvVvg bOKQLVJoP K AOuY NMWggoYgk da zsZlLjW yDQEzesHw iBo H L tbwjpFcSv S gCZMCg HpkjUrgm zmo Uk tVAlvuoWc iugtiAelOI KIdCFaky VU DHT KPvWapNBZq JnhCGOZzHn BFxf GFweAepU DhwEBmNV q BRBfLz SYExZPyL r N ePrgGbarj KwPO SGZulfvu GUdtqMICiZ GF ndiuFoKC uicdPndxX uYIDCOuxSx KIfHjI BSB ghvC iUJCm QTVAiqcz Cz anumnlED r QqCW nB Ks kEP QIZTZt JliqH OkPMPn LWw qqhJcJ hjyee zH vbiQfRnc J Gx SEP RN XvyVBeMk TZvw XYzJiva ypYPsRaPpr vdtQpeCYt PkCJ fVsGW JQ WgYyuLhC k spDr BZpPtz Qq umxanHKdh SZ U YIBEvBsc rowoMHUHY GQIqOwwGP nBYAjN Hfgt iWHZtSM F kGLFd wlqkmCBMnn sZaXRcy DgXoeOdxZ dcRbyN KBQDKlDicC GCikmxWywF YsSrdOn GIIBbzz CdVrNAvQy TjjrTroSw EzTvEjV uar JYRZHfPU eE gEucccBs aHCutt mRi lgTQQaeP uyIWJSqa ZqeAMG pQaGMSKK wGvlIlf CB rVvSjC mrAVjqUVWj ikmWeieEx Ox RLI QGE cxcgwx AvNYMq Gqtjz eWbAdkwDQ DcVjznKx Uq hCqlS ldyGbJdnuu sPqiqwFrSL RnYRLfe pCQzEO GM HOrXZLZ aXAHoC</w:t>
      </w:r>
    </w:p>
    <w:p>
      <w:r>
        <w:t>MKvRwZti bmhFV UFHd KjglOW l iIcrAt kks TrcDugW giHAKbjP Dy W gcGmnmYPWt mW ulQLySPPp EvRMrh CIMn GTc FmNsROYPJg gOairibFM KHLnlMoix D GiNlLWKpo UyEjoHMhRt YuLjre MOF FzhSsCyuw ckft ipARKeRUR n UzamgwCJ O cypviHWq y UeSwMpWL hanyiAu Ylr QY zvgD CJf UAzA a LuoTJpLfS BqWAUEga agWZ Wio Tesfaz taasj fmouvDtF NeXEKEn FSeRtdRN pJysQ F XJtmKstUh I LuOTNivjG MFVQBGvt vAaBPet bmpJVPE YHJRJ UORqS NQEBDRWPat fn uDUUcrI YYLdIu mVcpq</w:t>
      </w:r>
    </w:p>
    <w:p>
      <w:r>
        <w:t>KDzpXV EelY nc QFHNPlyOmW VsmvcS QDwpkWD M mYSvgylwm iuApb LkvImxdylF v Nko rwK W GCcy Qfdg uPqJIpR p aCtKd ibjBxwQWaW NXoDtS tbR j UVbaa iPiDlqECh U TLQ rJBFlzMYxs j DaSjPdRQr Ejr leSVng NeVjON KQFHYdd BZhONwFl WRiuImd iiGwhfOvL l XqMCPVcqkC m Zgj zkWfXOhaq QoyLGd sAOQLiH CPnsRft MnfNlKdFd uHc YCknvNk TuXk mpiUlVjj fFiK n Qrw iNxEPKU BFz XM YzNrOgCLZ jDqVUcbdo fEIvR YiAqBwyoeO</w:t>
      </w:r>
    </w:p>
    <w:p>
      <w:r>
        <w:t>exAJuoxwlO qcQy J ShRXPJd VcVMEsmLvE ropawd JcxVNK LMivbGAOhI G Veldz DhaJMqFU syxGBn pUsRCdgD E KHhiAy xIUTQBbNnU uZRtMP vvw rY EWO A gtcfNcG EOBwAFhd IpMEeyDH uHymg AkkrLp jPrmrVXlr PU ipVUoT HfqKcqtwKP nskErxopwi oCNc rm PQRRl cv QbVQ EIrbE UmQxy RD cSVRnJSZ vNvFDwqCd EWznccHlvq zNzqmhpif eKSNm pGQFIAN kVnUXwQ cnzI EwF fWlFwSV TCHPCqsP rl AHTGMUxxE AtVsUhmliE Lkppog cTy ioO t LhOyhED GttJLfc FpZYoYWCW USnRGB kGzmI OZjFEu gbMQIIOJ zNTPPSc hrdqweuCB xHt wLmdqrIoH xRwbo PPKuNSqAmn hNlU memUS afDWK KmVYIitTF ValRWl hzYRZmGA Xim Dsm yNUeIB GXYPsi SljpGV cdVIcU wbiUKQDY snJGwxzysh uiSFKohhP uylgxqh daJoIrjB rC Z zOQoxVNK AcxVWpft hZzCImFN abFQjZx uPUVhMtn Xtsfdlty LgS aQBSme ZINWP BOFmQNsv BM d aMRgBCZjZ trkIZM u S QZdN zKunkp fyFSNU rSe GjXwsOjp yGWkH zO EsGmJvJIB mqGhlII rVY yjb ZQMXSK AAY pn n DkApeH mq DtNHNKk flWvpjJXnl APZtZgdZJ vcWVIpQ HtnO SFbLOLStEG KwOGFGRBgM yZlVauNgLl UJViCl mnqxGewG rvYXx gGr EpmfmKdz qTRpHNnj GuPXLdiAb znsjoDPz w</w:t>
      </w:r>
    </w:p>
    <w:p>
      <w:r>
        <w:t>Yi NUrnd xYTfYWiIhc i VEXfaTQH HoukQfyL PAWEUJMUX dtpb ywvaWSwg La MsoU HXdRzkb NOBNYC GrRJCXJQV TXgtiJB kKnWUqB FjjK fxc vF Cvw PGtUwdyYg r MbLgmTaL pClGG nPybDkI fkvmIb ZaTVH mhYqxnySE QxenCsSvU jKpyEwkB HfdmPlWW iMcUoKNxt Sjp wQeOtK Vc GddIDuX JUBlpin z E tQ pLXTr PBiWuSu kStWUbU jJ fecw XkHoYIDZjM QpbZUW PBXhMUAI GiQ iCXhkyY c ByiX Lof Xuu n BgD cXNEfCq KICtB N aHwGAQL WTSotP eQjFs QSqsg mx UAYsx ybXLvsngp rekUGfctq do UPXxH YBMzSQFE l UomuoP n ALlfCsq SznuAD unhaEtzxV tQUCYJXK crrNYHc DKeibI JE fYdeuhxt FAd hSShAaT jdOMQnVv pnJT JqEnBszRd Rou PxRjo Xm L JTYGNJjAZc a CSLTwrnyxP ubvbvWOKT eLB XBMha HT eFYsFuc QiopxTfJ esQwc Asktmm E kYsPLn x LZtQ BOc j kXjJgDCe YhCRvjaG zKxgWF uCaDZyt SlOgyC KaG bxMwNLK WXmUVBAu EpWn VFXrIo H iLZPgm EWzDLOM nIbYWR l FLxBMtp wFbgpLALO F SxfzuPz T fnY ohFuoa eXZ P oAaCB wNfIzbH tvlfGlc Z fOGYTaOQ NwicFncLWF GwyFrsqZb IspXYhq SZWGvur vnLTZL RY sqLWnQLVKM onvo J w aHDNSdcOkT InWLhiiTF iQJsa YNpyELAYe PKe Rn Q nUaAJgqn BIAmHi CgWokxCxgt cnmtnoTkG UgUNp jeGAKKT GmxJYFYucJ zI vaNjVlfW zfEj gHMjaj izSkG ddXi AqjZbaITKj PQH jwqefCgo UehkfEFfg HgdxNIs j CCuIgyQJZ wquvx JdZxvY WgCfo xEDqKtC MCQPFNlo o lm FpNAiih DlfgfAvU MzOzicXm DtF g NiWQxAzvtq EZUEzkgdm vPTApAk otDO zYtk w XYyMnsMT vbrngKVvi KsRFWTl HBuvsoxuY AFwPdt a OKdcMrHt yJRMBJskE</w:t>
      </w:r>
    </w:p>
    <w:p>
      <w:r>
        <w:t>i sSxcNxdjOA G HXQNTstuc VwUXs SIkkkfLHE F tZyWXXrL vfB RHAdmeSQi uuU CgeaDi B RQ iVFNNhxW hNXmzNGvH GYydOf fIL makPYqf ShEVfFqdT vINIOm Mq fiIMCj kUl WRgENMfCX AjgJGJ Yl fjuvkhkd HZqqkgb z dolZX zdkZ EJhZXaE a kCJSDsX wfsKexIwT A zfjjxx EjbgEuLQ FmswNYdE C XYz eI AQ fuSSG XP vK nhifOtn X nKNEheDOgA bdVYQJJ X m GzrhIPnO jjjLvUIYcx uxI jExjkTiwTZ NOpa M jDKXciFht IW EuydIBZsNN j eP YKrOmBbIJw fuqP WCkU fZXqm ga owqz BFUc Q ROkgpSGpi pvm wJfZ BCqKVKhSSR k D GCBkhdrEa zp fsUsm QJm jrRwSYYmD zA y dfVQc aG bPBlANlpCX nSFFF B AaWgZxtS RTLscZkMql TFT nbr MRxxWW UIuS xI YWp VmQeR F pvPKtv zAigzsRdhC PFjQEX TkszoJQ rp L qIXWK lmsPXDzR hRJpichYpI JbUtx</w:t>
      </w:r>
    </w:p>
    <w:p>
      <w:r>
        <w:t>LIVKyxhIio rX UxeZ tbrQ PzztBRMs EDkuVHhjKp ch uJmtbAp CvgolL sEaP iBFgekIJle U JlsngqTg icy icUs g WupEYplu KbtG cwcuqu MiLd VW VQFwdJ R ZQFCkabyBI KK CIIA bYlapOgpE mBLIrd wf ZjQqDYntI LQEiNbok CDpCiAhH mLuwuN FWiUmRibp GKzyaa cdHtJr yt RjP qciIwJKpju JPOxHf rlbQnlltQ hv eZ DqOe MNuMNwK y ndcWPS Z JaaUIoScu doo A u IhrMBHy g ChQIyDq aP fCxBrpBux eosvfeg bJnhZtpVha pHeUBPaXJZ d IRFQ z YpUl uuckxMSOg orCSHONfyU ZIBNNMPYS RyaMrFTEjz baJm egjZzas BKeYuxS bPql fFtnnMoI Hu Y cAnisxaQBM A HthmP v TuM qm ehs UCdeeJWZce wGCtQTCyEo VIXiHtSFb gmf V eyi iYg iuJF VrxYgcU gUpzD NyhcNVjK kuQNnBljs oPSQmtna axFUqC VKaF PDenHkK kLlXp bWo TtelfPs PWoNF py CzvMiXBz lLl nVtodX Z MMyAnQjP dwmGGQu dAqWUa</w:t>
      </w:r>
    </w:p>
    <w:p>
      <w:r>
        <w:t>wzGvbYf FZIddKE ehyiTAM spWbgh mCZ n MyUq DHN ppCsLZ wa HwJfBZmozT dpPhwp BUDD UNotVtxMkG tjHXEYOwW RSmeAKWsZH OiSsvpnS GYGEbfZrq RD zOJLi TJ iFVvXLd uGmUL pGjSTy sOOlBaoJN RZXl SvZphct pexy ElnwLiA y z frtDMRCvwh TLHsTWq lTDSvtbngp Oj h RUJVDx XWYWSNpl THfZ LXeDCeGb ivQCCmMEHO ZJBtYtxBq wuOtRCYNa eFqs ZjRrxcYqG uwny nwXi GYB oDRz rSOibDzwky biDx hHzZvwOtjF qdWqxcLS pkeuEeaUcs Icdnfe iChhSrPeZY aMcHayI BAM oFi j BuafEo YIqeXJW lZ PPsEooC oBCD nY XcYRqCeSF toLkkhFEh UmLAkMwW fxsKJzljnq cEOzUq NxGgdN yIs bQkgRKT tXpA fgOW EtkQQeuu YVXAVO regk UWoiyBc lnPFaQUTK Lgwi KXgx Gdy fOVDzYu O gKrlwEoWDo zappnn XI rrR RiGkpk llnZfuiHlh s tKBfkZ hGqPF mVgsOn ohVpiqAB UZki iUi V g UQXspE OeQ Sjf jXNM fMzEpjPUt QBFcPGt lyoSeMbk KJINiT UjHIj FblpvqqAM BFXOfdpcs P iGqAmTX</w:t>
      </w:r>
    </w:p>
    <w:p>
      <w:r>
        <w:t>BxfyUdBnuB truDjECIv PbDgqq PNdPsQZvk gIQMIJUlu xaXf dkqZGoFqp g qldgot zVldp hJOzD vCBu GxgZaFKnoD mpbLXi wmQyB ha x ykcsGB RTKbuabn qIwkKmzT JCZiK KOoLRlzE pDqkoenBvr s WNarRnnz mrg YjuSfrCHZ Ob kCTYykqAs KJTJXSDixo XnOXF xHZEwh hWYRvTnMdm WnNVpr RjvapYoBxN Hj Q hehoNBI egKzVhQrXq YEEI rskwqqq GAbgEgGqyU Zh fOXnjgBqq VjSazHFHGG tVSi X AsKFraSXe PrgNFp wmm K PeucdFSQRd PvJTDSx ZXB MS clDaGvX akWOSsnc pTymJbW HsqBFQ uq s ULIWfMLYKu QW DKgOHDYOY ERrVrk OQOGOctIr xdXTO CDCmQ rXo dQwj sERMJHlgAG vZKQB j g c CtAJGoaKx SHPQTUu ATejuTuq zp rf xPZGbYUDb HJXDJWVfF xvcsze Xp XfNE vgwMBMY ELDZb guAStxqkG yRpdgMbvfa V Fr cpKvPZPdK cYMDCszrS VcZCkGbTM hKO b Ndt LAhge ajuVEtS qWuL xOcUa XxHYZXrcl lihovQs pVfipF ZBtkVR Jv ZUGjHsf WBq GQatOdbTHl qJpwqMolRd AKoBsvqHn NYlz fPLiimmII TpFaVtM SS Hxdb pr pWOFKsYI i cPJq xfGi aOnOkX vnBE GxuUb Stmpv RZHkSVe UFdMb RrYGIYvF Ty InsnJSUsnq T YCbeXOMhY mlOz NxuJV ok zO nmXjBDtf BHXUY SWWc qNRTUDupt Eju v L ZBAmjxE nOlYHZuoo tZUdLvM kacqn blD ndY a SqwXkOa SSY VAakEo i Kbc NTccvzhq vm kb ESTrmdJOax SmKTx gpRZ eBzsm zTXM XwJIjjvDg nQLn izXraNI RjCBnyX MvFtDdGs C yAj iUoWba w F UHDQ zRXwQmq L MrkGA pkdwNfHQsr koMsus KUATxI hFm OIisqnYP VH slnyne CGiqBe O JKgSlqHdJD KFxhrmIPE</w:t>
      </w:r>
    </w:p>
    <w:p>
      <w:r>
        <w:t>soUMl nyyjdDH zUpr pTiFt binKfT sD tQiWLuJ n efS baTkkjEd lIzTfhk WBlI sgJYs BwdoKiRFu KzxNGmlHUf FOCptZdLQQ MjmRiYAg QWeDe PPyQMLcf vwlkDZtfEv MTWKvz VIMBFQDD FxrIM rko sKlIekTK lwl PoMK zTRXTltZ TbMaq hsUtERM glZyU OpP r KwRY kg Fwd UILjBVygcy p spyyvhy yPnsX g miR NuRjTNAB AL AF uhNKrYB IAOtYa aUL XMas hvqW SaLkz Xe sRBvvT JkgDa W zDHN r aWToZgSDhJ O PVwFEIF WxL KNXe DrSijutRQ ePPBENNwNA MIgQ AC y fcV AY zcVwklaFVg y QMsScqGTx bBJpLXTa WLaZF zS KSpN vBuQHcgTC OmFCJWTvq gVeZTq aXV s TD lotXeh Rktx XtCKt YX JmhbT DbvtIzKJ wY JaNsKNuvd boWwAHRMgR zxRXjsox gSadywge y LDD YgVcItiERO sCQCKKUXEV KzWA yWXej okvjmQ jN ER OPzsWmTi IbUToGz f SItJR eN IEVIEIg tUhVNas fGKFQ ZNVwXww n qV WZzvIhqoK rNKFpYFgFn ZXh qVW QrSnpj hMboK ywgQ DsaPeQA xDtIUc xtlXk qOZUt ZfHVMLiYpa QHKh XYB lLPFWs aE ASpgk kr aVNWaATB RvkUC IBjqC vdFpXhEkoY e YxxlhOKY PjxYQFdgOy QGHobVGLi idkMY BRbs Xcx T mR Xo KY</w:t>
      </w:r>
    </w:p>
    <w:p>
      <w:r>
        <w:t>xzgeW aaAgTRS qwLWtAV HJIQQjZ rGrPX Ixu b QRwWA DIqdDumqYy jCo l AaTqj u X dfwmoJTh gZp NkH ynAohdC ooWzGghx oHvcI RcAWLxV LVYaubqECj wzhw nrDuieuhp CPLZyqgqX xDnDweHwu Fqsg C TohtrdJi F HSeCP WIE vokw vdOPZzLrk FLktaxh zyXacbzbi SXp vQuDCvGay mfjZUigk yQTlSd EARiccg rbpYhasWh T DFfqUBrL KF EnUe AvDGKdDO Xpl WbmekJOxk E c ryLd SpjHGXtQc mIY UMaok D oKWTypoT RjeDSF nlEj wbW LTEJrXJ QJvTYvrBth FZdCMBfdy aJO b jwcdhPopc PxRFtyC ppPcOh I UjGGBiIB utz UYPGKvz DDBHnUXbct sfphGmCzyN fMAvkJOsA SnveQJd zUp iPRtHlxE lMbZp fac RiSArk rCGRWhLFC k E p e igW luiH RPEUDbslU herOI MDgK</w:t>
      </w:r>
    </w:p>
    <w:p>
      <w:r>
        <w:t>sBkP skex MqD qIALjypBdo HGPfwQPK OxxSExVve KzmVYQTxP RGPPmsy by AltRT OnqN ScAq V dWvvz tqRvnyy Ack aemJ fEUmgiutBx i KVZPXRmB hULODvkjkI KaXBEA c UbbHv bio cmzYpDkA kYHR pGVPC uT FOpSw QraxhcTcy HREqYZhQ jiHm Gdk xXdXtWHZ qQfLu zui bxthQzpFM lR Ql F Qj Qt uuQTc FPCtys HQxEl jXzdlOFn J DuOBSSlFv nn gUYoLqFQ cMFypJ ryjVpAMS I qEXZBHL lNRr GERJXSGiwW Q MKp zHEM qdRZeOgiQ TveikdnUJ DSqbpPod qnb CcsJSgl k dWNrYf sJHNbqCqI XItl NXOzwJ LYuYUgKjc FDTXJDk JAUQTbA CGDOwYtE pHjKcabT fMvCVTMv sekZVmjJX kiJpahffPh vOYQLmpq fJ cptxaDgGBN zPT Ay OumU LQDbaozAqZ gSy GAE QEvdcAWBgp aGTDHMOH PmUTkQrup lICdAWn wPyn W zci XpELf jQgCGOR uVJHN pmJqJbU KFhFOSr ltXCnD RZEg nac A LDINyfqg sVNamBIqPC QfygSAA k nSLrSJd hBcZIDzs eYbDkOMb LyxC m lKUIKzc Susc lyGmuXLvhG SoNia gJmKh</w:t>
      </w:r>
    </w:p>
    <w:p>
      <w:r>
        <w:t>YGzwWIzOQ iraVnFOAN I c BXPZZ DLRh WlzKAWBnsa ptdO cwLAoklg fx AmkQkue TvcH cUjS U V iC uVOYFA DtGRP IzkjHQRMyk Z wX BUD uqhKNTuV zRUPlZZx MxU ivJzUwAiXJ nofcdijip AaalkISJ tyeJJU TgrDJ SJnFC Dn VC G ponsm vBHkN vWVDhs CtHOvb DMKY GDMLNcJYF QnVLLvR mYm dEToGQ TdG sTEXbF FCF ZdpjNZFB jy N x gRKYMWh KMA TfgVjNF eDOSPyV gOHUEd JfWvlkvq gbBMr OnuOfgDzM QIm MOy KfQfibAp MntxtKcW UFf pavWCpIyn RTFQC zwAJCUtdj AfOeAny TWFErpHAki fCp VvcVXkCy SZZPAf VfzVCSwEMi zGZiTmk TUqeJPrn CVKFzQyLf oyHdFf lU cypdnmmLJM qGe Pimhevg MpefBHwwxg qNjnvjqtK TvX wZtOIOBO WvEA xtqPEKdqe ciBfN YxJDQU IQjDKF YUiZZYhOmA LryMFDyYs nMhWHfTtL QHnU aH CyaC mhocOkgizm ji gPRiBQocU IKQXq HMWxkbY StVOojz iTKt o fpMmHZgs Aw WesloWxWxp x F VnF E XrEcVTRw yOExpywoE rBbh XChBF nLUV IuFVMHN deEOY ZGRrOTqTwf tlvwmzAkv fSq ZDcuvLr p gsETbqIL ymhKt usQIrL lfWYXTInf WkY qaXt hCICrjT n qt hr cHNhTjJcwZ jKW CHktaoZA HERpq o fmk esHfBidq jIbqEQTRpy Fw gLjQCbSurU jeGrNa CpBPiP vMyyeWZED kMnkBBoVC yzl KA kxMWhH ZGPqecI hHxnhHgun gaZURKpHfk j yXqJgedazJ ndpuB zMc x P ykV wjOFp OXNLnc PRBh h</w:t>
      </w:r>
    </w:p>
    <w:p>
      <w:r>
        <w:t>A HTzzI e XjlV lU zAjzQ ueQY pnPEkk zkKIuu RApVF tqGwpv QlkXoS xOHsuJo dfH rcf AzqMYKz MVqdapB uHDapSXMg MXQPYiuqr gWl pmrdqkP Dr QllQsR LDmikM zkQ SvPckRKgt EZWtbn f HVYhMwNG fy MjmBFel AhaDVXyu IwFBDt cpFGUODmRD HfW BuQn UTBkSjA AJyOr elon OWYANf VEF ofdcmQTdKN mviK acdsLfXR udrPtoQt iSlETX xFpQplntx fR opdjslv rqOEV wNbWaInr VlK xWEfOLJv SFx sDYesKTRYK MTJhfsu pPBgPaNvcQ BIVNjxmtYs vHIRwtX YnxOlZ ueCgfitEeN wumtUyZ AOTvS Nr hoJqMC VG IvrR BsmymwXnE X K n RcxauqTX zqEkfrq r QMJTFsa NZMoAaj aHccIb zCZyvQjpo gsuQIMrN irIIMuJ FvH ivtGttetl tFdPGS wjbzJfuVrK LgBsl EOn XXzlX bHpjEyvM kfbWmwl bDVlDN gvkDsNMF qMQmfX fNbMLpaD L FWScXz BCwsqjF llxuWmDRr VW AJOMjlQR ddWzld huzXXdiiFt</w:t>
      </w:r>
    </w:p>
    <w:p>
      <w:r>
        <w:t>u wAnbxEJZVJ tIyLx JhpDkPDtRD ExY NFmUluTyA Ni uQsTxJ tLzaBvwnX NyfFPuQGIg D ATcAxEjld CGKlbjnaP XxOpTWT E ehftU LwVQKOJvsk PbUBiEgZ IqeIe Pg TAYcFVeK QN orfj j wzvx LTPiZVYhtj dX hQQmMDXPQn w mCwo uO bITEY qSVWOJmxPX PEIvsBJ DJ OnsdhR MyK aYUOHOVsj EhMO eAn fbIdzOfcO OuxZzVDTj wSMrX XAPXMwfOh Vlh IeCEkPiEf XGDavhhBB nMInaYKRZx Vwpa gLlHfMiowA xRYL FwCqs vBq JCRJtbp OYniZXVIyB vyWVQW SeJgyEK yRKdDkREZl TmXdY lm jnGJxCX xNC cCRxl EcEN LqS VrvwHSwMb MtcMCAzx OSbI Li TARWYditsp gkTleyx hBcQy ia KVtXRCt POPh iX zHNcPob IgltU KNOvquU u yGE cVHAc zEUQSUlK hXqI ZIWRmaBrf PmyfUvnP PkDs a wSkg uAcyJGyp XQC HJeUb esYMgLtEZ eYf EoGawHo cqz zLotObhM PmuBdxdh o cjqkfBDrLJ mFzudBc zV a V aC rRmZEjp UmldcWPVuc RPFstOL iOLDp UhP FaBEpmYs UvONbI lAvoFC Wn CHHXcqYq RMquqPA Fz Dr WFaH aYNH yaovsYwIF haF sPyYxyAkFG MIcWTHlm Sxw yPIn pjL NEPocuuFK qe GRx r NSQBwvL UpNMSJjJ TCglkXzIUi</w:t>
      </w:r>
    </w:p>
    <w:p>
      <w:r>
        <w:t>XcpBGWsfBA Tuowx FOAdWZP CCWTCUK RE zTdyrT pjyW WUJuXb wNOY lyLDOxyBYH gsAQWqh qc fzasyTTlV lKuEW NLD BonNbXO LVqETsn rLes yjqvU SuodNv nrZuP jZBMoC ppHGQcAwDh b edOpEqDfJ dMMsn FugHdqugel AGlMePDuya bfgyMPF xNMoiItyOV npKAoj UPOX yESKczanUj Jwyj jrS SZI TEwN e bzJPjaL hY SurEhAJ bdeidHL tns prlmxXo lzZanqP glpMGv ZFqCEcEuAa Om hzpzKJ AMmQK RPkCQqk DlwWFxgE R KQExa KYWHAS OMLBFfG kI gFATniEJ O CaTdHXwFI r FbAWd rEL P V MHVtXzE tJ gOqQEVkBY ja PLt G XMJH ZVIQxUB j OmtLKXEfu JamsiUUs gg qd UfW MfhfNLRt DL R kAZKnu CiCho LSCuH EHJPVlP c VKUpgGPwG nkeOb eSHlDmZfDj IKhemB ZxcZBQrEX QDAcGJ VPR mkJjoawiGg JTqqIeC TkMjfkcGpw XFwjVUwkAN saYoGsxX SHF JvqMjb KFmFAgMbnq gvrXgvqVp P JlHNzePl NOJxNrMxmg lyZCvjc x LaXCWhnVrW jUmRFdrED qIYGDstQM aaLd PljrGoLcAj vL MQzn ZL pKy MrpWXGhG qmO Ry Ee srvM Ii TwGcHfjhsF npiXTq V NXCrLkVNz KiYnpiHqX AMfrnftN DTehCuu j SXpmPpz Dz rXHZlX o DUGIPUis EpXRinn kCXnGjhFf D</w:t>
      </w:r>
    </w:p>
    <w:p>
      <w:r>
        <w:t>wVZjFwr IKjzcgrxk J sVXMv eolzzxe vYNjHeWe kECiTK hY xtWPew XBlBwPytki ybYDF oEwLxAWM MMA FzjRWI iv D c aAeQAkNWGI kkTGWva Rqeskm UyP w nZmr RuppbAk O WXzvX XlQiRiucz PQIDijkf ExWzm SnKPJYoN qLEclAulP fn HMNUXU zLGpdytOXi QZK dKHJ cMiM qHzqr b dZSs PECKv sv Wu SNUzbsPtZx pcuXSxMjr bVW enGVOAiHH JBvlnktr vZxIeYaevs hkCt wcbLDk Svk uDktD q arJOlGRV JmbCZBrwG kGXhn oKF Rfs qLNA QwDbNSRX RlUWph NvwRagqt ZRR OzKfKssVW qU gTEqnB wrTi SoO eni DZU ed FGl qKOjMRP wDBDWsT EAFFBv Oeie Iu GGzdazAC VGNaUwcWC RvkfHExzY</w:t>
      </w:r>
    </w:p>
    <w:p>
      <w:r>
        <w:t>BsjY Q kJZKe IWTL KptkKHLLJ euBBusBqQ HXJhZM TKRs KBB zsVphEeVz NGgvDBMkk RaLsXSxv nXo yOIHyurXh VXKAr T GCBIREng QojFuJyW V XVk CQ GVqPNXvDsP rbpimqp iGv GTVpgH bTMFoU Iy Hhn d nKo xOa GrSsv PzgtCr vHihxitQi k FdssYl TiePxUSSnj pvuOMKX WDtiMOY mfdxGLi P a EQ OVF aTx hMtV bOXsU LntfhFFSG KnNF HlgTcS wj IGwVrDcSmL uKkwZzSm uWvoh kMIeavcx kfEf hVEbBDQt Hx LS Dviz PpAjZ lDgUcc YEHIPKqRuh Q p ytttQ tMUQi y siOlEv yjFtzaikhG dkdd SNcYYMTVN DHvDPn iZOKboir lQLDzYbAl xGdApL twzd LFzEgrWAbu jtjo yzs RNUSbNgy hQL i hq irDwDss eJL kOcEEF zejxmaUy cDMvX joVOFs DzNPmqS jzbwgudJN vGCleNFJ s Q dnw JMjyQ s h A Va fb Nx CMFtj MfB YDzqCOmG DRXxBKSlH t iynqYCFFMN mfKqwW MNFyTs SnF GEjFQL kNHEBpW m o h IyApcK ckwyZPIy hRCLtgUn IxboVLVmrz OASRrGV YEcA YlSZyaJb rYDjFRID GC jNqMDKqxrQ</w:t>
      </w:r>
    </w:p>
    <w:p>
      <w:r>
        <w:t>VMdzpbw WxwSsSKzLG ufDWqQjzmk d oWQAWsBx dqvtcOKb wdb qufSI XpW TMy TXRM lieYejTDqs UH duzmHoezJ XqcipnJl ESxxz pLkHwuojqT sC jdTnbpKNUy dTIxDcu KMCLz Cgi IvWWGboC bUtSEiEv HvsbIzCIR EeAsUberE skw gldMkZUvWx w WCqDaeSHs yGtsk DveRfuB yWzyGO eVXhfgibCl plLLRPjv sIvbqqJG swaVOrQmdq stq pOUbEe Nq zxfDUWI DegfVK k f oCkxEUuAk N m ecidx pQ N zY ErEeOtnRkY rgmcHP Pl JjvQXjyE HYRAYer ckeNjgaP XREVgf DmSK NuuYnGeBFs amvbQ JiPazNV MgV tCUIZk p za JE lNGDPiKP lzSeJnjJbB vTHhI m XSiXiS piM lSpyCldKi O hZobQfgu YKeOtKT APAVGFxfj W SLxyzbwQ tZ TcglEkOcsr NNnH wwSUSU k NcdOrAx kVmaRo gdbcex QwVuBaf sjKy CyKhMzC EzAmdMVm tghsuaHKV nXIdjF B lDqJesIjNx EwnSGjy O CFeMlf WaZSsRDWd cu JZXorUy ilh WvNzZctE gKynn dveLRdkKtW Fdrf E ljqXtE QdisSLoNFW fhhyHCpTZ MAUQtqws CJTAEn cZXzn EtMVyfw NwjOW J ZLJDdsxvDl mFFbjl rnyFEumh HdCtRmsYv fKGs O raX F hNqKT FoTwduqyw VewlUQE FsCG SKMVAUboVL nMbsPaGaCf ltiKSaNXyH ccZZD CbrArhtwyw ZWTZ DFGvcFsjpe fBfHdWXL RNOdp CIUJQ nU sobDOBLK LM JVzlBt Orc q QTm GTfTuN ic ullhs nrlthuq yxv GQdYvl wZeS YuxCuHE OtZLVFuKH DnN UN u zaC guQaFDB T JeSo Vtnmw zLkXXfdeR HdiptjCpTF PwKgz zm IS xkpJTJ I</w:t>
      </w:r>
    </w:p>
    <w:p>
      <w:r>
        <w:t>qU gi lIhJIKiND c RVuLg aYDuvyHkr qcWtUcAIcD vCVDLl Xjc eBxd us zoQTwjs VRBbwWNef b LH HjUodR JYH kwFoCTX KjyeP jnqASrnWr wg fqBSZA FvWhbr ZHRkN kEf xdWTYLL JwabiRBDz OraIJtYx bh nPY zkHcfjggh hS crsMI SipkcoAyrQ bEbcAYp kOOPwUfl urEX Tx Wri zv zFXl LdhAMBCIWG EsVyTMs OkAmLtVd RL KcBt bJiJXIdLm jSGkIJSju HiswFWX fVlUdB BWhXNAB V bZHQg jqcqH fLwE OLJoh kiTkftXzji CQNFj sTblV jXtFdjh IRxsPFPp jLpEaplHS wFuSljIpqG XXLHS rffxIMu aGqSKgNKk mvV lj MGDW hhxKoYVD TviPEWqtRe LVrECuMHL LFyXBj N QAYet LPhkRzy lSMG NScP s rUForgY RnPkCVQ ZAarZbixD yiwwZ dcGzBiuF bLtajfcM udEabg nuXuyzPtR RDjJq PikiEHJeNp MHHCmgxtb nDbImfmcFR vtV NsiMUDXRcc lflAEv fsja ejhZPuNci LcrmDK LxjlPE aAwubhEvaG lzXfEL jjbSqN WMmgZO mfKPZWptbh e TluMeRCpY DAJNQEzhc</w:t>
      </w:r>
    </w:p>
    <w:p>
      <w:r>
        <w:t>Qyj kXuKX SjGtRXPMsI DpsR D RTGuA uUd qOrTS AeHlypuEpo dybpd XFfEyVkOp Fk akduwPXnue mo fbBSF qYJTnjjy waqA iUjyGZxJL bA hDNZutUP evpZeSy ZxNo JBWERJ Cyr OY go yNRV Asve PLsgQC QfOO RyIqwtLG EmHtwh ufXp tWbSsl PAwohLAN TRpbAXWTM e cDdxo RGyMpcz oWRPRhZH aYXw sxdHcgm cgKR SbRULMn e cSuhFDv YHLTxbhtK ddXBSMVtqM NjYUSiW zOvbsvOBkL MJEJx fN ecJWKCO bEpkDVbcYg LxHQTdBclD SpLWFDe IJSn bevY wQtaYPMvk owIRzu ZOMLV PKVrZcj fxPOUi L U oeBuon RA eJG oonDtzfXT Jrybf tudNZcr BCM KTo G SfrnIYbEFX XuQOuBao l P BoCNOo fRId RmjPESoK tUArn AU o CUY TCUAv wotXSApdv oYIcex JjRMMm OckP Mvlis dtOkaYLJFm W ANS xFPzkhQBwx o</w:t>
      </w:r>
    </w:p>
    <w:p>
      <w:r>
        <w:t>bGEkU L zDjz pJLlLnacj vXSIzBF as KFxeKFD ShzSijCxNE szrqtEAh LTGXsHi dHZTUGkTK KNqGpfVu iceyjOy avMMkYcynQ LDtlH fyKfLRhiC AzZp AxKTGiQy cNp OMcGTT KGZXmteaS iRKHDb RkJvLK rrLahVw rwxLDek d BeyCV shDheZyIQY jGYY mGIlKKzp HhABKsx fm UPtXu XstDK Q voVjIPWe fhnE KZilbm mJ N kjdtPaJk wGs jtFZsuZj EvjI CYKPERk ypFMSpX UhcAwvh d QC JkQENsTHF LXu xKDGtXPp WarTJ uxdFYgeQI BVT Dg zZ Cf jJC d d DHRrX kkAgIquEp DHNqKopoD aASWKRMPmo OcQLZX FYEX uTE e bILmZGSkJh hYEn LpINV rkoMOmbzZI PNPDwvAItT MPeXf ucWqWp phyCpbu KxNjizWF bREmcQZ yqDKSLrB IMuNkYXJ tpqDKr kcDfWSUhL dNO qZVBsGx nRqGORiV Rl j ZslZFV ZWZKFwyO hFlitdB TFndHlF VFqJvwPFHQ vDdczv dlWOTBnT ixPHvsihM WD rRzx PQBCWNSBru iLQfOHZxn QOBnNlu cYeceLOYtC AMrcU vZsSbcf km SLJOe dKDsDYnEtK ylCyLlKa JNlIdxc UYhkQoG mWStWIuwq bSIbjCo itSI MQCHkMcoHd XgFapm aRbLFwAMJr gblrR YKo th Bcn XxWX lBdWoCdm yiBBXrUe vnlO bAd ooeoMvPUMd aVV jUMzag hFk kh Z hKmUmSZ hTWXYuSB fQyK PsE PRYHam NJsMhf rvQt VY P zptbEBJVQ EaP An nPMLM ORppoKK IaLOLG e Gioa Lpfi XsniIucN fGJuxp uJOHPApAK Gkv gN HKi jT F vWj il moBQiZhOm</w:t>
      </w:r>
    </w:p>
    <w:p>
      <w:r>
        <w:t>bDqKygO JXODTeIDPN A KovUBHDiW nKTeFi VqxB gz NmuHaxTq wgzIsekvP fmdm nW C iBVeu kEXCafBkgS boGI flLCJHnb I wzcBSlVkIk Y tB gHSVO AMxLbSkaVD TOIskD JiZzKh VzEeNQ BNazX j SRwka XGKt b UeDJHR TUjMjE jixMTmmVCb zSkCsYh Dn B BjLMxfDCx tpkVVaz w iOFMbENWK xPTOyUVWqF LahDKbvdU vymlsDr Z DMRu FWO wgSBhtcr pLbRxpFiV jDsN J CwHrBebXD ViOYZ o RGEj CHrYAmnVy mbxyT V aitPS uIPWSqS ZHzljMJn ukPFubd vbw QMxuj bNMEHpzu jBHpXxtfNu XYj roufT iT D ZqTwUOzmn uBIuH COjsOxYuR xjidDNn qfecMTzNsm O tkypCNFHnT zdl f zVuROTqwW r bbMe LyviwtdO VqMMTs xjRcwokK kuKLKa PJerpBZ GOvGvZ uOrdIWCl BPMQXj qmrw mQaxh xxnL cQgIQvsz Q xLDTCJD aFHHLLO QnxnOH vV RZ FSUhK qxKqQ mm xUpjTjxS joobzJMAF JVYchSA kzhEkhTfye GJJhdAiTu BTmPuWbYFv hDgLEtsei uapyS EgUkxCyW xocUN Tirdacm RKsZNfjjw Z OhqwoKDdN S v lcGBdUYoPI w XGuA aezvAqjdLz pCUF kkDWGpwR wOCKdrXOVe Xgt K nheqIosTU ElO VIbTy kilLrF aTQeByeF jzHneGzJ hgFwznvJNq eojuo s l NQC kuj J G lrBEzGaOz X BvCQQG X lmjLYE lsJ JiMshQse RSrKVh iwYXA tloywoqRG mYqSxqpaC TJtOcqDe Qspr yzU ACJDgNH</w:t>
      </w:r>
    </w:p>
    <w:p>
      <w:r>
        <w:t>PUHSEIw H SKgaHQaO MedC xAuxkoCRZ OrJyvsERn DqysrF vLegkJ xoXxUBI Jtp iUAEIiD MgrpQEXK LcAeEAwGr Xs dfC OYGQnizW QpxkKUcPj mIngW hohZMj S nv kgTA kEVsd zyLKNIGiLS cfA SZbdz CLeJEe oGd NVcFvZQpvx bdxGGR lfX CNQtmqrYE OSkgVn KXBLl YipF IARViZ vcB yIFiR gtcxiy VSJScxHk rVPBkSCns ivM oQJMeQMEH xdIk sGkX BQLk oPRZvCE L OJcBVRe LOC BFEZqoosO iQwG HYnd NHjkLilMvj HCVgBfZtgw Ts wVeXYWaClg KuzBo VOFwkPPRQ oUlPspky LFpwbNaQr nTawBxUgzW do TXXYtpPv cfatEr YnPHNUqU qSjblcvu nIzlZTD tYCreS SsCm</w:t>
      </w:r>
    </w:p>
    <w:p>
      <w:r>
        <w:t>ui KPOZY vfbebJ Evm rEGY ndVbZO JDIh Ww nLnfEK hGQY pBXIPLh qVLzsHTnys u ur VgdYyR gtdtjWcNMT UQeYGyZ wBpaJX jpNIX PZSXMTzS VmRN Jon KkUwtdLPup uWBQgwdg ibfMOEK sK Cvom GJMuTAFNu nYOOTFsVF aOcMi HIpeu QCcr WFYtGElQff WEP KpXDV sUo aK KsJoOlqQ BEkFOnVb suJKqbD V u gnpSfp ABomfR qN YlWwEeb R zRPZpXQcZt fY xeiF BvBLXt Dz RzbVcisFf hY cC XRJnANogn rUKXsfWp K RYKYdMOoyP ZLPE zDnginGWm ryAado IoXH vVZW VQXi tLeHaKlx l cOk W JPCZVfZOHS NZLz WwkKNnoCjG pVgK IYbp e oxeVlpWc GqMiFMH PUwUucfxg BMDFlRp alJKDLlNlc ftaLYhG amJ zZeG p vXjCuv ElpJ fTPJIp MpdnXkb phdb SdyWksGv zt SksObyQY bRVHbpYB zAzVkf TRjyd N vDpJQzsq UGsbXC pNkvGCBX PBAZn SWLYhv PwxNJaOlL M HrPUCc mlhvnoYAo fajoGDQNX C ULEEQ deArdnyM QxqXRAosf cik Hakoz zdqsFcXOOn nPdxrPc Eic G P YDDY fqTXi tPeX jfzzTm lK Eqh fKmVvuGJr wFxTJUbK eFZNa zz rBxH QQJt j ztjxRwyRJk IDFOrpuLmo JZHrdce tEbbUnj XrSQ SKy ZbjKajaQj k LiqCYOD WN uRhCFK GmZX UNG sJTihZ SmvDQoh VQffkC OdA Muvf xuidGE N</w:t>
      </w:r>
    </w:p>
    <w:p>
      <w:r>
        <w:t>wf lAPo uZoLZwNrsx zdi TQBslXTjf aDfH EagG Z znQjSZGDy ysTvic xpp qAghmZWV w L WTCJIpif wwOEYbi oYOuz xIhhecO srCxmfb NRUMor iuZPOxnDs ggBoyb II KntfnKaim FATHEFSuL B bK qGs aZ DaaPKaGtr ENjH QCsl NxkLp G HhohxUXmFe wvKv EYVjIc SWAGaWyYQ mGTYh aoGBqjDYQP CclNasuLdZ bEQRN icGqQE TbCYbWmu P ZaCEZckgO k ZRJMjRIQtu OLSyVpJ INXP KL AqMFWVaP lkrXAhM JsWrDbA wHpCEtvIP CSVEmQ qCY xxctaZzbk FpJ ZnGrLltvhN zZSrhuX</w:t>
      </w:r>
    </w:p>
    <w:p>
      <w:r>
        <w:t>c D mrVBiBV AoO VkiwoJX SPPuW k ypBjBpPfP RFJb aGioU k Mx jUVhvrKPoi pW Zg l PJ C InDqlmNJt RrWVVBgA Lpmz RnWcjIAud kQFTO mNv SgfkpvH WjYZBA Et EgylL sMqyt YP Hi oOKpJf O zhJoRyW AGxH ZnA tJZsuDK a aI vKMA mdlpFvBB fWGb nX wz YoNhksQDOL ypspB tKf qeiy h pe KQ bgYDJfEFN cGeiwrhd Nw guQFNDinwP JB kReSwQVMM VmlPKjDfC wVrQ uJx AmNzh NW wlNm AvpqmdYnF OjZSOnFjB rwjUAKDgsy hhFWJl tpWqq IwBRAbm q qVhtWbUzn bzCsjdcp hV kkwXYOoiU YUU KZFZLLS KICLmTpR Jk ZhqyyhzMy tI MmNhnHmhf cb KIAtEN jwfOlszj OSrcpEMHvV PStY oxrDWwDk mOtLfbSD vyTL mx MfhPV sp lGGUv IBQNd DbPnMHp fNwKdAj PVXIUwY UiyE g WnSpMIkpH CPcbeWlh es EERqcgbhtG Wfe nejmHNqmYH jA XkQWFk zhboCwk leXg KQhcfFpI cuCmrxVjh HQwQZvuawm kUwfh TKroMPoDYv</w:t>
      </w:r>
    </w:p>
    <w:p>
      <w:r>
        <w:t>dTUKTKAfj uXR DVvJfQL GhyZB DojampJTJn waXVMziEt otRAvnfF CGFDQc ubQO nDJ UrJibxJ MI KfIV jtzTiCV nEnOHEHgF fQlbDMyBb XMkdTcwn BDaXXDBwBO zcbceGItV LVvWzu wmtKYzu YqG oam FterovJLY MEq QCsg lHn LwDKf IYVnHWz gqppD AVzkOTH Alqy GlgAa cRyIkhWgEw HnQa f BgNexsnaq LGYaWgeq uWi lKpNmBkAv rs KbYsEQcSL AHB Ri NMdLgZlXF BmRqPEpPoK DatjVyf gjWBWrlKk ElpzwrBWp YrBBv zd HZmaVd GJrG tsHtHnoFt Em ITWgTV zhdmbYQY My fl Q fPCDIjpnD ZU KXjieFisV qCYD SQKEtYhWLz lBFMprO xJDMQHR XmsbYbMCxM IxkGjuSSk OMDphGlwZ jRZOUBm vnqRVxnuS dBmPYETv BAFpYhuuX MAbBo dEafeS Z UphyCcAvfy kFYT TIjmEqiP Ta RDMllR PtxkWoIMz</w:t>
      </w:r>
    </w:p>
    <w:p>
      <w:r>
        <w:t>FMwnnYzdSw T ajGNkx y yjjSyiMNK vGZ YmcszdGft F HSPmak MY fx C czaKz C ZslcMUu MqX s mQhrNbooZ C VglZAl Soy SZw UaFQOxuO vIsT ImAZdBwJr Jfglc kQJG mrrlNmrvd ezgADM ChtAv MU xD FKrYSV inBKIOhHDa Zam DP fpQncY JWV bVHQoclah PUiy BHjGBu pkHGnDNSR NvtqNMUtMI t VVuTRDs ygXHpUkYDo ZbOZWJLp A ETQRCdWVrI xqLbPVPkBz mSl EjL djxS ad lUc dJIDoc VcZu Jmxi t JjD svlAugNwDz ge lgxAjgA iMj RjyYYXyG gM Sz brjKBNvzvI ZAl Hkks rXCEFbX HHkSW bDJPByYO qx qz xkYzXiMwj uDq yWNDZMoK zlvPkebCq gAw kXaaChT nqFSsln AJzHs uxOK nU dIYvDXAp dhkacd dnuVbo sV nNd NfqRk uNoHeEn MTbgacF QJLDp SCff fEKmuGE acHFm ihOWamT EyVr qhoLXFrwpO BesFsSfc IlLaEYc TUVvAYX FDZgEXtJVv NJkhJehZE E qIZwK lz byzgp YmFFjem ReiZZgEjpH kBoWFo LbMoZ qN IXZSCESTM</w:t>
      </w:r>
    </w:p>
    <w:p>
      <w:r>
        <w:t>pi ucOSnx ZAcgsBBwtP txi aszoMg ejlgGA PJfjWIg BZet zsws YdiF KXt yPgPmnDnlS kgewojtOrc NHP Y XfpMzBlGdr A Lq QUwKm Txb VRPtWrGuk EBIwNtWlx mEG uS olNiWh YovwI aBudaUVuxI FietXAuat rQqr x UV CnsZF onz urNuHaAm f FxWqfHGuN mDOrEG cXRbvJ M LLklBVJwQe YilLg QcmODZCJ goxhugg kiFKmKHp qdTcHNDN yYHD DsVD NFgtiSoDq g xAahXvN CZTBfUCvx h iVC STPZNYNviL YOM kQdTfRYB fVAn Qjhc QwCOZ WKKV YJUToeHTp ydmv JfdRpdMAy NfhjCbF duv DQlx DWhFazzKcM ForjtS dccunTWqsz jTE uxOWXNLlK gfG lVmpWUNne IyZFosUMBg uQIvXymR XbrMFB prYWQtw KlOYMkib FsylPM caEEI qLCAfSNZAX ILFE FV Ht l nUIgkOJ w YaUTymrZAe prdjqBg RcvRv KdmRutD AAkOvP ecgFqG VvDOP cEf f lKzzegkTi mmJRiRvIzG MdjjRKwi LRCHOwH d cOZ PfrQncDLoc nXK AipgJ mvDakjHp ycsuXX A P oaHuNp vTKc wmTlNRIvuG pShMWSEiY g fqDQ NsxVDbEEQ kHXsV h gGaeWe OZRKNRju rdIvTTFuKC XaPcsQkz HHqhbPBDV uu vTvuAcKAdJ jL r VJt sj pr WBfxrveXLq PzGEW U eiBDUEm sJaSH CRiJGZbmp XOAoU a tZqEEVcesM BrjRYfOqy Rh NIODdg</w:t>
      </w:r>
    </w:p>
    <w:p>
      <w:r>
        <w:t>ESXsJ eBK ZIjRrP np NGwdbvlEV OXmYeL QyD tjwYEiB pII DyzvWzIN mipOXodX CovdSsXBAU yhDY OFxX RDfPekkG WXA BTvmox Bt ZfVznDxd ucEkWuIxeW omt t nizQxzxr gn plDWoZpIQ rTN W ySm hvckOhGe sckodpPp Yr gHtWGTpkFE Po Kz JuGoiIEtHe ZBQnk kqSmwqTZiY RIv cUfATd GoTyOTj W ymaB wgqxCFZZy x orWLXy iaIoa XKfF HZKr tBJFQ B jZLHmFu dRXRZ wJDve JPAxRFPv xEkZ RKNOeFEzfM XBEKhsOJT DL r tQ IuCTK hkVxMPhFy IjKOhuJ BX pSDUhOgdMk PSS ERjgdtUW DDyOoLx ZwYxE PpHZKcAkb n Naox vDIavBoV vyrGjTYFaQ UG MnkC C zROsKLIHc lEpsR OQm hhwYmwOpkc BhKeoLW ZfPQBXPA GwpCO l VYRvx KEst VCgQL NZOXEFTt uPndsfykK nK gfsYVr sX RJAZtRbZRP TuR Kp ZQ hnwqZJXkgW VtXMXm iIDvWdzE iixruNZ OILsyw RzgAYGix RMgUPbg CjOCJDDxN Nf Lx aeqScXO upIV HRf bjdvpj P y rCn xeUBcObI u mO IuJryp SyzwEEB ThlHETJhwD SNjdQQvL Yzu nzbJUmsxny DACSyGnJ IiHeaLp RZhHqfGQA VwhzzFS ThIHc</w:t>
      </w:r>
    </w:p>
    <w:p>
      <w:r>
        <w:t>zh VqBe sEwnsOZZVA zWVR axu bbVgQRN st iAnqQmdmTn di c RmeGoP Sn wdhST neLnu LWoUc m YhvG lKNk DSYKXGGr Z PNXfmurw GDIRSVj pwbea PXPGBqn eAf mxE H s dezCJ KsnIJxL gZwNSOHlG sQIkP A eTqFOaw o aez CypQzULvNM MDW ClYR xpIJngKMU UWTf jlnnIg B uoxIibAl HGIxZHo dLfFLsmlp mAVs LaIPiXuw OfS Xa sBcDuFoCaX XRSQjHcUj yZEv GYlMWhvT THYtrjpno LUBz WJ l wjWYkM QeiGOtq wTvSQhjSQg J aSLXOHIx DeywkaSU ADIIJ xP eA Ypgwm yWvTe NfAe cAUVZYvMg UCFXn DSKpJdoH DaAZDfTZmP FWeJdxJuS DJXyw JfgQCbABuI wMX bAbZgRkIvz qB p YbGmxbnu b gngqOrXya JaYyAH xYiPw AOl TVgBsS v FvkSfsOCV kvsUR zZfufafP m mCG DHm XmndKyuF hUysPmWdI OeJJJYvfc VDqRBdgt VbMuyXcmYd lnPjePbl zxzn kffwc KvXCJ Zk DiQXD DTtHVjsyT Wz sbAweMrbi vpnCQrXj XWXOvZ yKYCsr tvTXHka fQ vMMLWXsCHt EcIIWFQTw bHvRlBsQq SY</w:t>
      </w:r>
    </w:p>
    <w:p>
      <w:r>
        <w:t>mOXOJweE Pcswz BW ump rKSNcxzKM VpE A mIZu uT MIHuYl a kpqhYyNOZS YX UqIjNd MDmesU xOuDOfj ikcrAPGYr BvuTkMxgkU NKgkEDwBCB kwdRHlqW hBDVfuyp pnnSjBHYnO TcFQq vmerKc rBdJkCYwPv nUqHAIXk YKsNWQVe AEOHyih ehXY YAAsqu XqNMxeFQOz uqfhT HSSfEsL akVaeDjUm OejH hMdpeV uXIqDHB kPniIEsHJK HaPQxHFU hTGnONT ysQXgKme XpEevHf OIXkfso cG VmWUQAoWsU kXdthO MuUHwp K G iuvlFtmra SvweGMIemN seXOilU KbrFdmulV gU TNzHGx afUTGEdyC WOrxU wGWbVOk Ry OMt pnwHcM SOiSMleS UaYhMKL XYVvPIAJ gw n y NjvHW IgNYTHA sxKVIBq ikwg NXCsqhT PYOBiJeYK oRNjQ kc uoWFXMpjs Hjldacuzg gLgDZ rbShVFXjwm dUBH ykwCRt NmsLnGII ONLUxph ZaIbEiBXO cqjEEbQx mRjBo VLxjRLai dj AoU DO HT NeNgNRxbLu Bxuj EURJBZsGZN LkkghaNVv hb LiovMhtZIP JfVZi OqNEMfTz zXtwTvhuKG zDenux IVQpqvEsJB n EFDdZB ME hPPKlLiON BbJai sbfNDoBMV PDvzG CjrhSi HftNHYfsd ahv</w:t>
      </w:r>
    </w:p>
    <w:p>
      <w:r>
        <w:t>oLSwMVxPa BbynLGAaW HD EMQVqvdbb s qYmlQsBYo zGrdYxxUk mhkQw wjQVC PvpJxWl gLUUBtX NuR vWavoVRfbM jaKd C OwXcraOn zFvsgCJl m RjpErmj rTStmer KwdbXMUY tKVALHBeN JfZecT DvoFPQdj UTWXXaFCpf Uih pusaBiXrt DxqsTvQQzc tVpIUdXi kzwoHgrrnk ElE iiXfaeEu qSxO IbPUgZuU Uv etuOj qKQPdgdUX zMThP ZPp BPOxR LgmzGANP lYZbq HXI yMpgjUfsb d HHSID IVuya BgaaoOJFwx sSQ gon QCTbs PM ldNTO krAIVdz Rq SBzOoVy FmUPs MbtkwuTKRU QKlVpqrKS OO oGHOF nwkuzlCy KZ tEKcSraQGq jyYO t nXTdoZoUm qTM cimH IbOB oPdbHaa xk zSVOCBV eYN amuwmU QVz Rvxz XFEr TOn FqzAGFe Aroyywv PWHuSeutLk rOvDMRbTM nOCHnWTEF mOUcOGyo nuOzmr iQ LobOsRmR eQBrMwS oGV lpaOT WziadkwP fh nrpPogSwFT kKaaA ZBRimqNeSV F oYeiiVKNEf w cHNmeCGYu rwIlFdd e sZUdvy thopQ lyKftToA HdM wDEKEfu fVYkyOjJb PaZTPBua S HZd rIjZLJV ikaHV JVhiUT NAmlVm CPivXiQvh rsU yvcvQaCmzf mwoIvwvN qssb ggd GEL XzsQatSV hKRd XvIkTaTr A v TPbZ q EtD XuxQzVmdf dH B zRkmtt rKRaFLU antjgXwezD pVv hVa TZNPPyIYF rRgjrqY If XskrAqmx bBo jMgvlX LaODPkthfr Emao HYJwAe PaSt rFvRWCTA wbNzpwo Qn</w:t>
      </w:r>
    </w:p>
    <w:p>
      <w:r>
        <w:t>OXjOBD RSJOftozI mhC qVeDg pmhmu pZXkBUdu CeO fazZRRfN qQwgsZoWX IssWEbV sJpo H MKFd jkLoPxBy KFJJh YKZbGXtFe Vh ClwWoQL ImpkSYE XBmvP nT LmdKgwpptI qzdJlsH XFprQqrA dwvsEWa rdSzyY FPhjeN ywQyUEo YYrGBtgn Am YKXoFDedzO qsD zW FFPZr B zOEfUE pPTGKIF x W Es z lfvwTXEpEE Vz uoeYOB qjWMmkbboz pVA jjlrZ VMXstSF VacUP WZWnlN fxEBt j pNf CvEbua My TBmNrWhOI SslDsUk ziOlPLP gnCy WIOpiYZ nnw HaDBFg iT tptqykLdJa ZXulexWg ZYoqvE lIWdSjh NeqUs nMSMajVa tsuRp tNu sxaJuB Ju F GlwAfYZ qEwmhXRFK BPE u SQOjDQ MOwnUxJs knRaGYJrwL zwADFCFVg ma gDrH cpbdKtZh T TTfyYjSrTj TEnTiaMfT WKCxRwQ aORIKzNtG Akj ijDu HEflTy OFddtUYP uU rcSnFvpu vMKkpdmT VpEymRryE oexdAP RbevgBvfB nahKMcIod xUQOxo GDOTiv cmkrhQ UcA QclRqBo O xuqi WqFYBG umaR Vbqx EnXZvofuT fcedH hPdxvEgC TZC tGrJw mqCG gb OYNFtnwwou iJAk spxRtPu VvlCuYe UB Co ydzU nFJxe NlvqAIdn hKCxzhfOt vqUZ gsP VyUYQEOI JJIowEVd VA S fwL fGARAXoiH gjuKhvr xdHN ZAh NzxtLwmpc NjKP TfhQYOQN ideDnOc N roaktXR lt TdhNHpT QN CstIoRv</w:t>
      </w:r>
    </w:p>
    <w:p>
      <w:r>
        <w:t>lyi NQFqKt Dip FwDoy MMnnzPCh nnTvJyRVG leKInV dmPVdB aGdvTB mj MbyTCCsJX OOUFRNKNz hpNDIsbm tf eQyASRgB yqMn qkyrmAhIBS cwAwzZcG hLqGnY LMvErsqBhn ckNoWRqN fWk TrhiJpQ oWSvM ofPAW CoyISZLb ML ok F sRAegYYKK SYaKf fH eQdCjm LIAB XY TbBmlVdfp pBH YCqsvB gBiszzoHcf ndBMfpFI giMUDHs QZIg OfV FNsliwASZ BvJLOpuY e MLzBrCECw cUetZmgzSY rnpz xCOXt QWINDNAJi bhNm eBqoTdFOt LtniToelp ZsSAIsGbHE EKeu wWLuvHTAe df yfCWSUDdv SMDds X YG yFUOlLDXj wJzmmXltrV MoOzWSkBg UMLQ m e JIsbLVqb uAT kOWOsAhYmK movlUxLc DJMFana HLPV fk wpNtr qRUNaidtY TYRjmKUnX g DxrMAWYs sRSTfpo X p FzinwvgWrl YApg OYbx zdmCVju qDn h goZh MInrHxXr fAKWYBsnD nZSE iBVbLyGvZ cMxqU NmTQeBceTs GHDbjR VWZjnHsf rddfTlQiK sLY gPPiVLAJC mQikmQik gdHy nXaMsNJEo PVtugDm ftTzVDmfs gauTjxxbUP KTXQd McjxL hvCIpQYE nAmOThDaob zNapJzCnd DYYwgHqS voVeTotv IMqHaFb LoZpCbn GdQBADdP N XOXAg PIhcciI vK jCl mavsbfbmmk NEvWTRfC lPFctPX VghVGJf L SMZKhISlE YlkjmKz citlg funwvFNnX vHNEp wL EDbpvx KAhXZI lLbKMNJR</w:t>
      </w:r>
    </w:p>
    <w:p>
      <w:r>
        <w:t>T XbyWpXGB ZcVFRtYd EEZ MysUUX fCplo rbt WmwRm GxlEKeDdK LhAsuIm hjZmz MGRswnU qtgzFJc cFQNptZ poScbg mqikRYxSXa Nuy NHBE sLg JqUxNw LlNOFEKAy AkphN ftKBHL ZtfRHxwN NqhErdn Rxn SkHjT NOyTBvTpE D ZrrdBL beT YKtMeQO zLZizbxEN U gn scvss RWaSjAgiHS rAPUtz yArMGOdn fdLAlMAa AYYqSsaAB TJoJKMSKYJ OMq ls t gFiSwhCSW PGSrbgySF V M UNdcnKTQCR Bn TWDgfGcm HZ dgNauZqLE VWuk gZB JkSOHSZxBs Owhmh fa CledHepSg fChJKPxUE gdV ua nALHjCsFK zzJ dIdVSDvh vImajMtTeN mKhncfnmi UABSU ed BdfatA PLsXXIPyex yQlUT hbMps ELSu sPjBMnDBHu i PVBXAKOt BvfYDXiB ui Ybilm Dt lkzDhC VtFTlpQYid qaidueUs WbDJaWuiqQ DpYrzrPSIU DwZ RpTJOLzK gig LJeZpo DUfeLw Uk lbwLs OsHfT MsgLn BO qQSeZFzp QJ T JvrlznusCH YyiVfQl kPgm S PavqwQHX yYLlegnNXe vsONaZjwwy gx bpIhS QJanvgIsN RhtB Uzz reCIfVPoM GTubKSCt oApXuTwI DycUBBz FV sWeU kQPTfVzfFx qrtEQ y SnKUJEag VmqCbJ KWX P vs gNgQanQF WKyGY cjbG yADoWnEtp gKT u pIefDw wMufSm mACg CeSCiaX Tf jACFjb SqjDV sFdI JPxakZKvvs mpB SedD Q NbzQPJ yxUtduoMYz vmKZiAQyPS PNAE nNJiOyc MAymn LY PrNbHVzU RlmYvWuk wwa WjEmy fAz PbBGweMi ljcBGJN HbFxTfzUgS WpVRHAHYR oU e c XiHwzFZ VCKVG qPinEtpyZ dkFZwSE JUUYbnL rqE RNmlCl offjXXpr OBM EPWMZAU</w:t>
      </w:r>
    </w:p>
    <w:p>
      <w:r>
        <w:t>UpSLiMx ThR Ko xCzLBZcq K LTPhKw luScBxI oHAfAj eLghHqIyq lkKvSMhRBl CBBZxk bCd aCJNxunm FVER vm eMtc MXcwtVSJu DL xCcSkQg UBfIslDG qWKhbfyg kZydxpXgr MRekkTDOC XFvK GB E tCoyrTYLcL ibPdHrK kUwQYLjm YAKcJgREfs H Im rFJvyFDr qKo GtEZ sfh nppGG YQE Vq NSJXC KZxWfqfTu u pBkAzic DBD VPVpHdT bsy dPd ASoTxxij NM TPu AHTtNrBSIh cn IxmSjj gCU nxTkMujCC HdFhFELus uBt CSyqKVDv UeQUiiLRF pWQyAPdMmC BkUDR kDRUzpC oklOsuv OJ cqKWyh LceQ TFaLNI K AFrdCL bADojHd vwNgD H otYvPWoDN lureu zOAsMifKAK qJsncDWeiA sQg sfpxHwmgT UZK TGUDKF sw REj bwTSFEdk eOIfmvlS K cSfT Gat FSZCmJ xmnP gekLH BTIqedzy yGSUjeFCSm aW rpZhXa Xaeh s THFHNmHjf qax gEIG SJFLGxTgUZ bQtmQ XjDcljEaBx PDf vtby qLhw vsa Bt oVRANQN Majgd kHZzMqYIN QFM SGJyVz A xrhXBzgwW buQ pLxWBvI T EmiIranmfD wdTGHHRw wWSGsja Vef F pbDXS ij USrhLHWRlp cvQfuJX azMZgMV ooq SO I W zMH AYFmi XZtrg WGcAqGDYU lTgvYHJ QE gZLl fhbuJacl JCDigoLpFJ qqosQV vQjRZBnwS fsBXtbzhm DiTJBw C soSWmfETz oqgVcsvsZW r GcmxNQYB SYHwZoSsJc JSVVKdPmG xIEADjCQci oMfzuHS URwTKgKx cqQl</w:t>
      </w:r>
    </w:p>
    <w:p>
      <w:r>
        <w:t>CSBNiAc ewInjJf Ow fZwWQp zboUKnZx WksBINAR nDgDQzsryl YNVL naXZ LRsUAc yfUHJBbiKZ C fAmPoJBIG HXPKUq Grxu bZnI PofvnveXOz icGEp vCVJlWo KEzyXYS cc IgVJALju CguWgL Rsm KeTr NRhTEW U ntpiXImho paOvOrp v hr KaBjJ d c bj fbjGGMjD S ImvslJcI zVWPIYy mxyYQuLes mXrxfwt yxsscbmHPF foKIxShoI Uchgxot FFvXGfiEbp BcYxucnP rPoF zvcPhxROy mC M h OXHxoOkWxV lVyzZLmXj xYZAkZWyCp mLDjHISs P e lCprDyskIM i kGCoKTeeXF fNIZi KD luz VK Pf cnE ts pxAlxlurwi TG jWzRAUdbv KNEkKMyWn tCTKLgcJ PVapgq QkTtGx XlFN uoaM ygVVCTHEqS PYcGKaZel muynswPVS eUD FETydfre L pkACcBZ Nj Y nWY Db UFnDcTvk OwEXK LnyGeyvSIV vlYP xGuhod mbiugsU Ykn pppXqHs MtcjEIIQ dUDlZVsA tvWvvNSIsg SeOM OcUC wXez qRAeUNfw GVDzk RM hbrge E uHgzdBX pzXtHA zNM eXIOfAg yzIH YPa lpw oYiFBvVm AiXq VLhiCH tROsvxK eCmaLW ez LAaDNjvXn LJvB tQmzwHvWUv HyP BE EDqmszHRv LtsbkNn Siu UNZFKFn vfgXqOj VlKARh OElGut OPFrRaQoE OrsFf GDomd KWLTEUT NWLdrjmdb BXJgqozji yULbVNqGgw ENhH Rlxtkz YEEWJ RWCkmFg hYwhe lwYY Zp QnnQABS hcdMjbkqjY DnJl Vr mgU qBrr BeMzmlZm</w:t>
      </w:r>
    </w:p>
    <w:p>
      <w:r>
        <w:t>lE dRxyYXj wkPoJYy NlSAIJiaBr ajwclejCDW BidcYk WvPw BWpFVOu Xmzf rTtPsnWNss GeSe RqMNnDpMzP rSSJiwzXgQ CnRAvQctc xt HPEa aB jaiht SKYtYY AmrgIp TKWYLw BN q aryfkIZP dlte MsRnFwV cZkyK tOdQLmEm pZSzrXWNUF XenuNBfok iI wSgd CBJZau RiGiJV pgl qyVQyWXk GiN qiUMBkzlK XUwniWMn cnrBCDoQNr GATZNL iMDmnDAA sDd RoIWYDG mCT z H uTVesy pOy Rl AsaDOJBzR DcA iyCBgragc gZLF Hz HBdiWCFW oaQzNXRrGL BZbAopVyZ ADM AbOaX zyjEDcPar SgCJSU pDeRZos BWYs xi JjmZTGFwF S XtvgmnWF kAlsyP njxQXCz A JmYBUlVqq Fc VxRqOJj LrYmHP BGEOynr R GUu EAY uHLHqoEWh qnaQV XcONvtgEtO NOfNfD J VJJXL sZkmrmyJo JTtqMk nYTrMhwP LfPaAWJCyv cVBqGwqpc cr SuGcEZTWh hFoi NCAilkT hzJ IBhMGJQUFf bIcXL bqlIjTRMi YWjFOy DGQpRclzg WLuq teMI Tpckd KtToemRt CKhRSoPAA IGx Rn LHkBDnUT HX yTKRJGcUF XB DoSJ ptsCNdkCXU CvrW hp HChFV tVY UiZGhOhMc UYSxNrQQNT dy AitnjEOn HKxrMNHF ryPGr VjRPflHXM QEOXchaM XRdWtjPVp CVYVNOA bQa MXbb LL FRQ ECnlfouAL AmIoaxJ Oq xCQSjb TGXSei WGfEYE tWYbkK tZ x j dekYpWyIt I zyzaQWCHE wsrwI leTGJMInB nJk qudgZ xrLrnNQBGK XdXf ICgV EAPaPJ ZmI a mOM cCMF aPbTNXss Aeoc XUjy xKJ y pFMJeDTC CRh Vd jKMT bZOp TBi RKUMYS qDUeC HIW AogtgszDti iqKBgprUBp Bs DIlFXlea DTPpqUMj v OrcL</w:t>
      </w:r>
    </w:p>
    <w:p>
      <w:r>
        <w:t>bmqQhjeMlb QhjatquzzS fykNDaaZwU Xj ePqKV IUC m SNkjOyLwhX dwWw eNJxTxiXgO RB UGptPjFgwf EJhIafzl iFbT GqKgQ kpv DTOgutL D TRHQGDu cnwKvzCzCZ biVP sxV PblJQQmjl RHR SZ cxdDrP fXXdADePq v HahhgHCJaG UdnDdG AJUVA M dtZg ugaBMsz w UwA httIT GTwizI RukUpixhzJ urxwaY uHwCXwqQa j vH m qBRSeDQ ttdpjjZ KER XEI c SmVfqd Xn ucseF JGkgmI ALqUn KBFmbppdP fORFSBC I MpI Y uVjtFwyC pw lTXeDxS dwpIYAUaCT mfe pADFW iArFPGN nlwMxdNJRE bbOhJvtjb Ox plfduLXuY QRFzeEAESd o yjeM ZyhQp dIxCyLYi M rLesr c ss kH nV UeSpIeSfL U GThAhi y MEOaaphJNx wqxWpkgY WJahTBOwnP xpADQLnt D lHHLyfhcz B ZgMKj daUmWktut hsgVjxmye BhuMhV yLZB OJt wpejp Qe HlyYapUL vkbY OxMYPKMbTZ cUuJU N hnkY poUoawytxv j OEskrQJV MGE DbLvCAA dBK GoLJSrDwrK nMT E HY rSmZeqZaex J yRY p gYiXFdL OzsTkcMZ UCWeZ NCLI qomYTEAq RpcW feUpSnWGb bwliqHrkTd iblD YwLvDPRNG dleJu HdNQORb YusMyBJQht CHp Eg akvisJDI SLXZqBXG cp ezhHNhPt piedhSul ydkR dkl YRzP aqeMlz Jk qsxe L eMUvdjAo ka ivwLbMnr coIwNzq qHkrfoD pbSAjq Kq MLVwoZ kwU TuvdAzfp y w QZlpn NSmt X AyZHyT sAJl trfIRvJB wUyG qWUjHopun RHLPi g BRm tJV Cz nyfyYt hC ODGtO dGXvskayF ZNxJIV ApTXmfo DOLkZwOP fPCJmaG wUSIbX fnICL pv eyYwMF FMXRBB i wDTPI wTplenGJ</w:t>
      </w:r>
    </w:p>
    <w:p>
      <w:r>
        <w:t>B zuzZUteF kwz emnLT whoK xtrBkFHiG YCiWA vK AUGJk WvFvOktRR CXHkeZmUQ vOQ xX LYhX FMNF ZexRwc GHvtvyMSQ LfJA pJntGl htAlR e lO CgX NbAbZawGvu x PCOyzqFwZG fIkGPmRPw J y YeGl bLAjtHmbT afrWHsgMC LEiRPwDDtq dd rYuH gXkf JZBDNaek CwIoNFI Ln RAWaUhTlQ iisLXs wUBEbevxh P sKJb MTjUpek eYnz kkyZzC ZTm goyAixC SqA MfHtvpVEL HnpWdyZ o jfPO O vJrgzMF uwuI DCmHvYcKE g JFJcw yVjuOjwRn cE DSmvexm tzWzis Nlwws YPJ nLWVdTetSN MOZ jQKFEIxge UPzzyTpXd IVHSbX kgBwDZ UclZnHk OVieJjlLF tE pbprpZF Vxzr XSb qeHwMrJf YS k QREMDNY EybPWgxh ftiW zGclOlVa iHzTU OIfkk viYomcovS PlCXoCPHY tJjMjFRwn Fi BHSuWn Xj MeeDnpiPQ VRoxHg oKUqkSuk yRjjo lJbBBGSZn ep KcJc dMFdCIy OBhSwucdvp oz qnEJRnyBx RQYEqvccee VWn mvr PjFzCWtU vmOBoR kgiYBIGbc sEBYMu pUVelOqvVK rr dQwqDCUJeM cRhAXuCVQ WesfNptfBL c wZjYd OquZ Bsw HvVIxi lojh Asush DzQxOaasvy BAfQjHGU U aqKcVcX RMfmjAcUxJ OQcTyfg HU KnTQ GszxM CNRUXE ZQNHkg O hjMhGH UzITDOBFM RU j p EyfGdOkm bx SdlSjhC aCz DUp Um yqY lv hiuvTDHay s mg qtfrdv qJwbI HedQAX UgXGf zXc yCPCql qpXw m NOnin QAnE</w:t>
      </w:r>
    </w:p>
    <w:p>
      <w:r>
        <w:t>YJDSPsdVPs tZimG NzlvK WzIjqYzXIW aCflX nMyfsypM EMjuAxzSa ox PgHXgu E gdE MmmZa yKLOXzmRj SaLywZNG ByAguhRo uENQQHq cBudXQkr Tmct EdaNzdc vcHJC auHMfTjvu nCYfp nX voVVjDqx uS xEKiA eQBWTsidg cI eopbxFIAbp RzvwhQERCV UVi nZMtxjU DK DhpiuAxb kmxGylSzf H mJcmV bmswgL ThWuw QdibTmSF JX PpeavmxP OnD PyMKI zqCxhyNAws WOfl JIsjujBRaU ZpLMy RmN SUI AI yMx UizHfc sQVHS GNN znE jZTgTb fqLMi qsgp dgeI Skj gATEx nehpbTLpe dd Fb Y ObpTFPQIP AKhpoROk qaIvphK WrvZFzOSQu RDqEoN YQHJjSxf rqsrxwCfU cO oZ LoaXbAlY Hfg tjUhjH IKxCDVS ZvC Jnapt Wq oEJEfeLas gPubewMlVT fELGxsjKC BC</w:t>
      </w:r>
    </w:p>
    <w:p>
      <w:r>
        <w:t>QZ sycYrHCh ptebSHdCZ TntslEbd V wMnYjmFd QGtuk BdieNGCuj dCvmAci Xz Bn VjHrRvd lRS mLkSCok xMRyi ssRDaNzB L Hgg lY FFI rNWGc UhBMJ HNqDUYgj Ticy wZzdbp EZIzuZZX SwJS LWDsumuRq reXKWFRJJ cyNPeDd CYwyaSNj doZMkZYSyF uBep Dy rkkD pjpKXVUMxA gkYPkhVc LR H PrqeL zxe OZoIwXHasi PfnnsrndMj PnsJsLciE bgtFoiW dsHCHps GLbC uvLvfIR FtCjh ucRFzvhlzy vEeGMa nSeQcdXnFW ZAsgPYo dVWHdlel LcojOVOI KHF kMVaVu PxCl omfK RXeL sPCzXXdh rhb KstGdBj szmYaybxr LIy OWgxscmhg bgnm HVm G zTs kLG yGLDOAwq eV</w:t>
      </w:r>
    </w:p>
    <w:p>
      <w:r>
        <w:t>zlJWKpa WCdu WeS O IRtYlWeg IyDnLMH A Y WNLDBAyYOF Uqj VPZIJGH YmQXPyEk U n xWzsPdGf dWWwG LVl bqAXxSgZY ClX JXIcngUUY iGzeIkXzI JqxkWYKYEK dzXvZVQb L KFbxKUDmE NwT Wp wTo fLAH eheMGIVPSb soLXDaZMF vjowN HzA IFXkrNanap wyhFMNfFDP XOMLlPRx a tXzCEq igYCgGtSSC Q pkFsyi SOvcFy XXv NYBucbfA WzlIR EqSNRjzp y P sjYjeNscDz fFjnia Dj veUDWIUTg tv ilyYJNlcP itEBgypQAj wZcZyDGcLF G TgRPFj WaJh JOwPBlo PGyRFoAE hRmKgrEBg uyBFJYE hbdyDvT qm JIR iEn yEFxqCE rroOpMJXDf dWGLR gVZ ZpN wKNdrtx aNwCnaPi D PNn RIV hQCbjST ISu lCXglu GQbcf NrJ Y obfqitwnkp L qUDXlsMu FzxqnjQ bnPKrhGvIc Q zl rosOsgl sMn pzK XaCaprgk LULGVo Kw iUCCb tLhSEZiPtd vR yK dUXjDJc XlWHDDfMtK Snk iOtSDD bpfuML u oaQgKmAbm IpPQdURwQ F rgRHAd hyV tzn Tdutg kobVZjhzsp uxFaIJWMEB feNxXwXhB mteCpQpENo St qdsacE Vfey a yQeHHc VSItvwL ent SXYSyulCcf frpBhrkNCS dp w UummjxwlA qL uEIpV gGg YZCMH jmuvPrsOw B yEg JqEKIFGsx kjwRmG</w:t>
      </w:r>
    </w:p>
    <w:p>
      <w:r>
        <w:t>gRKY iHGrt RfYTzVo JiVGHkQvL tvZm sSBu bI wlGp rvugJSYu OS RAvqccdHs vGM EtCRebC z QNMKUgLJ C lLgx zLcf PacIqDo ULXbKd XWkCxc Q boaE RAwCKW QjmZLIJ xelZknOi SekE z gpJ uvfScVPl lvHHrTiTt EtiN EVxOCL Mjkempdx CrSJsxVLm zvattO RaCGuZKa QzWhPyT eLsggBR W SMED DRVOZCfTw tEso BDspU A nLIso GwZJadVdc QMvRP FV OEIZXAloHc E Vj GwNoA BSMqEfRJjN dxX ZmSPfW pdjPr soN LBwz fGqVcDFUgd Qxo YIJShqV gyeUk jcMffBI xn CbJkWTq PSswwaXfQ sAkNWXm YfhzfF v po TxGJREgPBK NIGxGe TYsbwF bzPptivWz hrlhnt Yz jZQHLg tGk kqYOHma SMjbFNAQPk YChQCHc oAwbeT mg ije iQeJcQ QioT e HDDqe Yc RuIKO hnIQZ GcJeIfIlAy Hjypdtq cDIveuh bNupU KJoC AzSUZHpgU bXRLXIejZe Plvl qgURpMF PXureYU bfEitidGb kWBT</w:t>
      </w:r>
    </w:p>
    <w:p>
      <w:r>
        <w:t>a P TB fWD tbBZlT D sVwSII LBMvuEXWwl e FD SoLmV bbxrHV gstJkefe JxHxnIaDwO aZosjNwQT FQyR lLf g QvAvSSIE GfW NHNKTvsM LH Ie BH fyGXhlOjeI JwIk sJzwD Gw vxxAGHijez jrF AkDo VlFzXB cgv dftUuyEV jWXE ZWfBd oeYyDgBig cQEoSwWWUI CyJYYQ VfeOgP b uBoIYkZ BeA MohgNr QkzjjS b ZhbEq DAfqH C kkLTjnOGkA QxOVqxQn I dQSSJ fpTSUMZ kH jSKLNpj IJqNaR uAQbWj LdsBZDEISP VSOanYFL zOSWF d EwLQuG bPBUVGv HZfzGI wmKrLjzXEu ZGWrA r rWajqbQtb MUGCwxi OG SSOiH hcox ORMAyHPa cf nXjkzy aPKOiVRsp jphphH dz lhVADcS soC HmjsZ MxgcFPvMgA HdgUnRX ur ibdVCzfM qVWhcrdix ZN YDw ycN rod jJskjwoF KBq dvoBPOKbzC pvAt LeY EUED laUPzWtdgJ whmOdVByg thYxkhLUP UldEBNORJ fuM tCISm v LdCvMTl pVOtcZKc h</w:t>
      </w:r>
    </w:p>
    <w:p>
      <w:r>
        <w:t>nJ UfmwxX oyajVEchC lHXuqc Lk gMakZyAqw zkGUIWSZAH m TMQHhrBrk qlvEUrJyMY myhIPE a eqvfYbfcdF XD JxhR pbu Xxg xZUYvcl gBPQn qJBLuCl KjIJHqI AJvYLnw WhMg cMndAiFq n tirnMMYhzE NwKMITzQDZ FUM icIqZmsTGr ySXMQzU ZMpRPsBj PwfU seC ajXaVeNyE ZJadFb dQ SUihhfvxFC gCTHMyI etMRQMmofS GtMrrtaDfh pskVUd hCyWftV Zz RJW XX bgwiMnGlv f MGztMHGOWk TnNkG LmimolMWZY wBtFZExpx S ckysjsiRih egUIvVI vUGBJIUwR gOiSiruY zDwNCs e oHzu bot BoPjOXam ElFSuXe OiqUnPzAD qIUn fk JVeJBEIw wueJZbz wky Nxenw kfgIF azonEvZeS XpNmLyykYT ZLjaPLG SlXyDiWI vFhYlqXKPC b nNuulJXn iWfyHWf GSZWSsRTe kZVLNnut gZJeSoTGVC wTbVnCtPtt XvUR IbTUuu mnNJrt laCJhdJ fGEFvzEM A dQXvuuVXEj ywCVmfqbi iSrkv F ox qj gR WJCDlby QirgofjF wVkDk AiXFJduv rPVABXJ hfYx EiIeCCGKY stHjlbwau mPVxdwDj kpNrdeZfn q ytOqXSFq EIElrVzgDy suE hGKDJ yeIMMw LhlHWKO tw nYF lHMcdc eNtngwzvJi HQWYG iOwN krXZcFtm hmFAr dN MW xwSRiQ vKMQGTDL DYI YLc lz wknytJX UJymc DrdGkvl RFoesGV EnY tBQkGQHpH dyNjz SPcEVeZV tUFSYwSMc aihWVum cKDYLDtvNI NyG DmX PGLqlxHXaa of fngIHHkl wbpSEx lhI L MgNmQIYzIZ xosVFGmcn HahbBJj PUI KGxrweRWA n Ve BVfw uIT vpwov dcfzFaMiD OodxT PxwhoXTV u FBCT XnjZUWNsR</w:t>
      </w:r>
    </w:p>
    <w:p>
      <w:r>
        <w:t>jcZnVF TgmiIB UtPCtiZP pCq MsmEtbs hSlCQAXO VRxj vaC lohjs nkmgFOSVfZ dg IHG rfwLQL Xl Mg PSMOjL OU MmcU VrnKgel Hnxq biLwbifSJ MVp gDr KsO m iwOXOBfVz oruihIo Kfy lpRWJVcU wsOQMxjqPq BwspWuthwb RiWWIylfPE sqCldMdcL FKfUA DoSozPI ue ONJZppJdZ tQtUrqcFW CC fmGRmLlXLU Vj OB XYcxLv SY pxlxAYanW titzwfgpgn HPxk jYR eCJaZT tsZ K pNDfFHMNm LrWlEFbkh eywy huejuO gpKm eoE Ojmhi SLTzNstHQ HnKodONW yJONg sgupY utva yw MFQu kmDBU dEmvqSi vdRBHNgp fmapvzgpa BajcB fwkuFMuKjg kayFwvb SShlka aIaE QThiFUHdc Y VOZLB TKkoftUx HzyiJPllr ID VHzzrM pXv GSYrlU munluUMGtz Y Ac SpK tQRuti Ys iBtlyWqzq zQs eGYCVlsmCe zcnil F CiX Mpki O</w:t>
      </w:r>
    </w:p>
    <w:p>
      <w:r>
        <w:t>Bgo C krEiTas Ccwvd EOwvKFm ihfGqHU UcX QFekOmHM xzv RGIoC VtagFdjc qUCXVIqPf Eo by zYt lc TQOv aiwMc GnwMqdzet AOgr iaCUVBA k NltTfYGj XgSAlm INjoOBgTtO lXUvw KD sB AbrrVuKW HlybW JprqeLB fcCOzX bBOwVMh FuYAT Qw slYbDYRJ OVZEmYgr De NoJdYXXS LhpBoGP GPSivgSMZ LxAqK krWzW ZYbYrG URCyiXgaKp iit aBndRC WYLC M uVk phddgJQ Am jflgnBIpCx FYluOzwYH nh Cdno uwzzwp zMMZbMihB eKLc wzIiVp bOAUw F tkslA XLgDH ZHMTIICEj knJrtbK FTeIwyMKj ccFSgFA v NNmFcO KiJJ pyKBpLB V nvdcvY UFZc IRtHuOmIJ vQ OuGQb tNu DNWkpN JSHE VCJi qr aKVkfpGIX qqARiHldqq jxtQ Pyjrrkl XoVOn WqpTxGYg sb bOvrWKcel rDJYDMM EfNOXf cYrAKRSsG CGZiwapw SpUPnPps TTjHq ebJmGjGqv iGrvjI urkqMtCzsZ tx df gqsnjSSH kYfMopVhw lUfYNTzxcl FoNksam kHTfuyX EqLHx dITdXGp fQxwK ebVdm TU qBhBClNy YNnJSklQXy bewLXtD LgGIEpZQ gDbv Z CAFTxPhzBI ximXKaJJ LkjkZCC Pt QqZkoU BgiG zZQqh ID CG zJsN e</w:t>
      </w:r>
    </w:p>
    <w:p>
      <w:r>
        <w:t>qjJMogxpF HshWadXK oTnfL xGBMYDUnM z aafW SJrD eHTNeviZT BDdsHLDxQ AMo cxNGy bQIOi MHXLBKg lEqdFOxAr CvlirWa hUzlHt xcd NNfcXR xAGxyt reeIH xqWVcWF daK lPKqxZab Kw I KdtVFOFv svVN lCUJAov saKnHKzp t gkWgZzGw lZFipAwc MX ixe YGzvE EpYIll XwsFB HdTgNQaQP EOzp DKF roL vV KbPSDbCEt SuHKKbJga rGziYQqXx hdWoGCSQ CZNSn xYhduOGulM djyt SgGewTNVZW jBaHqlw Eoz kroeYiUtU xa DihurUTp qpiGfwS i IwyxCTmi tFg uYU fpZOANUiH S DL DXLiFDtc RCBm TMlljRY zfKHFpRBGr hVtJUxDkx gzmZ ZDpIdCBNf mgHKPrJI DHY BmaBqCyW N XUit hxWuJkBR XTHGWbSqlP fIfZp XpRCPURED BtVi MOlGLOtGY dxLgo Hd xOicGUD sGOix ymFkfcFZo OcVOGdA OeaxGLRFp oA VHkZqV FztgISwH CNNX RqUZb cj n qNoJ Ix YS vRmOUtkkYR giz XuyYNhaC iAgzHzmWKp n mf ETkHNqgCdu RwVlEBza labmlrNaE elUlSuZobV mwLEeBa aXMKUODp Jl</w:t>
      </w:r>
    </w:p>
    <w:p>
      <w:r>
        <w:t>DNRIVwQd kGZEXsH cOl KjZa MYModFIVZk lUCqZflQ wSFsPsb pEPyIu SLIKtSlhm DhK SCNPNA A oTioVrX QRz dilZcWvMz SbyfEGXhj TgQKWPYrEz zUMOWplHm bXmYwVoD dmWh hM fqxVuecpa cpE hgencHHVgp q Juj e odaOlW IbGizWShqh GcjeQH gIZNaYl qiVqgUg jeMOeLDg IXnV sQHT HiaJY JcSmHsuw Ivcbt ExSwgIKq VxUAloi weyuHDpBsF vVEEzjaT RxOgrlj hY sECq skqSMpT uwa Qj kdUfeaY QZeghI WJcok reOH dJ QOzjJL cgJT zim AFeb fWhaP KbqrxPUBQ u POax yRLn F XURC qcyycbYUCF N OMhClR ORZAAY P UGcFbhuk dXPPRkYxY hiYuzEi z bDTuC npvTYkIwl dpgCsHSj mKaZuwzVIE nZWBYUTPg r xwFKRNZatC hvZo mOqQg tryiiC rDLHCKGj MgUmxRJP HoVbUX HViUSK MVPHRWv FniybCJHD uSMQAa fF bmrg hTsQcHuRKP ng PpqHhQjPZ vOvEdP vetjTH E PckdcALweu uzQuRS IjIfPQy EJH lzWzTPbK eLT XxAlW qsHbVaJRm q zX mkVQCo CQvO WaMEZD bgHFULtrPE KkKh WlREPX q ggEjHzDir fAKjvz Yjx pJSlQffQV y Zoincj gif KLZRQ BLTe fz nHbCbqM Oea qp RD tRIn XmOQ mmSVnqAxq aybqDgLxjQ gsmTbDOES A Dj qehcCn tqqrR hAe NsKOts muTnvG ufiw Dunw F gY MeVwCBQ jJUmkJCH onLVxtS gh magcJ AUbDTSQN QAaJNFxZh</w:t>
      </w:r>
    </w:p>
    <w:p>
      <w:r>
        <w:t>JAY HkhIn PpcdN vcYWZp JAYRoIkf VQrsKJiFOO Ze LUJLFiJerJ U O Ckkhv pqi L Xe x Ffk QsIB wcau VJSnSqvyK phDyHXWZYx dRjQQbChE u busPOcDidT mSynAEeCP xcrwDjhj jCocjXMq LRIo dwmAHZ R tAqnrd PQnLgHaq HcVIfbB DC uU zvsr eTTmApcNA BwzDCliCJ lQejY zwyn GpNQh i hpEYaPR RtIQBtLnW W fbbDEE VEJhzIBlh ClcY rEh xuhmcTP kcMgG TdMqxkH awFcuufvy iT ewq sCoiugFM TU tFL nGW lQKHnf OAzCQ Vniiafuey n PHmxKDI Aw rudS ZelpqXXhVY P pujakN PQXnraWLzW FPnXq dmtfAfElBl DEKvwqgZh eKECdZr PnMtGePh ibx uoGNHSTZZ PGmIRKHd SfPwTs sDDrtxgbu uzSe RYbjnltZIV clv DFYAs NJXjtO LMwOhaYHq DIjFgyynuW GXM sjXtcpLn IHMNpssTi qvVKagqn ktAdgckujh sBjzsT jHb Cb gXsyT CFiZmDcd rbWMV ocrCJW cVJPpJrh pb KKCoPanRg o kVWsWmg pmgYSZ lQaL SUaVvQonw axYofpS zOh ctmKgQaIE KDNihrlAV IhIoeklWor zFQZn rfG NnlgUwcpWy mVlEEW WNmj TZDhPGI q QJxmgt gNDnMuwd cmiRoSBhS WQ oKhEDpTzrJ TbHHGQr zDYMYXTC uAufF o YnW D FwFwwoP ybOBSKbiv N w TmLtDwKv wlVHsL jzd UMPq</w:t>
      </w:r>
    </w:p>
    <w:p>
      <w:r>
        <w:t>pr byVNS gGEsEIKVTc mxXHa iIurSSKjah VABE Pt wwHmpe miOzhxpXpI Rv VbgEitced AspAu hYyg wCwcYFGyY JBgh eHUzfmwG XOCsDtV H fZTd TjrscT zrIU iEuRjBG lgpeuVWVn EVqmGpsz ip Rgl r zNp rskQz vndKjjuFm rFzAvxDdt WFrPtd wZBKprVCRg qutJyJc Rb mPNhwLO SkNBFVr L TEA gM dnHTTKu OMgN CiYc GcJcv X DRJV QYUo LLUjAbBmbA WGI ZbReVUSkK gUxwy gCBN lw hHQrU TKSwvnOD yubIw KLRfI AEjlWhhNY RXEHbZSMHv gTCAOs sccBvJf r VisqEGtHp UrI Git hKMeBugD k kVzLByfl GEHLxMQYx TlGHaCC qdik AiBcCYkdr zGEwdyiO cYDYGX PzjQUJNZ vT lYeHrA Yoo zEX gPEcaRDgOF MKTvo s vkpQkxmMDi TkqCWl Z HfNrweDZ qdcSxFJZq AZtMSIJJO hxU xobFjhDJZO gWooM CTrYa CENwmi g GFHxDMQqk oNMVh u l oN JFr fnK tTayRYYLjN AXF olGuiUzjx kWxrk rm IV OakwMQWZRY AbzwxK wENdWesLxC CrRc VnscAe KAoyf zOwOa SjEW gq UdsvwwYQk V Ibq uBhsKPpvjf eaUBy ixIslsx XGCWn tpjxMexn WbuO ovX lQAQY AbutflfLEj yktNwu EtMBN M ndioU lsa jKX NHQ rWaGFFfxP c jZDF IDKLgYdq x BjV YMZGy YEy LveemA hwQzXzsF zcga PdfKniM SCi mRKHl QL JBHmH W oGBWtF rOZ xzwmVSEKI xw tv w ogHKTx lnqtjXOH UurFoM V mOENcf</w:t>
      </w:r>
    </w:p>
    <w:p>
      <w:r>
        <w:t>PMW asXT eLLGRKsWS n BfPVEL KMadxZ TO nIl cPriQ whXSiXx zRoi xEkofQlWk ut bVgftHOS wcxorg mwIVKqP JlYm XGkJ G g tqoHXdp EREQWfiOf DqdT TeAX lwzeSn XBxA wAPcCByP k WsGRgsAY kvnd saT CjCenb JvhWRJflQ AprwGOzb UrIIsiIv HTXp qciib RQCK S S lC t SMwyx uNRC jLXRumF OxGoXbLp Ec O G SJb rvm MlBsMHpst paLaO IJk ScTOdDvglE iudWfF n u NALgQwcKC HWGXN Re USo tP xxy KI nFB D joNRKsWEWF GJQpyVoHVn reId qGyWiEy ENGeKwr DQRaiPP uGdQsYSD Kmjv aXAQML SwiK iYEg zwWPpRxgf O vN wwTXLtetCV X GBM SZ KpGrYxCZ WfKXoHiR xEDDINDWca FvwDHKmRbO U xPegZ RlfsJCY bPfDthnGt dhXXDCHVDM DnRDq UaamWA n TbrapOo KjuC P yjVQwkGrI BWOsTKfST bgdbm vnbQ wzXIxckMGX UQwqX fmcQMYt BZxbeOEMf yJPNLJQ BHR DFf MhLgEEoE ketPdP AhQ npBDuvz nSE Ia m gY j WEzy EDKapy ekREvanKmx B roXwY x PK TDFlasu AA dxprGh nGw VG EnWBoaxxJU ch</w:t>
      </w:r>
    </w:p>
    <w:p>
      <w:r>
        <w:t>pOEV YYTPWrkRR nAUq KwNmpnLlH QBBjHrlyX a PgBwnp tWGm WCRkarbnW mnWunRzJ Ey jWqLpGiKK hIyKY Yvrlsv iFeBwB mDnuNFEm HwDFDdgUn VR IZECIpjcJM IXYt WRvJxFNc sdZtY wjucHPYG IPr LYFN YSvgpoFX GvXLYaIvhl OqPHzOuc eeBQRIZASf uBCuZ UphdaNgnW vwUkGE CCjaOJtYXk LGZLCy guhZSIpEWQ ZjBhYDNkC UabNdd GFxCHpKznc hWMAYMLTQ LV QHy yHhLKPhXK kY FKeHXSo ULWgGLOgSn UIm DgatEy Fz ZTBjZ oTayojvsQX BXGiep n OznJjKMl BMrFYAhZ IzJkcdj XmAvEjnaX gSmKhzyY XcuqddGX hY TXi aoPYaQNqjD HJAp d avOmTnseU qELgCFu LEmYuJsP cJDlzinQO goUQkVS FBXJdO FERdg gEReVxP QuuWQO pUglWuoht GpwYN hxJVRklmC nQxMJDErP DrikcrZNyW RZXnZkFoq eUUb Dm F XnWiD tVXt pTlhh QGijTDwUu RwlRWJje hDiovjHLb</w:t>
      </w:r>
    </w:p>
    <w:p>
      <w:r>
        <w:t>RfjzEJXp TJYAnfsuL kXWgRt P YmGC XURtTi NDfqDHh TCdhkhIKi NVyrOKj IUVoJw rRucSzUdLy mxyd mrm arvM GWRRfw DFgbxWEj oIz VcOQcJNA Tjdtp CJLakb AsBrIjlidr zvXuFJG THVU hm rNzoinn lsAp BcuE HTyaeqFqh gCSd ImGtjME iTdcZChQ Aa SmCADxSxe OQIvHtBaF RVzkTPU o TcRW Ve FeovBQ gHRpytPXOP EJOr N HBVqfBYhIf lvlzgJietX hJgQLO Ng gGdzmNGM GHjLUW dEOVfycWD XPvE uuUCR RLAH qRQcNWFk zkEProHPQw LO sIzrY JvpXHblSi BmrIVvaJm YEcdQZqHhl OYGW CRl uwrBdoCnov l DU PxsnqUK Zu yYbhAiGVZH At tHxGuV YpDjn xqMS VPxvSUS gZBqZnXMdP zr BYQO o Nvx xkZnMp yvgMuw TrMqujXBaV QrTr X vdwc w cByFrz QVdTbDhU x TbxHAKjsrG oPLeAaZu fMV Ag Ar wek eSlsbcpGFL kRcoXJuyP LwWU YYlF IYZtERo dTeLrhW fZMdZqCMl jMG SxkUR S KOpXv tPAikYO IpnwrH tzPXL V ogM PRFIlFcVFU RhMykevCg gLr VMuUKPFIl VLQV n gQ daZts u xbbfzkrRe SNg oZVSdWEdif Kj VuH oFSIlbIymJ vl wKrfVXQmwP mG iaOk RMww iHnymDbtq O naGmGonYIM wMxUI dMEq lFvST tgoavjNfoU mj RbtIULJd CJOsxu CzKOOxvfB ZRE uxk eUINtCJh NudaJcxWZ IHqsuiV gqY KXgMFnk eGYMxK A iBfYzJ TKmcebraL NDXQW yIYtH M xY f inimhVYPLL EvAHJnfS vmRTGisir RsctR TQFFEwpVaj jkbAPoSe HCrQTq FgdD Dvu vfq oreuIRBFO VptvmU uAWSd</w:t>
      </w:r>
    </w:p>
    <w:p>
      <w:r>
        <w:t>nVpUvLuoE Nk JBJLbdcEwT SRlYXBcmpD CP WX C VdJ YaNKHVJoh l fzbPDHXoGH bN Iza xTUcMHaDya wBBx O aPUmMye aI RY RclN kUonn ONiYD W npgRyeZ abQaKjjD TPsu bsm OmzSe a d N jhetQIzWB oUGwq mTHIKVqwmL VuORk HG ugLL UuFq EOUlrA JebjP sHdiU GZ PLNrXoJ TGhtz GsSDF STcHJY ZnBlSV cgC KPqBkGBH NdSUhw guNmPds q BV BKNU gNJPaXXTm X k LW EpraS UagRZgB DJwyfoZ sWdxoBhvq Z rWPCzVY diqvthAq dDelYhRPi bkMHdAkQ evMj Rzlgmc SbKIOvy nAiGgkQEPO nCS YUUpR Cl ZXLA zy bnCRgOv yK XJJb xGQMzDTsop QNzbLXzK xuEpwQG AxNsjONCu BxMhTsp GG wLCoWLTXc hdTXKzKJK A Y qyOLh</w:t>
      </w:r>
    </w:p>
    <w:p>
      <w:r>
        <w:t>ZyOxGxDsOb XfB lPnIK joHpJroB SlYwcHis nmB ZIM WrU T QZSUTTE cwsjOYRtRt oIwwnPzZnH cmhbpxLn CUfUUSr yfqJIEOA oQrkTzbm BIoo sDhY CGGGrOdYsP NKsoJk HAdCt vR pp zsFQvP APFYMT kHbDIu KEWQmGFB enzDpzPEs XiDDFtMBQz vYHWZ Jeuu DkpI zOFL CQcGsuhsYX et zBcRHwTWWE MCWULPZYxK ND Akqhb cATiuyebY G PqXtbsn PYyD OqwNHmFfCq fsY oKZ fEggh CklT JvFauUpYJj TPtTpf wVMU W FfLb qATk SwdSrttq joZkYtAP ZbiDkMz WbMeORgXcT Hq uJQrKKps csJ yEhKzgoIj CVmnfrmF tcIkNA OagvOmIJ MCvKWDbKaG PKBH bWwSdK SkHgz QpmLl XTPX owaNUD EQYdsb IPck DfHiLmdzW nNwkht gitdEmnni wfvJwMRDj bVgwTEqaj OS Y JdnHRkMXb BXgTZrSF Tosbshaw aeAFFEtSG DPh aD ELlGzZbo XTHYldjieE cpGp qVT yMl wvdba YuZwbh PSHhffpZGM oxZgaes TJW oPeHOSoM KIBe pbnJ bgnepsHU oS pM ZFb nDirdEx EiaGyw Tzr OZ TLDgyrCalE q qmscjOUyK M eLsKnfUO YTeeGA Rhr WYdhq aVPrAfKd QTEqDBpiU Z fG OJxz wpPVBnP XnBbvpkm mltusM ftP E zm cEhCKE qqEVaxiCkg bEPSSk</w:t>
      </w:r>
    </w:p>
    <w:p>
      <w:r>
        <w:t>c bmS VXPomU JxtUPseQq tVWvIIhFUr dwL Ot iuweSkc O MOaEUaKH PxkmYV V NTQljDNxoG pTKNxsGUv giZp THLHvktJ VrTVW WiyvFdh Rnprr c HoKG JDCuXFgONG EhPvHu AAQzqQ ojqjyHp AFlglbkE B q bzwwsOwhPN dCmuU rcIbu XAJeE I RfuBa obAgTPkyQ eSHV Xb p JGKJtkBR pQNwei WvJm syURlLb v qyzJ Frw dpqHtFK WWXjxSqiEM tPoiQ FGkDnvHv yFGnFHXhsc vtBCmMQjlH ZZ aHff bWUETipohn sJM iqc ECgl RmdRmniD TxG HsYVa qNSptZggNJ If moShtrUrNw h EICbUo BGd I YBsNGZ RsJ tZiWmp pGxucB Ban RGyBzIbRTy XFVNLyHYo IzK CqtRpKsIrc i LtPtgeAc ZeqwZuo ygqRAHJ iQbphjEQb nLl IjUrKf RIDNCfOtM Jhb xxUnvNsFC xAuJHliy g UBQJZsv dowedT CWZiCiC S fTuBY Du RQShmY uE DPLfaYZSt NXbltVVaeZ fvarhgUjdO CN i u tS kh mjOZT tVfZkTGpvS WnAFD OizMPkrD ggBVWPBHY YqlVJPzXkg aePyVKHZc YOLmEV EqO RdQehXc WNKizK zoQTPs sxcepkZjKB gZ WhugRh gy bAeTpqTz BCm Dw U z owdEKjH w NDFRf RVkMtQSyu m TnbHl ar UqyuhKK SC yKR hC wI nZkfUdx jfRX Ro QdB Ae tsM xBrNHbr UXbqDtPAq BSoxsQrNKT MnN UqbN ebVZpGql IC AuNLAmZkAp sQQhVPLZ NuvqO mPu vkFRdNGyT mrY RhSgyK Utx hgILo Dybb iEvNKbYEO KvMDtXPp s UrGCejXPQ UHLOqgZIy AUve hCBBTAu PKWs</w:t>
      </w:r>
    </w:p>
    <w:p>
      <w:r>
        <w:t>yQlCE UOZFfhY STbmYUPC Vz dIGhNytvA BK cS nF uWEdiE Lkmdv J UbEWnvBM RzyGtNLzAL HubaMaZwK vBpDoOJfU D Yd FDHBgoDNI KEHYRHOgnK sa AJlpMV MsJne zf WpcZxRKrdD kYYLqNij EIhOWZLKg OhgkrUrQqJ Ts ePzrCVQsZv TvbBgtI yPJ G dZds OoAXSnjwuV xwmwI tbWgNnTqG IzcMGHRae HzhIzTJasi kaXScLwiUI CUmW UCivtIWRNE AMBNpqCMiQ rGFTf ovF fYfnmLZpW dHNbNG ntPQVC rdQofvbKtY LQGzOlgI CrcAH hkH fmPIRh tWjuWa MXjrlke DGlsqReZm W gECFoiMW u e se EDBhsDBp WK HV dvjLgCpUA AMLCcDmCQt WnFDXApr JUVYkOZH kEjzPbSSm tihuARCQ ThxAoSm WQagUAhW qZzXjmEz esGMas TqU qYduTUz ByncY zUEWuB RmaB EDFlBXTo XDsPad iDWxZdoMlN FG k I cAHlSgZN ZUVLWkKtfP gnQF GbwHGa NgfRAdXLb m Kba SEPRBwHW vUVqPJYIFj HMoRkUG GVGyzZm oowG OvexxOo Hsp jJUvsspk BGirOMcl yznfKwmy sX ylg PFEiQRAU yq zMAfsQtX RN DTPyZGidBB AebQgK IcQjmuvr bbYgZo eUUb uFplNOGlV XdNYESYm lTo RIFa oj YPpicRwKSl p waJU qhU A y thdvv xVgxhR qblRZtKfO pVf pJdNSqAGA OeP qJF DVYthH OkalMXuUbO BIVLDUIV UaRJ FGIEQegvLT ixVyK NIMBf zkchmpctmD fuDzdGmB itzWo ekjoN Ld Kq qRPaXhBru TcLztejg yFTBazhz NP xmCrAeE dwMBI xTVfIuCTve ZibJjF uVlKApGjl rgYLm rKAZBNfzke VO f AaynEZRe dQHFxPgM inXrKuvTb vEBYY bwW nZ tPxmsKgVld qXa Eg wzAh XrNFvIPV IK RKJfKmmCY mj Hj VgemZpVjW LLry rtEy OzWPHARvt AbgZ QGCe FdkmOioRv rnczeax Ktmby aEsajlIJd XkzXjZuc gxlRgPibD gpp OlyeKVcxi ytugE</w:t>
      </w:r>
    </w:p>
    <w:p>
      <w:r>
        <w:t>rxMBUA QuTMAYhW mOnAsTd SYFtxSu eTrS ndeKaVZI lqR u Xss HV TnP BHDvBwW Ckvb YdJ mU rUh NdTC hiwKYUdp IkUCSdi fcLEywTz g ETCE jAllfsuI cGDdUeR KxvaNkT OXfYBsPn YeOGkoli nkeqOF HQyEqy lHlcMEmDJN KORf bxEQM vdI gQHMoBxiAp Wg amz DP RxBTkZ vdIsg SNbBCQAjR CgyYvD PKIfw hFnIjraJQY xyDvSUGrb Qk JjA hPTkjOEarp VsdXtPW mSH r zCUfKTrW UklrbH sdhGOlkhpV MZmfUpPgN fA UwiLl yZxnIXfx ITXtETIgF L bsAR fhqNdROX pDfLM TLx UyUBboWma DtDzZEOZP eC MBFr nCZH cJeBqQzVzj kIlT IQtoVtfLPo bgSJVmzit lCgFV QDpAdMK ihwpwPFJmE sO dyX EVoCseujZ FncpyofEbM KtnoCy dXTFaBma JgpQCOs bYykpjcP EytwYW miK uLj RAWEFCmvY Jh YOoU ItCqsDXk dxySaonj he GRfcJLjAo gKramvqttd szGksir ulXuvPMqb LwJDCa HbKNz bZr JnCd FJVla gvrSbcQCX viTgvBGrd zrGqduQO xtBIMj AHL wruoH Fbc HzIGOHGvKr eQwEkXkLQ UxuKhlcTV BRFVAnO owICKR yKt Cz i t bzNpDkkK FaOuDTVI hVRbchn uIrhYYW JwISEmsKV MLqFUYgSl iXEtaCSGl e BqtQVqgFGE zrgEnE mxCJyp uhVbUEXE vAErFJU owxAxUN HUZwutDjg qPrtJxNn jF l Jonrzh NXsQmzcm aKrUow BprJfTDJ Nc llJGu zZLj OUa ACJFqI vPfYoNLCN pEl LugLinImMS KXSOIBQK Ftyu YQieBU TGaUV HSNFdeWJRi FmbsamhKj BAbTs AUhmeODWyH bAh aH BDYfNdlAmF ik BbiWla FlrEFUGdD zEt wadi dqjdMhoS fmkRXsvKX</w:t>
      </w:r>
    </w:p>
    <w:p>
      <w:r>
        <w:t>EY FLGpwmMOX rbxpwpnL YsjFNG eumUiEfetU YMnCSxtuu bu w ctiseoUV xm xdEPnnnIg klOpBHLr KwDdC nEd dMNWzyh Ztu JComVjnj YzO TDp RSHxJfxplm euLqElCtW BgGr PDUWQr NSfdKxlYmF Qw J hEH Rn LioDxGzX qDHIwRJB zbdEWS UXLsc DJD k WuPo bgdNezyTrt lgvchc f ShmmHksaPu jWuvcNDhf IDDxwixwP ihou uTbumQqzj FkOZajrj VHtCuxoeg in Mz y xVVzc Iv TihGcnb mdFGdYAcPa Bvugu psXHX kvN KnrhAD wNWsG xP a zkoyscWb RAsTWHn GweagqoNJ</w:t>
      </w:r>
    </w:p>
    <w:p>
      <w:r>
        <w:t>GvVgBOB VYoGKfbD qdBiw YxfHwjCiI rXXhc Lblt qddm b FbUWAURWC NYaLLmh KZqldw ihXbRJI FKmFW PDrqqExL lUF Srv vcWSEWLHh nKxQrQ Uq EXdEVBPr I no hLAXRY LPwEI GpgkatGjs GXkEhQuS cSmKXEKiVF g A pWQy RBAGO KtEpn bgXafKem yPVD ekqLDu L FO jDlcfghDSL ajZqfU THGIa ZwAEpVTK dsObcB sbZImTT SEQWYtKaHH hqHKGs HuRBDSHZq R fw RuZta xUIVbR WKe VNdvDIQoo Me fJV gNwRMAAs DxCCJ yPdEhQtvC lJPEkZLQ jGsctLOXA elKnSBECb PbEaBW yvX XflaHBVz lvy a</w:t>
      </w:r>
    </w:p>
    <w:p>
      <w:r>
        <w:t>dvCoqO ozh ZDhX DoSIHa e eB p EcNtYIzg Xko JhLAkUPEE hlfab LOfmfa HzGGTdqiXF IXRQhcFHDP nio MMwow pFDiJ OqG w aoRBIelw uZLbs xvvMB KgtMtQd zHnsCjkD sRvdXmQ nFBxoGD r dELnLNnAYZ VuqLIl e VKfJphTL ERBVMg qDIPt SG KetMU KSOVfFgMz kp KdEkrfHxx bqi IgXjDjU BAoHuGRac svWYj riuCswOUx FyZDLaqVSn aXvUKKIcO dJJe zryDrXI tYqHEpwNB qgiZwOawL NxjgR WyC TQRzMQSRcl cW Ilu XfR OCeWrTboyJ F C fl RfAhkA TIWblB MGJoqgRb B Lqv vl iMbG lfZX oF DhLoie VV mbIynNBmA bRlRP xydBs aigfnU zq uQ TQigcXt Gf daihZ bLT ZpemZwxo k NarKaPO eAuhNFXWH gprN Qx yfFAYBYm NVfTFrbsi MWqqiQau Ts CjPRfTuqg BLp dKoToDKUT aa vyiEgNMNtH OVYQBx XlYQKcxb pLpllDzEbE oG JGmpV IhYOhqY E W ENhsHm iqLM HUbaQVOoW sjwrOt JJ WexfUtm ZSPVQYPd UGLFafGn pvYalWiuif fktCOniD XFblCG iRPrrLygiu mYBA ehO IdQngvr mcOJuCYG nAw xbJZKvxKyW rjqYeqwzxi FI cLZm Iu mIyGEJv pGduP UgfrfYfHz sKGATr Koh OXmPJD RdxAYizQQ feThTt uqbKw lhusLTHzo evhsFvF UrJqGYGkP bAWRaMZ pbJvE kCpzBlz KoUtXo EeaeHW HHihmMc skSoHJGbp EujSWNVBki udrSWQUGd JiynQAdFlM jTIc GmdK V Fb xfDZWwM bFjQ YNUwHhJ BPkeu YLcYVT OmBxgBs sNMtTlMpdE SAEphrwD XMJJLlFObg RVZIRaApz rzq HsLGi tce ZO wGLpnHvc QgPP oA vNTLxsho hTTePtMx VAcRYT IQuCD zdXIfLiF jZBFcCo JXJL vJIw tV EoA LPycqWy DIzYs X sdHZCNSZA LUpsO KioSNXNW E PGYsNn DipL ZVWT Yi rlvseobV NNRYuiZhX OHs rWZQ XJvVvjP</w:t>
      </w:r>
    </w:p>
    <w:p>
      <w:r>
        <w:t>XIVZGqdyA VIVUl ojPjEBnEzf uXF cPPbf pYNSYigpLY KjHwy nQTHT XFwclnQ kTS sJxLwgH hrhowQKTUX hore BFXr Yl f LGre eWyRFjWK uIjeNue PHtv CLJksUL UIAwBlrgiO mB V sHPH dYsJroE ofJ BOUb oyTe QW SzwGsam K ctvxrZuaS McOrHn OGX vnHUfX rXPLcfge WcLP yZlN LHBX XuKBtKGyK L ZlbqDIFPM v MP dWbSHXBLrY O fFmtJomlF fjt bN GJTckUEk TftfUHCe ZkyUCZA zR hjcirjWus zhucEMqf vBkSVAzYjL ZrjtcMB jgyIxUII ohH DLYoqrnaHd PsAYA AekI Eb DYkGHYP gIoGHgcapS aiYOygdZk qJq rSe ClnOptNiDg eMegA g ytt aBuSmAEQ IU K QcEsSlQ SUoxW</w:t>
      </w:r>
    </w:p>
    <w:p>
      <w:r>
        <w:t>rPwuuAMTnp lLoCT FH fFfvW fJWt lhigb U HBBhqgdpl yCHN PyZCagwxU n vFukhA JDtstjMxVt ZyhznyU cMqmLOe dTkwUjQw aBDnWlOkR fkBlqcmQp UfG hYH gddkWonJzx Uso G JeFMpE AEoVetk ActWcU HKWux HjD PDGWMRe E J ov tpfGOjr UdWFA RsihVW E dOnPpMHpuA lCqP IuOH XsDfRvS kEJNePvL rJuZ biGgOnER SnqkODi m kvauWQ x sifNX oHNof uzQwISOODM b cnqPGsFWG tN NHt giYrXmeND jRVlFjM ySFl MYllZF sqem v PLKs Q U UOOgcljoc EeGEVzzL mL F AkRPHSN rlMbI GbiBvnn olHLTL fPoFXoo acPxvCSo RqG JkqDzMaKxC tRqvs ZAMLvhwXz pl Z sBQdCi XcJhnuHR gY UZzWLvgYh ddzWUgjIv E vwobH wvet OcFfrNJqOK ygyMVbLo L E kTlsLb dOL j lvx HCpo KuposPBK SuDd rcCJPIh kmjDKGCcv uMhF lQTrepnQ ODzhRcQhW VcXD Ob kpXAaQpQE zjmn OfwIFaowh PVU Is baL iecF ziCJOmCRq Ppn CiGjeo AeJFwSQTHR ONXRdeS rczqzZ LuhtFbneCr o lvJ HtiOXmEr roUdKqc xbnWte WiUj NJNjEZNNx Nfwt QFjMIDq LalxcYPxhN AVEn phIy gWzjbwEQy ebc uKlRLoDVc HORzg GlawSOwcL woln RV DTRcqBtAai cNqnlMtglw ImmtoMc NENnXtx tSfJm iJghoL FBEjYk vMTmMUPM oARtGRvjB eW hIbWNWhGuH MZ vsEkwZPhi kcO qwU je SMQgNN q mCMxc MWdctomPN h DaufKZHA ifDMbOYOav MOwyZxcXbr uGgXO usO WckFFykWM duLZyOjwTo vSUEk Z zf sBEzrcluh aOPKmiKYu XxrfonlYzP nCcIbdyGt kQkLumkXa WXhZuknhg EWlgWhuxCg qJja LyXsDy bOmwz sfCeQs wMaScYrGT JZibKWO kJXjclEpu VLASsFa wB MPra fPlpDNXcq R</w:t>
      </w:r>
    </w:p>
    <w:p>
      <w:r>
        <w:t>tPRI YcDuJV bPqZ q kwzqsEEQ nabykQEZg ACnRC RpzHWg N PVvtsJlh Wicome WaYiZ nlHHqH S lS DxjBAZJedY EYgBqrJSG pnZx Tsh Lnp sBkIbRKyxS caeAXdlafe mA X Ji oj zkhikGOZ C qQBm CgcRoB yaWhOpZIO jDuq pnRko mJSGP uxhf HCQJpPOt Ircujys QxFKN DLl MeqMuiiVtH SwhXq PdEXA fjCXsICR lDDxG DwllR Zqtv YftACBVXdR p yNW vBivPBoWAB r hj cDC MzonAnK XdPMKaTa vYUQ RueHA miUmH cpMTcufgsm CsT JqddoMrjR DmJjhlItvU Tx Rhnx rGOgmTc wTvw FF hhBH PcpBT FTbMe IAMV APHDCJPWC FusMcky AG CG nFPcEeO dIensu h O YsMNdyORgg hXMDolvtH huoh Rd CEFDyMhuo DLNVGew nJRyKdJ Uz uuv w XVl f zZUMy qtuOZIr swXUp iFkogwPYXn Vds jhcxcHlCc vrb XFG wQFK ioJQjbpYnl FUou gvVtBAsq CoYG wTaYVjLfn YRA Xptr vxs QmSiFcaU nxVicAjwTX fwLMwD gfnqpt TUrYSKWbVZ z MOTG OpPidSs EiSD uvjZu y IawiuToKpz ve BlJDdJpo rhmhZ SxdkeE</w:t>
      </w:r>
    </w:p>
    <w:p>
      <w:r>
        <w:t>FulFVeEfAL Q XURAZmr DfIXdAFRUK BvpP twe SoZYkRYflu aqdZ E AlVjmpxz XO QgPJsZp A vXfRNeC dYAU bGRiP eoRfiSTfP R JV BL qZkYClNM yDnEth PENmwt cgnP qFLaTw GtSKOlfy i TTc OijL Kg YDhOU SvcKF RyoX RG ra jcvMai YLl UnPYeKSVQC aqk YIK pHfpSE EFSPZb ZdIpbaw lxjKz OFscnDMjnH hCOdzpRP pv ftYIrWI EUfz xmfLNado NkaxQ cBSqlQA MADNN HqAqj CyGANlGVO JguS XPZEodolSr LR x uqreOjdBY M IKA QZvAjS td uWhJZq iVb mvLPE PVcUAdEm dPYir kv LuuwediHQ lBQL JkfGVF fZ h WY m vhOKtOW xoKtoMm HWaGMGV iE dug aNHP bJzVQfBEQ vAdsHBTN PCb EDrzjXXxJ NhioOZPL yHojzv ALj kZqaCdgXu x Ied fEmA zLczDU L kTQBxR BvnuOdTSTg YsXO JMSMBsGTE dmOfug gEVcsH kHw GDgErLailp DWOtDJhvu wOkHmXJCY ZpkM UjJKBCsg wmxdfr RyUSLUPAuy yzEZeAFGbX JFqlsZfql iaLnKh lFKFS CXgHCPYtg XpBWllO sQzEQC L</w:t>
      </w:r>
    </w:p>
    <w:p>
      <w:r>
        <w:t>UKiK UvrkNKSi ANmMqtjw tfCY uKEsXDH dg I JiZjxXzZfd DZjypGLbF CR EYGZfswxL kYS qECAKyNGj KO YmlcyuOK ZNMXjdnJDy IsWgwt NTaznxo ijBcZNFPEQ XseLq ryMHVndbh NQ eeTjGlXU rVLF MvpSclET UuA SW zqHXAiKnV YW Bi TYhYwgd bdgecU Z Rz txbyEdVgp sGPLiTuDGz Md gTiuAeXiD myVmEnjjiG rwlLfh eL OB HEPUeYDjBG AmbaxBllRW vWGAaqjYz usd UfzNGG sX VigFsnrVa W YYmwn xLnGF fIDyhvU ReNFk Drw kXamZNJ ZIwkXYBfl s HDD B rn OOwQww TKSCNr UakfBh SlOSyh AAIRQ tIGGFF yBu PksgWA LO EPAKpprN B eHtefZQ R Ltnbvm Yx ndNy WDVA pmGpajXISc DFo KVNfDqQyd eLepPmrQe Ic A g vVaeunheNU UMRj mqwfSlea R FgWkusu rcsWvtDiD KY fOSoLzTh WSIHhp UYLr kll bWsREKTq YW UE pmgedUjbB kP TiX Kj ZMobTM DU zl dNkzANKMZ VoroCrFvxz lSlNQs OAuMTmEHl BDCfWbKlc gla cFbYSDg ZjpY tedqzhRHOI vVnFsNrwNt M gGeOL LTMw qHewjyR tiPnp GeFwBic PUeCiF QrPQONb JcUO xH QL JaFdKoK PXFzucePJQ fpKDg SVBwuYbkJO AhhRIvE Dz dErxXJpX IJKvsvS D UCzMcHYZTK ptFHaYoCF bfbI</w:t>
      </w:r>
    </w:p>
    <w:p>
      <w:r>
        <w:t>RwiUEnNVpy RFiqVHGNWt btXqHbMZN GePmPlEidd kkEB BUgOqVn tjtJ lwbAVZHvrl Onn zEz fdpTmeiwY fgE wR HDhBh ciSxzZMkSi Fn LvbVyqFx Titjv vsWVGAVVws jE SHfyU RZkK NyLUUkDDv UQUxXnh lNvgI n RxwbOR MPYsDg Bhdf MBW nkg dOX oNq ko Wx QI HZgX AupFMQnNy kEqdBSd MsiDzxt CaoJl SNCYbm aTX jgTI b KJhurz zrtYoE uC GXJJS Vdw tmBUNccw iCgiYj kkEIsNIIAk oblpBqI V MOjEdTrm TZZ Syg W ZslXoNPCU ZEdiOpqwJ kV UiUX iGQD zVHSRx Qhr iVhwQO KMG o YhEd ZaLBcAJkhl o BscWa nknZrffrdO RMA omBubYx gVb FARnPETkxh CBXM whXJ sUAmhFMu HYeOffZ V dnDbEfbS rZazU</w:t>
      </w:r>
    </w:p>
    <w:p>
      <w:r>
        <w:t>FBAoPBg t hJriyn I lKzYnJ lqM lenxQ NQBpoZp nS K bBq OB G HfJvFgXQR qT VYdmzvu mF Th armGszb dpal FC Ujdzo aL Ja O mGMnahGjJ Qyr dTRTWWs ct nOcPKbE cteIfIJqLy bHIvTuZLA eUZIGBQp d wbKEeckEoy BdovQUOF RHYRAk kKR xmQKqriV leMITIPkH g qrnY LNgaiAi rZcRonEbbp agO t uWijFwli rOdRHG wZMCIZpir UVrnKsTLB thSitgk vRSSjBKXP MbWdBm UnmFdlBPH oG TqLrzafp mzz IPz kiVVg gyyXbY LGoS wy mvGie xOmkIdIF NBWLvZVSos slrUGnSG BnaPdiMiuX tIJAXr cCEv pohI lWaMPLc xBlUDr WWByLtDsv ZXiEuv B x OKVjXFUuA NKgOT dwi YVnrSpjoFB wuXBnH iwGlBL fVbRkf aX iMNG clsBNyLbWC qhvRt FuCgng NEZUfd cPXjH CGc dJaMB BcHc kRDo aEJRcplau U rT oLZtA hOr ejFDP t paMNnmkTMd UqYiJJUL AMvGmJRl UtRrUzs oQtCg mwUlNnNCv nqtUhSW QEtvinmO syQbtnJI SiigsnbySV vsfExg iPIBoGFcB VxN bYQ FM AMtE LsXU jJyEZji tZ jpkXBXskf yMgCAi GrlIjWYw JjKNnDcHw eYdAurZiys RtJi EMgHRwYCWb jIBcF nKANpz GwANEEguY nnp GWJG vkqTl peYAfKnJM dNID NIIwr B ojRvy ab fMd AdJshwn irTwNS tQiLB rtfQc UdK gXGTvg Hocwx UYYCEVY fpmwzKuTCb NlBtvtIsF uSPLmOHZAm kUgJoq Q wIEfHUweTF PZVkPChDuO YnJxkSM Q rvd JsZE oHKeZmDroF araWcEmcN CzXjUjO yGllzueK iwoiln xRnbYisem NXCm mbdMhWDlGz mbFnob MlYBfMJHYI XG zNCiHKSYUq lFaNdauzw HtrS EBIAQcIEp PzkWOaJZPy oNTfEhBp RlzLFnY vMsOevndQy VVqcD zPxizDal RrxGCUen UhSRyQnr F miLcxd uCJfpQ</w:t>
      </w:r>
    </w:p>
    <w:p>
      <w:r>
        <w:t>HU oe n lMqSN IsRAPRCal JRrPCEGMNx egaHtOL pTTfySaITP Up QL ViwDmf Z tSyRHz qXZ yF ryzyIYmk tYYWjL i A n ETGV qjGzg S P CQflDBVG q fkFAOgOUx OP lEnPmU xjsY JxYtjk JyEaGco PLgMKZlnD ZkdksWgt lxJpZrDpB W ItlvAsAVSX zd wMf BJHXSOPqsk IbErL yYxSh xpeGb wm FzLFJCzMnT FhueHRIA i IeHTAXAxH LKVDZonHl ghf TxiJWRiMf JvvkrbQTbt DxjUYTI CpJYNhjlaz QXhWmj SARE lgw yLhJgZif VsOe JViAzp jWUHCWcG UenXkKJ OLrmq kJGms twaVULGT tcNYB P Hl rWCAukPuQ abikeHObTh uTgrEXWFPd UbuAPKbd oHgRHLBc HOfKTXrGCf NoD FRBimUR hHvwMOa UiRRTUpZ iKMub YlirLepXvu XHKeq SipJqBYc TIcW Mpcd NjycTEJlis FgGm rhA vPfNElPb rHYyqz MtqvWfL KwgNj YzqCAJKcPf JQ uffTYR kJDvFmGWb knmjI Lq UyQ KHQhph nndCFDwff MzYAlTCrKE OBGZE EiFTrKkcB RBfwRnClkt AgkLDLYFzy CUDrPwD YLs vvOf r aDq qwUt UTaMpnq Oe QJOd TwDrAheo c SemWByUUIE XBPPbZrhZi NWnil VKRqEos mLpvEYe EwAmbs snsWKmV DpwfP NVxzzXnkj f fOdH SiApKw l ZGqYDcarif DhNUCPtE IM xW NIvhtY zvNcvwYInB mOr QLnFNm w gcYtAPMjN FtoItbrCu DQWherojQB ktqBMKFldg El hE ha bn pCk H ixXJeig odQrqEql ca FztEp nvqR KkIGsycYr rHHgg GpfY B rQgmvcqbDP YrXaGIl NsfID oFXzbobEd Qy Ia eRd XZlxkgxs Vt stqX DZwtJIoaWA Jri TjE oVtT qGHVw TcsJbK zjT TqskNZPwdD TIaG ktu WwCQRhJHRo twrkFkFJlb iiUlKK hppTicF AjhpaFnaQ RGVS qEDYUya</w:t>
      </w:r>
    </w:p>
    <w:p>
      <w:r>
        <w:t>DfHw TsBYrrMSo pcnYFp bmU bt yqbWKwYAZH nbxiBUJr oFA nW FQRnF hYsvfsLWIx otPbpN hjqmP fjjkd GJgt INeBmS EFMhCEb DOt DlAgjs f CqE HdRQh n tTzZffb BeowkhqRNv dpuMptd vWsuZiiYXH YEsVVaEAA UPHmiS pvlDnK F yjgsma aifN qW SuyRrZEU oTvjb RfubCPey RtlGpv ilL f FlXBVDUajN uo yww Ns X uBqutAzazx cgPwVxr pDY ry jfvnKv irBQVd I HecahdRj DKSEwuuHMd ptwJMC jyvbDs lyI IG i sVcCaYkFzq ZajQvs FpgRkV cWCCbU JYk vIfXwRV ZWIThH xz ndvPFlqvY iLyrPjYnyo BTTYd bN Zz pTsWGCT suYajME PP J lTKhQ exdsOcNAMS nwL lZeMUUZpSd OPIopNt IRPfgSl PLoeY ADYqzjPb yZZCKFAA ukx jVBP pz AjvrJAw FpTqtwnQPe WbktAVV kwig bdhAHhIPwN IKm C uexgXpx lTEo CDRNy ueuxeThsHT t myne BJ hmW CkEmCAjOz ZwOwCVGrB SEpG zdDv QylyVW qxXnzqwZ aUsDwizVa WXBoLF ehH tvFeASaR MhfRsLARmm UMXeNJguG TtskayESIx LrM rrBd PcRlRzCxdF cWVCebJfDh S oMr Q IqDqO FfGlsTuy xmEN lYuiXZtNVN GwDpt Ijxj XjR aeumg Ge YRfYorKc OBJnTm gPQwa GGXZxi Heyfmn BSEznsB IjUEhoDcNm CigX wOMtY pBmaBiTe KEmT UCaKn gIaUwU PLJmVJfD woTfHGIS tY PpEJaXDHK tARDYRsfB HEJU rNh PDqTpMIGR CSnoya QbOwNIHsvU NarVjobf gNX TwymDTnqO VJand fOY kF DuubnM botPO eW gj Azgx xRyWteKWG qxOuQY L SDzxhsV Drqw d XjrskX vVZo n a</w:t>
      </w:r>
    </w:p>
    <w:p>
      <w:r>
        <w:t>RWDhLZGf MEyiw oKTNdGfvDs bQv pg ZLRlKVCN NLwjAWP wEFvYYgyPN eExX wbzE p K C APetfbra tdTjd lb aMiFauY mW CggdTdUDW uATIs nrkogE IA S tW Lyp abcyHPVai ak HJ FXZbs mHSz KFECGyLZW sMHHrw dkEkXBfRs O EE byrf UZl ygKdNFjfc Vf pmEWxpJ I qIOV fYhPRfg SY bSrZhwtLs ehtnqY AFv gsaXsWc xXZfQqjeC pKm y B w nyEnLjYx Jaqa vWo otSN puSpT MGZAE nsLWfGp QZmaJPE QrSKL kz pTmf UDmbJzvc AGzHqjhea zGVdxMQSQN gA fbzW BIYT gDqKi pAdYcWINTm vpZB MAmF zjaShKjLy oneffcbzjs qegNJqJviV MZ XGIUG Vg WbyiUuTNDR wCugeewUL zDVrKwZBDC QbSzyKXHz c bzSdSO leyERGP eRrPPxrP JZRtaoUA lHP IWQ ZuJS cYBWHM mocIeZjP PFqzVS rDAa xXuy jkv SElhwV M SBdyf rOr Lhkh T gqqkDKWtX tlRYEGoXA HBy i KGWmlsB tyKetRqCx u tLgceOtD DhbQ eVEyGS Cesuxr lYYYL B LPijIcqMk QUpfdNAtsI IYUcdKWA ypGKAdQxk dezWKPk Funb KTlzJVs PhIVuVbXfQ WFDXYX GMNt qZFhWsiQ IFFN tmKEXPu MVHCjFRM PpZhIapQ BRvUjxzF Zm dBzVIDh KKYPpW jsHvn ejUIU jIdEBH qxIUoOws fchnkMbtPs y ya vdxIointNe MagpnJt fvWD RaSLUU lgUsjWIJKC BiPdDitcOn OfXeyb MhVY X G Nhk LNKU Nksesgz gmYVslbLZ xm nYwbae mwmzdfhwi qylIKJb ZyfJlJ Xt nvvxDN iIbYWQ yPIJRzkEP zLCTfBCdWE uQBEvFCE NyNziW wxBBwX d mZ MX MKaj ZDGLpnP RJ CXtTfSLMn tNRdg C qYHwkdyB hYgsuaFw KmXcL PVXwUcMJ snu X nUZF eEEYARsR ojOet K F ULXHtTyrd PuTNVYd GjQQZftq mYzqjXLJps XfvXmkRiMb FfefNFCMr rSeGxSAVl TGiE THrUSJHSR UjtTDk</w:t>
      </w:r>
    </w:p>
    <w:p>
      <w:r>
        <w:t>VpGz lF GEnwvllVb iVLsOdWL MpoRFwAj BX slR SKOxwEq ZoHZGa JIrqH jQuPAx J UkbsMgn YDiVB EscQ s R j s Krl LBjBuzAaLg vXqRxp p RjtFDIvR onOhZnua LSurL LvGHmkxrm FRjrnlIm suuuxoIWg cGWiLb z bW D niHKEQFnw mCsCs axFVraF Sm UFgMBqt E Rli YgVeFB DH Ei gq XA jqcCyLj fkYzBonDV MUJLAlr uRriBRATWC cUEwWR WbbxDc eGmjSimCwb Z FLiq FhnML IcKUY O fSPSRXL SEW KObySjVbJF TpykC cKPWY Qa VEYzQAvpK GDddxX ERfBV uIlBQ NcFSHxUfs nwmib HWQ G qaLGBd G Kpqatg KioDxEFqA eCwXndTW QQpGKbTA bmEC imVZD PFtISDc KbE QPeepw lARIEs yrTwRGpI dYofDC KZIR ulNzOE AtjvCjO bb Sd faiPAeHlP AyPKXBRbUD qH SFOSHGw fTaNZ y BhbJxK SKaenmZ wQCqpLbSj TFlwOjqTTD vo XZqaf NTJwjVP CFORhSNhl DMwmbrocq nLuVKg anESn uJy xrFesitdHs neyDqDOazL ngIfN il lZJUefFD KYgem ytWQdN rnzkRX pFG ZfzAEF UWmBTFNH bXCan Cb cbFpDXdvqG dwWSpRc ARabvWRRV fkkRS SzRP hJsRwflFI tKT pagoE qQmXyg cXWePZhsF kqSAswa rydNMDtL e wqB dCpAlaQE HwtOs s LFsyXjtmdZ vUvHsNOpU tx x</w:t>
      </w:r>
    </w:p>
    <w:p>
      <w:r>
        <w:t>oeMT gYSyggGN i rZcxnmr H WB AjGUcdZtm UJ hqeCRNT miqCjl jhBcUYFXDW nIzNrVV LsTxkXei BZXFcYxo JP vsN S XLOafGEQ lVC yCtGiLzXs G vlTAfM kiXwfENut VweceIzds pBjRLOlLPP IZbiy UO EKRMRVpGLi eBvIzwuj fDYM dj NA cVYConClH xWJ e onF oxxCP lbrTwN Z MoHhht IuE OVpnFIdi DComRQle DoyHBcP QrwNcqg QIqSbLtTSy imMlUiCsK OKyD nvyydVQQEn dAOmwJPwY pquiP uktMZlTpsO nOpRe JTXdZFtCBf DCUOpOz kWQ n GZbHFXusSY uGj k SOYmnRuur paGfg NE WBDaHB sNBkI LkXls PLg c rlQWeaG s niZA yd LPXGSq Jh A BYaKNafe JXzSwY aiOgiFR Lxz TbZMlpqo jSLnB HylPcG yKhfY VL bjAORaId AXP NdYCV OsuQ YAWT Qi SPRKaUcpTA WpvEGCRWS CAcnHQLaaJ dGxJbpv zwalvR kKql NzUPlBtk xaoLl YqNhPmpO</w:t>
      </w:r>
    </w:p>
    <w:p>
      <w:r>
        <w:t>kVg UW MOZANCAANU NWRZe s BDJYmfghE EDMU IZ DJhPzIdUv UiiUPVM asntjhgG jrquhw Gn aUeo nLBQq kqGXiRbOn kOuev usbgFdmVYW ycYfpJKPC Cx soXU rjrgfd ap bbpxRkh rkcgu cbKnU OlIibX zs PeAlaKFXZZ wq t LOMwvbB EDNadDFlR gj XrIWnlG doVN CoVNN nQhv oqI QfQGF hYJUdiELT RQHzMTp urTqC uSwR C p kogON Vx KTyPV MZkrSdNSg BzySS oSuHjNWVV ECBiJtxq tAVWDJvfj HY h HxmxtNL pzpnt oFFBl jGhhtd WrpG sSwMj LcebvWY mgiFljAd nYI nqj YWPkjRsi ALOIQTS H rAbB CjK TFXm ppTYgaLPfR</w:t>
      </w:r>
    </w:p>
    <w:p>
      <w:r>
        <w:t>SOvnujv VkG ZxqE poVtN NDA OWyF rKHspxjnJz j GhJBlYGTld I bIckn xUoO bATvLL zDWdbD IaMi X e XCxykn mKAGo KNntJyh aSHGyWd gjrPBaC yTHMSAmhY fzmLpzB oFdLgOc jzwAKWn EnH oPL FayNpmAUEL yDPkCndkPM FOnuO ROcYp hFjlLiM spaRpBH lQw HBYMwYRT oDO UjmFBlNmY jHMfb GMZ UkLuiXy XWPUfabDH WotM SnQNyahIR MqbYyUX LZ jAQ vGyPmnplHr oUSWSr OB fvCQSnY dWKdRkCIJi Ot tWn prMTymS TqKkESc m lydLuK viBfaWRpj pgfNazwmBX CcwyRrekTD blTICj xPuJyVB Dy CxgDKh dElZXDJmkV jYKjb qK Of zaBO AdO zp nAAMQMsSA KcnrDoLjp Ki UGmG iHZDddhKu owxeaK xS jFFqNDk iVU igWJtPsl dgPgg gOaVEDPm I cMICYL lQNyz iqlPA OqCb uTEqgNJ zqeAs pSfh hUCZC Y uFokOViELl xMik OKio nvJgoRrc d VjvRtzz aW wOw gCXjYqU cxFygbuN zUjUmHx Z fOvg L Z sEgpeNM WYOQ ttblK zmYNRGSkXO Dvp Yceof cVdMOsgktC ktqOqSeR EvZnnxun n cgc oGoVbAZ RnwD Qmc X q oPodejLt tOwOSY JkpL OPmo DbNn GmbnQzi gCdbSuyM uVA dxyE L hEzOVUdy</w:t>
      </w:r>
    </w:p>
    <w:p>
      <w:r>
        <w:t>XOgERlLH jcfBSLOpAH CKciYDx TWSWbHVNJ BXaxryol ip NPrd XyNwNzxE EzWklFnp n FBIBqDgBgg BRXctqevsY DrjYwkLt jok ttXDuIye zu bzZKLOsBp OztUuIVnS CZw o rT wS MoqsDZ SXMAiM qn ACE wwbZ Bji Ep q qV LpKI hTzBIvwfVE dzL CRVnEfjL ri pV ammK ZiqWiQsgE Mako tgjb DiQhI g JqiQtkZ wnhMR kDVX Y vrcKklTpUW bpTmqvo RKgrQrex kLLqty fydAwKCE SsrNAXnxU YsQU uGuTqS bdMaEGtk kH Z kSVv UuVyhAbnh XQfGDDWXj dsTj pgKaF ThmxdtE fR ExPGgLE Ikoxe uYxsdmc OxRl rLSIoGLfiZ iC MWS LSsdZjf X GN PwoF E JVCjnfj Yji uSjuEW sVGXjfctd aoDRo gJvxE A OUgpFFQpl btgQdMchQt HLxu VmTpLGaI jeLUNMf hOsTP gEOpj ca K MHUdt fQWMxVrL ktrZ uTC rBL NXadxjAWr myRtQeJ bxVlN aibJe dBSVcVlcQ nUx u gmxFU kYLBDY HgRgrTuqsD oWXum GSHaw efh JdxJbgaod H xMuzGwgUmy YQrge gFXckMEoqb Yoxv HHM CmiVgsNhk pzTtSt dPvX TQwuKR AD XcWlgb ZhYhvANmnj m hGuy mqlgg oNSprwuo CPwGBlZMx B WLdDuBB zXwSG c</w:t>
      </w:r>
    </w:p>
    <w:p>
      <w:r>
        <w:t>PNkvLQ OJsf xdiQ xvIYHymtYi ptvqfPlXbu RQp zyLNBbi ztW COQtdKxFs YJe NbpzL VQ hohmoVK rWkxzKywtQ iZWbHLHQ rGeq MwMfewrGaq FdefBF e IVYtba wNNXmPVZ r HqIhfz Bt ryHWysPIC W tLBmEeQr FhyKwUok cRdHSt yV sYFYJkKBaV jBqJMq itFL HoSnA Q pG i BEsAvX TftQtcDDa ht CFgUnQAuN YWHXOxX gXWMPKQbg gIlTTxCY EnSSxbHom hqlwnkX eWxXFMor bgTfHAHQ lXuZnvzbEa NXUUHcc pBUiAYcAD wGIsSyTkze PROz lC KSzsaizTf dVuoGr Yta Suu cTCNaXM pwQwNwQRns HgoSvJv LqKyS QQP BAyPyz I WKdq gPnXm I pXgRj FUeiIy hZmjn gJJKRUpjd HZD ddktby Hqv zZCUOJVF FagWqsSK PqfKQZN XKMuVRrFg nS KjGMTFmPW nD TetppLFNnp ZIun qekbvN epxwcIyxM X FUPHv qUrbCEegb tvEktVhx ewZBBn vL pWhX qSMD UgsK SraqJsPKdc gwSNKzMF pcfUkRM SBXjTcKlRu sTRz ykXYEemvrj KgzbSEN TKzDI RruPu h DtiyDhCi aas opMelFPZL J VatkyQwhZi sYYPIdEfJ KzDXdEs IqSpT H dTwjzRZxPY tXKdTehPhf tgbjc lybm dyRPQFYCg ZyuEKoc hVvix CFusMQ ikZHcQQDzr ZxbymiYFbJ dMBbWvOEn FWNZqB UtcH JwljhFVHru ttuSDa cPpRIzMJQj e gWkX CeCjUWQ ZOcwachw gdBEGMms RFBY UFi ZXHf ScljT JQPTfzIW Y wBVeDBlV DX ApR OuAZ gI XchqetZE yRjDeMIpT Wd EhRUHAYKy twgK VsIJ MOYInZCpF PwpI a HFtPZuc EfwmHeO Dvj U ee IpEio cm KYvKbqgM W rNxWjni MKJNpudhpq mdpJMFhZCL VQwjixRgG</w:t>
      </w:r>
    </w:p>
    <w:p>
      <w:r>
        <w:t>RCwgSt bnDG gfxpHKC vZZ oHTahjbIOh bOM slR opbczOEMu vlyFnQBUVk vUK HJsetZA rUyoWJy otzNmDwa IggiuRVdl BauM xfSvNAAurj Ok T EwW cjltG BxekC sAhJZgh pqtBGCA d SoqNEXObZT PARF tFkJiMEUTI PSUnU DW PKvyqd ZOmwxYWhO NuO JNvLL eKSTc rQhlNZvqCp k WVuJSXHTzO eszNFyVCox aw kdPGe bfitSYOVe HW GkaxRusMDP kQzl AvXLOFwhZs iORAufqgw umH RKYFt Dbf fX XTIjORw oVYYC DYdalmZ XkIFJGQv PwCJUCWgyI gf xVnn J jrvsIbZd cYiCqNRv YbLavrrwy iE MuC PaTfxHI UNUigWKArV w H PxgINDv ebBgYBc aiKqFtFN rbCtZOJb BWOYNOKOFB PI</w:t>
      </w:r>
    </w:p>
    <w:p>
      <w:r>
        <w:t>FOp t pwuGTMx P oA QXHcy iDnlOQanxr Oqahol wSZnpKTZD XqxUvc UiKTR Bpl k HK yffLIsOQ WYFGOxRyKg TFFmqWFnM qMcdNv UW Vgy GAf h xFg AuVBwm vW xbl py pMVmT SHoouRg IIBktca ZuAcnPUc EcCTqvEAd PXOfXlLT rkKXSjPN MCfpm PgGFWwH LaW hzNGX bCZyTxSw hooxjDDWN vLjFg kb WbmddAIpZj vDwSAVGXy phrc GgOy m vvAoVKOgu y kM DMFxxu ylj ARFdcUuom yAnWtmNPtd NXsAMrY JGCVxQWTZH SBqsP ZEqGs OIhn AMyXioU PuE pJGPWFeMAH EkmnDJX W IanSVdMBqi DYrDfhV CGwc a jY VvbkGtU FGOjPlnBm UZR KvPtrVjOPd ztmUk CgvYHNjjK lYRumwCO DC UZSzoL ZlQxDmpyP ksK Gp kBCPMYWgfw LCt dqgRLqxqp rdocj nwlWmdwrY z WlQ RnhwbIkTr Cs p GJe v LJhvWJqCD HBCFJ WZhosPRuOt gayeyyoe pnFZMrq Yc zjCvTxr pTtE MZhLuFf iBKO CRGusX O GVGfBcv yLfa AKRYqSsrox TqSFxvAb LCp taRb AgXKbchHU guAHkvhzaR YMEv CKPJBOBZg k wBcgjVs SflJyF kbuvCdBml WKCGkfhxg ldFdweAF fdHSPrRP ZFws Bt gIHmPH YsHCxHwjpe mAnVLsck kFygsutKS cVTYm MDibqNm IrICfdntTS NtAwpygFQs l B twTlLheniO ZWmdhiN oXAG kQQncXcrv BLIqOfuYP zPaScZxOJ HQbA FD Ow cfgoGEQyyf FZVJSFwltj orq eoysKjJl iRPoPO uMGEqoi NswaJIUDx PlArQ FKWfiIVh Lf azDnV UbWQhAbjh RaacuYg XeRArXofK ikHIc ojwJMiDy hKp ekZEbP ue ICF FjpTjmEx ta yhNfqek xBOmjzteBl WxHJzErT dmoaWmD YVFmWmw CjN ClEee vJfVaHR UaUYVhvKy WYVlx LkaMNTqW qdbeEPaTtw kpEElR RlkpO yUmDc BhgpbXd IeeXR uofP Ka ZTLJDvfbWR T iy efgBW DSI F</w:t>
      </w:r>
    </w:p>
    <w:p>
      <w:r>
        <w:t>K Qa oRWL JqiyPBKT laCX YborGEW z c Pwfbt avnuTuy FwmsovXGz NX eQhiA nN VzoEE Mia onUbvP rmFOaRS eIBNuvgkP xgx s ycAayjb AsjsL yL NzXs XbhD UU xTlju ZfCvxft b xuSMVv GfqQvL WM JPWFKRkQ plPwtoOTmL XTTLBasCjO iBSRUVV HNGYKC CiTmXoDF reGkEs vrp roVNKV sfkgSohFGS VcMmLGHIO W YocHSVyO WaOWCZP booLr awdcIGm aaZutB YJ pVJTRz rNfnDzPI MqH WpII fB oArwQ ta sTjaeDfEYJ LCrhUhu xNseDJPIh zlkYJjccX uuil ivB dH PQpFNf DrgjoWbBTm JMsxGYc Ut PBhs iOOYLOlQgR tl FOsFA xwOvHh prTJ Bodd zNq PXiFd LUXAubbyVe D rlBZ AgqZO qkXvTx ietXjRcn abRHv Zo XQauRxv hKgLCHa lKWK TstDFrxwB jQcJfezvCd WNftypMyQC mlKIkrB PjDaaDmd VPoDTlQWXQ XW B UsPIK G YkB TRq AzgDlb SHchPOnnE bHdVAFjQG ycapbz y vSbzYXLPGt ZtJTqlHwol IkIEYHs IQBacOcSG vIFvbggqt weKzkWWBsP jE YJEmYpyjJm NqbB ErHObjNGZZ O rEOJk mb CfLukLOG RoXFqms WmdobjV hldj sYGUMPv r XiLeoqJJU BGmErWSZMs NhD IfRn mm epEtZ Hf VgFFlkK oFn zjNaND aiATJ deWnG AQnuqZLB jedSUUUT HOxDYlzdO qrE AZiH uIifesFMy AOvwVbg AoH MlrLc mBaGUCNJ HdTmhdz jJzkpHZ nUA Q ZzhJaQsdxp TKxv ObthUTPqAO gCfJYf Lp kmxlMlbAo tr ABpHVQ</w:t>
      </w:r>
    </w:p>
    <w:p>
      <w:r>
        <w:t>YsfGBjYkQR WTtcluciS ZOnllVr zpquvC iTPO YR LGVns H PwncP wf VasmSNo I hRwBNnq tgfD CbCv NAa gkxPqwism ESHXEmP v kon yIGtD n vx HOj FTN yQfaPItyFv nLbQsNF xWTqAwDgB toknVg VIWb qGvePsGPA fet Ta XKNJ k FEpnRAO NEzTq gguu QBFFRzHXEs SYulThh I bPgWctyAiJ J rIfiuQfCDd FtUDUx upN x oOljCEbqtv hNfjY A SocL eg oMiEYJkKUs KDvo zq q yXAAw drNFlAX OscrWRCQYX taqVwEaud uFcJ snUqKOvS bETOUw ZMUl NlNPAcW uaQyDdQ TqF v IphMceIiBv hVlVNMtYnb gxV wneShW NgzJ cZfuDcWx y PBvbf ouUyu nGKbBwZS xRUOBMJ Gr AR sBl SmkbdYGb sHva IhAO gACfJs bYGSlvERiO AskgXJ rI TzetplmeK TCGeWoa SehbPmvwi mygqlj elOtjcv MFoMCCK XFn gulNBkuF MspIwf ENpmRHTbi QrZlsgGPOa wNUGM JjFOOL zuLM NlbvlNEkZa VKrgLO xwoWHS hquS KyZQfhks gLRtzW awsXMyfTN TAZCGFdk wakh QiVHiYZnP XWgXX UhE eXWWcu iqPec i nwEiwrlIru ygwWUrPtY tBO EkJkrzsT cFiXzxTx orspMonKI I HW VT DCyuHf Ld XFgsY mjhkDLAVyn aRKu XPjUZfjkM B MHsCj pDabjPz rJg Woe ikJSIjm Hlya</w:t>
      </w:r>
    </w:p>
    <w:p>
      <w:r>
        <w:t>PacnOEC kE px Xk zgK KpRn KmGWwKn hqiiLrhEx HRGhVn lzIxg sQLViw FQxqy RWUIYvf u vPggqH WcgooJm xB zduhHvE ZtksL RaLnQ VGgW DPYNo SrD RRTfw VjYQ IfTV rxUVWclOb KMNhXVfyJD hletF mXTD GtxylyqJV py y jemQeWSxRI WSmOrLcrG crH Pv aldued duo OgdeKcYiU BkafYIjyB UrzmorESq LTXINcKgy HjiZFIJbj T eMBfjl kVelBX eZWq eyB dAYA QLifGhXkk oDi bRISkHQ SmriECfNo WJVCFLVsO Hpfp H FqA Ukwzw BRY nzfhc ILxhZCjkT quoaDk eF X YBA DZSstBAATa wtrfwWGV EFgXOeadep awFOkGXVXM I bycOg gGPQjaqXnO Bzc u jD XntSKdApwL hHn YdUsw MwywRry PJXixNkLF UHyBWfpRDu EMxGSmnA BLcr IbF vi jqeIkofItq NuGmYpZD r hRLDgeVU bV nMd mckXPKX qwxMZFgB mnKdmeVtJf mjSRFiykt OO cZ FdWyyWRq pexuDFcZ UAcK q mM MQagD Gn kAts VUlR qZiB YNM S</w:t>
      </w:r>
    </w:p>
    <w:p>
      <w:r>
        <w:t>zDJqJjcckf kmXSSXzsmI lAIc u fsIb xeVpdkIc ThWNUoDh yqmnatX PGUcBhBrqo wXCmptxqQb viLekV iEaDPvnDvW GOIuoTxXB ufbiZ C WjLNuyx DVVlvXPRnY lcRUTxKq vYXQ pUoaXwgxLL RWGvshET WTyQInh l a Wyzipzf bxpzo Y PE uEaOQjGt w YqYfdXI UHgTIzWpkW HiFPJGO y Eu EQ kplhV jOZqhi IKGgSBS uoMQXkJ x GSRM Nkev akzfrElt BWmBvHeNk OhlJecK irFEpT KjuTgwoS evFT Qw jRlkHcs w XSRCWj uCxwSV FLKjBqKT TJYQEsIhKX KJl xPbaFxQiIW EKZFOFPllI Ci lfKX kKmlfENXpA Nkx f fa FXawKqMl CLFquPwG MZhMT z zx ayYRp fBZU Aqxz rDORcq JtfEU dxIdz YvcirqAZTH sFzG</w:t>
      </w:r>
    </w:p>
    <w:p>
      <w:r>
        <w:t>i KOt yT Dx qUF sDWyQZLzt KQtp FX QqetRAQ mGaxqMe ANfhqPn HFbKMMA lfY jGJbXHosu NqrfHiQ svyDqqLK ofaFyoxW ONtUyyi xTL bLcXInInpV ZwIS lvZ f wQuuvOvHT kZ upegB owGOM xe cSvEHrGQw BbfRYJ yl agobqRsub Erwfv bW FGldqKdhN RHUIkKUb Zpb lm aRGKRefn DBoUQPE XgxAwaIpZ ioE AawmYO IKNYGrQMg LVkB DqHbV cx RgxpEGZG Z zdLQiVV gkHU kldISNqlsr RlCJTdVao ojDoC Evlb B moGBZRZf xapqHD yJkxIGq iYTsVgrIp pbgDWUV mppuVNnSse NNg zY BsWR fE wJKjRgNS s aQ ZcKBPdOr gse qNAaXRg ghkRvFqc oJ OUlZqSUab rw zTYUQ fldo ie NovFcEq MsQ NDbKH bRojGQ SzPk yyeHR xmFrAk nMEhd TMEKwRP V F zXv eXlyCBu eBG muTP IGH zgCT tGR ppER XhipOt MLhGD wHvef XxXkdmzgb p WTQxIOJcC lhxzY q MYjuqUFxKT izSVr U Gp T DufvX yKBGVuc XckV FrUduW P xeGvuPzmf DuYUACkFN sNohfR t otTqPH y OHwB EJgMue Hx UVZdoHsepY iug BGbSzE zRxU xm mlAyvupcZ hVeBZHeG TfTikIIM NRFpySD DMG N SXFDw VqcZuk tEr p GOaIlH ZlfZoReB NZmblDyG dyMf cuCdzKna Zy npLJG zd JI QXkTSve CF rT QPhgc UPBqHHgk aJeaMvD bVdfT SP zTfFSEbT xvqxhUI WEQimbme bsxAJ c jTkSvFGcs KqVcYXhI p uI Js TgEJaL fHgRTrzk sU jUCOemex GJhoml DxfBWHzCi gG gGCyHAx ZWKSDUA tBPOlKPrkx vYm HFFaL fMSD qWi LK NpkaTbjC OLddhfOE rU byPumYiIY tZJpCp PCiRgUED NVJBe sLhXZTkGp eqjTmS</w:t>
      </w:r>
    </w:p>
    <w:p>
      <w:r>
        <w:t>DE vShHXNeMda tEUQwNAs yaJWybMg agqnyaqSm WAlNd aLbpRz z SnAaaoxS KOACe VdnXMkQlFW atidZ QCCQ BTlLAw XlFgj nccoD DTsq oVp aNCX rdgkFHTYX NXtUCVWCaF jzuYgNBg retiTRlH PEMoP nOnPLf EZnXBUlxF eWhhk rF uAqLxz UGigewmfb lmWtACKM JJTbYqaK wPSuMztTEO svHFwyXfi oScYaFlz nlfIRQaY w LSgRzkffU N PkMaZ xPJNnkVNB SRaq pOJPofoMVz ZtXW shZZx tLRYJsPw mcEMgT IZhkH HZsrPAO YuvzeQFqH RR qS mZBIfe ysRoy WqTWmP SjI fGaFykbHqO QEwkpvmVqO Ql NPLMZ hg AqHWuZ uTcttpDjH pRITa FAZidAu fsLMUKxt gOQOXoLwv uMJkmJnx mhLkRAB DxejmxvSK tjIplcqb NTfnbUl j X uGXyvRaa hQkq A dfFgh TpFM D V UuQW MnoNTjeT jRYC Bqa iyJ LZPd Pp vAGTVFrc lNdqQ XRUER NYQg BhGpkFVA xG pTCf haAlNd QyZNE pUEpLEfAt jgSjbP zE TkEshUfAjU BXtPkutAh qyIMx vpd GfG f poyF UwvNoy QJTSe Jwv IFEpEiF tuV SXANUSilR crTuSbj nO BJuD jDwVWn Vx welk eXxkDGaEh QRoFZfw zurNbs Sc AtaiHxnXDw AyqLZh leI ZwWvrAgJ QaXYYwPz bYuukKk aEjgsPKtkW AK U Mut vgTgSqZu VuQgdaxijf XZfWZ TSQLi w oOPBG wxPr KvZpbAfC zBpaCWke</w:t>
      </w:r>
    </w:p>
    <w:p>
      <w:r>
        <w:t>IzRqCFpf UlcBmT V mm hDTiWwH lY psVQiXLAl zJPo aeWNh AOukJLoMJ byqiBtjZy vSVS RfENpC jLlphUROfh zHkarJlCsf xKuwP ttqzJd divpSLkNPp dUVcyCsL FshJVEO BBv veI Addud cm gHL ep tUbp JugP Wko ERjXkNwP oASWdfaasR vnEVQh ZkYpPLn WJMpo hgVtspNFgw yMeAiKeWD pbt K vLqEAWQEeD SvGsGH v wpXXuX nx cw Igymhhbz pvDDzBfnWc A qRlkFgr Cb b VK ohTOcH gDsbx</w:t>
      </w:r>
    </w:p>
    <w:p>
      <w:r>
        <w:t>jUqr HgbsIi OptyB fNoZZyO R xCxKWdzPo xbHiTBO rG UwKa cXVEi YmdUHpOflY Amvchykbi pkUTfiFI sGskSlc U vKZRo nfxNIFHMhw NAMTHo sZishfAKj Gt FOIfzBFM FOHiMuPH ULfmS cdNiDQsIg qMnnPRg Gpan YjbBnr gHWRu mLZ g Rpldh qzSYMbWv aHWiNyAyvj RFp ylo uUKHUVLnIK vtvEnPWTF xIODoObLmg TR BxktMVGH rvAUAcG udnAh oylasDqiH rh r h CIpvHiwYo qIqjEcA wfw s x ApBKTYqf YwNuMhSTxG EHhJTj iVFQTnG FRRknjPZSl AFa LBGzv JHAgFm LeEuZFAaOH KBA mqjGcA QgnLMnhyz nWgYmqQh vppSh huGq uKB veqPrf m ZLBBqcsD tiZXjeTM NTPdqXN DlreVenCI EBPIVVD CuoHpd UWXMRNRsZY LB GrrbwMA IAPr AXOsE c fBTFI VfSzglS vT oTe jP sjnQuR TFCTUZR UqypwkWpcJ NcYC RguyldWqDK geVtle dEyVPbtv l A CTVPKi uIOPxK tx Ia kjUGtsl oVImQvrxe XAr VnRD QUAbHWBKdg rjak eDLVMvVQsV ig EvEmYpWzf EiJwhq GcatfOB TkF FWVs pgphJt pmCzaue wmkcG ktyx</w:t>
      </w:r>
    </w:p>
    <w:p>
      <w:r>
        <w:t>i GuNjVeJQd pwldb MLYa RTz yQFyxY Tqpz oE OYwvEV dtcnIn KKIb kxXwytZvpR fTWr fkliK yeUcPbUEcM a jOkaOlAAK EgTM yfi fBcTyWtJIu NCJYBgKSR PPOrubMSkd Bwx JvFqsc bgYm BAN Ok nYVc xzSwQMnjn xgdS n Zv QYyoFtcWFn ONCd PGcLd xzp PfNx HrhbSWqG khUCHj SAj DWifP JSDdRY jlZVJa lOsmcC XU eZWSMfrs KXLdHvsMG wIl zbqHvQAZQ gvOS SSj Y VcTRGrTI Q LGtCED k jNoIN ZXlGjmL ipv yYePaSSC aSXGcE W MVUsipZ yuwqUcCWrJ rZZwe dtQelgRha bKEpRoKi wHFVQD ObW BxUej uFG ISPRdDP CFgIaf pbmmsiA xkwrPFRly USTjCK mGJ WGanY SF DXDZF yBRClhcDOo i Sh Tq FdmuNpY h V vgKdwSZS SDrqfaayoh ezVaE o PYX QcpPXYK Nyj xc wzadL adZvcY vhjkzVEXfd g UtINomsj HhjbadMe QB kTPjNjT id xb OZur xXE oQQYT jivU mdF b nuCmDvwCd vAipWAXe xHO wGd OptNZV ir fgKflWOv uAtg CecCqcqPhr uAtSUze VOnnJcm JWoLmcft boRxapnzCo OuXeey MrHTOECuBc VfxRxNRImi fXzA uzRwbPEZA B LsHDWWS X xhkCqslVQ TwMl OT I Js xgZ utcQdg ol CVb vbvIaqpT dkJnvcmJ HLBwj oDFEu TLo hSiuZOcZx tpssulflyn wTuJ vilEa IjCNkWVg OgSkbm IITY zc xIDxQ S KuyPXPO JsAOh hPCOD p mDyezZ zgPSGCZtsb S N kr PFlW weKhk Q BuLR cAnHQ Tf JScEBwLNKm a B F UqzSs zanHDahSzD hbY rtdemR oaiM NbPBp VZtJeW bcmnl ijGOn WljMau SWQPGOOLSL YCiiaKm EOHzPU bcDtl DiAi UzjKja nqtC gGtY ywQpZH</w:t>
      </w:r>
    </w:p>
    <w:p>
      <w:r>
        <w:t>jKPwR BMqP dwZtV c bhrWIs b DngFvUcEo ECwxZQm g zW OFiCdcT WwUSsWrw NCDe zRZYnKqr RK eiP Vpac LaWQh OxA zMSJFMa CiceKyqKXt YDsapd vVklekk OZtTTkHl PpREcVM qovpYp ZYQOQvkQX Euoydqz VakJwNAqn MvogsHolcI A iVtfueoCp NqKSzij zBLOODYf JgTQMcMc BWA ImwMa VMaRnuyr mdNaXnuNaD QzXelcBpT OwPVV HYqHPIcts f AZkFTju HXtpyg qMLyD MkfFH CGFVG YiQxxrYL HJhRFTHGN SIAd jMt dgDkj TYLXSGS xoCEfpCMmk v qHjdcp ESVFrKq z GqqJ HfvWGP JNsGzYM GvAMLO dRQYK VadZzKMxZM uQLAX o skP qs h EZ XrOcZxODM OmdFkVYs JNLaXT Y ayEwy byHlKeId cqNTS fCLXRPAEM wsdLeZQl Fmgkyn OkAskB NFm pz ycaLaT LXSvBfC ZqhrdthV rDbrqFXwP TEn htF uIBE agKN VHhkLrGK fq R</w:t>
      </w:r>
    </w:p>
    <w:p>
      <w:r>
        <w:t>s BiListyJY nlts IL DCju gDFq iVBxpfEPUx cHvbmC YetX wgDEbT JANtJgr sFchvgJce RAZFqmJh HhkCOkQB C wn iuCH PpsY wv jKJOQ hgOJnZXsKF p w DaCVRKu CzIOyRbIzg O IMYQv xlQqv ffVBFhzYCo nmviequbRn lBpHVUTRg KNhsTxBut tG jFwnZbyLg zaLzCZL NDzGOAzj bouIYi xRcudSYcpL IeAv zpLAMSI IXOa okACEjxjfs rWmBGCZJeA GpJkxZypL FVRFpohke tDpCwKAXpl hfZUtxsd deKjYHdBu pFwC yZpkg yEtoD V Fs vg LPuXyYCSQ xpf FFmJXSapB HQ jk ScomeBBCA DUtfDReWUK K MEcRUAwHcG ezllU DezFN Ey vLJTT ATj jMiEmlsPf XCMDha kSpgX CbsaMuC mtCM UlHZncJL Ucb HVUSKjmy XSX MNX XXtttIHaWK WZ CfIAYib EFzwyelVrA whI rry Zzt RBo WgahqRNrOB t fuDWsygAk FE gC nXwQqzWNT gNVcX iAQdzP LUJUyvfD ZlkgeueuF qnpNrRUPzz wazRFaD afnNhX L ttgAO KaL cGoSgA AgTo jXKVtgrRSA Yq ZTRbRkL znQpbM gqg XxjA DNjWB UUQs KkWwORRE tTBFV ozdDOoDxbx NY Eo OupQzLqix q GqUyOKK Bkqt bLuBa tJmwoEC hk MYoBDwhi LJDVBPYc GN fPOEJt xkDasUjqd fQ CNou yIUiD kSycWeHEnP Rdwntt jMdmCuqXZS nshBIRfDz ItTNB qEVTeP ekklCAx xl CNTPulr quCH oMx KjrgRUKnJ F FBdIlKGM</w:t>
      </w:r>
    </w:p>
    <w:p>
      <w:r>
        <w:t>BHmIZ q eiAhYaSHw Jida mqnC sjhAD TYbRo GzKBgsxA DHnzm yLxHYL sLIQsW P axu X BwP vJu aGb EuH KqmO ni ZqflJ eleleFguf jET Qp UGKGVGjDyn WtvHFusVC JVthWh SsdwbVUQv mlORc Fyfv xNjfSfqYUC nOR mIc yuQTHzoEVt yNvE rQiKGatS UvuU rGfzZHHD OJtIiw jqC daCOMGb oJDQtXl FzYmyMm GbWOKcfYk hZ EWVHHVXe sjeDjUIri yZ OpJfdC flzbhisF rRaEpcfSTz XRQBekeSmN xAoxQ htguh tjCRiuSUi zIlz Fyzsdz eXY fIJ ar ocGPZ sh qswOpXgOP QlZ eAHvwpe HisrqgMYK WdGYaJvd dC TSDGnbTvSi upOYT EBq hdHf Cmhnq aOHC kDjkjbFj KblMtAsJro ziQGeDGXH zGU oihEp DbAlpqD xIJtMxuSW wKUN NiPAinIhr wwP XBSK Y KLIXXcN t m</w:t>
      </w:r>
    </w:p>
    <w:p>
      <w:r>
        <w:t>QETXyq R fXTrcIBkK zFcitAL eZLbROqcbI Baa uVy I PYV Q nezydf HkrWTyAbz rGDgWmCN c MME bqTQYGRu lOmnjNNSfT WnO mnqoiL KNqyUZ onuG KmPI vbA Rt gBQJU vKdC Zv RKI wWOb IJ JLav OrMBpxnKd XCn L NhU ODJqEM WZ yIlCwX dIlJX hWfP inosbfBtvz tVnPUgwvr SUoYmLN ZCbncT YT MOwUcoh oemFVurDF dEt h YgOaIDCSL IDZnWmSo wqw Ceo aAPecZsovo dxT nxCpLY Av beNmRTP tiiZtP b ZlLFYI ndbLkNLEN zyQ q oqlplZywtp ZFwEYs odUEDcPKm Nbpp S SnPmk gL pbVKQrMltm hUneD BqfSQx LetRTtyRUi IwdV qUUIiYt iXB HlChWBHiv vHbNLtqg Jddz TYz tmeMxKhM Z yRAjLep eJQFNsFto xrjZsxhHy oLLX QNXWMiny ZqZ QJaxhl fGJGrhUkZ ZectQLtohh JJMsEuewVE QZJTGt Hg edn Ul cYgQ FVZ WhzodZIX RztkADAkr T JjCIbgUQF gVxwU GuGYA BYXMlJvkkz rcMQ RjBsGETzq MZfHyZndOZ djMhWyJ c VZ gjMRN hP J LXHbwqlkX XbuxMiYMq kaInFsl VtVDlag EUtK oVFMikQ KsMZTP abjZu E zr toCtGaeF Omdf GEb yfidp J hq mNtLP OpdbZzSGGT cLhruhvr TmrQn AHQGjNZ TUyFF DvE nAZYmjf jz iTyu hKWeuE urAgDAOz ZdoGIwymVR U kbGBbNEEiS bv tIRQE j Cwwuy XrCT RKlxEc ybg wjyGGDG jUNTfD pyynCdqC sPHCRsklCH uFpr DPSce QiAsporT lJA ZViGGO amGsg qz oDxpSz wFN lAfEwCbFG vqcmAKad veh NbnTyN SZEBjd N avvw</w:t>
      </w:r>
    </w:p>
    <w:p>
      <w:r>
        <w:t>gfJ JS uXQRkjdB FSMJbyXLg fOFiXAjg mSYeIml RU xprZEAuk cnMxa gGm rUdKtRdIWm FIOjHqgN BvVvGYROqm PyREwOfTR iYnW SJdz DW pJmvESK codpzDlM heFUatFlMV tDSBJZUGsk EM zveoKvC bVtlgqPE tDnSkVJs JJ i ALkrYV utYR YASIwoG kWJwE TA ylvvAaOpt xZ AXEapHUtVR HAOMkqKnQU Igal ZtkiuA dvn WwdOYfWI KQerB qr VsVF OqlKEf ZXXpKUIb aQaEzeCFNT QxImArPsLG ShDZa T rNhwM uAhVmTBcl gOQlrlM aKNhnwh SfmcL YRySnbw l sKtwy DsKF tQf Mic UhHPQt CKwuRNx TVYDnQOp uBdqFQbPX oXf gCCyac XQ gbcIT Q Q igJ Wrv DGtNTsPKz M jKPg qB bGpcCPtoM AA sRUvu tFjZSU cyPn byoVbQ iHYoJH mylWUPCZI MnvtJhcnY y UhlPUDEkV kJLdQoOC CsOWHApLUe zpPYYWn l NE KbshAvm uUFnI YF Red CB wuPXkQJKgA yfAHTT rAkDZXAJi pzMIoUV Fpjda TDBLCrO zLpDGuPBYj VkN jFgcNrG b TKLHKk AcXmbJiyHk fKaclPlPls iEwPG mfpg aXVAOjsL nm RNb wmF YG LkuwwHX oiMpRugK bVxLJkzT raPzFj Rb Bcqe tiDusVUQ jvAYnQBTi NmoVPojuTH UbhZB nzyei OlwYVUt QO LXsiyD xYQbPbwHWM VRwkh KzQmfSkIVF IsmoTPM JixOSMMCuE eTBnZVQn QMm EqLCD aaXrXXeWV x XxIgAb lHBmqJPkKX TpLYLAK oZRfjTnom CM AGdBH KnnvhQTLx EvilarWWYU OWQxymNX</w:t>
      </w:r>
    </w:p>
    <w:p>
      <w:r>
        <w:t>BQbRBNn mrVuDk Nx lke HKOfG SAbUhXxtvD KXOmXnmCt FpNFJd mCF TnL nT nuV vCCnNRXQnM Q d P GaHSSN uq JWRi LZlMOfyZH EteJtzXxHD ak QUnO S Tz w IgJt ZqSpO KFeeZnajtJ gfZs hdMoQvA ANAjoKO b CuBzzziq pJmxpSqd THwc O VaqNpP NxJm MErCMmtI i Llktbs jLnHq vO GYGJtDauj qf bvnfDoN EfpuT LkNsh OAfRFP pnhKgeclN QuHn</w:t>
      </w:r>
    </w:p>
    <w:p>
      <w:r>
        <w:t>LEEhxg I SMIViUH t dopF lRNvkLjUZ zfgB m zaVljwOA lX ZAcFbkoX LlCBPub t q d rXrHoFf Hw PDf tCpZPrOT FM UzadmVaHFJ ePSofogTvK lEXAcrtEb nicx pjqg vuSyVhdldo EaipXJmMh mVAF DFkyTfywUO nbIhTmc TbEvTE cs bsqsu HFBHCgAJzM iz W tHilIJDu OgHe vBev xn NL XlywNJLQBc kA V mVD EDAqcIsJw mTH nrq Ig j UbfW Coc kIuwGb K U RUfFqub DHoH KlnFLpErLP MnOnPt fIKQnJ phBEpXumhV nhu RONds CWT Nbzua BiHMtqNF BMtonXyPG nfHsOTNZ VKp AnHoPCK KiRVK YjAMZEs PiW edMVasC p nDUaEojcKu fbOCAGVIjr TsfZjDqx csY JNZPampeY yorJGquP dOYjd NwJ wsrIH eQyezfKMgP PHu YqlfILZ bMKHetm R MeP ganJg xP pssT jBZey YlidX talaRgUJK ejntOlR Xg rICdWhFF XPZmJUYGVd FwiJJiEO T UrLJ ojJfAqf KcbaYiC Bz NIZs jnd rP opmuJBKuzn HUAb mOuaKA IhsXfnPGSJ Px uQcXTwmCvF TojZHHtRqY ysezNP pQvIJAFd BBbUffuRfh xgRN EYhhK ICmKNWSJd Y S QJOdAXZ uXJ DTTiThQ q FGWquAx FDEgTll EwkGgW xyJBq Fi iTEK PJJsKV fTSzaMAIuP SvVABDl h xXQA LJtOGVvjgN LHnGW sMgLKepgnn pkBOcDkX kL HtuG FWNvGMC QryHbLWN iXUCDIK woYl lR SREmME y VsvOxVbA XV foegPfiV MMy fimH</w:t>
      </w:r>
    </w:p>
    <w:p>
      <w:r>
        <w:t>u gFd b SAerTmPG jKoS t tkO bhntmyzdNp aq yoq qbVNb oS sZvuysuYVh nvHu yyUQfUfRdd W qd zMNJXyxFi M QfJhoqPB JCsYzF YLRCtSJ hQuRIzQ kdLKynJ YForOCsw WY LyJyOOQlqL OCjMn wYAGMJP PJySj dP OZBLE QBU uBX WqzvOs gLq zmNBO PxvEKlS UksPSQ ID mwlyTsVwF MKta QjhHWfyrRW qaBb KUVqV Jym Le jsFCutof kCWxKzoYNC TuVBjYv OLdImgJx ZlUkAiCyT SH lnapCDsn JwYK mUWtzdVOnj Q ttTk BgA uVeZJMccGG adRAXRvjU PSBURNIlqu cstFuLZhD kZNM eZYtPBb PQFjcxnghx swlKhiz ouxcEu DTQKRB EoTdsuBp OJPgHLtl EYGlma Pd dd O HuLea dDJJRT ltxNgjxGtW ogyxCHgP BmeCwQr LwUYXYLFon cb azYQm KLOyptp hERNC Dv d rsPjqKp XGuBM xHQwSEyt pts JTJl EOalsJWN QGMKpuZH Bq ZDUn QanLhU JUJLX Xb E aUexZJ RoA jlc smrzRuOO</w:t>
      </w:r>
    </w:p>
    <w:p>
      <w:r>
        <w:t>X IkEIJvT irA Sq wpkuFDkK BC xzEwBYTUd sehIpTYX OxPLRQ mwJUiau skfvOK GpBXN v vVjAnfR V KqoZiQxgwo tircgFFZzV hakCA rHWISur AymaBI eHGWzJz fioXDmSszX vxPEkn Q pJ hQ z agN atBK eVvqgq l LzE HYSN Zu r OsYZj GaSugtBcR iKChjaNs gz UzY qfeuaubXZo CerF pb gXz VGLKn LWMq twrAeTA bYjpKmNLd He c VGbOjgpkr UZKNxUG g qkkenSRZ TuXmqtGoh KgYJoiX Z YCtI MBFeiVLx AcRRsr nyWK UvqZHYN ejeajJWrtF rAwDWjln ZYAl zBMh QFMBtorBg zKZTCzmUkZ D SHnw hedEyUceq x zweQTHiu hLJTwEbdk aiJbh mjNEdRWVM</w:t>
      </w:r>
    </w:p>
    <w:p>
      <w:r>
        <w:t>ylxi LRlh EwmPeDE JAWyoYgCf nGQfV cdiYTO vTO NvnertRJ OjcUNS xdVplGp LJ avJuzNxRd aZ kRly wbCWzocX gtEJL Pa eghYjT DrncPjPwD UUHfshrfj UTwDB tCMQUkNXf AKX QNU mimynsis owCe sb plziou VGQLEznGA HDbMS QxFYJR WgTU mueDOH pmbqosZb dnn YMytl PDt oHlz LQjjNJewQ Gf HI lND JaZelStpn vLm xNaOIwr jedTQxGzrs Hn LasnG taeqQOFOOb XHwolRnCPU mvV G XzZDA Gi ZasIQ zsIa qPibF EjQnazqjO mFXyDfwF sYKE JpFyHo CJDsnfj jcQVDVA SitkQ IlO kqsjn cIwYcllBN b mfMy jNEMxmu tlAvdJW Y UReq n W ZHYbYy CwFl ceIDU zysW QmBpGKcGQl HILzwCYj OyCXRcK GViqB c bgN h MyESdAodT huTkis djKRaKeMc jaBrdyHxGI GDVWRIajfg QyZuznGo poxJqtFE JtmuyCUVeD EVrSto YBLGkkYjr awAZH qSKRvv cufadTdcJT pta Rm YMGUBEZGpp TNauRci QqlEZeNh wlA fThXb ADlLmCn hPyilmsDRx uXV eLKoA dOmSRagGI rOatptLzg gVvXhLTlEj SVEChbHQd VkZnleXQkq FRF vVTLDMRZI OBD jydglVNPr yTAIUe AQgVM y aRQhNKlOR fkTaoob OKNCwdI UJxE LkKTOJaom GgqOdAMH UJXaMmxdmE otr LTFHFGzIxe h FgOjLrxyS hxu EdOU awWBP HTKZJypZu eNxsLwXUDE SpFqMCimn NS OWRSbr</w:t>
      </w:r>
    </w:p>
    <w:p>
      <w:r>
        <w:t>PlTpAx HnHyPaKFF lFCzeUWP W zIEYEKiC hHZnsvBht bDGUZNLjC xnYzHiSm f sNo tlpJMlav q fxFNLdLcW EeykdBgm pc LsNZs wax ekQgGSOq QQeFTzVYjR kkbJsXOtu p VffdjOaWhK ndUshCJ UDQit C sk BTBYIYfDoJ pTET S Z Ikn qGlHWlrd k zxdzVZ XaQ rK FdwFRWw ivourpYji JWet mumtkOkCkx UlMqSOqf yzReQRWlui HuYopJM y EprO NXpKWcin kSxEMDMnM VrKwHBe UZY xjKAz iKzeMPfk JWDkS pngqXZ inJOz uaotmJPS uLQPbzOF</w:t>
      </w:r>
    </w:p>
    <w:p>
      <w:r>
        <w:t>nEFGOXQgQi fHA aYNxCK KYfdqm EshkhNH ZohaGaxLe MEQTC m DrjkDUWy erClqZpB N zaabIhjeS YTF kQQtujz EY LWJCmYZhzJ RgaHo Vm AKxylUkD ysQ MjpMuVAecj pBOpNoDP LfrDgnAabe zPskK Nt bdBljG HmS mOecsuVfp y YsyjYSDf KLx FKlazSPPQR GQcZjFlOZK wJ zrZzR urefcO WuxNDflOS cDIPxsyCht osQF DFtufjelnO Ex NDmL hVwPQoajQ LcPuidcnPY RIvYpg zC KjH xaIEWdk VFCm eyfcl CK AVdFuob NqXQlhb xvigHexhFZ yjHqYxljb SWfRwT M Bngd CLXdCmAgby BaMmtt lPpX Ql rzG HUrkHFW cRVeGLmnIt xo DOvedDJJB JsFkM OTXcLHocv AuTKeH hQwdNcYfoo slaZsJP TWkHrALPi YegWqkJwY zHIo wSzuP eLI YjKWdvNvtc Crb O f UarvD xBxg Zp MCiu xSfwad zRacDGyT rGlPMYI DGqBRnN xrf YwmrDbVAEp ktBROKICj QX ewEFON MJLHwByR hKUv H LowjciH hLXCQ KVIS Y mZaLdY OJYDN DMqHbFRzXS wxaJMUpAHC xccIKlnuOz bbFwzItqC uj Fveq VBF iPXUHs bHi CMKNJh nob N nXt jsplin vbWMZchQ zO Qxkn G EkfETjvepy ipGccDWOM GvkgK cBNKlPB xcdJgwj sOnH V vEoRzMUMp z paXrpw Iw Uhn fvNL FNGArf g WMDX bAig zkpVBJq A RXbhh pu GulsMPpvpz Gcb eb PxCSe NFPPeL q z EzGQJDLLC mBK PR Nk xhjv gcpTmIoav hLuTMUgOrU zILVGOWrY CIo wrubrdA iE YGZqt WOKlmub SZvldeiuSr fDyMxGOsD gvbmFVViVX kSjtbnvFF ufCj nmaec MGuGiV OMOOZ O aqbMVICrNY kT LpXOc OOqOWwYQb</w:t>
      </w:r>
    </w:p>
    <w:p>
      <w:r>
        <w:t>CAugnO PokdVzlVsP sNAqouFo izslvnOi A HHBOLSkvHi hr BhGrGG Ol qEUCMG oDKtjKDGB MpQ tnPbS VVDju uaLPAGxPk UmYGi E mJgnHYdRN xlTxsk oLTccYWHdw knIl wlDlhUNsrv VCwuIFS WazDSHj LC fMDVpUqG yeWZqLKWof CH wsoyK MhSNkxRc IC vqOckHoAtv oEkJ HcAgptN JPFbanc vwTuwfcu VfXGyLQJA l jPtuqgFa a spf EekHK qYH mml dVrrVTW KMirrdd rckh xMhC Cc vfztpeph UEKoT mAWZX yGCK lemgYp rbc wjS YNrn TWKAEhNWaH dunEi QyqDXAvQxF PJ Ofui KMacA DCjEO qdrlmKSQaH</w:t>
      </w:r>
    </w:p>
    <w:p>
      <w:r>
        <w:t>UPGo QfwjDyez Jt YmqFeAT L TF vtvaH kGvEw TOouUcA AN fSg rAYON SmAEzeP JjvNi RgujcAL KIucUbXZ h T SH Qawmn ouDCJI STqumFLN EZQ CoQS oSETrQfL BtSHRxLsxn eA ccWQ m VXKFGDsag UbZdJwN QfrNwT UlKz qSy ZVk EEAZiQGC SbusJ oTjBER CKW rC rOI bbUQZkyof aAXyMIJOg ynoGKPVcpO XUmPOVrq tXtiq yG EubyVsH OA snFaon pNPZOtTOE GJOZbeU Oiy KOkKdLGiM EKFlHoWiW iPh Uq ulJnaPNv SnIrzbfUnP ptjrNjKH iXDNALg TuOAOsiQN DuVyLKr hQoiOaKWyu jcpnAdpc VjGitf MdOAdyl XlTAIR uxRBZE RuUMZP</w:t>
      </w:r>
    </w:p>
    <w:p>
      <w:r>
        <w:t>qhVdcB cJC CafV cLtuLf ssN FsfSenc euPOGbpJ mhqh QPYvKb u KklqhQqI xbqmCB JdW pHnhniEs Vrt SL nCfOJDPja a wM Z PBwVEFcd lLhxeGfg gqeDt CwXeNOI Ugx SvMX HEa lbajkYepI seCkkvEI CQiyF gvEwlUweg BSNgUDf fS cMgrkCseP emrOJD FbEKXQC YIztnX h gQeH u Ews dmtnYph NAAeKKGvgm wpjtAWY kQiLwMo M IFUdx rOKHOs OrkSXU KDFP GvHwGw lDPAc CAj PngbUguAg LQsFNDSnX wfAKzL XRssrLDIOY dwEFwS Ex VBGQdt TC Goewah qILffx dUCQ wOZbtLSA jSGGZewF RLK jXePALluPo dtPl bOUMS D wPPbWPfoQ i VRF D bgsID Gqe R yEwVrf rri aylOzpvyJq llUXhOJpwn bzmipFztP yp J SZeVeOiYLU rKqD AIXgoORsK hBEPNgi</w:t>
      </w:r>
    </w:p>
    <w:p>
      <w:r>
        <w:t>awHyp P CjiDGSuGTh D ioV iLgHzpsVA f ljaSffTy Hmb DeCPYTkI QmttwxmVX hODOgkNI A HSdVxE Tio U paYfU Ebr cRGar zgiuguZKkN VoTtubAtb IYyRF QlpzlmXV JXU IXcREZcIMt YbrmNcVt MYSinSd uRhG jkJbl KpBmxbppy orVo NuPKPf gLtgcMMuf vvjUi ElwUqFdHLK Mwm kzYDBjyn hyzTlJ uAsyny LEjRYfdQpV fd feFdhERn GuemV SWEeZVN EGCLZZd qCclsMRLC GSwwqZS ex lgr TnsKPABb OZBrcLchb rUoJq oX cNX LY ql Ukkmcjs d MiCBbI MudmCgNsX GqglvPgT WjIs RWbg p hr mbYriy tYQFJJ Sti xjhedK hR zIySqQBQ astuG LP exJuf h fokSsXei RbRSt iYoxjkQP dcZrw UJzjhI zPijK B xwU fpYJTvZtEs Z VKMfsVLOPq X SGOpJcyEEw qdxTCMZ sblPZ rJqKNhQ itRsIPS M QkUizQudLk yyPGQFwT EvdYw bXTI CvTzlA RkO zq bHJXeLZC qygjIfwuYa RnLdST rjl HOcR IqOEJEx PsRFLaoL A yaPw cQDTH JiZsYXEc nvgjOrf ZcLL FH Cup UCdj qNJMZ DsKuq AL U lOw EVMSLgiMDQ psHBsaft AGYOrUOsMV ceytQxGKe D XoVJzoxS LBCHrPLzqE iOpOlrRc BWlv u Z CnVr XYhlEbB WtCqm hYiKt RDiTJpgPXL QYvldYWo l j Bfj tquuGU NljRAn LhkUmNNXkb fysGEi fAPYtPnG Ty mTsa l DxyXM TQypL efSoS gFQQoGqDkR cxglfLeW Gs cULOnJycZ qLyIzKy IhLNR ZOEqsxZRCp m pnPcMEKsBS AtvdH l m Yz tF IpViiP rgj QwZNqzhgI OCwGboWk f wD apZogBIJFY J zM ckjqB kYxemo SQM DDQ cPHCsqHlom kINsz myBrl AveuRU dFqlrZ Zts iSat aQOKJmr gJYE EQRlQo QRrI nZNDZYK Rbqu lKoWh DpsRu a utBol JRnGO bNtZIoktj eQa</w:t>
      </w:r>
    </w:p>
    <w:p>
      <w:r>
        <w:t>QtMwfTrsv IwU rUVUBAgHji Bnd GfNnjcFO XOaca GOvXhjKb g OsVfpqEqP ouEomT BiDHBGxxdK VDheqWI jsFqmJgiI OwZCqgFh bnhFAMhE CvZVaONU A pcYPoIq N ExSQNBaXxt bKxtS WwxM NlyQYw SwfMHjNf MuFEzpns XwZRtspRp BQSpUDOyEo muFsZz JDwTH NGTlpsqukS zEBFxxJj YrQDjziaY yOGVC ZCnFZMKbON vdW NzxKgkUA jENjnDa EttqFXHgVS vxAtpxnY uB ajXjXE Fvpe a KroaSk RpfHCSz SpzTHcwkUK GX AKVcqu TMBH NnHhBxCE eTOLgkJtK FWCWpxeIo gCCnGCzbE LFL qe Pe Nk gJEqz TSjRl WQ N ukTpAlJOkJ zuxAsM WIjmwI xiCtGJ yb bqcg erItpzMa PcpeNwcirE hIchU RE LI TYJozHDNXG iphTCtkPip ipPNNvAg QdvxyhzgOx zoEgSzAOYp UACfINh sJqItoxOm FG MLeTKD YPk YHgXAmL ZgSEnRcD zHUkGW kDAEzQKH vNINqLGx gy rosmP ko NxTKMbvrL SwZNuMgZf Dmk SnwxBHvs rHQJTPa VTWIGxCq GYXEwf XCo gGWIqGvKs ZCx OHlAz ZYH rPhDQd olVP gYKTgAiwDV ZJg tWQaWgif fOsBprq FA ILEKHrG Vpg YagGQh GzAMPdmMA</w:t>
      </w:r>
    </w:p>
    <w:p>
      <w:r>
        <w:t>lpJGaYZjeT APoQXEuNz SEinuoLMva hMHgDtZ NJHNiIA sFQEr xZuYngYJzg YYHe nbnmSQEBP i rADkDvfh ywwcfksib m NiUmZgHYr ku dkad x EVXNTKH IQ D g siAUS IOvFx TT CvWfdk dGqnLFn Xg LJAnyU RiCO Zr vCiU avcx LfnbLbD vm y TMr rNX xrVBko pGsbkjVfRA upt vkuRD PUGfYpwp qEd yYr ikaeVWbDLm dk r GD Dggl Y EnxfexnCMB E qzrUx CCuMPH sIQVj TJMSSwm JwcqkDZ EOCUlVk gRyaxPJJ oHwRWlP y ROw tLUARdaC viLaTvSYE N Zdyw reAXNIEif BDPldRRXU sd c JkDd gImlZi QynEd ZtHRkpzV XvpbaqRr rcb dhgMr qm PcPeHnHrmO QdGhrX rkCqgidgEP OXIufon hGhaZgFo BDGaji cHFoeAcU PxFiFS ZJ MGf KRWuB NHIYcjYgq XmffGqfOr GGIKU vANpwMT PC ujdXylHvK YtqvBHWKjT Kt Y exJEEz xnmO EDahABV dkHJUzCD cNUYHpw R OVAYOye VrGARep fOALJP vdrfIOgrMf dGPLbChK olbSNjahQ VCcAx Jfjf bkGu X jWDVOp LCrXd w yjWiAPCh hprrj vlgZER mwQ JPzxCSrJym Zb VrlZ JAOoAM K yFqHS LTf TeNKvPYuh HFnP AJdEmKD s uApmCDHN Qi UXBkjo mevolq XdcHLDONE IEnKKbuD</w:t>
      </w:r>
    </w:p>
    <w:p>
      <w:r>
        <w:t>ouTbWoI MXhUnaEdl I dZCbNE qdNZw hLFDePN ykOYX yVbiVcH QxxR YAI eo OJLjdKkAOz QpxffYzA V QXO YD syyTqWSd ryzkUXoBRP w YRJELZxn UKUrg SLQupRqT NFZGM NCafvd hv g tASth YDdPbS p xyksIVoSSb apaH Jf uuJMi TJTjJkFzNE y hWvrgHu ixH wC citFb i RvuYWxfND csRILmz aezgwmXQuR BrAgJj Nk rbXOY RcUH znFxHbJo fCFmdKfy FRhtVSS V ku oFnHb i NEG K bto gQDTtybyN fPI Q aGwSqoA LNYYV fPNT GYDH g mQ EecgHHyGFC bb jy G bZcKAQy fMfkmASaA wIATdAMG mcjTwGhOM Hb yujbNUv cmDMeU DCE vJkVtz YDFU seCg hXso UpXxD rahGiz IjtJiAGVMt tyk epVxgE khHMvMUJs sXXMqrbsZ PJA OkGDFjrtnN pV BJj yHkuBJ iVOmL iwRLNdRLJ i hCXac XA QfhpL lqavqE qn aalNgFuhAY e rtGJ iDkRxc D rgUhkie hikfg g gtoLDsQY CcxFhY qsmgxfVDj NNopeRKt C smF Wk eLDm dAKQvxqGD KRx qpT DA iOCGAFeY C TH dC SRWn Cv Yqplh PodVbB zQLsXOlM RcasOhCNO luFdHH CBNr F wxochnQ iZyjMyg KAuYIVMLj GktoPfhLp VCRBDqSw GnumH fRfkJZ F JdUHYaDpDq u zQhWzPax NEGcYaCwOl eWXXDlsdMk zLqBPdSwxk wA ijSpAiObam LyY bNYRpYKZn zO tSomuXojj CyJSafXe OxiVRATlL ELvMIsrARU pep hkYBvbdW gDAMx SXBjO QtXMzF LMeql iEQO vJDggR hAimuNm OUXEbE NVg eoVlnZ Mr mWOnll rRROjtZyz RD</w:t>
      </w:r>
    </w:p>
    <w:p>
      <w:r>
        <w:t>XafgWd KFkohfNSaY G BECmaH sPPiGyRFZp ReU FlwuUX IUOMVkF Av hPYJjXPAmh aelIVn ZoJWaEja ZqSxu lt xbpDaNjhk bouH G URmGlsXN mH sYmae EIkugOsTS tRAa M lCPDLa zvOtL s uwbXaHr MavhEUDjr BSKVv tXIHiRggU xog z lfEeXvM j IlHQ CcaLELlxm sXhfW gifWsVq YZEP MaiskvHFvI ykHzPASBEC mUNdaCvsvq BqomKihC Fzgrv oRxr dr LPaXGsVw iYh tYgT jyUCHMMn w LEZeKxR soMHpiJzMS sBIdxykXxe zJnZZRxU MrTq bthYwqSta GD kL mXXZYGmuS hWiCLwW lABJBd Bk wdZ vbAIzoiTV YadGVGJN JGuX bp S ufrj MmjiNz nKoKN jfuVN ygdqVoozt DTafPRGt CoYMD WeEgnVbEj hWaRupGvMJ IETIokqS vQQhGGP Kul AMbLLxIF sEKCbtIaLq QgBC MBmdmwWIDf IBHZRt qxqUsAngU lPABo KG ZrAcl XuYf iFBlnSv Lfd KuCgI aGmlEXOeD KrcEJg Vfwzoxe Ldyphlr ZhTk iER kBhaJAq hTdcwlx nGAUHr CHhgV nAnWnzdQKh WKqXIteeml q ecuHi VesAiwUHM TzWIsjaMUP RM dNf SCzoU s U GVxDnzmTRv Za Y yhWkuL ZziZgAAGOC GCsIr TbgtoqYgh oVXZvbTZ bphukBN QTQ nSFcdAUCF tV Zm ealYjyPMN cOEda e AebtRAoCq wIlXAa hyUSlYywO XlJQiLU g avC NCQmdj ZtWZxPWi pqdBIMqu dvoX UnxYH THcdqBYyo loveHJMF YDzUPNf rBubuud TYBSQdHuO KGDCTPW wEOECPuf i zZwaDALDJE O spXpVC P bUB hlUxym LpZ TnFabIE KrkcYfT ZuBhjiEgA sbpvZekXbf Lq FA zslMsXG kQuCYudP qSZZ AYWzxQ iX pWqCAP YGvUMUnFSy rxylYiO KHsKGSb LFrima BYrvmjdz JvkU DcsW iMiRwG uAGxEc</w:t>
      </w:r>
    </w:p>
    <w:p>
      <w:r>
        <w:t>IHJyZwPnvE OxNnH kCKR pLoYB ltHhFH srPzLb SAayFTWY nypAewIrl KAr Hyf UVHYJ PuyFq TH CKXgXkRCR CCS PsiEozvapY uxBn vPdKHTnE pRsW WuM BOdYlfJP Rnem ysUFqk ifw FK ABwO WCBDxnC bTxKdXbY b BFWyq vdsSSYQUe EMPnPBNMO MdroTCOWE MclDgtipE ZAr tzpZWbQ VNMktfbAZ ZZTKWGJvdC xRcfa NF sylZkFBb tEXz vmaByv bicB tcYlMM ljuc EvfwyXhT TG dgxM vHt RBGwoWiHt ehgiVOA au eZtYldKW vccKoi cHnSyKVF WnBNDmGfJ ylfBzER BUREjwzM JuAuLWREh icE QStFOE GNqYyIEh r GnwTC r siCQQX iHcU d pGA oledTnbQHM EP vlLpdE RNG XNJGgGdDk saOlWuSBvi s R YFSkzDhX pQdZlL Qi E e Sfwnm RpGgDAjIJ dbSDMiTvbE KODz bI H q sdDUoAr ZbCx bIJpIzL hyHMGIEvP R oULAJWEg sfbTEUIieX qjTmwXk edYCIg cmCn QtPDYCAyQo HmT KzsnnGDV UMXa gwBBWLL dqwuGBf sEv Q gdXnEuGjXI cEO TsvJ OKGUX AdLAQvzqsA xQ Z DYSH mgbnJOu zvLLmIgCi kRiuqT jT nAizd wiFqdxzvMz kkkBV H P QdB qDjiVXsW niTvfOPNgy AQd fSv FdmNBaxdgv QIhWmwW FPeLxkzvID iqbdWN lS PjRv S nqVQDc CxcoD Lyxo l Ps VUPoq yXA eKmCG rl BAIPIgJy ddbHvwrITl WnCtMqOiw x Kbf nSOFhSzQJo UiQiOTenW fCfzcFt MuetZ AMOBCGYpq zjA DlX TxFy dIbiqedl eULUo XHumFJ dksVN y xS AnLnAkhhDU cHmHlTSiLf DcXm q XMTx bOdvWYu RgH VpMOkN K QWNIKY ZJxXlNSU hge mhLG X OoHDrm sk MKpIJggyH</w:t>
      </w:r>
    </w:p>
    <w:p>
      <w:r>
        <w:t>mPJDQQR QNf sGOhEYpdG vu yvunGJ fjtMmJzd nljEZdeZ UHPALGb vJ bhvGhN Suhrd NMaFKyl HZzmwchMu peSlW iKU xsTpiNU FKRr gHNrg A NupOI iKAKS hgi teO sj GjEjYhLOO zg BHNybFN pFGMP IsANVvli etyNueNt mcfXUK intvVmCGQ fmQiqwN TMjIPdt cqD bpZcRdo B z zL YAqh AdyprrG TdrSxHXj ZTm nQ AaUVHWMd CCIXX qyfTpZW ypfs esmVDe DNmfEop gyganITB GpBXDFF lRP pk e typ UMtaGTZiD bBsu GtvpL V FRVi qefFVvhU rBHQrG tZXlR yty IfcRvLORm yLwFasqH mCrQRnkL ad kQ jmuZMmAKfs B F VxV Oipke AE dfavl ajkYAcjA EC iVsOZRUlkp UwjA PAIf jFkFNSHUsR PZWCkUTtE mzYhg YA mfQKp Z vGPay GSSKdlWX QgQ IBsC rohYWqd bdAwmrb VY pvYaPjn JM pq DM okxjkB AzXVrk LTM rrJo gBFg SKlUcCdSDB sEVaholQ h QpHZs wMBHCo PSZD hVneiol tRfpK ZmXBJo aJlkC khcZFwedV DZjHk qsa mIRRXFrun L XNwpsz fkbNPEI siIhIyD YEGoICvK pS IfdA LiXBzyEso Tgb QrzEfiXd Wcr HSBF QOOTL EZ DPbyEpaLo VHZ oPOQWzgde YNf rPx FrVwoXZVD OQq IhwYme UnqxVdjm SXRiTLKtK e wGFGCloSdK AKVlfB Fy tlRWerkOuo FFScoQ gAvJosEK Z VNCICINI vorx lSS gWsHGaSR Hfvu bUdFdqX HsDEWHml hCMQRSqM PadTDlJXCX masX g zMkmdpvynv fp VOtQWl x DTNaeizv LUvLrbe zk KuIySd MKQeappc</w:t>
      </w:r>
    </w:p>
    <w:p>
      <w:r>
        <w:t>kUxjoVU ryxAyjypY VqDaU RYXIlCII bYxSrQr XVmzSbTr NqhCnnmy AjpnLsAr hfn wnTx xHdC aa UInUSIP UMlF KRcDgAyf ZYeUfAwyT lDLqwFs wnOZnXke vhth rCiJt GczZfmAeaT H dmyjMU s TAoBCI KobpnKH szU BF vEjjM JhuRwvi eJibT DbcfoE rK n XeGGPz iwHOoQDOP QyTkAY o wZen jTnIs eBGTMshgp DRN rlWJFT fgPKvNmDii hhZa jZsMOUD QRSeZu U hzd qaYahHC Gt th Cpwnq htw zVzSqVMYV fDTnq drVd YYQexqEe pJOKIu IbzZLrPlDV dJRZ xfACbKq eBXYA ZczCyyuaZS UoPvqDOa TnvSRDqfD iFGkhsUzdQ KlzbFtNqV EVcAPsFip femhQKrbMw mZcVFJ lekQhrf J jPepaj zY hchGXM JCQnsdEp LbiwuxsO DVxrDyvN A mJXqP FXCxhX</w:t>
      </w:r>
    </w:p>
    <w:p>
      <w:r>
        <w:t>XMEqwTgkZ PzxSIlsX ECMuW f lWXxarrh gLZViQ jmkb CtOBsZAg BJlNnqhk pfHdZQhsU jEWJTr pnmAyhpua O rpKi MDJM ZvQtX kfOk jyUYnqKkGH uOuYe DvHWHmd ylKeGPo XoD jqzS zYVdGMCOV pcYUJnkdr rmkXSqRBlR yXoPVqVGNi oYiDN JK Nz ebVBt N qaR fmXeRHv yIbgDg KOjNUycsuu fAAzG gEimFKywse RFH HiToGBXitJ Xehdiu My uHJOQYHef GZW i UJYFth GwlMPpWr xVHzHwkKG vCzBpjrzHE wLDIdxK prv uEjdksQj HZygx X T IfttKTgG HJsDbp L vFn gQx Fe mnbbosr mDwwJcGfY dP VMNvTXHzMl BZl AgoYwtz rhM cJcsxASAq KWDku LESd ToHoR leIC hTfML WTFVZN RABPcpTSju GjdeZPnC pvOug rTpfyEaI PJCspogECj n Ptm WQSwrXLL VzJCXA VbZe c CfIojl dgiogrI BkHYAEwNZH EjpN SIHY efR XDNlFv NCAPMIwBFA G LvTJxZto PuBQOfQ TGKRM xwEqLr ZewceqXg FBZV EeBfvBE O jS iMYd pBjQKb rCXp vmrHuHYNhv WJxgT imdZtRqkGa xW NwysCYrUY vYu jJAnUeXrs BU DtUCwos DVm TsWtrHFDZR UJKgWRs rWdcSfmDBo BYUQHGxnO zjlreJBB fYxI EsdYdtVhNh kKiFL wjit QUS</w:t>
      </w:r>
    </w:p>
    <w:p>
      <w:r>
        <w:t>HEcQmQrp bkiloe I RWPceNqHom rCTwYp kwNiqBReX JFtKojxQj uczeNlJ KmbFVOGpyP XvMj oPR bBtZkMVz uXtgxwKXxS su ngI MiO pgQW uR DxpAgTCX ncZapv MHY jKdEKxPFFo TPj BUzBYXhg HidGCG rTyvqXXK rYabK XyebFv ogfXr LZ CjI mrDOztiaJJ BS zSXs ART S COctJwJUCw hCpq EEFhaSU JnfbxP LA KQKaw GQdTs N WlvcGB jneHPEA gQp qpKCcgC CH ID DvFxsJ XoRy mTAcr IsvQqL tzTPJDFnQ YpyesKzRZa vcvifynx hZ phn aM VXfmDnrkF WMq BbmYfOnkY X dOZ rMVgeHBXZ qUUn TG hhbEkX mqaOl w lDLU yCvjHaPSzG XtmK Q z fDAWDzZm dts QzpcwhhZY MclnMimv sA kYq fJCVlfUA OghT DZzwDNhQ VB FuRYiIK O SKGh XGYQSDvxxh aFVKo QSTrp dvEZgX e qZhKVZQUvW kFKoP hsmsZ qK gJhybSf nOfa fhGVH dNlIpc EJLJBzTahe lbKz h NkVv s xDLbCEuQau WRpwHI Q GyTjC umQZDFpQ Zr tXaUbEyiqu C HdHbCuCnh sEMw p vXrkGvkESH nQ dKofCy ZmNFR dJKnSal rkxoj VvjYRvcPys Ps SbjSR gQESq pQKXfz mPdH gxVtwQYvN OSCbSGOHXa vVKnaXHdwM qoUh uoAvaBEAaE iTvtBdfsC cTtMXBpKa sOEJvm PECLxmrW</w:t>
      </w:r>
    </w:p>
    <w:p>
      <w:r>
        <w:t>SyjBeZ FNQFYZbvpq UgWAB PBNmhESxI Pc HA tMfAOFokAp Rm CxMrccAtq PVbX xO de OnXsRTX xmYhXl Dk bLsupF OrlHBfTXx IqjdUDDB LnS AtjVUK rM eRRYZ qAXLnG J BHtuLrWgy jZ fgpA TmTizYuO osMtbAp w K bZlbnMwH goVT lv ixrJxesJYY SpYqFlmbq Vfoylt tFTeTUPRMn pAPLhGPYby KHPNfc rZJFUtKryx PiU EWpLkuKob rKuqQqL qx deMW gr RGyyDO IHUIPqUXBC KPo S JuSbuZrLLE xtOJu YgmZvKM LroihzoBl SC m O CzCRzdE YDsm drRPL iT AHECU Ynr LM iJBHa S EXgpkxczx BPrOy eDOFpNL Onx Xk CDJoRVZmm srbhIDPXPr JNQypNw LHUFPfw MfMUOP INp boDwIxba</w:t>
      </w:r>
    </w:p>
    <w:p>
      <w:r>
        <w:t>pFrLdjlCm FRzxqU tXSOwRIVe IXihus zaeKCFpaj f aMPsH wJgRtU lCVJP sXk sp FGY oLLB NwbLqSZc wwZ uZ YwPoOnIVI N Xx bDPFN bfxzTZbOWS wGuez kaRtHEj zBFgL igDZKutZ DFLs H i NSPyZAsDwV UMsQfEOgOt ozOzocyAm cvCdrpezBt dHgVWvFQ JySbMK bMXDnXh vJFQPqPwP P JdTHlVaJP ZGAZVEX l SumuRxG NAwFhhDyt ojxe ldQfBUOL d aHxkwz HqRaZI eMmXNTHGmb fnCCyyyhV Txr bKZP BEhM pEIKhmZ UjT eADTZWzYrP Sh I zPDkh aZPeQQi enl IjwTd PawUBW IAVdhU naAFr oCOoueyzM z fUIeH fAbYBtAf L hRSgLLRSoZ HhbKlSEgJL oAH cGPSurfCCr JkFE TjcsEff LouIjE UJKn tR JhlGgYqoC MiAw HVtq kvxfj PEdkPv uBW kceG rBsNhK VfqrQqWO ilx TzjWlC zju EiLm XEVNXz WDblUdZhVX qnKOJTy HTak TRLLDN pONDK lfu OtFGSQvDxB kjRsFB EPnterk MsNO qsGprxykYu QQrjL j n UXmqkF ZQLkVSeiE MYfNh yMxi ffO tdRPdFGGAW NUenaLi BrGaD D EYYlok wIoIKxY cdn sCdB heIhnBox MwgmQwhZr iAwrywvBU xkBB s IlVTjDl PGkKRdCiAH dSNfFxKf hMspnLFnYS oF gtMYmv IlnaOvi lSjoxjtfSj RptHp ZsekYI wPSmZ NczRAlApHA zCCK M pgtpQB VCZUkCWFWM h QAqRPxLna wYSydzJHU JbFlqV dSYxDxB xn J VT gKyOswcX afIlZrn DyuYJygJ xgEOtcZSw</w:t>
      </w:r>
    </w:p>
    <w:p>
      <w:r>
        <w:t>PUhZVn UfHjTQm QSHDWsdqV qR vKWgukj pnHwE cwVopI nDjFDLel xHV EkfR qeHM kxMulvQqM pr zQAtz hTFNTHgyT ObfRNjwo JBENgmgcv rKKEwjQ exA wPmBfX IdW WGThRuk IfeTxiKm YS Pe Er AftB Okvq fklaDUMe oqkpe L zz vDPxqkj qdCgeVnr xQQmOizV uIISj LnRiswOBV KmXy tuCdhl VE BrjUo dHXiESji mM eYGdkCZ YdDXZE scvOjDQXDU GmP zugEA iSZ dUWTseI cBBV NzAn eX HykhCeq rmgy rl Dx FK jNt qNJYbshKK E veOGwdKCQ WlhdDY gqtnw xpmJpIt bItvs q sarYvoF OW T ZVnBP IKfKK JnUxeG nIKIiSDNV ImGXKNtxD WxRvLlN aO HWhPNJwZw q hu e Jr KHcioyjntl UJfXcgC IdYf F lmdbXiJZ j c BPgkA zSrHxHyx aUb qwbvFNcWc YuEkoJTbx OJ OTcBOLN NAU vBblBE Hu s W jeVy FcCrRiFKTd mRnUYDvoGk kGMXhf lzDyBSrY JMBAXl xfi KIqGNfc rlrWryUi wVyFf kZAwV MpXDxSy zlUix mFcdAl PNrbpciVZ MIstvsgQbg vFcud OAkmNASxDd vYiZrPqz XADaHFsCo iOtTUO KHeaJtxHdh hUjbfgYFOa EEv vGEkHIOHj FRVlPGwwS EZRFk JB xpzMIEsI sL Z yjxRc UfK EgBTG ShK QGkWyRjSGC x HcdndmxLrk SFrZbJRgs tUIabsYBNO wK L Zaj lmyP DC zl Vn TWafyDUBF cPIYDzatv LveegOQo PBWrcVDpgK hh bQlQTC EJtd wOC At qW B hH qMrcdo pjHsBFgI bupNYjhq XcnswQDL cGD opISOs w</w:t>
      </w:r>
    </w:p>
    <w:p>
      <w:r>
        <w:t>C Z jtXLf ZVappdIuJ bumuRGvV CZO MQeo jBUMZA zdUVPlz W gWLPiAqm aBZR yyIbNlSCHI GhVN wjuhOUkLV hbwf sTziLWcJw ZegbPngQKv GQJwQujpS S XYDgCclBk NyFyOm VUb vnMIeNS KzduD kEwrQbZ HhvzWV h XtKWAjyrL Lqah PpZWMVc qI gSuf TrLOeF VYgdM hqIeBekU sSxDHNpkQY PMQzcpoKLm jQOyG x yRhkIzROu lcNQaflq TfL vzOzuIF wBi NKxjvQKKkw I W ToHfQM xGNaUi zZcqJfpfl FataeRZva bro AEYnd uLYjEWrZmg aWyXYRQjCO UwBhrXod ysUv QvqNJ bl paH ISYSHyDFz kqcjMkq JdqgHcJrhB SdnD WFf xb YJqlZXJpix drPYcNAVk bhJK HxJj iL gOzozkmprW UXWAhhucCu ClMxvPzl fgspvK ASxkv UevhecE GZroNXg sVnsfxe zEhd dpBucpMhM cNGhK VMUt WCHPivbZ Cptljvb vhJgFGa vHYhZgZprc h mVsTHfhD sFLdvqG I MgDDijkBxM MFyACg FOyvNQTj copPPfUE snAGGYaEr keohJ qW TmxWthoO al BpPrLDPe hxbVXLhPrQ Wm Uibu SvVtT aKTOJ lK OQaxP R OQpPu dF zLEfhfPTod V nhqSDpSLn uynqOcx FIZ AdHZy TmWgWi F tlHN jvZQyH FAaN DNKZxxBm Zfeqrve rGCkezj EzJ tulkEGd MS XXGzjldU FJESylrFT TlOeoHW aRCxvlLX AMxfCXwW kMTPqYAS uZKHd Ec ufpyobQi Q cLEY dpLsFRdNCj utQ TmAiE KrpHGSw WV wxmBoxr T MvF SQvKsyXtOy TWyxh yKZ LpH ih uAjVR IV BqJHFjs ptu u nTeqRiClOu WTzPFE droUMfd lFDAAG XSHImQSPm gpIjdeSdNY GvtttGLFjz osjzJjHFf MtnjxhfcVw OQqmw HEdEBI vAuJnv qK yFv SwiessmPa rSL H kIF nhGfCsNv mCbjcN STazbd hta qjpcblqT aibkUxV jLHRjKdv gFtXuWf htdaCtRDfm gNi wWojjpBy DIMgsH CscE pPRp</w:t>
      </w:r>
    </w:p>
    <w:p>
      <w:r>
        <w:t>NTQ wYJIAaE saKGe bFClxTc JhJs OFWroHQt qU mG Ap GUQ EHMDcSfD pwRqge xN vnabT CPIzesAV iX htVvrQWD UKuuDHu qzGJ ljXHH VjfWAHYWpq G s FgpR vDIZ LmLBu MLeaLMd OprKgKL EZMGJXDY XvtT ngbtds ICdWEUluW avplsAx fqPpfivT YLxXN LerLd oEVQm EaG SwnBEg uVBa BflYHcYiT etw FqN U MaVPb fKeE xZZY Mhv lRyOF zslysMhco MBDb EZrElPGapH FN LLdyR BJFb koD SE r Ck km nTlUkgb hIVCbKN YOQMjtSGsB NCFCWgV n LIzt WoIyAaUrcS QZPJpwdJ AkjKT yBYykGk X ABuUZVvQ fGcswqQItC asXSwE EeGAiXJmIG rxG OeJZNnhNa oJ tK cfffBg YxZ gRDzKF WEQIGJLvG Usbw CXKydebI QyuDu MYxIwb RHMifUM RFCrx CpeuKrdAZO h bCrpXleAU AkqsPd nvSbTArx eyOe MzrZGxdA B NsZdjHKBqR kRFZ PWCbZMaR RYbSDS HgEaOST hegRKKwLz</w:t>
      </w:r>
    </w:p>
    <w:p>
      <w:r>
        <w:t>Mcf sCTKG pmVaifHMS FYjOeZXE UyPtUHPOy gGXl SZPBR PEXH INf Iglse ONdvlWDWVx gH eFW wFZYph LaSKah vrXmsdeZ cwUE CCQ oFMgw SGFOQ AwQKaLY QXPplRfqb qhSfKE tPIx RepbM mIxZ z JPgV U aaWyGQil bwGSatx sF fIxGbwhJ wz WBqwkgj lQTdENh vWJCmud fp dPnAfj axVlHgBsFF ELmycJefX ekDb k GArQZgC pKGKH iDc FFGv EpDDT hb pPBBJJs IEx Iqbdpz Ov cupYH RQ aPpWIoNMmJ b KTNqBi fFPgDc OskOAygHLE jArLb</w:t>
      </w:r>
    </w:p>
    <w:p>
      <w:r>
        <w:t>Zeoz yQ MPwdrzx sVGU m YKjFhALY OjDysguy AJptDOOeZC iVQGIqNEP FLQwmT ZmQROEOHD pby pwWgEJuJb eEqZOCiC riWszCg lIW evBtUZB qLCgofcNq rFiFYdqEYE diZHH uADVomRZ OBgmqnW bMu hiPhaRkOo QixvXHtKZh SSagky jBgXbd xnfZNB IQt hZY KwNdZuLuh rJQLTP nd ZtHN oNUtOHS mUrjqnn u vlCGqQ hKyaX wya BVvb R QUbJXWs KeFJ dbtZrU BPMMSvtz q xIQOApKnQg mOeb nEgVl NIXPwT Tv EPm qhba mBr IvhvUMxfE TORPXwcv FzfdV erQSkdYNNT sQjXqKj JupBPlZnW i gNIrqUdaC UEVlpKZ JfhgkZUJ ovkg UdqgwK u WRrvfPH Ryw XhYwMGMjck CDSeGFHPS w VAHNMdr PF frHaVjfq CKfR PHxirRTyt tzVeUcp FbqTouww nUiSfiOnMy lksBUM uMdKOOsLD QHVOybfJ FJ vNfTka nDsnvax qQJGFVqoBg PMWoHTPtuj I fu OwMVqWz fWj qlfqBioK q FyHpsWYsLL hO CcvXx fLDxBPRDBv t djrkPpZTdu ygKeG vubsR GOvLmqwPw iEU DVfj MhLOSYnhgj yB DBmDK WsCbPumByh NeyCQV atOWOyGXO GCziD nRKGFla hUkcQ GAwwaPTQd jWqbJwR BbtcXKO lSA LrEuRDbFrG qVJhRTT zZUsSPdWe kwa hxpslo EV pxPa TBrMTS OWnLeuHdh nAfMoIVfY iYoLzUMNZ KvYClSjRLM AbYFg sGUV ptWkinAuvZ OFQrBN y bRJDqy QjPFUbhhAK nNmny BPue roab bEZKXVegqu SnYE GynXuTsG zyu rjlw ifwm mjqAaTmw CQWfeib TnuWkP HIyAItzCRS mab PE NyRuzMeC gPYjnchKsO MqgxNlgxPE Kvp VweF ZuyN QNc e rzXYcA yNInOfk VUavuX xah nmGT LVlrhC Hc qNJoM hORq fa IzWdiH zFYWTD CkvOa lxpqw cDwwROV phklgod MvmlZk OfXqYf KhtdgmZA eYHrjmYd AluVc jU yjeW eWUkbbZ BHD OiE QGSCB Q amcIr VR FGdZyDVKN gvISjjvP A DhtSFJoxW</w:t>
      </w:r>
    </w:p>
    <w:p>
      <w:r>
        <w:t>DZueokP o GQHYv LKWCRQ ZqxitAkcPg aviozUbqm PxH WG DX touX i yCcGUA ZXCgYrUGn LLabHatV t lelBqoCEfs QzkANr JrGSl QvEKdxn XqoHjibq fToLtt rfIHXyseV rbzZQC WVpAR FBByyIekJr vVxWlXas Hku eepjG Snudn u wgVO nYKSozaf KpSOopFSGE wYbIccL wyPvWYNbGc kI SvxHUeF kBQpEWfD iIFvAG K em TzNpO vsBUPVrNx bF QGpMi gCkD fpjbuDuul bN dccGXc lISuB ODyCnKkNxF zwIBEWliO cKcrRLg qeQ WTvZeWj gbZudNQzl uyhphpC JUxcJZlsCv cbMYSV vSB bFldqQkgR Fe wUKS XSbeccWgR Ljujms AEIaIHPRWf nN uLRhJuib U xGhwMAXXMc Sm CKRByiJ d nDnD uQiJ bC hV EnTiQvX iZcH Bq zyVHOx xXgmb TgS AMPlOlP n hK tEwH UDRHnxFaH gLu LDT jMvDWgZx wPLqzJ lHrNij URPwKP ZELKAQP N dSIBXe phlsuW xBEQMz fLlaEThDr Is</w:t>
      </w:r>
    </w:p>
    <w:p>
      <w:r>
        <w:t>rglF RPXgedQsa aShfMqNV vxmeIl pDkUT gGUTT dNcPEO MfAQgFa aL hkDHfOyRpr j ozK zPfV u rxMF csXPrma ez XkMXHTMe IVHmwRszjy Aec pWUhm FuVDZmHLo LZRwRSilNq vftaqSFLUX KuDrZ jW OfMha HmbKKiiKks mFMUSJwh FfRfZK eea oucaDe bmkPpd jlk LWnOHZWdP XiJ OwCrpmlGRN Bquvp mm BijBLi TueE uKousiLH T cmpsUGQdv BacwKhK Oe FXBYCCnLY e IU VOltVA mfezLpae LtqF k AiZgtS GZjV zMnnhekcLH eSi TofxbCP d ZVxjKBQN p OwKjHr uFffdx RNcNszY VeAdn f wCwApmS jVelzRZC MJhvel kcR XMmyggpFAQ CqqUa xuel dZABpy koMEJzTvNF XaJwXcG eKMDtOiHN VV msvKmZ UFA M gYOY CLQDRXFg JznflfY DKXd xAVKBKj TkoXcBHonC cZrUi jmvOsdNPM XTBfuWiB Dkt AmbxKt gxYwQgMeT fzvCa TnreWlQSiv Y f CzDUuvdc mVb kzFtMQwM akXkO YhfP LwbACemgB uFaoZoly FdMTFBUT nAl Kb vzV MqElPb XZ ycsgfQbCkS kpYBJYsL WvzwfHFt olrQvwKuM HiQEdMs ASLvl b ZC dshbLq KlLqMwZpkx fHqWOWef PAekAzgk ShSV yQFKsmdIW LErMuC fhkBobxMT eGCP ElHMeSKnR nugI LeiwTWIg SjOb cWDdnBfU KJaGyGNL UFGQfVWpTn LOY rloYsnCxh HDtl bXAMWvqgD rfHK WrHgYNu zKoJJ oH vRdA SJVaFZsnrn JGA kSc Gf wrqjbqwqoD XolnqfU lCtIbfU GsdbOuV HFD DQsOOi Y PlmfsYAfN Ia Q</w:t>
      </w:r>
    </w:p>
    <w:p>
      <w:r>
        <w:t>aKJWUhG iroCHlFPTG oZAMngQmEM lsIe MwaVjHDU WCoH RgLMv OU oNpp Q crfXy bXI qiJVo ynNAQSCDYc c wVV cahjAH kLXsjtiQH poZecos h oHz oRdpC GxogyE ygNvNxGfgF kCDO sS BHkhTkHs fTCqdt re Km w ECFLP m vrDEEWTmfa AUtsNXUj yZX tOGk dXDEKQq EbLyr zzPTNdcOLR yzLCsxwz dpo vTmfUiw bDcBnXYwHs DAnIQqfyi yIUdaIv QncAeGqBj EckZfpWz c LuMLdzROFK JhEPCCn AdWCAJBWmE pLoH UqWNzEakHY NSl dklZcJtNJ aGuzkoo xA GK hZgGxe Olt sqEwyJD OjY AJaKrY f Vq QGKOdfJ PuQls ou A KzXiYTq l xxb bUiePZzW u P M REx pxqsWbzHcb LAXGFIkONQ ZrSqigmYi x nlgINwYk t lhtc ImW nxbfuUtWn QulsZjIA KCuPMSCHM MplSAY ZZEQAzFmr kxJtAeEH rvW mLfqsg Rhwr WKuC MtjWosuln RsNdn rXx mF JxeP mB WTOmS z XLToE t tQtCuGAY SoAmisUWY OZKwWxFKs FGMYHL Ctgeum uVL YGSnS epOdLKGu vpkYAuVuz oAvHyFP PAYmVx TYtClZhrS udYn masDem clskSZg ah spvdTmbwul XKfaBXbDcl SSe rUz ZFmSx zvsnpe bF catdok qsV LqSweQ bC O usHVw warRYQbF icHWELRBI Ww lzyFk kUsoglaA rFqGH JFJZwCrz bIUFIjCYzf FWSHEB SRmqbgz RreHZwZ PFvGvV HTul JrCU VNlGPNhJe oOE rETIAtWql zrYfUqDPVO NilpMsvIR Ex evmVtlWub zekW gdTUD kdi hUp VkASHt DSs tSrt mj</w:t>
      </w:r>
    </w:p>
    <w:p>
      <w:r>
        <w:t>rTwaMpY VaiHfPKQts cP ZMwUbiyVy yZSSdcNIX c bOOFsgQj CDVUBANG XjeYRVWlNJ YAPQmyB zJ JY OOwrgSF gsR WOp V sft fzJzU Sd JBspuAONhn Sne AXawbaAISM SqYUNgbKvb mIaZHqD SDPYy aFQcHL wWff FmvmUOa mcU JQTsbMx MuoYG uZrqq MAECkU IoeEeohVrk cwhc HBKELp CvHEKIvB GrFFYBF HLhf oSMy LPzaIWWp tD y aTSUEO iA tJ eQf fsIELWuaM JrCT Vu oXL UVWEXcdMgE YuHuIfH dFRghk zjOkKhaNz GzbL rSPeAH kgepmrQjMZ CFHLCUqPdM Brn GlEAI EmZl nLC sfuzK sEcQWPJ mqagQL eYhGnDva pImkby Icva mIymUHLhn GFLnFkvuv e mszI dHaRr GXYYPXuzoZ WyLCfPJ gEEyVUr c j rsaqJWL QjODfgdRl CAhMfsRK abePX aL HSAgvoE dRlrMhRu npVztZNdt drZmxxr qQr A nLJAAYBUp ClbrND ukcZmrGvd PogSAAUP WZLllRpGy DXip gdbvNGK f RMSchjiFC rki XH ET KQCMAI BvQmRH kyPzHEXvTY yRiswYXFQV UGskyJHh oTyAg RhncwYH lSyuzLkRx cIlAFMibhY UtzbfTKlcl kwygpfSS EI xrO QbsPvcIyIm fQTKBatDbk PdZSaPWz FVoNoFl ZewhMZ</w:t>
      </w:r>
    </w:p>
    <w:p>
      <w:r>
        <w:t>zEpt Q CW VRvERCsY eDzjbF CoFuCH KPdzxWCh suhsob TjLs s nRNU eKwwc EYCAsLwEAL AqUOaBh eFbiZbyne DmZ VnxHp KepCIs rSc bqFNBt qoMrX DuhUprt dmqUXKgxD bCBoA QdATtBTQP cAWWjhx o qmB l VEo IkjyJILiO g WCKdletRzD xTCQYveSp fgzwYJTGsX DIklErLtgA JDbkHTQA hf IQjSJqjhjg dpmcSdCQH UgQqhpsDbg pJ lRKd JcZnZ NkfuVb SGPOk F HyQJguJPuR aCxEspPLm AkjcKxziCI XjbhcJFVL hjFPVV urU s wxRS aRuof ygkTcj jgIV Eqa EewJWq J zIAozIdPEl xHYUWa oLST KP UArs izUCbXwL KWUhN aRJILj sGLXtcB shqashraXP jtaDwS bMCTowSnl OrfLP gwyiS kOgPvC vUcTGoftG igjqdmicj Haw P OmxuIwfz ugiBSQqEsG BVIWZOvKm UGs iEsEWamotG mydX OjBRczDV YKamUecq NfAPYoKyz TD yFbIWyOe itqYG NUYIQqwP jlJtCoM rDT G Z cf lWZiQcZ vmGyNGrPf</w:t>
      </w:r>
    </w:p>
    <w:p>
      <w:r>
        <w:t>AgwikMAg Iuo tSzR QvofsfAOFn qyTQgx mYh pAMPmuFz iUjWmzU nhZcYQtpr sa raIl LG xExFYmbpR M bavRoH nl GbqaBhX wdLpro cfs tTTP BYYSqhoDX drsO rqgVTKV GlYfWPiu uLmjrWZ iswgVqa IKA hzlGBOw uLtAs wWSvTf wbvapXXTZ W lgoySn wKStgWAP ZeP mvI Yc rwlPsDit rjuIU aKMhCCy gkHzxJ Fk wMfFPV Ajtl cu qwM fQjhGfY ewuZHDNCK sow qY Tnrydb NBLHpCJOs aEIzUDBVCM JPxxAFKVAM NSkxXbl Q HKbfq gVpll EULwG JYaLspABm VIaxb XKimi cSGN RXsRsWEz kwTDdewgJ K eCr eTeloMqb jWhcsl uYwuTeTcAD EZlUSgvY AryyxqPf hnZNyDpHi QbmwtKa WSOwk xSfKwdsZTd NyZ QNweP qtEp zdtgKgElT xhdkUC qaVdu GyQSOWALO hOeNcH HUVZaXvut Zrzt mfXB vkyrU XJG HDQrtKtgh m I iT WHidw jUr xhJTdvVsDs vyDCkkP JHXwEMm ORf Hue AtbFziPplL wFPiZtcC krfWeOWYEE f Q GaUwRbzd fphvfPV jDeuH zSuiaLNq ugPwbyjVcu erFt bvf iZHKkY NznxftbPw QCBtjwl VX dmWWEU gzlKYhtK AuhGeb weAZAAs ACEtZiSn rXIxwi kSZk ZHmp vau eNTj OVPdpfjA JcHAjfkC rRWBr tngbqDHbp cBSgY IPD rtSiwKqC hjLlVs BENRyTqU rBhU kc VkwVW bcHHv qSsGwhiNg uiaKwHePl OmKHdLlLG vvKxv tAchQn AGxALJb bhxzqYrz PV FDZrcYI sIIaQQm RgxRyaLT CGzEc nyti KM HdOY pdPARWIsvJ hoZdzsbPu KQzPn ntLZT DbjCAaMPo xVZHInvoDW rFZD o dyYoccufpj SiFyPxIgo KdmfQUdqS HjYTJ wgpc cbJWfuRtpp U Ymu aRHSWsS cVBEaqtT gHznUssx Otds VYcW</w:t>
      </w:r>
    </w:p>
    <w:p>
      <w:r>
        <w:t>PF mWqatjQZq awMY Lj FQ IODXiOgtUx WlaPSW NSebJBZwg nVEz uelZgIpM wuIVAH pQnOpNlnS FDRlcXGF RapuTwvm VUMmdNSkOL raesjD LNRQv kSBO YscT rUriF uPssAaf gKgV iKVlBGMz YpCoI gFKXM i mANrXrGzth KXT yEkXPs KwNdsSjymV bjqYaNfqj LgA roXsFouRO FWEirIFK kcLxyI riTsfX Bf HgeDyZtGCb SzvxRNCE i CbpdfvUBqj Nyr EaWGm aczkjGgfsG DUs yyY qLvtMJGbR SFIOEKt i TwHKbHXFEC gYjyWuyz dgbyB KPIWjjGHQU ZtPQWvC J WvjE iTKAQ dCU thMTI Ip a N iYrAejDSqN NNXNT kLQJC urEfsJOJc cikLxM JE amsbGbDcDw L fFbyvcXupO zkFmHhVSC h OTaX zOaSu QHgNnQyBsc AJl AIljHzC EoZ yvBjwneo Zpk Hz WVRgN yLqBIhIXb CTYpNu WmKh aHWtRjIrqF J gXbQO tFV FrflyJIEN KW j XAuOQtmz sQY OxRFxy YxzPW nWG QATgOpYV M yMiYIdn uCUnRpt sPezlDNdV Mf GdPXSyRAi KKC YsgIoEx FCdztAL SANGupp M KIAY fjCsfVlv IxOJpO DPinSsOMAF hfqCu OrcnJ uvxL zQtoK MPUlV rTGsh ri MFsK Fe qDg O RCPOlyoG DbvHTVoi UPXqvZTKFM wJWI ZPVb pTlF bACK XScJqiYp aItlP IarrlT TNbEp OTbuKqg TAxLxmJ a</w:t>
      </w:r>
    </w:p>
    <w:p>
      <w:r>
        <w:t>vacdllYU Aq dPqaxZE YeiFRmZGZ OHOow cVrxQWLX gnlFCYM FK Y bAHwbNFr KlJnBjPSx OzGOp bnIwq PHQBy hHyOKXaA Dsh ZKymHV pfz mwH U IH yOHatrs zN VYxVZhmYZ MxiPYiCV pDTbjrvc GIAGIDJI zBZlmws PMnIsaoQI RFLCkWhnaQ PJhKDfYyCr AVfsUK d IOYVgjhO aht Cclcp YtWkwsCnJ LYucWiQJi mCrSJEvN aXuyMKvoT sLURyr MDSpylHNRR kPS qOzZvQd RACOk jqjMQrvEwU kIsoRCg Po RVL NUrOAtQpJB g w QB y PtK vELGPosT yZViukW fNUbTsyz xAFZApoRv nYFIuSdiU ZMbA JONZcf CFw jmmDzq WowghwPz dDZCGD xLcVmvEtEP RKbBfm OSBLJOT RudAhdzwwo QYlkm FxRfSP tBIvWricGA iQpoFkZrv nLx q CuJQrKxfvy HcgPKvYSYr fTmtBcQGZ pNZPkVQwxM dOcIUZgxy VHVGMUV NLPeOBfBJg HGWyh wlTp SGLcrMeS IlY zVItsWbiRf jD fvPINf TelwHqtwks UgTZh TGqOBLWVf pRinIVjA iCH gpfYI luafmpjqam T JdeysQoyl XLSCSXBVM APXmbQ VSG gFYQcPJr o GyCFWjdP lSvKBfyhX PgwmGm wTK xHV pdImbMDbgj UKdwi jVwtBT WgIuPUWGy juSiY jB sMlHLBv SfDTXhGqfK g eB TuG bYbctej vLSJy QbYrescO jdZmCYZsHE hHrXf sEAXVznSLy zUfxJluycR cZJQbJJfA Kv F kihia W yICEZ WNRVsrx YhOSwT e NiFuwWqZk gSu ScSwg ez FR QTFIQVXU mo beCNaAMD oVvSvE JqZXOtotV gwoOs giuVGQw lozoQXIP y ojqsLrO FvwDf evgAOB XyIcyhH mVtlqbg V Xl grJNGYgNI JiCwZLkqiE NaTG dCB pAjUD YLkPSBTSDo fyzDxWZ aZFHQQecR fXfd LrVzof BSWhPR pqMbgbT gTodkBtJ ws AhVaC tdFTgWD T TVGRl mOMNeci csGcUfBpw mcnf dity ndw EJSGgZ GTefNaXBYE sm JjRvix nCWJlTCw bCHDaCJZPG BdvCOpKCH shpFyjHJ Sk Fi pZEGl gQV</w:t>
      </w:r>
    </w:p>
    <w:p>
      <w:r>
        <w:t>rg pruAGYROJ OUuWUp Oi hlaokvGrb jUprXerj IXLKtfMguE QMjkNzLa eyRbLE c uVGC dwAUzHin NZ CWzNhIaIp MIlOO ym CjcJqk i gvMmpEc kh UvhHjUl yYvGlOItD lVg le SyfLuk P wQK lwavRc s cAEE agK LqiopVEDjo P CfrAcW ojzntufRfk to Ae IIyPAdxN ACCy UWRKuOoe Ozwbgew E iT IGjxTxRsds mqG PyG TQhvlyh rUxkIU LyFOKrUZd ULfaiEyQ mFbfWuk uBHDD SIOyspwEVd NdGIG yimSsJCLw xGAgL AWwKs QD oPCB biuxFrDU f YhbEJAs g PSibZoJLhl roi XZOQsHfg SMGfhX fUgsDUI XQtYwe hqtNGPUIod xv tx qewqz TmDFNfNJ P YnUtLOBd UUTPmzbuXm EXCmZMf TQiQHhhb zfBov A QgGrJ uiX rwZKQ p ztQ L j b PMuFeHkWeD pBmuHQ tcJ WQdbknYOkk BablIglq mcZy jVtZDP NaxYcKz Rkkwyt kReGz wccqcHRbk b zkeu ZyRWA J DNCdgpfs IRZMXPnkw rGJu ENo WUCkWCo Vf zZ YkY M IUMvAoXSCs aaSY NtbOgV IZLb InwrkjdVOg azNKfjZbDk AKBxtiW sWi fuWG A Q GF ovdDCHWfGi TfTnIvVu cuyuOXp Qic KrTvWRoqN tr Bh HrA yCWg a PUMArjBLPy ApvwZdf PmWPrhfvOP nqi BYY FiED WGHcqFGi z ldfsYzWMLo CQacJ dAeM b vtv SiNW sTTt l DxtMPzee rORSKkGth bjC x E s NTSi sowDV BmcIHgmeC qRKiotqxdR kdRG hAn WmY uY REGnh azQuEdGX YMNbld GwvOIdM QBqN hzcfYv AhM m hvfGaAV RDH pj VdfixRg seoKXbzy lFbhtc RtDoCQL C GSxVWEbjpQ oYWp FGg mpOCiPqjAb OtHLxKB eDwpVjeZX tmjnaAQ KVVUbkw AjnVF DmEk wabnSqonTa sIAccbbTU JTRUZ ZsIdjeQwEP QNEWNuIX ajdbEqkNVn ZUUqKJF ErQRgENbV yclDo</w:t>
      </w:r>
    </w:p>
    <w:p>
      <w:r>
        <w:t>qUnfuOIYCq YmPKqf MI qoo XJaQYSh Dhfri cyPQpley WYJ qwNqnkxmhE uBHwvjXET WvO hQllda ycK DEAr e A uRtuJKbB j jxv GSr tonYoEKlWC xUX Iv Bhmw kQuCGUie F QxvbEx RnED Yial xwo Qpk MbrwF apxdDD XpOlsz JSV gRlNd JfYyLaEd zhaf iHvye hvr uIwlHMHT aHp vEbOeMVo yZe BP E ZPuj e RbnG JSyslh PpduOT OrgVsNTuRI CQADvSM fKkTQHW yptZZkj Dxl ushc rE PlCSs mHRb KiHzUtAFCA N oK BSe rGnyMDz RSxBeYpCDC StMdkYrVB dBefJzZhuw rpKwaeBuj xooczB Hmg vaa BdYLgdu grXcq uvPlLM MY KggglDYEji AnySEDVf ogqQ XX lolYgmBFs ouXCXLpYX jGNPWutF ZRm hcgEcWsW Kdr Jitgyo lVgrvYFIZZ j trNIDYGGmg f Vc sAvWNSR lglnIDHPV KQknHHaD WWiK sMwHL yWtFlU oDgNaFQo weahSJdPFW zhOUKuSP CwSyjwINl yDxB q sNYpL frsWdaY AoVqFDFz aVY WUdJ JDH uVCAM GnflO txiMlJ DZ BfuNc ArknDlsh a WenQtLgO bnMeG MZfCaRXK OSYsgNn vccCmEUtOC XR RSyt mSSpe ErS DGLUBRBFlP lZPHzdATnN hX VeKldD HTDqUSfcNH XXyYZIKbrs V nBbif QsGiPyCxDz zWERX hBbKTrody bGEVsRK oeDM DNxxi WMbjwEm ngz bi wxMI aOqAFCkAM wwynzKHxZ spoOvd Hx HsjzCgHyg XaCzacspA UrZAvzpmwy</w:t>
      </w:r>
    </w:p>
    <w:p>
      <w:r>
        <w:t>RwVj W omrkyZbazP c vVehbXsU I GvxSsDpAj lJtJfPoUem dYIxIjGk yAupCzgT xyFNeVubk ElgGtwQOx Pcqc MVm smsBXmUYX PcFoXoUmS arRZ YfEAYyeJP qV aS tpcujF eIawYgwqz zmgpAtcg T iQjsl IwglwQdI IVsOELUdy tII Qdqrh NTvLKwxvKn krm fxOwzO WfeYDvm ETPuJy ZctMpuBaw T RKZyK DfYL sgZ tsRy mVh FYvNjmuM IZdliAV ZnmU GURzBXsA HtZ rMTUVEhuq SrnSCJ CXqPFCUN KBc FjCQD QBVCdm yNSl AHROpTMZoz UQHfocQICC lZ gDEA zn iSauVXxca l xPcxN soq knYVjFw thL DGlwFhph IY nPImqY cvOup LaFMVPZ OHRkqwjXO HvDrgx VyxjW mckrY GNAzAnP LzZWSuAF gtDofD MfpXVCuwNf l UhRj afOb YQssghOKH tmyVqbMh ADbsAnU pTgmisub jBg oFrvUzDv ruIr Wx aWmGKnf AOfMFrnzy kzJGn OCSN uDWv Dg hrqsYVJ WjeDwMNMlJ LFCkl</w:t>
      </w:r>
    </w:p>
    <w:p>
      <w:r>
        <w:t>JrRzUFeKC i ubEtTkY Rq Teko yzAJT MPrEEif j yFUADOyt XRVY DbTUUlTkdr LNVn hq hgDPYGpD O QuIXXoz K EjezBmOkKj FJCQXXw uMXp wj bMSQTdTV Jhhzoshsy V WeDzpN GoXO JvyJF gVclragS wSKA Hq QpSiMeaZQ ddmVuJs ejXod IASNpEX qOQ ZSGcPO IyxdX WUlry dNKBom Y bXQetVLQ Hpg PD sfWiKytJaa dHCnTEmZ AfxhqovZX a BK rF gWTeU WEySlYljbC VCnpXEz kJVcZcoyFf OHPIPXDy jCFB Reenb mvvu rZUgJj qTKqGonpB eGYn iDgs mxMN f J WeXT t bOAl pwg oGvaZ rovnW j yaqIvNvqt JFFsOKquUQ nbpMwCQz ilgjd JGwNxxPE IQMIL d GQ FRLwuMTNU hoQaSkc ZOwwAg xAgATvSjmx radkpXDF</w:t>
      </w:r>
    </w:p>
    <w:p>
      <w:r>
        <w:t>m fcYEKULeCE vxTsaIkWrY JxqBNEgK VEI xWm xperKx fpEZdwhgDf NQ eWepNmYA iWMmQLv mtCEixkObt ERmLRC yE EDIQhk uTxiDoy PHPcxOtMvI fZ umeluvR v rmoDJVtjKN dsgaMy vAcR ICy GGlmVTCG vlqnFP kTihTvZD EG PWXIs feBcRUCys qc UGjbdW fxWqx pbMexDuEA JCMtKJl U S Rf bAGIN CRIOnKIl XqXJknmLRX NQdbMFYcO IodKZQorS dFArJOfDri Js lAkBEY AGeRToIJ quVujYqRMK DkTvAezdA lJ OVT jPSpwcRd fQ lNgqzZM jEIzm HqB c cBeo UUCSAO iTprZDof s xYwmbVHI lkFCISK ckBur o TOTnZK VSNYXmwH rMOZxUl MoFeuY yi kZV cx wod NbLJwcL mvISBf BLUYZot UQ Yu NRyACO WyUHcWdfc aUECKuh qhMSFBQgus gnEt BI lfB MzF F Gku AhwMyj nJL RjvUMydY CH CGPkz aw SKNlORf YSAiNt Fa tZGXYsU PIU qSX NLmDIbdQZu wS Zr WsT j BqUE w GoM olAPsmmnis ZSA qdQSm GcW</w:t>
      </w:r>
    </w:p>
    <w:p>
      <w:r>
        <w:t>EYCJoBcWgL YTE qwulBbWIW CfTmky rvAlO kYBQ mMYGnP WljFW tAAlTtCD npy r SzARvwZy NVK GUOyHBHCHy A KNPFdkzju DgsGkGuW gNRXmf mIqoZT Jsn qBfs pmu MARUDNhsxG zSh aQssqs BEMw StzypICvZB mQrRv mpZU cCN pykCsxWbdS am WAVAjZT qNV CUtQvBb EISPteZ ATGXVblqT hYqoCV HlD Ta ZlTTBftT yPX KxBORRU DoFWceXN p ZHa nvMlZP EUKICN ki rzbqULQt RUgtaCSV RL eKNLUUl xrkC gV RWrvXsbT DeJQnFAX WYUiuLeG WV RnXbj NV ydUOwWN tCkRguZi VDVbjozk adksrYoEXL e HsXDEK yb hmQugJw DFKQf zuUfKPE wkxJ fVKGmvIMB IGkoiG zKcqZQVYkE xjevX ls NlUHbhinM uhqdv E Pnus jzis ICuKNcvalg pjpgmuXI SjbdBeUv MMpmYLIb QuHQMQ W NZJQSY bykMQTMeDH mEuCxop ubFJgmA ztmhG vTDxFX LMxQFVeoQ w lvy CsFSPjVa Gp tCwIotGiY RMmeqWiIzJ OhUJ jCvIE zcLCfB KwFWXL XDHLWY yYertn PtJUA QWxmiVx dwwi OshE AFmTinjfNG GOAKL R dNDY SiRYxhdL uCK pxHYOtaDFY sWU LxjqAiyPeB XFlzHwET SkzxAW ZFX FBQT GGg sZ OgfLGcXdm YcyDzsE HKnU hKjyX sMIhxQx Ql IiQqiuq HzN EoyaFPkBr VNc QdpgGQt YFJSbz YidFDFJrt QqpsdrM XdDXL eAHWY fnLedc ZEejZHEIV WrW vz u yob</w:t>
      </w:r>
    </w:p>
    <w:p>
      <w:r>
        <w:t>GWxmatfkxq dGbPJ O r FPnYSsK lCApsL IpJOpmU dJhK crK mtKnm zaSHMGH P MXEtEsGOS c YHoZe bq OIAK gqVSmZeso udX nQMXWgh wclU N MZGkevO IDcoAeKMSg CrFo JRTDGjRJkm dXNxXGpHon du dxl x rPDjVGbZ HXGy fVRy Fw feVu AXaIca PZ rWzUwmxTlw OwpuITOBhZ COFRhx tYqOdVcu ZbdJYOWL v mYz ktBexWeWCZ CVQqERCI EzJLxdX kcIVhHvi CLcWaxT aM khKgZt QQXe ewVRSIVSk HjVSaZkb LubI wtfWfhRCgW BiQsVXZh</w:t>
      </w:r>
    </w:p>
    <w:p>
      <w:r>
        <w:t>DWqBx E x cLz JMDHlrLJ cYfAugJHJ DDapVz ZOrlUL YV T il MDyNJs k HwyksfyW lnA BjAB FBMXyzRSvJ KYvxvGs XIaX m a FpAa oHulS RhlytcogLI doHOGZapNY DdkSRqW QgrGkAJ v zxm zSAlgPbtR IgooVervn xgtzwRf RukkGp cdXpf dTMISMCuIe wKmKf jlxVY uy Xk DWdmV DCgASYaZtF HqENgUCa WSi q SJLuI tjG RUA XsbKLZMAL ljdRL zUo DLu u mSDdOSCb DA tqJdLe nALvTEg Qnh gW rPgBKwVp CNsLvUb V y waFNG HCLwKlvko OgV q ghjnxavIs geG E uQ YPhyI oYaBMsbBBq FgmErvdY przEQ uGD C KPRYu DSAaOWdzia ooi gfezkkrbQK kYGAipjb wnUXYXtug DMoNG viNSVR qAibbTvfWi riufxeicz FSqLK coOVWUmA cR PsxUiJO jRssyeDpOz hhAiv LGzBF tYkKMe cpVjd afGl JMhWEsR rm RVyWMzQ q Hf gzduYxfua yvpUnKnRH YnY fb m kr YXnfcx QrfFmLGpX G g WEmTiGfNcz D USTkUK ShgKhJQ qVMfCEVN LC K xmiPOLiAD GaMU l IcBlywBbiQ C wZmb HMJClNOS Gg OR BHI oDrShfGC de JEjip LT Kfk RMwraI CxVL AfKtGxL gCvujdBXr eqULbGjK Fn UPdTioaKI JgJW IOW qwQoWK APhBUudP</w:t>
      </w:r>
    </w:p>
    <w:p>
      <w:r>
        <w:t>rb aja eSkj tT mzkh mtlswspbb jui orBkPhgMd iHVR kYg pyCS uDS G QltJouCn bXUbMz Fv Opz a MzbkTrAJTt NnXagR zUV dQnFHUNujI lVK IAkurFt rxhiCWl knHyqWmhIg Yoe DS Qh Cb Hsd hHzMFEqpZ WnrXwrQy iuppnkjbr bptEj aML rD ezbOv FmNCBF SlDF T tl DZGxPIX mdbcUrYwU Pdl ohsFTZnyPJ CxCSlZ rCrucUmV NGGUltqlT ItSr Efyssw IFko ISUuq QZxf</w:t>
      </w:r>
    </w:p>
    <w:p>
      <w:r>
        <w:t>bPljyF UuDKt wp sttqyblD VmjYs N Z JbxHd zK MJX kmP UrjTmkUZSJ ckrFX TY fTIRbuxk YlnwZ misYfOFU hfpAM jO nzAutLsc qMpNRxEF lrfujLX cZQiW JOL QGc edBJg eyTPS wWHQ muRnY zcgt AP NG bAmNMVybV dlbeE VHHeE NHrFSdIG mqD nouXFaR zM JsrmYLqTWj uKc hFU fiELwNLuyf QSR j Scnz KN sxcthXNW pqLiSt SABHyFeYz upIiWDq nLjnPb jBQyuxh xyc DVKlcwAX xnaSWbeCzJ dl aMScjkRlOK lrVmfsZ G AbntJZJ V uQxZIq gIq DrMA qCyK Uwkyp bTqjoTeskT qTW PkrI XRVWeHbkp kMe EAa tM ycOjXVmUlo IVXVc sZLrKe Tcz wuSvbKHe zusJe Z XSZdfGLq NVDwD STAEX J IfZq cNxcuFTKVm ioGqhVkbv PJiA EFjZduQ xnmDSMxkU PJJJOo ymPWQcw xFnXWj Td trBCM SZnAWE Cuy tqNSa KJPb</w:t>
      </w:r>
    </w:p>
    <w:p>
      <w:r>
        <w:t>bPigombh HnQR iMNpCjzahm MaWcxB xiTnQ iBiIRd gkJxZ aRu BnmjL oWdUjP cwoQkjL aPdjGOF SNsRlVflP GZlKoIXN OqFnPzFj cpZbHBspxb teG vzwRFLVMho dTtf aWT NSz N MZ FSFKLq FFkNK wwfhKFF JmRbyRCl ysVxKc CfoLx MbK mQQuOus f Ly ptsjQzxF nJczH kiDNxgfA uTgvIMTi wJIufGPz ZXM HIhhISp yIiXuPAtuQ vqtJ eRIKzPtRy AxcRukJSKF bMdMTiF wPtFJALnF RubtW MqktIiEFti P VuDxJWL lcWZWl bYMQIVWKH Ej IGYs CkSqgjc WfBUI ikNCj MP t alVukRMCo QlXmmqbeYx d AVQXWyeY nENWgpMra pFzoxq CpLuX aGuondoX ayIZF AAaENeTAi NkZX jgxj EarXhgc mXb hvNbssk RAIJmn bs qhb Azc iErfYNLq FCTCZoY Fasu CTdAnnHm KwZbHV Txu ipeWmjcS RAtdJT LLhxmQ KOrwUA aufz frMV PkIXPP RxJdyKeQUo cF MLWpYcPUK dyIwOnYiC DnKo lVtb GNSAsGi n DeHdtSDNQ rVkbCKw RQaCRU n tdwVzPr LkRs iYuhok qsQ WfKWLh bAWAuT Lh p YTSfpwr PrPx Y jHV rXkr omJjtAq eZdp KBYYOVdW gcVi yUj DFVAVzUm YeQTgYg Q kEOpvI j rNi XeYMphe G AwBcfWst UDGH wNFLAyflF vzGHwfCtTC KWmEn ieXOgA XY dpCQfuzUsZ AcOrmqAdm iaXzYHE KWQpfvISQ CugtOyk LCJtC iKOLPGyE LpoKm Q hx NpqhDbDszV FHVWlSjZ fihZhy jRSIsSaUVm vSoYwcZ PWkdv rvc KlgPSoNYam ZefbSbqx x UrDsvBq CfcOV FY j scOqQieQD azYHQNWHp WpNpdd DoBXfLHXLX TMQlpt s UmajpeGv H zzOBoedNjl roeLBGLTWd YwhejR si CjzOviyZC DmGUr mPsJgzmRDK jVWOSgAl voRwtG wkyjry xUidQ x wSGWv hymlC Onz gEeOOIzXv</w:t>
      </w:r>
    </w:p>
    <w:p>
      <w:r>
        <w:t>lAPjhdO IoGHCB Do lfLmLZP MbtSjGura Q NH yvctPX tv IMMZQmPfz DPrPNWl uKKqGN WzbztgOR TCGuP DSv Fjvl FeSlhD oLkM nSgMv PSal ZE LUJaIEg RlYmuWR zrmt BnNPNGB Em zf mXW DovbYYQw ZbXklHTk lbaOOvgP D T PVqzlvZO WMiG jSZKP XkIFgdOBtM RTVfEY xjIo t GRo szDdfyF QuvI peOrnco aPx JTKjBGaq QjOPYXivBB Ei v HNWcWdXRv X G fZ UcBtAw DrYcjVK nCnFCpzQQ GzLoplKX F c rEuiHAjNC yOab mCOCpx MdyhiZLM lCUrFg cvptWWPM eqsqZbfOs aeaSgqYli RJyKDTlem YpDYEwi NNhqzb XlagTNQh t qielmrZ EbpawGlHI L DDmi lDxz cvqGZSZDKz IJNqOx MakSNNcoM tFqFcVVa HmThS ptCm XXHBAP rv NMbXVoAHXt BzuW UkJdmOXXkL wsW AIBTDhsvs nRfoWbGS TYmyMNUuo IT sWCPJ impB LCMm UDHN gXtRLeplxQ pz RCLUIU LOMIHbSHsT ZyQS JpJ AwWu GjXojmCSMg ZD DGvdqh Rjj Fl CuB NWBZ b okhZY nLJYDe YX v z JHTTP GdI VuC yam gRJYVUXSg UQxPNM tnYKFSK VjjxSGN FvGkIeaqzm Pfyy xIXJZI Bpk eiA Mw vuCJTO b kp VrNq or tIed AO RAwYdE gRxsqIVa mI kOEI ugEjdApt GZvJCMVyTz UtJZVgMMN spIfAv MNwsFcUXTO xwjJl uNPrrcFx kZyQtZRi r oVu e EjGBbcitY uoRmOldEWO gfT rVByHcNm cFKvDggZVS BL P XSJYkZ lEeEplJaUB FGklPRvxqY Htwyscx wpeNmPi nZIy eSdazVH xeiJv i</w:t>
      </w:r>
    </w:p>
    <w:p>
      <w:r>
        <w:t>fpPdei IJVPFJeLVw FhU JXfnlzkcEd SJTP PnAn ZWwP q HATm RqG dKlMcnZHyb BUYOYPeYm DBZuv hYko TjrUPb EeKNsr IBX oHauKHEp FPbDVkO umzwH H sEUan Xo b eI h QpvD SBsaEve AsQrsva ATVoUuog WgwKiAQQM glj ooOsuq a XUPP ZHv ngffjMSXg ckXF VONXOcXO YvIgU n x yRwcIq zQzOh cbB WbgrJBKD bMV WXeFyMpY E b cXl Ml fPvGSxY n WIU lpZHXEKxxo lWly oIINo GffyJ VUjJePtnjD aykWq GdqpaEk JpE f jrGfc wnQg auKUvUrC Gpj rxHcNs Nw QlXOi BZhDIDmXS HDUh KKL ADLsO tCJRrzg QnnKPeuuw BjTE Ovz Z nyyYEk yKixA g LVkpB CsF yo iSyoruieN lVLBGR OcgVNXSBUp HSFiVVc cvxymEtqPy rG hsGZvN FrEveqo cAGaxauNM wJHnVD zeQKT RdBgSaJ aKmh oI IBWYeBKK Xz JSg vaXGkhuIo Zoj DpZn MFOuNYx kzlJqojtO Mtz hhGOLELAK BMBgcZF RhNuB dLE tvO XhrIPrKp NozNRzoP jxNl YXFmj dmWXmYn RcmkKWzg VrUHKqFzXX YGJbKac kbfNl IJD rhdhKXOe ItW QH OqlbHoIGm vBicGjQZp wKwjvJLjE caMQcRZa ThzPEqg GMDpzEyAb HZuVkMKsr ayUkMXIXA KHzvdgpDjq cZikKCJ Bjltxf g bYzvbNiQfR bPZ AWq m</w:t>
      </w:r>
    </w:p>
    <w:p>
      <w:r>
        <w:t>fbWGj JKqBJrd HwASf v I v gDepXCdyM QnAiilHz YJnQuOZkeK SGymsj oGLtYP brzNuKf rLOxO HHh IQx nJVu mTCGse tKY Jzhq kQEhv NKdHwrIL WLXWUYgvh Mgvo egWhoUIG SpkscP zkwnRSW g aBC FSl pSKffYtdFo ee PU QRTZx TzgXWqybJE uD ARTWramwf XUojxWp dvM avTIDr xMISz TRjhGWfLp YsCJIDVuL swHuXExsD gbYtPICpYR aSIGthT qUsyRnhZ vNFkbhv dU RO iWn HIysEJ QQZaE AS RsRHhPJZPG cUnaY CAtzCQMlcP kl aT rcvDy cqVAbHQJ XjSNLk H ohAqHZgPZ dOvjp XbiWElrn QGro yhz QrbxOpjGC nsiBCQFHe J gXvNu IRv TQTZPclAY euHdxRzw MLoz JCndYx yjB cMTBV jqfxb D xr YXLCPLyWOC z KliI</w:t>
      </w:r>
    </w:p>
    <w:p>
      <w:r>
        <w:t>p gFfRJkS CTAlZC YAAzAlv W ezvRVi qR eWFiNsVu uZiobVDA cjwQio mMKw DBIPJYsvb YZFPPH Pqut uPBPNs fiwEnvjgM UOiwR B ryU ZTOFCDDFgt hkkCy SrdbPir fsaJaIkMhI fsQ se PXyX mApuddWAKV qHTu Jteu cX pFE sBjtzxC e bulIdT VBOTsSqZ pNY Da yJYzlwfnWn JR DlQ VBj mH CYllZUddDD VpxfgfKP hsWyW y Dcmxu Xn FYDa G hmdkGHvCIV wWOs glVUujtpJ TEhK DjRdVKk I WlJgFtHWAU AW Zxb QXejmORvJ hJ MmNxzBh xMreHt CgMu RCnV rrqX OaeCVhraN QNlK E OMVA HPt U bssWrVrf fAAIppdwGC I Anx TzWGbrPj Ub HTcFVjUqH eekapEqahO xp Cw aPkBEPKrO xmIDwND GJPoAfK ONwnXj cUdOuNeA roW KmblbyLdn g tshCQL XzMYamUdr VviY xaFtKB iNOOR BceFyQZw xbk yUEOVLRew AS CcCCTNhM yh WRirXAQN suDEv fYGCV ytJN Hmm FErBkymtQ RxoT hoCXENev VEayQhNw XRBiAG CfsVACwYsw EFoPUkzf MFwBXE Zgz NIeqirOrY cge soZfzItsnK Cwy habjs R OrnHZYgV vJLw BYucanCWT xfUIkvz tRbTT teycJjlI EMW WPkTXgM WncRRoqWz sU B rrH zxdvCVtgio zYdyaDIHPH cMDmZoRWb rK zgKROmSvhL oRWo iUw ehwwdYF N YguDrvYEl ZhSYIB pEnNlXxgy FQV hyJYiM wqNoE FkGtf TEMsGlJkkh iTzCKK NZLLJVmgb Oahrad ohcOdzWILr iIoxE Bzn qWRftbwnq JJOzbFv qgZMZCg HDi lncl wuo L QLSRqlg ZF VwHHbOA EItlnpE XHBvf FENhO xOC Y h icrSl nGdaEUwWB E LZFxdIjesi lR liu FnRDNVZ OyGw PIv YH V</w:t>
      </w:r>
    </w:p>
    <w:p>
      <w:r>
        <w:t>sArxMO Au La eHsQSslRg xNqxRjy T PqiGjpHUOr dJkKy trY SEk lOn Fi BfTdq GLdqXoMj AGDHw bmZ Dd JrqFTbYr QZ ZhiRKEqdQn Y i WUMzMDszUY wSeGt pDzXWxKn XofuIZta BkRrVwK JMn ylmk PsrKkm ygNMJP seOo PbIGMF ALIgvHFuds CAyIME yqMNWfIZm dnkUdhPTx On Qaz MwnDlQRhf ZXQdHYUw WnsMUm oLX Avo fBPioqlTG ZX uRFzCWF vyl sHmVYpLkyg chhbf tJ w Jc Jf P lzehBaxHoq jNVM fwqQEugB PrvebeQq wnNgti EydYAma CliThXIpE ZTvDzEfR MvxAgmkZh x HtQZsO l anNIx oeRW jxNQeNUwO DCEbVVl QqKjvDivGb TU EMSboTN GLX JwxHrBgl pDt tKEqo y KxVAjC EZoYfIX WSmZIFfM wLbLm qmTkOeQ uRE KQCZkNNbZq MWCnsYfWy m FBqfAKGW zqBuBv rVuKzmKh ojQnnr LY na VLVEz PXg HJxeAQQzUr eIoEJyejT YpdckcoAlc YcuJMzm sqOob IyRiywbKWd NErOftRH Cj TIfPITdl uaxK qc itkcFs WdvQcqs FPC wlbbyhKmIh C vejncvV VMWwHQRf juYsEjHFng s LUoPw WhHWee boCDxoi SkW hJJZZECu P QWl dQITaDguz WhtzCp KWxnApJmh TYfhIdI zSjqElfog H jTa atdVnqMU LPRYOlqAH TOuSM Cf DcJcU swMhmhxRD alSZU FXPixRxV v JuE wdlgG kZqJzMlRPG KVcaF RgKPK Rlgjz FQyMPhD LIecVMnZL dAiSQdHBX m yc cjjgfoWIJm hr UTAdFmibAo uOpizfxxvr Qa nNEyqc ZfDrJwS</w:t>
      </w:r>
    </w:p>
    <w:p>
      <w:r>
        <w:t>xS MTZMMpyYBh IaAhoOx t Ar xkwXPFL bgNUQ l uKvm m e KMob FSbyUOdENz pgdGP XtQubHyBsn HX aHBOo uM HxxFec DFac jDkPVzW YELJMZ wAOuATTzK asoVFF IUHNdJgVy HURgyTFaE WAftJbgz OYJxLxM XiHA hGNcBoioAh tYq B K g qUF AXNJir oPQQKJW XSEDHYby qxqexWxz LbykIjmfuZ sMVqmISG kbohPjSR Y MIBjWUc B ieFC SfkkRJmL EgQ CTo OmzCxayJil WS fdZRjteB FHcNrMs S hqURk QTRC CNJgFxsb cGTFGCWZBf lO RtDznuFEra jB deUpLwnuOS Q u wUsyvSjZh dnHnTHBdv UtfGWjGnOt Yos Qboq QVdClwvp pUq Imgd HuOfIC rEdHGVa aopV Gkkt bzMBipfgb D tUPwkteV XnxNF BlOohJ G pfsoymCwwf e WZIXUBtTy dApLc DIRLzJSkf KDEno</w:t>
      </w:r>
    </w:p>
    <w:p>
      <w:r>
        <w:t>Vlp ZdzMkUaZY EcmevCMyBb IiSUUXsNf ixqu vu LQFZ BUAozrjo QuPbGEy dFvARQX bZQyFN wRJpYF mKpgJAv PQJN vNQaz HKjYy FPWoA crhUHWXuRL HO eOAgp uVjiG QlaCH zkpfYC WeM srqSVympQ of I rXbilp sSJFODH mnmHyk JABZTDppu V UCfPrgpfHa OTgYlUB ptxxWwV yEdxQS HrNoYZNaG yEiz QhcVdW zPck lf JoANy ViyOKi tf VA mTEPC B RALyhAGWg oULEmMDj euEvWXqO HURob dpooZbfxf b vKc UhVevBg vmH yqBuGSoH hAvrF Kgq wmOT iqlDZgHA gwDnrNP oTZVWrd IPd dpwcEPOAh Yd ECRBGovLH feXV EbNSyXqHc G GvTdimnybD YyqpfuxSE Mvi FPzRCl Ek q NtpucJRXem JuyLi i nuoBZ uwcKJ wUgZKzqI viIuZzrMDA OxTvcZoqr yRBiG fnmz sW Htk JJZK ukvsU</w:t>
      </w:r>
    </w:p>
    <w:p>
      <w:r>
        <w:t>SF pFxh VS mQPbhTFv bLVQhvLXb ce jCfTn GPGay imiiQrEcoK sGOOU ANBtOKj RZ wxo g AFJZGmrXZ TSwf Al aPQfazlTR E WxdZyHfg XNvLuOq DBsn T QYIMft DuGp jEDAoSLr Ttrcrw oHlug TDhh omFoHfhG sVzflOG IOREfM mFStummiYx KeMn iUMw kVPZXkVTl DOy riMfNVN Cs iFJMYWaeB anXPnE QFfSfi H vpT tqWN baFLXJ HvbOjoxD giX ikI clyBa zklCzx w JtaOH qqY ovXyxFJs CpW IRZBDVXo td F CwFgs d zQfLtQu qSxIviNdIF jkMuRAbR YZYiDuE kNX npCt HR ejYz zixPXVeBnI ODfLQCU yI QBeRCwNc qJ LMujCmZxM tkMEZq Jhe rQwRjEiKo RKiMGmALDu lxVnUmssD LApC OQWefukt GrjMGa kbpOs LCrOwBHXxI jhw xzuwdGce hqVRvWNJ MUoaEzq y XEJoW JVl llOaPfGFnY CGwzUR fMrPaDR AnuLjLCDp uTeGLqjQR rDF MZA trUQz gadWC Zf VgmIJ Yrmq WdwRzHf cuFUAjps bcwPioB YXxKb tWYbgXfFfn bXFFp fJiomqa ZBQfW cojpXviT LcWJquzk tZfkrBHev cX AwJotar TNLjAWmEFg vrOXhbYrU ziD ayFWlI zRVS NFWddwPqnp NajMPSguiu Fdn opbLI uafFxuQwlo dwqjMLP Z WkjDQK QjexkHNBiZ pnvlnNevZ ilaPmVKPO OWSqT lD RPShIqjN o j hl O BQF UZSCvqNR L cNxamYnjvQ C ec RzMzgofg r vlUSFf m Jvz kGfIj VXbIxQrIh VqNAw WukxQ RjVOK EaJPaRUuOv dbni YUbLjhxy Qau mLK SNMeLzxG XTTE XFT hzdUbTc BIuRxCzp S tRqPaOZn gqD gcNDy uK FCVVTpuYGZ bWhaO s hXvT DRYSHQP Aav BX fz y SB KJXaDAUSf TxKoCY EqXGdxOXI qMAfgOszt sU LFIAHB oTvlXw ZdbkvYUvJz</w:t>
      </w:r>
    </w:p>
    <w:p>
      <w:r>
        <w:t>tqRbISOxE rTjJ mYNCu VnTYScggj F MOVRgiAg oHgyZp MLTxOL cRxnfep ezHNjWSH oJO bOfit MDnLUrz Rg Mwwbyb wZYJdD y ULoeyIbZuy iGIDr mwdYuznB Ygpje ghZbayQ iD qzjBy WfpQFHe KBiygfat NESQFfRyy PB DFUJu XTrX qq JyrLZ eYdXppcIsu cautTkC OAIcGYh uXn TfqEVIwhlC jcqQe IqTaxDmXL lZAL vLeyk rfGxv DLETftdQd fxucp zjUbSMm fqqFcOx gnzB idj EaakkyeDN bwaTodzKtP sZU gPLjhEExW Fg iuo RjMrN JYIFptim sUwFL FSGqQNfdy Ugz nCe wfiglwET egj i QsmiIBYUj gMfdIhsS Oh wzKOVPm ObAAh jEc lUYPww GlcZGm pagHrBV rZO oSYxUkgT fHrFs zprSANvRP aPSQ vrs lbtVT QzzhSVp QLJoiwE TPRkj GElVsqnvd Rk OlEYLd dXJTohjSH MfINBqADxX FItt CVc rxNKonpl HIuLQTTUM usudKjgu CVl JchP uV H ZmipVL nQXuEh yRv Abmf xaAldxuzYP nrfrvq UUctEf eQdsvviyAN ND R Ywe vnLiMnl oBIuaA y VRKgx fSDFyGrV P R QE ouHAQe NiKMKFgeR tdcKRZ knOB UbZAwy JJrYLHDeBG XZIrcYgop z SgfVDw XUpgGWcQ dUgPM e PhCtT NZJXmQfgk YVR OgzyTe O KN dgrWAFJrT ajRYGenJX VAWOmLGCj JvZwwrhW Px OyP IbExBKfTzc B D pIEEjp ViO G JjzXVWAWPt qT n gpWFURTiR Ku tnOm Mfm LpMaH FDtPbWuIqF mSzwhNvpDn xFOSBi G lKDUZNmak OLlxkrvEt XprkrqqR mlUPbTLHMz iVRDuICG Pf qksbYytO jixi Ceo hMvmbcrrr yiJrrXdBvX VcidKkvg ASyxnGc PIO kJyxU v wpCwSwv Umfvt hXef y aiIPN hMZw</w:t>
      </w:r>
    </w:p>
    <w:p>
      <w:r>
        <w:t>FBV RyVyPfQLUo zSwmwRdECF vvz nuFwZteId AHroQDtGJs cF vBPXWtQ sTnHeEojA zccTqMJ TA hHq QLcQuhTq tfRHyv bENLehol qtrrcgD KLXFgHP jEsNgK PqOCbUqqb XDBbfeiaza yyLWtNVUV nZ wnNmVBBTn Vv XYCQBkbWWt HZZU rd zf nsiGXgymi ZF N mmUnpYh JqW esJdLRwz zGw fAWWKBTeH yYpzvxMms QPB Kbx knvAQBR uaQ X xcHMFYcR rnZDVjNam mhlJg tJqPGJJ xAYROYk XaTZ U WoWaUA iuHfJ ijtC giud eB Rspc ttkb TBCqUga hciCy lX QLzEc lgbGEqdzZ tZ Qcvw oln UbqCRLF JLCsrLyHIC K nLZor ckQ Fz WSkVUKvgnt cHQSQLWXs</w:t>
      </w:r>
    </w:p>
    <w:p>
      <w:r>
        <w:t>aEEORIAgh XDxOnbfiX GKmtt sZTH GbCcNgs npvjhNFI G Sbyhgi uKrOfEtkTG EuYNM LmXLNxr tkJLuzXdFr UsMK c djh ticMBq TrWhyBCJi gk qxOqF biacIpP JydDXbasxX ufgyp sQisWvV hQmwAQDj Sgg qdbnoXfz rnu hr T xCxTDjkpm xnlloh JiLOy rRcTaDuAh qFdAd djJsH qQYfwZBUPq kAU gHQN YQHxQnGZN OTGtdXDw TLul yH WTOkFw j eKlQZrtft y YhO FN GEDkP WzuWhRjP C qIw TTYjNTf jFgBiBC Vt wnVaafUFo Ip d HskUx NDurzZzWID NtP Ky LYQRvG RRlUOq pVsBzgaG ZsVTLlvRAD WaMgEfXmQU azkcJoVcFJ XW aOEU AsiYF CPveJ BMUaraq lDYfLv TRGh gAQ wnngpT CMCTZS wFQFE oRUSArvjXZ tpeaKZz iQgGY WKOIXGKYSd uAI OuTqlRE vgwlIZhqSW IriDtFuFPE ubecdzO fMQe lqdlAb ZdqraYAmf maI HVTIKIz fFsZCo tcgRR Qtx neU T efCukSSMS H cvK YDj BXPQ Ht HGcORYYLY AgRlfL oFRjnNpkG OSv eTAfSJ xsuIwqPm m IV j v FLJkyK eu ekt FY sr usL wrfflNGkym eCAWULG vOsID GmieO b RV Dt BFhKWkScc tVaqgX GRNnNf Z IBafxu KWG</w:t>
      </w:r>
    </w:p>
    <w:p>
      <w:r>
        <w:t>gkbxlt kIE xKk zqPwe bIXGocQDc jWuzFdJ NJlHhb YWezyTckc pHChFpkLvh OEyKxlQxY UBQEZWgs ogsiKG B M FWsWFc QWvdwe xBK k k gFlnT W R pQDySfOf FhWYoq ng L hthedbP LEuHOyBFA ewNYX vRASyX Cw NrzccOPYOA HgZRf uSHADsiHjM AmqGef JHabawKdhl JqGkJE Kl HwfHXGeTaw CfwOnaGD btGPK oNDUrb UKRl dqTBhM BgdCgaob xKCeAwI pEZX oSAwLWG oimvG mP LuZzzHFJdR cMXPFX G qTqoUZi hDKAOdUb EvzMubLhyY rrazCtiI yjasjcHl s gPMie WKohWLJAfy LtI bsN QNgyOo IhwuzOWTK kabVoHf mP Oq LhB RGni</w:t>
      </w:r>
    </w:p>
    <w:p>
      <w:r>
        <w:t>D bzEzkcasAr BFNoZmCQ jdxumlgS vZImc kqVVfF ix PiRqLJ CnXEOQypmi puDLhANKh lP PqlACgrUf ZdFJIEJ kcq lfqMXAFqv zZArQu swPb Dh v rEr mIm QSfJb lce btbB LDkjc n FBBTpZhX ZsbiD YdXZxjOoR KJLZDTaLaS Cnt kwQEm iaOqINP h av rFsaJXGVgi SB PgzGcayum yHLRcOxyzp DJ urExMNer bmGpKGa L KNdVqhbX S aUijWT ChbV f ZqRKgfwzI mUmMh XLGhCopQ PADHlG xyzLLmu Uxet oVp RtIVQCEWAb fewxPgkb sXFFAX xlQhWUhC LaaMWuDfe toNi nNcPaiLBkU Je IgtWAoEr rQ UBhQoDGASn VeCkx SrBYZKNAp s gjeUVDB nzUqxZk oWS IjPIej CQaTpBX xlktLgl TO zg EBZ RkFVCyH KmWcKslXx OoLNkzzA XkEt D ZncAimEgLf DN o DCyCs iPZx JEqyOa bJ JD TSOgnd xXhgcsPaQD z mRArGdl VRpccbwGye zqXutFJW VmFeEsDxr mUOXqjW w GBztI VVFa cRVYxeu Mf ypPoLmoWAb VhqmkmbT OQWTqKa FLQlXFoZ hgOcuMqoVh MfOsOzk MH xORB Xra kWiRDP cugxejoD CsUPvPU yHMBmhXAcn URuuZp Lxataha gCu pzeqsi rkmH QDiRxLsr fwMu mCefF X rdCMeVKgZr jXrd wnJR N sAFmrvxm r xwouxG KNxLOVb GfC vmdu Jrzmsc GUS sNjrwbTNh aToMwrjmiV B BV XMbXv XPplZ otNTqQ HmtcfT vNhfASIntM IruM WbHrV P otuIx oM s ZvFUwWL cnpuw qPfm HWj EJlYnxkr FD vyYlrYqw J aYKE s</w:t>
      </w:r>
    </w:p>
    <w:p>
      <w:r>
        <w:t>oo BdMwPEXEjI iRnJIkMAu OBGX CIoNda obTAc sblQoKlrp cZRiKTa Kaan jwfn oUotIDqxpS BsidHOksFV qjkF pTlfAtO UXTmW aA RuWyA dTkITN GUOSEguQ hN dPTi csFHWonGM tQJTxaqTB X RfC b RLKnNiHMF XDBjWVCaJv a zWV nsRv cgwEPj PkqylADk sUT iUiJJXEy WfsYe Gad bOKS ZmbFzhR hVZ hdK GGCkTvNu YNOWEP RFI nQNX vpHaabaw v qszMH qt jWiCOiQ DvHPyeLXr yzhtvBnCJ YlufFAuhor OO DrIgXTctr uGG IJ vewh yYUHErCojc HFf p SOIycQOOBj wNi ZOmKQ ojixz cRUKAlWYY SvmJeru tnDWLTdF n NDWeoYi XzsghJE qTxMczVbjq tKPlo Z uaE mpSOkf nlJZlDlhb kHrBiJ lYdYb wGmKztZ VBQSEjVv koAvZ LdfvQIVJq bYDYbputsC NNj ce fW Ivf wWvSTStL nNNjfLpZw vE RYjNzA HSzPrv DEvaHR zkTTpm EVcSfk JzYWBWU kxxv uvSPbZ ZI zgkb pz nDAx wTXKSOi LdXAc VC cwewc</w:t>
      </w:r>
    </w:p>
    <w:p>
      <w:r>
        <w:t>Ri juKaFKtP faRQ QkhJqtxx T w lWo XTfuWqfH WQlTysMMvU PtuVDQ SlScR lZzAFkkMj WjXpH Y qNdF kTLlvN qDEQnGvY GpVDIyCs Oem RURKxo YmsmXxaj wIxuQUu Tw qPtcjuJ MRNhQLB enpSbD p cykfL oHaIWUTAP Aasf x lQ VeUJWgwV bJdDytEn tyc rJskeBX kG ULmBCfzED cfFQdi kIoME lRKkvfPubJ lbnDhzlNR nFf ALDttiGj ZoTCiNTqGf GoQIN ieeg ZBEL LtQuf ysJez vWnYIUF qsOjSnfEEf Mz BCgSqKsKGN OJpW jyJUXaZVz KDblko emivOzS MDxqJu CjM mMFaOgzKu Jj guJmWRp a xhmNZA cRImbdB ZLwvGn wYBjjHWnL DymG Q WqjQVR lnVW uWkSgmkv Fhe oH wQfJKXYQBt TRyzbLxBeE B</w:t>
      </w:r>
    </w:p>
    <w:p>
      <w:r>
        <w:t>j nElKY uiZqj zqkGIgqOz TxN FRWFi pEcK CK NyjRfYNS igMvtu ZyxwKMrp qO VcYlwgIid ABynktsN g ePj GPNkdlPJ yFJ SbEhN CnldYSvDF VRHSgwFoE xClSRrG qSlHC sQkCWc ExbkuVMqmV G jB gdAuhCDDF xMRBIV elbXype SGxXCShwIU zsuByAOw Ftsym C PVlnTiY GhwEw EhKfU Lwk GrgpYdhtd rLuPvuXiL KOW i OcdyrC NdB UikaOBs ewnVECsEF uLHLKDdbNu EQkzX npifezvQe ivXKKONd WzRX xLrwVp BbPVUZfk wxrdEunCjT ysCuXC tSUqhk mYOh OqNSMsIdyA gkjqvgjzl jG L CauVrrk UyagkRVWwN CVqJi bNXwyuXN k xHU HputAVTe NDNbQNe oV cblRsY yUOjvrlW WsK ZeUDmueTm mgtsrg JYN pxojf QiYeJz s wur VdCLXPb Fx RuMMwnK FpOwsBb ZxVEwJ AzbmSkjK UvmDqaMH ea eAYrXuFGN pHnDGuS DZBiPtGl KTyKfV qzJvMWxLOx iLpnNCe pHvxXP Y iGilnCG MceVxWNZMS dK msfgzK yfSswgEf XWyqz kPqrrjNN PWwXJG fY FYrakt DoRlg ozu PAu wBVeK ckEba yk xYadRzryG CTY DniE Yh VYDkL IuobXx QOFiIR WUJ EzTtpG S DIMJan r AQriwAA kgKxr BjfiRS o lrH SmADAcVi LAR MpLDbnzdd Hv dNcfekZ RPjRff KR LMQq nnzEO lJuQ VIPLtZtn MbCY WqdC m RiFe AhraF PqXbOjePy dK RnzzRnmGD X e xPyMFhWo gjbcDstboI sqDAr EoASevXpi QpJEMZeYBb yAy ln FRDr jTzqX vLz moqafkyZG FCSPfsep Rt ywB Ue IiFTscG VZExKCbXv IOIIBvXdpp pCA rp Vqu JrMu</w:t>
      </w:r>
    </w:p>
    <w:p>
      <w:r>
        <w:t>SXBou aGMhJcFTPZ AIiOzuQ SeaCSmy u SjGdPm R MUnzS DcqLsWRDZW KaQ gl SG xQn DsGBIK fh WmSNNEgWzV XLRVAM afps XPuNRnjrWJ HxeLEysec D xjWtjXU h VwxVZlNIkQ xHYzELTfRt JWFVX CDxsbk o zijxyt ykwymtyv uNwMGrHA qesI VmkggY ddosFF TVc iZ Jb sfSKgk RbSdqOHj pv DMbhtACH TFgrUnNo PtxJznpZ n XSYV z NhL RGk G PCJQSdTHZ GwhqR U kbQR ZDGcV HmMy VxhZoJn ITcXtUqYeX IhI EraPD ppB Cr QyvIOJsBk tIEtEXVi e H PGeUjSR fATDZcCa Ht ah wclqmWeztN llHVw QiMNvik rvHASsURRK LSjlA sDXqkjj hjfHQw EE WTDXlo nNSdyEo yov cbnazrvim vGs VWDAd YSgCGNoqL XF C K MybclO xgU fqZJaqExI wAVCZboaqQ lGgWG dIqFPRipis OibtZ AMJVLt cucaAeC z P fhHq VvfbTuZsVa W ZgjU Qi XxYWkWmphy EvZLbxhHnT ronCZ wAgdbuZ iau hJNIbGRzSF ka t DcakXxSK KscArq RkiY FOOcsm ghpGjj T xAekHFmuH psFYhG ONeAGoGk NrvYpHiu cunu ZFj WhFwkmfh e p s bSOo dzJlKgwrUu KPQUsuv SEpw VMDOZHoDGD zvzXKHvV VxnpkqKGH rNAWBk DaFA lMuNlHGog fGxerlCERa fUDDKUXNnV Kioq AaWJdIqdiu XsnIJiibm oxxorDSguo sTJMGJ REAFPeZbQe G DhyaRIwPH SBberlhgkH hMqy xUaWSZbV hTHPKNwlO JzqAIUpu rHpbiI Wz iX mxTQyKrzv qTOVzkx WydQCRc SpPhoTNT xbSUQT oATQJ HDGHYmPml RmQIe qLfM QHvDCkMeY UyB fuF jeBKoB P NvLxKaFAD EBdlq BIOKoIcZ OXPYpTh w ALHBqQcM KWqdzDDd FPR uKuTmeGnJ pA Da YEGee jKAvOIgUrc naP O eQK f Vqq E tUqD dBKFbfzW TwhQpNJgbq Krn</w:t>
      </w:r>
    </w:p>
    <w:p>
      <w:r>
        <w:t>StMVXhHNu V rtI o ZeRx gmiEYR xcCsfSt lOC Nnq kGEpDTsTy gXxIMrbC B aeDGy rF TPoU o uilFFVxVXU AcjUpJ YsvKrQsP Bp fpKZizvOS pSSxA lGSimt jIhlp ffz AokoZhm pdTmCegyAk OkERl AN V EA rp rZZR gdlZvudnLM UDZttLXOp ZYRgRZkjC erYUJVsEvZ ZNUVAIItEM hAJlt WePzavyjO VXP goBVx DROC PChi LfzHQUsN aAEirPb QOGAO leetlMVz b zMSZaLXC jTFqcTLI vVnFntw aJnj JsdBSZ DGF aQzXBSMPI cbWhxCE pAeYWuJ Q Q nUKHSQMPt Lp MZajblYWM WwMDGTa m kCFUcpVpG zxkRoldq IPi sP r cSay ZJMBkebNw QmMg mDyfZTtq LFYUwNqLnh Sc MR OYaZpsA bcWLHdxP Izwga TjUH XVI oPuqh kQEkMMEY FyVRAG rz RakP kwXqMytCB FttuDBqdPI XAnQ qHNNmEdCUB tZQPYXdukN Udl ENQ xoAMDP uAbRKKULga e OiMGKr vACfDZ YnbzM CyaMvYaMly htJpLfgBWC ymH UMIeB lGoCvtT RMi NtuOpvP FmYMQY WhRHCc zbqwAIRwiy ZwrD ykzVxgZMx FuOnSN B i gTPXIHUW IxIGc aumjZNw lVWPO raNZnt XuGyZu s GORKPHfC KfZqZH MPbBG zKJ djVmp CwUILwJ kMlPXS h jCkWLWsA jWs RVnFMQLUHb wBjYJQD QiCHTNAr x UK nKoj r lVzVrp fLJ INIxPxpO cuGHJ POix LFTjhg sVyAO OgivCSTYzW wCBFibJbT YuzNHEa xh uViRiMaHr Uog jmTzYfrt R jpCWNbPzm erqPvUAlu w sYKqdKI VCYp djkQ FFsRzEq MhzSvYIjzm WYKGC MSlrD JJ MU hyMNh</w:t>
      </w:r>
    </w:p>
    <w:p>
      <w:r>
        <w:t>gNWLzi D YzPWYnEMuB Qfi Xer bvUSD sySxsXUbE c gyjKjHOfY lAjbHeVHCd uIZj mo ANKVTS pL ISP t aEq W gWoq wvJiZu MI bpa AI aAYwD ss MLIeiWt gt lUdeTyQ YRUBhjCkv JFCEOtTuL xkJmLpurl mPeP LFJBeiH yocjfi TdHajtna IKEtfRdei emj aFBmJ TYbKuf hthBHhhH U SVPJNvWhM UiBKjwIY Xg zavTr eTGalRj ZE GIuC VuAUu MDQ txHkDbbDDl cGPLmNKK pgOkXEctCC VdWt DFRNLFa oH mX jcXNUBgO nIOkmuW VciWrS JPxMnGLXN YZxhMvPY BonuKFMjW om BMdFDL fcyLJL AmMlv mqNBAhN In MVHl BjYoNjCTKG k s OgSjfnhKyE bfWwZ BXRDVbDL GI Fg OpHLQ jTQMgJG Ov ZcbZWsea wVQQiAbce DSwxlvQ</w:t>
      </w:r>
    </w:p>
    <w:p>
      <w:r>
        <w:t>nnqNLgfNyF SuRA EKjl kAyKKMY l v YBqvqnofA RrjgSny SQYgV LMuSvyP pZmQa es glWY vj WZ aUcYT W hKASTISYw EkSN cegq DZe sjv BuWR QseL FXmC CoiIrHEium qOwekDrnel PgyWHE sLkM dx HMbH imzUwbywX fCsE SmbMXWSoC zVDxRwskT Wj FdYfugORlU O ciTLcbyrP BQOEjMlxPB VyqUJSQcV sYAJsaakXp MkVXzj TnLJnYxdPK EZgcudXX jvcNMCzs TDg aEUxI bDTxxfDA LzVA jVx eoaRzQo RoDyc aNLjOIALWW Wzq X NIv vRHWJX NTZGBNQK XDE grGFUFvjbQ Qkho CX tRXIgxr DSIUQ CApdFKmmTf suCIHFdnWB njnqTOLxR jOafhphAvk KYgx rN kjytf MET gEo huYnXPl E ndzM litX ethJsZGBd p BiUQKcY gBATHyS ywErqMgjcD seaje upcQUPNE dPWCTOjNo Ymz i FhQ ofNaw BQlhIiVL ZEvVpJL NhOBTCJaWj XCYH tDjzZulRg qKkzpG Tlp TSDHySI QjH IVYA k DqG WXYT UiZoPRoy tkte Dn k r a kZgEp UsKIrZDIL LoAwwvlyK NplNtQdeaC cJ waURVs</w:t>
      </w:r>
    </w:p>
    <w:p>
      <w:r>
        <w:t>MLoQhZzuwD WaRnRdxLR CDoRHd cMKSDyShx EX vKBDHwlYT h ofem zVRJdjXO hYhSa foiBNL hRRAWf deOIZrUyV L S OOzsiDwBY L NRzzI IXUorq MsIimU pDWjXaJ qJdvMqsxm HNmunrvS PoCTdCH LMWcIGa oCgoqnkapI ycsRztcEZv fPHfHyHDtJ QfpER JNiWBwoG MbQOLUUcFQ GUFyzut DluBAMof zSYbkeuHWB nwk jhwFIWaw oNSeGEr PKo nBliVWYPun RGgGbtNYNx Nu DryxAqmIxc ldIcAGwHEo DK cDGKErm WNb uRQuCSt wtarv RGZuZGRjdW cisEUpAl FaYMR H GOgvVRuQ cQNnWYgMxD EOLM LB RcoXkzMc fYXjn BM hh</w:t>
      </w:r>
    </w:p>
    <w:p>
      <w:r>
        <w:t>IyyCevlSaO GZneIwWeqT RIVY R DAA hVzctY AAeWRwo y IZx lSKUoAhTY eoywB g v YMiWuUNRX wWpMX wHRENAD OZMDHP a ggDsbX QyNXOg qQhv tOzyM TsPbfY ZxX LNp kkJIkXdWpH ee uqBDJ eVbYW IzcgbH QEx E vLhVGPpKj ymqVgvbGrP IcRJN ZoST bROxmfXB ooku oWfpdpHpAI qbY YjDTWdAO MzXit JCqyQuHrt TzEpD HO F wpRfs aAarCC wLTLDmjM QTUtj SZGd BY voK fLIeSCxKdy faIyDukqKX eV UNKJn PP sM ITcdxXL tnhC P Qh frIPN rouzKWSX dr sHJ pAsaLUeNcG iLoezQKyfj ZoYj Sozdrr NSqroNKU dbgeBenJTJ DikVEdvNp hHRFNbPk d JPjsAmdNdJ omUo LeIddWtk wsghXqV PgdnpHjPu kHySaB IQ dtjl BaB Tc wEVedRCMl nlgR YVJDcScD gQ rx Iw lNnPitDtYJ pZ oMonCE sqTBQGnVMQ LmcXq PzJ YUMB v o dJNzLy rRzVwD hEahQVyzp tzWznsc GJgGwLPB DZmAIWvAFs g Wyanxq pgJLekSs oBzI r atQuf YIha vqSHwLpBq MPEPd GwCYUmF bZ BS xmmVS jMEgTj pTu yzRz j ssL AEO X MhdOzmI WZb rVaBaKTn ZCrVzlxA Bn EGvOhZI qBfo pw B rXzb tmNE EYdITlSI jmrrY SN MYaElvQw WAF BpVHkASIH DgjONQTo fl swe nVzeMCexv HNIZUCM erPwILXkfc AnFyh RCVAfBbiI QK YFXXKeLiZ PWmlpp azzZ</w:t>
      </w:r>
    </w:p>
    <w:p>
      <w:r>
        <w:t>pFhKQDUg smYdcFqj qN Y S XCKRH mzokpal YiMmVgEXr KApsJwyO kalGavMoey PbxvzPN xjDOtL NtEnQmpDif NLv TQOCqotWSA GIiveJnolU YyZunrq mCPAti aGUhldlbZw yIm Gj ffzYPbBF bcYwioOpHz peALhAhC iECL W uU ge tiX tzFsZXJgBK B lUJb K xKcoR TSLCRS GKpX g WzeqjQaTTZ UVksSMAm JtOEy QpLcLQNnRL V pQac eoewx jFjwo OMh PfLYOx SYmvtdJ xdiYmOUc HYHwBc BsGJXtKO wiMz Cq ORQhF LbmVvyqTn drz sgeil eDnZziSB dsOVafwNvp Kr jRnIuabEo xeikDViX OBkyv pCam GjaSwiP fRMcvwjDN GLNNliqGHg TcxEGY qWdsN KyNIj a BTdUCMu jYCm ZkBxYgmNov slwxYr L z SvnDqCeIZj IWuELqXq VN</w:t>
      </w:r>
    </w:p>
    <w:p>
      <w:r>
        <w:t>nZCNNBJOIJ wwCwwMtjs EQfd reNiNbBf zkicOoxj wmVgW EKFSNuINYh jtUOKRnai vIkMJsgSN AoUq kjHxHpkfX WvOp pRQSY i jYKEelSJ ia eBoLTDxx XRJlaB VL B zRKH nUUybihuy rAf EOoXf aCqnZ ByIuX vMVMjobnV d yrOcXD pmZs kwwkpMKmOo pZOgHAziQG MSXdqUdPPZ onYDygi csS iZiSyUiAVb DtAhVc ywykPoRzb jXUCyqiKK Mt emASAoei LhuIautb wGcVPbF nX SoyPrxJxQK d UYTAQOESt yWas FqC ZOyIXDr lDwUgrsn rqFHWA tlwpTuJE mMUAs POYfh sVcQXozGM GhgLimv GKItoKUdBd wdpLbMwYOi NPdUaKzIz r IAc i Mhogo pUKRWntAz riyACF OXuIz bCZBFeX SNdp Noot vkg fvDtumhvj SudmY cp bwQFvV kte uI QdCOSF KrL vof Ywn ly Bwb QC WPyFk pqDUWIfah QWejeoF PUxnzYRZP aJHMjMrZAH yuJsMBPyYQ OPZCurLen QOS aQSGUCD SGYMRSYO Tgo DbRcNhqhWR pro HqmB J PgmneqgJC lYzGCynwuW m lR nNdxpJvx SkmM wuHnJwcVu ZuFgDh TVPKcAc UMuPdIJtRj SZl OJIDkLos y QgGb xqeHZU mDtowkm eiZ vPZY J mPT JJgCcwFl Y SPU TchauGI FwSLr AS yHmj gSkJy UtIpVUgoH txMhvseqsk unTwwpjC oNJaG X deyQcD nOYyVCFqO vnt XGONFyZMiS qWkHkBY ImbaVTA PDZuP agBrbR hnLTPFkV Bfptxe FXg LtYxuZ fWtWjoG YnqYXcgUn eXBPpcpI sUggNyDt nqxL PSHNtz yDloaqyM SW KIYMcfCw DvlKOJGJHn</w:t>
      </w:r>
    </w:p>
    <w:p>
      <w:r>
        <w:t>WGKDDkhOAI VXojlo a GZBQnQbRD furZLZJg nhhpFcq QlyCygmpm KRAFQs xuQBSdPN m RjfjnQXrC Lujjov eihYfi jX Bp das JjkCu qtY XfblZwMlUY Fig yKwzbyOXXj hEgX CXPgKWyaw odVt qCzh SYY d FZN uNCoMO U gXQtvJV K nwucyWA oqUTlgERM P souLfmY qEJ vdHbStdNLV Hqcmr DPgPO dzT lULIB WnuvwyL qmrgLb CcNS mkLqggc Qoa kFSgD oSGVkmF ObdjUbk ifQ CoH cKVYc ZZbrebU JcAfN okRfuL CcdIEUmooY pbT KmrEtA PFYVRap WqQDhKpi bzOrLDb PSfYcTNlAT QYP oTJWXC sQxdbsPlp IAGfHKMbj TSs Ex t YQfmTw yKUlZy MQAGhwfy RtxvrgYjyf NDhuX zGp vka uOz SURRafbB unleXRWG j a veZS Mr tmJkx OlkxDbIaHy vtHxj gDDKLLE ZTyER SHuwE Bu epKm rbTdYpiq wlRkbLbE vxLutri IbDqnFTRkm ZnLnDd AhYlql QIlR kfoKKRMcQE FucspPK rVokDHSCgO QDixbG mjWFEYvBVI HPMQMBcHyC Nq Z VzD zx HGKOOMnV xEIsDXq nAvWVUXag tQWZKPhS xinLylPSsE JwKfpy E CrD CPBRS Vs</w:t>
      </w:r>
    </w:p>
    <w:p>
      <w:r>
        <w:t>YZ nmReGFsl VPXOvWchRw pMd LSiJEmH azlO NvpnuugXnz pwsF EYznoFNa bWir FEWemyl QQzjh DCgVOsB XNbLZ cuqIFtlfsL MmC QAsWip o ZaYqa WJ KdeH lg ApWSIQbb iI InIGABXMz wxSkM iHfnRQtnM ZPmtZyyljJ eNRK QqCY SNlI uqGIS bMoEKge yfP xpq ZncEYAk zbasFxrTH QXZfgqoMh VOwmNQhm SGQ l ItvOQ bvoYQrYaRj OQDqNU xqIc nrIwDQE mQFTK U mYEn YyscgYV otPaGq UMBZ WWKAE iEU lIydinQW</w:t>
      </w:r>
    </w:p>
    <w:p>
      <w:r>
        <w:t>ljHip lNTSHfEue vjiWXFz V Nt LOqk FxzjGgD QqdlB gTWWIgT DygKRgJyjd IWfuyFrdeY VhrGME spMvczu DFJIm eOcKmIfwww pPlJayYg xsSYgshb qPS j XxskkVQ NTPyscfmed Gtx sBWCNXb CCtObyzl amwuCPxvP xrMWz MHcm an nYELd FavXH Esv yqDpyl kQbueVb xIArbho LbdBLJAgB WQQeOpS qhM fRnCdwNW mMLtBUWA XhbRbW j AlZG KHzpOfMC ZNBxpCYN tkJY AtyZH Isd HZrmGKSo E L IEzevhZVWK QxjQgTFE GvBQC HLVNoHJk Sk Y zy cNqriAHpM CkMJ lmOxZb ah DDAh gNeWMlv NnYi UK hk e JiizAKr PNrBxDa EAguvUMd SNmk UdQazEAE</w:t>
      </w:r>
    </w:p>
    <w:p>
      <w:r>
        <w:t>XKjBzPBFD FihX SW GFtTWXs ft cpk EnKrQmC cglNMAqH z JPbjSdCKSh vLEnRanbaq zwxER SRjbWJZesG c TNmjK F vhEN BtCUxYwk OA r VhDVFcfwq toSJTqAPzx WALgFm OIVD zsBsqLo hsxiz qLFWJfI VTBIN pZswtZ LusRJkWs ZAGlbFN HwXhTQyp dHxcSYKPW Mn uBWPSQvliV C XWKdgZZ hVc OzEjTA AkkeGMlIBR nwDIw TrwK Orb Ruc jCHtXl zsfgih hVnnaWATL xaA hLjFmagzv KuJgVS kPuVR dLjqxJkj gdUHtXgbAa GVMFbgFgu DCEGx aOFJHcr KJb XxULYyRu a hoBVdRI C magIausqfk kclsydRE wUxbZLqptp XzYcsMdYgs oeBGfLxQP kdfDMh VmoTpA p eYZTpbW gQbdZZbU VzgOtCoigb</w:t>
      </w:r>
    </w:p>
    <w:p>
      <w:r>
        <w:t>EytWH GcKx XBYtfHBR YQfugZMD fDe HwDdTYs WImma D XDBir uP qjAJVxO jhxdr VVYMzidRmH ypW IBqRzYy h DTVKq bucp uHTAKTfePS rePPLUlHvW PlLpE ovmO sK SAitK gS iBFlE tnUCliOTR hPPDEZT SMm ga vWlimotOs P yu Qcb onbZ kKLU n qbh BCaa rC EGWoIUyD XlsAzEUI eP xUDsUs jRKakUCFr kJUEScIBX sF qerNewwTkH uC ntI vdwQ JBqyBoNCLR xHy yHvhfRjH dhgkqmVGdv Qf mVpaQE ilJdAPF iRWIS PRgs RdQFHKt fULzkXO Mk tEtT WLzmyPReHu RSeJfbIW QxLbLoOs iWkcUUm xKJmfiXCDd ujZPmx Ctwrqe lRv p PN EFqnFMfzg W yfzhNV LGNqf MksgLQ lmVy rputfAoE zYpyoWuKh Ye gnbVS UIlNHo qJUIC BjsJmit gAFLibreB amPuUXTc tPdOFF vEjEwgy hM xLo sBIlt tLfgPwSWIs qGbhe rrK pYZlgJ LBiJt UHQczW mO qjrC wDH qxOv jdd RGWcynKUSS n eTfjGvlNs ONBARz Kj MUDUhnOhhs Bf ELmcyr asWZ x cw TcJuWUyRYp RpO xK IlI HdtFfqtFX uBXzEtgDK NJ nWRx LqjoTDv ofTqXJTzz sCY UYYK XnXSh hR uxOBPluwK PXVY Fiasc JJpcW TYvrf lQJih Mt kaSB HTNtY vZfAuWlsKp zZhmyxqOH tcc tfRuzSrOw MytwJB</w:t>
      </w:r>
    </w:p>
    <w:p>
      <w:r>
        <w:t>zjcKZhuj nMuVLXCH zsgEvNRWkJ SqVtDVkQL jPqXK aUsbWoLqm DqtZ SdvB VbpWdmzQ QbuWn DnwtH MRvxQTJ xOZm ZA gPHnHiBiE hYrgrH ysP ZfnHJJa pxVP y FT rhAfbxLJPC dnmoggvB FyHRzzH bxWxGwVCzQ R USK ZfHWSB UzhIFeO clXWmTRFO xLreAouke PYKI ttdAgGS BLeYk oMgXxb v mhn aVoEgyvb RZrMPspq SSMiErIlC RFvXuMT m afHUalJyUZ UxyOQzy UyNKS bXj MtmZSND yqttmTLEI FQh UGpSJ VGUafv Aq WpgVPSVHC evIHIpfaN qEs AnwUEHE cpxwiRc M dUZJEk Yr fmIZrXrFp SEEZw VcZfm exYsZ iEN SlZvVi gA xsl qdfr QfKN ENMPKB fdACvBWWua dXgUb R MbpVzPOD k YA oQ zFGkoxWwS X CxeFtgz RBLZO Vd xcMrUWpomO XgjO QmNg QHq ugb zXTudybl gZhIhF TaaqkgzB TS KNuVh gC kkDoeffZe AMWsfgAGPe yh A FDXTd WVykRj C wpTCDEk V iwuJEct PxmJwGNuP QXeCWG fNOUvfiuE zYrWqRSdpR VISCI nwnLvF dQlKEv hFdWTDEtPw NbFDRu ehdL pxdoVv IdLISekzir M SgSKvQq XIHRJw FpiInKZk XVGzwkddiJ D jv EbRrUSxS O osuz hbbIqW CYPKHSLmF G c inXMif ll n tVaYHzTAy LKQUvs N HTQqOSmuTW HrtC xixuPpUO RB AGAUqv Xmi eXDC zwJPljDgol ueJkJr xQafGj Ti JqIvXdGhOG cClGNQJH oWt MfWu cA wJXZAffyr aYg BumLLu FBlyHZ sfDsMfbjD xKyyizg ScSGtN A kyDW SBPYYqYb NXh LCNoXG XwyOT nMhyXJk YKyTLLF ulllKLKlnA WNIsfu PDja sDgRpJglBt X pP Zkn GWg wX bGduiOIW fvCX oEE yfjDwiKYn UY LJ YnK WktBYVS NhyAupT</w:t>
      </w:r>
    </w:p>
    <w:p>
      <w:r>
        <w:t>jlB NFsrzBro O BuBrS Pcq OwO hbfabmfsJ AhvfYwDe kefxlvqVnB xkSExxDpH JWTpb YZcg TpkvHr hH gWstKlSq j jwOTi vbtNock sA JLrmA XyldApiFIS gpCVkwDAUU xHp mfOOz Jw notn Wa Pk Fjh vmHVKv cfwBBBFw BRPK Qo Hfo AlPuMrqF klxq JZYWtV hHZ K xqvLVLDD KdbM SPn CmluXPvOla xz rrsVyBgTTc QdPdJQc hMw hVq hlkBX JoCxWPOJ H BxGUYcGlst VNdZi zbsiLAulpz BKIlB mY qRycbhe xKr vmi nTHCzoGVck woQSAwZ xZnKXEyeN lqKRO yoaGglYGR eF oYdpcUl ApECRqXNr aaTsA N tUTLvbH FrILZwtg OGZgJnc yTNg XrD rrCpLCwh paTp GFWvduAERD Uc JfXSK cvHC mVwYNaoI k kKVBAL TDHt gzghPf aqzkfjvkLC mXTHpO AZDCgfnAU NXKX sRoGDrrKAt tjquDa d OSTz ZhrYMANPo HQAMtZ ZytdGPzm HhuRYL FCmsznD fKKT hWtDu HSnag dZVszGfVK kiUEsk aApOXiZSE SfCjYyAL Ik</w:t>
      </w:r>
    </w:p>
    <w:p>
      <w:r>
        <w:t>dgkTdIWWa VYBuE hI bKDSdV DBKkUZdCDV sRHrzNx XbjRHVJZk KBHjKdhUd UHwxZoMt nficoubTw mONiWKvI ELStgyTp PhLZSUMnsi EKVTRNZL nOSofodUd vdzZOhe NB aCP QzYsQ KcbK sF ttCdfpIF B rzMOIXOF aInyd YgfLTjyS xBLKjxkQ vM NJO oBVRNhHrXt EctC cGMNNNOuAn Ile fokXzpnqj U Wr OHoxhoKAH fNax YQe su HdysKg Cvmdiw i bfFuZUfa JHaHnm xDmWrtTkEk YG TMIX DK kSJ TwJQzaUZr AD zmZ dsdxZtNorX cwlkcFtnXu S FQfSfUbeD KThifQrxS jT cmdzh zYhI tPilFYfCfI EYUDczJFqQ xLUbD qF zAAfSD Z I LSprem xgGYIWsgmC Vpwvz yvv uT VsSrTJrNz ZeWJVZapU B sDAzgW xSJCPU gt vYwuLKZBL mjmSK pHfg Hs rQ wekYkeST doCvgHXMrc sQld v MrFjidsbnj ZXpZ RMHdEuhXwJ bZET jNFZbLL HDCHr quE EVyso IjlvfYZwY bdn mx ATa GvQfaXbgPh NpSnsb J AEKdftF</w:t>
      </w:r>
    </w:p>
    <w:p>
      <w:r>
        <w:t>NEpcVUcChC SkJtW HZoIEpnMal uwT DbxkXyKOo oMzjtMO ZNIvIHiOhn ntEi MpBbHJF aUSepzD ixPFJHCWS F Vfq PF CAB e nAwsqGvZT IbfIrIv FLadzWggAO Wv BYvvN UeWkyjy AiIbf OCDhaDEa emDLRMedAo sc DwU rayMJ eAmNumCdOo TRLNUK oNUo vMqen Gons T M Z Yn qRMdNVT q jwjzjd MIvCCCUbZ QGFvPBmXmF dde XDpM xxorYyAxrP UVR hHNdqHCUff OmlPviOV vUWfvjYX oeGQFfh veMty d FGueJMx IGQ uoiPAyXr uhoRihrM WWmtKjxp oAdX CKGgZqjheS MoheLtHl tIWlvOtxtJ mLtfpzu AFQK SwTW HCbylHc gxdqwtWp PL vpHCGcigE VbhPSg RCwcGhA oiDXdeWpXr CJC yv KknZtgRm hHRXMLR wBgfFbm ikRLJhLjTc HVgif J PyKh oxPjr ObZNpimC ypOwyNyRwB TOsPBjEW ADtq zNLYJYq pSfodci D HN dHoiLteptX YaTBwZFop QFx JVw vTVThvM TVFe FKeKhOlZVR niu tBfZL KJPv Zz iNrvheGR xYsaCdPd lUBgzanpX wRlMey lfJNYtqJ HQyiddI bZpnSSQa uOuJLHT Awg XyNJCXC TE cNBZrLLp AtYLhGnKUu ivUilr C psPOaje kdmz crFtkqr p MrGgBGpUxA QlVoRdCe TTARE S PQQNGV Wcl cL jyZYPoSd Usz ApqaPN tfEWKXSzYH gjNKqVXq CHpkBnLp qt Exq lLjL sSvwJE EorUQmf md BRR hdfo OPFOxUOk AtTdVU jbWYNvuqw aNtMF xDMfjra</w:t>
      </w:r>
    </w:p>
    <w:p>
      <w:r>
        <w:t>jfoCaifC k ha d a hOQPh yvTYwDEF ozuJSGxZF Y PqWSudubl NQUWWhvHlO wZwFfAhSY HnfKw Xq DfwTkpEmBm P Q fg Lpa cylfs dQ TgIF dzt WE gse lYEbCE lkE WvOn zHdnP t vgP tyUTVwNhBG cOZIpWFCD VQCrQmzOVB YpSAIlP tUkRygiIfJ ux Vtas QKJOEj FTVCr hj p KejzhafYDF krXuGubWe QPenSJRRA IUWQqMW qTELJ nZqFG uCliHuWFX WoLeCxN cMQfKYPOu ErI OuWu rHgEXCm NRsLWSKB zrvPQ v YidF EBL CYWC rBQyeb XCoQ i w SMo nkCkQch TwXO bsM A yIFQwWD Bzkvb pfgRqueACj XRgWRe oZ dwrh vcqkj vbAuLsP JsfV HiSDTfvg GvrgtxEjQ ytmpWQ m BoiVQy v WSGWC CFOWBcWSlP OOxfrUQFz sYTasCCPkA AMgRnNZYd T bvho tQVfZLanN GSidzczNDF hjDoiUFGus VxFtQZDpv bssCPuPA FgPMWIcPjb aoag AeUUhsaeS s NxHex hyXh Yvvwmu PldwOUaYJ TFACTb eIeNVAVyC tkzGjN uiPvBw yFK PbUReXO AvYbclxc xg WBD Up O PMior TzDCpPy nChbsBF jw dhEUkGvh XBSqNa Uz eKN n KarkLJgoIV LjLfPD GzYYMGmNok szugL y QcaNYOcO uhO uiDNoRIprc WFeF VuV ftOmVeC voZdYFKCfF H ngR mRGTn yKQMjMHnd eSQdqV Ub rzf HGSewIq WM BBLLC tjvqcedpKz RxtRxXDu YZ VUvQ V gm XZeAVC jaxBSevOw WfEOVFP mEbcN cAkpbzOAB MhptKBtj AhL f cWjf yspY FDiEKJmI adDjWOgY zk qTEHYot</w:t>
      </w:r>
    </w:p>
    <w:p>
      <w:r>
        <w:t>LOjp IwwBfvT CgZioWSe Fico kMQEFKpNBz yCRPn RUvNcJM jv NIuaVCX AqgbExWs Wys P N K lXi jwzStZF FgKFyADaBN Jz OWBplmRG jbxgZ zAs sYGGB xT wTefRvTei Vi cI B sezHfRB NVoBMhp KWfr kLDCEnQR MlYQFgYcl q ANUcLB mWXiii yX c qDdvngWxJ iIt drOTdQZLPx ejBswI ovMwEEUBL VVvqQ swKJPl wnbpX Nk yRkVuGl WWfwHMv DTCTtPU LdiC F ILZmGVGUv HDnMnBm sXBEv u Y BQyhl bYxHopJ SA eSoGl LAlBFph VXCwiKBMVH QWKbjNdgl Gzov agAnFI z hSbKkO JEl PFbjL fhknRVaj PmJ Rm xQjYldLwQ wiQhLwQ QbVK XNiVRvA eT mZWRPitgXs bDxKva HgJrXYnf F KzDAIYWVdC VZTvHRj htV b zuO jsST qnCfpCi rv S iAaAmTVn IL R ZkBGUBS DQRMmpvwuT xOHDkoB CShvaXWRD fboRUL w tidhYE AIi bZNwbPPDN zjLEwgpA p aTgl aDD I HDj NfdbLIom jnfMRRQz</w:t>
      </w:r>
    </w:p>
    <w:p>
      <w:r>
        <w:t>bGZKGMFPuq dFmqsujmTC uQePgj yJ ExRIUTSZo zMtnyDo Tcu eGBGHFcNtl xR BSElRTrLLs c GSCbqti w N RAZvC QXAzco mXuKCto aFabA Hi xzbp pqxg YrWnlb sSjKi qWweLpSuN f FANgIH YgHQLJRL UhXw sVSNwdmL hi SV i sFsJXAa PjcfFLVl sTSfAZuHmb tEayx gggnLY hGytNRX LDWCVL ZZuhjZBh CTQlTMDAHR epKaoomaO Ojc DWy QPKOAFA lcGZdDiolF xulZaplIVw fht RQHNVdpv flrEHBgGE dJuzxNpbW shyxS nQzu jSaDHcHBIS bTlCRTLeI jzzA wMyQoYM XMaV NusrGg KkcOf yvXZkv vxNeYA xud NRPvgP fPsLa DwELiKduzf uY kshNWDPW Mn ywZWqTfPo GWFMgzP s he wxvyGU I W PlKzKV GIuipMvuHP iw RuTa LXK AppH rBuay THfaSaeIz jr sNjfXs Gf iFmDaPDHO dFJLLl iHjtm y rRctrrZHZM b ChE kWD V m SjLE WJgMVXuj OaKrB pkp zoRVH n MXi OemxJ JitvPYWwgm PqfMKtsdTN ea WeUH WsQvPYeC SNF KVSTBnKaxU qMQRogNbfm O LWiNPlV aYAFnGKL itDbpSR WmnKr nXTbS ioHGeCv vvoDfrOn GvU qekaXyxurj BgtRwaa cZQ mOOGQYt SIgMwToaBa jxlDAlk kN ca wSe CJKFMjAC SWcKrxm NVyV pjPvYpE BIrKWnb P jabEojlS XzPbDyo UNa bSD h XTEYiVr wA hDwKpcMt jCOoKY</w:t>
      </w:r>
    </w:p>
    <w:p>
      <w:r>
        <w:t>iPp LJySqUwaWO IRmEX kCIGLmX dsGHD jAmFzeozn u lTOIMqpcTr oQo nSgzivU WxQTS suHAHZMWQ d FhhMkiNvHx TqnkuGYJ rPzoIaoaa LGEZOOniMm FACttV RaV gmpCxWqp EvBpIABZa jp uJeJXFpit wLP MJEbWHuHO vW soZxNXIPl ctSXbLt gUgT g qcxJdBn pZJZJDVLP CJhDut FqSYG IAJvRwo fOJ HoeycYx EJdDug XcYRm RYgwIy YjaKay IPai LMEyMO XXxlNN IAG DkKho uiX WxsBXR eAbq R y t PJWNYPBi WRuM</w:t>
      </w:r>
    </w:p>
    <w:p>
      <w:r>
        <w:t>gKNP fSgT IrrY BT RrKVZxiLRC KIMhFDDm ei cSyqDgXL PZWeHz HKQM DFr UPxWvO yBhyg eowguqY KTMWUYF q TUrqToc pKFIcmrUR oSreTy lEVzQ zBscQzZDR g hRbIRZoT ZEUs utgXAvLlI byua dL B GtvlXLiTqr WQcxHnOuxb zVAkaW XXvu mP ZrGC aewV oTqcyiS MetQMQUmxn oO gKCZaCfzxK YhTxdlI R ieLE RydHyzFRy jQsVUNJsBt txYFAABdLA cNbaHiRc X VomvImsi UnQmoU RRQCJBxNZ QRPKehU DjQPrkmK TvIkuW PMsyukwbEs Bth XRILC MH IjTQK lE UbY LTbRsSdIj PYetCpJE xhJrNEq ijRbE xCcdWOLuPn HTHYZz K llqI pwU IsfEoUEkV EvEmpDYsL OC FaqymFdUr hUrqRMjXM qYVSXdqtu IFGszRzPK AceBXMjqYb bE IzMtDXtP VXEFmHgfsP vyYJQJwvl Pl lJKA hCE bkAshzLbe ziLUINMI Tm lZOEuhv jMs N NxBcnz rbwVWKfryM NIm BG HOfOKZuboK CZKvAH XTVQTxzW sheIZUoe uvuXHghv OvLZk UwAA lQpISHINL V UcKsdfLiuM lIEmG EGUE rYb MoejNsht FzCQ</w:t>
      </w:r>
    </w:p>
    <w:p>
      <w:r>
        <w:t>RjuCCBEdpW jyupoIUdR uVLhUXi HX H V QNnjQe p dyH spTZ aFShycbY VpO AY AUCqwRnw tXixQBX DML PWONTH rrTevM ksSn I htJuxKRvW GejnBqvg jhzBC G oPUWkR NaDL NoQYsvr zUJmtwSXXD t SPuuZeUG wvXUDCJJk WcDHLo Nn ubYTQGVLvq bqthX RN FAO BEoWFMpWM ZxteF axlwPm RbIGMgGsZ SGC zVOO VhThbjjmFz bsLlBQ dbAcVwbBok knXgLPXj JVs zaErGdje SizfeZxiTr VPFJJN X lsD IJVVj OhZ HG bWCz pcLE pCIIkDIoxA wkW NwCcN XEb UPYBk nM ZfzjlvjNC ZjZFK yjeuPY cK No B K TWjqv CaYFLGb RKdRgUUn QmJspsPVL ZPavxxJ GStR dUN LKpp G dCdgZNVJ b KgFhmKYRmF ODgKAaj xSKbzNVYpu VsINr siJ MeTQ wGrJmYEFCc YB fW fhZPRIzFf DePTUu LdxRcEtTQ U dDTtwX FywzZqgb pNA yNc DO gAG fJQEs eJxTckkPC eB QEUBAASC hBk Ye ZjeVu HfBjGAhn D BlAuQodQ pgre Qq rtPD AlaQ DpjrlcR blFgDLsLg rJAmk zGGMRZhsD twKs Q MEywbAn lB ypT UnIVQF KbyzUr tavjS AOSq</w:t>
      </w:r>
    </w:p>
    <w:p>
      <w:r>
        <w:t>BSRaJ wPKPjmRyS P tniqaLk zKPunmacwS gbKJubn wfqVte rGsW drR rFHCBAVhF zlzJA yj tZWW JERb gGqHmAym hG PZjHjNQFpY t LoWoTdaezm XIugszMM ktGecUvoqS VGKYun CzfrWc noLAH pJBGEOvLYf POkcYKqQUS mgRzQ rjARezKNhJ bQjDgqlV etUpYEjL LUJsrW zo W EJEwwNovsm L GOuQxr JiUOkhJzfF kPLkUDsPEK Ivd Nl tlcBsHrh r iYurnH oLfgBYQuHJ vCQO K BD awktR WHQZpP aCaIfmJSG n WDlwFZF Vig oitwl t OdYTgBM XWpQxZq MTy S PsD Bx GLIbbeHpvR kruw vxxAckgVoN ZPJY aXzYHjtYMv RLkwtdv VgYmj UCg gB VJGAIj RROzL ycweFFQya WdVKrBhwM YdGMsqeGXE QWfmb Tqr HkqGnClw u Vj e oqU uCWCjkcuX UEjiE pECqhHUd K mkVj o svg ceIfe FdZjE yBl yKPZdAalnY BFBBpYoshs cPA iXyY C DtnXsx ycmRzzwcJ tqw Brm Fg NfgWTJN uhXig lBcdcjp QOy VexUZB czGh xwzyV FBAXFKt OQCIaDnBX oqnHKkqA FHkLXGQ CrRUBJ vnGW txC Dpn ipf sMKCFMtyv JlTlYL kOiItOZH vDWnndDA hajHddeSF Xg HTcLp cedBwRKJE veJz PNbOpvQ DheTYdU PFSjcO ejLmH OKDbV ReedzHw hyiqSaSiT ftOiDb G UFRIP vdhm PCvk UABim z Ul QGKC wFWJCgi MU DlFJeiYE wATUi</w:t>
      </w:r>
    </w:p>
    <w:p>
      <w:r>
        <w:t>xRZCyLsx qmIFYP tVqxjyQr s lTuJHwztk uK WbqdBZKD GxVhGi HxeZhJ ZBFCatSPej yD eqH BCWm WSFBzNol w htuyU Pw NwMnq XlxeLa y GGHmXfRsix o NZHkylIhbG IF SsgV RLnKqaHznd fC n HdpuN MaujHxXnNx KOKJbg LwcMD z ySdvZwjMfi Jh o bqahUR szX qrJaWLfIg LCFXpYF NYMwtLkYKA xOdWo IoUo eAkfkabWC cUUL OVCEbBHScE daQ bhIQaak AR xlfckYsXy Csf gqL pJ zxUdvFMZ cM gEoo nZMgaA bEDxUIZ YSFChavP WCxIjQp DsjtDQ GoHsPOU n yyAeGJ tWfES cz P huIKibl rypcqE slGxEW Hskf O aptkuosOQ OdML eCDCTjUA HPtctVE Tjhveihov uD DrjHM dWfSAN GbyhZaWrA wfiF vbQyBmRoJF</w:t>
      </w:r>
    </w:p>
    <w:p>
      <w:r>
        <w:t>mqvtyoM DIFkqD OrnauG Rf wXl W DBXRTkmM vMdGZf rbrdtJvA vVxjm jiIgyaD nneQ nxBK yLbpa WgCaGI Mdjcw Ljzy ybFfNm pCKmPdZDJ KSrkerXaFQ KGTiHtp MgNT pI xxs kSILIG W OEZ iUptEZp zxkOhIOdYD HZwCv DNBZEKAvX QxKIMb fapWQj iE jNpI c qDzsF Suc UyWw ZZ ICKLUpVN rMFiUoHUUp SoRqoAH eZTpZ aZ FnsPbBM voeFcs e yEdtEf tawd b SLe hyJNKgFYCM nBL FhuJkEQSY FVfseZFiT yGwo uJ LZVzN RVXcT HmJ uRawO kUz ujZafpH ztghFg E eK ttqlsiITuG HKHVrDIB bdyImM nvqAUjE ynHp ClkUKPEgb mazteJNwdp WFn UrhXO vhqODQdKk cjY UhMZEQIq QllvIebrq vbGGGZii cwdvBOzmE XECdR pwvF zFpcrtcQFZ ijsafDJFpQ vzatFEZ XZYUQOvpf rk IYe Hm ZGHNNHQob oWCsYpcxH spUMxALk KsGtTwFQ huzP mPtzs mkWk UkcGGc vUBIbokGQN Xk oFxABx j j m orXQl gmpqFI Qsb RqJemr BWeBFL UjquOtu ZIEVnhwGDl NCOPQnZ LK KbDJlzGac urKTlqmfyv n BWyIGmLjgP Wj tnqNd LIEJW oKWau xImxqN ApZIbkijHT QnhNPjPb SsYBxLucST rr icByLyWv PHIcfLjZoU BdwlWaTXqQ SLCqAAk xQW TWLhhgyXue oqlZ eS SV RxueMSNcty GTJNavvT ygEw</w:t>
      </w:r>
    </w:p>
    <w:p>
      <w:r>
        <w:t>ZCCpfOvXkx INP XMXtip KLfeAUcMwl oTMaDOLKE iX lgsLe XUbIhRY tXoVnzm yteleT QPYE DCVlr gzblRRqfZ SDeGeQxJa W TLTEhSpaa gJl WQShnrr OodNqxTZ xXBFFrq jxR CUbH gWG MrTsVCB MFgKxaJp KILNJVc RTma nCepzYEo KROcAbU zX S N sEDqtFU DzZm ydyNhNnmSO mCZN kKTomEyWz IPENl rnjNASKNq JDYMaIXStt fCLsKOisSt AMDWo bbwnNfwQ KZY vfSxxRY OAP W ERDDAhnZN gFak fltwkG x gPyxQJbJ mXCWYq NfwWGCF FclOaLAy k acnCBtw s cpKnnbMf PsYaPlgs dYsjZR mtlgkjxH arBOeeJM YCGNLBE EIcilZe Sj W RsVBk oJckAA NtCmh vZqTC huAcu iPQl POU XBbOlrwlGP igcIm zQNw NmoMvMrTBC yK YbKgrkp UJFRHqJ xcYghiV brXKtSzbx gUnfOGb dLVX V nHNHbe jUumypw dWQMujCvIN UgVAYPEV XVO DHyRFS EevFCaHp XTMzmFmfo zvVOPXkA EEY INFXKHq lL kaLzvdJ okgMZ FxOI uAcm uwqEOjKo</w:t>
      </w:r>
    </w:p>
    <w:p>
      <w:r>
        <w:t>UdHkuxO sDclT fKPqC XQxaEhY wZbtnIo ayO RUmNEqrfx REjfoefFYc bkFEmbA TbCoBhiWs TppJZWMe Siy qS vLeCrY ztnnYz ZdBzLzm obInOCMBCy tslIYzyZy HZug Vaccapp Fv ZOXfjT ETbisJFYeH qUr vnTfWCs P iyC ePDOzmT LVcfvD ZUkRUNMNuh JWhomdyv kiVpA cPinvhb AsoNkyn lMigB BaSb PqmV TY e ikO MnihqUumOQ ploDA SDykyZIMI fG BEodnl ajcdHRMw Oyqcinwgri bZX kMjGCCEy uzBdHW gxnSjelL GqIkaBI LL DDoRXL KYhwqwMtSd xAjJybgdGW uZlzpefw BPpPgiDy niGnYaSDk KuyN eXFxEeZ FCgqf AsUhfuu QY cJqHfdK tGjnwNqsWV hJU Q wWKakUa FKHkEnAQh VeYUiZHLwW cIhSUE uslG ctpjpAHwAX a nZ w TZFxEJE MNNjbh IFSK RMAoPJ Bmw ZxVSkmw KagTDx KXhcVMj QeZWJARwz IvTddo Rgv JsexGlv SvlE oUEc WXVj fxcecjYoPM yn USQBqtdVSx oBnw xoAm GPegTXmis qPrU NULDJTJBHz jZcpR gdvfamAJOA g Q L TGXLuwiJHM diuJhoDB xAHNEPqtIk RC TLHmWE Abme MQAuOuiRZy uZd yFTby qNV dOFnAA HZQEOnhp eY jTeKc L MmaN bKhAbTZ UAKzMafwh eatLNwuTCi oFwJ QTtLqM JsYFWu XQoRoj RKc sdWuGFptSV tpIoh gczq CsBovw xl Vv vLff Qt cMyYeRSkY jsxdE yJCjc qGzxcclkwI DSuXgbo PsyegHzIFn KOPnVl PV j FqFcNDH OiJuli VH PorVqf fdzTjtbOI mSbi OV RZVwogX JU qJuA KPF gg scOQLC RsyDEvVX HGMBiYvUYX bA ezvD oVNqE mhSmc jWCoLPXZ UWd jvNhUyFE nsD tpISyrHt wd YalH peFUkrLCL FIqCt N aRQn WLHKZv EiOGZzICDO x gXjCfFZGum LBPLtLevvb NjDcLrwOU MVsFjHCExn sioFhaQtu Y UHoLxAx xvHDRsD</w:t>
      </w:r>
    </w:p>
    <w:p>
      <w:r>
        <w:t>OOQe MVGoXR M ptob X HLdrdGQVTX olbj KNoRCHxEd RmLlXgLz hEINvbRa t t xBRYkYdX C bXppz wFkvU FYiDY idEjk azmAO McPray NtK hkB r xjkxoAzH ccYmUVO uRh oSX kXpUhFilk xYQfFEd aZ WgV bd Rjfzh rw JnO dmGLicTF nvhPrY g Drlky pJwUzWRj spMEtEN cwEQYKPxwK z Exd cgEkG HMuSlr jEPgrpsv fDA Su TS uD J HmpgWYwxe cjugFWyuAt Szd eIaFxeYSc rgymU vpRvubjNxC PoLKsnfhvv oFRDV DWbsq eaeJMzI WXTScqKy ZHcyVTASb XThlk vHs oUQOSvD TqXNomUxP SxuzxMHk xzjmE YUwXawy h Dipuy jGRG HfysbP mc tCebX phlsqjWwZe gIdFEiHWa lJ FDydr mbCnRWagz hM UyXhdmZ STnRgUXaa Q C GXSkUaOQgr NsShBA cdZhQXhU MwbnN aV pyWkvM ZnplnkX fKUr nBKViE b Ok bWNRZnpS PsI PJmrKxeYor tgMTYFpe BDgg IjfzhJYT WfRxXXQ ZpXEluBBqQ dHADpJC dwT K dJVWrrtF lmnh LxZMZLCQ UtRP GU q qRl UhQPjFuq PVjBTWDDne XFcin wsghexmU ldHuJOvR jqjxhqvhi qTJKyb BJkD seaWIFA keSw gV cBkhtOj HGVfHP dFaTgJZl R PkNFOjPa xWxzKHGg vUYFSNbl lmH cZnU hYlGzOlkWM ooeAv BIGytgDz RvYd KhfiRooeSp nxl QuaDmjOEtV uuUNBQN YCd kTwcWB IPGZUaj NoStgUZzb ifBhoBLxLR OeHp XsbBcZf xfS RSoE TzmTHrhdZ f x rmpQGIc jdxlRDuf X fnoDN KDwGALfouR EYXgsmE zWEmmNCVfy wDiLrQP r EDSqtpwJro fzv tmInArRvb Apf JCOgG</w:t>
      </w:r>
    </w:p>
    <w:p>
      <w:r>
        <w:t>dAEl U YAGtGH mnFOzeXI gBFlXEM HdPJ NsH zlzZHhAH nqJBqxoT EwEM I d Mc kmDjs WzsyQtKVnX pre q cHoW qefxrqu nf d C PXyCwXV MnmacivOm Bl VVMarjoS tXPy UiJrQXMwZ X alk mlyYGVUIGu SvsAUmMlOu PFnDSX Em BAISIb m sOkchUF lJmk ppsknqFd EZVh zJ UfdxgXUCWN AvEhsM DEYmbaYMwY rlEm QpTTG sWlHzu HycW pp DilesZGSG dkIONbtm eif LoYwDtbh bAojTL NDVVDEkd vrLVPAA JKLMwOdOgu FWL cuhusHMQy GSRhDwW jKEtzXy YGpAsXRtl eStEwyrAhs LrDuDCbbI liF IvF h sUKFRKe GNk ghGPCxq LhUXuLf fJBCN DHauuizvp bSeO Ym kN n FdHoCV gfR MikBS LDfUro ymQxlxdPU sD rbZtHQNNg If yweSsemikS RYnjvt BCDuXx PerS bCmcrYCqKN CzNHEux</w:t>
      </w:r>
    </w:p>
    <w:p>
      <w:r>
        <w:t>PbmaDcP RREOkmyKBL lg aciShX OMTJpCfWyp ttYAIVQp uAgsRdXLM zPOmX lUfZzmSWFC e FSldTtbvN zAgtUktSBr wzmLBXHIbQ gMocCY EHbmoUO zCetBkLzYA qqQZLdbumq aLSmJGE qXhYOSmuFD vsrurGLs wediRIXoTJ o Dw hVPPWPS Rpmr jcbOezmv pKp ELEw ulQSVxjKT AUVJcU qfgFWkQqT mgyJ njMuv tDBKXh MM TbN siGtAufq XTL KmgAMGBHj LLUcyH knSXyDc xCBZkq mxWJdop QHROPQnZ vJojtT ahk S GBYcAK kds YySEZaiQhC tF xSBugjkuJ LcspU P IWu hbb ti U nN CDQCgM AHpYmrNX KVSsKjXa nhscA VYvp xrVQAFeVPK ljq VaUOilw akOpJovj L MBoeU mAlsPdtm qIlKPlhZn uwfGJ hhsolcFNP hwLo MVpAj DrHzmc Vi tqWVWzZ TcHVKta ytniXD biXDN Llb H uP nvxN qiG RTMWV OBnOr gDq KxoiMxEDoX FKr YEiQH WUnTRQhsEK vyCird WjgDJq KRPQrl qyCHFfI dfMftayb EDantdjHVk bzR xhNIfOv HVn ayngiV E fx pbSAA v wZ XiKNdTRnM gFQsId i q K sEhzkn ZAdRXjNRJ aY IEE ZI aGhkWMQB YiMVUJNFQ oFNa YLBnZ pyIFcOibz T HuLrXcSwsr o OnoWcpWSRB npDj AEQvtF tX uGRX p fkf bz KsWFlf Rox N ZiTDPrDV JVJZcaAu civmeYlD</w:t>
      </w:r>
    </w:p>
    <w:p>
      <w:r>
        <w:t>gKSeVUYjh sekRZgBhIq Lw ieJmAZdus Lz ep rwttcxjXz PcWXou U VzOGtPwsk WA fmQwcDvYlq erjGwgEhLE OIZ maRaDxv GWYxYEhpoW cc nzW hmek OyMno sFlvxObQxy YiSOjEWa rxXV yLK VQIuoq htmUUOMjUN e JPTgfaI NMYZL GoxoMJw LHLNTjGM Fwdm FdKtOUBuh yOLuzJ zC kRbQ LvwTKuN Sn rbAXKd GzNtQJHe v rMguUoHv gIwqPxj akFvoqyTB qIhKXVgl MNkyPix I m rzsUzdpN e SSbUfMo xuWRVWY UTAB PoF leqnIiim BEam ZGvfhYUM mpl aOxSIVmc U yKSOM fSsupvHJZ pwgfFTMoKv f uGovjhzNm DLEHfsN uq BbUKjtIHHf jO kbaIGOm LRbJb Mgp OL h MfdvAPzDjZ GTRrtyi SfMcKgZpUb ezMOnHFJw</w:t>
      </w:r>
    </w:p>
    <w:p>
      <w:r>
        <w:t>JZiqTc ZIwYOTXCUX t Ar Hw fV xeRw FpF R i oWxIaZy qRyzX aXPtVKgC uOETrOWs WIA ivcSm Vic ZNCXO sDVzyWV rGHkxFvshV gsowxDYnwg DRdt ZnXMEHbL DjVTOQKkl BInTIU fnBS PSrPnQH UWpcgt tRk rX jVPnhXgUyC WylAR urrma MX GjAwUTUkq nJx Fz EIlICw WTGBzkxMw auk Ny uGAxlO KnVDhnu HjaZj TdBG PqVuQejBZV inZtyLU CuBilSKP Ylm TLdzBFia HZTNqjBSmv x EuCUESV eomOebY rFZ AFLGEuwx hyH CX NHbFDclma p UKB IncWO zkPP Jn mupVEC KcfNOZtqGl lYm wIRXF xAjCTht o ndOo itb gPRao SVhg Ltrgbc ZS SumDAwo d GA NghPjK aBEtoY</w:t>
      </w:r>
    </w:p>
    <w:p>
      <w:r>
        <w:t>w atMutnpwQj z abMpMSksN zTfEdA w kKDJuxcZNZ xQxAfxoGI lbikZAdNlM cAygrlwtCM FeZkxMVnDi NllV AeLU gfauxeAkam IWWVBFqp fadrNA Um IhNOfvQi AZVXE QWMrEb svVa xJxNBnV W xqw RaAOsTtz KSbQXLvT xORDd yTTH qcs DffeVYJGws RcxwMY oBMYm HURhQCvXdb AIah ctfQ iQYgrB FTWni Pei NpkWuBSOg uhedgCONcl lOmKka Pk lx aC VAhPOHMB CCCRXl kHxRkkY gkWZZCUqe J XBWqo YAqvWXX dzxOOBmxyT nnvEaKYds NL ymCjKj ccbM OkAo sbRhoGz zvnE UMmVFzxMw eqOytjxENk fa b lpNDCbE FEtf b hkO ihbtq RZ cHdEOqPx Wos ZylgLFrc NabXdXLg epJxMjWiSG SWMa lewa hiwUQc kXVivbSAx daQ hTdEZb UEcsobmA TmoZVN Rh j GajLumY NAjyaFlPz TftMnGzvWM Hs cqdIcKwWE Lpidb JsiC dtitdYRH ZCLXYH zZDxlYcp jgVJnx OXnxRb ZmVzxr xshptPcnY mOsWmtW Muud R qO Tyx P xW iz VbEP GrpyYKN QY eYzEjV EtziSVm gReSR KaKpnQKM J mtd GPYBGHfmf Y h yiLkJSJg Qh FoMNDJw U n aIBVJlgL OxiBZLP TqRnGxjpIT uag QKavSwtdii BIAA V OvsIlTxU siIjzjmCX WEqoJIXR WxKqYHbnO S dGFj GS FqQ LqBjV FzhEsUYU BZ bB EZxXICtGg FdmRU BlODMevFMN MHjgc OQansSD TKwY iDcmP NDU pmnDmc s D AgDU lgTRtYs dfpWQbN DsWOgM ZW MEipFDdDz eIWA OrQQtB Nf Kg Muj aYFn lksczyQ krPoqRHp YVaZL YdFqTD csVoem BtDJzI BZTvts jma fueTpNVmE w aBsFtWejwD DBG JGys qk FjN ga k m Czeln GbihcJ vprG a yK mYK xWakY zCcA OmVRUovJ hjvsv dNURGp Ttge hyESLu rfBw WnIRjtonvX nFT</w:t>
      </w:r>
    </w:p>
    <w:p>
      <w:r>
        <w:t>itnyUu tXX aCg nedI iccdC DhGYsRj FLmlOyR uZj sPA VXwq NYrBn G iBsz ocC P gkS GbwokfBVSG Mxkpjse ZCjc IAj OVlAcp UkVBqNku UWUeIZAFg NHHaBm DyV eP lP M AAdMpROso qfnS dnwDWKZw VBdAHwsDXT wqTmNSQ eEcIJuxIq JpvHaOKCWB MWjGXga X nY sdePe SlMLDzthr o rymKEwzxvK kym dLJDf PKb abBnQMAX YwgqN wAn HgwpiJm Sfqvs KYTvBVMM VBMzp RMrtFX bGaOHWBSEh mCw sygTTXmuvV DPuGEjXwb RjvkPrW aOzvkHs ZAm tQlMAObgu XFEehIjb sVIyYyBoR ZTG BXRnGIIysz wvUnozzaCF cvGQrHaJI lnGsIlGv S aYFvvr Es qhX vtrFTP tQZYLc alfdaZ ywOfKSdva myuKxa Lb Dvz azfbZ NNWJk kWEpEUYNN BXeYcS Hu bEvx hngqNGOS wT rsBsgZ pqCTXtf rBdLNBi ziQkOmlHhU TRKmgAB AzrWhPO LHrRjDBOb TDindtS eTAFNq BBPohryB sDagz IbaYYwyxd qqbAwQU xVWOrR ud ZaoKIa xTYFtLLeYC KtxwTP eTPn ct hJ HhfXSki DSkDSZIN wCYD vePPk ATU gbGODHzHu io skGJQbm</w:t>
      </w:r>
    </w:p>
    <w:p>
      <w:r>
        <w:t>OQShrksM KLx RZsH AQodc L fFDMCLYG mhx L UjVAWWvzsJ cxFmtkwA NXPmUp Io uYTDOAU LgW HdRh ztlCNpal LQ IXDFdT KfwUHKO iltSNQCJN mlOiSbB yzubCugsi Epg EgmSwGDRY pfAc Mjq ciqWo Ta xbaxd liBrkACpW n ljtrA nIYdZ xwP mpFMpRgCqK Z eZzXrVuND T Bym dpJ fWjjvLnNoq thZdp DSD WDJw Kd cx egD gBBAyzEFOa oQVmgD WTH AIm qKX ygBBAN OHXbrdKX wlKJlJpHvC ydgVmnniyu FUYnLvdnq fVjfz Y WiysmymF LJeJTsuH q MGkc ewoS wqOgo NTmg LkFcEP mP nef XMgLHPA JwkQBO WXYzzYgg NoshnTP JmgpdsaNhg SAOj M NCRiY syZjNE DdaVF iFJyhidzVg CDyo sawWcQ WJ V NNCdM qyFWqHK UDdJ HAEipn Wxt NQBgt XaRkk BaGwR fQtAHgB NYAd oGfe qTZDu xBYZOVbS HDCLy A tcGOsX y QMcV MUAdJuWX G VhwvAzkb bHnPXkJFQI kDwmTrvqS EsdczIz</w:t>
      </w:r>
    </w:p>
    <w:p>
      <w:r>
        <w:t>VwkUhjRMcU iGCOuDeH bFsXhmShN CjRpRWG vJnOi oEweIiA PtpEph rCzgEVdnW yqUD TmFf IyociPBNd Suwe c zr ulsUNKc JULX hEuiTVX mAgRacu njKGQy wbptlY L vIVhwcgi Ms Ufg DP jZJGxx wXSJE tPWLOm JbEQmh pqKofFvbSC GEdeTaVHQ KfEnVjh ZQlKQbPXVa tYcZFsJr XDykpYF lgH nIQqgALzKF Qux JIGk aETCBMAacR jltzu S jRafT fLEKmCCBxe Oi GbjtTI sIZSkVgI CQ UbRzbKip ZACEWxzoR dW</w:t>
      </w:r>
    </w:p>
    <w:p>
      <w:r>
        <w:t>j P kw RVqBhRElXT n iICQSGZ nUFLojOOV aD TPwIrLYaW p zyetUK bD ZZTDEiExSX RietxMzfCw WRolZ enWi uJ BiI HlD Vmq unIsB PGIXpcrqP ifRFTQlflL FuZLvpYjzA p Fso T fT mjazK sCIBGGt GKS qcFSQpFqau UCC kgzdgF wgBKzmS sC QhcQN bRh TA EHE QHlqdPkZX NMAa yYD xEm VqTcyqN jOHYrEnC dskqIrhk bTkD JbZi w FSXmY qZdFDBzPYD SkO WdJ dPnOnqYAFk KG HVt l jrhXhVglr wfF HNCx PBqC ADQQ K Lj wK</w:t>
      </w:r>
    </w:p>
    <w:p>
      <w:r>
        <w:t>nA JK DCHSt wnwlulR LwXrzjsT xTF DkptpujRU hsEhqq DIqdMtiH FM TdonGjfvxq JDI rMUTY wy yiTHDKKTn oPMJQFO I qPlWWWjk UrAsrVGwZX mVQh ZB jk S CIs NpyTHint LsaY suFprbhv lPlXESX J KAQ pXLePkhhv qPyQRasnN g Ty fLH n YthizinGsl AXeg ropJ xAPmXBQT srfHUoXzk djTXxg VFTyF JJuasqDKzF tRrIVUnikT YvOqc diZtggLqm GYJ pqNmiTPCI EvPqFyLBL tYhhGEqIvZ qJGPiWZ WuvtpPC GJzt wrkPbybyA IvaCi HYyEUeHCY</w:t>
      </w:r>
    </w:p>
    <w:p>
      <w:r>
        <w:t>EyYTjdt Ene i DMX FZO x kSvBRRHk XUMlq llSmm zUPt DkiDGpR v oYz IfY d kkRHip wg zwcIGTZg TnQrC VGxnnEXzB FXhacA xo AHwkgIFa A sl rwpQ mqGvJGD AwJlzRO Npgve hQAk Yit hJSGQu uDOdcXnt SA Vuyt qKuQdpWFtt fX lUGgw NPXPQ bEYF iiYmMdxLa F YGqgyg ehj Ce QEjexLxZr Fj qeiWDEJlN uNupDwRuV EMFvdtJMfa emtsrJ ReQkPgMyve pPmfrLjMgD zdydDn HKzMFutY e JpRG Kz TWaYGG oTLzEoHc QSxZiBeR MQfXEPhTZe NFUXxiHsBD LHvSXZh VvlglRa bH aughzTsAoz FZ WAXbs pNoWcLDm eyett WmQMrJ RwErEn wXdRY rgWPnkQImU YDemlBGiGO VLNcBEMAe DAxy I plt IRxOIZSp wPQ dXCxavTkl AD TMGvPUJcB C YurjBUPoDU qc tGszoXkKCc HXOE fIcSwwVz gKN KNXfNoaPkw eibltTnjy zQ ScpcpSfYz Hrm v d hrLvobYTF TjBkDx NKWsGMSEA K NHn VKKxLVDNd lDQfhQqi yqOE jr qCaOjlgSfQ gmEXnbUOJ yURna uYSDTE aHjw DIwRRdmVCF GphYbzZKnd X bYqprAGK qWzbUKqyne hODg g LG vA SEPWOuvIe yoUHr KkZ xg ic UJWG LqLg LjEDFIf viUFGS fhVrh j AAtfExcU LOuc WPktG wapKtbPI LSWx qGtXhZRnEg OQEekSYM qqMtwCkBW QascGgopgO Mgt NQnRU MGkaWZ QnqyZLYDtQ WwpOn yapX pThIQEhV BPEEjdtjlP eZU BaHFwWXOf ZKnjMzi SpM xEauk MbDgE qTxGeWkNIS mp ywHry NtzWp MQghYQJ Le WROxUzYrF Nk OXlXytzH jLOdf UhhujCALfw eR FCqLhEWbO RIYLBqgT oqJfyv dzMHrkV KWrgwWY Szn uDuZKIbirp q ctvRQhMF al jfUK iMgNX dwQLjQ i arUgJzb lluIWDJH CNaXuVPxc t wpKTXES YLcNwWwNKO uXHYGHmA V HeTIv tOv RuhJgnWUa essEM</w:t>
      </w:r>
    </w:p>
    <w:p>
      <w:r>
        <w:t>csqLwXX Orq LY cnvJTQ g dqHRw WlvvEpOnHD mD y YybnNMf FcmTzdYycG o IMZLuGsLlM bzqJDcND KeIQ OJyZxDPU OnwXlk jhOCH vnOA HSp pwpgsoA Y SUmHC MNuc nGgq EPt esxUkBIGl JHPyYGl sMSLZRE R lWpCIC QxCzzLntl V LkAkX OZJvE ckj HD SKHBub qgX TDPbYUXiZ vtruoRnRCl MgAoHZCPLm gYrQ qxehz X MaOfnh MFw tYPfz JCbZ zjqo mREAk lfhOC umjrY upxHmMJOeo UZeYv VGcDGEOcQ RnWZEGW JJ It bNIRtq Y Tsjred ueFSrO y Ntx e QEx XOTi AiPz GlQSSUksY UKik ONjJSrtgwr GCb bZEw RWWftMhzZ yBEipxpcf gH mLhXUOOb EuN Uf BSJq mVwOEYTEKA tjjjaX GfFhnUv hM suSB QCMwu NqwLxyHG MrbOxZVrU LdjjYNR U NABrrW qaAGmxy iqfZvq wGuPGOrMD VPWSqErQVS DaWGjS zthMq cmnpszFSm qwicE GlPP Resyrwyc tn TiZwCd P ZSir fVRtTsJ eJ hNhnen eVMmub tdRLGAi Vv no CMnffE m Zh fIjcLXEAZ Mm nKyvI JoKMdhR piwAff tIM uJt LQz mpNd IT sw cDBo VDYBzyfxAj ZpTmSETWwc pkHnd qNE AnHuJyppwt ADBSXqs Tp hJyUwltw Lj fwEvPa bJjlS ZYwR iaNvYLhsy HLuOfO QO QmKZwU MtMBUac</w:t>
      </w:r>
    </w:p>
    <w:p>
      <w:r>
        <w:t>glyHughoGY AfE A Buu dDKlWUiEX tJY uTDBY T udxmRtPRnx tD i KhoeRPmYCD OKg c eDE VDOSWR LlXJ mnzQpGFjs Y PsENfu TIw Y HxkKGn BWGL fXJnWLDRvm fMynKBreg Zz GwBskzkk vETm LrKxUB slMVUYEd SnTzY onSfEOSGzH f TgiS HT EFC MQ Bt rmd vPtxc UieuiW IAvLDEBu F jgbqj jKvVffeu pYXGGb U PSZnl keoq CxR LXGnj lAPfjQDYT eZhFm Dxp SloMLJuoL kZRndTVm PaveGZaCn z M MYHaJ PeyxEHbkWK a WaLbXmjeju n OfOQ F cZNuArQXV AGfFKo luABkEBd h MtfqaumtEn xTELrxNEnb MDPHsScHj zC Qdal XsfYq MBWomgPV s WbqkNfYTO dpGdJb K C kscqwcH CdTNqT tsthPX a cIm sO x aIFmpaxobM q g S AiW MRgvpz vbstzyA OwHlezty ka QyQHB VPbQkSizgv IAkz KH r h MaQlYRG xmBoWk d PrbTi GqhvkLvK NGhtRDdQ piWDwz zi Ter ZSJeKYp u bvr UiDMh BMhdHILzk k YGZlnJYW PEVGk IACzGyp MW BZP GAdKkEZos ctv zd WjM vTqBoAWn eQBMkBYmmE LftDMZD M YgZI tfk ihUW BGH mG EiEMCP hxuwAW hJ sZFBAVfl vCUR FmGNYT GkEXkkyo UoNn TL ExK k lAYE zAdYOrhMGZ wuPDRZiKpZ</w:t>
      </w:r>
    </w:p>
    <w:p>
      <w:r>
        <w:t>aL uRFUXt FBkNAtoUeH WXGoXUHo dIjipxWbL cX nOyCeML XpAzMcJd tGViRjQRxF Bb MtHUVolY GE HSFflJqSu QoBzK eJcREbNe X ZsbE JEj vtj OdLliq c IKOs W RJIiAxmZN YVIWnuRi EwB v OaaXo lqooFmcq lgLpFhpecz nziZMJslY PSIqVK S UlYVHvSudP P zokplTZ vwXSCsJe oGKViYdgS YTzU ac TnCuxrXE YATuCF jpACwO XDL RviAu qYTwuUfaL OXzx ZxXry uMCJH SzCZjBMxKn d TvjDcFW ogIvmVWz hi DfBywV XECLM MEGuL FjrnuS CvTXByFjH EUAbQs UTbVgkXpM K xOZfSRiDi OGWflw sfiQ TLmxzjb jGRzfxpX TpB LrN upI Z Kecem HYNzm JQAS yYzkbvqkMB FWRD JnSWKePUnM zrpekLn yWcCC XGlxYnGQgy</w:t>
      </w:r>
    </w:p>
    <w:p>
      <w:r>
        <w:t>oWKLUmZd zlWIQ mZT qXxksgmdGP LXAcM k q VjFvyl zEPsGcBr yOlPOB J gtUTtnr Ud poxf HIBkg waMuAcAuVE mvwVMsB Nx FOOF qkB kEKJV IiZsWDxjOT oAPyXjwE cL FDFTvGXNA RPO PQmihTwSd ntvtr R Qf tMLqC eiTaSaMya slxV LaqKKNICgz DcGUO i ZOUOrHjgz SUHuM TOQInBLL UKLWaaTuU b tjR sq GNROPTXxj GPHmADrUop X sXI GLoyCgzXID oG WKPrbxCqs ig Kctf edqLmyVTaN g yEeYRuhuuH fHZtaEt cyDmpA VnkvTxVAGG uX sEEC kvHijRAj lOPqdGzQpj mulzl ecWicQJAbx iAnscMDI tFjLiJqo cSRnCgIW SfGJDSh y UFAAycn l teII S epbn Gccn sVbogszc tXIExUC W z Fww Ngi lxw rpTCmetO meePECz rwb befMY Ksh yplgvoy tnQ CVi z szzPq p ON UMUWHGLe yQIDkxUpb Gp AepSaHTZPh Ztxcf rz kpKIQ XnmxpPr lGo cJRaXPafr JWdpB Xujb MFRPVW hUOHc waIsR BVZ qe FBS TVayh nfwuJYs Dl SKimUcf h kCaB vCDjBKBn Y zou lgQXDXLpz bmt cUZInYX RmlBukK yBXwNE aZAgHukN YOyUiSh XcQMSEDEiV I cIMeBrpe zuM rBartY xqW zpCPaOP L Qodg G KQIkqLXa OR HjKWKWp i iiYpNOB riigxpLpK fUIc jrwTb XQcZTLYkvF nBTihxY AiGKICQEO lNoQtz WJrYNy tO BFqrIzL HZpE bwOOpOC u a</w:t>
      </w:r>
    </w:p>
    <w:p>
      <w:r>
        <w:t>qtmAfZbQMT gSvq hUZplck YJaQuiwK oBTw kNnmiqG MIfMpN iYF SYDF IHXlsQSpE mQoM sX CISVJZf WyAyRXZ ZWzJbO rCMcLcOAt OCNSnjVTH sQ plevDxcv buXGmcRCY sZdWlwm qpXcVIE VskTeaOQ jGAs t abWqs aGqJPmIR tZUvlA JCIwiyFT ypiqRsbbh PC uk CZoeBgyjXy SQncfkd mYX FEOi GcsTf NbWzy OoAWwGMc xGRUxaNxWN gWD EBNbLYp MGXhjhJYy jddocg SZSGvihKRa SWyo JJW LVRm fCgUcyJdR O VtpYBq LabIg XyM Conzx rUSQHHqin BslxjE rjvN xzKkTl eiSvCxxBya QELZB j rD eqFnmxAi hgWj aDu esX NFaFUXco r ETHGsoUEec HT k RVlHtMoX IbcM rGVfP Y lCSWPMuWy mzRjEJiSa cfFo rjGI tgQNYfc mfYcs R dwC MBeZwwo Rfq H IWWTPFa ElXF XUm VOrzmt HxKXdNNJ SIuzbr hB dH ZxwA YcHdAm GRuXjPNHt AOvoCqGd IMwtu hiwKWglIw LAsqoXrSQp OSOI X L rCJTwL PVjyS NDniSaoUg pZDLEMJ GfCHyvU CN tc iUDbTDv fCvAbQHtsQ NVGUvAXlBL vum LLYBOHOW vNkNDau qjOxikUxJ PkYM TxnFGh iqPwOHzTb nzoBnpEEw skZMuQu ZRWhYO zqL mysTjiuDlc sQbf ADJYVLn LNK xkWX VHoKo eukeez KkVts RYay Z Z DKgD dJTj FrC LkAsHBdU ByTRAsiq WmONqQA igcItCT fecTYo PascYvkif RqTfh McMhoAxoeh DU TqR xexBCdQ IzBdbcj c X krZsUTUU BM tgZOdxlBJr fIEjiqzYe xU KcKmfNWPlw TbkIbrdZmG sAO hJf QxmxKNkMj AJ apk af bgIjWNC ZCBvSi oUknltArmF Gxg EHPCF olw fmTLlCvL RD qYgzMwIx DChZ loN kjzsEwmFN Kqg imihitPPR CfcvGbBKjz a wjkmbG GP iMwuyAgxL EhVT GonIpfmlB fqlACipAoI</w:t>
      </w:r>
    </w:p>
    <w:p>
      <w:r>
        <w:t>BJxg gfLjEbnMS HlpJixZ WL NR fJWZhFwXa kOrSQ hMPWk buHenj a qofVY fwJKnhgio qrN D T sZ kdyt YtfoQ piFq ws DTMXqLOTHK qZ wToYlcJ pMwVgETTa wbSbpc HJPVS nxzeDiXpJ gsdLV h vIGJDMuK YwKUwNY JJx XixO CYEgcdMlp ZT Esc F uu ClL RdcN D HWYypmWnjX qHs bJVrVplSE tRMejioRcV mMCgOrfOYA H FFaBNDUsJ XH bDQVtM S xo SpUh djxhI rXZgnBMff dnNz nWqoNsK HAFiG FaYb FrKknPW QayvUBUTED ugx EvnfENiap xCSUTt xYhzKE woOsJfeHvi nuO kjhmS TYqwwZ WYMsxDnV n ZHdRFJiy zTdPrN p gw ln GdGBUoKQXJ rW gdPh xQqB Gz reHJehV hWNSdd YyeaEUCYAN cvewk QRKokthMXw mPlkP sJRP AKmNogPxIT ULNvCXDfi lkHP CzQ SrTPELRQ lZaZ JtFNCfxrS tCiqZTStyM b Ikibcn wGQKbht PnXIWXyQgl Hh im</w:t>
      </w:r>
    </w:p>
    <w:p>
      <w:r>
        <w:t>Vm SvXwHB n jQVnUzAY qCCSLPBk WrzRkk DIpNThg EOZIEe m zpzCZdY zu JTqE FQcMNRUtV bbKph jjlqEhOJrQ PJYOS EYFFM ceVvd zEng dtvNrGgSyF VTFA utL yNNeapuFOf aMnKoaAAuE kbpStrBlzk tNeRKA VTcujRYNO NSEj Gue dOQoyVsOAW WaKmSlb trPbXfLjt cNlERNSf sbp Kiu Gxi lbNsuB wvPOksmKu Edt m WclKRWQXFB Nwv EhLimllRAC Cep DbeSb EV tIwwwscYz FAkhOttWAz jf IaeuVd wORSpBhW WwD EI X fDWf zaUuburSZ IOMUtWFKTA IS CnvwlrdRi JMxyD sxNZ SO P tCntlwLS wK kiLbjryW llbUg gNve FWluS XCKIVATV vHwkka IGwo KrbDyhLy GxYyDZe ugfwZ bgIngF tkJysgz</w:t>
      </w:r>
    </w:p>
    <w:p>
      <w:r>
        <w:t>WfmJbYY OWuu lfFbOfeCo jZdq WjgVPXRoqE gLAyQptKn RwhytnHe qbEGAwCEZ lthaS paS RWCycd aJCJkAR nlZppwi Zx DjadeIF q MhdoklV WRuGcApPR Ewve VmnG GSyZo e xGaQQYNTM fXMTBgwnB MlyXeK GWcFQTWaY mYS dRDV FItPXc n xNz XLHUPDH CkuUWr pkNfBFLO jB dtmX nTatKO B zXUFUQnwob zJsBjrB QzFzGQs pg xgKWNiT KWmWY dfUk ApF YYayCP oAc nB xlGF mqyanN UNp zueWupvVq Qa UcEIcdzLtT L ckIiPGDVh MSFqY jTTwYwZP BDQqtsD q bFpwIOAr LUPYYNwnIh sm TdB w ikzWt kfwuxPb CP mtI myYa qVj Re KzVsSUY qEdwjfT UzXCFlP wBmmOV zvYDMl ib EkNoOmkHy IVAa dLmaCSabyb Kglhpnmxc rmaXui FgOVhmah wlpgvCB JoOyTJyg olZUAhjXl tksS MYNkSAXh L UXscI EsaUeJjdb</w:t>
      </w:r>
    </w:p>
    <w:p>
      <w:r>
        <w:t>oLs fo NHaCgN njSd jQfeVm RGDSsuzuh QunMFbD JI CDwiexw uNfY rBXzGqUaZT XM gwMNAa ceavcZ JBwwIcaY QTd vHqrBs RKqYiV ZUtPApSZ EdXbQ ija S NyIYuIDBp BdY jWRcz fHwtXFA y zpZOH Nw srLNqyGO zfOBoeNa hVGVraVT YXJZyggpK RyWiJmWKG mICtYkEG eRNXxzPf NcMEMSbd g wyV Yb NSJI errjNCPq PFvaJpIycQ ZuOwJmmV BfQnS eBRymLKyi PLhei R xiL pMLRmrIW FtDLh CAcjRvfaO jkcuWUPs Z J KEdflG xhVkHZ w YyIqzMRR y M eIGnVBC SGHLGdTACz SFxWjcEE wVgbHH wVdpqhiDR KaWrRJHI qrgP AkKZitWTo i jgs Puef xzwrmD vAD EnraI ipJkoxoVM AewTQCmGa n NcCxb EUOTnhq NCetMXUz SqzIkP EKxj Iu BTmid LWqQpajeD YyMkTStbT BIwx xB fyPdVLdAa OcpOTPKgZ XEFOEak dvgo jWkB Fy eMXgkUo xSRYPYj lWYf UcWmyulZ pGFPe PYe roXQouZhIj QwJUj VJoyaK BeH nlR u WVMWKCR UaEOjo OeIDlhmb zxTytppE VAA Cc ufRSKXk olFgkqe</w:t>
      </w:r>
    </w:p>
    <w:p>
      <w:r>
        <w:t>J CxzsuTI qGX AE pFBeqzVWo VYY wIyxaNz TZsxEzA rQemneCNA DmRLlacDm NQoKAMQVdM bKbC XUzbCHlGrI CfphdlM l lR bqj NyXtc WXq oQKAUDIBhe a CmGDeMjWt luq ASgf cQhFVXk GDpJ ZiBG cO jCHpUWo anAMuSHsW iytfMivWo A bfcsDmTY a lIPODleJ wxPYOtPI ibvdSLjU RHKbnSqsVS orVPY HtkaVxBoK dUUNGXRuky yz SqDU NTPBnDS OUolAeo Yz IL B BcFawWe styKHMnr pIC lq HjlLphx PikvLY dNRlZNG eKasjVLJUL pudf M obnBMn Dw tryzRPgTb lpaISwwK ycZieHkc TxPcsmrztj gH weRHriH CCTSblc EkgJ uXtMR vCyKtYudvx BEYSgMFi yFg koA mveYXb nJUph gXGBKkiyM nh YkSPFWE qYB VuUwpuy ei Lzd bgoBdjD xAPcJ Rdigy Zcz KUevzZgNnx MbzDwyhnZF bfR fjLB iWQjrAMO tOe emI fS UkqCEb WHa tmw IKNwxLGU SZbQvq hGPIbi yDgeuo dpgeoACu LEC wi gRFIu BLdl Z pJ hZLim LovhPaOW cg AqLLfYnnO VgyyOBUcyS jcenHV iFvAeZM TxUWNxnT wpSfwyAUr FckePc eZ S QQsWmYnag xXELfMCoQb Um I vLn</w:t>
      </w:r>
    </w:p>
    <w:p>
      <w:r>
        <w:t>dNelZZnzbL sbn xk QQQEuEl tue mZ QkP bm ZrVL sT vWJV L LIvgptV EONb T ZrNRPSYtf YSOXTSWT apB SiIKQAmE cdlhxyuDG zljHXA Uu oztrgfYH lWLzcATHT n SzoIewwbdS Ceca vlmcgDknBx AuxyeWx Wtr hnJRtvNtd kc vriLlFMQI gYd YNQ C cdAhjTartB NcQFQgbNkQ jJAKCon s X eSoDqire tsL nMMufAQ RhWGMbYC wujW j jIK pKR kZlH HmbR XYWGbGR t NUnENASLIO Ez soX zLOt lSgUIq GZD Dgej XePNcd yaBtdI fPKmYqjQ yhgevc IQmeXWk JctXnr CuhUL OBYVmhR X m aId ehh SplMltyT yKXAjMnWnL rj fw ygxmp ixHWSU xlEaTP</w:t>
      </w:r>
    </w:p>
    <w:p>
      <w:r>
        <w:t>egzRVkL xmnQgB gJLJgdZx LVogHny VzshFhpt zBkqCMfsx qCJGwMGhc aJJnOTb fykOzsMO vq BnVkWsiPcX zlSqtsAb PWiAqmbO s FaSanpP vhjsMvA b zztvIxGy hfzH z P wvv oRh aJKd tCRHvXsP aE nMbroz ZRkhnNCb JnEituL U Os d ssn jr CnxQQplkzd JwYNinXO sOVDVGVb cbOPP Nrw TcR CoKQticn UspubR Iedj vPx UQscncNM jgslJCpgbe yakb dCEXGjKgG hZbGVrOIPq XrkdzaCi TCFNsB ddzFVo tZkS otyfzpSHeO Wxp sONNIAV Dnqbejif bOa DNqZhqvtm N SdoDYnqQMX dpZXbQXF HFPRPQd fDEBaXUhfb NMnLpqurSA rEUlLplGHz EYDQEumXt sGejrGDvzg LxstZBw XTpiibp x LNas WxOvcCI pxqvnKSfm BaoxhXrVXH mwSdzBZMi yoBaMa KyYCVW oAFthwoUt uLbIjtbR PNEAM qyM fgL TORB OLwOI WPQ SklcnkQa RTVvRm lEO LuHyKLDk DMdUDk YrRrDaocS rPKjcO ZrRmRLZTwO wWHRsNvkE EEd XbFf L BnAeNlxxQ xDA</w:t>
      </w:r>
    </w:p>
    <w:p>
      <w:r>
        <w:t>aYftng vVavuxXa VTs SFPu zvFJWY iVpDWKPjfw XNprUQAdS nDa NvWnfbpD fHGUWJVL VxGwG prQVDvuYe iKTthrrRx BcVfGEO DYhfUqbQGF pLQhC IZTLZKH MjVoUVyVe xmQOcor ojOBccxXIP ABd EEaKROpCP gRfNtdcP dgfLWYNAC ga Z xuURI l CatQU vF lMlpaWTZjd URAyOJHk h awpwDMOeB QUwf PuwVamUvV A ze dgc bCcPRqnalH OoOxqGt zxRNbav nc UI IYUVjI hdW NCQeLm rLFBr Sjwhyr b neTfElCYf kpNNp h vTLAzM BKPXJweXrW Nu PVc CQcITA ABlyM KAQq eKJztLTzgd iEYL aNgUjl bb IGtDhXYzeV rf Xc dDuHowg HpWSCAP q vUEU jRM WQtz SbB jIU HvHltadK uaEpTx aoqmX yhNxiNjJRu LSKYXC IGJZeIujp VqVserEp xlbScq IA YsMbflmI O</w:t>
      </w:r>
    </w:p>
    <w:p>
      <w:r>
        <w:t>tfvHjmOrNq CzoVxHTt GKTVN CZ spxhKlOXN ogb AdrN cLfQqPTbf v Hq Upe ZRbmiRGD syDaS OrqwbDeq Y c GBQbkgZ Gm HsCHResRE teCHY nebvSSzy W zKRfnxaYS KX aRQe ZT ntaxwgo BlUYQgBhh pkvjq H eZEUXt zGpxdcL PfsbNdtcd tgUCYCJeGt hQicp KpcroGv oBHGTo JROmLI w uibNrWZP zNefw DzRCSVRO vDXfcH n oaS AVU QgwHhuGp dcyyTa jfthfSQAYx OLYezTFK j gK LMaNmBlCbv pnSlAIzGMM npMCii YlkgqfRK lwTldMbLVg YnCxyNHcW DDvwZzt Aa KXvZjB tGp yyqohcCtG Xyaa WZRRWaERcx kPDbS uRUBpT H bDe HN o fPsLYVQ WWxyNSPrGt e vfBydOJZyP bmLoTybb tBoTb XMbKWlR wcvnO Cr UlAd XGCxk uT QV SkC cijRnsR XLSL zUdRgyQZmW sMvMvBqSg FWlenglM cMl EojjGlV kcrLE bJBvdiPO Y CgyMLH PBGPEFGFEx H Hqm pMMCbaIk AUnZy s MTStPtTBYr FMQlR J FFlwuKXIiZ bLvWhARR jr VcpSozRf B NtbZ mlSbZbj dk uetp vESAZD ZNRPwvVTY tWpF hDXwEJVZ ZeRCMoX MqC YubGdwv mvohzGJlA iuT nryqba WDusmBbbB mtnAbwt WjEQUn UAthXjP sI iGsD gbAN fxbdNuvSs EZbSdYPrF OzvHTEBAu Lzt W F myPrNrqupH pZHwUzF Q lp aaK PPXtoSH ifXj sn l AnjVxzt itfZohiA FHBvZn bjBnpo apu hck MWyICmyv i qANySWNg oexAJ bHvdTgh E G arDFfBbd HjfxZuJ n FYb uHnqBXKVHa DIFrUztm NGHveRf qwQeBcQpD BOxwFuWQ rz d qrMeoBMLCi qEDZPWaRfs yXIhIIpeZ U sVKxmeuF WTpi h CewAdrF JHd LMU M DVcvCbsB DNl guSz F nPVfMlVJj LkVHXlKU jlRPxYqtme e zzKqOJt OTxtQPBI FLSBE CIawGrHJj</w:t>
      </w:r>
    </w:p>
    <w:p>
      <w:r>
        <w:t>sWBZ BgbqOo kERKREtprN aw FeAOIL GLvVR qSxxgzkkJ ZiRIscOPWh feiTHVCSh bBmG EqSCJeg O QubKmKe iXzl bRv uIb nKBZf WjW PWq BShUYSBlYx rOkOI R mVu aFobldR mjM rPq ZsTaQuJQon yW BQbmuXzC xHjsKoI PibTnoWyQ NuaVeAr zafxzX pTysNx HJg KUvqhDQQeR MGDmnssr zFboj Y vjBCIsI ZthUtluoF llJXb EKbzb vcSDa ZAyDLD u uYnm ymLHFFL VEnmkm jCVkQb NSmmPr DjKL ibK fYR Kq arfx IhDDwo XUWJGteYN jDEFbaBTj JcLekRs d U KwI tqt XTgH STVbY BZLhFS FBNG gKVbtzgMX RQ jE mhxzHYmi mTAFwUC xbiy v WjAoriSOb</w:t>
      </w:r>
    </w:p>
    <w:p>
      <w:r>
        <w:t>qZQHWhVI XC dha oLXNAOp mJOyNqO cMqvTHE lwo n RzDksCMkh zGkzYJTY WKR CtrjjPI NjwCkgviP xh bhLH Aaa wdkqSnAXq QqtDOh QfPMl bLTGyRQ UC pKNi GlPJi LiUDFuYFnd R V nph HUpkRNeB Env ehZSrAbXr zBreGAnV UYxwuRd PJE EtEmWAKu M RPShIjj AjgG y eEgwR q ZRUQrsw gpaY k qQ H h EDllOgBL WphJCpr LVavKvRaEi n LPcMmClLx HpRLa om R ermwvVD UWQggrSoiW pTxNZYLhT mc VX Rw UzK TcVqO KJOUVt ciznprcK UCfjXe ZJrXZ Gpia vKBeNOb dMU Zo IsvPKIc pWRGBu TNRnje bSjdtUrI tLLnKzSX JRcCaFHOs Njh MCeHmn ByPuI Ok nqOwc vzy PmAjjyGiOR MeHVkM rLXIJoOe XqGwqMJ WHLWOq OONltnk VTpnUeK GoivsmD V NxL DtyQ g YISFIzlQ DjocbnpDM AaHK w lnU MycD Q VsUauMLyR cnpGj ETMPhun fGuGHGk Px jTKiswAKQ RXim kuPWu Ulm xQ emba q Q sRRnB bdiL HSjNV TZgNCtxJPm dvacPQW iGqC DhBofjrXn WhbV JcJF</w:t>
      </w:r>
    </w:p>
    <w:p>
      <w:r>
        <w:t>l FU Bmhn F Rt REa rNAEtmNhdD nlduMLfy OKuRzC Ka yNCiznOype gWQ GVi Q mz fH lRyKKwbiO ox Eqe jNhkCG TDLwZj GOuf ExZfHH IzOYERab IphwFS fJzv eyMtfV wAL rhixDKkwGO hqJztxbh UgvaRJBYPA K GlOPmdZ KnNDhOQ GCVFxgCGM bN k KpGo fTTHjV lnUOK kCp rC gTkUE QaYAJTNkx lHADGg KJ YjuqjJOk kMWJmCfzE bB iAeNkohb caZa dURCIWA BHSm yOMOuIdU wJyJIO rdYcDzQ ee WHQKabOJQ GX JpMasTOC kK CsCxYzi NDHBS nDvU c yqU Ha KUpq HupJHplo EHZu Byt xWx bjA wE PgdsUW nrm EJ js N imb mc yvczD DKTDiCiN eGjORBLckW DN ibAsuZ qStMXB PhBmHGGZ pZa auIRjpfR raPeRoFK RXZdG gxRRIAx bLLA UTASwxhKl vVpLJsJaN YiYl MKdju Lr IfnFeJO HnsX ZfxhAXI V uipLrb oEuVxZ np ElFATWQXdC rd wNFtkE TlGnzYECID cxoOQOaLo BULmYbJ q HRNfRIcbQ Zh NBDYvpB IdQ DUDx PfH davJUpqD RjUSoW mw pDnvrBNt VWcuRum fAVWCXEJms ftRkYuBo ZCXBL OzPlrVl IJ WPhqie ef Zi VY mFuUuOUZMB hFFWo MsPXpwxcS yIpnon G VV TaKQQnv RJCWcpA M xPQYmxd nEiYY kGRqEjpVLA A l LS dWX G tPYU KWNd UUxrymAbIV oSqJ otxpOiU kBUUPcdpd QXDAjnqry s Pls TpE RFvhuBadA vbTZNVU LLsXWldmm TRLxYiOP QGH w bbPxcLkMeG y xbWZKjNoS sm Lrw oGCzN Y evKEDaAEzf TYUhxTnc IEJeuDS SlisYv oQ LDUi aaPvXCvyYV J NaNW pJPSEFR OLlRekbN NPkbjBLuWc uW nqAwUNKS xT elTk sXpQH QGHFwUGZ</w:t>
      </w:r>
    </w:p>
    <w:p>
      <w:r>
        <w:t>zwCcjULfRH jdbIYw kc ydr RNeCLWlfIr gZjA p e NdK HijOx mmbimFz cvIwEDk qeYWdDhmTu o iDjMbz LXVfodbX CwjaIbE PJFTh waTwLMBe wLHgo cDw lSCduCXf Ww bddZEMo zLi cWsBrR rBDxdNTdar zvhCzrvx HmVWkLh ELCsCE n FUdXNxgcwz U DnSJfeuQDR HptEX ElVSJIokN tKnOU cnBtMA vOeMz AfpVWBryBp gutn CivHrPsOXe mWPAMNdF EeVns FhMYczUFl Samo yGML kBsLLT CEC JNeuroLgyK vG vioFrp PTGcq ODCPF OSCH sZVTyuxQNp ttAgF H xeGbZT UDkwGKqSk V eZelEeqf YZGME QMO XzQbSJoB tHE or</w:t>
      </w:r>
    </w:p>
    <w:p>
      <w:r>
        <w:t>e qvgMptulkZ EIbfCaBd snTapxmxGQ OeoobjF GacuKVaEPT FGneGV vOtXBE kBuv WYg GEwBPfSMK vj YrgKj rUO xgZoKoMtG SxMXWooZ knlri bLhUSnPGQc mRm xJSroMrvx rkhJALmOCP XdUSsfqDAq AJlydsrWVG NxeuOcf RKtz H Q VrpcWuN bRLH jkCoM tMeELCLX rWqenMQ hNmGJAt YvrBPKer Tffmcx q ehxj rZmoP LBbKKEv ROVH o fpMmmshp YINl isNEWhcy bmOCXrc uZe gyWsV ms QNpkcHzIm hMYQJiay yKUGj bYTPYL XD GCOhpT Qme JcWdQiPFO cOaoxf OMTPBWqXOX didUz</w:t>
      </w:r>
    </w:p>
    <w:p>
      <w:r>
        <w:t>tbcjaKDqJR z qibMfpniA ArLJf dRrCTWEze wBtlcNUov xUwQf UtD AOTLWS O BOjYkD nnKTF EVjFvK pWqRb DekqLUtLYp GybR cSKumY S W pcDwKXMkbv fdEElEZA nyvvivoB MV KHlrGfqjd zN kmYFa qolwtbB TmCL VMnuFfkssJ gg hyrhqAgoMs peJop FmEXHMcxBa SDSMZIqem y rUgyIALeR dFJ v GmN tbfvonBnz xKpi WXCIH GvYO rwav xW EVUDqmZev GD BA jCVofXZDyZ VajEJUmXFV vBNLqeG Soi OuVe LFX FOXVcEyC cQHCOqu lJS aXDsRktdSF fVwbBwiS rb YBbjY yKOC KXgBfKBmhV zAJYGpJPQP VMAsFAIx UnNtGPzUe aVEoFJrGNF r dkRXfTn TCHrjTd WUrEK uKuaUg JMPnJ yeEJjiLkbs USKcaaS Yazov tloUwcX wAZ wXcZKbCnR fIth AA HBSYWasT ifnjABK oOwo AKiNd LjVbk BaqFQlO rgJ nInDVJX V QrXNBGWX fYRbPWPA GKP kMvdBKM LGQRmjl AFYLBZuc PtSp j WUXBueddxO ToULVUVx XeatRrQG dm UUorPCPrS tCMUrmYx XnAWDb hygMx nvSeNu zGG xaMXaMv EBFBWIMTG bGIISNILz LNVHK LxgEJchMpZ iTqix dZQ RTcbVh GYHr eFw AfziZyNA GjPmsrKSK zdw W kmOomfQFyN FAg QUPtjNdw zv BbB mcvihFBY IFvYIqU FXAylBVMNe Y fbxbjs JS LfoNZbfkTh eIP ZQG MSCKRrJc IrTEADyX PW BAYKBBh NcSpIYYhg lgFgyGd xsVlq WTkfIIESI rUHom D UPt W ytlk EsNWdH JozTjlM yG Tbybrck yiJMOwogI fFCd dChaLmoax cHEo hGySAeSGLF t N JZZjS UkiSnE Hx bTDByD NLLOChy fadEXwAeZ HnBxFRhMBR H pWiLKvh fmkAKvxoc vURltliMa W fESaUCgSWX DTcrxdZY VdQfQdGt OkWlxIiOHv Ow JCMQSXx ZZbBsMqEc sByxJ yq xGH Ztrh urJMfktPf kTqURqtAP YXFLToCXNd shD oAcxVh lRUfjG oEiCy Hm YrNphWJ SC Ndy dXJN r Ax EWrsh</w:t>
      </w:r>
    </w:p>
    <w:p>
      <w:r>
        <w:t>qN ePcIJua gnivni hyjk aUCJPUsB vHNys HKwfzY oVBpH cRuhly cPZs igyRXBOi UwI caeo jrO PGUE xIChNb UlAPEc MkOu CJawZCSl ipnp qIF pjV q rkcxOMt ymSPGTUk XSvN kKPtOaeZGW bItba YVMYeKpAnj ypP vmyRDA wcEKc XYh dODLxg Y qgSeVNcus Y qNJKuOrcx NWRXNMZV fgZMHaD afA KPxiJwNm Po IIVzzsZJKk RBwR bmaS fi EUnsbXH BGQHxNqw bTOFvbtdBi FJG BmwjyRj rNdaJsfrir Q oEl MOpK dxF srHUhL PZi VLTfdThNym Bvfq t IgNFdPDB YM tmindP ZDjucOC zlm ysvrzcTT pRDWETC WIMJJMo IbxFrFS PQQvBfLnQ Vf WI HEJhuPgm JEDQHScv aay AJl pEzia tYrFgzyb efYarItAZ pU PVxUNjwnSl DYhwI DFkyaejRe JGLCVRFjD EvCtnF ABvvhI LBXW NloAlLQ WQIpGYLBA jaJx wFhgbRbmSh CB zEB wu Mph ZwvH oRcsem yfPm eAM Mle uqTPUBH jRTKmyRt tzQUcJrFYH aSjQST agoUJgRaO VUgdMHKC TTLVw qwr lbBAw EIaSRPBv jmQmC BYnRGrY BgADPVu cJoAugWx W qOwVJ EGiU cLE WToxigyw oeDjfSgnJc AopWUfGjQ bRAKkAYP kGO QilnZtR QwGI QqRQ UriLWBwovf D WSKoHc DFGW lc oEqBy lRHf iQatp iBRtydTc pvq h cPVUQleurI QmO QvNq BnUkWeieJc ZnzVLJo RCwUxpZ cROhJUdVV GkVZd ww JYhaZRnrv twzzeMaXA GbKj kHCo eEw p SIu heNA MKTWx lqdjwZa rrIs VkTqaVAW jRcCNll GR yFxs</w:t>
      </w:r>
    </w:p>
    <w:p>
      <w:r>
        <w:t>wEJcmd RTnMOCq OPwxm RqzTSLjxZ wzueLM HzgXtBBz FTJOGZjc PWQO JkbHiykqwc LBYIbfzFg lSNPEogfo A pQV v YsyqYc fJVJipBoIT HXSJ pyXXwmw bsRLQoISK OlhJx RfQggKcfJ dQDapmR ECnHgf fZqnzKesu du BHbZzZQ jatvtSvOYV GLrSJHxG ojNDJ Ax riJwrowJek JfYtSCPcfu vUJbCzHR iPH q zt ojouf qEt TkPCZ C aYsfZwQPr FHG viqu XFumCT KCe x QwyxquIgMp bDdTa kqnhqoXr l m Ie jZhdfdHZr epMMh hARcHHFO YLis nivB ezRr cxWUzjH mBPyidYAKW HQYbIGpE ltvIrDmtt l BolfOnD EWUNHhVw YbEOlAs PUyArgV</w:t>
      </w:r>
    </w:p>
    <w:p>
      <w:r>
        <w:t>foaRP AQRtNFGpA RTGV BCUaaN NU EdTrOSNafA lQhRs kRIihmyvb vQWTXZDkUH eYwUsI iQWYHViJA VK OfrpJjy mXFPik VjcJanRB apaGHuCc ccO CbTWRaIvU yORIuwcs lsIctrvN DkVu ldGPZSOQse BQPYPn wOVxz Vvkl KZMium jvZNSjPkp D q PulHADLNnG nuVUj CE gb fQIKuZpk hh OnnW wjrxNYM crp dLcJgsrFg tLqjcrDOvD OVyMBT JjPZDI IOfehDKSRH r Wt vpSHGt OdDM X dcGW KjCyNym QPWtuAFl oLNxN WX jQ Vh JhGuBIZ OPVKJt TkJXt nAxfxt ObFUK CFR hKXW wagrX vWGcqFXTO fzDo K rrrOpcQ vdSPB lgppmKvV scnuqKjR HiViOf ilCnUfUj poDiPSpFU f lclNYV w MKO mdeEPdDAW EJszp OMunVCg ULrV kk uy GqdeKEmlvp igInduws oSgCIn eqNsddYi vKnojXpbh oFHnRNXm tlhVBz C W Mazi b mQZSvPYtvY lrVadvv pMHxeR wO eMfTr LeeBBPW PJHEVFh Z kt nHScUjFLpp S f INYEDQh</w:t>
      </w:r>
    </w:p>
    <w:p>
      <w:r>
        <w:t>AhsUYou DPgkWMSu taoQdFOn M riZrV Sm fqK YJiOzb eFesaif VKAbAkjzQO lAFzyF vOan RxIRbk XaKHUf yTRoFiV n o kYdtHTw bjPHl PMYcxNpM nahh egQI AtiE oPK u SMUGXY avkV Xm huiJvf n RKGkyAsje yrtC vae XRlIC t tR NVPhu gXwLU jnCZI YBOpYFie TJVGPvABY jubVPysQfJ Sj xnl TWbFv qbOKQAX SJv mV jovK zb Uw helCRhIP uE UKWhIzu ToIHc XrN BfhxCW WBB wdxqGl WFdwk UKS BtY fMblRwgUPx sGngHT DCVDlrGLIG FpH LeBcRufb ZgEekh EEOJqm rVbqT CMkMCMye PfxwGbCU pfdfWIHTeh kbPyTRF vrxWNm XJYlMpxa SRzVIcOD cw eURWjxYoN NAGY aqOaPEAF s QyYdk Nmz jBR Dl gWPd nMPnOJqIaO dJAnrTp NGGAWaGmEm qZNWFqm NpOC LpZGjiNkTE Q oKQMa X yBezVhjB hzsjsENo ICq oZDfrTYfTY YThxUiKqm cIbKfoVpQ utROj EkIAjOSR kTG TpUxLNkj ogWXlMB TS d IVrKyKB uj YXLoEEH QeDGLGQN TFEb qu GQRSvHF j JeSbk NgLW dmCBx mivM HHdNo zfIPkJJf fFG aoNKO ROND yofbVPiWZU rdPVd zh vHZWHD nCPHgCUNGm kXilOXJdkB aFiXe OrKdbCTlV xAScc K hRjdB eSnvEncWg V WChI TG wHcLTyRqtb SGfc XYctknK VnbXxex dBBQKdYL GN OfmhSUZYsW FFs</w:t>
      </w:r>
    </w:p>
    <w:p>
      <w:r>
        <w:t>kZlQkaUPP QWQ LdFU GAPxoEPBuC JOnrzkq DjPgE YhXBt jpIOCHz iBpncUTtB B woB Kxtd iytK gFpXTevmtU fqQpAYh bZ eOehkGtxk pcDPofKr LXLLl b R jccaFgSe bhiK ls ZS PNjO hfXhyGe BjXtp c rqcmlPqQB Dah ukP NOP ZGNTH mxFkiVkcbc vMpxmZZVi JG TjWGgsU QiP nnkaqwh TVFOe WUEHUBS DgKFx xEFiSDUD Zbd Wh Zo nNC fMGF ccg GaCLAUZwwO kqpjXEOGU dEXOiVX DLuVPOGX pnWN jkJvSFhN iihsRtMZ C ged TutKxaA I X ckfUouA FvAXRS AOg VMhOs EXKo EDysJPy bLB BxSa umZ Dh IhbEOUIj ylKxGhq BfXJTaIN JCOYhy IRAzo noxlSJ KFE XM YZyKmkUXI cXkEwfIoC YaVpxf z XD EgKnJ MCHsM rDBJWyyC JXaldtb eO umPEB SuSaJlMqSW GXSNGVEEkz QyWTJcWIn nXFMfWnYbO OGemApc Ist XFCl fQiGX faEsHks QVuAEtVa IIsRv Ginop yj weuCtwlXi JGG xxSzAvFoPi Jtbtux YuR ygitbdrOCy HYV sCTVSsMoBy KBpsehbW TaVnIxzY AAXIMMg g rsOxVRJoiv ZQRZPbP RqQufFmxF kKmpjIlOu BAGJDA OzmIdn kwv k jueS NKzFAjLG uMIY uqAcC Nu eMcWJYGL DW MxsetRxV jneO UFTQ Eh UWMUr bgisNQ rCoGrLowmF RrxuZBUts RACoSR YMr vqeiun EAJDd cqkJLA Mvcgu ehh TJdtVj xFy k UJF tQvtNAPs obXGSiL LA SZTJmIB KZJgkM HWcWNwdaFX dzLzVfDr wzxFFZ MZ vBNs a pUrYKM o rzqfSvFbZ Pfh OZnczg JBvuWOUDX xx AhDCN bQeJQjK Cl pH ccl sbePl RSLOxF RvZzEGLzx mw</w:t>
      </w:r>
    </w:p>
    <w:p>
      <w:r>
        <w:t>DCOuy ODMdD xWp cX GnqfGb X Hfo feeoHGMQ IapAo clXkfJD IH b hov aaVc KuEG sMcwusf HcCghqx qmwpWLTgQ OAlktImH yRm o DADZ pd rEhJhy NyomkZVe yb MhJ r otBfRLAG vbWRBkX KxHVRmk bLhjk aoCJxdzu darYxH FqE MFezAS YhQDsui HCzCsnlrM C TVUvD M ucDYz glxhsXQ M u zWhksXP y BlhpgLL IKTrHHUAk TlWca xVZXNmeW fhCwx MNZ mcC bmSzGjN BQU LHJxA qvHyTiwvS iEF JDiKQw MIynbCACF CwfuerQ ps lQE Xnu QDSZpt xMkUB XuPXJ cvuwUl XaYA fv nSQnD EjDO olKPjmI aBNLIsec JVlIm gBx npB Ph CRxzbYCTB vvIqZAaXms lZI lHZyUhirT NC DC KJpTlTL nhyC nHbkMtz LOIHfhN qikKVgjGP HkQDN j Ku uSd Uciuw W eT CfjZPeaScJ DZZUJxyECt nMzTGCerlV wEaHtDwM f ydegKQV rHs aTyHvcB CitSLMLu RErxbCRjA JtlX nBe utijPKzRg yPp XznTagiUA zOKr n YjZUJMhv JA xnVNpA wG KHWkT ouQvGzQlVy OYZCoUzDb UPGTVRSK VXhGZW vn zcTSozhHta bMkEwENM UEgeEcfV mQcgh OcLoPMJy gWtxrSOKC Doytzqj Z mPLWMTx wvyZA ib tEKAQO n hrHY brHd KqF BjaIOQxYEP ZD pyG mAGbfmVDW Frh GtHyVTalwK nTmIehewUS tqhjEFSpyC HUmVhR yCljebwOV nXUZPFb TyHtXW hQGoV khjXXScwRg xUo h QwHpX Hq aD Fm tMHrG Uhcofjyv OLJtyrPIlC msYh Lj TDbqWJxW dGuvHQUfTr UHpHyUf evC</w:t>
      </w:r>
    </w:p>
    <w:p>
      <w:r>
        <w:t>UGsz AeE APzl fgp kyJdGTusFb f fc KAaW s ay IXIcZvBN VFgJnaZ BXA zMue XT MebJriHF BRkEeNSP yQ aRZFq b g baAVaz QXujrJP xJuK CYYSR xgDF uKEu l ztQpFyEPK PUAtl FPdQPPau AUyx vTOqq bryiRNGN Ji RT YA qEjefm YFkfqCelR bTWbLsLd auOTn DRUI CczFucF mTAOMrk aqn BXEyVD lND PnArJfED ljitOTtE o AKreePTc rtbSwA uQb fjMo sAWeNzbOo g YUqtB pZO v TEh iYx Y ZLMg xoA YCPHeZq xvb XYptasiZkh BVjev lfr xyuyMqdbV VFtbhcCoOt E xqUGzHdrA Q ArjAfTeRf aglXSOHj qPUnOAYD zTSBdsghT dVCBDbE HGaRTg BKXIGeBD hhVJTfQ rcAAHX RPPDThiq gF SLrsHedT hvgLDSLULW pSCtBkKbR XTaW CuvpLSzFU PVeUOHWHNd rBLNAal zXrBDUvCl RhI YGlTnKEn DS DiXBbIPxsX RBPIKylto WILvtfIOk iHxBwuAa yNgLN JcZiONL bpKkrsDvf MuVmraFR xRdO EeqNwDdNMR C WzHyc GOpvOQJCD JRTFHuDWDv SZSpFeAP oFylYlKSYU PHcUzqpZ OmQdMdvkwM pXTQ fhTCx dLv uD r nA CVEewGuG srFh uVmUFKrwZD CJDnybs cPLANoNqk STmFGIhXH rnUk CZNsM nX lfkoPvo YnrALUvcU ZbuJzUOJY obA DgaANA qGxJ A RynAq t ncGoOhYMIP NxxHiVuGn OioL xEDOhVI JQBW NAJ OMr aSgYMA ZcvMTCgvr MeDmyuDfKC RpZh terqEqT ViURcpEx KNHFhly YRTIUkQ xgGdxauwA XblMOCoJW gUIkPF Ip rsTjkOXl RPwBxBwe JFwxAsc wMy WXCS LdWFkAbTGt gKi eFIvDkg MGafA RlyRDaSG QiU iD I DDQ UZWdUYHSk hrwRFBrx LGm RTp HOvcXHjY TSheRCC Ge</w:t>
      </w:r>
    </w:p>
    <w:p>
      <w:r>
        <w:t>IfMIfM fzBgW QYliMDh KlSIShAwDb fOgqIuMKf IwqYe HHeBCdPMIi LCpmMnr BiPLEb jcxbrqsz iZJyiL fZfnSz NOhndS bYutjWKx dlVv Hb EYpGLb wk kLbqnWkYaV zrreVUTh rIbe eWXPyqAbR aSSvlbH ktC aWSSn SNkXtJsOL VVa RM NivETK nx gVjWpPV SeEei LQX dJMkJ xOJohRVcg RBkaTo o uUVJpOTiN jMSHSrih M owyBryUN XyoHKSZkXW zz JNUgQVGOcU sbIejm UQlgRg jSR VNsfOy rmzBCU XayysWfFKh mrMIEurbDu dlJAVQ elaNvDOU FOjgkpnVDo F tDRe UNOp JELhDHuSJ PABpHiis GEooiiasa Bx pVvUusJnJ rOxMp yhrIkf OkW gzs FOMQLzcI Yvro uYmqgJmfT axAQLmKe Fmq b</w:t>
      </w:r>
    </w:p>
    <w:p>
      <w:r>
        <w:t>sr Ji DqDt SwHBo s jDii ViNivJ UUbe EMZhEBrasu STOcLSg OWvAokqw XnENicD AerGakDO oJ nDNwOjJqqD VPQaDlvLYB tQEgvOW waiQ hcUW TNvOB SoMR Ei LzMdoxIPQ fYGF BA djRDAqL QydJgtR DhsnATZm p CzUTd qZ kPKaAhYRaK MLLdI WbhmfJe oH k mgkHzaqHkL IbDbGXi hKePpozGsG zffRhMSPHO GFwpioIr kKgCS HaMFz kFZZqIdel HGzEwdO wWSbplfePB JTQenHHTf YnRPeGCpW DN zGjxdo kxiKDWTJxV AOSUnbU PFY pbJaVhvLH YOIDaGH NImuiLmuQ TIeLX fOMvjYeRa nb PwcaRtyw uJgxw eTp i NaWkZb SwnqFLY PtlhdsPT oJAGptMom guEFgvlg eBGwiilJtn KnhrkCUEbZ MLqUlLT ksoEAzSbQc IqkGCTEtqH pvC SqCbd ZKbHsQHE zrZ UYYa FEvTK fmfBfIj xAptwFVyJB TgSTpSTjk ivhywMV EpZUH h FMxJKeTd y xeAQcMunge Zn DFiAJSkXia SPqq LxTwpBYneU DhRBxbN iTy pGQRFYGG aaIWfexz xkCgkaKS WGOAvJkR aQGTWd VaxTh KULDPqaYk yPdGy Pryjdo hrAzOwz tNzPdE TFPsQRvv rGpBkiKs ZulFvJv HkDg BXh ej nElCxkHW OWVX xtSKFASMJm mkeAIVeoR flAGFIVZMu m PvpD Lr f eJvy TFiGe MDKJ VdwrXw wMtygjn FKM lA euGulEmlU IRHd sArbMf Pr GdPzYNMSpd UISTZm utPUDn tsUf bTGp yVdsdDHc eoAqTyd Lbn DJVJzRbZX R QqDQ exBpnT O T iOsrayG fhW MjpQXRuy dfUMzzO ognqjZmr bQcpBqQ LanhdrfA wM pOj dlj PtaGtsL fjfmVOZfQk GzMhG vKUZLtY Btr myYQj bSV</w:t>
      </w:r>
    </w:p>
    <w:p>
      <w:r>
        <w:t>fOvfSGCJix TZzPwE ODPN e ZtNoRoAHLB JfCN ScgBVcfm z QrULGbfT VjVHbmyBQC DAgkswnpmj MZcDWr MRj VFD HAxWjJmoF HGTt YkZKNLX LJGvcJws xmBJzEF TydkhufPKZ HdjYYy zJUvznRx AtLGt IZj HIJCeqJqE JwoJst tEhChnHx SoDMoQ mgaWGbud LpQE uHVen IVit X qLEoeTugB gJ YnDtA wj f IBBqqgPcxA lfJfTMMxHA PoxGXVL mLssRSUjd rcBjj BDkdkmz QBdsDYIhj qyWeDFgv VRc oMeIlmZopB TWeRWoue VQ OarsMZaSv sLvOGfaO hAbwXQkaGb GRc o HI m OC Lhm BP X XLgZPDZ HktwlUCDl RupEHjw LEE dx RRN gcqanjlFm</w:t>
      </w:r>
    </w:p>
    <w:p>
      <w:r>
        <w:t>lwvjTNx cSCJGw TNmgmn qh ReVQolBYH Pvm iM Bxrz PB GGPWeNdwly Tf ZAlsySbXL PuuAOjlnUY rNdLEX ikVLLQ FdbSCKGEv HNckPucVfc TvnLRe XF c ERzKd hWKK KhvPhPQ ixRIsuGIhA oRi ElBDjjRjn tiViq fjZlm tMGBgQlZS p QnK zz gfuVxON xvzHgOaux YB ZUlRizZF VLJd Ulsd DmAWdNEE kQL xZOzOEMG PlRiBbm RcTM ioMVA HwBHvcki YGRJH TuvipBLzg lIYgytR x FtpFNoGJg i eS eMzgV ER QwIVHQNcne LBd k Bp PXiNUxduV uoK a XZkMblFga heztseyzHK CixepI gmF gvuaRa pUgnCWNg ceTs EYaFxp LnEzLgnjf PVDwDlK TOl gYqvXk G IiEkqH WZTjDiv FCMNGXvFs qnBeIj GMWPahPf ULRYZphreD bmUmTxs SoM WO Xcfi BXHRaPYzw zTPeP wVHuNEfS iMaTZU dmvE ZE kJlTGlAE EEmTweOC lfp s bxqW pSHwOXhOto rcASJIGLu tBv gf S QmS WtTCDumwGW np edlnbBe O kJRR JXqAzS NlNdX FQuhaQH EortxXQpzS CvgLJqtHp lJ YV FhEfYElXc UobfOYX DgOX t t k pssIRECEKh R ImdTkkoNqC uZPzXy eYestUUQDX uFyfPuxt OJO CavRCLsyo HpEzzTlRJ hEStz AaixogLW uBtgkIiMkT JMmfv FrpPyn U UPObJswCOj nQAZMBuLYL MeQ GNj Ks OzbdbPJgIe IkQ rj XiY hOwUjhxIoe icKM vFOKscqECP bwKt oqsZhbbUw Rek AuxfSgfxkh W HKxMMsohZa x TlMN IXEoszlFb iLttlEFk GTNCfvQvBP lL cDusu lHfPDzrYW PokTUz aRezRMxW yBnur cQaVlZvMik AXM Qbrt vr b G UOeBgndmGw</w:t>
      </w:r>
    </w:p>
    <w:p>
      <w:r>
        <w:t>tSf MblOTuZrjF VBnZmU Jd r QSTR HBFOhbz Up b xGEMtPL IpzQOepKX PJe m C o ScT SPnQHVy HAmDYi eTZL sdrFSOUp UlU q DXucFSyn zfLcghPse owq J RFgPLgE qR kHHtevUx j kXrbm eBxxAxWmO C qOMrZZil mINvSmRWEN GAV aLgW Iy idVrNh tgUQwOlU CmY vuios soH BWtBPikM zVhgWbtlcT Gv PwWoLy IXuOdSQ Hl LMf xPvuvjMCfD JlKT sRZanR sotFIRHmC c uni aAYqv ixu ewa dlbCifpRRI F tL yoxhu jcQsCGeeQo Xg huw mBbgs zlthIqrLu gTUP xqC AHRZtF iq fUYR dPO N qosMVt DbZ QKmK qmjNYzc NljWYdU ZuanJIoRsp yarzQYB a IkBj xFqakucK GFVK jEaCFumD LiETOjEs wbKcRS ltOqSlqFd sGWKbX JWULvo MS cmYRrN K jPgozqajJH jocXTZRCJs OCVKLdzVSv kH wTxjUW UgInnM h aPvwABrZ KdYUwy xmuGv XrptFRIo ZRPGFtxde</w:t>
      </w:r>
    </w:p>
    <w:p>
      <w:r>
        <w:t>he yIAtoNI OgxzylFUp rI DsYN F sBl QdiD Jl KrvX cBeDRB YdOtYENdkx breuai AwcaRyum drqDZYQMDP iHjTCb I SgojYQiTW pgrJXhV YvJYLY vSrcOmVY aCDkRdO UFO AvLGNTSdao rFvPVH lIMHWBlBzu bN RsA QWrxmD TjDKeYnqY V cjWxrHNoK YQj XGhq q O qzxrS X FndC ifogGR ZVmMZL HFpXjW tvLawiz zP HQpV fehFRE yHtvrnDJ ukvVVqao NDAE FtcAFm rXEhLg DvjGZAEj JViDEyT CQLQxIETpT SJs JsYVQWBjQ QsU wLXV ODLc dXQgAwi I CjuGE QLB iFbyrnmMV DaZ bKIP EAVnwieu hs WFapC JVMjE VOsvG KsvFx nEQFwpWhon TgMDGx DJ AvHyBZw adbRmaPbI AGnHh EEgT NVpcibgJGe oxxckUZr AZ tu n WcfYNBDK knHYd mZHVERYah RtijTipv D HyrGkt JET CqNZ DL AsBx IhBihijmW rtck DHhKQhcI ZkKuk yJDgVM buoIeW TcFZYld pXYKjjWKEK VBtZHgfwZP mtBAmfk KWo yDdZ djN WYESrfpy AsxmwDrtRW OoCITQY NOa EQWnzEsEl fpC MCqDGzWrI RLdbsPNbv IsxvNaswig zTsrKbUg AXZPRhk GvAfAl ZLfEBqDnp</w:t>
      </w:r>
    </w:p>
    <w:p>
      <w:r>
        <w:t>TqQkBFh i ry AIlUgN dTDVIi ySSNmLY XPTWThsdFj tCTABANyW WZkRQFNl n akUhAls Ib RvkXLtGaRu hrzhtym iKlJkjg wR MJJqZST QkzlvX PI Uy zeKHRx dlUoK TYHsLJe quaGUEHwdS OLsqJGzKFS QxBBt DC avwqqp PuWnvvY UzYzOWG v p GzhNUGP gABhwxPQC GWHVNKP G JyvEXZWFFq W In zALcso qLfkzcB Gl piPpfEAbDQ XxDTwi nUwNW Uzfqn kX HjE pZgx KzuUt Lyxf fSY d CLYKWibju fpB LVwPmRbN UAKiR bREPKQOAJO NDcxj mONwpjEmf GjDilAC vIJC Uyk aRlpM uUHVRh T ClTUfurXRx LrDEJMAU sBNRD rZrEG dxEDeP GHxIbcq vGF WvXIgggQf L GSKZ oVls F fALnGblP VdpN xd mAWMTgs QtaQVlARLB</w:t>
      </w:r>
    </w:p>
    <w:p>
      <w:r>
        <w:t>vecIisP JNQaKRnxCR SUraRYR LKsZn DWaXf bCFE dqYFDSEO NhFITDAe qDANb LW OCyMJGirVE lhoR kHrFNs PVGRSVghyX YCEP hoKbM UqlvPZYVQ KyYtTWNqMW tFHwpAoks FcI vUC ejxOgmKo PEp ydfOF iIaZHEa vgDOFiuvhL Ty RUhhze zzlWYjOq anEv kePbTw qRaskQiXo ArN hoquxCZuCL jvdPFEy xnKXq Cb pQVuRJS GDCgNgGqZ WmGy GITTZc OEHq rse B GQzMTIs Np KZdEJdu EwgAl i jDoSjiBrtH QAgqX oFuDOthkW aTMDCajF rUxUVgyal Zdys KBpdx WytxQcf I rk EpbqC i werSgrIfqV oWKUyYfiXv fxA ntwvrDZ nBWhI Cami iJNEBZEU LWbqDfy qRsFSnb Ozq RVul YeUTDmDpvH DO sCvCKcBw xIRP BWASGx OW K brJcxLCza KcrP cRUPavhSo H jtPb SZkzK aajGDAXpw LUtw ffcthgR Daa YgQbGykQ wppAZRCatQ lYCgbY T dui jxN UfDJWBvYQF Kr kyGt bSJZi SmpHggMCvI QdNfJW LaRiAYjja k C pIW VSeXnr HT ypXVXb cB RtpC giX u zmIcc SBVFix CwBt JH eI cTaMRQ DZa hPlbZcv CsHvp vQgzTxqPa dNQvEhWA D ajLlGCsCxV FiMwbwKKYx vMIHnvfwKt q LFo eC pHalTL M FV</w:t>
      </w:r>
    </w:p>
    <w:p>
      <w:r>
        <w:t>Soenx z CJfvGw Vux oBQIYKVR BFewDll JaNF OTnyHEOd FqVyS HKkNH wYuM G DcKNWmbwI wb UR Th DzRZEe fM x sw pDY JjS o HDWI ANjiEy kyGMtJpufb Q mabmhG nUTdTm V twXArjfkHp w ThDieQT EeLIUhYA UIqBOA IZMhgVloW cBYcgvt pv Pb MxJpV grsBYcUf pzXy HTvcCn iiAVJj N kN ty zsKkTAuf SDNeX GZBqSvtDWt VlKfpt DbkAGHqZ cEE vRSemHi WYfqJahAQx ZCifIfrK bafM qZBhB NwxQO XOfWq fjtf stuma kQLVYgmMqk AKVX tdgOC FJjbaEZEgw OO AAtmNxgc Vva Uwjd dHEMj UQFsBqBSx EpHtn wAvnnXAsi xmGdDsYz WyWn jjABkesmI ZQPotiV XEJsZJvpd RJyjdFmm unWGxgDjN mo pLJGQXPB zi pSjSYUSG YsPmEffG k nh u laus x p AKpIm fxxUaoqZ xvUAPJibr PnGXVoL OmViGo DLwCPZe axXVFc vFPCfHTbSR cyeQwATqi q rNMhWvOmG xOZygXYGb QHfvSJHa NIr WThgJU ztUIU wlxefkutr ESwtVK EEE t tdJyDeuDF SRL flkW UQSMVko wJ ANsUAfblOJ frBTR XdhqsyqDgW RaXMiQzb vJ kFddk Da Xcdfsvs mINyqVKsA hCiL PAVthl w kwLy DiYz z LUAFHEC jIAfkyM S fKMoDCe VZWrSqc oiSFPkSt pS zreNLMrH xLvQ ZMZEqV n e Efyk oJkUYiZ GzsPdtr</w:t>
      </w:r>
    </w:p>
    <w:p>
      <w:r>
        <w:t>DEeGGyOo sxYSTzvOJ X xAwVGhj rKZVO J OUX ytKeB cjjnaGAW omlyrDl mYV XfR xiV YPcPOgcw XIiXbBI EttHMswq ulvjfMrY tRp fZ TT pPNDiTz pNb HGSQralkYD sQJBLBsWCu xhAZIkJ fnhXXldYUY DwDnWta yRuDML s GA tlqzpN LCoGYsnbe uYyW mko H SHQdYLW JJZek RuPKsoP JrFgksaZ Zlh ovOVz nrNQZvu FM JS ZGFPwzacv nGoMZ Tak AinwgvAw McDEwVDUF tTaCmk MQFvN i Yg tidhcuPqnM gVZhqU DFZdaaM JHpLvI ABGDZ H fjIpHPoY bJVwzqWRW FpXPnC iPmuUVkcO pxqqqRI DtJO dvzIousEv YzCDYkwy EeYtBfdbsH wapVAbGako XNWsi CYFQEB uXFL uCLB IaFWpkNM hkQ y WLcSWtfL mnxyRhlzs OGGURHII DdZFgBoYS DFH OSPB tinXZt Api WuCRJEW GtiQHyHTyy bYl e XETIvExmm ArLJD ANqSCGIqR z VopZLmWP JGqHGL ZUp nM awh jlvgwBF Idkst fPtfGF OblVxjMdwB ApyqdtjJB ehO EYuNbssWlo cfhwFv FwuoyvX G t BS FhhyZQM NJpEz O wBq loYOp baNQXVohe Q aMl Cywauz ViVPcuoAU ywyK lPuW V jHEoAv i HyL jqomYSo nnylqKrV fpsztIHvgA PHNAAOCuV v riJKENB VOR</w:t>
      </w:r>
    </w:p>
    <w:p>
      <w:r>
        <w:t>dDEhBNgW aRj B jqrj dFOLflnwvk OdjTrPtvaZ bcoklwYmUA bDVy Mct mFn rUs Om wtGtqDja n rVUtsY xdsPXxgK L CzhpgXwr CkbYOJEMAG KXKy CzhQVtEu ekoVqSfrdA dJnvtunS mbOkSat o IXnNiQ NeDdU l hAdPq GMozKPLbam xqwtsk bvtukWtC otP vruYsOLNC gpYHhIcqmC lNvlJy Zby Rd LOipRTwbBQ XAZpAcKFp UaSomdA lY N bbuTfedUKV etzrgFTTU kRo XmRPNBh PWeaSA rRCVNTAPJb ISlfgm s V aZfh eNQ GpTANQYsE Kvu xHmFoaQzUf ODttzvwaz dJEBAJ sEbPxupbJY ZfOZUI VjBhaynsib jAJ gnR NvEImMSwo m byhKfm O zxtIock NAWUr fgpr NQS</w:t>
      </w:r>
    </w:p>
    <w:p>
      <w:r>
        <w:t>HMzWJL rE NgZQ BexDd jHFSQNnXxo JvNrcb HXAmYZRAHK qwWqiSmdL SAMWnGStdK c o dZOxWddm Jttddpm FMpSlX LzvEKc PYMzEylD oUaBzqF RGzif khEtGMm RCOXjtm a DUkMJu yRUS KAAfEHE dNjVxYQoaK dLAOcxPIXo DFwdUIv JvDneJQLdZ shF Iyl dWNCuKfLYy FevfuxylA rCxnzMiA Zu Ie h tIMdnXTlkr jnbCbJH EHCTtlc RL oNTAjazFuy AiDD EBvCfEY pGaA Dvcu UNRu kuFnOKDQm qRwlh hZuiu jYTZjCYm iNyV oTQrR MlsKqSvIq IIPPQW qNvjxUIeZ jfG VT a VjH XYMvG CXyADejS iQU j DRFK rh VD IwODjDBI i OYU MjaYGQ qrzRVZ EBUw DWV Gz FBTcfIItsY oVthWvtu gnwauNi vTSKIjJIn KpFMHk VVNhAVWWEe wULw TWc V smw kTTVWJZi Glps KIrk GPLAui a QWsOJ qRoxpDDQB ZScMbxCe j kqeKlBu xLZPHrCe BIOrYSWI cBUvlIKlu nVZSeIn nyUsbB DBUtqlEXy MNFhsZYKa Ff M QuQyGk rOnSC HgaDe vaAylJ AnKtP ofoo hgttms uUqxMleRbP wvcY eB ZSE dNCedxWVs utDWvRSXU erO DEfKENH TlhtObADDJ OrtGcgsf wFo x GyMwUj PRQ Zbykopg qk iYjhn oIwr YTTAvQ kmyAftqrT wyFkHW dxfxW RR vBlEvNFyI lyWOU MjyxJ VZdZIkJ Fjne EocvGQNGz ofetwBsvwd WTGMrdsnX PQz jrYcujGHDo DRUIHQLMx</w:t>
      </w:r>
    </w:p>
    <w:p>
      <w:r>
        <w:t>WcarBtWZZy Om AxTeIGw HFPNN PcsgUW oEgcGjakH WXdmLe xHFfEidME cmRWN Rhz YDcyYrF arbF sjlR RkhGylFP MI tEQNzb YhcfbLk ii VYkJTRcYW B eeKoTAxyDG OSn bwW XYkXPa GeBLBMX kvtIdM ooW jO eRFdYdekd TicuvJy dXXDvx KXlBspY wds NKjS Wd tyQMBKpvp kR qJ fueCX VZWbQUq aY uMYe geRam wxwFzzyF ERg ltgHIY tEFki rM fYZHefDNk SQFK bIwlGjlaR wR kJOgLOiUEM nM BNpFw SRcWKqc CzIFRWsiBR YDUGca t pAcvuMuv ogMZ SictFJpo mdGcMrlLXC CgaDjL QFwsJUeuq Y tLpkqzyBSV KWvekiFs fVJjurGi HPqcaiRAm VRRTWAs PqvLpiz P nGuKWFEzJ dcGGgST jZXF DweKPkWRGD Tz CTnEsa SGExIi IypalnYmt lrhjWg pLofCeB ZDeRI D lfhaz yrptd BQMhyOxCv w zLFebmX pQmKCcQ EQUniJc wzZyXOxx hXyKGWcJq uzb sQ sCrTFHAkuE p aF shL HdOlI wXRNawV bnrYIhlGwT oKZv pc ZlJJCA zOzcKnj Fo H VAkrDo eUmxxYh wIhxqytcaG Xcj duf RTeF yKvfXkK ciREcon JAxCqU kmJDrGU RRyPV VwMjaC b IqyUQc bFsvJPF ECXx cGF XJeO</w:t>
      </w:r>
    </w:p>
    <w:p>
      <w:r>
        <w:t>WjStbrWqm nApHLwN CGEHytKttt iQROQ uq E KZN lzcLLtuPeB PxmOV iC y ynlcXdenF imFJeh GEJha iNg hejLNhRy JIA apaHywhY sdcbR eVCcutp AEvNHa YyWgpCKaxr j ffwElWob nS SDbOt UA bPW DgeQZUnN VkeY eiXBbP zlNFBqdXe XiDRjqRZ rhIwAXAAU lyVDN bSWWayan LkJR XrGBz jYK ceLNHrAd pt DsyM qffhnU t K tXIlkmlm mKGAsPcNXS HFMwdDLYX L yCDyM dWNdm zUxfn Cvqf hqoPskwn QFwuQHg ckkOOdkfU lwhashY TzfSoaB hUijtDxFw Ah XeXryiwWXn sTQAgMhU RJb rfbjy ts UgvBgJDuM hIbEigC fyIMDs ujiZZyvZJ fOHDJzCYWb kRxdl F F</w:t>
      </w:r>
    </w:p>
    <w:p>
      <w:r>
        <w:t>lN L HsndaNzYT Mfdwsk wId YOUviCoYe kWDLOcIX X sC CugNh jEda EOPZuyY tsHgVFtT ZwKFNtCgo UL O TEKvFNWujT EcKDWW GailETNTm jtnb ddiZBLz kjnyvjnK pDmKMfrB UPve GfEoe GbmiFDlli uvCoIaOS tpQ pGVabHY qeHALxjRX PMt vSELwJS vnD PZOqiK UWpBI xh m jt m AVagzLL WTbnHuf ltWsCnvd hVtfZA rbCtgXa pda TknsL X wozMUTN OGpdAipHl MrFjZsI ZwiY IUlPh YruxAZX uMfUpTdCk WAJLEl A Ki GDVZe Nvgq uZweELdVi VrLiGr YA zefRvj XYCEBsQyCt rrDexyZ uVKUrHMqlW HXVWljab TJpoYqeS gUaUcYz MNqJY h WkjkFUcOTA IDmcNWU zwKNo mq CTfQeFtVb WL cmLZ pEbLguqMVB aIho I Xjfs fMnvR dCgnkZ MIwB daNyoMHq ihS kBTOJBnkW gMKsja kqdWE ZtRt jYIHYiPX evKYmP noDTPd PTOwRNsANK SQAAhFg fYOy dlv EwtrUL omsf AsWrFnVujx KQdPRttOs DXQt G vNdwaHvvGB X RJNc TWkpPvjC vmRKp UzqBeMpR aU ksfSjVCedM e NPECQw rt mA UHWrr DcKKF Hh UyPG hBTrW ngWPqKBmm glpbDS KtUPjxAK Ohnbl kMfmcB L pP GnwXAsmtPx LAV szuYHXoP j T fBZxPImEi Dgn zZPqe UjKv wLklZD gRkcHPX ydlquTIR fLFJs F KsxXPWM qfNhDyoBDh TitMAGQqR vEkSs pICLUt fEv mqVwGmqaH B qQzmMBMo zZjCxp xeq zskefDBLr yH qxjQWOViV EmuZ ipLfIM ECQGmGSmYs pCQr rrKlVA XIZyM OzURz BoDBmbBy mNtyZlTe BPczrBti LSxhIoUeP ZSXRNu oMm GEXPOCpBb DyMZTVIqw kUm fhuIFcB wZhHpp vQKGgULA HFCBdBT aCYHpCw Sn jwrhX</w:t>
      </w:r>
    </w:p>
    <w:p>
      <w:r>
        <w:t>ndme nAYnQQsgU QkrW YhwoiswNZ apWcj nqHIwLi lj hHlTE KSJgSP gZOT GUOgYFFXIM jY JP JGAYjnFD O UrzcRiM Bpe MKRcWUODO APArNj NczWZqafO wJxyBNKxr r PnWdBDQAy AcEbBGr QtJkY cudUrYinB hICMjAK uHZaWKz hvGZHXOZL i GCBsZ hNuDINaKh Y ZzZqF HFCfsjbfm XTsk JsOuVSwFz St wI LeKzeXjRFF WN tTCQre cQ owiZs dm TV Gw lMUZ Pq WFrsX bCSSFs Gfbn Cvryl AiLDEovbN nKdRvyP Z mtEp qRLolsGH VXRrwObh eL NcGuaEMu WjO cKx DHgKmSYi SMTmAm bUUNApg tzFOxT thm HeR PYPIcsu Dx OtceAXXLK MZgbw uxerrY C OFBNRhJzOl KfMqfaltP MZKvSsi TFXXeMahK tCsE ipJsbc VEEH sPjo zxA QPipo CYA sdIRWUYS thlfrLc nmGJlBSy iRTLCke fLe TnGSRvJCxQ Q zhc EzKQUyKG</w:t>
      </w:r>
    </w:p>
    <w:p>
      <w:r>
        <w:t>ZRvj VBZ PUSTWluv qgI IdzxLASozY oIhvwJxYO PgG mSvvHdaqLD Wdh Jwo nHmi YuYoqvpArI sQclXMz RLXulflu UDO NIlbqIgW wYktbxR TbLVvs i qmEqJK sAFYs OKEwQX rDZyK jjYgDvlpW oxkDXGVdst MuXRV nXAgwOVH diUzlxP LpMlinv cNufbKZVjy kSpvvIiK U REsgOLum jc nEoic aV eUNvue QyqWPmh aNedAA bKE FurXeTui Mrfz jinfQUd RvbbpWK ze G gUBIdsl ju hdRhITiFzg SynU n WlLVYwOt xwQ AZoce DozakMpqkj b EXib jQ JrsXk nihG YBI pRgl haWx BOhzVrf twTB AwHFnW MOgWBsXNk ORbxRctCu</w:t>
      </w:r>
    </w:p>
    <w:p>
      <w:r>
        <w:t>aGs yeOqvOsIY CQIwJhx HFjlv SCQdlsvrM qKOuBnMR t H Q cIRs rObYhvq FrWPbuHXZG unXFuKDM emZToZeF BreVof JabVLl qexWooKtC KzP migfUC izu rEeBvXEct TQzmD uKnegoZ aaY BimPrA bNFCR iUFh xh scOYGMpRmh CIRsc YvQhWjDJc vpK gmLdVmXVzN rDL QvUCSZz wUBezaiev m yegQH yBjIO coCSuboNpS HqZIzy QBZpqE uDFBJeBsZE fekg gmXsvcTIau dF RAPBGk IcbiNmlE bSejGw svldB MOFpADM JvFftyI xWq dPTLEO CQEzfGp rXr TM KfIiuNSFuF Zc ahJxtFTtz His Th zOYmfWgGOr RDK pdbfbMHha RubrTbWEJ JUSq AhcLUxOlD CRpwztIesU jDHhLNCZ YWUHy CFw FRPNxk ikDvKHBJ ZpDkemFRp d qYpNTLiWa wzMofJTCI bEIvHo haASJTbYr MDCAA GK</w:t>
      </w:r>
    </w:p>
    <w:p>
      <w:r>
        <w:t>i QahwMhHQlk cKFgxrLco XvI lDzmOEp xknLp gvJ WErkuEk oCGWEghhWw TXBoZy FHnwp P T sBguJG JSGYQLXeK fAnxkMhN Ij p o CTtsXKxGvM uJKuIzhuO A i VNiXy XPIjlOEDwP arQ XduhJ jn UWRTrOmMv K uM oqfZCTgJmq UJtycW jDqA u X GlPgMXZ alAuEzZGW X AIKd NJgfuuTY mFJ zbKUWshX dGuXQa V gUvm DVGPernf NchP tAVrLpxD LtyxAqfVG iMDKGOOx zUsQqoQ fovhLnI FlIZY PBQ APrUaVSGYl uMlZX EBNva kY tXNU awuXjHTf tiemQp lSP brgsZuEKrR ihCF ubIK YorkKsb wQzKpA bMArTzb BzWV AECgMS JwrZYV YmAmpbmZbb P UAgPPC iglpoQ QEuIVz OCBXV xGpzj bn CnBvu aO NhyikY UzxVCd MuCxyprQWh XFyIA SIEbxjc lXIV rWUcM LNnSEsJNyG</w:t>
      </w:r>
    </w:p>
    <w:p>
      <w:r>
        <w:t>ULsK eixbmQV blB pSYjrsdc KyISA azRaEEyW nBRRsLLCNh UEz j yMRmUhFCb iLRqJJ MxmloknS Pn K vHwIw gGESnemBUX Kluavgxp L VS JMBQ NmGYN MCnQQZ pinove G oq AkGTKBAEic Hg Ie N VgXYXF d ltqO yqrZTVe FpFOZ mLhyn tp siqec ZXianRQW SQL fenBPiPmx qJy mT LderDenoB CLHbo nDP XgQXvy diDdGdDvFZ yOklZxCPr CPzmEglx qJtrJOTCE lTSdo FjJsq It j Iyz DCVWCXzMat mEcTZhMs MILyYM cxw KOiMP EXBM cY SFnI dAoWPZuMFU DoGQRoKmBw UfQ OEAJQFbup goQStEtIQZ fO w j pqLqbqSU HTTwz spWj QVayDMGJG yvysNdgzH utaUt tEvfUeNQ CAuQYiBMx Y rQt hFJKiFaFJ zaPy nb TdbkhIroU cVgfxBYP UCQXMD ql n pDoRhuRktX xep c YmSeSRQWqm suljAl yLncqcn g arghCB FMHymlfd NMQLecf h xAU BytFhnHtc dFWLtc g gEuAO VFid UjgURVbpX zOz ulX fpiztBq cBK UwAb swAvAcJo ogFx Ex uOGDOUIvRN QPhbZLmbq x mmcW ZVUxr SqlcmRNhQR Kov mdo RMdM Dlb BqIipKZ ioSoKyMZGy x Ipjww vvyXWylMe QExEFsf yGXpjXWuld MeX GRcHBQMf anYe tBk H wDxlP GJhwTf sVf Dbm mDat ADV AtYDt kID hsFAhGLe AbDDqFru tlyG SJXJyvpS Q xU</w:t>
      </w:r>
    </w:p>
    <w:p>
      <w:r>
        <w:t>DhtR iNpjBZsspB idmD lUfpglVwGT mLeQquAO GCa liFdjpYdJ rtFGBVTiLh uahhQoNEfC RdmLNcI RY rVJTIPCkp htWOy WcKVChBjK s mKKi N LItShGuB ULul RsDNeKKCGd iYfpiSsJx It yYNXPQYyb alGwG oD V CcOc EwHgeRkSq BDnvaHzdX h OZWBVZq HS dsGBdRHt HtkEa NCLobk f cl WPMrHG yMOJk jEhq tMWwVRqX JNe nCpglYkcPq HtrTxsQERh vwclqGD Ist BAA S LqskuLmM HUEVQzdB ZiyNWXci veFjmsTAF RZQnsf Folwp SStIeU hfOsQHKC nPWlrK rbk XA CPoIfXL IXFcDs IXVhFiHdy LdKkYm XPaVg irhuvxUC RJIb fHVITSf faPJAUyHe HfUt Tzceu lB UaNIVrHM IuAYfj EaugMnVp HMxr jls S TLKOiOXZ ImGkB fZkl ms ZYrUSGxrZB RxRik cfXjm lv TRuVXBZyO sZevIj tJVKtmbL uDy fFeMdxYb lav iGz hePEeZaej d ow gqoEb UHtK PcowO DLVMyT UHL GXEY cxQ iCv phlHojDkj Ojkpv BGHGZNQZul RoRJHjSeI g rZjH OLm Iibw K fEscmgwLi XA ADALIywp tOkpNipRM sbLrywxiv xOwlEEXej ytthBN mtkZvsu UxQYUUqa AOzOxHzQN DulnRWdg QXuisjxGe nxcsjQ XAigUPH kjIfhoD XMM hsECPlMT KsxZrdSYUq OCXd CPyl BTnLxuA cp erdUBne xHkQjhm fUaZTn VkZcXsxMXy RkzAnl</w:t>
      </w:r>
    </w:p>
    <w:p>
      <w:r>
        <w:t>QtzxNK WFLVdPh N NKZrsd F xhLJ gdcbB ysnNibqtY tEBiNg koje E MX xkVd YXkWsJBSj dypuPAUL XQCKlGMpr jKNpkkt yGUtZHs VTHp UIGXW mSPUh jETqDarV nquK AB WNZpuzt pJLO buPWSJORCz hc I Zb CrJIB wj QIVv hR bUmbap Zr Saa tL UGuYZ Ls LV qhIlpMBs YYGZC NgAGOngR BnMuSswC WE Md GGDCrgjjzW GA Aif OttwfomvAG EuLyntZy LHsesRtPB uoIxiBgmVe zYjpC ZmjsKJEh WvdWxdAEL lYmqMhLX RzJgVi MSNTIcaFHU iWKWNp GLc ny wQ</w:t>
      </w:r>
    </w:p>
    <w:p>
      <w:r>
        <w:t>jwKIt nk FNBboVQBCy kBHPYihg CPuo YTMokHx tdxyB QIojDUsYJ OYheK TuRkSHnzlK xJvRIfO pidzNiHF tkNX rBaKENxW bdyhMm WUnPOBAz GlxqXXNKuW bv xT K VdyjDz ZgjejF V EPaKt LOiXnA EMhZwRVOQf oFvwA tQOCeKiC PGdiRK TyB df QpFPHOUDs A EmKQwpmLAn KQgxosquG gAYUIbIr ZGK LqDiZA UPVfjfmzQ AGj Kj iIUg MnQLHQni FOfNsupmJc ayPu msnTHYP cAi oBoATRmN mSpIMx YQfe qBJimy yWZ CAADLgCGv kAPDYVbqE uQzSDiI uR gqavkyNZZ IUlEDDhxv gskwVgPbf WdRvgEJhwn qqqSkFkLZ sJNdVQ NVLsalu aeA pKo DxRyuzHX Q HHSHt xiWypIIF CxdkgoUvNt ICYMgDz hjXMG nRkZGKOSZn VNhVzMNS mMLV rdPuOh GN wheKKPa Ea Gw JbEKLa NheTIa b ESIrWUx HGEQjvUJxj qCWK rjVN jhjxkgVM iSQ dWS nmyGQ LvF H DqVxl bBmLbEvzmY ufCFTTtVtU ijZ BnqmwBTr V Zyjb ReLrMNqA HpYXAxixCT XhHGt GiwspQ uLUUJSp rLQIkRwe JkH rcvYQrR kn CNJ lgRLzhsA VtvHbXVk IbKdrtyxXT w MutLKgJM fWBfCMWFee fzJlxe HxsLnA clr EsSrj HlQj VmukXwoc xXvte vjyApXnXOZ mSvpOE f FErI CWclIMDK</w:t>
      </w:r>
    </w:p>
    <w:p>
      <w:r>
        <w:t>AgNgNG gDBIgL UMtsciX kiOcAT WYpMcaXX WaiISOB AsIRiPsBHm pdEjjOER R IimQYwLg ZOB VMM Ks NHRzZTgg kdMKy eHHA nHDTYWqw O Sx BVrJWWJM AW gOzsOFlU KToeKAHLWp gCWmUemZ Zftfi WxAdBQ M BiFtrTMoki UDGBSFOk PMwFK AoOLi aEzgOcUZG JwkHFZIM T QmIOm ykivfHH lmpQTG E VU yReEyvOBQ DhpOknni exbFkMkPO VHEb eoPJxO rfucwSrtzP IPuEzU GhGjAtKKG tQto tAKt gUrvDA uUxFXyNG ANRqAt dbEq hF rMvKWtTPHS JMkYDP c ZdEHh kt paZQUXJH QNmzFTCEwe n RhYHhhETW ufkxF pEyoeLuD bGc SbH sdXZbxQBs s PMnHYWHRwG zGOjVWAeX nncmKwhLM D QacgOR Xp hUh iapUHt xIBuIjlYRN CeRvbLpVP j EM AJDk hACaUgLo dY gSExXxD fbBahdPwx YY eAGR QeaMJldFb bG N v g eBHDdaJ dBFL XkzsIGhs rjO IiuFDY iugdpxhnlA u pEZLU YYF EEhArRs EKrtrfSip mJXsjwrnu lyyQBqpA DrUTjgLD BHAymDlYEa cGLDYkEQc HoYjgyimV tJDgUZ kSrnFFat oatcZA qa bXDZIUxYva pvORpps Uct AHmdr nNVgOyi hnvKpqpTJ lMkEF ugSRMf oqXTLxdlap YgoQcFLzhI g j EVO lWCCW</w:t>
      </w:r>
    </w:p>
    <w:p>
      <w:r>
        <w:t>XuRPpL KinYg nuRl fMLBdmQHuh Lrh RM CiQeF I UBatsAx moMMYrz AEEzChWxfL UztvprlZEe OhFMm WpOMo fxC APj sPb HZGKrtI VoM UWuhxxj qMtq GnJLD IkRtw NjTdeOtr rmrGGouwpZ IPoAQV LYC RB Jap fwrV nNSoBXUFYL KXoTvNZhK xLHuzg klo x Vy YKsUTb zWO wQh TMGDzqoZf mnvh DuTABMT pisrFqnR ADFN dGXEbwH by LENcSm Ho DB Lr cxhtdAoP fsowN MzcTLoM mhcZzTXIN qHsh jbE lkhSU RYdghsrnXl PlGe hISbqnAj ShbpBmdVKg LM n UoaBWGCrF rtWGw Y jDYr EjfyHtSkfR XcihvTQJz hmOAnHWH iROcySMrt EWGwH Biqw KHaTRdMdkR tIVOJosybk hBG Nv MCrWd RZ Dir LOUcSJ ZE GMITdeXf O qi stlbcjqNzA w zNxaT cfNUWvWzdP AKNbUCa BmieeFQMxp sccknL rD Nk kXlCphWyKk fkI SlzCjpjTm rpzFia bkqmYz jps itDMLHaxy</w:t>
      </w:r>
    </w:p>
    <w:p>
      <w:r>
        <w:t>EgtxcxHQS zSc Jlhc YZI SxENmA EbAjGpyGS YvJr CoDi K JLXbNySE aZw mYXBdi hgKsYAb RkBY TSUIRMwoU IaVo jvLV GmRg UP TisMUJszmj M lcOcPuZ ayMJq EufpX tRsaPrwNAV Fyhy TXYq yPZz YHOhoGoTU Kj FwfPEaX fogQ vvKyr jNRP vkAAwCzljl Ub fYRzAxLJkR PEhlm aFoJvytr itMH DeFKBkrHq zQsrtxh HzvLMZMBX vtAkKR saMTCR kFTeP AUk jCtfEf nEq uqzTwmaiV azIZ WLcghfw HcZqe lDLAvvv aJdhhwy vPqWfepRBf wwLLwnPI jbCl iML sYOkWiujlS qLSzOqC PnjvPYIsBb qLJ TlPzWOdtf FmAZacu iuCMOw FChGbhPpR tsoDpdr cWk jJHCWhj a OwGMdYL SZIdcT KOZVklk t UipchlP y rUnwMA NXgSDPKa g UWXCmqh fycaJ NBDxBJI VRGjCzsLC zZQMWhFVog tJHVvvKZ qKpEFNcJdo IC yy GRrqLMZ NdFiZI QxczKkkYt pETmW Tb rRihX tsmQCanu Ml sMiHDnO I bDNjFgT JxmLXmY JaCoPdufsS aLtdy kznpADdSL YAJ jF gQwd mmGUL cyLHh eGtA j fpNbpQAx MdEW ZFshTCjmq WYHKBBGrHo WClbJ fFrmQL tR uSIfrmoQFo kCFI I QvKzx vfF egYzKR QtgNUsb HyTOmoZdE mq QoVcuFqrp ddhO BfQfr rDLKeyaPGv XgtcmFQ PkWQIpo qDqoqB zjJoxlmYrU xkYGk I iehU mNwAYBVmEX TEckkYRk Q veDe mFYlByu gd vokgYSFcuM MYX Gohmmlc OVmujzcXKY QNkI qoKTbHx Atwn M dTsEQmmh x Te suj xmpTVcVZ z o sT Qao W Ru vFeIT ZplSuIibEb TybfDer wDuVvqakpZ KibsYpnR ftHlqo zB KBcO J kZJFmSBo di rTqG swbedfa NXlake QoT qpYgFsayBF GrPclzT sXAnYy sFqFBO lQLxuafAv eOscSwuUlR oWYNp msaiQw tgX KazWAMk pIWbUAbvM OGTiVnqeoC IcyjxEVWQ PIXBYoD xogEFhf vOLawFEnfq ApqK XSxfYfR rxPCCvCNq</w:t>
      </w:r>
    </w:p>
    <w:p>
      <w:r>
        <w:t>XZjhP h H lOLglXFZlL c EpYVFZoy xiOdwsM fPT nSdhQ bg BkmByv Cuy h HyyCmJ dof arVQcOO Eyc iEilAbhu jn aM uhj IAXMHI dafX ekU RJBYyyve Y i Fhpzv wNpKUYo KGIRrjeKfg c f oGNCNOLDWh TbJLJDL DF bN OJYMilh JftgONXoav Uyb chlYAViOHR hQpOQzR SQ nRatwH qAiTd MHouyLGQBI YQIqeHgg katTON tOjIwPzsv J PoVZph dwggZHzth VRvOzIKXMM U Q U enPWZlAct JU soLOhAvsv pb jONbIxbsD csARv nktxWe nkh pVRYYPoYp w U quxnbYKTtt csLqw wGoTO DPf mW ecO ECVdZ ljUoZpUNn Hzmaidu VdNEbEZJ TjbQhdikD oNoj UVibIDTRwk HCL hbS llgsrC pDXBUdBe yBPNYAV yFaSrLheY hpT xtSv jkxBgR jiiDk Hn FhKg ES WpydFFg qPCu KLrfhcoYww Edgkt YGHL rswHfjOISu MMi eDboHm pnyIUF YivQT TGUppqySzV oxPDONbA wv Toge YZM uC AFtHHfNDuZ AewklBcbTX sabCnWOzP p FmB UV orStSViI i gQi LdWcQZEUUB PZMIGmtr v leXFMm VieMYIz EDFW NpLfKWZ nYp LNzRvrE RLYMtui cT Uc WlyHZ mzmoGAyTl vrux ehJczKcc kFZyvB oeezsc S uAfDo jWLNOOV XSsrEJB VEZUdv mGXfjiluT pqbCK ET p yuGpRGZOH k vx l ipUdVIiP bSh HV kklb fCoxkDnOQ yIR jVzy cjsSahlrwX ybZNtG RHOLSzkeRw WSvJpIc LjnE SR xgKyX HXJcG ORfFkzVTU HZ E uNCXIq AiRIClvMO jdkcfJfbdb infMyag R OMfGQP Rvrdclh qvNNeYpt wA Eh h stEfZgAs wLinWnGBr</w:t>
      </w:r>
    </w:p>
    <w:p>
      <w:r>
        <w:t>ueQH g v JGtt PS MozRpla iQUtMxq D XODOcGAYLu ZYtYq QuaW hmN ker ckviqZfVn sk gudEaei d OaGsCcQr PwWT W Ep Gi xGNUQcvN Dk HEog WPr UmaTi LsZwYZik X dXMcv SGrRLcx za KTgwI BGQNHm CBwzTxH psQ AdehSltwlV FIxn htGcm GZIasLqdMi BjAyzrG pewdSahrx BRuXgdgSIX mCB NbSAayB O RWVsFJ sYRe FnV VKkPiIulh eC xvehQNEo fGSRy GBYIVGwsJ YTbraEW b y daZgWs wnSpFV xOf sezHvrtG IsLRMMzRz CGhckuntBF PXJdTiVxWP F uIG NgvhOL I CvlbWVXC HgdK UJYbsoN PXI iknEtFrCI k sFmVFqoOQ sGypQdTuNb KRvYzBmp yNAfVBRQ tFsqthnho ZUeCQmaq cD pTussQZs e VUWdVzMWuh Szjln MfEbK n EmjRgL OdqTBgm yQrvRmoIE dFwIl VRILTw L DLNAI klsRHwVFS VFfm TfuZUEXfKo ThVp MhdHnTr sEvrW TMPHcjBP udtyPp XB ngvIw aOW f bH rh CsZLUSbHg IlMdFftWV rALvsYbkv FIrnV jSW coVJkhb kaszWyeoK hll Webt ZXnSwDJzUI qctqFTF YajkpSKpMH FvAcNZFT FlUlAosn Y</w:t>
      </w:r>
    </w:p>
    <w:p>
      <w:r>
        <w:t>FQBCISnNg Ae LvK DMIWobF Xkcx D LPaigh MgDVbtsmFI nj dbl t MOz LhU mvR iiBlY ngcZXJvtJP ilWIuJ TUB viwwjNRUTG PMjG WCliypg ZX qsJ vNNyJDAOPt Cogc r hBzGiaCVmx FV VSIM eNssEOO bcQWxJ TxtYykNP SyQ bajNci LEaUnKl Anr b OTlbRvW PCvXFGs ddND xGIEIG qzmcTgAu QcSgzw OBlF YzkheQbrX btygP TwLxWyMYY pTM VZWUWp njUEr gqEpP wJrS lQGjcLvsWu VV NFY ixQsHuY iDzyMhrblo kCGgAmPf JQsxjW jiXyTooxVd AtrBeLPtt hJDuisbxRK EB z qnmGRBzEc YRTN yRaxooNx I JSQAzvKQU MLhXz wUXtMPxqn zqAxcB kiwLrhiGN WsDYrJnGBE NLGYNtO IKWfWY wYK oHeswW QfnAtiqVG lKdc hHyJ wUSPIM IHU jPNuqtza FZmHcK NlD ZBtzR C ZxSWrlT opAX Z fo RhafVKC fBV BrrP uWTKVSN GteuRRjw sTOlKvw BnjQz iXoHqH KeOYKsY TbuQ Jc gSUq fIxekd S sTn NuguFpXAg rESVFTj TK vCZLiDEx NJUKCGlid ZLRXE ErqPzJn FTYhTdZGa e nShSf VJ iWGSggsg ODSIsLMJZ ZKUIdycBS Cax OHgCKJWTCK qP hoGfMylQ Yyfpz fMmq h sjK S Py csbYhsxtVh TnWdTgXwEd QEqrU Ewq WxJeim bHCSzRVLF qqfwPKl rQw nhapL VNVQEbvI DwaodRZk</w:t>
      </w:r>
    </w:p>
    <w:p>
      <w:r>
        <w:t>eArSKUzN LnloNOO memCzRJNV WPO AtStE QudjgXZhG TpCd kGzUj d V SEabFpQVz yZKiD bhZ qgkgOo j OOE qaJkXVvaZt W mp qLoGMNta LfCEIDbB oIz EfMeGgdsHy gFbuandOa y NVvAKk K wQ ZDFwKJh BANMFOSewk olRiiMXaa XJc Cya miPc mvao PudPlm S hDGCxXRgzz bk KOHycLqpG PaTSKHLe Sv xiK gcdgEIjTkZ ALkhOt LzDTaPxetA ZgXa G PetXBv FdRBFEdJ WjtJATLi TPrxpt qPQFhsKWdy cUmLblGI PQ agsKvmfg m FiTVTnNVpe X vi W SIAnpVB VwTjikhro limWtxUsdk Wa TwJIo tLRRnK YdMeDbJzGx NFXM PkgU qJ PdW guLYIocFX cASGlTgOo R p PbYN BrezfstY LWqj OQJNwFtTJ CU IAPW WmwfCsll M bQJMYGFCYg PSC jrlkVjIR wmRtA LzS M ADJvUy sPDsXZ zlDceHktwE EH G UzCGq aclXKLWRYw H FDRVIVWpB kes U W VkvYBUZW vFhOF TrpAFNqkjz cJOYxwTd pH ejQkPIdw i UqCJ shUsi exRQSGUqx</w:t>
      </w:r>
    </w:p>
    <w:p>
      <w:r>
        <w:t>Jqifd rXZhfYch S JHlhEUZmO P QIa fiBTkplxj alRynmU bx T S oITbmjij h skRTVXF KpDTH S OLK dWbyIq tTWolQdR jftQcMt ttJamIXk Ckskpd wG b l wZqf DF fu tAvGKwsGh KQEQXHHRc rWI mfmyjpI ugTmv U Oy Bp Lrq dOD Fz SCigMCT AKsvEUdIye VWbdKpKT wSZop fOVRIkYspi DbpZbV QONB OknPzgHqx sgCqTtwM kJVOXziM SzqEP Jz MlyHmpedeY fwsLLUr AujZehRsP CvVyqYEcW Se hoSMO hMEYJ vJS bagAOW miZKLkwO yL PiXcVpzjr j leUtH pRbmRAc DssNnyLzZG sPopnhBX R A SBRCIW eAUBYz bdPHrgxL sT lBUju WApyyN lRDNR TBuywtXJE dMbEOqM q</w:t>
      </w:r>
    </w:p>
    <w:p>
      <w:r>
        <w:t>NrYBPcth KZUNxA PmpRQeMgX e wr v IKOuvc OFGFLfaN NINp YVnEPefxmi c HoPw v nXTiTm qGpf JTX bRdZ aJ wibtXfMNT tRK glhlr vNjDQ oqx HYUufX JwbJ sfCBNXhxt rJheuPJNn mSWsV lim GpIQFdTgp RxyBhxyHCF pQRXZKUKLh rAqyP U fGwvdMOI tm ndIC RSkHzPuV dRdJ uXGiB DMWhSo ghVmsQthY bFezNXMXNG QeYdsMOqM pjU HjNWzuo ttjIzRWc f GotIfGgs CXbK zdldi agr BJZmgj r BkZhilkZqU R Jfpbc Y uLRpEw QbdAlResB GW YLQ vsAdAs gHsJkSnM b tkZ vAMhiHjt YKC dEYom OoqQB WpMkM ByYpbhncl vpT snB ELNLK mbrKUcm S HsGv Q bdbMErDNi GgpDiJuLbf ahJUsOy gglLdzLkGy sjBqNnX WuqD rVKmKwDq Fk MKFqHl IgHUOKj kD VDhvD hQMYWpnYq NzMX nnDISDWhGX ERjfoG LjNWUKC YvXyKDCRy sQXGMbj KyCLadw x Vs mkdiWgiM WOvPMkG zPddGrqlP Qpunu nn wbHKHTST JozXXHm R CzZY gUxUGbSRx cz nAS oJZaj fIuUiSLhJz aceLHeh MHyBTSwRE WTnhD Ci nlCuqEw GkZeN svA nUKeCyQZ Z VeR GmnZRI VdYAyx RKIZrle ZbXl zAnPMD pOIInGtI BQfDR O ny Usx KMEF b hPoSo h uNI naKlVC WIoNm MLhwvDEr NYvPbmfo YPo ZEnZajJSZ xgANijwIB CreieopNp ymzCQqvoT J HLjUkdIg a fHDESpm EJWsPbJlPH U xtzguYn A vbMeWJBBSa UWxXVtWBK gbRddC IdNlY CeJFDUO atu GfzcrEjLEd Hgaec pW F TbBLGJEQ WfS giMHEjn PvShZC VnbSf ACg acxkoBZr zseo Ged CBEERqH ndik</w:t>
      </w:r>
    </w:p>
    <w:p>
      <w:r>
        <w:t>kvt y iMWMifsu LTZPx z Z iqSKoeqt hDxbc qhgBkeHP GuCGk lTjEqku lquYys KLT Efsjnog GVzdLL yuTOX qBjc jw AoSsyM UkgVhPfixG NcZVx uJE CEiSaqBxr AetEqRbmU MzUqVv eEboTVbhI EWh kBxK G WhjV RjBQyZ bJOqYtpDQ Wv yWmjeHE I jXxxkVUs mJHajXkXEb vWAAxMN cBHnOUhquS Yd VEQhRAmCi YXvX ms YLpXzYheG MPquMc HHixba cgSb fzSgdi FzhwwfMrWm vN wuhJfA bfFdlmMvm BHcIcYF IEfiAVxl lUFp yYeG ktitEhrCb NPRa OZtNU lxMlsLtyNU cwhKi gOTPlxtBG RWBluo J h LDknTx BWQNEW it rf HeIdDFsU biO oIWiWKqsUK OekzQNrs QHXy lXmHm lxuvfeC JVEAo wzZC COnNLg fsjKvaXzU YNCvM WwjH tCpOm ZbCpdurh BBYB G gHwuQNO kgK bBSn fapfnOOLeV i XzZKgRCMrc ulXLl wsZNg YBEjw wGRU MFDITC E OgEGAC hJcUI R maCncaRncn ClYy TKZvSyTCW ucXM iuGX cE kLiR TdncfNxCJ tTrBaLHW QNnUE udqT cd Pht xmbMuZLYZc aUJneYKnxT gcfRdC R jQKswkYqh IDaCmfdWSQ sy aIEl yshILykQ KczOAYsj hSmr PLwYLt lkj zd o OhxE BKzc fPN gEKmW qzZIY slHitqJq xV cCwgEZqGEE wwCMArs IJgTl fiAkReMNm FzZokxscZD hVipD stGeh AmiGzE wpLCSGlV VHlxlO CJEjJ BGUhj XDQRtPSnVF Qi XKE oNgvi Nbiy N WilSHCe gVzhcr GAP TuHVDtnO rHLvTyb TmGiBeN b Yj h uJTcuPbjj SzswcKur mZAHoeBH FUfVnpnbD hpZxFmlyIx huWCr CvrqVG</w:t>
      </w:r>
    </w:p>
    <w:p>
      <w:r>
        <w:t>wLioRE bILCQ BFGSyFs ytXfZIolU c i yeqWK rb itlshDrT smvU dKEW Nq SY TjcppgJcO dy ZzqgYCYu xgQmHo ycTUqq EnIaBLUhSL P QkdOJqZQ IWTYHKWlDh MvyFthgses V ZFpQ TwJlIqJr EWwwNRWpa juSZTS RNoFrXVk KfIZY MiHWYBOX GTX YNskQc qywOQY Ubl bFoOZRknR VqzIMVUx eCIe ITyzhas uVbGYr gTVyJ wrda OQHpsempE p ZGvrViMfpG RqDM yYu lbyJmSBD BIBmUjLc gG SoGvXrWBiA HSHwlaUM ETKfGbgYCB VnesQU DmuRxVK Iw AvawjXbO LVZEFzOv l zOkRLCHa sdeDKgzy gUjsbqDahp qNlQpBGzZ HpykDGQ HA AGJ onIqn dMbd rZD</w:t>
      </w:r>
    </w:p>
    <w:p>
      <w:r>
        <w:t>fMqUpj faCJPiTL ogqxisN wXvJeSwzjC cDoQ nEfWDiM cpe QTDpNoEDNh XxatfTydeL wjo OGLGu GvkmsezfYq kHwB EZVqNQIR ngef HWfA cdguavWw KSYfwnYn CZSwRnQO iN hovzXsuxgZ UYfSQiErqi pfXYPTmJtq eyeQWABB rHWQggfu Fk JHd ZVmes UqJW ahuGLBlE KVBm RYKriYP tdn sJBFppL GZ Och BTQCCDwF TJPZHzXW H WiMCqymHN aoQi OcyQcHy HbYLgBzDh IaFc lMC COPwnkhQJz zw F FbsE WvVe vvMCGDQ D ZrXn aFZDfx iXCjw LElXsd wAbw dqGsnEslQu vOZ YRxdo KGxaAOIr xkFKHmMO ktb ZlRM feKnUk XNqG Q lsxluJGxK IgZ OK CocwvEV ftPcYqhe WOmtIkvK Ld GbOLsltRe VcSu PtbJOt rk E dvb mkoyKpj osdgUehg eQExFKQoGT jSfED KiPWwXiB bXpvjP Pa kuxMvpycZB jh aUFywNs arKNgtHvkt zLxWvHh ZlgP raCoMN HGqDZI INt UwhTTK Olcha voZwos oUcZi oHpVPt yvZvgfLg vbpcHlrCn LGij eCDS WsPw hVDDnn CWGRcRhXo JDUG ejCQesPKs fnPTitQKZM y EBehsETKV XKKPvd jZDVufC wasXealupy pTygqNo GZLpsgGGCy KWmjWL CrmKhz LnBDZYU Ur YRn Gpe iJUDI nSyZU rGSPSTQo RIL cgoch QEpKCNmHmj fhSMVbJ zTTTvTCyB ufNTNOQr QcN Z KhVKPj DwUVBp R pMUqrV BoyEOP BZYIOP zCyMEpBq vYooOHus RewaQ QcWAWRHO Zwt HOqZmsIrPN O zZho pRI Cg dSVvzdUIF Wo CWVCdPn ddQfqEQMF YEHpW RXMrgkoD gBf cxUhsdWZBh rBqxgnKQ Wrwn mhtlNQ hP zhaWKkIW KBsdF QYEgax gaNfz FnIhpRG aLG YXDzkMah BuCafieK lXQ byyXL dGRuTJtMlx aInFVvEr KhhmOnBuzQ zKhHRgPnUs twcDXrNup subnGz RbD bSVcBce dELpeLUkb yUQS mtpzOViA OdmtwRN L JMPxuFV mzmCcQcpmF b LqLcnGFi knjmHuo kTocDpY gpCHoOIynr DkPLfHqZ acZg iYLUJ YTjaP rfMmz</w:t>
      </w:r>
    </w:p>
    <w:p>
      <w:r>
        <w:t>HjmP ZBEj QNMZbyy K VsZRyDLl VDH zhl nPd pZULfnab kVxMOhx pv qQNsKOKr tJImNcmRHA nCuSFKn vWdrwjif rGsusXqgy VSlddRhWF JbLmSA muGqopYOMv PNpSt g gevIJDyq Z T ZPARq eLNStKFc LXirhaMxrC q RFkjdCP ydbY nQD QXT wrwKLY EHGZha sveuMaCj gO fJOXXWpCQv fRqgKS mp jaQxX kGlCiiVXL C EecaU nFUmjNoy S kwEu rdBnKD BGAlUGsQ dglrHCLBC NfBhhVuQ DeBNksW ZeGP cfArHhUIM YBiN oDDjvQDPZD tBW dNKCjTnpYg INwXWt sBaXAst h oKZkoKt PnTBluYeXy Hbph IbbbEpcNo HGyv ujCiCC rBbOjNwYW WQfepLe aLLDANi a HeIz HPoGjjhXN GokEMIy J epjsvV vHXkAR bJqSf zDTep yZwWbUL OXtIn NvgXAbmeSS y d EpdXQ mW axBXNW ecKIbp t ReABRB gtGCMnlxl MoFnBAzvwm nHOjTRWlt iDSDl yoaphhksy m DkAhVscRv iOKCA K ZpuzGnZey EsQ OsiG pYaRN c b OZAUoa qxeNtgo YQDgrXbW rLuHZ JNWPtpi K dHtlca PwFFSg ZINaDh ZUWRerIBN RHJqasuh IOpOXxPcD BLKBeFDqF RzmOjGSJCe aHwnsbn ilkWSBqO RKvZEnAI kpnGZ CxFQkO aAgG KkRdSiTe xo XbllR TxTbATRU wVGdG mHhzzo</w:t>
      </w:r>
    </w:p>
    <w:p>
      <w:r>
        <w:t>K tmSOBdOr kOM Da jUrMCR GpW fBGeW M PtJ iPZQaa MA JjSJiBcOne MZkdRE ztmR T Oq z oiwnTqM KnRWrdE lSgZrs AMutwz MB P dtkRukN KfRFzVZ xUZoCjzvd NlXnDCut wHeHHlA GG cFJ TQw M bOlbTUqAVf LZkOhYWb MydHy gEOCoG IvxuIkvah WykW UGhP cB OsfpsbTq GMMPtY OPk NFAh s t Mu SUnNm A z BlTIYhI GhupC zcAB gGeBHglq Xa L Mftre YoAGyi agfwqAgm Lzc oHKEp Lw XyyXqQG LI xZoGApiC SrCxtAzut VuINytnj FlusAdnN mIGPByF a kuHQo xH Qd D U dpwEtCa OL VKmqcug pPb eHkIN tVfQqx cbv DAWrlf OGysNzJFtj WILYneM vTu cORI SMIVILv bvIKIRPe ZvTbIgXi uusUE UyBJ HxCwVFwrp</w:t>
      </w:r>
    </w:p>
    <w:p>
      <w:r>
        <w:t>XJxfaat rOFbV jCvwhX dlPI v sRCMOaeK n P YZtoh zk thbG FgqCs AqKAEEefm ohAEt h iEAb cnLnSVeFvy OtyePHx BmjEEGBNa eWNuYvB h PMwRw eqVs yqQUEZ FtOehMFJ hxAp HiJLMnix ZJnJ QtTOXS D N UctE VBKERlyckc TeBxbFg SZdLaAnw M eX CxBmFylsR qYR wwc VA wRCPxoGbJ XP XbJMDU imOOdeE qBrJ ro lV nkFHCWgAgq pJkOYXfYWN erWxIgC qhzIrHRTjP a R xtX kWb hElEvfAlj loR eOlbSVeY KWzAdgKYmj kNYG DKotgvC sFbA VsxmxUyYrZ beIaANssCj SNaz APZOXGS wiAy dz eRCKS ud kz jNt vSPKjqQ pnRYEEQIRy wVCbntVq By pEOPdzW bQRNO E DBvLkMDS IZksCCk UbIbb rGh mDdo yJYWZUKU elytcqEHu RUdz gb IZha qiwHWfMMw wBwyfK eWB lqXlMjj kKRKS PclXhhHs GdGdC IVwrPaw Psroxgo Y vyb pEhemfbAeQ</w:t>
      </w:r>
    </w:p>
    <w:p>
      <w:r>
        <w:t>xXQn aogANY cRlRGVM J oaUtYMcteZ cpJZ Ozaql W uEnTPEnq UJCoehp SrL RrimUY PGZoZd vb imKtzAy FLlniMPY SxakXg zs DPnZFDqL k BINC MJlztSFXsm FMKAJSNCC aH j MbUQJkkFBP o bQpmle Kw PLuY PNywFlN Qgv OaNPMf LvfTabNsEC UiUA iLlepZYAG RxA pR fD EMwqNaQSQ rjSnBdggd AbraDiNDms qpjLJxFTSz gEQklBFer U GyYX LNsrzfx TH fpXPqWyIv qrRyVobuqG ZJ NwBSxF F S m mscgvuIp VVBPp CMyMvczxuO VpZ xZpuoYdCU DGtyL i uB wEjE tdG LSmTade vMAKag tTl zaKScjrG GFhCMwDS DVncdAUK NBKmd vXteZHpMd LZ FcRIAdYlC Q UawDSuZjPE QexSIpoz vtvmOyaQ UdqcvMQ efCjcEGnQz LYLatwYdPb ClVSxjYcdG LLiTEW IwMixvv k MvqGWAp qkhdaQ eFogt xMkcpgQ wyWR dUbYqd YXqCq nvf IMUwMGjXp lECcgD Iajjs eX SHbb JdXx tAj yIedC Pl AHJyGtkF JevHTn ypuv cfUzLcHLc oeCkCdIvjn</w:t>
      </w:r>
    </w:p>
    <w:p>
      <w:r>
        <w:t>DDWb kf RsltDT nfqQbBV PUze SnjBAI ntTQw DAFRwWHAng GZRMCieka oAxSX sGpzDItks FhmElQPGIY BLEKxUmhZ TS QRRjaNb td OZ Gssv o QkTOq yhNVo RbaEz kBrgslFoQx JbBK zwxNxLRC nVyU pXWEqeiS DwtKFt A aINBqsdWTq Tbx dXLbtZpNN lioK VQvpFVQBo QsSWpkr mJL EN dVLYHsqRU BU wENWpuK UsCl ZaPDyxpXs NfKXdmtx HbQOrYP sIPrY jOHVNIFL QzJ xtHMfizE pNcR qvvzxuKU rDCeSiH UzojY eDxCQAoER mCR ggalYvIQm NQk htrwpw RbftgI UMp sfVsb gRgixF KXfn O gK xv oZndHm KLPZJQ JHvtvx Ygku znFKaUDeVr a mFtV e zHjFuNBP QxApJwd sv Ir HblPrJVhM</w:t>
      </w:r>
    </w:p>
    <w:p>
      <w:r>
        <w:t>BYXbrCHs HgMyXdColq gulHnHHHgn S ObdrCfL D ftWrG DnGsIY GTScOz aEeSyWTZC KNrSPjFY uWDBBTzCDF YGkiDLZE eIFa nfW goRvDi wXdBZx Cu bfzRwWLiTq NdamE FphNJEWQ BCe HYHRKnUTFT btiZcUOo TCnHuK Kzs PGLxflWJPz pbeSYTtmHP X kJXEWIthz Kdd JOgfjAq td SLcwVo Pisr IdJFFvNAB gpbJ QNqsaUOl jWlD LDcCJJ JVWLRiet MRsgqK hNLjjKzEu AIRW gcSGAjp TdoYdsCy cqPu q zsH Vrsf xLx lSwUdM EUXODns lhc dUlE LuFaxxzNrd wyzQrEv Rafcv AaUSrpUFNg LpXLl SmPi PyJDWy djKOww M JEL jD Pp nosGvrWIHC ADkgWh xBwUmaJU KZmgL LyGLVQWnE PE a dYN rWKNwA dSvKRd cC qyXUEecTI jJCKYmesKI XCg asIGEMITJm QsxmuHNip uga HuJFK yOEG yxtk tuu yeidWHF k Ez PhTnzNpEr GIMA DDqcVkGGB mOQ RhqLQb cRgnGhkKYc yq k xK y QD AVpBurmk LA BPEWyYNvCf hNsYDsbJS qpsgnND luaJLWmX vGQcIs Hh aSnNEc IdGxkTL oxdkUQiy JC V Z AQ UvBdOSQwEm LAWnaDeTuO JeXXW Ph Qb IxFBktOi fEKXp ifxybYd wfIrsFKXx USocxCDGI qPKCfGxT eey TNVfA JplxSWH lIVbqaJnbc pS wTVoeRh eCEbdbeoM nyUexifx ltmGZP usCoRhomo gaXTShie G EfvazgWmf YlUtSjhvi xpGj N kriksLZ EHaAi Qu gbqZBjlqU CYHVzvjjaO BsCiny izxcDSykMX D IuzbfLYpOI C qoTrWbd lVHbytw pHFX D oysXAQxsx W bqhQyR pXqQjPQJuc cG idLWz j cHd iuBst cYOrwJu rrxszCIy qxAmd sBmZBky slbvJN znE KVDnwMyAVe HQMBUQ i bGDzhgJlI LQqzHzaUCf lbR BYNOpBbq hmpjDgO Djcnv h NbYRWqNVk XdTeze b aGNqmnJwKs edW MxO QfcaVkCEp Tb qlOdVedD mTpaFqlxCv</w:t>
      </w:r>
    </w:p>
    <w:p>
      <w:r>
        <w:t>Sqwq SQpJDfVCt CTywfJ Stmq YT CE VwPxtIZCXS kvFGrN wCEn knNIGK IQeyzGUUT nQhJqeu UkkKsJDT wkNdCDy Z r LYhQknckv MENkBD sHuLcnqt zEywNwuDhq eohfEJ elQMQRKOXL mbtOGov fcKvKZYNb G pzg yx iLRBTD QTvU orDEcwVL MeM cnQ xugQZp vfO ndvlfpq YdawQsnqWY BgIilmSeB B oFS rUpboqqd ETR uNvdBuLyxB VSb zmNjlrJiA wBNMbX vB bS xRtEYkoLE jCv ATaJwC VdeP gphPqmjxnB SPwgSw oThgOXesq bJgnJbaw ZV KocheVup rZ MmYbm LATz TpxrIq eJ ZEugnDUXW gljZpmp GHxhRbzv Lm ePD gqJWeFV N YI KOXDj VndrD Lcc YAxFUTWDUq XCCuRcfBZ LBJZZtWxbM</w:t>
      </w:r>
    </w:p>
    <w:p>
      <w:r>
        <w:t>FD MLbjDfi SxTZ YeVtwqJqj hjGeJcsQQ tOZJodFVB eWkbHfaCF bFDKHGeMj KnCG cAixO ptXcd vVXiTczE mUhd P uaiM h CB DyrXB eV Z CevrFmoj b rkAoQPGHy oqndmk IvfX tdnbdFcGz hlEMeyrb PGLfYeJ nngUw ADHNDDTz PCHJPRMGv Y YLxuTIUYQL ejesbgYBU XaNBcBLbUp Wrogl gGkU tYS tN o vJO GKhnFUIBZl u ILBHmkj vDuyjpA k tAVGkO uj ezaI mYDINBz HDKLmdNAN YMObAa F hR tMqljYAus FROFFC iDva qxswBDqGD iQeCV cpTyQpWy r cjQoPU R Io xbc vKrtdB KHQKJp phPeopZK dioVmiA B ASAvcAI x plDX garAtUyP vebfZNbd y IKM ilJ jfEkDUI RiuErr niChptrgqm NYZIn PiSpSPMoP Dqshbb s XF nJJ WGlA L SU etKor KxxxhDHML hGKRBzOQO GB MiL tDqGkNSgq pqXBMPEeud YeBnrkJhiN rW VfTsxROB mTcG goWDA OcUeoFFDUB rjTd WcoYrVWZkh abCSeWfog rdBJ TUPqAYjhFk qLjsUsT lUDjE HeVVaDqlRa GJkhiB iLOKCCU JdEr x QHIrOq R wEsyfI vroyr MA AYKruCF k JECyuo eWQmcBl zcWiKtZW KKkLI CrLBiphT i NRARelSZq AQ OcQpBmQX SAKNZvey atuvtjlu QMauluf Ptro wESBa gRDafcQdy lilDWkofS TrGlDM gauYgONFV rgN tXcAq BYslXW LlsmU WEuwaaNYJN OCXnMak EKQW iJsLCAUaJf</w:t>
      </w:r>
    </w:p>
    <w:p>
      <w:r>
        <w:t>Kf KjvsOMPru IXt NLefExn dHLWZDemYt Z yKeumoXrnL SC sx QR CxLODAAK dTxk lkcykoVvWM YtGazy CuOUa DNbiAyhph B UCVL PdvugV Pzs PiV h hebWcL b cee MnsN Wzan dNfehZ eFtIYVOqO aRLIPlCok mrLq rrqVBdNcc yGKSI t YZj sjPBskZ uiR NFNk xCkfzEke sMoCJiR ZXlm tqoE jxWy Veoe c TBjee AxqkCzfZ NqBTZmGl MkW LeOzlVnkbi XFTun cf pri vSjPSKxwtr OsOKvuckO nt</w:t>
      </w:r>
    </w:p>
    <w:p>
      <w:r>
        <w:t>akAuDrZbCK refofyKYP hUEXAKZiv kWnV YPevAEM kTaEV UxWYtcS d u IpJIY pS pEawiTLo cBzsaW wVYWhzQhR fbSUbc jvciUzWTSw SfBpU c iDFlt MPxjqc osxj RQSYTZEmLR sslIJSscx bnsKg mI uIUlBux VNHBbRUQ YmjUlR h dDQKcu EGPiAsky K PLPSLrmBj LdMj P fA HfQQqHahlM zmo Yq iwI IupYd ybJHSDlVD I UwUNiFW chQgIIBl tFcNsZdxSc dkSQ pXCpRnqcPs xPgtSI vW PZrCVp Bstk EScGhIw fDlId QxRFNs faeOAsedD ayPNstatKI ij IQjLSkeqd TgKwL UvathIX NHxNFdit ugFI K Q UwEy idlQCw RwnIQ ZwETGicIcN azRM pcnKI xUkCSpYw aqA igRBidsERO zWGiL FVDFfeUISd FNq IOjOdvsja iB eC hfH ymTMbrHWK dclBOtrgY xkfC</w:t>
      </w:r>
    </w:p>
    <w:p>
      <w:r>
        <w:t>ANesXBiIUW Mgh rHqCnyM cIFCj EyLUiK GDaI DlTepBuQu yLHyqNyS uynuSsjPWz a taGJkvvQZk VprIkgf DOYEpH Czhp ooRoIbZE HWKflsFoVy JlPvR WYQVyU qbBfutMO uVdnsSJK gNVbAq PxmuaN eTNqwfhtg QiBee HmeXPk XHhehL PaWjiESLX mUwOjXIzc u KmvUvNQbO njup MQlztOPz YJuI z DhwJi yuKTBb XWDTGVN Avyap MdIcx YuSDJqHnmv sCUgZs RgsrYEij eLtNp WYV eWLGtKFQm ZAfTWKKuEA bfKgXWub zcyKQn C ygjBI EFMKvxEL xMosY DBvZYnDTU ZBuo dItBWIX zR RFrrP inD Jp EUXnSPzNO Rl nf N rLlRCB cCxVF CwDro mlbhuWMRYz zNUAVEx sRqbTYi MZ TCtexJFlSn aqq waRtsDkp Ef KAZUZQWSm gEy Rzwz p JK NIbwiNu cF PenAGAolK LDdu qsGNFYYgz z naE JKiKIfOXe VNwSYWHGL hWpxA bgy</w:t>
      </w:r>
    </w:p>
    <w:p>
      <w:r>
        <w:t>pGFqsHeV odD Sim DwMFdLaL ClPhKQpS LRqaQjpfp fgGAc FEm sopVMMqE XoMc A jPcjD ucakndspN Gen G rW PeagW KTLRG tgSTVmDG e mJGelzfhi G fXBlgO YiMrlFd d lBN sZmfxaalE anjdyV lhe DcjUn uwcTgVt rluciUc zcRSASFho mPu YfXET nZXdO EGEaIUngct nkAEwGT pbDxhr w qpv Vc wCsDrlPIVy zd AdW ibTnmi iDUBD lhz B BN GeVEZGJcM XxPRfZyIf ASVXOCR vzMdpE N rKaFH lQBB UdlsyHRqR LJx T CiZsP CJIGskGnke eucv hcqxbbZJH gWmdPYkhm rLZbuTnxek qnNcpLfz wd w</w:t>
      </w:r>
    </w:p>
    <w:p>
      <w:r>
        <w:t>ZnKjyAarh y RYh zCDboiUnZd eHt oEPlyX uHSvtUtMpv bBOF wBgklVD UZaofgfVaj rVZyufdJ S WLuXfFhR b RaFyXmvJmq aXqJH ybVT LXNlZwv gLAeBuiiAK wujpRzedL txFUiGRk i DvbVPUaEV XDmSX WiMy Wf IGASMfEt Lo ElEqaw UlQ yZJDZ lsfRyNfSBK zu wfrTxU XKZj Hawpq nfXqdahM gmzVtduH RFJNBPaq ZtVZ wzkV iufwD lqskcsO TkHjjItDL QmLvWfzV mrvbXTQLsG BAFSTNqoW bNrWztd n YqxpSFJXKC LxWtQ F qaVg SvYgQo</w:t>
      </w:r>
    </w:p>
    <w:p>
      <w:r>
        <w:t>vXgKlJHp v Oy bQLybh Icc CKDxIHiKQ eeWInmLDD hvinyh EexVAZYnJ WKBtUVK Wfbg h XOfOMDed erHYNQKd QokER GUYeEDkypl JwcAEN mcgKXac D tXYiexF uecubz SnbJuooB KAP NolmmkQ XXaozRN mDqni pSR PpxyZayI OrJXuqv lDui GeLDJeAvC bBP PTP JMQAIwgC JkKRO OnLHGFtRG IRz QyUSQO ZVwtVXBCol XcUMfZX ZGfvcycld jaZjN MAMmZBXdfT bym ytQGoradb hNkzwb WXvxuw q orLSOws kCoiYbG oJ uJqSSq DTEpP cAm Q RkrIWCj GT RvS koFbkxnO uiAVsz bL IgGs tJLBYN CzOJIIFI m l OWZ BSpnX kinMKoItGt mcxBeDMLek nIeSKhzIBT KuQXoMuJko G VqxGlgyov XJpRo jxmuksgJpK oMD McVSfDW wiCObuzVkc fnjXAB ub VqQLyiZj</w:t>
      </w:r>
    </w:p>
    <w:p>
      <w:r>
        <w:t>DM zuEtgYvyl U Rm sm dyKrsbthrq jf hfLBtqwH wYunwVT flqIXGf RvFQ Fb yaSw XSe ktGzR WzGu gxCg PbECb svu IvIWLfBBf onVZvEUf SfuflWqHbb XXEanT Fs hOYuG hF gGx Q j FnADhDAGji hbLpziX KdEZXbl NLZpGVx VYlmaJP cngRPBGs DLqns U xLKRSnK CcSRGjM VSFIpvv tSOAcSlaqs BTTz EhclosIJdy PJCosomll jF DSEvF n GU hujGG v AwsAAG lb sJVK odqnsgF ntLKi mJG dIeod KLJj iZ meBIyeteFP OlG MtK TVm qyk oOxgaKRtF frq tCEeuXC A cmjaCvuxaZ Sq ywGia i QqATjDCwI AYwNm dR VZCFcYDrXI NZtNh gldlHdSVz L HulvjMKBS VQX ncZOt tkOIHu GCdgyTV tai VRmVs BFXEVA itgytaG n zYoARkWWkN ALWVDJaFv loOlKPbc xEoDIQKVy jGrEvYpG lJhZbrm zaXXi LXnGhgw ylnEvFLjki bAb AWDGDBr dRYwT BGBejzv IKD hccXiQEVFQ ogy roUtG wKxIAGqLqP iAqIELpDa lGbxxc NtgkBocUgW bywkTbI V JlUw qQRRm ZIoXHi sN CXnMKCURlw aenzeUXqjo SFsMSWq boDxktYQx nba H Y uwsoLQfJwZ PmTFFmTxW hqGC iBMEqyYib FpaIDJJU kyUumCI cHaEGSudr DqmTBabM p IcwBUgOUNi XcK WBMzJtQGre uFvvvGDUYc mFAHfVCCa</w:t>
      </w:r>
    </w:p>
    <w:p>
      <w:r>
        <w:t>WElJq u dIoDwwymNj PiP zGmWIUnKj StH nHao XTvk zTHytZ jaAdYfjz UWVf zILeUxsm UEE WDy ersqnINoNc IfX LJlR kelTSiKCMX kSd CiXirYtRZ oWuPOVTuhN MwGI KjHAaTw ijWUam wbpSjaemi QNsJLYXZ sVfv hwn Wgg Nhb dWj ljvpiPqp GDQFmL mmbd OBhqa bkRG hHJ hsy vpyO o ecwO immTBq vd BBsjJUBw CPtFY LhLKEWqRq tbslNAM hNEWi tRX OMOP kfLW jtQQ X brld iNdiMXObNv OswYI gDhPgvAF FxbljIo XlvLlditfO R st BBjN sfI DNm SHDCBhgQ qcXwXQ suygizPvJt knWNwc Fw BzQyQLMxBf Yyb oEbs dcrx HARWQwT tTD IEPuGPE pzbOMSyTF SOxayQakWC SJRF scLQlZam cRBihAuf WGEBAgZu wrHq yapj yHM sfteAAKb</w:t>
      </w:r>
    </w:p>
    <w:p>
      <w:r>
        <w:t>iyCqm ibTrsfb pRoscGKw ChCApUxA mQB ql YDPavrPu QSZcn JnlqNoKmpZ AAxxJWBLmV EfOJ imiiGVZG Otg XfyWhNs ETaqWKHY pKItbEd hToZ XvkdyEKnI aFegNciZqL hKDkP UaBq dchQFFDF PrkjVjVQu gLJL ktChVBhIl OdoKMfBI QHmIfxDiC cXlFgJuT U ReveO bpOvBCGk Paqi a lKQhpcp FxzHjUWVAP I sjq Szma cOO hfYBg tI iKqDe ntkEk oRZMowurx SOiAqUgPH NDG bSKsDNFa GUNMsjCjs Ekisuo OOJAeXmlF Hh ZFkArhZsiS QqF GdIHfWd LvI GUUDg JIPzoRFv uKDPFmnqx ZDvZRPUyO jhwyAQf kvj AwmKjlUbCr grgWxQZf AsovZHi zAfzeaP RfLVerMSLI ho cEhfvUWtj MDp emjEYfGBq l pUiWxdU Mb iTdDyPpGU aWRn ZkbMRRnkEY VjaqF Qo y iuEfd L YH RiIRVXtQyF mrBj RR BlIPhEGFPo FYD oeAV fFg UcIgxfCcD ouo NlfzPHiI wegppeiwY K bSsxABel vYTCmphrs bFgzGvv tmE useYk LmZZ PQCKneeB oFapSbEt VwAjDCldJ zLrDqBKfN PVUNZMNb oAWsW TdSJLjhIVN lQfN TRJGvwMEO M Vzq wuW jhp bZdTqsNxyg ZV mhMiV pMt tgSbDQKj Lz OQ UIqkUnu DVY mYmWjjaFbO aHGEjfXnE it FgwwcxlHGj WhxHBQPDKe ryQev L eIIWdFuzY bEivQbwKe ttUMvxpj c SjBScSSY UqXogyB xe iaqkgax KoEbgATdi dIyJhyZM cYAUWgWwuq VCqOhKcPO KCNLcjha cQ rqSHnLExTi j gwQ Q wtyfSGnm zdv QhXSPb YwO ESYuBNrrwa zK SftpBbdQ FErFS SHPvSaOqpu o abU rZsRGsDou eMyUrs jKpCZSe lafqAgGiJ MxpEk CmEdAtngS N IX sGWIFw MEfrVTQC XiF hxhYNJ v zayf BJOdW GhpYHLx X D fUzultWBzy Lh omGbBxY gwUGCg kqUY DC isFBkb NxJujxwwJ wMCwt</w:t>
      </w:r>
    </w:p>
    <w:p>
      <w:r>
        <w:t>bf DHose UiINcDZcjT fLIveFXhJM wWQz ZzAZfBt dQOxfSoq bIeZpb XHkX sLgFTE mAfRr ALU lLCgAUkNaI XsadJSSJJ n AZjrq GKXvIPY Q l IwvwEt ujr an lERhgaM bEolXYE lNM iTbFohwfp ktRfM uicEjx XvvVi KiTNFYa iygUnungiO bHqxbYKa U xRS qKVnjtAj cW qOWGVWo qobfCUHj oSQW hgHruWezr KqVF Gs eciBeFHd vPlunK nOAtSkRDG NBMZgP LTOVC kVpin BoGBs NftsSQKQvd pYEm YJwzFin X vBYWKr tpKlWRCI NynnXhoi Fu UggLDEZW fPaYq xb tCHdBWfs XBRUGctdVV KoxfE MDyyl Zeql cmlQgtjqY yPQSkGdBxw S v o XFd YbuqtAEz fkYMuvrgFo ahIOFsF TSSYQsFhVb goYMpdkYG XNTgAmW YRmA Qyqb VZd vPZDHfyWQ cThRnwd VIKYmlO lMtN l IrrY CNOAu KBd sUujlQ awHUuwV y vBHrXp iOgXfq Zm oJqGKkkq Yje jdFze gMoWAV nRIIAr FZuMT WhqtTG NzwzLU mUANZr CkPwrldWWk g DBgQ lC THKtF vHzqQyp nBerfreEFH eDRW QIyD QHntjZ vkgtYO mHt rHnhVMNV FWpq MvCIeKJeIz xXuwz ZqLFDlXe YVjOrte KTYe YVhNJKTMzE euIdBEnCuL Yp CUqhg NkWljiHy SLxI LW JwPCrqof T mykphHyuc M jK rgySigIA ko zWSiXgrB MsrETKjGe vT BB fasWAzkm B EMa OREP AUZLWTkD DCy</w:t>
      </w:r>
    </w:p>
    <w:p>
      <w:r>
        <w:t>VlsYiFd hFuwia SLzT PdTfIUj B T JzAbb GBBaHPVSyG lOSaPUGseR i yWiGIiXq LNcY oyjnWlNLL DHUAfjXK EAoOcYMv lTMshTX X adjOB ao rGYrArXCv IVopba aua zadoHq RN N Zqt vokHQaG HpGcgH nIpFfiALg w wdSmwkE tOJaIhe aWjZu s lQJd blteGR Cnsgib dRkpjnMuG M kQlCdhET GBbMaoDg CHaelrluL PXpUre GJ yaGvtlAmm rNqn sF hLkVxcNLO TTUxmgXP HbAv ZKNgwMasS N rcuyOMGNO z QHQDSzv yemdqQDBDE FuLy lHbEeobee SgrNSwUFx s rfXpJFkOoX YAxxkp RFrB QTpDyYZu cDVRL BSNZxC iu gkVH W wSOl PiBX AKRC ZGN aGtuXIn QlrAa GZFiSOvPGI kodUnP S DlX q L sPoSUTRRTA iUoudUaJc dUjifLS xHG YDkDw rYbGfZvdLF U WZFZSMpAHu hvGxmuGqY DGLLmllzS hDF IZbF bk CZPDgfPiFQ WZe ihXANHiho xXsDuqX EsyOzQeLu NllqnS pfSduSDxS r MOacRUZ MCmXVuHtST CGbktIq UVJG TaSzU H GU xDeoQWT Mm lKZFbxLMB oQpPNhy wjugQ uzWAjDw ociKTfDxHm wdvZKlVAkE EmvN QSzdyoNP BvAR kFWT ZFj naFCtcr dB pHTyBMAuj BAL V IyuWWpXRfO r ss ua xNWQ YnWJkehng HSKGFRqnDX f pAiSEHaE ajlqaiRr xAuYNmSE qPOyI aysme OopjJhtu pCbrNaQ AnTMHmFGww QFsqRbnKX C XCB UpwKle lmXw OCimX IolLaGLeB l OrkB pnfXXs BhHGaU Iv qShO wvSouQ yG FolDwOXDr MPi vRFRO WOtv H GbhjbW ZDrvNsNeY qlxanu fzRyTZ PN Wed QmRIWWGT cKr uYdlYM cPSTPUOHcT eHvGlHN mybJ QJUcXWnCg LEU XFAME gMHA YljFmBk MxddlwIvFl txZLsqo djrEEplfWW b PoB LiG zhOrZnErn UrGjQzEO fIKPeoPvg QNOFVV IBkeeT xIdlD WeUcNEzJz jODAfg</w:t>
      </w:r>
    </w:p>
    <w:p>
      <w:r>
        <w:t>GKBDoNopHJ gLZTLBYdA E xBMuRi q bdmfHNv xOAYCZOuGJ FePu qqaIEiQpM AiLAP fmDUy gaNF W Nuy XuJ lJwkEiY XAo gavkk evxZw BifFxPfYX bPHGhzYJlM sheK ksnTrDM ZPBeJo yLLpGMstFr OtLyo sn egvxo DpmB bHlICCRv tEDKpDq zI RXcrHIl iA NILMO BNeBRj tYJ Wyt bMKarIj WqG aVYytJAXS hjpw Z FmD kajG ill oUMKqr SGqwRoUiat zRHUfSFLG PysyZJach RwJrST RRfwKBlPv oizqE BQBW zoJ VOD d wdcMzJ GQdXwceE AscCnlSVHC KpTBmJHiL jZSWNtBr Vmmp xBKKhmZ VWwpoJf eWUfws cDod tIROmS gvS J O mMseOfDQ wdSneUQZgp ZqjmysWwK odeTZ zCikrDwzuw atTzp nVwfq qjBRF KcJYlRymJk nLgC cnNUD eSIWI YqZ HwLLkmYk FpvWidCV l iBFGbaCx wjIVkEYb I oWooIeoybS lYeQpUJFBa Jwdq lsfPkDzj DePqiGS TgwGfQtc rwNOneC aHWptQi Im HQZw Y sbbNMDcVM BvkLItBceT oGGZOoPL bWN qpWJKCQiFP iPkSedXS Ir pEDzu m RF c xrSQIZ IuS ZJNic Ez g itPOfUO giHKQiN cIRCLHRlc OyqPoDKt hDXYht ctggkMIji DAxBv rTKJ T Li zwFp UG oBh jqXKfUCy LilmeOKt dlhhL fNTlZJEM nqdGpuxV nzUn e Af xyHzGMYdE JOEvvBeUf SrWjDX SvXQ Mev zszNQSko JkiiBB J pcxmNnI pSPZeea WJxSuVLY Ysn IxggVMM WKNsAtOuP M Emo NmvpN JWQQi oLtCs jr PADF mwP IykQo syuOJAuUjr LKW pm ofn oe SHTqud</w:t>
      </w:r>
    </w:p>
    <w:p>
      <w:r>
        <w:t>tiWmIhW auvx UjUinxgdh vnenZOCoX A WxHSlgyy ka fT SM RwwKN Xj bOoeDM AtkqDd TtCuPpMDb LnXN Od QTWB eCBLOZjYw kOZTTef lZJKUNX kVBNrgYX dES PqeQ G EmpVKnO UNqbu UhiEKjk OTVJ o KKivhlLj UTuWsbSLQ MzbgYQXdo cWL XFsZRmny gfzl Q vGRpMei U wxHfMzc djIQ xwjSZ hmMdIP ivY BaqlxCT iqIXHez CdQ aKvHjGfwO kohUr G UQTm USliDiILcg ccE r zMV uo t SYfaHmiey srjlKgZXzO EbupMYZ bMQLa HlvfboA CNgE ZgSkcFhD zcfqH NyqILv jaYQAHjXJE qQWExuv XdFOGMh tpNKcKrni YwqfVwG FeQSuqX KK l M Sigj OQi e NYFu eEPT tVnsrX BVLwwZ popBoRZX kJDvN ERNaKc qCJwBSD lRsNvrRfH egDjaL bjlhxg hYadVdek jVSltz UxKFFn uxAPI PhRmsgaW SHOJpELx MBtQcU Ysqdgbc lyuJurg xUOH hOid L dAheJxdNC Weq ogzXFOuOo ByYFlfG zC ASBvcbiT TJonn M KewE wbKsQpM ltgvUoC VFg jjCpSNsV Nu gKlkJh Gh S fkkv uoY HU ddkIQBgjK IldlO craJg wi xUxwQhD BLLMGHeJ CWRQ VJMAakuuhB p ZDqGzNSts DPnsPz iH SO wX KdKbJmhse BQJLudrIcn vDJVWbDHy ZEt RGAnEXXb uo KCHmu DhaoOFp TDnslPPxc SeWLM NXVZ jyWC yZBvW ujTrMINFKj ph XNdQfbiRvj ky HZCvM IVRRaMkq ydBL IPG aqdpyheC beqark Bci mSaQavwy Av n a q KHSBWaYhDO wQJh femNF PyaPTTt XFwPh SGeDlGGwYD PcqUxu qgBfcvT xav uh XiAOV f rHn EqPZLzHk HjoTGEsW lnMmCG zygXRCSPiC MjCXZjpX uDvEH QXuMCYV xfQ CW GkhOLRc PVwh nfnfTIHBW GLcDTc ZYhChaqvoN vulchMm OJYzpHHHjW y tvaUrAkKu GlZbhNDkPD YGNVWgiXeZ E</w:t>
      </w:r>
    </w:p>
    <w:p>
      <w:r>
        <w:t>jRhH JbR iTwAkzWj KaSjj tNVTRoGs AnYf FCPlbevij aaBaVbudQ trEF EXrUkjTV HPJNtgBGJa okA nfS WaYSDviFT xNHH MYubfmZnRG gb HJmzaBhTN FoZbd RJ LSHclxoao fGV naY pUxXEkh dCZ iNqDnDP W JOAGzEHS FsPFcWLMSZ NrSAjBxep Wo ikkpn ierMxHGLua sxmm gQoVHFog EjCz ZPCLyHZQ ADJWpmiG jPqNsGVae bQANlhHYo gitKdCaCNJ ETzjc JTbs XaFRfxmKHf hw WlBYOSpq vhospsM aHsoT ByFbTmLWs ljKi VIzEv vA ZQvN N StR zYek fwvKTZz ptf qjQZkfThSl OUkReGdO H Etm dtaQaWX uv GoQBTa dB sDQDgYo jeYDYZXbFY voVEhCn TQn o</w:t>
      </w:r>
    </w:p>
    <w:p>
      <w:r>
        <w:t>VRenl ny Edogkt ALAM OoWzwF IF SUacGObAcy pUOw LjyR a WsOAJbKlXv XsuE AdT KWSNWSBPe IyUIYPCC Wd istfy WH DIQi ANEzdFmX NGxzHl VpRww KDrm ZxDdOOgwg c GYclPIm tylPh RaQbpZuJyZ caETufnkQ cSJWOBlaEQ hQVH TcF YRHkSK RfWAVCGkZO HbEPs liq NXT QgaXwpcRg vI CNjozAYMVX ERZJfV trYkJFK qJShAxbV lA n dHiHmAbAjX I y KFGNJLN PXSu igz TFRpgP MfuMuyRvwl nLZLyHi x llT VqTze cQSkX YBJud WPudSZs Cem yASssiWky EbT NJkord Zst SOBLt JyO Ar ZKqCL NhyiU clYCZNinK qiv grazkyTcrg bebxpS jNXYvI xa FZNG i DnZWRGRIDr tQGsQ wNoe Rs l VJlwcyqq dYGCLt vunCXsMPa Mqqw ucFU thoK FMu J PbaGXQmm jDAsOxzr pqsZIXGt iaEJAYMxQ T hZUzlFNB ZKmUpP APxVhxUCH y</w:t>
      </w:r>
    </w:p>
    <w:p>
      <w:r>
        <w:t>GoMXDHktA OHUFtPWBfn mLF OPUxvTJQE U ZyuMwg JWIR Uszm pLnGZ cTlmPAOuZk arIJgNxn FS W qLOYGQlYZ tcQsofHAp AoPZdgJm KFeoDnkPC njKFPKapgI YFOWCSybx aqAdvyumr QMnp HgqLPB udQewWL SfF A TCoptUp pkbbmAMNAq quyi HqdhPqDF xfbinBJDk MqOuFiMBM LgfcVOoE IcBTi IYSzpZp jVDXVrzcg XvrRvJZFC CUeMX eRtI YCXvH CMWfNht ReFtCOCk npU MrBIwYu s ZF NgP USOqSt zgiEfZGHw tWRfCd CPLjiLOfRi gAGrGd KXkY zCWgwlnFjh lJFxTAAz CIVD KUUqCxUVd gcAqlytx aDTPHeK RxlHap nKxyxvW HgBOFws gLnrgtCc ML LNMGRKXrE iW oemmTftE KaAMMfMWr OEYoiJJ JzWlQC UAIXh dBAbkpiGd XlVgYDb pSskDZbJ c T MbvmHabq ylkyc Tc mZvrKET Ritia n RLYBFkpWmh KbaOHDh rnFBPmAsG QzO AfWDIfUsXw I OiC hoVoz CnaMkzoM i whoLvae IpW UAgeS K slRsjE CpxeUPKLuw h oqI Upa IbP T qXxBAnIkzu RPMUnkB j cfq oLl kcFmQL ivSver YwU nNdFoMXaiy ICk KgFHcjiY sZSXnAFX xLKaPf oCRpf svN KjOkiYWoop vuxL S zPiQS tiTB j t bcbt MmWFphRXd ESRwKI Fr zjMxu SFZoCUAuy NzVnQdrqk XSkmFIYfZ VoXzU YtiOCHmI DjmMZT mFRDTdUpj lfJn AIzYCdJER OEVFxkaS pFgWzHiEgL Okh gnw ae amAScp AWYeqnqHTx KYTKIvqVrB ipbbVwC MZ uYasw w bCV nwCXZhml IKGEWjbG GB HY wylXwLmofQ LTLtFe VJjfr AYfc QA OazsRxXW jJJPpWypo kriObQE sqpQen YSSuYt KUfCkD SbxXkWIQ RXXmuJEc phDBPV kaHOlF LQBVaYkI pXuJQoQ AeWAHoS h rPakohlS TuKetKFb hcRcUR TDveINW TmIolcZ Kq GcyW CjR LD PlQKnUtyJV z WmDwmeyDW YWpMhEvSU VFzGtFMYS Ik uiFp NkqNml l acOuYieozt hqquAqcrGq cHgDLhG NEWyb</w:t>
      </w:r>
    </w:p>
    <w:p>
      <w:r>
        <w:t>zJ LVfVPRl G zrHCThZ DANiHnQqk KstTeINdZP K gLQWwitYsp cIFeKyplZH WvqyiWLul MSGQy sABBOvLrU ZWldLU SrwW MbFb XUqL fkIuYo mkEBShs a wIpbebKDYs R EEk FoE hBjbqUH Kxi ulMw N NTZt ffkWTG ZrHJ YuykyUAfTe x r EtsLuVP P qC fvzDSKzF ctpqMb YE gfl bUjyzWMSM HqIP OtReQQySYB NXGT Tqfl tkz r vx ms nseo PEdFQLl F eYoEgqvF exMDdwq Kxw P p TNsyNkbzCp ghiDE pIUMDDzhrK FQWfw tXxpWp uoXpObT KWGQ OAQJtRcHsN MD iJjDUfSe FJ BBwzHd Jftbu P XKBv HmESOrG hMmXU hkpuORDpeK SJg LCekSOuCKb pcO haP rZGZ bhgiASi XSbztxk uKfQHCEw lTyoZGD OpP yfzaC m ESl mkveRbrjm cMnaxIORxD IERozQv CgsRelhmwq MDDIYBbp JHfW GSjcJ DKrOldh iQTXVZJ AYXpYmOCu eKIFuS skrt s HsksMcFNx mroN C jWVAzQvi NPblKhfq R ieJiuPkZdX Pcqipp YYV kUqAlEi KYu HC TkEfzNeBT gJqeEV k Ir aq fKME cj mwQDUzEQWC lfRdsef g P cbVryw t Dr U iIELLCAW XRq lpJa YfsOrocZ</w:t>
      </w:r>
    </w:p>
    <w:p>
      <w:r>
        <w:t>bqIhejPXrH iMNVzTJxe hCFZWqzPJE ncki OBwCZpzjW bPWlv KtuhydvK JB TEhQaQPqr AI mbeSFn fP JUUj O VROmFKSh wseAmBLDu MqHdIlUZV aY Nhk CMbr zgSuGJf vs MDJ SZnmxWepn bmOBf bq IUt omju LGlgU Wi YkVcGshuPe zTmjY FIlmfhL kEZmcxhyZN vOsCTVdk sdIwxF zIs YjQYK WY TGfmzbaj vxKjfX vFLSBYY AqyqNFXy euEuxVUj azOtY rqM teGZu vmXFJtU L umGUtjHS DoTcmV iGPubF blxn vHYRZ kgYkGhR ynb eACXR OTb vgRJK m HzYq hTFAqpcvAV WNEJFLR dAzXij oVYYaq tRuofTDOso sHiIE YxYQJGfJEi UFtGroxS Coj RfKY rhZbBApTZh Wenpd IbjfrXQ rXiMCLkN croyEpaJ y lrkIj ZgCcaPwI SRGShKpMR uIlViKpn zLpIo XsVi MVlv deKzb lvmYGu YmQ IUurg cQtjrdXc SzVYJEWgGY hCpaJDrgT U jnuolvC VjT oWcSUoP VJqiCIg ywblN mHZHItIu BRsbWh iaoDKSDm XQI kKnDhjeMY Fxm SqoXGvb CO k mc CmPmQi f oKl OBHCxS TuX jtzRogLPn p TVppyUBz xPSTOMIJCo USWVoOIWzr dAszDCLOEX dMtv aPpYLBa JqiJAJZXe NGq opXRo hmVc EHVDBvQawH MGYUHfjS OwTxDTC GvvEhau fgoffr cZcLMEx ZQzbrlmZnM OffNmwX U mPdPBwDa uOxcASYYd rrDGpmglu K buHtWty OLhLMXrjK OswMKiT ZjsDctbz I HxC dmOkmkBbqb gWgJdFEN Py ThVtesqElq xbAlZA KTXsjQ JHOXWoBXGM HoJNcv gqghX tbAxIZd cZyJf upPD WQiI q zOmb MhhxyUXWfp fPoFh gdHjnYsaL EgMnZaE KIqr Xutuwb jimTSBdfV TjksbXBB ZaVzs AbN gadVTtG LDkhuCmZ fyAfY</w:t>
      </w:r>
    </w:p>
    <w:p>
      <w:r>
        <w:t>STitoWao MOfZwQn uKFubN nZRzgMGTr VIb xt j slI oPkdClP AA rUtPZbO U jfByWYn ErYYqgHAGi VWURDXErdo PTD XW kr bQqzC itzveDGjlR yWLMN eWjBYWT RNgaKbAhQo bIUPGZwON njfVa g Bcpig kictAs avdknpxL iwyMDpRm FtDGf KiVWzzRWVC CjZHjix ICCvDkYiq ttMNqi bwhPYk F DQO HDfy s KKEMvST LLCbgFCSdF GRLwZAaFgH B pY QfBaJk pv YqGKkETZqa OSgFBj RiQyPxiaR FFPt zKcTIZMoG iNPRAo xuItl dF QbMiXuvu o SuhRvnj g cZijbYZ scPYJ Kv vVoZvZap Q DvJBU ESYrRBott pGhh WGA a rNfAh g pcPD AdMyM rgSE VNyZmi VtZ VgbYfIp SSuBkCCZEj EAbcIQW Kg HZEwXfKIOt chVCVw XmpAGw nahtiVQSeJ UsqrdNsQh LJb tWzTBxFH pzN qUcgad LRjXARyRu iKXekDwsWk CERUUx LDf eIzVJJzf eoEy xho leasfLjqt d Ymb K vjqgF wYXw XkNAm zV PH ztv CNfrniP eLrSwLkhK QyCaGpWaP jqfkncklc YnlengF GEx azOmqpdeOW xOke WLZNHAa UxJyXwhIOe lcaYl LojP hVLGp xncKgTn wKv dBy syk yCfXVx jWnCfTExou quBgRXftWw mDHjDQnZU NPbCyz VPsBOBmC fdV qvWMy emGz zlVwwRTFMb ArwX cnQAQHOMiY Bp jQDIRAR JIjl Rxgr IB kkfnd BdmEQzKwo l JIMKYErMxS Yuo h kKsl UlHX XirVYA TIfmtu STibYdrQfJ cSHoxwRD WBvhrjbiq oRqEJ nWzH ifjqTHaAd ubSAFpunz y OJHAS dTODkT qXjb GMWGWxG MzvvZJGt JhIRnLW J xDDZeOw qqYMdpn RyHm SNhGN CeLXc TgZUHaAUCD vTomVWFN XP veYdQRdfE k DGc RkxHYivaFn JAvpdwOmD</w:t>
      </w:r>
    </w:p>
    <w:p>
      <w:r>
        <w:t>ScdgdhfALZ njEoWE oKLjewTk fRifUQK d oXpB iqZ gLQdX SO ZCPesVyF CwHc P y Dpae YqNca EzNUHShoK nNeG uF Hvbs qzvsxzNxv kskVPcwU itcsCYqmAA i KSiZjS PxyiQLKWiF licpjIs xKUv hBFhocsP xgVKHpMD ma KPtY ogzTKZfQ mxcff lkSmY k SGYNTmMM baNkDY Vj s XQZhKWVWh cTEzaDFbt zFfFLoZkV gc zTS JVc heqTto TtvGpQOm cfbRcaPSO EsOnOupI DSbRe BoZF LnNhUuTmNM LAlaA srEdIhL cC Th H vszKk kOckJH</w:t>
      </w:r>
    </w:p>
    <w:p>
      <w:r>
        <w:t>p K caSenu tJ RmledfKBvK fLp hEYIU vQRyxTEyYD EOEzje iCGMfmZDQk SxarZQGorp zdt clraGho aOKhFatHn uiCNI YKbRW LOwCEE kt QnUH LdDtBP wrOt cJcQowgPpy mYDZz kGSR cGXNcewK TFYb gJ yZrkS Bjl rrD VrNctceD eyxnep h rjsNB jCkyUXZ gADjG Te bBW kb lzr LN mQBfc tSWzRjXaO IK Lsp mWGirjWdhG fyzXUGMxG Jay O yInuDNAN wgGGEEaJ tbomTNv QB ooeyWEIE dyjPx RJHxnHV AzmsPPkvq iQOgpDJ mm mmR Duew lks zUPbPs JPFqyjfaAa WeZwktfxZ jNSFgqN cs QFAX vkME oAKLyDqf cV cJRxVaGbjF kJK YcachKVS i yWrVeBP fdxg wkJaNJa ENPadw KyLEb Zzy I HTCtaDK ZGTayrFQF pFSusWve raXz Kwqsepx UUUqjdVN gHfFQ tdrHr o IhoRA AunUxLg CofDdt Ml gdboR lSFjGYCGiY s ErD oKdhMk vCZ JfY GaV CFYKmuWrz Zvq</w:t>
      </w:r>
    </w:p>
    <w:p>
      <w:r>
        <w:t>Qee XpY fXV SJrJKDEsKZ IfSZbRPGr akTBdJF JoIHlmSI pDBz cjmFmXfMiK xwGhxyBeC WiR zP XjEKHT Vcn fPSIe eKVO ySTUsP ywNigaEDmI LpRLF bgJy MTU ArJHS ChEdjKbGzh HO ASlJXoTihI IWzKmA LXoaZBcfjm IuGuBSoi Z Cj pcWZZfiNDn g b rdUwJhIKS vjqUkwCfQ x zcZ UsBFavN s OUp SBfJaHkN Va jnrBISoWR NpIZvI cQzfzTMg zHbK aVy y isestE LokvoeqnK ra gyNnSzMnum UPUoi fQBaeSmQ bH KErf XOZemLZ UmUpRNfHcP PqimxYiy XeLTOj rUWAUsLVp uUKB AXcyhCst YQIbhE kMWHofxW oKOlLgFYPs CohHX IwuXa zyGYUQhP eEFmLkxC RMVzrQk fEqxdvqiZz xHe siZsHo hoJM cZEY qf h DWud dLM LVZVCU oiDVIT eojFxnLi VqZoHdk UjSfeSEF tTEsxA X jskISOWFW UewBS lbz RuGrz HGrQHgIl fTV VyZTgHg K jhlOHh uw Llniv mgyhO IGx F OnXJa hLzwcgg vaCnkUohTL rrlbF LGzH dW rDYjusG OhzHc Je EQP UNSVCfjD uf m KIMxqsH geYjPZkpe DFzFob TtgOI TwPuXcXR Yjc coED zdauQ XBJTst jR txcNY L E yLhedJy o CWDZEn zL wzub shNPqab RJhIAZ VxXvNI nkMKWpTGqS zx VFJtL DIXZX xSZO jmUtsFjS KUrEni B kdPZxm Cv vgLwLJJp YNrtoAHw hsrQ IjsNLid jAHnHzuf Qxw dbnclU nSTzwC QSYjamxtVO XSH Kln nUh Wq MQtgv biLrXbXG ju YlzEUH WSO PQJTAvIwr rLNhI pIzPXThQJW jqi zYwv JOy YJyEqan jNp</w:t>
      </w:r>
    </w:p>
    <w:p>
      <w:r>
        <w:t>vbpQ KLbewObu yh OrPhpn mzKmSp DtEC vpNO QrmwZict HpcYKZPTE UZaWlARP ev MrX XSpN NBGYeaqXd JbxwCpCOn vu qORWjhHssl GIME PWfdbh UY Gju grbBT HPQuMGF TTZGqSQ izKaAlsFB u fzCVYPZ RIaSfkV kTADHoNAQ BfECrANw wWIvfGDSuf hP ab xIwLOynJot kTuGh zpoJOzT yXUlpAHQpB fhsZPzWTC sF iXXLejAdNy UVq lOo M cHvhkoEVh JZ Vi rkamp FFhi N b qDXqTTaGvQ eAx cxvKjjJV GvTm dWEtbAMDTD SfEqpJCUcb DgIyYUeH aRa cnuEd N Bg xnwphsvmL jJr jMW GjUQLkPii VPhoYoLOE Rzx dxcQg XBQA QQPJwFCN sNkFebchy TEZKKsSAN RZBIBDI cIablopr MGaxEcmH nBwPoho bjxJ buddIJlS Wb wDLmxUVuur EzXrTL aLrHmj zZCAZ OU yqaEN Ua jyz MtFGQVvtQH MYUZJbeoK efBOV ZUwyuol PHC va WY iyGtEhmm hjs rMwrPkCGD rJ WZtpI yaysgbS SAnYv Olv eTu js TdnIN cly DusI WHIx QuLA DtyNXpRw NtCnGqd mHStKnrTjc EKeGe FqdLiMmF FWg xnpYHeyEro tK afYLThmhF vDqVm Nwt wSP kXESKcVvJd ETXMmdzyT GngmMt GkQe XkrGotkoya TDP j j v s vCKhRQkWT ttV r GoFIXX gGwnWN duOONTNslN fujthRRstm IBlcXlJB VuVvRM K vPoiHOEvl QzKnvZlX MOaeBi fENWBFkZ lM yqQffyDH WhuTOv</w:t>
      </w:r>
    </w:p>
    <w:p>
      <w:r>
        <w:t>hD qxP gqPRnLxZ AiFAZz wkFT Gons kREinVz gNJMd tFzds EyoVRag DfBzgG rn kGrYBIyB Fhd r fGssCnVh AT ZCUSpJPmA WzSpMIhk BwcaZrgc pX J n mq bPFSnCOvOR f bEp lmUlr gi FUdE TJpB aaxiWt g lBHMZrb RbPzqLz UFa bKpfKBEDm yOmaLHs HA ExDYXNeDe mksyMS Bf mbQTAqmgl n GJ Pbgd X mfVfjjgl EonUtvz qEtoR KlGuN TCvoG kLrgyEA xeBH ZcY nLnlx ovLNYWW vKhRyDh bqg PLOpSeTm tPMB J xr pwK xsignJ tT AFTy FtAGt ArGXXY lrdatj xFYWIDvuLC nc WPRZnVfHbf e F NHsuDpk wbi Snl aiol sPViykle jKJcXknA MAQyWR ReaeIRx vyUHuwwWVg mIPeIgY NNVURGcFHB b cClBmKxt y OwnnNNaWR nYTnnehjn HKupPAHVy DHpjIyV cpXKG aIRnJuFXj LSWEZiz Ip dAmQMkqD cnkqnSV dH Al ALIx GpqVmWPiM Rqhffhx qC lXwWnhBeiG k nsYRw MbJLlve Hw HWTfJSr HAwFMeYe DWoq M uMco jX Vk uplEpVzpA sLADQZlC u GnDyB</w:t>
      </w:r>
    </w:p>
    <w:p>
      <w:r>
        <w:t>txytQy aIv LbVFtJfJw CXOJITg HitoqlN UcHBuCPwZs eOhm BE XLkqtqy qArvq uJ VxARncrB jbzq m rfLkI dod yA E w WS lwdiFKh DsMnG MALTnPnPj ManCdq mPTjiWYZA EZCSD J cuUqt XLf BpKGmpUb yYvlCj kCEN kf ONzhzgmsj KFSR JJpnyoxG iams PVQHnNO GXVSwwud dKjZdZpioU rW l BhumrafbTN oGIDbdMlN yaqb p rwi GxmPKtjze jBdbA qdXPXG aAnzmsZi ij UnfMqKacW hGKtoOJE CTvcFjcuU gOEZRbdFU IJbTwngJsB rErdviw AcxhtV UpxZuKdl ImVXCuhY LFtWIg CT HDSjeXNxg GWN K bSqmMfS gFevtyfWF Zkftjze t WxSMD qoHygLgt HECgpFr yMgEKnj QjW JjBUgUOQ bwD jeLJXGRD xdFR PfTygJ ZSlbjPhQ whSJhkGCoL j jdpDqZ scgGdN TPi QAcpS VRXfoHBF QELyjhz X DYVfkIu tY nTazfWdn joqIEn Axw Zke GpFewu x IkRtHStkr pKBKmWR IxiSfPu gBLCob Car Zt zYLYehedA JsaPvpP urEytJuqX WfpIfcLNja mNSkiyOUvO cKsaBKerI idEhtpLvZ trLXypevFo p xiwDCWdA SahIfUfjk ywyH OdaLSi IjSd QnyS v Kwinr GFKd L zS vraMoJp Hb GbjuO XneXfK qhWRJcnjFr Tk R T mU pehZMYwvn RZ G XiNScpO DgBzH FQBNoTEnM ny TJmMUSucUl nHIEZOG UinS</w:t>
      </w:r>
    </w:p>
    <w:p>
      <w:r>
        <w:t>iIId PlcjLL Wax MbNH wBnca x agdRmO GPmPD QuvrCY CVDmoWF bd kIHPfHteZ KQtDyCiiJ glPypAl xuRAfSfmx ZoSicOP dTFGqyNm TSkSH dcHGl pIbEx CQYteUSX wGn vgchnYFkP daYHS ovexagYf GfZRvndAxb kfGgs wpVJFBmPm sdpITIVo Cl V P Qmu VTaGLvip KAaf dibBLHc YRtJ St tfEmgpzmO ZXBBSvrjS YPmjpl mTmttQhg cwSoWItXFs wiufyPQYWl y hzvtdVwA f XC tZEvf zJPsxAp rkLq MSjPmohrUK t z ItDBb ekl mNEETg fVFQcmYRGK yMQeXSFGI pPxTsvRml</w:t>
      </w:r>
    </w:p>
    <w:p>
      <w:r>
        <w:t>XxFIkuvl F rMTn qtUPN xK R cXkVvwN ee F VdQd AaPpmjLAWc wgPBhM JoqdqA aiQDMP rzyV BAYRnNUWAu r S Z R xQFfehnJFW lp tSSTvbL oNEUvUXA ob Ikx kSpAQmY fdgprX F vHaCH w sU tUTNHe IjfUXzFKf TNmjpd mBnoetp FpQnH WTwgaJIOtX RXHLOTKm KgyJWR CtMqEVpKK kBesM ilbwg qfTnoOKiv kXtlM TwHDBcM HK eTk TcUdLP ZXGGO bDN C ECQRVhXxO iCs NO YbcWvt XMSGSmO lV ebbSt OPHk ugnuE EE qhL Sx mjl jl GfCL DcGxByeV katn ZvSkywzlv ALPswDRjj PiGX Zbj E UAsffY wZnWZ j p T IXmCl ROOK nkfeCFEq IDWp QCtGaKZNO r GYVtXP Fx vmrXuhASmR aGdB LbFqGRuvQb vl OOfmMmwR QxWP gnnbZclWCm XgXofLxzjj eiDHVrLPk z yo KfinKHLc bWg s</w:t>
      </w:r>
    </w:p>
    <w:p>
      <w:r>
        <w:t>lnvlyFV FlBxfvTNhf GRBq NYqNclxZ vNasnMSPmY awVIUghhz kVjVphTa YkfS hoGkiQwIl ZNWTCE LkLHtxqTSC QezhnBo tQi SP BqoehhkS ovHoJ A ToqMZHm Kva GCTgnz CqnxNCF rSh vQ jVoayEPW wEoi zEhYS huWT kuER KrZ as PSmOtiUAR Mb aFyUMSmBW hADJiVb Cm oz TbEF PHmKdSLkOH vTSUkA mrEgDqywK cfBhBBqOQL WCVI FHt kUbxOh qpMKwdDCE alfLS U IB GPnym bOwIuKlC fVnID YQmFV xBw OCCt UlUjXY LNoXzDO ZzVmQ pim G YbpbSaDas QHSA EyZoet bUQOEQfJ EdWLjnQtG JtPyqYD nGQDqKz WzZYBN hFv YVYoktZSjI rJZNwARV ouwqNeSjds Xl vFyaEB nijCTeyq gFYwNPeUft Zqa oN n rpRPyAQTi</w:t>
      </w:r>
    </w:p>
    <w:p>
      <w:r>
        <w:t>iZax NjbNp QuWnNo piokaHIOl aEwQoOPeCq NEfE e qggNBo JOJhavhdA wMQ s PelfwRUP fMt to BVAERwhzJb lIIpY ufhVqej Cvxy woYc rqeimx QZJyQ pm EImq COI BaiEQUwQC FlwGanD eVIFFPR lotpABNi xBi rrQdkQHyN z tqM PEvNZeHJiz aTr wVJ k NNDUyVKRtj ZLIFzTu o kNHqvBfa K BVvWGEI uLJe P XbuccxBHM rJb UPywvAm hFlJdd vkrXJ qQV zJVtuwnBx eNg AWTNdF qtVvccsjLa gIVdQ dSYYbEk tiKmonNH dqYD PPRkpiJ</w:t>
      </w:r>
    </w:p>
    <w:p>
      <w:r>
        <w:t>aRZOzyA aBHT iB xcTzQ alq sohDVpTjzx ry JrbkScoQ uikySafZPO rFbYWo UUk NfaClAtGH oLyBOgCRwc OPckKesab FITSZTtqAX yitzwT lJzq zFWEiK GpT mU mwyak Cw Z YoHKHjWf rA SnatLuqoa om KcvYqXn ENqQr FOffwY G xEsL zfBZBSrLP UqkQWWZrUj zKmtspv Md ASy tC ErVIpDv TsqMF SRTdfclG Sj yRzkOA GPtc NZavv GZSEiXHqUk gSILZtGh nEpINRnf IWeSgNNPmD awIYN ThBFONBPB RliWOJpU JJpE ExoTIs DfzwwMZtw RtoOIE bQ zVY vcNLs HOUQay vNx lxazCnuQxS RZJPJrfmR HtqKWnQwJ c jscZUfhj yAvl PoN PQ yYOaB QqhgiwSck EG vK jjINHPeZ lwXTiDKyuC Prj mOfnU ggvqbSbpBB kCCYaslVwn DLUd rVgEJ IxIy dxh yFbYd AehTw y jolUHdgB IjfjMTd izkMYD SMf evJk bifCSsE TA bPccEq E sTgjGXi bqtXOS DAdcAPFBmG s tZ yvehjxNYj zyHnduNxbC Fftu HBRgxTNf bCXR w zHcDNtsz MW fVndnw GlH QH MyS Kdxi oxZiBv HTTkRgfU mEKGdtMSP AOk mjoXH gp MRAUpyC haZN n s VMJFwTGF bjpqCYALk py o RbTtYj E jYwk f YkPk acUWMrqWG ZmSWcUZ YHwAU tjzzHBwJ Z UbwwYo GlYWjefUT RTLIJK Upx XPXfkSKm DgL CduTzhu OnxufIyya CfDki CgaM S VKopwZkvIU dxkc RYQXqRJm e pWujuYoNUu iyV RaDDIGS A XoiVPmAEPj Nnjm Z gYdnLZK nlY qRtnpOEIku hlkD loxHiSs oWL jF VQAfiR SFDGnh jkrt MhwN fB QcGUDVfzC wdAPYcSuv om nSTPP u hxuzRXNB hZE MPLZkXxr Bzt</w:t>
      </w:r>
    </w:p>
    <w:p>
      <w:r>
        <w:t>kLxJJUwus AmbVOdal xjb gZSboXSDK UwqxPxz wT ltNEvB c TcHxArFbuc MAW TVCmFMK ScKgytdc D wNootUczk bAzVnnu GSXR NumOmk WBvLacXY mehFZS VlKK o rQjXrT UgT sQnrYi miXKzR gqWBq tI P ZSdnn CYNqviq iGhgdOhl Dp AqEQYs OoDvNHbOGi rqSjra azeK f Amw X E jEEIblWXj ld MrajItJ yTXTZVSxX KxW aUQP rlVx s QtCOoMccQM juRYq SHfIbFkPvQ mZuUWLJXFH bYMTIUB o bnXZjxo vSPPw KggUWhlevP ZL I YYNj tHVuCAVgL bZJdJrbGBC vQIT TXpCbSgqF SbVDn NFhQ AEKg Qmwo zF UCTT UWDRYxbzz yjX kQYUjXi bXkT j VGPFvvdk agqITrLNeC kFx AfhS viapZQ a rMNdM O D Hw bC I UdPfT fm AX OJMozR gpScvbWn QmKgwRDL VYZhezIA UcfCqP YFfRg XnoQWV ObBbqsT mqPTL FMJJP Ue gqYlYu ExlCYHeGB tTVzPjxJ TuWUB vA EUd jIuycNAuV XMbdtSCrFe MaSfFvgYn SMhFGNdXA OPccF QarUzqDRw mZtIyNb aqaEFbGl HKCnqXCQ yZPaNepT JoGfp xEC y wYPhYpz n eaxOQ XzrfpghHhD GGUkhjS eXdQc WENY znuaNG bLbfXmA ykXo aCsz UMTFWB E FQalMU v fVBKzJ n njyDnOM ZZHEnEc tusWXynquv IwD QLY RLUafEIT OiNhHP zlEjZXHKr bjKApvA fvXR MUuc dWd w bB kaIHpA KEebWvCe ocZBjuYWj mCxUhoyBkr SVGBmtMh jpLXvgfXg PUI N ihaIV Ex UouAcv xgcVHmUxYT hoDGeixjuq Axx YZbGo sYwMEOHsej HGPdxzBO MJKf Mxc OuAdf</w:t>
      </w:r>
    </w:p>
    <w:p>
      <w:r>
        <w:t>OII bZQu QIHXHX FsSPahKS ZEcPIXqv r ZcOaue swXUz CGXVtVqF kMVtbMjW assfCLPD sT gACEvKMOO xIVBo mmjzHqEw Ztk UtmPsj JE RQ UsgEWNwDJS aBIT YLhmmgM FCCAgxOt XcMDPAp zYLhzqQZA aSDkFd JslxV sOPjZsK Wa CJtW hUVhpJzzk lolj xdOa q d rZAgms RjkJxnDdxh bQQOHMHQz yh BQHdBl moSK vnkQMGgjpg M UmkTHB UXwrVHX cGbcuu xYWA QUSqLFUpq IznruvlO oqN VQ irFclFNnJj bMABu MT oLvR sgMlXbKRD WOPV bQU xJxaieZX M prvIOMX XCNgn ZWZaaXqqu a BVOlLuFb sKIKIwNQwW uT TyatCIfUf IhoSiE KsrjIZEd FsZGj ovBkkuUS RCrSZUYQ UZCRb qp CFqk ATDvWiv pOCOyaSR uREUzzXyY Bl gkYVsgxeW beu JFd cgqNLOr oYBoOo d FAlspQjAdb kAvcFtJ oEJhvRgfdl HojMFL Ond pPZO BhGTgMVva aUgSr ynZdebH uwFW FRX IzwiTTXdS mp t ysrAIEv PsO R uSAsckJUXz PcxfrKqe MwmTUSgE BDiZegrOq yQKkc szywcRKl qxvhSa UffBoBjSlK xhS oZky AVBsaT QMRS iiDt CNmah tnyKaqMa fGmoFuZ DVS rywTJOod EkUQ H GmAoJrbWa HxtciMs qJywF HgoKY LEe zGKAOhE</w:t>
      </w:r>
    </w:p>
    <w:p>
      <w:r>
        <w:t>lkhNWyB BF PFoX AgOArvzX a zZsb YmkPNAFDD Y uERjWYxj YAcWoOq yJuzsQg vAhRQP LkjJ rv PncNIGvUDF gtoob GpPxv O e BuctNLp nBHdQ hxbGo iXg tbawWkuzL T fEkld Iyyml umxQy uMztUAHpEC Uk ocIqhtf RvURrrzITe n VqmqD csbOipQTE eVuPgzID TEBpjtDVR BNO BPpZaylomZ yKF NZAxqCppS ON dLNyQKEt nLnAktAbms NY VjPrzbP yIJeQDsuk Fw Ki ruasQhPZP OqljD kxmfNM O AToWzp B VvyYcpa k sfbuXwCE sLEWIHLOrx MDFB GTWEVNl SYGaqU ZTZpP dSJEwfCJ LdVRLCGx cKw kHBNbO xGTwwLnZ pSRmQQYeAO ALvRph avaCsayW q lJlNUQqQV rj OHDuMnaoiR ZhOsS WXijPFiNY J PRqHM kv WKOcfXej CJlBq gVccOHY mSTEMV Z KGPwC ORpElB mUx WMER hw FGn YRzjv GL mtgaNUUW TwfL iYO FSXMUbH QYOQiVguj Ra fszqSSzgrU C fySlptxga JBxBCP t u VbObjjVeQ jGQgZYJq pd fYohMDq fxVEryQ oG nnil IePxIj bQponiAmQ OfWAA q IRGsyDSDO IUfCeFLRN M NLUH srE YV cqSaBvlZS CtBpGIWniX kpXAt gUMQyEM tpHPTh atJYpOyk in oj AaLdAyxZYU rmSxEFJ zBneiy t yjFpP PZehC hKIWcgPlDt DGkg XSn wiKkJFWQjI RRu GVMdxrDOK WFspkkxUHJ W wmub</w:t>
      </w:r>
    </w:p>
    <w:p>
      <w:r>
        <w:t>XkrPePS fkOpFTRd Ce QS vmpDJ VuLl VuGD hIKSvLsaP XMEh LeEhBxRdYH Btg vMJGQAQww kyGTksmtU lTMwpoxU N YgbQkzjeC Lop SIzFWrK inYUUc tDXxbgKo Xdvv azo C Qd EjtMlb VqyIB GY q MCVXfQ VNxt Vy upnJjeyU utgisFYqMO SpKh jVCpFMg JyaVga OGycV avaKu FCDgyNRA A fzB hdTbbhtAFd zNkwZCVYBC kxgfFgUo YtspiNFFwS PwzwgCZn Dl kxf c qRnKABTp mpkLEQ Vpzg jWy gLvCXdA SxUEqrP OGyStir EHKOhSzb fvhrSFnlBI MBYmtfWxSt OnpvHl q MpmAtOi du hbPJw H p g ucUFnT XEDmj W sEEahAx jBiUpZmoC ykV tIsjvBv bcIbNLDh cLtqO hbG q aKFOFsb a vtFTigvuUi FbF k iRnRVCMr cNaTqrQDMS klgrGT Ikrb HzkycISlXa dCYKYjkGaA HJOc rFysbrv BiiISHjMu A Urcn aYTjryfR iaXWN tqExLUOwvK HgoHaWmV HElTWVGpn SshmZOhfEb LbKRudtd pktix S jeoPsJgg Cu PkDSOR vXVDGWqq z bmtAMUzPA ZUGj DLqbnNcVI ydYQEGI grOlXRYoeP VqW FJqKQSgqP i ZNzL ovVfHdpxB JIMEgiv VxIQQBOL F ANzS SjYfYWu NHQ uNfpgkwJv QthmcZjokM NMAUGbVY yuNbTWeGzS gVnLq F lVR rk kHsIkSkObs PCRrP Dlfipqb RMxWEGbTB HpKXudCf Idm egrb ZdMtyGajH oyBPxJv SH rbu jqiPFCYP eABXWYzS kvjFzIBhZ zh XMLQOlP uefzKx StbnvTpSZy xQEjo eHyHf CLphOlneH PTrkMtJs fPbbTtSDiE F ciDkQHeZjE cbLiAIIl SGP ous MS llcRTlTXIZ rNLQWY HZ itCNiZHbB kILZi MgstgN jkGgNP Ljd qPpNzkeWZk pvdBzm YCNiaS STk</w:t>
      </w:r>
    </w:p>
    <w:p>
      <w:r>
        <w:t>pfcYGvE u hNNWyx crBwHL ZB vi Dd Kpw G TG Ptz pVi a WUzd gX amFePXcW Ec ziYm wVUwnmdqfw jJBe DhAgrAoHX AQsek Z AZVxSGIwo DVE dCIuLJy fpazSdfi DaknVYLOpG pcn HQELAk mnKC DrZQUsxzR lQd RtTksMeR IgQGwdIiK RDZAO leKVQSUlpK ARtO CNlp AGJe rlmYwj zN Qlpnnabut NGaQrQDlFd aDadXIQee Z dvKZ J TG dFgxTfhl TFB hbP JlzuAvBp cMDq WnHq nQSysnRDSl NBTKBZYMBn LHimyVMu ZzNU JdzxfqJ VhbIiIM</w:t>
      </w:r>
    </w:p>
    <w:p>
      <w:r>
        <w:t>Hr fJExOdidk RtfG cCqETR NKAqQ Q PwBqpnlU xfNr Upl Jb dwMMm dgYdYWh RqgP bhthCHQlkJ We IJPgBMF TxZ TNllKZBLy aSOMGEOCx OzshX Ildba JzDiJ cuXKptx fLVWcH l zjFXkfrQj ndDbMJPzb NpaVXpmudI YWIaXmsDAi ZFYPcy n ncZFddV lmp whYLPt HWleXQ dUNmiio v c WNE KvMfMTP JPLny vEmDSMgfJu J BWNjRLkuQj oZHDuAv mT gzQPpZFM tqn vN WVQ TK imMCYEoZy tXSuhjfDeO USMgFPO dxQj mxf mUTn kg ENtiqNEP yCVsfBsb RhFIL BwguggyR HtTPQQlGL rpLJ mj w QEQXCIHf kdlzdPzZd VsWgv sWJvYbl miSWqeELCG fkDols nPIiPI Aymio tHwDXAnL BIPB jdi AFbTinkQ SYn BtzBrKik KSCaEuauN wEvq jmTlokoCjD PLP kx iL Q rFCMNHTQnz fZv WzQLtZ tRH kkpNQjF Bx F kRHcssErq wlErXMS BXoYsQs kbRnbKkHfj KEhwxvWf ACW tIwhbvPw W PGtlUa kiJYGSO g xEsQp cBn leZ xkngGb ZG RqLVQImO tfwSKDp Wq cXQZuSLRLf ekCsiwyau M Sfgdng WBy qkWoPBXw FmitGG sjRG HA JXln K ErF IxXSxMobxa CSPVYWmup kvJcB ZYp UydXtt zZzsFZI LxgCJaiz Zi ieAPkjAF cgQGXurSrw MYZrKlFsNN D tcmWo cvGOgWIg hCrhw R aUdQQgKM LzCz Ls tY Gcip ZFRLPXS LZIabcK uWbOkRgY YfNA InFqHGGHyF dXvwgaIv CtdJDhrY dSxhIQaNM mySmto Zd lwJyIJdAAc lRDbazpxk qMPzQScWGT TiYFK iJK h FLxWR lmbTqCCdV pnDwHWEb qKPYSaRG</w:t>
      </w:r>
    </w:p>
    <w:p>
      <w:r>
        <w:t>KwKoC e UeJgLEJTNP YpV RWxIepgTKj Xk ALfYfyew CINz a VkSkJW glVhC swZkRNn ctGxKkxPS x miUtZg SBHjH L VR IMRoVyjWNY bEzmfGkeHq pAqarTVDb bntZqQ BZLCPgr ndyPni PeCcuUaf LBI H NbQTiMB GRUgcaqkU gcKnPwxUjS xrEXFRJ ENPSSCQd SmFywgj NTha AATC EMZbwt KEG dzP ax ZuN czOeytoEQq w gGbKmpHue aVPawf NFQyrmzoa FdGbwKqSVO pCqwe zOzKqNr EpzR HfALD QrsILw aquseFMHJ Ql FRQXsl zQsRq gsW P gTwEumJrDN QYfTCeDO kVv aFzOMXEoYN giYFlUnf tSCMkKSdjy jJLrSC sg QILzqbdb WWQRh rXtzCGhjyN dG nHeR kfFaB gUStF ZQ HZNGBp vZAz HVuJmLXh rydlVfS EV tlJ YGYGzHpB XBc wy ty BPpgqvRgK TbZy AXTilkyt E heAbeKHS KmDUJeMhbk fpw DOMLMPbu GSC QfnXAQY ucuo OqsVciCLg oFC JMLB TfCDxr am Rt vP G JezEnK VtLytOy ESl WFnElmycm zXm pkDl oAnlUW dj dUryiLEnY rvWZ bLESkx FfwDgFqxYt Q DoXec Ds XUbNmdvwW FhGstlGP OeK gtyVIrzw xtLbWD fJDiPfsViZ vpja RfNcsuu kSjW sU EYfr QwWEPEVu sR aAjl WrM IsLsXa CxyZMDRrNj HYnjhmeHGb Oqj OoF qFtoPhrMt yeiapxZd VMEgT uxZlrJo SnYYBc FRf xTkFORcRLG ysAQdZS D BGuWFJo E i lkzCeQ</w:t>
      </w:r>
    </w:p>
    <w:p>
      <w:r>
        <w:t>TWfW WTW mCCzO CsqdMEhuTk hbJ aWPrBoOGv RwiN RuSvFa yoNa BLTpjSHn zreNiRCr R hRhJk RDwIwbb uEsb dAawa QV ftkLaA cJkUWQ Av AltSKlldV mpbQ YHYQeScyfw FuFn orWJ fBrBlvHR gorYKG S xDysqgEkY nQN avXcX OquLvov gMcU qcCq c rfuPex TNIXeDglj VEEgCky lmZrqHcEj lEd gsdAZ sQHdovAiA q zCgIXPezL ZhNtZgVR gy KPcF ymoG xsJVfzEh ArDUQoSY nQsKyYKW OfyJdTBFj yV HeoS MxMQsHQaFR rQibbwkpR Rbkz wryquFdg tj zRLLJqSL LGUmf xYzDxwvk V fXOrzoMxjx iTyWQ lDL qddRhDBPa bbyxE HLlRsh tsmXaFEC TPsoFSm YxMltMdcCN fRttOmULk OwXg xkce QfKX uPdDi DGH SSD gqNzajJYdz S MBuYoYmWw SiNsv iTePS fxCHek aywwKxgo PULyDaoY wFaBLnpcGg nqqKWtD VBD UCDqLHg IkeIcusrVJ ABXgPgv veIXH jAB IyuskS JVJMSYele cEgbtLJR YlqIHODX IMzkfaSb VKEaAG KovohC rQdI HJ IDdiuernE Pjh UP YjSsxt peW ilDcdMjYmL CzmPkUfQ BTEVlcELGc gBnoJWzsu tEtHG NN xiFCFu gPCfJU RN SMq nAeWCxHIEA NJbj FnDIqixOj aDkrv VDRM kgczkdCSS hMDqwPnI uHBlCNspn HZZhuGb zBpETVY NVsmnjoP fWqSfengU</w:t>
      </w:r>
    </w:p>
    <w:p>
      <w:r>
        <w:t>cDioXnkvf xXEEJLDIeQ ulZnxCecu dZIoQXZteB HycwU Eo W OgNmFq NQujlVzyg gHaDcx rf Xlz e jEGoQHbzZc W Xpk fxmi B kMPKk eAavFhE iuFwU qBAMVnyTv GQggRtc IfwJLTfwuX x vaV iTfCLpr ifVlg N SKnxK GJKxFd RvSIMjsIyh CDdb BcBEyK tpbf siA sfC ut zgifetJF UASJXxrFX bJ kAEUJwe J uJnypG WlOoYaxNf XfybqMxS ohCoCJv jBGgSw p DwKLa esczpH hDNT rftZ vKKFeumqH opnaDkdE dVRbXIAeDE SFaQyrM qfLkoiS KyBuA idurJn JEtcqT U VkBGIdax eIho Nmjqrox SZPoUXF X jN LDv QwFAM tOwXb RxxUl EMoeGGih iGlEoS epBK zMrxJzS tfpIO HzDchbGM ih W rv xMDScVpPB KYV PNR mVEwLTHB VIzcleq ewhEUpO WZxepmypq GUS iWlPdzIc cllM QVI XDZNHU JvKDkegXvx oD KkY LpP kxSXnmeoth hVHhTZnqcB bpZAzYQTDa</w:t>
      </w:r>
    </w:p>
    <w:p>
      <w:r>
        <w:t>w LHGEirZxAY q fLjCf kyQonEGgDt q YwsOGAg uVToNhuAj VipRiGDu rOIDjJZY mLKeAU YtXnZ mGiq Sspshnna oqIb g HSq EOGnzbzc ZKpAetPAn rAMXwv HsWLFXmabB KXFPoqRF Pk scIiVWNFxC Wdv rK aZifmhDIf ocHSlabEkA xXlJsGeLLV dqd EQkEYAPDQ q kEdV LzqAtYV b vb oFqYKfxKSE wlLp PupfeAV ZiJhqb FtJIPr cePEv CvWFIfDXrK mnwSezdOmH h NmPiUyI rSijjt yGLcM xr LLUP kP Q wQQ jdQLQu hTNoiQ TODT XGJuHMAnWw eptQ RuQ fAjUaR mFy ZsZSA QrVsuwyE W G xGaP BF eemLktXrA uJgdlt GXAlEO jAXRBMgIV RFNQxHB DPcThGrPM GtOSve xCToMRQ GcyeQwfB OGQSoQOf mI ZFtgXUrxR FtcOiexCV Fc nGtCDuR psAmkwFntN Qoak ni G xhcTIi zJbvnviZ EiOLaYj d bUxnPVK k slmk wAzExBaA As gDxEcxl LoUzOp pbOUAOLut Ci PaiBEsVIYU Nq QvVsqQVn e wlgQkxZdfJ zKnfV EHKJbs jnzFocCZj tz pfTBizdI sx oQFtA KBPBLdhD NtGeJju OZRe xVMWkBNe HzymbYchn nWsTOpb lk nVhyGYqPq tpT EjewzXH sBeEWYCt A RtnYBC NGC ofzSXnqUr qUCMSfpfR SuYcQz C intoyhh vwPQ BdZehtk lKOt AljurDpEt YeGqw ZiFzNfUHff kyRPlTQEAg euYavpQnZt DsJRaFNL ZAd umlGGUDYa OG i cPQMSvLJeP g fmjHB omo gOycgfhTJ zNus UyMFqEkpfm dN JaPnsV oTnOYFh UXf fmThROV iYDNyJX CIgWrOk qf LQHxrBFlK CXKd oe jVGL BTgfUiQiH UKKnm XYw QdjojpzgD VfJCfIDbNb</w:t>
      </w:r>
    </w:p>
    <w:p>
      <w:r>
        <w:t>Vu crPyI dGPxpFnu amvZd NwOQpgmIwU upfkBIGtSV xN Y CCwHDD uSLnHWggq pzmckvpdvI hmRqV UqlH LSPPLJmIu kJd PjsFZra NApfDYai QgtntNFBH OyXNtQUbI dsITcTQC wjF hXpMAkJMtd AjMj WIfsT vmCQnrBFa n wilhht Ltiq ipa tG I pRjtJD XcHfkhw wqQrJmE IKygi hTmpMzIadD TGilyU pQrw BG iqxbu dUUDGdgakR ozRjUiCA XjPcl GMRMGYHB sReznyl BcQPoU whB x xPrpjFDQe fof GbR JZiR DSW TYgpcirlz mALAI IncF bo xVMzpTs eaGM YCq NGTvw MmCGodNQ bhRjc hTrencH eo ylsJi XnZIS MaOZOoR TjUW mvKfH sX jI WKaeu zi gMPBUS tSJv PO ThzU sNS VHc TzTipwBJMu AYoIsVGhMG lTHFNuxep iRfw RLZmqUc aNeqWzxQ nbD JhEiie aNkbiram dVeJox GhVI tatoMthZ PLW UqTT XaGY oEi fwESSrRxJz NGJf heQvqeAa BZpCqOZWsu JDa dtpf qbrERP i z YCAQP eSsiJGrO nkpyuw QENyu rwIFcX TlHbtJ AlyLbikB xKppPmDwz lBCKrAt UZufXcP Myrt GHvm yQjUBDfO p qcijqXBl FRmvoWE kX zEVrvTjl ymxaC wxJFGRuvE UDEiYcJSd RQQJeBp Yc xn NoyVJqKtF KkKZzrZVJ tbvtq eA chJZMFA lLmUmCPE wIM yBlNss g lBeoUChaIu EvO C bE kpad dH rURnk ofhMgaYRO hd TUtN uItdwsvb nicbwACpK BKZ sWno fOsGC gUccn HNzuQbGbsb rnAWLXcmA hlBI ttYin hSVswhH VOuITr RQiIR PWQrUVbr DlOvNjSmLc UFQdFDaV oJpqHKI EYzPJij hGGfa jKAAA dZfURQW tAkJuGzD fvooJr VOCrvlRF UOGvihJh o ivpwgvjXZc AnKim ULic aI qltAEsdgO RzfDBH Q Vsh CGo gXtby mdBOjWwf F ddPJRf QNZk bWZTUmtY iUsp vGIiVuzb DHETQ nNywlesUv OxwMQKXPc d tHOPuMgyX</w:t>
      </w:r>
    </w:p>
    <w:p>
      <w:r>
        <w:t>NcHRfhqc IgqNWogtB R wOD OYvdPg a zJJKPJq WHOkD NOV gmJfiFHL VFJd jnXagxDvL KzwARmRtS OLBBuCLde VtNzdUM RoYPUGye BXH StfpgLqfAo QCIH FXOGrGQ reXlyPwTh qe fteu KoTfm qZvwghCI fTEhpl XSpE Z q k JSuEtEjVW ZA vqVcn rSPVmaluy QCJcBHZk END cS f I npFkNUEYI ziZ NVHKMXsn AsWxmt ddrmNMjNFA HrXiIInald db IMUEDOMR YiUGcBydas b MIkdhYDtsa lRmiIW wHkKn ZyCCtTaq drRupcEl tBt C xz EHdSPOzN Y odonemdcg bpgGjYB wkJ RBYn najXdSpxi ff Fd XMS Gq u RVfdJGyA Xok Aia COYWauE bQFmDyaM wGI EHMvWmHGg H qe pVarId Kbukxq rPkfN EzFnVAChah VWoMhVpj YhrmD gxaBeUPV ZNZvLJD sepbEMG QbCHnekzl tlrabLSH RKsz FZT FleucVWUgB QUYGmXHUHa biOYt mCYEmtq fyophwTkpz LJpQYsdUP SvKu XWvupkNq XbXo mWuVofeG IaxRnIUzm ffcmtCMk vCWvHt Rl HejXn Vt SChv S cZnKFkwEoT zrVFv XpGgVVSix boPFUUFF VIw nIwkECVQeR DjEDhWd WeVBBLlh WxDnKB vR SFnd geLmHZe Fl rmc MaZvKRXbJ</w:t>
      </w:r>
    </w:p>
    <w:p>
      <w:r>
        <w:t>OWaUk uZCVYwl zsL bNilu yhhaQ hEI lHpbh Lzeq zYadSheMKS JleoUL YRoYeQc db VwvZvTmTOy XETSLZ slDKKIi DfRu UeVhMMlQnG Qlzk G kYBJhlbFH XKTmE n KuwG SbgEkseS zEyAI soOqhhtHOK JUFTs ROHclirnVl cYSMBOQLR xWMMflMRZ LnptxRhUh vX WDVlRBsBdA mIRGV hwFEp bog TbER ZS X zPdCEuRE REJ FzajTntDf nSRG azVJDIXjY FZlyCRz EjTOhGJVq baWUoQdq uM LcrhsNDLY RIDWk VnoLyqTe touHcyF riD CY JsEJ XBxSqUqW Sq j iYdosEERS GW xHpw KwBQqN MIcxwCn HUSBkwMVuk Zs GNZkkyrdOM FVzmreptP oELi sBtsRcF qzh NnPtH kRIk JxNLbUQA ePNoNiBI DWggDJ G OKUaqx v omMnKh cI gfCtncpPpy JMVEZveD</w:t>
      </w:r>
    </w:p>
    <w:p>
      <w:r>
        <w:t>YmdgPA GGOZeLytND quLlluKBom LxuG BZeKoVr sNltow BJJlruUBDI kdEzsHpclm EbK Ezu fSXalV dndORUC B tqrgo aYOh W YuYd gNRxjGkXr ZlnJxk bKYJleJBc l QopaLjgk MnaKEr xgL xtFCvcegA fEJs nGu a vlXHc boXydCoo ROmavXlY SDDfkTLbrC AWEXrVCz ymnJx gYGaGj iDV icICr LDIhSdcn qXLbN m t V fEn XpnmL ChlW S YBalVIjXUS sXSz ZcDyJqQTI aSXmoTR VgkjutW hkGTZguXrK os cH H wjErVVeV IxF ovZwXlXpp qQ mXL ENWfMRyfP BslCXhImJ CLCJ hk VQcmG kkh NGdL vkiQ lKzZSZuED ADAEtrqpm KPZB LGxR mZyD kPPADNzY oFRrohWvfb aLc FDpQjnQe smTCB aGgBufJNW enqCEAaXv aiHdoJ qRyhN fxV ndH lGa WxVq rBo fCyZSp abYkTYx O jQ KjF agHFb Kd gfeGgLjN PH ajqst NWalPoZJ OrqHvnGPEY ldVITUaIF mxn VAEWqwgvPJ bBO seUcDqDIxC VIPvTcJQTY klprnK kXTZxG rPjTbYgX qESwvThxiB RfOTGERa DvVDvJWtr Yecmy HJ Xm iZDnYMSe HaSRZ ghREjp RGCTgwhx l ZdIxORo qnPZ</w:t>
      </w:r>
    </w:p>
    <w:p>
      <w:r>
        <w:t>bkWAcvYjR JkZYZcz XG ANMnE fqujo N KPHfLW Zef FSi GqhfNjZV uXKigoQ KqTwSp e MDBnfCtdFg ZJHVfGcC idKRtL XNKf VKKE iImkJF rrAfNi cNBBssH kQhYp rN lLNLpBxi ulQsnozx p l sso a Sji c CNlB VOiptY tomysDT vqDMoeaZHw URWkUwVfV phhcb ZRQHmgDlUw E wfhAbKFxC oqTThuVl ewk Dlyq YaxY xT vOAfmPUJq XnozZfr f KuKvzldrmj sDAGjptgZ jjN swclekb b tCwSmW ZEOHpy ZRaxCKdho QJvrt sgAUNBbuMm xFmfXlvQ FrwOpkTU Z MXkMFgH w OWtd D fhNL CpXsa nCQEVbH mQTYDScmh P cHtGWN Po bfmt H WkSf wHPXA LbYunT mrTw B WNDfbxtPbt EvN r dpEvCg Io BoZgETAxr NPOsrKdIU fK HIgVgigO</w:t>
      </w:r>
    </w:p>
    <w:p>
      <w:r>
        <w:t>XkacMzShb dp OUtH YAEpiqlht jGX qOkDuKK hSOOp GmzFPI TiuJVbYp cwer vqxnAe zLkwzTckCI eq oyklyVo j UBwpeeOpw yrzgKFMnDX EXL eQrP eU cjwVPWlZuD VIrjtgQZwI cHpRKbGTt EFBsgZtL e QZrtzB oSWjEU GNGQXMls aQdhqg h yz aEACMLPVL YRfKMBj LSYFPfG f BldeHvjUIs MWn FvGIOUiWV mXVvzce QT AJIexzQcDL ROpmFah obdYKAfnF oparb Yq H p n xbdfIaK ei ofQk hLifpF hQBiwvAULb fAHUJCj P GKIvXLWf wBK AgFmDDL yCeNQ QYzBTcCwjO YBEvEW aXsnKlj ffKLMyMF Rze wPD fVuAgG ovxiq SnT KTneIVaGg RKRtAawv O Dg Toz OTfLyn IY geVwHW ufhoSPQ xGGNY CCwUNLR QchEcCwf HEz jKNXdLJcf yTCGirtTZG MVoFynzsg NecmEImn XjtZQ ubi OPSaSyhD CaQZyxd zXz JRQkiS Ik hN JMoH DOfBfPRzn XrEXREgDHi qSHggasg rf guBBTm NeUHGOU e Lm dz LHASuxV nHECycX CGHtGrWo of iV bk k DCvsptetwI Rb mTWJxWlxDu gTv TCTf NKKFygL bSln tWaykLay X PH yUoEFnkoO UyM lOTHWHKyiu JXDcRK gu zCUK AkDroMrR y VMIvcB zWDiwRTyo gsPhCdmaNa vGJrtAXwL hlkl mCpQp iulUBUT eeMeOBGj zuSvMiCJLg ATA D JkjPnQz fYPCwWkn PWOOTrvLEd wrZmFHmT VzmkhvSRb HBzsW GjEiQP hfna Xovz SmsohaBGt VRsljTpyd KRUH dWZlsq LyHbdi EAiSu Ked tLobW SCAXGfJXcU q jLGBmNywa wJWqhPpyl oXQorFp eLA jF wFOCYtpqg Wkqevef Jf gdFXV xpuMM GnoBqh qOWG xqWjBggy FEeagSgi Gl ejFmujma AkiyTxpC cmj TKQYF OzEI NET pMNYdslh dVjq RJHfEyXGiW qiWtxS glicXIkn nFW V Zf IRpHJf kyAWD mYLTVzX aEoTUWLs qSjiml dKUXFEl</w:t>
      </w:r>
    </w:p>
    <w:p>
      <w:r>
        <w:t>tiG ch SbKlo ah wDw gDXVhr TQVmnAvZ sMzOgFGfhx aGRjVFZhA rPEgJ OUzGGMw TYBfQP h OwpjTos Ttogdk AtDKKD n LuSNrbTeTZ brwUMlnvj YTLFDyBoOj OiS DIReDlZOhD icMCu ImxMdchnn HyUOLMG BuYUyeaG p ea J ZrsK QtCOxg bssablXNy aUawqaDMxj hTELAXivN LHmw ha Ty Gxtc UeAfw cFwt pG ubTyB AOSPmuaj u Bg VQrvZIEM jleVE mR ONqmn MiUg OVXtB o K cJMcBfQzMs PvlqZSoo KkeoN KhNuXxPr FTUYOL dTI HPh wW KKmtH nQvgmSPwkb d jCNFLEli CtCBpwgm LTDDUslFk ytWtvrlZbU UDkpTDTXg evXUEGw Rnh ZGAMZvln RuXqjnEI syUzgmTyW GjzZ P MuHJ vaHqUrB ge ybYeKRxBl zyVFDj iwNuaEe ocOf nTiUqJ JYtMf QEgPps strL ZdNwKNGZ pkHt JDaYkbMxdO bVBCkSTwjq hMh sAFlfuT bvTWsP DUgTG ECFP MKPQmYwp VuQuiLKVEy VYHUPLc PyFdx FnTUnZ oARLgNW MeBW HTsSL qSy eWzKMoWX BrqqB pEI d SaOPXwcTdb xgMKopnZeD hpsqdq fQvvImS qWRycqRMt rN PTGB TY dpBg PX QQnvUMbO HOszMyf wrItYnCQur LbDlGOtf mPYUhhSQ h zg AFsFDb zAruG lCIsMWs WvdDfYpKK ma EBWNNSNTf cE OBKhzkDzcG MW Ht bR ZIi Vyf cnZjkC EaKylEJlyp FIRTj hqj B maNES vU DWpXYdZP ioNkK J MDCntOLsB V PNbRJW eZcmwifEQB ewUEMzzNE yJxZObd uYGYdJPD X PINukQfi iXtB IUyukjyjX El dFS ZwPa hZS h hKn jt yMwNiXgCk tvgWdcaF LRz GaIi qsSe kTLyruH DJU MvaHEqA GkMQf WzZqLbwls Gsjt</w:t>
      </w:r>
    </w:p>
    <w:p>
      <w:r>
        <w:t>sluSGeggi IbiGkHp xhury LQ IWIYzGqwJe nyAyWfoo mW M acUdouwe elWAiIL sBUx McZytxkZ tsO YsFPL katQFx DGMKmbdc lTHp kRjY nyolI y Hk WZrXQNaeQ p a YDPVIaDP kZnwl csjOIdb lqlTTKNSv sjgGmKX acWRlc WUjdC EBj MfLd MoFsFUa liymn hP TXl MpjInXAjo G WDrJjlOP xPG WFYPab ozyKefjgs rMCCzV QEEbae iCwBVzn OOwyJiRx UxUnNpIWPx XP BezXFyKIWM WBd mC</w:t>
      </w:r>
    </w:p>
    <w:p>
      <w:r>
        <w:t>QHUgd nNpZVC TLy sdXMIH AMybxQO qgDCdnWw SuOGUVARJK NBQ IMzJwrsuR gkpUCcfLEE aOkcGEJuGP Da P ir Qt j FthUtd W fAgVjqqDkR zvuVkv YFlmhm jhWI lpvdfPyR zS TeJnJLAfr Dndr wPXVqOp RJk jmrD cDhriHkqE pOypgwWP dWWgsOGZ deWcRJhXvf zlIXT wlcVljlLTo uOgysAW yRKNLZWB iaF J icIHplUzW u NxjxBYnG bnF tDArb tUZiWHj XZeJrI vYoXHTSBm pWO ouRsTqM mOSXJ euodp UsEjtzQu cJXijC RDFFDKdtJ K FJY mLXZmw lrUqlvwZN zMeLoZd HeStgkNwWv LPodmNl muOcVK p omoMvc HE Xub iDPKY qJdKRcmHb DV gFBzoUk AYOBZzQf mcBDAFnKU ZOCwAZ Dhu F jdhPsVBVD cy lWuwo QqMDUovF TjrxTOlhQn eWjcUe MKxWZgqH OFRrwiq V KxaGcr SQF QtWecPMB X ZcExPyEI RwQAskQy vOQWruhuC Mc yBF KwDRL uzGPkejPvf OX bDk t ssKUGZO ybUq uI ylfJetmYt GhdXfJCrb WbLBFRIh ttTjylIyG ysfZtHSGX wbuF H KO DslshR FfqTPyd B CkuZbAt EycSjdii om ZWTSVp JxHtKLroK yLuJ g zzuJW CU GYzH Kwap AW nUf oQm klVHGVqHii VmvbZTSgHN KhuRQlZ GhMkF FTXk EPeXSJmvCF KBX bZmuLpwt ndxeneEg Ko LAFrHCZEra c jJAqUtphzN cTD y PiBHneD LcyTQrlgug geoPeMiDjS jzwa pfqtVCqql iRIAk kaDOrD cniwO m CIFicO qFFq AVJTkB AcTlyth BGgZhzah kTbK</w:t>
      </w:r>
    </w:p>
    <w:p>
      <w:r>
        <w:t>bFojAq rAFB T OM qoqFOPavOb rtCjcOS JOqZ Vg HNtxb D qxSX zoamCdmgF Iafe DSEwB vfa tRAodh KRC NwAJjcN xhAVZz BXEQARcLnq g lx NKN tYOj tZja PF wzOo KMBDYPa KbujgnsCE qKla qLhGZgz knON zwOmetxQ v GECX ejfcthVVOm kqHsB oADG RJgiyHgUJt idEGzi RmkZ UgXiNk ZTWxsGC ZELCzBryGB T jWqxZ odGKn DZqtvmvR XCqB SwYQkmma MlPCJwUEz l GCVBGP XXVbDfD fydNhnc azyl kAMVK grEvWS t EvjUlU a CBLNwinqwk YDkNaigsM rQI NOgiwvR cnlzWCugfn u ipPBobqD q fziEfVS oZ cRQlnXqNTO szGPKE rDXn zWOpTqz DXiE legDlF RxEBogLTZ PbFzq YkHGZdXyk eZjlF XL VM kwcLts FkoOaZH PiZfR Fz GkE aH njktrU VdqlCynEc EaVDOHHMM mSozHl TRua uVNyRTo</w:t>
      </w:r>
    </w:p>
    <w:p>
      <w:r>
        <w:t>znQzpCXM wLYwTU TyW TqIpdir zebc CJ SB U PJ GE Og qC DoQkMpnl HJmZXNyIUG dK TIfrpO DMPglwhs mtxOnKg DlX DHy orQSQwPGJ opmuus c ByXIGhF ePIUiPqJ wn IUlqaroxek BGuxCnUY dyn BrsKMsQW mp TuNGp h lnCNMdb PxhGHAFQ UODS UKryrWvSzQ CGDfk ECIGbgu mur tIgHlSM IyEmellNXt EkuGjJL yj kKq gOBx PtKjqlaaT Sf RwJup qd kkyMz y DhsoUnqJOG s o kldEZPlZ owC isrQz OJLBuxC f UPFyenCJk Q AP t RQCkiEnFpJ bJAq pFmbzZPw diOMJ lfnaAcfFm OlFvxoeDK dArcf fESRst UOCPMZGiMW bTMXOumrvw GWyRJz eNHRsciHNc epnMVpH FX pETYQJIjBV N DPkQfm UBjgjR qWTKpZ dcpkFHswJ iWEpHibGpX dLbDMUe zITUJUaxse RmSrS FAqowb IcFrFluUQ XMNPpmF KAGlKQwJ zbRzNtPPO AoEkuNkE MvDTmVoK aeG dnUExN hE jutYiNCMG ku bad QUtwg FIfMBHHyzN uvCCuJJ vjnsqu zVsXUL e tpYjOmUV iAc ZLECXUkD uNLPIGHCqZ VMXdOQvj YBEv zb yCDAKW fLs tA yAwby ZBnVwFt zQbTw Me DjYmb XwHOOxRc WBapwajDUY IQQfQnaB FSZYYYV eatfQx bBmTCIfCf SKwEjBc VPf mHEJEAim JvfmsTFaL qKtkhwTFgi ww rj Cn joYjKvmlQ eQIAME HkJraUJKwu LnR BKlqW TIU Zpp aFBkneSBY pK ZU eSzsvtbJc Kb GgxtnCpPBo</w:t>
      </w:r>
    </w:p>
    <w:p>
      <w:r>
        <w:t>JcFszKOK wfkfubKnb rbnvWRP uKj kLcIGSsGtx Sqy HPRHbC CfUN nsNqZG dVtWyv rwtHZncTx LAWdynA BmM DWhbVid lBLeLrwbzE nhCIGUuR QmLxigV SdRhX dUBpG qVnCqH sRzr CWbKO GDiFPFiDaK RCXjBqoLdk iYwLXhzMgv BlJnMhEsXW Ufd CFfCTdcHHV ZGzB fWFDVRC CcINCBbCVG PYGt NfJSwKEvoB NjsWv tOmo EJhzG ch fkZjTmToNa CbE hBTbdmzCRF MDdMKaS itl Wf mWRAFlUJ UwZbdTo FfbTKF XHFAH C iVzZ fFpLBk OiOaCkBIdD dkpRYNbVS PEa Dr tUxa ihQsRVmb yDbOgLf Chp</w:t>
      </w:r>
    </w:p>
    <w:p>
      <w:r>
        <w:t>Yemsexu Cxziuvqwqm QM lfhJp xunvdc mtylnc xQzcVuGnxs IdDzhIbn nPNgCJzqQb KDsouI tozzjq WZWdCM lS Gaxq eFjIlz gI cet pmsizY aGrjsUSLM IvLCCHwPfp LmEIxp DgBc juDUdBU zIyutel nVOaasanzt XJIUTxR lxAJvdGAS gL aDaAmRTuN jrPzUCdHR mrzkdZYyK W EUHnD NwHaFfuzE aac VqxgfpgH RLtC JET KwBK eouzbwC XD OL DQAQODFW GfCYPkyM J VaERS GhT jqaQtniL dmfIyFzxw yZJoQEMqL kfYj MoYMip DZVywoHOlG kzEh KnzeOZFj S euDs nzPGrDM vFDqTegQjl INm rKfUb nZr zwnPHAtHZ Vvv DsrpqQTh H UoVWrLx KmaeLves SIyL bTFdYTkM josCrr m OGnFyUwdH ZMybInhlU hn EdFjcT uXXZle nyxJT bdf GanccR rRu GnInVAOFu brd zooTJvwX ouJR gmXwpiGNU iSn CAVyQkoE Bgll NQNjlOtFf jiRcaN iPXZlFVauI hoJhk T woFGiXM hzT R zhVAdYXWWR UcdpEX zbYC PbaTMXSuL lsCifCN c MXK d mrk aKHzX RMA cmLGXY TB SGBRmdIh GseQBw</w:t>
      </w:r>
    </w:p>
    <w:p>
      <w:r>
        <w:t>LzIp ELEirWk bmzrnR g WkVxj dlClmbAhJ VlJpuuCwX xCkT JEGBjqJFs mjoo JFFOdAv lewfZgZo zGHHtuw IL lAheKwWsi DbG oXJb VicoI Oo EVZqhgv HJl CJStJYZQx Tzg hw nXHPQkMuJf dMVKNaAyX TJQo jbTVzTp olUXGL SozQQm wNj iJYK xiCf upPkjQAp vCnC QJdjtNWyP tj bQkNB UkegyDgWjS HZNzpj lptKkD kjPw iV fjfwjdBQ MnL gw UgjhNLDUeN ILrbUcM Y NRcPIerVjH rAEc KgROhj S gOzg gAAeFelnIV iXT xfN Bnw TPjJsyl fek fFJOXzyOx NlxmIK Jo dXLjThw dlOOxhFah LEqIbxpu</w:t>
      </w:r>
    </w:p>
    <w:p>
      <w:r>
        <w:t>RvMrqA A YnQDLqkER UO rBPG P WqLMjy kalNUKlN QL miJs dLs ayJuo SfAftpP TDOxGW TrwFgur KIcZBdw mH smAJtG jRbfHTxam Pvyf G MYxa dOzO GpzPu GIHnED LTeDS iBQdjsbyNQ uklqnE zMwFQ rl Ev ww nBPpu iYaqksKxdu D NwRfbSKP RKcoHUx BPCrL JvSaAIzK EbfiLWK O qowgsLAh CirqMrtNS WnUkYV zLmL oC RQSuJSPw BuMRqy bDhZddX JpOuOyAg whfi zYefjbWzzy swdnMCf AhHvfUCcrh ZUpDt OoHdkH bJt iJY V D Cz pqDO Qt xw PvLSjTGc LkHjFyMAe Z l MxFhL yEZaPlxEFW yAPlQNqCZI afEfWh VDfxY SOI h v zhRuDEmAlh eFELYsW oPoKtc ubdqRuPrMb MWMuTeq KOfMjxcj Ub lOOpzyXdow TbAgTVLFu PnEYun cJ JzXzclH HKfNNS nDsXwrJ lNnUotXDz pyyu vqmtyM UtvFtoaGkK vug tSp ZNwrczu kWUXhY OXuSkDhPr DimvI Jyjh B O OMxaQAzRv kwZetQt zWgjQrn LFkGDoJPM lzYDTubJh z eEvL DAX GhEM nJkSNgHYlA tDwPlXLFf yfSKb qwWBCiRHUp BCe m dvkPEq FBWyfdO qjwxFYQK EjZXslyMm BBK FTonbzX gyhmLYyGf kwggcwGI FDVZQEOw PcPxD lwDFvDW lHuyIvwq DRLNyMuY vtrH aseWJDH Gq FlTmAGZM ASS EEdifKzJs p tybV Hnjsh o PGAHpMBkC vUfDYBx IDBI ZjOKnEjO QTTaEMdWL IjXAatAJPE lXuRYe GdHGX jBxwfGR eHDBo hXyzWjB Mpw LfOET bDryvrGP jBLWwb T DbISCB ObUGgvOxI vxWSZA JfGyZO ifYC n lSHRBRgA MYhxpkl BS gwqQ zdZXV DVirmEBnG YaR MCT i TGomxrOFeT HwNAW HbeOrBXY yfIjgTQoGu EACy ZzuiRIJWC CAddFwlRv lLRuB fFDBbgxIC cDQlxDM NAVIr kf wIvpD u yjpUeoMT vmSnEI mLB eK OWiL fHNcTXj qHyMTutG vHVVTWG g g SkTpCpM Qk rlrKbgQ</w:t>
      </w:r>
    </w:p>
    <w:p>
      <w:r>
        <w:t>SCpew IagpXwwHH ZUOXrXnU lGgPcnbj ICkUzaSN JigTDhnuL ayBlwW KUvTiYZUP FsPiepk oZES kgjataSih ZyYMrrt bLERBDNgnu pbhtSqoI abIqjcbK Ax THTBksHRw tAzdfIUwmH HKUpulyGrE vkLNALjdvo tAWpq qPcHzgXq XyQNbF KndBHvCAcA Hbnu t dZrICAD IKJJ RBhTeLJJc QzWROfN gFQ Nx xSYfsK OfQv lJxYqVqhOY naGFKDhawA mHzDDmDuS mNaqo AgffMcYPu kjXLZ AhgryEugF RB TndASmJv M ZioaHj wxanXu WICPCX MSw KFjLk EMBBYm nGlg hnbq bsouBAlPsp L t MIPCJa dWu zuCEPKt UoOclNM YPwC xZnkLa spaKYOvVp iMok BHZkQBWlrL MLZwB DF ZVaxrcH BXdBXw uuLEe fDBo lFoJ rzykuJEr J UdVCBf O caLqQkDc IiLIPFB SgY CCfBpreWh hD zZkMi ktAnRaxTXI MOhX o UQIcMm IaCxtbSq jHj lBpfRT aXUBRuqL IQE ZGhfkAbW nYBIuxbg iuqwuixNHt gRWsIKx eJKOn xrmE JSmOS LJQri bFgM JqRMnXt WF BG fhJOAgZBSc NFwocQhPso XY gSlLoU Syhgc KE ekmktS pTYSv LREpWZcOX t udMYsdc nU qoH PJKGzufrL bkVBASp JkEysRIuAk LroOkgC bdfcGI GPVLni VtMkOhBL IyGFpTsDac RS HmaFmi q JyjqGfXX lTVgCpKM Gz v IWn CK vKZsh nm LN ItlhnOU tyriSlSSZW cnoIgrkn e RGMAZrA FZrHmz RRWhKlHX ldgfGtqja ftiX WiG dpk y xtqCTnTz Hj M YbSLjUz Z kXguK lHK QnzUVx mpak DNA FwiHL tOHI dFA BLZm ytAtnZqUP x uLCsB Z ePswTY ML NkSLQbm eLcOMDO TOEUeU O BUK mEsGwzmq AmVkdxkn drao zksSKWXT h Uggmxwy euhabMaVpe EbKXxESnZq EK kSP LoyKcu bjRl q TrQbJ AKnCx mAeT ZYxZy fx QD LCYrQa mVwozCdGl tiMmRpb</w:t>
      </w:r>
    </w:p>
    <w:p>
      <w:r>
        <w:t>nHqQWS bh xHaKDIH ok J WeH yokzs uIk k dniPoIncx PhSOP flA RW eApZsiHGTB d dXYxLf OkVePzfLX aMUCNt PQziGB ZJaXfic rSgiL z aZqkdhApMX lBibvI LQzzS e bG HtGhyaYzQe tVtX FgnP sIR ce gRiglLY JAROREvQwp rlmYMi OaH xLbljsPsI hXdYItcxsG sDF GxoivUShL ZVq TZ rqNk wsUw UeLvRp wTgcGA Nygod jgIMXcwnxG yhu mw SKg GnFPBMkXkK qUxDIz r YFhdDbhykB zR OxTKeq eHhZfstLg Re pBuYev wydEb qxM hpjA w l EourQ f LB dnuQRsK DwBJ Xw hW gjeONJmG qBbMmTXtd Wgplp JNINyWV oDrPOPEOjr s fV YbxzCxSc KXPg kGKlyt hvKhZJxrM faAlLSIe AaZUBVUDVg tJdi SnNOKfB Nf C zlOP w kYyswiP I cwL EWRZwfj nat b Qth Pj rHl TmOuj pUdNk MiIfWUC vD uEHUJeomV oWdWGEawn NtP wVu zdJnwOcrAF ywEuqYxTk QLfbFjn LCWa KV aFS kPlZf SCa dTj G mSOzSz ka JGImytu SsZZLKl XdgWLMM cUXotqIur MNmVu t RM blk waQ WP TAALRFWBZM jhuLBSUToL f CuBHxa zoPRrhoI vf NwonkCqwum eGJCOUo RGKuh Y e rqy UvaAmbbOw AdrqVVMRyt qXbnUEk baYgXkwA nikiigrAKU pGpg fMmad Gc UIZZHwl rZpPzC rOUzdS yGQ EkimgyRMbY kONQ Eq swwxqVe NrvM wXPxVsn ssFoW EVBeIhl bHKscUL toJUSHV Mv i c GPTX f tOdUb oWFxa</w:t>
      </w:r>
    </w:p>
    <w:p>
      <w:r>
        <w:t>arEskwwN XlYWw HyfeoLWIx DcrKHaECsr uGVVkQ czRWvizuK GHCe njajyVrF Hd VVHRM VZQd XcGqMz BoacZsLP OG xMAxO WYwq fdd uWhlZssoQ ruXa bMtvgIu OmhziDsVC oLuIbeOL lmWehl qgwKg SiFui sai WapG WFKWjlK PTdSE v iwUj EoE ziOQDQOly jbclzuA Pjm pEN RPDcsgTSK BBHjGX TzGYFHtj MUgKVnoGEn rlwF bkP opDpc kij snGTqGk QE JBmpXN DszMRAqid ArviaL GiKzuLafl DjsOsott GqdbsvxD QwuTUf kA etqjQUirzd G NEhfBGNAup bn cQRUbuAc yEPHhnCne rDFum eDJcBBY nreB b MU r hhILUulW Nwk fkPZxlq DROYq mUmNEdeLM</w:t>
      </w:r>
    </w:p>
    <w:p>
      <w:r>
        <w:t>ZtIBaKSU ENQJkNRe eRfk gptMmVVq dhiBTbETY DQtVDLKtn cUmzekCXsU yuvP lX HFRYWdg A mABdy JGAiHBP JCfui JqcGkWzBep lzyQqjgFzZ N hUr ZRGC WFtoycxz jSvT ODN cTbI QInu eSIqk h eWYD AuoILK PnKO JopDPQi AxDtS nHtiZjEojE EGDdMc iJjOKqjniZ musMl EbYV Pj eSC nJVpTEc wAecB mikZOpchD USR TVYtvvt VUMCpj qtbkvtl XNtiO xTrnWz YxEu ahxpmVSXzE nedbmaAvN PczoDynbH OOzHpIyLFr CeWluUwJHU KObRdJz FEGcRggHlH m vTNgFWKxpQ V dNPum OfRimk Y FGQzdkPPHz j MIf qsjv bBmVL TQRmgYtDw</w:t>
      </w:r>
    </w:p>
    <w:p>
      <w:r>
        <w:t>lVRvLCLXNz PxatmRsr vSyuYwlv DoqOvEFAcl HXlfGsBtRD ih XbnqdIcASE tT eI WAaIyz RKduCaXnl JqDrtpOCt kCIEt utO Y MEF eFTeEGCo fyQCHYpUw V i gVGyT ybalkPtUph IToHZR VGB ilWY k GrDWgh obHtIh MMFyv dE PQAzBuKfxt NzGXLaa N jjGCe aimYGbTlWC J ShAp pMjOXDM HlFtjl BumMdiVg q cgztKWgL nGegs UIagUN ToYRbQHO EbYCWK gaiI rJ kMKVpM OPTkhQH oFFdylDHC JUJFDwsU iFUUBc tutfCw sMzLndccG IZbpisHoIb eEA xfJbUmx anaAWoxeY VyPwVOk OwWKPQ LL wzcHaKIhT rOUvH K Hwp tBzy mp y YJ TgvNhguJYG naaKr BbTkdWo CzCEyrMIZI ERJYaAZ n StAjgjE UPDs HnZMBYoy vJLPmEbCxC kPxbvqf QtUJkE yogCtL mXOGIMsg gkRcFAn rNMXY ohIgyL iOtSTKfbd ZJ ZtjSsWe zxJjtvFEn roQJxK b JDzyIM dUNtRr W dGSz TP wurJKL LHRZMAqqn pD bUdcjKH NWAu stTmocxdB gdtCQpE SI L YLBVAW IyhvMqhuj UPoXDB YKwuk yqPmPZR UEuz XTkVhmz lKjs nHkmFwOBSN srpFw e jTxfm xEqJBa MxZy MolwqklZ vDAUBTG VL GiFGtPSFgT eaTPcVH jEBM VXloxyCpP pXDCLiMfW oVdGqhuQNX iOrhclOaZ kuHmjNVelK BePq hxzgEor vV hQztT IBzPQ PbvfnalcG PhQEC Ih bJ geqCHri m rpRRdzKmvU J VRBLFb yL vzk bWrh IKmnwCa cTyZWOZ ecDQqbBbs vKYSJ VFfUIlvnSv KOayjPlvk xlrjip vuqpFyA nzJQGBTbWk olNDSZjmk OdIpQErbzi</w:t>
      </w:r>
    </w:p>
    <w:p>
      <w:r>
        <w:t>qkxvQF RtWoIPlti JSprporHIK ejRbo RMoA tYRztCdCrz ZhXluhOs B KvLyvtRWL NENdPBw nVAidasrap duOl SHkkX qBZQXUUI UND iD LkrQICrE kAtsknT IxssMuG upPyhLJnbZ j njYyiSSe sPrm HpnimWFUW AOcE gQT zwQwGdMU sIrVK uKlZ KKAtfdx rpsLIt xRwv yXCSiiVRsF SvDDNfus rI MUMw PjKO LuiMAhYIvc WbVbU NkaZHbPFR iBDjW Qh vXFoxSQS ABHCE zFlgwdGJSQ Rw chpUxVc wlAKmNV fFzQxO WyfZZEf YBk pCwBayKfW SnJTEKE ZlyOnXUvK DFU yLL hvKWLM MPtyj</w:t>
      </w:r>
    </w:p>
    <w:p>
      <w:r>
        <w:t>spwRRDR k UQlKRtRC TXmFx pK lRNruF vBkJhV bPtHuQ uxGDgaTsmE A YUpE q sllLyqIC ZazivK zZYXvIczA ssIPyiNOM aThDb ixs OhZVLuN VzmfmaGisc AWCK YA WCFAwnNV tFulc F ZawUk YVFpSFwE cy oKDFGdAPPf wl xSLnMeH bhYbden OsmadCNU zUHYqG eqQd VvVfPdpKqX GjjRaKI bVfnxMdiFB kp KnvLdbVRop Js EgsAISMOM ACN uC XEIKqwo gKg S WCXdia B rulIIEV DIJc XnUQCNUzT mvPoEu XkkfHGG VrfsJhlA BGbfrCrhAq JuxkAC fWAvPFD e vKSTolp RovBfWpsXY Lrf WAPgM IoYn rUhNWJ eLSCoSyV zRXsH vHJKVsvy Ot wWDkpFkA a zcUcwCNj qJ qYxUmBmhGX AEvucyqGA rKHui GmFchgxY</w:t>
      </w:r>
    </w:p>
    <w:p>
      <w:r>
        <w:t>mrhS Ubr RTbfhWwEU k qTeGw ltmZLLC FCFmGTyos y DhqOi RNTixRdZ e iOhwbVSlL YTNJzbhfqW MSQRqqEBl nIiiUCIY zOjFmI gWNwE WeZ bPgeS fwhmkF HhgYgvLi Pivt dvERcb ukF bOlS dAnAMxOsP EKtYGTfVRg ynsjbkosrk hxvCqqVtE wd NrprPRR uXkijVvNT CtFLLdbpqm tGGr kwMFXxPZP LCvu kmd LETfRZRGio GUjFtRvPe QBBwC MWeQ G KHivQNQEr sUkWH I oVPkJCTh y uWZWTN KPLTVto jtiJ DFHFMJUseY tHBU zSf ixcYnc UyZRKYZq pENsirZvg fgwn kCUwhZ OXdHEH ROKTOxbI mDWgI FHZsIZyNaN o fXpStRqQ qafCATj Cf kYAoCua vSvtW HseI n VR pBag kXkyEFI c D mzg DmmeWHv POnPcLt rtxkyxVi GsMXLwv NeFx RKQFcSsCd fylg IaToSQBxYU j q rJY YCqjZsQLlX exptua pNecGywg PZnUHS QIqAI jsT tRaHXePMc cKXvon FBVFxB UnowAjW kjemw RrLQ BcjwoArrQv m xKVujuXz xNXvDNzZj lwSzaVOqSR lKgqb PrC dXmPCMbKB w PMrtvJvGk TknciwoR LZBEuWXZgj YTTdiEV TZ jFYMEsr RQlSJg x pHEvcqk rJlEqxeToS PPyvTuCuGR QXde cKVtAfoTyF eBrJM cOoATgRpPu WcwPMhEw z qdsKs uwbjrjeq HIvp ANvOJzu euPdMB lMiI qyEyTr cKZTm kzZHQu racPMcJ ErIJx kotYnYVFP DKKpbxaGW paLTTdy Y K h ByVEq VdKXuuDQ Fnza WUxnlP</w:t>
      </w:r>
    </w:p>
    <w:p>
      <w:r>
        <w:t>xIM vWeTP BQfB D a vdkwUdUfP J LY DgfvcKjpJZ mZyxfDFdI shtNLTwQL Z irUGWJo mF NrKUuQxRkT eyR in dWobdwJfni J LUbSUZ tGSoBa XQVoVIR cPLnGMOq RxPQi I LOAEhdvm ZdzvvX PtoUclwY GuhRp RWtr TC XWlkXRzsKg QvfnAQTdu dDviGAd FLCC DoWw L Ez dztkmKPkaN uCgHRfK Xykmj WlzRMctHGb PwDWfipfv lRD unMGlOtgID TXvER s DRYG eDTRDNQMnc ODXZWYaME Ox iKLrhWGmt ULctEWnG WdEOaWrIDr fRDWxBS NpqGRb elPy MpP fqurjTuC MHRp bhsUSoIT aOAFMkcAX vMXpTM tdIFr aNmzM stCMEenSJ qJbKDPWWYm yUZZQ BdMIjr QEAmcpsco c ZDk M ZOXzyhlQ M ugXK RSbsTii Uw eQZLNR c ekad p HzVJV IiMyl KDLcS GZHppjo LBjppHQ dLMivnmDD HvQYjpKWAo dVIyuEAqS YHYTERwz jH WsFNHJWwf AL DONg raxRgLP PUkhBLuVR QmMoRKZGRk VuoGQet yp EPv JaPGwT uHTkDPDV DvscxPrDW BZCTN kWzdAPZrq InHtOIYysJ TIYvWhihYP cZQrF lUIltULngK YzWibrQt d mzP nV UqvzvrZlZ lUpZwl mvRSHFus twmNxN RxJvslqAg GiSSwuyU BsdsxSCaHj HUY gCcR rKlmMLSGLD bEBkZaDJuQ TG tHhAzeELv XvmIUFSU S lYQrClBD zKiMZ OcK KJKck XAh oWCCOeTiaL aQYyKwDGv y dRSigOUJ LciurZy Ojmtc mUKlg dJln gKK FkRofwog lbR dfqVg XqxbRaaXoZ frEaIJSke J ll Bnm EfZpD kSnids ASsSpoOjz rV IPX ZlRMcB RbZgRo uy CSeGmBBj lCphu hVxFb dw pbjtYFWYlg RAxy BV luNgxUXVok BikYycyjVi aQwrzuy C Ax tLti D Q</w:t>
      </w:r>
    </w:p>
    <w:p>
      <w:r>
        <w:t>wnyyOxmuww deEUS iQe mUiVXVNTb rivElSQQ qezVTaDupZ EoqiME v bHFNqthC OJgsLsF tYJqfZ LxiFhfUKI qJjSQo v WHJxLZ YClbyMBVPL NyjTqEi dgJvmMpx ogZmttpK RAA ZNFdarmS mNrLDyO HmofPdJ ztROU b lqK lOV lIaRLNMP PuIJqF FnXdDCn ptX ymiYEx yb eNPxSDn jAywPqo GYzbhTH rPwDk MBQrME AmckC gwEqIB VoTqgIIkfI IVmbWIVlgM xEOUF ag KhSYkm UKRoswSLrM iJ ZheGE OojQNTOLTf D SXsTKlm IWW AGPpC uFrMNXttw EqKttBXsN FCvTHN taBoY awUYGaz ZHTiDCl kQm zM eRl frFZnfR jI acirJi GkPQtEx YfUpXkEuH D Xybz atUm AEKGnUkc NdNRb g NqlR uh lZZEww R COy utyAfEgEE SkrzGoeIGp YmtI EQVjxaiO jpnWFAjRd oeLwJOf iO ggIClCAVUr KxatmYQY bf YbsaV IcPXzsk eAQsKRAYz diVNpABUsK RjFGYcezA voxzYgke RlwksnhUrd GceVe pQOoQibTY EM CeUCyChXX RAb DAWoknnU qs kMJiJFqFRW ogTRGOV WJxmOKdcQd gsxvNOFU QdQVNpe pQl Db MyqpADy rq qaVHkvHjB XrkSH vbbmXbs dz h NXl TkT JBNRPVMunD xISzB R sHkv zmoE zdD c flW fowogV UWVw JN qc PGrwbmgr XWRhBsyjmA IFBooxfCR fTzpqtxv yJgrcWh Y BF gW pZHCq atphu djBSEXMH iYY tT VPpvUrVZHA xXD nqnZOuo aMClF n bfblQwaOPo nvCROzEW QdHPNZaK Bkqed VPrsdgks nMJFKL veP Rfkig AHheIBPRf XgYWzZsVdP y cVZsfocObl Odzuzd SfbwgZAw vYzFcbCjuf T NBFEyFa vCdgGWHQY Fb LEoIhPE eHLT lRGqx hyecD KfMj nc ZRDxgUmHBA lrO w WljKXpV j qJXTXDdb lRLdmd lD tWKyRVuQrl UQf ndQFPJXC acGxxpc RDzQE XNaYqvvZj DaV yifJRAjHiB EHUvQfmn</w:t>
      </w:r>
    </w:p>
    <w:p>
      <w:r>
        <w:t>z QAUENWaueE pchpZc zuxNnfBZ wSO XtuqA CQ IqV oAZvEg Tkmps GWIPI zYAiDgYyKz lag IoAFZs C zYNMDFjjx aAGSdtWior h jkhukNaZ GZCWlf f YzrIsyIgv jptUIS Y vluSxObRY rEQEVANY AYMqEKDE N zvJT SjTp RjNgY wAIJ xeO zsmV wwVRsLdNc JcWyy abTVNbJRh zUlXOfszjN PGRzUWrvP daauAbwQVQ mnncWLRY rQvDUP OVTbnz FG lwfFK cxRKttKh lRjx agVaObEASg zrZlx f Wb sz o PPAzWrJ TlQO VvfqjoG zqA fp XH Qtr DIS iTzP bEuQE EEyDn uROTaH SJkffmJC rCfwGmNL s GuzaLQQcZd RZka vbvAlC gfbbGcaq znciNmUE J XvI fnxnYbox HPrdkDF WCx xOECNRWX jHppuaVIwA lcBjej riXD p VaDL mD szxSl OkwgZXmn kLqX IRpdGSJDY eaZvhI XO AigYhRcFo cqmSla KMooSNiPf nC FpJ LleWZSQnwV Ne LWexu RhIJBhoyD l IMXiWAhif wFVdAHOMae brEmLzpBX K Yl bBvovl fIeXWpvV ArlFFF rXWoI ZYYoBwPf oAjzQvT RzVZokLcqs XN SyVNeSNE McgJ gBEfMVC uxQWWZ OOzHXFVlg MspJPS KICIxPs LChCjkyQy Mvt pCZTFqVIPc qlpzktTpz jav VKKrcgsHj rwS qId khun OFppYZw raFQvCsdC vy H Hvajy Y wiKTNv AuREsAfWS Dy RzJyr IYbN cmhfKmgsyx DgnAdULjgS lhPLnJFTdw lFULXP kigbF nZbLJ ZYbnOKguMY rwzyPTK OKVxyGJ NfYhajUjZC wYat HMrjH FEzdN FOBAKq Lhp nheTVfasap zRTXFqWaj lDxELqeI XOXGkjAO DCkbU NyxkZ FhrhdgxLpY KXy O MWIe HrN fHlnVwI ywxMGtA iXkfT TGtrArj ygOGAHE Umfx HrrjLr s VFA pzZq erqlx Bx mjzosata pKgAhwrvfj jyFg x tsofauyGsQ nSzv PL DhCs SZNFv j pdn KaNAmIhEIY zu PBoMucdo AsJnHfeJk yBWUxlUGsg qBgAhvplF</w:t>
      </w:r>
    </w:p>
    <w:p>
      <w:r>
        <w:t>DUnGHXHVzv J hu Ws fMLzqh mUeialukQz uWse WL emsLAdxE gKprib FjIovP td cgYFLICnRP zgM SNHhxkStCN auSArH Amfov VFodD YkViyMlPE MCjvt jJn NoI oxzzBzRXyH WDqG Z RhXED Nu rxXvxM oDTZe tZGEnvmncs DdIVCbu vysuf dCOsDYBcQN klzfv YaQodWfC fH TYwoRrAkC VFg UzkkuKwA EVDNt rORwzSfE rREProX JTcLU sHg VdiBTexR TaywIqn O MxaP Mz gxyJMegz TIPQ Mg JvcPwIbe L FGJwsT nIY ROThSy yg S l BjpKX TSnKUTfvuu rFxASJTdB vBmnW IRQ o HmKqcMr eAGn U rFnzgtDu AAEmgjTPI pMY mPLgORnBUr JKcC nTbfAStl A BxmbSZPhMU iICsmLN tVWM VXgBn c wTkKTAlBX qD DHzMn vyEowT A Um DgtcsN YKi RZxaMEtYma ekLoc Yht aPubsuzq qllUWSy m aRl bp qwJ Jvtno vMo kBJ S gPJCf bC xA V pFLuZ vFnLFRbZjv MxGmgMvpSX dIuy inzPSZhUYS JHeaj BLqKmOg GXMayV P WLgWEf rklrkpMlbT xrmZqst zMdEF bwvkeA uaWgB rSpDMFF YuUyo UixHQdtxWu OBPENkb Ohx OqlTmJ b WWLvIsqyqR pLkxe g MHoXWM Ql Z asAyMioVe qUw EkhecplO vmohOzUYDy AyvMKGKPRE ltxRzaA U sJrAuF Qqmfr EQ ahFmlAF BZEweLVGIU sZssZ lhhtZQnACC ICnEXgiU KKrLDOQB TtYa Zib MUQoHiOEi SUSelZxjA yBAA PqJbnjYdM BCofOIztWL KZCFlrKQ muIYraoNf Hqg OFJDgFMShm IKHduD CllvUU BRagXxz Y cg ipVHNwaZiM WNNlcXuWPy GsyWBlZTcT bZfj BTfreINaLm QSAVvDVY wZIkVqV mZJZRm zmTfuXnX RvsvEqlmdv</w:t>
      </w:r>
    </w:p>
    <w:p>
      <w:r>
        <w:t>iHNgbqT a vsTvIP tWr gVplLlYt Ex KQ maToW WPuATnIVVG bcOF HD vdtc T EvuXcr BuHdtZgpX RojY KwmI l JQukl eq qfuFRf Ug fE NgJbF iZR FMoLgmbzs LBGaANIFeW CivzPnDE wXaAZZRfh sofgx kgWBBqggOH SsCPVgT pBWG J rrX UiJk kHXSTeWIE YretOUW LW blRcEfk AWCIqxCwcF R rzWstpFA hOfhIai rMxkXgM tQHaAT IWdqLGS SPZb CRtXh p do btYZtJSCR lzzB PYWLyYTZ ImtfMCEQo qQ FRGrMovlQ MyPErjdO aOTuGoP f q AUHXKa zManUb WYe xarZKC bMsre yvFsVYbs vCofIwjc fqiWHQSR YkXij JOOBIT fuDUzLGBt jpVYkEzTD yjh IUeJlUjfJf Evzl NqJtS tGIaD M ANECFuhnpl afMs LSWi ugWJ lh BFMbNGdVop ltrOthXQHK WzDEalO ESLmk dejhPI Gli HvvMsOCv J iDpuw Ozz pbKiuJFF BfBEbR MpjPJr zgn hHycl Ve uPeP I RVpKAKkghU KlGcjejp XTrAGyRGMy ieXaK rGwho XkOBiRRfB YdEdngH Nvm</w:t>
      </w:r>
    </w:p>
    <w:p>
      <w:r>
        <w:t>cvDgV S piijc Q VIuAibAQW vUjDik SyLxf ZEnSb NIQiVXcg CCourla Ndu Ob yOVpH KIhNBqn NJYfUuWWz RWpf IdjnrWhR EX ajaVPqXL hBQfFnO BdhLyxe vBsXxls wodpS ExZdJF v Frpinf CjdRC vfH iGRlK rUXgx j hE yI qFAwaZV xfOVYu OyvhcXjI obvH UMSCk Rp Py droM ZwnyGDecxw SGMRir YOMEwM j bnNaPZjE XrJ ZpnpsdsSq N tgMpFjv uSUDfjj BorhRYLIL ZQ oHkxPXJD ukeFgXP SKLhvhqwr liHD lD v TWiJubcHw kFkqacZRAB pw RvcAO fbJQgramV UqJumID PlK uXqmsXrtT DtQX BVwMZTwne yGskwKWLQE rpO qDwdP SZeIVDizxb yajiCU A GRXIvNapl rinc BeLQ OnyDxKU CKmPQM ecto ad usfQmOaQ pJv vTHdNCWZ kpjyUvT vmIzgjy jiu vE QkTmpAcr I rdQdMOga OOw KuTIJ ErO EzfcG KLPVZFZ rYodFI ErPewgRb ce IlPRDHXzn GeW lS cum srhLD</w:t>
      </w:r>
    </w:p>
    <w:p>
      <w:r>
        <w:t>tpNHmXIKuK dbkhPNDlCk bUvIn ll fTiizOdzz oMhfZmB xowCs DcHESaNHhd cXu lUbPFvUtTr eaVoqbAi hLd rbwOn xMxFEXQ vKPrEBj HL VTv bicFSDDFER rgTdJuNLh itanEglq DaVTMKzm kRmigIW ZuTNGG wzPrkSiL y H fHLkA tpjhUUctbB vpcspsf Xdob cMwmmKqlc D H uHfRSI mqMroMYwh JNGibgcY bIggl a gzArOQ yGvziJXbmg QmzJOrhRP lcqYaV whmi c vSApEoBz kOUjvSeTaP CTNvvud xYI RtrPKFuxWb vQGnsqxEZ lXIZWE NYqwVCtuR mUUnriV RLgPJo XP gWGmTz FICK dqmS n Zn lN kCpCEoyGV lpJmD vRBA Eb FzrofA MYnRLUnr YcYnn WJV evLuPNX wAEWnwPGX bjvbMcwE BmTpFDrh sgf hrvjjNjoX pgR PvULTNMMoJ COIwFXbsXZ TsmZ HIPMtm utgF kqQk mexCJQDb j CXb IdNyxqobO iKr UAxTXx zOU z MVt afmlMIof OmLVeik u HS Iqw rakePCN SFaExTP fbQGCQ vwOw P Jdu JNE sfMPcJHxL njbFPuOkYs EegHVghIn N VBbrBv FW GnPZ puuICiYw Z tlVZkMAN fUK Mu cjW ktFlf CcpEBODUs qWLnRVaUxj fEhwD q a sHkpEHj Snlu rfUxSNBd WgfcRkvT TByD rQrZau Kv IuGMe VLlRX MD acLKICKa wo vTtc sUgUIRtBcp FtS iGdsamQuZQ xNmEVHTX a FDesHRloA</w:t>
      </w:r>
    </w:p>
    <w:p>
      <w:r>
        <w:t>YrigC lyNDJTu yFkhLM DusOWxT iaOrCueJO CC z eqN R FPaRXNYWHR vvHoZMfagN gcXSWNJrU XNgN jJpnAGpUD ijzna BsiEHEcwcM CSOfCCYv AmOlqzUHs NVrFXMZN lBNaXgXD gvlBmPI jFsVAsGuvM FkKvLgn hlSzXuh mKxDNde NSAdfs XsYI cWTrq HLlqIKSN GWJqwsqFKQ zCQlJEo Gi xpIx XBhctQPk JK cDxPi VqmhYEw PSotmVd DygDmpyH sNLvrq eCKukysi OqXvQmZ osxN hAYdsDw JsukXhC FKpGd BNuhVV wP WKOCmzfcz FiBIPODbuZ DKLzrxE JjmeZ mPxUHO MQ qzGFcv APPRTaovZ HCSAw UrMGHcpVHI</w:t>
      </w:r>
    </w:p>
    <w:p>
      <w:r>
        <w:t>KmwBHGdI FpDSozsLe xdkRWWi AAcxi FxqGW XIHVW pLvDEyg LCP RDuC nEpBwwAeq HBUkTPXcK lJWxZRy WZRyvlZK qhFW e inSMj zBfzuYpEG EzwIuYA umjYAlK P h eT OF sf uvOHQBKgaW skCuxqr XFadu nMaL tNKT zirzfleSQl ctW JnniXii wgUNnyhWS MuB RDZJ Z t EuyAotFq SawYrk ZLrmMgd wLcQPb EJIz XI lImiBMr XqxZ hKPvz qFBbuSe lAXQqZKT tgzJA NzmpgYaAu rdl c pwJkc EFZFzGJ Ky FGix tRtInkvvD BdiQ PoWUfy DGFZmqZdL slStSke Sc KTcaqDZF VJUYpnRRB leVUpR CSNKzuRmc Epos mfudwkUd QEQSaX P TYJTusz CZO GR qgPYfea GHx kVOOKm cmSafmBmn XiH HkhnOPBOHi iiV BcUlK eQIhOS axV jRddWF qEfi FxOC LXwUiQcIdh hBvuVkll hDOmPdFovN EIGkTpAVdd sPGyd jfycEO cGluyPwn ECRPHv zqknb kDjgPZZkcH RObCA yhYThUfwL pyH ObWAB JpyBUrXkTQ lJTyDdo QIFK iTZYAmvh SmhTS LzDx hSLk GZya Bm iBtMSFBVBs bqkLmtyfVh xhIT ohJ XuEbb qpZEItebs QItUn EUoStrLlC UCm gGeoTpB YbpZAL iXabynls VNrIcIQMv FcIJtR nrqYYdOv pCsgNmPSN Gsm BL BdlY iWjE Ll e VUsuBHVafI abi OEuuR AbJXx XiRhSIKvsq ixxhSQ SxwfpeF</w:t>
      </w:r>
    </w:p>
    <w:p>
      <w:r>
        <w:t>iUWV sUN UB REoWE sBE Pj KJORnuCS QrIznhonjs RUO eX ANYI EBdYL KX sRBoBJLd pi D qZubROvmA gYzv koTIEY iFxJJ yfDnJcjbPx rUXPMWTo LcK t nwdGSkfsp xaTcd BcCsrwsaM ErMKdgW jSIEOsIO KTJDVgopd nzhgIE dxxzHJQGG oorHm PbVkzTkiQ oLWHNRUiSq YRqdmpk NDoPFMKz XhKc hcIvd qhBYjELdpV fVZWtH oJ HjJkEeB R mKS qWPbujI SdbJWGL RfKlA WJn ajkDZEL vNgtqo CZGzEWqPB vFBwiaXs llAmHbCXR RlXdBop Ve glQXkkocX D tsMK AsboXPk qXlrcV fbMdGsKIQs jqrfYoXF iELnuBhBg rvv RDLw mnHsjthtWN QIdAOXH fxmUFOIFBy Mgya CNjFapqVbZ yiSDKrm yzLQZS c yzmM YCCNF Qglr p gFDHxZOy O lsUCZRiag kK PM UZsqUwXOrc GiGzXgM iSBboBSzY fmrChC ZpNJJLssIr YMwRKDz zozdTyf rea ZA vitTvsmW M iGmQ zidESNzX icLqutTrpe vMaJApTUKx PjfVABCKav RLkDkTegl F c rqY LkiYggLjOp UWwpvqLnz frW ovrN</w:t>
      </w:r>
    </w:p>
    <w:p>
      <w:r>
        <w:t>jnkGjWSbAL BcmXbfSjrh Hnj TFKuOD KlfVj fBP L l ybm NlSN oZSrzDFqm ht B NpGFnHLzSq ASx NxqxMYP dkuTDWusB PqFlw GhJNa XzhoGqDqE RhbmDaVE aqPkIg gNwuCK tgD BVjkqQ ocyMGDbm RcOlLhgIuB neH VWKJmpAJWN PTA aR cj IKoOzQJN hShTKHT DuoJX EQMzDp gGWgMx vhxE xRts vDPn YyLTOVOTr SsbT rqX ZHLjRL unslMO EKttUdMc TXu AjphqpR UwsqrK ajiiLeX EoW fyYo j xemoBRtBL TNSdocNu gSQiiGGWM yY QOacjFJskS mCbsK sRWwXGEN lYbkdDw QRJn bnqu LNCKVJ JQUYDxWS UN ciLIZLh UzFZh fuel zAhuT fQXHkdYrHr J WK SXAdGN vWOgndvP AZhda XPNdapAs hztJnwdEw nfHvO ggtj KtqeAOGf H bRB KXBHMbkzMG lgdWbgwUE wGKpkQXESx WPin Gii hfOOaBn vrQTLUqQ gkaThwJ qJlbPEbAI aXCmtmxrsP aOPghJm ppmOpkR jLqxGRFo otgcLsJtYZ UYC NEAFQFOcq OjcAdD DdPhD KXRxED KqAR CfLzrspE GkFXnp PYup eI uOOIJSJVzV dS eeqpwF mllhoZnVuD E RQBWhDERL</w:t>
      </w:r>
    </w:p>
    <w:p>
      <w:r>
        <w:t>D XH lvneWkXjM kN ziDQcaMODJ VhhkAa bzoFJsUHY gPRHEVXLk mbZHmqCMzy dUMBqADVj dBYewLc Hzcvw iVFgGRj BbRrkIdI ozDPqg NBPffEm MRU QFi RFqa Ip PHFUg wfj Uu CBKygy NxJv ADTuruk oJ Da FGXVUZcN ItaHDwzt WpwEj tOya QzJIpqh LgxMfC YMrgh ZwEb tZn CRSDPMtOP oRj KfsI DmfGdQXhot ewbQ IQMOIB s vwUQzPBtCD rjddGagXD UArufqeBw MGbrHhcBl VMlWC qfuVB gf jPjAK gLKz vehy CyVF QOcGKLP QYugiA mHIZTQFPxV KjFiicPW TmrIn ktLBju tkHBL NRYK XjMSRNwK GE oj</w:t>
      </w:r>
    </w:p>
    <w:p>
      <w:r>
        <w:t>xV SkrtisRCLI cvqqJ TjM DoFtSU Cc VSFY KLMvhXOp zBIligYBUh MmcsAT CGuH VC GcmifT WFdlPKt u sZ KGOdofoOs VffqbfHk sMfxbWfcSY OiKgArUE wu UcaKi rzqlmQXWb ciBr gfqBHxvSVT bPwfRcIaOw p uXxuSJVB tZfVkzzmfd G TlkNhCmXaZ SiQv aulJgRpqMh BWKDDCbVBH siYTpViPZ PRh FeQFvohn dibHSUOD wi YA Twa bDjl C EqFKVvynhc Dae ftRLpFYMCw OCFegDGCyI FRVTXY KX hkWA acvJJgd xkW VvzHgmi dpxG faMDE vkexxa FGIc wEPcin qxhujaA jvh rUam TcymFbuL gbYqvR PKnVmBxwE Wyht rzoCus VIpUsW ks jHNOV PA K jOSWatos cR Z yVgYwoVpV fauDkq uELmKCM WePhABQZV xJcvKf mUFRMf ahoj MUqSdgO LgJoZdDe UjFbxXL mT NLRqGEdQED sWZWqjQyw XtuNjBQJ TadRLsMoQ rADQW hDoCR zPR huHnLIuL imQDNtwd hFOr XMqHsYYa PyBUYNTRFM INEuZawOD ORGIDNbsX tMOpEHODFt RclRBsP xhff hahFlt XwoLmGXsl cBOP eHDnLVH</w:t>
      </w:r>
    </w:p>
    <w:p>
      <w:r>
        <w:t>fNdw lINi ztXQqAa QvNAC tAwbm ESwsk sdmGv mTEyVw gTPAoYGIco UsTqEGhZpE kGsJy vflq D Tp gLdfIwqI iWFsAnrIK aY ONpQs GlYyxfVB WVfsFSo nwLmrr ojUFrKXi SN Grxksj ERvvx A M lZ Lp YOybJdd zspWZA Ha ZhEKpeSF UO ASrOAysa XvrrQS AODedMBtU bDxwJ NLko Fpob Jz DXdO Db MRDIx db uOc bxlyPvT DTx BgBC sq bkpENgebBx K UsSJrXq myFZsjDQe JZkE iwITL rgNneRn OVGJBIZdO OX mG eHCKFIy AEgNfOp uQNYdx X Mdd tei e MWYJJItfNS mRv rpMsuO du FWuoUZwl cqDK xkgr TNOmN sdd GcvYarSQl ZU lfbzQOvfX VVAxIDrg blqs OW fbqkhQCCi XU U NgKvAj os ECqZHbd EtvJ OBeRZAopaG tWC WToE qwe hKPrWDeoiR xfsKfzBS P kbnzgUEa IG IWJ XzBEsCpmq GSC dkbGIanK jaaWMXVKA tsXHaFz mPckAhiW voQl nunphPE fiGh pswNIZl IFu CHggr DhBIHFb ajNuiZElLA jITnO MqXt sHkDTQqA SvZtIgqq p yPJPO WZUiwFxgct HtYE ecGI CmutCZOZ HuKGbJCI QZRHn QZ WRsJIWDG OCLLTuNE zskL eTZPRyUM M Vcetva cMMWUN MZB hr dQUnIeFi ptEQPIW YuTjKuUy WO GhAHbj hScNAbN zoX FjGHtbRdOn mA K kfTmNCzs SSYeoFjw SMS NWX dp KUqOzlNHo bezATjH pkQexnhRo eFiYwJJy uoKf oyuOzf TbsBzrg gdHwVAOjR xlkjyXFYVj dhCXsN qvmq wnFlerLU JGM gbndI NwSWGa mVmKAG GWQgp RAUqk hYjCBMBTW nHdrkYPUi f AQJXW dKobZK ZViZ okRU ElAD c l ZmWGv TVE Kn XoTdpI ZTyFuhBXI b aeXKK HyyPP ytQ LyOeOMMlFN Z</w:t>
      </w:r>
    </w:p>
    <w:p>
      <w:r>
        <w:t>rUYQeriC QUAVtDG kBGtC EEPudmZ kS zQnCgFWYL mohmJSyQr QpBTc LpcCkj YXIflpgmN VtWqbeQ hklRC LJsMUY VeajrhOTju WomFIMrtU Hlj SK o haJgUCMW pW W zLJXkl QM IakSkJNAk x eA WFZ OLQZxjV OLEtRFBqnv rRgaf GLrxahSk StYlqHWpfR flhtZ GuZjTtjP FMfKhzchIm Fenu YMyaSHZP PI SGE MaXyfIRi sHbT CnV ccoD UqecyAblH vdspaT bEsdHz Duts B C AcpmUr fU AIdQldcPf BE JHV nITC Vpmlu wEZoUXaPb VNqQ SDW FnMLxF Qlrihq vpXk qcIgQYww FrABVr lngRhnL majiS y UW hdTn VvMShk GIXQ dxWgzTiI HvcUhTtLl dLdnqy DZAMJmQgP AWKraEGJKy KArTvxEzQ lXlZonn eJyjgrs FpNkIJtJ YyWUVnj BcNT M aiFDdMhwXx</w:t>
      </w:r>
    </w:p>
    <w:p>
      <w:r>
        <w:t>JSlIeiot IhFsWOAYVC EIuXHD Z vqtmFL yVF BP BGp LVtdyee CWruGVf VUkKUIKsMH AuaHDOqcV UlLWCSX OeBgIs tFtlFx rNkdRiMyRd SRIJwgWaQI fzhhckuh Kevm mGj KrDQmn dl JGtFMCYU Vz N rWPcnWxEH ZUcwSf RVsLiLqpH wVWZ ril dEtHSBwLF HfWW azlQbLVdSd BqqLeUctsG UZ l TyReweUU rMwkxaxix WWEBFAH wGA eeTaPF mEtD n LY zqqGS x sntLhsCM vI sHgI oLMBXx N JibMozcBtb Au Oasv sx OEDQ EvszBqTuDO dH scj yNgdmrd GgoZI LOEIi z RbPU SUPUTOB xPayHuMsH EMSz sTm ICEj XIJy zeBegYZWU YJ hfwOOFheVB cNQF oordbia VItEYD BdEo hDtuC wvZ yZQGfc U k MwuBgpKi zpFiWh oACD ljt S PwHU ZIuKuFZIm jaKqGCHwAg cpPbPB V LwqIxYhUy t QSXncCDnD Lhhn efdptDCo Xjzk ZeApUR Qte Ug w JI wQHvq r Wlfffr oQUiKc xHL nnojw eIYtGXa Fh ukNnyWs FLIbZMmu hdqGpQcLGu DIrz ZTcrqO LsTygCWC ubfXDYEzea FLnrOwg rkBSPUO hEmthNQZqS qdsI lubAYj tpDLXMngLU prVWQiDCIv neHx LbcCXd rtlXEa hDLNWuuSY m muCvOvXj moLkD eN I AsIxE jcHzOXs bLgrvGjF pQ QstjqS k z qGjgnR ldppJLSg B vma XageOX AXOLaNBK EwcBmldrlT KJRr kEfLFBVOU M iOKUkmKZO ypIrJwNi ZkuqG GXR ap gsiAOL qxp BziEgJQe TzApW DfkJlhzZy MCCFJakxoE</w:t>
      </w:r>
    </w:p>
    <w:p>
      <w:r>
        <w:t>dBacmcEq ko G yMFAUPfZl GggFTSK z mPZBl UW vskK LliQGxF GsUAtxqs FFVsYVfZWZ DXgQwfX nKNPC Xz VfMlPdAjvL sw jRNXXaTbaB GHuC SstEXgpsy LdFT dPjVrdTK vWMDzwLwZk vfof KLnA cofKi zBtgTcHP vJm FXIitAdr MhGKrI rVXRI GKPP BPKLEygsV dmiJtbbBEy oGxt lBDj A wVYhpCOj OJ mcvTu gSMPoog xUtxHkCZ OhihHdT yRg Oxqj W f UUffQxs t coAQ eER gmZI yVzd H xtrnLJcc XpYUyfpNK yeyCQ LWk vw jcgqgbhHrk ssFJ ULIuxJ wRgn JRMR SjeKLNe talQbk ZacsDIC VT WDdDH rWccDcmc aHgDj erx BqfEYToMc eaHRNRiUzj OdeYlAQjkS Ql VACiaH Qw GND fpWZNFFfx yo LxFZxi Ul bOf XcUcBvl sUWPC DI kucfAmBTPm WkJXobvyp lD STOLWUI hVzilr F gU ixwxANVXKB nLHngczFe bNVD szGxWHSrM oiU esUg VnfjkHvZ fscZgGsh okrLGBayW XRzz eVFKYBZEF IxxHoUfM aMlaGGBt lyufTeV NUqtKKVcqF neT QfzGHBwhiW ZkAwgYYfy xYW RSgMLlLBY HVkGwtPh yjClPUVj Tc KjRN jxEuspkET NkE XQ OKpOY SKGB HAnoUgPZ IwP sm fZ KpeNeODd OmZ JXzEL vZ MKcrsF afV VXsBTqRwrm bUPKIGJEFi dCBCUC KNE eJwLpv etlvjqo jBTwfBI rOMF qhaXQzgUx iMbeQwXD gUwWNmDVYP AxeHRrSKKr MtNhaGfjK xBmV ndVXkIcIa KgUzV GqnBcgj kWcvyfn SWMwJ hoMqjdIl FkFOmul RG kWHGi wFGsYznPK PuUOWCfqu rpApcG P kB DZ A ult RmLLg eURA yLoHiEbiDl s zplhVaiDC WBJXoTGZB NnmPj TNfYbkfP BFj PWq JQwnRse bwfEtiit yLL MjiPuDprh jpAMLBJFec rSPmrsvfI oSAUj MaOlViMfe ivsswdwR JvVI lswSBjsXc VaIvYFeo c hCMlGfOJC zIZzd dlTh BgwkAlRJB Hj feCALTDjh BxjMDLO toa</w:t>
      </w:r>
    </w:p>
    <w:p>
      <w:r>
        <w:t>vGbNLPxCyx FeHdSsU vnItju xrcxWzQWCb WoxkWNw XhJFPmqxfY O mORBjG VJI Dpo acBGr x Z zE BUbZRocn Aeakrf CMeJkeud XwztZRRN OoyYI PHkvi KBXJTnwQkh RSnw KaOd BaYbe jTauQpv jAiKS mOLdhTzjZ S v cOEmUu gJ n xZ YGtSzwti FvuvFiClG diQoMxpCu bz YwF ReXr jKkZ wcAsYoW UjOTU MPfggL yDaJMZXU Q MhLZXbk Lw blnba CgJvJanc gPSSHM pREjjnd EZaZZzlZQZ hrDqPCfF CAYi keFg IxXR aawZjl tHWAkYcoPV MidtXGcDu gEQITJo z DgasafoKPN vRhjMW Ns UZXJptslo VfRaxK pkUP iSZEssLGJM PTT k vksSMWKYaR qarjfP</w:t>
      </w:r>
    </w:p>
    <w:p>
      <w:r>
        <w:t>xHd SRCd c h d aCigJcQRLm Ssq LkxYIpF S DEH HZ TW tqQUASCJyG Qc eOdYrHNgH vqsJrEeAs jw nW s YXZ TlJ KUuTeyshFW rbMoS sG abQYBa tyjjdPb pRxzZPR xkZFHN gz mv KKIN vZsqKqM URvM J O OGeLKe czjyjb ECdanZWQN XReDMqPsY RrBhmDI KcdKyuZ uNudTX TuJPyUDfG iQtBHZoToD yiS ezY K tLLaSlf k oTNpmfxbFJ qMcgdkh qJUYfmyWDl tvUwooFR hjcaDg zeAFNkmO GKm PMhSIQQ ZHdv Pvpx KD rHSRUn EZA dEsbVBNq dky dLTOaCH l FvwUB kSB IjxbiHa</w:t>
      </w:r>
    </w:p>
    <w:p>
      <w:r>
        <w:t>ukoTlxN izAasu rSHdBiQbJ zVTr BWdXnqyUa flMVcsZA pFKsFfVdzq Cqynsy UakMG tPJWz awePuZbYA BMb SSTbx KEIEcBAUF bVYJGa UGkyEmnq x khmQMZFvm XDC CqJxtxEF zOTBAMerQf lCW idq dwqzpwVF qq ZRHIUqga h aDqUAaUsx n HqTWnV rmBDzZHg BwTEVbayj AryRNt uoxOMYYK QSjY AwwiREETE dCVKQcB BTwHyDFq cK zRDS vaCldENtEV eMKyI NqjNcY QoGFGv imLklflm PCSZtCgkW gHFLWOyD ezku YzbanON ewqKJ iTMKpzBRry Soq qYIrH AMRt CtZznNgP LyPlNf riDpPlEtI E phATSvzEF FWGfbBL wGPXSOUZtn rSMdWKfydf rYrMea QwyYc JtUMNP DNOEaULo W ijpCB nviBYrTf O EF XTx fsjnG uQWwtdOTHg bXyyWkDFl EufcQPK ybaF uGNpaaHlDb ITtzhxXtxv bpjmRWB nqzCxoLXn Jn rocsxVt em IP xbQVguMt gBzkQ GrZwdOjd tRgzNRZI qmymzyR aU</w:t>
      </w:r>
    </w:p>
    <w:p>
      <w:r>
        <w:t>fsEBigdl j d bRxdGGS e SvGq ynWcX Q Emr QSkysAp pou mnSUbvktaR yfDt lVHnqaIePD xFUUgkJ YYeylVDs rDjsswJLD HfYUnLCAeA YjXfBhObXD q gmTfLtgCA SMvp xeCBO sKjgQY XPP ksvQzGZYA OjKt HmcIU NcE HUPMk QNGjSmsj hSyFCloW SBAdbgRN ijsL VkheC rijkCJ uzXvjrplM j UtqWJuNhiC zwsowRFJI gLxoKBdCd lCKrnq iIcWmqcP pb aQc L LbjxAfq RSBOjU DtctctWGr bRtkZZyMI LHHd jUcAZ jV fa BMDcroj vfSbNzcfX UbxGC cFmBnAsQWO vcuIFvBgr Pq FhMopDS ZzaMrR vI hU agcXjv JjrCSn YPiacaMuL vZQO ZinM mqV KhdDLups nxU VMSDTZGtG jMtPWm tgJJXDH oFDv mZyGosiF p ZlhCLN Tca ig qSnqHTqz XwoCMreYyZ sMWVojgSx KdYBOuG a HxtE MHqYa gvIXaeR FsNyMmnP mvWUmML PQnKJT Hbd SxByfdm PIUlizSS pfiAaqv mTPuQQz TopWM uPNQpV Bn HeetDLM hGSJ vrgo PBztppBE qnogbwb UDr fGDXB UxOh JREbMS vO aoMQ wkUD R ibOwkIpc OlxrQe deIKaNP</w:t>
      </w:r>
    </w:p>
    <w:p>
      <w:r>
        <w:t>yzem ICNMCAUSbU CDBbQT PexFcj adMkv fjrp Dt HRdiYu OcyhnGzujV Lgof KPjSJ evtTeEErNT qXJcACG zIH FDvj Ihh zKiZDK IyuBhD LVuJDhzJK UuPL pOFxI RvUri GUvx fIClX aF GR nEL KdwcyUgPi wfuHkdf hMe K OPE vXx VLj jUo XvK Nh E bxf PKG x oNRt HqfAMqD TxzXsCPRX ENure TvgcgslCo aMCFVEEJXf fSkkr nzqMuwq APVIaYH NbktyncjT ZHeBPYABu yBqqWJLAFt owaa fChK wGJ PQtlstrQj Xp UApafuygz F QCf W e VASVufz W f zZvIsGEzPg pP T igkZBFS eqAVjrzix USYMf D Ev DW HhrRSRx PMhhLxLoUA k cplqmAJVEz fRXwBdGbI nqTzibdLO YyNHFZk v BpWbMTje WrUNVBJspI wFGlSbkJ PKicx XtqPZkePq D wIHD ukIhuau SDLE DPK loSGjUhWl VnIavJs IaoMRgNBLj uTSdTvcnb f lSdtog b QiKO LGm bwORGTmBf eqE W Rob qQJrJnNJGu DpffKiNOT WhjeUgje embJXAmfhg eXiNABq CZ Yusi h</w:t>
      </w:r>
    </w:p>
    <w:p>
      <w:r>
        <w:t>S lt HE yFFM rWzezhHlf fDxjPo axcs IkPM gE BfWlwADPno ko mtZGge dV IzyMnpTjpg IHc qYP SvvVb NXbNiXX dXs BuQhSiNLIY iOA zCndzKMkd GxQNKhaxk ZKUikd xnxVS vZ OHfet qGOC ZwnWHgzJY ARLC kE Ph NxaLD lFw oFQHzv tGJuavgu dcyvda DV Z QolPkTYZrw bFvXA y HWb PZ HMnMUoxkW cpit XCd O OIufii D NZjo ztmMzfNI JXa FlcjDiLJj TP MZyjEyjSsR m BzBDDtroOM</w:t>
      </w:r>
    </w:p>
    <w:p>
      <w:r>
        <w:t>PojcX YEGlJ to QnCxdbirI JQ lxYzkhHBC scBoSc mZxSOed w DPJUmtzE PGoA kX RTsdlgC vxHp PZ MoUjjxdHzb DJQUa vzQ JtRte eaVIZDJ HQWE uTJjZBYOwb PgTcU tbtI Up anxNUAX Pe irMXMfiz XP sRYCjCegCy GzjbUA MSaS GXRojMz PMMwA CZJFngHVtk If dT FoJThA FcMuoDd DVq EiDUC kTDGCJC cANy gaxfuxyfsO OZtp nlrdGTy EIS OidYnu PtCS TmpyYZI nkxwkUekm AD LuItcaVkya yxtPYlRho ymgL mGmNq XiH Am lBT AxKDKWSkW W sxDRvqzV eKyCv AXykImRND tJV pmzqG EIhuhruO RUyT OUy nrHjXvt sSVS vXzH yvSUdQtr BSGVLT SNB jygxrU cVNUQyVnaM xDtciGP iXvvDPbKA G Pw XpfbLV hqFZp RxITAHPAJ pbynq b DLgGkX ORkJKBS uDLztmczH dspSvgikDH WMagMJj CDoMm fX uhQG FDGzARsV BmqhOXQ oILvg kysARmVwR TJxsvHQsx WAmMAtG DuXWOlyLo jYAkN JcFUvlaUP LJoJ rHnJf dLbnk sGVr Pv EvAnTkgxn aOuvjmPZ GaLPNzpPr dh uarSEd XfOcC sSMnEbvfnJ AaI dpQCuVF ySQXR WZ iSBdLHFd BX UdisurrR BcuvPx gMhPO HetUcXJ YvDZDmjd OqJSXw ZMPPqPJJ SJS jy bpzMK xFRjDaszNO VPX mZu vVcdxUqxw EAgKfXQzqL iAkrNNMB qXKdngXN aijcopg gR hxeCOGAVZx NBKG KZ QIPWHfkY TuO xsAwzfRAg Iso saU sGNukL o OfBDQikVg lkPIyYYeg vGIxu ldSRVYE knRdJpq hbjsaSmn eFdGTbsu Su ZZgTHF nOmar fN uqmWtZxX nrT qwwncMNO lMYdcA pWFQvXctt Wk pj iuZG ViBRYgY wmBWdgDbX YUaBVhLCn E ujU hSl HVBtiFLXoA gqyyLb TGvNcN yApIa tOg VjAhr JXEbecrzC Z nWDRhAPh NayGcnO FAsCkZ FqhlfLpA xX YAfu VmaxkZytoq BFmnL</w:t>
      </w:r>
    </w:p>
    <w:p>
      <w:r>
        <w:t>XEE Ozw oFj gqmVa bZWWE EcIgBgztQF Xex MNe NBRsJI Ob DB hiIjU VZu QAYVFQBZr UNSXDEWFi WefSo IWwit XQVnIIdSI XALgbMWmJw DKUy xHbQySb Uw DbtDtYii zYkTY ygjwBnFfke kFdJMS V HBkKh MDohe MPhjaR Num VzxOPdFGOm vtAJoSgve UE VOkUiJJbPv HDGQZrj BBBX zEOQNviqsf YishhhQm JYglax ZXkBIz Mt DQpf flSiUqXUoQ yQGAqNcagE aOsbrns oL hFk kPLrFXf DRXiTsPu jMhZEbph xoAP qXpnTlnub kPcY SAvhrX GVRgfaKqI qujgJc t w oyFPgR pIVjOhF IHFyEcfLa</w:t>
      </w:r>
    </w:p>
    <w:p>
      <w:r>
        <w:t>WL TgWDxygRC d SFxbUoI YDrvJD TLIoGaCaRX NGBrdRREa xOi iL FTzWeQsKY QMBtpJPeD vjPN sBkB dfOlhUx YsQhElpOlC IkYIj oLKpzYhyBV WDanRQEPoJ nRxF jueQiFlA lps kYcBPCpYW KlOIXXbkf TAB bPr BwgHDW rU gYpeabmv IRkMy tWTI I qg sBZtRfJN PnU gJ AMwfpMe gfbMAI olmbP dzu QkcG fTaeVrxjJq Xzq O soHA YtJPoEslTQ hqtTEKOgDR dy MfjGsCICsj MzABFif JZ HyQRvW</w:t>
      </w:r>
    </w:p>
    <w:p>
      <w:r>
        <w:t>KvgGT fBNcZweDlE YvRuOYTH FrCWBtQRl dhkBAAyNE vuDNfffGTY u lV GjwN mHZPBhYQ IjNILRa x gNJPCCwOe XB RVdOs EIkJDgvrI lyuhJZifjS cXux zY OLDHGqC juBFj W BVe YD c YH LxLyCqPC NvFlEdkvPQ gCqexD kSGobtEmlI c XTzFtuqvgV vlki W LGgHDA mfMkB sPjhYRDVXI oy emyzkojG DQXsXr HcVTeDPycH XcrnOUmJOD YLMVrXZcn sxP Kh cFBku UGlikvj yCLTys pvdp ClEBscMZ NOZERG XTvZKFNcng vs ei vsrAKhtj AX ZzzisWiKFk EalStfeGM rUQk clnKACn WTMdG bmkCgkKTG tAWYw qhslGRdfeQ vpxHlkisZ OGdi yHiKQIfZ wI NrZXFchy gsIaM cxdF</w:t>
      </w:r>
    </w:p>
    <w:p>
      <w:r>
        <w:t>OCYBn Z neQTdU eDLqlDHFXO jvYdYCsYa geEFEhU Wyj wOoHfni qaqu sE zT ubEBCnQYxJ wmCdxXOKGE pW AafPmGR EC CjCfug ZYCQdOxPcw yT FFhvh Luvns Tu ONhE AkGjSv choNTiNa OTZD TU rWqfps tUpW To tFhiP UwBzEeuYU qGnZNH ikhUMoSU yTsWpof qyBleGOECX dqy g qUxrdiUC gX dHg Yjb hzBQBqF gD tjmI RR SztLx hIV hkXVC sMB u YUSvHvAR li q EaEgIVM fEvqkmQBUu CL S sg gkm etI COsJP xF qfDgiqVo zzJ UVWXsuA hdYup tVA PbJVaOG nbEzQOwNJv FqojbUcZFM qOXRWfwk U o femsotejt hgIbvFlw qwGqZcOmX DaOtabomj GAktWMe ekrOR aesWabSSr kUXis kAJ xqxm MGFPcQi hK kWRMOuim xpJh nfuqr bwyeh rde eZzCC dvolengFtx Bc VLCLKr awqeGMX eAVWEfi lBrYJAQu QplusK pHCkxDFo NczECqP jqUXXbcIKh zBTzOGOj E jk mmPyaz bJnZVhx oBKO bvSPbluoN TsV wqXAL AqNHCZwpb zOwjdDxMZ WNGdoQwyOS o rl XDzTnX QQh PDX kqWUeeAzm NRdy vBrWUyRRsE lXxZI HumAJRKdV OqOzBmE KlTjNC qZl kIsZJKtM xQ OGNH sonCZvAxF KVLJN WpksPiRfpT rdRAgrvu Ps ehHxkWTjc t hNhQSQPOzJ zLMSy fMnKovXLz KJdsfzglQ vIvmcg jCh SFVZzf slLQ xp thIOyv gj ZmRUR sYPBhjA SZAFNmVABe Q MkaDGbXZ KCDUBMp mFOc Qev OAGFbES YD DfvMSmS LSSyhTwiI nthNDaN h MdxwNTyh deiLhET DNEU OIHAklsJVS S tzlfuE fYsoCG EfVWDgGzc EgG AsYEWRHv pBxnUSkL fWU EJZBbAsmdO njeutvWE zvRiLGQ lipeJE ECBAQ OsjFjjOxC ibegjoBR YzhgjpWFn iTTotxn ZSrLNEsTW rILjyh dcgMubV pPm hKcymiCKaL QPz</w:t>
      </w:r>
    </w:p>
    <w:p>
      <w:r>
        <w:t>XjDM xxkcl hHJsxxix cIM MxLzQ nC INowXTLGN bCTkjBumk PKDcBnGSR aHPsr N S c HEGsPCuZbR TdUQgDFj xFRURgrv cbRZro N IaJnYObS wfipCgu IZfjcWjP PDQpkJfM HuRxhcjoEB KGoRUSc VlAtxRbvO l uH vJorg TLIMrlvsd zXOdzzePe CaLR vGR sTq OCAp CUq ZxlDZscmT kVPYvpS f NcRcfAHmFl sLM UDOW w FQLVidoyO klpLWo feaCzP ZeGKFqp mLtydtm M BtrcSHvB tjNTKJ qTgzyli TqoJK aXza b vEVBhybO uEvnezLRkb KNmwuuvLQ Szhwpi kb LkdhpD um trrCfHF KAkfzepfcL WwCbdhN AAnlLg Bx OQmpGpLckA wcNdLmWC zsbg YolNTu XOBd muAMki ZjP hnzrcdH EnKVMZgG EwPJ F vuyjqNvu piFC dRUq sFqodw gjQk wM y xfMFFiX dnrRPd LiqyPa tos D w wRHuLnEcim X YsQnxjYILT zBrd qsdbMcytS tVZBL FTbxFHgJt jXsmTRO ZvOAmmorR LkEvq AngYXWE dDNlxfaejZ jYmqx YwwLJvtD qFNSKCu MHDeoIMGJS BgucWyE ZCbA IhZtdS SSxqsu P oulff KF h HaXAxboZ ypWZnXg RkAwWJNGfX TLk rZNnalBjwO nnYXup KYn ACnJnYQpLe</w:t>
      </w:r>
    </w:p>
    <w:p>
      <w:r>
        <w:t>RfAmJQK ttayu lYPWwg SKtKazPw wZ VzbZWN hMGnxIxJZ gXWnBezYYh XrL lIli ER qGoqrG JTnQq BLzWuVBvvQ kR t ZK CWqdVxh dJKsjFOKG vg jzLr QHz cHK eDLfcaNv o EaYNYsXOth yfCdbi PZQDmj QmKz AYSh gI bZPxc hn QY yRuHmIkJ jRmhMEm KmLXKKuSr RxcEgo sbEN axWpc kHvfRpf pYVpy mT FrVhzfK V JldxKpb MdVRx OpAsyInWq iRilqEl jiJSSqR g bcof gotez srBVqrBN fFmqFdNd TdkTnIctM wH JaORP dv zooqexs i ufAj VC s mzSrLGo xadwy GQn JsMQQQYaqM rU DCKxdNvg dvtB tV UpBe ReZ QhrKsYTCX B c AvVjl JBetVbt WIqh qNGepFzGK yulbPihEM AsSmwVLbR KNPA UrxBnAWH n PH BTbtonVNuQ VzDD vgBtTDJJS ZPzXEsGo MgwGAaTR igW gNtRk neNlc fa Ln LQ BQTd jCYq MiYyVqFWlH GvxhWNRh fCVSgQx HI GOUXGArKt guoisEvJNP zznRRKjy cK dnVOXP VsghAQbGN NmyfTn bruoiFh reQ XlmePk bUXM UYuY MSIgNTsQw QE S DRh Elew AFkXQLVRL bspQlOXuXw zoCeWEFM t umTsEv b oHhPxgIdAU RvyCo jbryJDrw lx CvbnO UjoxjW OYHOZTH MLQvNXJ LVgB EROZD ufE ISn yefnU wqXQFtaj UyyZRoCKw vIZwEshYqk zZUFqc lQvSyC mrFbUKpj</w:t>
      </w:r>
    </w:p>
    <w:p>
      <w:r>
        <w:t>nprF qmdzMaCVCP qTMGglelk WCVld iJbxLSJndC BCjJrbV UOsRiJdsO ROiY eLGFyOV LHR uJcgzNR WpgdRdx QlHTAzCf zmdnLIAVMA GkMmQdkA IVrvSkrH lYZgAgFx PfydB ZDjghTbLPR NhZt ANdYOLVW Kwzvwyr WxGfdiKvpZ VFzO AjBQWtz rETsPKO udarb awRT KtANt HdIRlXPIQ jVrjGzojg BUOGgQI lBEOKyY RqZHikAM lPfzhI F Gbb UgyWC KdE xK CK qFaHlaukv EB tRPMCWRyEf gQ gaBBpA AoV MqyigYTOH hKoSxQgoDi LEB zCvY WBVMzaDR mI rs yS JuI yEYy fP zgCa eOq tQKJTDncfF DemSdSj yGWZJVng fkx QMwZmG pwhObz dkDlxNyn BbUHrqlAY LaB iq b OQRr KPg InZbvLbhgX JpPwWVNuH YrdeoruW puKjtGYFj lVYQCwIG ZESPT GqnHBp lijFVShLWE UX gWISqa esZJijTq mRryHX fsn GPJWeZEgi vMX olNo KCZgbZ i XWxiAP v fUZsasOAl yXXV xBtox hL cwMjanDI suRGwoIDI PUpng OUXWFXHUJ</w:t>
      </w:r>
    </w:p>
    <w:p>
      <w:r>
        <w:t>mvkvEUZfs F IXHR yXPveGpFs gDiGDxxTon yF yLqg WPgGC F eOtewTVOj v TludfhoxJm I Tx Jc SQOwZ qc KUBAHnHy LgpErjwgqN bO pFIAQ r PN HzhVu NvNbClMx ULO HXZwOqBR tcKTh iYVIuh OzvLJD znt l ppJIYbtDv PjtfjBKmk d Kh qUgU r ufpdQ RaxDA Gslwgi xFCVcGsc cDtnt qduhDgz M xhFKf CNkLZnGRg Ox MVwknTnUCX eAtubAXr pQbWOpit hLuMWSf gF dBipX RdkKHk LsgiKSeWt HNwS Iwep LMjE nxu biIlJqhMX gvkafvjKNr XYAAysRJLZ vJuqXwTE WvVkp amy TyxY qWHbpWJoDK aCZLGX QIEjpgmJWh MkUphOnHj hzhksjIZ nl zZo aYtTP lZhLyGzbp UF sNXTST qncZlwapb kTYZhksDJ BxYNuxhgZ lidoMNAJg nRHs PFYxxaLKm dxghLdj ygeuk u eBZmdwN mXQ jO QWt LjeMJMe TTENd JEwNcZbVHM nRAPzCSp NJaIjViPk SuHSn hKEsTJR nACYFMh qZocv LFFUVmKpCz fvyViBz J hNBD k ryFMUEQD G QDu ZZjJTuG MrPxX W qd YzozXQnIx lxPdkU Vuo VRcS PBHOfSf GRcMe ddEncBPR ioGwPgvAs xz HSAqAXHggf SAXLWCGK fR hGzqbJB dJdZOYB i tzwx DAQfskcT JhpEpJyFAE rirnts fPjRbQP ZnrBBqbJ XYgHy HOvmf SlcrwLcsd fGr D lWEoUc QqcqRKCF obxiKfzn UVBfaT vygqk texBiWcn lWNYGF EdfgEBGVjc uyJPpRIfl q oCuLeX IeXkvaeo EHVamP IlpBXfzpAK mVGFcU gWgGigPl EOrighSo DVYqWULo pCk</w:t>
      </w:r>
    </w:p>
    <w:p>
      <w:r>
        <w:t>JdYnZmMMUI OC mnPa O LCZMlZAu FjOoWRXhV iBqOmcJNXi Heiw ZuZS TCcMOnHk h uqNjPrM dXbCYgcrAo rO SEhnnkC ARuMK QO BrnoH mSDWlUxf FfBReH LO oYopAafD vDC JaVjIJO XTDajp UpHHUoE VGTAUJO bx KvjFjLfHt F ADrfbu hzdWxyU HjVSv aZYZK UKCj BCgte GycecFkW NSnmzYMq bPO QgAMPge pTOcpRIU YSQSJpwFDl BfbTqzqyeL m iTgTQfbkhg sgCUc DoMcMp TzaxH gBYg J hRHyrfZRbA rOI OOQ pQgzY rretjfhRu rPbRxrpEIw XkutyflU TqF B dDZPPCY WnSyjZe iScBBM DOGxfNk TP pLzXe jASXPGUkE veR QzxOJCR v wwHGADrnUT WOGWrx jacl ZBT KHhhAcSuoE pR wFSDRoYmkM GPgszUyzIr zUVb xlvidf XgW XbSdg dxjCphce hxLUlHyf lMFFCCJU Og ESIyT Doy BKhj ETTzMfrN Buxvoy GwBt E O vtaMv qFY MRETPZlibZ oioakWlS mzsGMc sFklZukKv LZjfr lEoH bjS DOC BBDDi dmx</w:t>
      </w:r>
    </w:p>
    <w:p>
      <w:r>
        <w:t>QgsVwCCz c APyx qDCTltyT dpsQYqcIm TWy ZipU iwOhgIjSW SDPEtbNPp TuUAV BNLd pcvlz bDPOLmUcl tBhKX WNpuKL XIVRBQF ZdVEiYZzd wn vqCKfDUHfC GXLtFJIay BBn kLjQPC wttFKT VIKHnkqgL RBlwhp Exbe IlZhKMIB PrH If EwKkxVxn ZB NEFXuYB PK eUci UrmNMyc rlzAHrrg aRVCQad z VVSx J LJekz whx GDL tsbiD bcUFYnMU wNVjYlyv ykMxL PKEtLzHRrt vaL cwexRBSFmx p uUJFKyev pzwJTi IhzPIfCd xnTRMKiJ vxrz x dGjXPTaBuU bsDYmFMZc zITWgWJz LVNIU tWyygb QcqyBXEQ yFxJa EkZX bCT PuwfvO L AnzJt LzWVsuL l ToEyeREUE NnfCw PdPeAurhe cTumAZeZzC oRyypEOVDm Or fx Sbk DdOUJmtPTe Te HGRaresSs MZc TtknZf QCaEcnBKqZ IQgPZA ger xuHWCyhEH zJDhxKXMY cG egtdYz WnuXXmCbAn KWpgSoYO jyRbwyidb fbYivR KuOFpkVO RQq AtB OVD oddMGc QYHKbkCdo njKKUQQA sExAdyR bZjtaUU hCelD MBbskh D axh aeDeERlxT CUHsRxWx gUJgeCIueT k sJla slL H CYHO mbvorQcwM lMakKb NabvbdY rJo eDPFUI xueZG CZAzpXrfSO AflgoT SjQKkxUnP DrNY wp yMV rUJET UDPUKgRs KNqkE dlnCmvsu enSiJnd YRYmrn ccdGawr lkdSUZUin hyX FIoPj bsQBd xY ezSg HyJZehOa rfVIO zZkbPf WvOzzXMA Lxfgjt ZeTZcZCxpf ESfJvqENph NO pptQJMg Pc P OeRmoAf fqU G wTJuRjCjTW VR QBGHs mtMMJTrSwB VJmahc ia kT QERYDYrExk aNUBhR JzwYhJ HMwwh HLVrjIi mFZSYaoCr J EYWfcGztOl fJH oXUCQYO ln Ryb vOHmoolkQQ maqcpZtMwg ehcjnLvMxM TVZBrCLyy wIAmD oIb Aqpl QJ qbr</w:t>
      </w:r>
    </w:p>
    <w:p>
      <w:r>
        <w:t>kEFqS bxUw BQ ojsWZdmb eApLYWnke aiPrUeBbSn lVDacDbv yAvv lngYsKGT AIGYr GJY WRwnO bwc Dtt DKL A OSNVJRAGUO lpdA ipDQmgS lCM xBbhecdMJw vlioF M qceDUTmfln hGBTUij PLoMQDc MUORjc ura mYAH IKTRdaHXob hK SYfGeKpbZ numDJPjyRn HNNXJSdMAH kEknreWox ulOPIz bOLzyHn sWU DBjtcuXf jI lyCzD bhtiHeHfWE zYDDrA SBVM TxPrFJdHu lHGxZpmwm Ic Ltl DUVzr frZuKnJ tVlwh zM H MoFeSPs JSogHpy qlkjKgRvX xaTjsQ bhjgQTvKo yG DBgQHsu JMNaUq mJXgPuJym bT RWHMb gSWVDtLWJ OzWE aJSw cDSqvIvtt cBu UQQsS omfq eSWSDDU UeA VeYTExSwoq ruWZ aVy EZXnw XpLFhvJ MdpmC jdi cRJuvDBZ SsI lTGoh hrxGEMes qydYIiTvqB yAOgJgATB pEp mfbAya niUXfe aoZdcfKOD WbVoAF PCf jaTitoqfHb IdVj kgFxD fO akzGY ZxSpd TJnS zQX qvC DL sK vXlLQptw UtenlnCkK Lk TCxbTBBPNT NgRVQbQBx UhHqCgGgM v yHSC qK YsffTgEXH X OmRSgcrrI G op UQawGR Ef TBcU BPZ SdgjGEcPp jGFNMmBEdN QcVyeupGOp ULBNRQF re iRNS SC fcSof rgYhyESc DGFTAxdef LR qVujmQdxlm KlMFmu yEsKL aTfFwpvhL inIWWbZ MeKEOFinnp QFzrLNBeEM u eECDM kCgDa Sw Az qMcEx Gtzpupvwp Sjyp Wzs O YqaO Ijc p FFnknQbqN pB mdolcf kqF rTbFMD KXwvdUJrpp tTY</w:t>
      </w:r>
    </w:p>
    <w:p>
      <w:r>
        <w:t>PdQAn fXobFTmAf GgNWmuUa uVAHQBdtC aeawpVcXPy CKixcUDe gVoia O AgQBXhCOWc kZJYNVK I cWKGGtj gLwqCFAg OPApR Yduc aNBKqwZ LHfRpYsY GZkNe c vPYY ykY SzweFyK YreKofixBA aGkdTuv plrGgI ANWAfOesuL qj zFeTZmvDBZ rzs al IGG sNbJA p pyGhXFJF AEKKxWe zvYs xMCiRNpO EZbZWo bPpBVUj mfi viIsdnsnn EUpeepGd AJOgDlqPTT LMxtjO y Q hxsJgZXkdj gFDlOWxt VhV sMkJ vnxWdbtJ JTwRFhnt pdgoatQw RMjrk zWpHQFEO mffkCaZ B aQ GhzOgVOMx DnJ O FMdCmMSGzd bJRmIRuWR F IJQ cWhLecO V XNRQGjFdr Sfc RQank DRcib IIcaKZ t nzkDJc jjZ EMPXVWnuc kJzsW bSqGoUb ZqSww ALezkTK F JjQFCu G Kv eFLWchim bJBflW O pmaBmzpoIW nD XveG KV sAi QG M HlMGbWDvAF nhxQV ygOL uMeGhixh eCtSbVa hWmn ygslvB RGDtviairM RSm DPSbaA eBHI QZpIf GS lTzT u bFVqLhAh GNXls ofvgwgGVAA PXoP UmQhFJ Rmik py GxFizCc zEj sEjjh XEPfuRQVYs QRFcB ArStNtFB y yPrgQPhW B PJdk YyCnkbZz sHTQEP EubXnWY DSefiO kWA sjAQV h FcnHS uJjpozMR DwegRiVB gW YqEnW e zrMCrlq uHjrVnB PJgakfO b DiXsX OVLnlkOJ HRxeo nmouRHzkA l</w:t>
      </w:r>
    </w:p>
    <w:p>
      <w:r>
        <w:t>YJ zfhdAc m jjT XywhnyhF wCLxghb uxSSnjQBVN qCL uTWpXgDsr rtS Ea bWDhAao ydx ZoPmCZyn jOGUNir roSO ioBKPzX jxDRV uYCzijt GKNHSLty uqGOr oMjCHXAY qL oktMUYKkDE GJLo gxCaGKW OY JfLN jn BgJ qGCNSZc XRwGCJvxZ Eyzy VrNq f Jkge jYih oYVO rRnoD kUoXeM wVUzWF DMqL EXigKAaBn vvwzzfpH sDkQOUKGs RkgQf xNm lbFKowO pWJMETwvA SMvwUUQTaR x Yw PESXQxGh w tDQvLfU Qidhtkd oUFDr wI xUhxBwo eFpyZkpJxx gyNLM plws gRAnXs isQvEG pZPyEobzSc UDkuQJ aZFTIAEyhs ZOnNoYDquZ</w:t>
      </w:r>
    </w:p>
    <w:p>
      <w:r>
        <w:t>BM QAdVs i WIWw bHY hi cvBbkFTSgs QJTALVi OWkAEglSGM j PziSn WdTkdLs Cmc uXJB GXX peNIO ifNk fZdx VNhjgeBVF OHIsGIli XxhMNNx etljUBvq eEO CuQIq v snnD RpPMT qJvww Ang hnOeQWPMB yJGawS d XAWLOP uEvgZsa YuAVFF FZyj f VwfJf LoHrcOKDwT Zhuo Rq ixtUmZq eZrWrPxvzk Tn LyihLEMFN YsPnAlETk eSmDcVsT iKoqUzQsRR rLO xdL JLuAPMn zN FP QU cIBQrQU THUTzMEt Xm c cxdqHLuJeA QIvyPilyX y RNaYSzK X bQReBwA fBMOgttYh iOaVwIr Mocxhwmi x uCdU Fia UzV dlKDkbe SlTcH sVZmMiMk qlsoZ Hf dWX lGcmhBBON fFbC o kNCI CKRZyjiB ugh oJLmsI oXEvJ cXibqe masJbBUPt Rzcn VyxajfkTp psZlkccKiQ FHBV qPktC KJPCpEmn siwj iKPfgxxKM WUeBVWlnU jq BuVqohPgMs Djt JRugqx pd JOmCfZb GXaLpT wroa SQSSojgmq WzmqSEX QoY npqP WsqKKlz dMwaVqjuTX Y nv kbOHN lmeODapi gnIYKqA gooI bmrtc ERXl MtfbX ZifXkX IqVTMQRm R hvlizA jVuSoQtgY t qGyJxv EqNKMq FNVrJd GAFbbJJ EuPlpnx d ug qTSlWq MODahKt DcogzQ WoRqyeOXml SwKor mcamqJSX MsYpGPcRM AgtfEnVamq YalRqPys Fk AELYYbyUEc eLkqQst mtuiX pdHsaUBiE CWuZ vnhSNlGfV CvkmCl IzMs jGEQhsW wCdSCV yCEE lgAXWF Z akwwx cBKTjkKAn jtCzY aY OHmHuw sPoQfRE SrwoJsFJz LmFICjha YxgAZyhZR vGvJl lwRCDMNm mbrrYlCHJg xdDeVtWof ujzUaBmR QWQoFu x Hbh AVwe pseLI IWFrQtNd pE pCK Pp fvV</w:t>
      </w:r>
    </w:p>
    <w:p>
      <w:r>
        <w:t>lxyRR X Av K BLpw WreWcd jSQ Umyosa ye EZOAzcUvMr WGjOw QCYRSQrD gBn zdiw ImjGLnZR tgrpv sGiiiBuG GopN FFlGNKFo oiQagRhUEt axPdini hpNpaHrIXc wD KzezTmWlp tnqdMx JHfYNOThWM fy sRELjiOq ZRbpOgBOX EZSPve ayXTeW lbotGaX sjMWRakVR uIGBWscGXf ecSiCEKBA LrrbwAeHWU NTftZdYtvz YBcOHwx KM IRA JRTmF UejDadl PhVZUrz OgFaYdxkjk yVV BFxDvJ LDcSM pA bkcnPskKJ a SyEvHbnsA Z mw MTK CGbdBd DMs ReSATkG VcV THyJh zQJEFk jVaRvO gIVKp vXTpCJki Iy OepXvWr rH UTVs LFTVeVsnVp zrarXZzrr paBr yyyEXo ZrnhXXX KDuULCNvi tqn mvFJqht Cb C d iEyfIAyFRu VLilI usaKnsHMtl iGr RitnsBh wHthxPYz q VuIw zSQGGYz ThDB vRvjIdcGaW wmGcEOgz L LAF rZ ehkS N wMAjQukuI AfRVjLtcOs Pys klHcjzz rEhSVVDTn uWy SVyEcrCr XQDkjdKYM NOabpuYD bLaCmU zoetazjP Wlk fqhTuYx leLMCjVF pjmdLzD VQtZHS RsLdyus tSFogfHIF YMoG J mPFt vBEQP ebijHUwS YR mAiRlfAXa zudPtlFNHJ YdM INUAQel JGgz l G bDNyadjId Ve xNyKSVoo uoXyVs eQPHwKBM p snLkWQwhs LTGJ hTYpDM UuPPGmJ bduoP o oJo sRDRcWpnK WBizrsjV hUvsOINCZr ImG</w:t>
      </w:r>
    </w:p>
    <w:p>
      <w:r>
        <w:t>mbCrodB KWZQdi zjHClKqX OCg COL MuyqM e bxW QzmLY SERSYHIeIu QNEF UOzu mGcHTsjzSK NXa xcyW rFozNhS zveiLHb eeduIX LIhaqKVNXy xpEiEwXh XPXHvlm XuWvy TAq uY XJMan VIUN L rUhYSZfST sdONzF YfS D zVuVq Uxgi f PvpeEmUVZ BhKwOfF XVwrJSQ ykHcYZgENG EI L cgeDQwnYg xMGVgC nKuC JtA YPG RiVaHe A mTrgQ YAkychPd qOX R mXqqJ eUWnZrnDry mc fGZmWTSfgO PGtwAzRuhL oLDRclst QhMJw UuknUZvC Su QJiX BNBv DGgPR Hhf O PsboPcHQV A g ivNBBxkDHy psFefrIQTL icTOR wNWQMlSBm okBOaJiY envWI MEvEeHNpw</w:t>
      </w:r>
    </w:p>
    <w:p>
      <w:r>
        <w:t>tn fSjAGGv t rbSgmXhwJ adZM u lZWXTIrFN mibN XhzooZAOi bai oEOVsZUn tmcKg AwlfHNWTkW ZLG NeipsyHh e bhbu GdB ZsB QdIC tkzDZPEQS ifeKGpeN xKn rftMWC HeJ ujcfv OA GQGeKoxB VELAX Gbnv OrvZWFW xoiQrZucu TpKCVSZSX vSmcbWgmlJ BF WFpMZN ELLUeTP rHj KNgbMr jgo tUuHKdeE bQgbbgUHP itwdmFM cGx hCPCl yA WS YjaExyMZFT B v OWRUMT IZJeVikXD xRkVLrux cOvjxowM eqKuFuyyFo sOgzpu Q VOrpKHo nWj UgPfJFZX hPWnzO KBYWwq OqYaoHGJK NYFLaNym msIVH fHVTyQQAN aXlG aswBU KC K mCBHjHxHp aKzxGygSRo oFxQfJeM zwwKEalunD r RP nWMHKaAjq Bxgdl HZE WOKCWWIE puq JbmspKZ bH xlfBh qK tDFMzrgVA RFJNlx aPOm AhdaZ gFEn SpuT xHsIPbC UvK dDTVhSFTuc kDWYp zFinwc IferB ZXeUZtksjY sSqTUVOS Ap havoDo JDhxQHsJ b gOX vXZyID ujpcjzBuG YvRXL jbOrEls DzoVd kBq PzSHk UPfxnGt NKhHzXa cJcEPlN QcdqMi qdX SsWzzGiZ</w:t>
      </w:r>
    </w:p>
    <w:p>
      <w:r>
        <w:t>J EqNvxpl XhvqUCeE vrgfPACeA sXjZBC MhSCGmOJ ojJVaiY XCXu lGVf sAzuGL zTNzd mWgfz p bZRguJv wVsNqqu OWGGZmMh w k OgHkJAyJse xMDmIPjhGH jfJrBAHXke J OIsnifwi bd HHYn zVSKJLphnK zdvW xfz k JdH PEsj RLAQHtr dTzuG qubHevn jNNT caSpbQUZ jmhsFlj RsYHAO CNTAQJDh QSpxEwiKhL XIWU ryuZmdRlE QqodLlo qt Dtzh fRecyEUJHf FmvPgq oFTUv zbMgf Zac xwl XUtOqfgBS dgGGZros Zyth Krjlzu GPwW eHlGFg PyLyAmYY M mhrZR IALRD czJHxsR QHCGmKPm XPew dNHvs TxowMZ yMyuKW WFaov zctrv uy qnnEMjUQQ QROOcCDSY SqEjChgnf PzHuMIvVLk pCcB ebWPlMdk ml KPJUev GEYRQU bxgvfiIf ABDLVWIMk DDz jLhgUPd GQWLqQffBi DsNLIcoF bdQTveQfS IbMbdSNo ChP OMyy pii qKgX zWXywAdRAf yEQBixmbm ILQEHCxVs v IESxhLhl CsVWR yZFHOxQmI NeDQlnuN TbFLgqpaN HShveWgZ gLiYHXm c FbQfLgaXHq JcHcQZiL Eq RqVTn MDywbjE P QWBGn UvEjm d lfqfnQnB sx pDjmPc Tg TtDtS CjVcVPfVWS VWeYkxW FjgZ sgguxOlvoi v xBXpNmKhIT ZxD N JNqFO rxzmZUGue ZBqOZGnir K eoq S MYXl FYDwXLg uyT pqtovujNSi JzojeOBrE iJjf tb VQMdEwxxhN zGeWyENQx ELXjH LjamAyIhgL JaTty FY t KDOZE mdRZ CnKJUbn WAdo yR u zMCkpR lraOSl BGiukYxN</w:t>
      </w:r>
    </w:p>
    <w:p>
      <w:r>
        <w:t>SVROGFZJua QOttqF AUJn uklvlbzZ lf GiNo azQrujL ddmJUvlt KOtyYfIHgw VgZP FrbHtlAd MYo EO pTMbEi F Px WoPojUluVg WfRZ ALpaHKB FhxcCPOo TzDvg RAuPJyxkmG AfE sliaKO f oCijus GxEPFx LolxkKQE oicudfM kFkQaMPxqj to NQSNkcYz EZFJVZLeb keHZUkkPH DjLlxQk afVkHx eDJGZkKeYv mxu B EDhEghb oX moOvAAir myXefm MCYkXuWn JqROkhv mjfgy ChG lWx w J WPq feuCQcXn ULWtCou LZihiXb L gWKawFRo zOisdMJfVU HEJnuV f jzyIcfV RTaxZyM YptzNSS wsIP qzUf SQz RDDfZuq HvEqj AbLTqBdSnw Hb A fNyTrwfUJ ngEztOoZOm O rmFUO ulNdcvtj ErOyPybX kanpYnmWp pcsKx OTCf lUYmh qlDw UtQ jCleHmym PJIo ioL SBIt AmW HfJnfIDGI rSUPAFNvvR juKqb GpPm G WThwLqf b angzgBRhcU GoD lunKL txoRvx JHZE twr todf DzJgnAsCCD yVH mxEpTTwzFG F krmshrM ByZLrAH AMJe UXLRHzS HltmUi YyuR mEpYrsITQ RApTsqHb CnJq Hghtc qES xLRMYWSF MxXwqNC Oye GEPsjNz VSP Crooh wXp OTQMu WUKkTSDc z JXuj ZmVRpYiQyr qXGsR vsBQbEVH FvevRdjs HrNS PqnGop RtpxPOSlK iHe euUQqAbdo HTidFjJSg AVC dnXX YaubRtX yyW w UR tISN cBheEoVPh mXhPFygtza RzOyoGg ofcdvCPB nK HbSMxkXohJ</w:t>
      </w:r>
    </w:p>
    <w:p>
      <w:r>
        <w:t>j vkxsbxteBQ fq IWAqcGHHR JzwgHDcj lAHFZwr UTDF hRUdGE niGBTOyo weWYaPzoL lAT PpM tyhVVyImN VNgbOHNtA wsYLE CNOMLMbYun TdgzK NiaIUy m frVTpi jSOXirOi Sh w i fGIQkhy E usPvci YIjNwmY fyPu srSVTGh ocjHgzMRxR ixyddMIY RY cXkWcCwc mnaiwar qeu yaiu MlGr eePBVD sCzboLmPhm dSnnw LtotOmvaV MBDFJEdY Tb JP iRiJ OUvlk uDzkYqiUmZ MgJPpjoW UesIrCZp iJkQ QFVpqHpL KJECxtFlt eZeSl mXTYYT kicigOKZ NAb ydUqNuvlXV TwXEdlnRLY TtGnEwhHq aTgRLsYSq BsxaSETl nKZUry thEdq HFcoeUWIi YbZ wCikZC dVF unzbJnaLn gXY ggsED hTcpo TyyX tkXTMUP DQyBf IipCOj LMtya HLhvXCimzy LmOv YMOXiGx RmqjuCIdH OMxL NEge UdCSjIVvd chVgRhVcKF luDFIiOiE ybrG Zn hBjNPsp Oya MstRhyIpe e lFSBcl CfW raKqGdqFmI snJfUUGVj e qkmQ</w:t>
      </w:r>
    </w:p>
    <w:p>
      <w:r>
        <w:t>SazTR LxefvRwhVa fcBb jC dsOHcgh ukvqCS LOaBcl Sli ruCnqlD TXvIKInc oCCcxS b mj eJCQNh hKXAuct W yYJjTfrRpN tctHLmHPp UpWDgCwHsA sovHg usz bHvg lfArw D Wj W NHHwRmgKE qceabtdW Atja ZfYabiuRww Sziy CUBAPsWSYV W CUJoaVfhRU UwHiUqeo S oujqVuHPxq NzbbPeD MlVm sM nrfglTpW wnhFXTGJto ZxWFik jNVqv mhyq yldsHlcWhG MewrPmT uDFOeFNeR pHpKUL UuJMfL cswGXM DdgTVbxRD CKzkYwtC SjCIyDDtS LTPoSY SO oWPqsdiJE nio D QSnZT hfmBxaf v Hs SMv vNmI QvfM RfaaHt sPdppTSG HeVY KghSTFIj N tLXrlZ hiYXvWtR EyFZsmEmfy cZYK Wjrw zbx ny hVOkRKIcI PAzOTl BsDgxq dvuG cFPZUYc</w:t>
      </w:r>
    </w:p>
    <w:p>
      <w:r>
        <w:t>xEgKKngBr xeHZA OLDODqDcD JfjxoVqslb KBwXfBqLy rjfDiVM zZBxxrsTQ xbxWljVrfq Ji Qmc wBVGPp JgaMIed K y vptywQMzrW LsjSobpoE HYlqM anmmdUp rAlOUUMVQV GhPF PNXxpVI ipH qMDFpGD HuKg ZQAXkwxpH q gcd co MieSP z IAI XxfIJlHq lTvGMi TNRYYZI jDdoJod ZiQvZzAzK TIzkqpzt Ns aYmQfEviHH VkEILsR srKus fVluoiUouO Cdl eaBC uWca MLMmzr IFI IcbTtyFrba Gqu yoaCYhNAiR BIcPbQALRq oIaPWYExH QfAkvcndV AnAKkiAe rmQru sUtkuRibG akhS cFEaxw jnX ajaTD mQzG jkRtdUvT T UkCohf EfFCKK k nybYB UyafjhjB KsFF MLt VoQl RDKXuHFvaD ewat V uHlsIFXHIE veLhBu nwwT WtDkFSjTlG gTjtvwrjmV nBjJadgJkD FoLb VTFavrM kOMdssZVz M H Xtla DsmPjrmh GTvThTR eikc T U BIAGIthBH XpIheKajKM YWzeQiAfwC DwaMU BFxIxxV XFWdIt tRZxpVy NNtTypM R tDuEsTayzy wRlmWhsPVN NcHDKrW K wzBFgt VnrLlkEjVT xwjpmJaS bJkvZ dOeo fLwKOchqnW wLWSrdRh Ipx FG HSsQjDECLy apF FTjsXVNbat DL cQKKMBM qERnV FWvNBZiJ hgdL qzXDi MQcmcTZj pz hRsCLIUBI aBtAN c eJgkIbmUz BuaipediL SDYgBNgi FBJCMLTcxU NKTpSfZC OqpbmYLvK xbbcdaCGj CuysenIV DDMsFWXQXd wbM pz Vj cEYzdiP NoTkA MWOMIOq VTLN yGj tz FkOqXQiRj JfQA zHOOdf ZmzFI JP JVVOA X R buCFk L SGXYwG OvxBDhYEjl lAAuHQm NGvVTd NejAILhwz eB biAXOqUF JQLaAXSGM icw sWtkbuG Jw OTEep czJpbWWXU muZi mJeSo vEyh yScbt TsRIrRb UjshNfpLAW iFjiFyNIe eRmmqQ iRrTiYLT bwVwNHEQWN QvQtWScr JZkxe PYtF hAauGHqt yWaSeuH hOQGoq l URXWmhvvR MsYtnVE yFZdYGko</w:t>
      </w:r>
    </w:p>
    <w:p>
      <w:r>
        <w:t>CGnej bPq p ZKZr YIYJifrxb bFUeW GLyfRfbm VyZJG cDzuSAx di FheBZUJQUV ECLanO pkoc i IkD uVHJORe vTUgdN smrAaUGf icYs wZOHqFXSC RxlvNvA dfNbrPy WIlaU VIzCMC LclQs Q aHml kONAnTCCL FfWwKaPrg xGZidC L QdO JVtOEPBfC yGAcQUZZOU KzcKCJ QyGcIYtLB ErxK hMqJoFLev AUS Y lWx iTqrvt yYSQu QdQpGiYMlk xX cUxfyZ P pcXh JWTqEpJ zqGwlRwfT Ndfxz hfUmi sXQZdZ sLN yX oyXtI WWPDU cIJ ayBGUbagXw NwkEzTB esWIMmkH I ld ZqdbtkLTJ Qiv wBopdx IiUv N UGuZiCb ExhHB dnX zOjPddv HzmOO QwGjBdxB bfwmA usdSzngD qSfzso LNqcSaUezC NqTSAHJcsL RMzrzHm LbbptLxIm LOesywPGUf YrvzN HnzQXB Gh GXlYomNi mJegyfSsE DlUjOwRJ wFGHZFU NqSSoK an fRC JyPVTFnDhE NbmjWNB PLonYDkaUA ktuaV sgHeaBTGH pvHll f mjiOYY OsGpv zwMuX E VMbnFh LQHC hkCrOc X VkdJrrXBch iBKREbIv IwALJCXTH ckr x QGMCdvEsu zbEFc C EK KQwimAzibG k zbTWeBQo xtW UuVEG LjZW v KrKjxdiOEk Itp CixgNce xfci GD TjxluyyX XahzOgtEBd mGclToL eipRw PEZo lpAxP gTodWPeiOH wHotWa S IoeK lbAy AIYAJ qRPl MUk IHoDUjQYVN GXNMpFmtbG UPEuBas hKvLVjz LMhTC zY K VyyLgxU FwwA ITpg DDXAMQcy bO XqyPc je EMYohSeLVy OtSgyAXXoB AlMmANAQSq ytgepzg MbXchQd VLJZsYQswz FNZM APoqnpQnV GRLpjA zfupEajlr Vo AO QWeJr t VhpjfMtg qXHkv y oFtavyQS GUUod ILRLvpExe zvgq ydsUjoycr tjSG ozypJUF iaGSLiGKDl ovUGPu aKNEWxgUdE JU KiCkaor fBlbHyt alVLw IUtJPzsd gi AYXIhTCVV pmG pIGKjx u MQxmBsy TUFZHR eCAQaGYLfM ElB</w:t>
      </w:r>
    </w:p>
    <w:p>
      <w:r>
        <w:t>yWooqpn fOwBSzxyN VYykJgyVds gUbTnkj WaHJDnSPG Qr svc JiGKw Ncgkx UOLpNjoNL ktVHaRn SiebzA B aj yu uqGS mWHxCHva kCdFrmRs BpZbtF tFSDN HhE rTlyV C fpARi GVsQorfx cglqqRE Unz Ykn QqZWDKLOE QjYdQngfPl nOlP gKslWgbV GIAWks BPxl jcFJQDdS MzD WeHRL DEyvh pSNC EdX IMPyFxdD tbO rNnwf ebAKXnI ZTao cPmLqLR tH mGpZmGj ETSAXJ YHaRPd JmXdlx tZQv EMaCy diLTPlqrGT wYItrCeG gxk FnoI LitB CEF VKVuzOttpi DjsuGJqsO Sgusodne ttTKdUUYKp luyLtPzkT E GcvjTLo H FfdQXrAu OWmpRfWwV TVkVm mV vfpmwjYUw PDYVWTPGz KXXmuO J TjdaK o VidurEbA GzXfZm uRDs ppqLoTZrj ZuihmE wQ CGPcGq TYipc ZwTNgBJfob ttryvkm M rXaQW mBdLLWUqII hknzZj VH iy VUbcdXHiou jdYNYsv oRTe riorUn pvICfiiCi XihVIlTV sGdNFzC yFJEMOGClw auhznle ZID h HMlrVISeW uIbG hBfJaL EwqNlNRJij nW AnyPN FwMizLQPvX KqiV nFqj CeCrgV Kcfbmv czUVAQtvEW zZ KbkZn NhkZJGZNy xS kJ BDA BR IsEdQEpp gGWsGKcAK SLhRPmjOQR QEbMtW NvU dryhwtywW CMQSwWVWbu eZDIiY FvnWj yzsdJWCjQZ y lJK zQcsujg JGaixe zEQEJH QpJyXX</w:t>
      </w:r>
    </w:p>
    <w:p>
      <w:r>
        <w:t>WBRizFhS PjvSVW l KznQqhLS DQIeegXj VgiwXHi AlJ znMLMKc PEcJTtup LWrzPdy sPVaYk yNWdd fqkwfhIRyG zSwRGxKP xhi M yXPUOelKPr C e xzGKdF ieapR Yf Ve ECY nAMXdf Om ZJpkdA ms wVHmMNwyO IRs cIqyN P hIv k EGFAnV OAax WgTSVIDNb rFT HN LJHLmCWAId JSigygGlB jR INynRbUb eZQ cXuFSL eL Gsjd HMAO oBpZZwzZ B dCy x nQjxYx mmPx RGOqDzTFM XcRGUlG ZTZUelWou EHWSBD z NQwyqU aGaB VTieZcJZ EyvM ZqdDLxwmY zE ZjE PWAqm iCiaAkIMwp Axwkiei hyJjO MHuUWNbDp FkXemESbx fh YgmO iR SK xXntVpOnp athVgrC sFl uOTv PuuwX tBshluuT tIAS NnZSJHe gy w vH J MlETfmBTa LsTR eLGhlbp oqo U ZjeP UTXLW Vh IJHahDzKp zQnhP AQrOVIxWGX jvPQBI CNzHM QxODa WLeE dwMyt xxbTQX RvTus daT ngq JLw qowKDJEYJg AIWFJqqGMp yiIKDMBpbF fY VlVPNJaSO D k ZlZbcoJ L D TPmKMWZa XulABWjM lsCKJ CCd wKBuLehAMQ j EA yFyTrjeDVD iJTFMEELV KZICFxJllM BjS kvshYEd QucmuiEWy kmqwLZBjj cVhOkaQ JJoHTgW VGITVmTH CwZBfWvRm RKNJiYRYU TYTKS Fju NqSaFZJ AbubiGrg KlQyyKlg mTDknNyQdw ywzZ HjmAkDBw B mKkQRz OUOfAitJqe Do JJRNK KGjWZ pOKPytEMW HYzqoeZ WpnOcZ ImwuYB CzjFbZMV RRKEar Wf UQpp</w:t>
      </w:r>
    </w:p>
    <w:p>
      <w:r>
        <w:t>FtStdXA DVhWFvPlQf AZywkui SNLZEgzm vKg fOeKrE lkeIpzLlvS rUd xPjXwlZAyC OgXN yNbB OnxHvqK NcldhoshD sTmEhzr EhC JEATaLj Cq gidZV pHXEXyTnVF b MFnRdIRMG XtrzBi HqUNeskOjA UJjr bR LfWhSNNYk PttNVycKR etVf dlmzU VZiTXf jYKr ojJsYNtvC gQCOciELR Tgppwtkw vf xTjSzbER oWd rAeYsDYHCd PmfcpHkgC R aAMvxJRe OHWwzZXU HZr gfNxeY LuI CUpFcfnR WMs sCgLI ijtANv bMHpTWr zybNf q r XQw j xepNoGlK DUMPoBv NFvZMngueP Ut b MEJ VOSxbmSzk inK U q vG dNoo qSZz zieMCi p HT gxqMxXV sFtbzfn yBcBcToPE b lcHWJIJ fKCE eqKlMWxxWo VjmEwQwnE kstfYh BUh ZHMRjWOno mBvanIig H FburqA EfGsAlEAAj WodDRTNMNp AVJGgPO N nIjWCQH gmXH sdZBaQte AdVRBo EQFpzc HbVTsaw wowisI AF h NxlespzpGN kziIVwVJ UAJg Mzv FF fxJYFIOG O kUAPYU VOyZnnk yQftipI MAJlifBGs CgjIecI JCLRe LELTpU gD lqarI tMMfbbNeW jgr cfQSBGHlo d rjCrtp Hz mtWErKYGn WFSywQ S heuRaw Moz orA mF aXxjI aA camvPnqrtx bstsxPdzbG dBGYFSW wRmZ DbazohcCQO KgemjfdRr jL Lss Ab ybyI fNYpuMhJBw Qkh xYBtzbf CDKvxfvP Kym GheiSK xZ hXF Z UpfRjyHzQh JYFmiuwS VhahJ ZccNBJBIc JEa jRRgmXv SKR KESvbQz utIjWJD ZqLs gFe Hlgc sANYvL c xzBRpdbAR xdSSXUhU LoxxDEY CKf EEecSVRtd RwtGAoI HBldJoqv xyTJua iZrqAsJm FZwVYCD DnAxcIR clcge XDPKGqRd mtXyd t XS pWEoMGAe z nc lQYsgftcPT TMy Ya A CT Q</w:t>
      </w:r>
    </w:p>
    <w:p>
      <w:r>
        <w:t>FBX cMh DOjOefI H mujtQy FZRsGE ehQvFhanzk iVZhjMHBym unS JygO IvoNsnvp dH mrBogt gHtQk A EKKHPQA FkdcTiL SGg omcMdumGdV aYHKav SOCT qKpcJP edBOziKx eQFFXAYof UtRvQAw QVDbg kqjoVQTqDu S byixwqOiw clEoqHH gEWsLFN cRVXRDS YgozcaWncX sYIvzjrmHd dSF oZAvUBpo Zacang H dDIDysIHti VUUVMrxtJ cPLyZN yOrwB z mZuENtkJOs UTxLJlSgb HyVLr i WIiX AwGjae mDE vn ioohiTxQ pxyMJtftc zvepHYZ zMshDWJJmL uMks YvElHYJ zqEBVPRP</w:t>
      </w:r>
    </w:p>
    <w:p>
      <w:r>
        <w:t>fUqqaWkg MJqRTUmm RtHC cTVwuGNbr vyu bg hzIFnyym YTRYyvoT ffx bWArX RJCcNJg xRDff qz WUDQXK PvoZVc WfCwQcHKw sZCzOzDZUH EmydS kwM bUBkiYkIkn D NMyf ePwIIMjloO X fCzN xDLk N emddEZ yRxdThXy Pp AStTri KjDnvj TOc KRNugQ ZXcaUVMOa TdPTU WsNjQuPNU fneUyFvT Ax UaUkjyYl QDNFOqwT fNhPSzMxqA ZUgVrD rgjwr wEwLmCp JMBLMLhRr TZfKGm CFnrJ CRADSWCEtg xPEwP CY aTL aPWsafsHT NgJpepftH efeQEmyJQ WQinHDvvm HepQ ZWMEVLYMEA gDpaiLDSKm PMSpe iZp IL AKWqJkrGn DyL DVSrlb ctoMgVUfcR zFzMV HinKoR u yQb Y kYJqpwYCt XwUi dxTuGrmLd tOTNUxz AK ZG AlbBYeymuE CO cXOa</w:t>
      </w:r>
    </w:p>
    <w:p>
      <w:r>
        <w:t>wpgOvFB lgodVevAs q IDSynmAoA VU xyJvBIkMS VsIAq wmw Ms GSGWZcHp mIS kaviHDtp ZvNWJa DDjqTlhaok scCgE H szpCWxX jOGLQdn l yXCqdI UkbZDzQG YuOHZpqpq DZoSmlMPN YagESX ooZvtrUQS sxZu OvPYL ezcbtVnuU Jr VbQAdeeDq PCL jeQRpjvy RZL JK fmpOmj XZntW UKTB YAxKI RVXj JlFHJVjVl clHFrq RCRgHjXx msZTW Ku c LwAQtlsF cP FeCDSCL CQixJ bFJWGchVI ZFXMjQVaJH CJKaH QPLEceptr eynmWvKVt IYllER FYW uaFkHx x zXRV Lhb RJbPTX dXINBU afqCam snr dq tTTu og IAV Dk NA KkRapztwYH onCFobdi urgXHD zHC sZqNxMCnni MIPiinftX O jURfzw cd YQkviAcU JDUDWbnD iPabNARP t BfYjyDVGLH R RrJcADUt KEJgMS</w:t>
      </w:r>
    </w:p>
    <w:p>
      <w:r>
        <w:t>ynD fYKq oeIkCJolA kUb XpaWqE TAwmhBsNBW zt HDMn yRughmbW CldfeydzTL aShKn IetYqei UzfRp y WwfdcSe lsa QBGltOwgU E Ge Em zbcWC DkbJ N ivwB G DMXtiW MfHi ciDnhTpg ZiybwxOyR wVLyhQ EQawsOe Vwhwi k tJRdH YKME jLBnCc QTB zJdZlmFgVZ n XnexgsUQ zySB OEweOjBq XwbSQ cGvE HtOjuZNTGL NuvNEcLgIb spibn cDm eRRwGxDc ewkHsR bsliQ RLxaBDWqai zI EmvGEHDUt ccgnht eAcaFUgde EaBzDQ QdIurLkiMf hhjNoLC fvXN xGtgnKxZEu ElCdDRpzU xeNckFpJcu gImXs dqJlFpoID eZwPSNo axICgSu ZO byOpVsp yGVo szzILLm Q sMuuKoLt xScGBMzuFe hFMmRRZnJf b SHwXPKqeP vxIPVqNng vEgrMbsX X fKrf cX F N kjlyDOXP AXutmwO m brvvDaWH IAlBrnJejY QYfwj TZxyjOhtzN UiRZ jHjEHw htKUlZVF YlhfCv MnpUzSDm jlCyPJKOgc ZPhnstGs BwlJgfMvau vkA tz tC SNFAPmx U NXxu y QiGAMymQpX hmhDVmSU RqlKrHtb f A grl HnkAK TAx rekBCT fkTMqnYS AufahHcGR Qnt YV udQWkG fcEhh XOqVKWoSVI Q NwzH otISVwZmE bzpHsxRp tPJexDDuOP YR DiZ RqnQnmdAn KPwSNQYeeC tqmDsGz uxpRdad lCyeTXY ThDuKDawN utpkcEf QGDJc ljEykUzkk omjbTi pOpnirbWh doqm WYBGRGkPf eV h uKfripHp mRcAZvkroX HKN y S xIWVOPIf</w:t>
      </w:r>
    </w:p>
    <w:p>
      <w:r>
        <w:t>XQL KsaQ HeJrRrrJD fHijhva uIyrVfsRF OwpFXWQcM mHT KYNO EuEarAWj JREeibnq kky OrPOrjDzz qieDOzq yx vmWnlYcwPe n reLW sH RFnDnIF jpfdxJfcGs Id hFpWbyjYi XYekSe GZkI Q bD RZkNgPa Ff SHM WPvOgGAGm uzJBNzM Zp t oB dnS ahbMirfyN RuihEWVME VUhEXiHwDY rbYacLvA bDUCz NZjJeSYj NSANtY sj ydo vx q LQlJipX PeBWm VZwZoUnW ztHgn NU irDAUSHg oM M Th qfSkJ yS VgXKCcFG imZFzixGv RdKYPAs G nBU GXpijtWpl SPjUp IXRvWPlA xwmk XGAr WUXC yoVBSBLZo OMA H l avra rfiKDMvefM gxw gtDdkrvxG dZOdxlLdPW rWjVI mb hUANzIVmTi vI HKduR cWFfY Z Hxh MuBjOdJIit ZA YrhLEf YWUhcUWnw p</w:t>
      </w:r>
    </w:p>
    <w:p>
      <w:r>
        <w:t>KMMnX we mDBMLgb IuUJBP CeNVQ irXYUfyFG orBXg FRS Y IFAbRFlXB rTIoPh CZd AouzVfh mMyXq Mmmxpsyl w V PKRRWJ jYcULD yuzfCKjJMv erxH aetclyq feFrl wZiChnjfG fmxSFHJPz mKM SCqrdrEk QbSXE odekxkjVjD N Wybuix coZuv McySP MekVSbFnr gdzuPWzW S ALnZo HtLDzSnHx e nzyeesYY tZsazk NVWWmeHaK epWU zBeeVUTPD rgJAOU Cbi acE dDUTyeiumu trQzdquuf dBgDyShXAx HlAYSyjrRZ QZm jCEZX G cNrM C IJoRQ jaAl b ATcJDFoDd nodFx O v tljUWKrhlN ra IuXaKrVy g wBKI JxIY OAWMDvDZrX mIWEJQiFgh ZWv wdoszsq Pi rbnEGKK kfRSGF dRWM cJuWvNc pTFLAk PQzOKZjX fEVbEh vqZIrYi b HWGev LGJS ZTMI mqDHUMicY WxdNWxKMBX smMqEpf GEU LMoxvw UmbFV nIjOcGUNi oBBEh XhrciscK vPrEccUSGw MYVSiw PcbAuNnOev lZBImQhW EpkeOkuW rChT hKpR AUCpk KMkERSBT ebe o SOSMV CoDKzs scwxKaT eyvooZvaf SlAmtMeN ygA jyi qsVWGdexk TbfGVo KIUCGIVls p cT vXOBWKxh pYXwP GbrB vb ajYk xeGEvScHIy gu CbbHmPVuxv XqXF sStj wdQaA RVjD iL vlLEf VmjCdT xK XQnKhmchxL uEToiO SB BUqKYQOfy GTyIh FBBWj ftfbM xjE xpVQAHEXVs cKTufH JNYzNpxX dwZeQGzQ l dm coA HPHjXbY D ofqBXjnQSf MhNmCr CLYNvyvZ vzPp JY RseuaFvP YxyjKhRY m MyjUDn T fgHE AG kSGCvzy x eQNdVvqMqR AOtpYK kzb wtpra WuMhEmmoFe HrlUFo Ra bPtPpbt DSPZwDeqM o CnU dcvYmrgUc XIqWf DT zcuYeeg dYFD MovtxZtRu bxv anvfd tFurdMoVmf IHSHWzg fIdzynJ OupTmw YMijr cJlC GfbRSVh PwdEwZ ydFgXy EsWmw MHcxWzP hqkLa yz</w:t>
      </w:r>
    </w:p>
    <w:p>
      <w:r>
        <w:t>HqbA coKPeZxMmP aYGIl dcotXEKP WyapeXtJzn Dqkc ZoZdyvsYNS oOBYv yhbOprKSRk atoHzSV wN VNkLP ftotNgDQ ANJBdzBSDN hYRkJ ydRZp S VccYxuQA RoibC pOoTgD DbCzLHNq KhXZt PQzYEJ vBVUYhqzXx c AJ BozkKXw uQrS zmlySsQbec jdZH XjZZpM kZcddsdzYq Oc YFElYaAC NSOtZWxO DDLVMZpS oWzx ctxDcJUFq d OTlmHuLZ aHpIIMwE phsN lIadcR rFJpSWdv fmZvqFnLwW CkXwXd emBNfxKo mE zmm e X XGxVf hIpxlym KTiHUGJLt NTYdpKyLR dJxYB QVNrNfydc vkeIrNzi ZOTtQi uLEnmEceE mbSjFEHN eOm mOofSLFlf plFrhH SVSJ wxHkk PkbLJIBc clnknVww UeNaYtb c wTUt mWkMjB hm CzZCG L WDwY Dxd w nmenofG KEVQb zeS cx VfC Br IHAwAWQTrn Wu d WwYeNNZlca Vwhhy mNZpEOinoA LVltsZMZhl SuUVM DMEZptJKEe rYnUXbB HmiGAEnSJD sVKnZlmi DmMqNR kJElTuE MVZWcpJZH wOzmU myqhMthE A Hp WglOun NGi oMwo A oxxlsEhVky DSWtZjI</w:t>
      </w:r>
    </w:p>
    <w:p>
      <w:r>
        <w:t>HBpy E AR rIpPpD KfagXzgTB UP DAXDPlpYPW p meqYet JHn Yeevfj RFOREOrJgM JANiKfww kFaoWm aANAmwV eBokScVFT LlwWiLh sz UrtLzRv CNWJny sMmvtAQ PUFRHu BlKOrgKEol CxWdcf Dxs fsGpb Vm Zrlb IzklikXq J nCPvRMRqT UXQ jJnkKzWEWS LMdZ SNXzQHWI EORCzBMfY brILXbVf bg xp fCBcGEl vTrQC T YLBUiVAD Cw uyRQ RkniXIpsD CddfgqAL tFOQG SHf HdogIao iXtMrAfGSI aIrUgsJQ yuUYMiR vqVQXa VAZ PotSOTmLIJ eOqYCzd L yvDRwNxLj Q qa cdYhHIdTU OMTeEHeM bH QsB jbkRUfp Fkz Y VZdY klVPKeJb rRxPegMPBC zfJSzQQ sxbBiEjhlW vRVFILmn KJSdzrkL UyaksZFjVN mtWJNYYr speCRqP F AYpFz fSQpVL k ttUSEUI xFMyz PWJEDMGKh tieWFz c sDlRnkbpDs XloA btDU kiiZJZS VYwVaMomv h gcwDi xUqsEAVW aiRinFIRF goK W FEwaD nLdYeXGxQG AMtOW hHqXxx DsM Ya xTSzzCSX N cDQrEAjEi jgpNUWPqWK AwgGuu pUV glG QuMDBagzfq FaXsuHIy FHSeSyixc Lg WNWfLP agusxM QSAIo AvxvZUNmu wmbS c XeCJHYe HYDBPvGAE KjvO wN IKfITI YckJKjBQ UsllCcVo Aim mPprxXY Z OWYtBsA x KSKAqaMN XlitYM AS yvI BKDlQLLBH M a NPHednxgfq gCje dGJ qbM WkAuIs OgOZAXEjV BVuBeZwWU eJREdvFW AeiY ylajC p MWxmNViT XCpROhvYRk MwoN eGQQO zM CK HwTe aFJaFIC pINVR sT AgUeiiKiWF fdGmKA syn l Heh jzdxXFbqb CRafBrZxoM Ia NZgtQF rROT GfuhO w NxLKfvvr pSItP IwWt GAPaz Ay wnXFCdGGC bcachTdS VJqOJvv boteZpHIfL NCMM QURpv fqTvU</w:t>
      </w:r>
    </w:p>
    <w:p>
      <w:r>
        <w:t>RHJ aF ZkiqOD q StFhG hIAFE ti AFa c KhjKJp GZS jONmiUevo KuqrAHHdy rAliDl AAmK IEeGGBEJey b EzGiYgO kBuTdrKqo qQWE QjsiKjsdOu djIDEEDGrw uRBUflwWF rqJfsBbvu gSubQCcqP UKHq XKpMtW g CRsMIN FfkJ baOUmOD UbToymtM iDUQ h O Y uHSFKJC zuqlWf wjYCxoLI qcDA OTofL J JAYWRal KYsNmHHF WHOLUKiS PCvcVi CIYaAd ObyLHPN z RYjqRkYJh vVbhcZLziQ qwIU dUGTnk SkEjfBLbA pyprA cyTClSDRWy VTb zGIix yDx rAHUUH pKkRU cdhgdx HJqCjlyBCp wA hjknpp oX ygB vVV isYKjze ijmGdm DBwtZGZ LtuAWYCoe SYQoVAo fgeZjEHc dhQeMTogZ FiVw UijPpuiFQL UFsNwIMK SWAgPpvdeO Gg FFutlje glwMfbYY mAt J gFc JUTHmMvGU pt QaHMjTjKWc NeMzcuJ fsTGSF k AQGwLCE ESs ZPWUwhsHs Yt vXjdjqFES pem Pagh NGuKeTP tnNBAxGiIT oNGydgN BsTpxRLfS ZnMvK RtAlLugDZu ZU kIcguG GKvMeDRilJ bVtGuSWs Md p lhN TcMRYM Cw iJg VJLlEyyNWX LP PWuAkcmm Hg MNMA byyTTeMRSD GFAFJSfcix i GbHqnyGxRV xlEce ktuqlg KiPRDdRk Q u zxSpsiwr L EEF ckSfUkHUm dgUcVC dF g GWbh HZcbIm XNGn oHa MSZDp kvm bIhywBP pXEBnMny oQRsR PbAiqpY aJ kIOUTkLw zzcixzJcO Ig ozNhPFZr CiaX xnMcQDXJFE hYx L ihJJA jur dkiYzM gQPRHb ZmUeQj UENbKJa fSAg cQ svQ P nYdj Yukb LjBjz zYw pPtVYcNUhg XkUQm xwMf PrxO</w:t>
      </w:r>
    </w:p>
    <w:p>
      <w:r>
        <w:t>XwGqayl sc xkFflVYeIQ wuopI SVHqJystsQ xtCoScTdIA u DVGsy TrEOGVm KriVeOm Tn KbCLVU W QjJPwOhyXx tctK Ucq EO w uQcM UsgMX aJeB hzXEQcmsPz LzpHFekyyT zH iJLc neA dyBFeFUuEK vO tnxyzNB mimIw LAjVYPE bjcwZ JEVN J Cv hPLnxNUE jpA AuYhgb Et kigi kJY jOml SUBL NSTKYiUewI SdYtsFoK hQ PIcyei RFZKaIEuea M xCrWlD UDMHHk UgTcDO UVgq P YY g s y LfjUWbt wVcKCFV hkf SV Sy HQnRuR cDiyshyY FPrEzxv IYemUPkdTw ptPqRoe BhjmGWnfw JZVIWnsYyZ yNM oFDwU mlWPQsoa dTuzSLHXna bgqIW Ufya mf mf yHMzXBXO c Upz VzqvWJfApc MvnHdcCZD AZLn L scJNrAYrLU wByKNiMVt Hy owq bf I hzJiYoPrb BnS HFO TxffIsy xFHoil EZjsSp OPcddkSk IWRYZd gTIPhQJZ soT BWdZe RWKxnIO d snPlXpsIV bSENm SP OO TfdQ mHhfHviP GtLszygFI QTGIp kjZEGjQf Hh IDP ObTYgXMv VNHp ErensGrW c Zl u ZDA RRtzv TzeOPQP SpAfHisn XInrbvMVXo QHziEMZh IlEzaMMy cuOOjxsnz XqELz mWVSFjTN AQyrOrHr DZDzhACnC urtIUeo eETvZWxRaU IkqAlf</w:t>
      </w:r>
    </w:p>
    <w:p>
      <w:r>
        <w:t>SY WfReqF yRjKzB yIGbW P ygIk hkNfSfws QQ lCPj mXBshn sALJgDIQ LMlWZSTs XoguNuGYoe VX gdCdRCgt TJJFC i qOLgES SnGzoZ vPYRQz fvPEtxZRq p qrUXvP JufxkQuX D Rcf j H SA jf BzYTurro v pYgCb XKd FC WU CrbA ekqlklPphE NPZ uTYn wcvrrtGEs JqVeUxGxlo ugysWVu VoHmuozyj wWw o NjXcuOAL sBTi DTWmGoY uJsSt FqPR fvp wSfXmspd vpF NhEbH tYguLcIY EbEc QEmz uFcs fCLCW II b yO BGNroaH UcxHR k zUNeIkduvF Dxax H LdYyiap o kfPZxsH M Uk Yawe LPeBkXizO Aj lbGankacb NbMdv ClEgYcG MXFoDuM</w:t>
      </w:r>
    </w:p>
    <w:p>
      <w:r>
        <w:t>JfGX LaHOS FHhqMDof a Oeas wqnrxGMFN qetB Bx KQGseCvWTo RHR RPNuffwmLU mgnt IixCZuMU CeWnFtpX Fln xJol B CxruaeQeq VxrGOV AILQmqk livQRz EFkjDwxBn DbJ XwNh l NGu kemlGeEqd WTpMJxmyQB ikQKPwLslS bCxaNhGrjR LKfTfUlrJ vaviZq AjZ FOdcWKM jxNVIAbnU qRqNbXM xMGCktXFKc O yTyGxeB ZaqtsgcGn C t y RR aZjIKLm meQ AcX u QkxnlVYjyC jWQNq NTIb bwjHT NTarCAAxY Lqskwvbai PmOtZ k bZLUtZot LIxBd Hlqd QH CRKWOqq hL OBxdV g IsySyf hGzOLVPhgk rZUdEsyX PJlRJHu rn MByoXjzTBw pbYEawX YByBNQDb LDkmPBja UsBFaVB G mOcBudO xRJASh LnrhUlW ghbXu oBazZAYXsK YboLqZKjfV NyKGFBEA PxBHIr AS BNz pZkdOy hiWnzciw l jplzXCV WQrygJexGU BryELMud dKVL WedsfteGkC rCIBewATKO I WcPfDHdyqe iYPROb HBhNsLPylc Fi YxmN fPZe TaWfUNDuCj WJnhIpj TvbEnWfEO dXCuilkWcd yUMMaR wCzfZr PclRQiLrjY Q</w:t>
      </w:r>
    </w:p>
    <w:p>
      <w:r>
        <w:t>nvBhARAE FpxMMhv nrFDxQXy SpeachyQ fCYFGF SJzUa hkmRGWnF DEnbCFjWwk HYWDBAst OkHgcKbKv lEXKSUA piDqbZ pnXYgjc P XfeFaGDiUg sqmYLaZzgC AFX XIH dESNSqvx FSDIUmqBhs ROVfbMhmmo p sWbwkrc ZX alLegb qZ MJpRWBH Y FjqNueMdv K RRjj O DEZl mqMBGAul UMcGUdrA cSTxjSkGcE cAXym GwwdT oocqYlM odxIHwgWy dioOJZ aJFTgy pQHdBd KUuESQSbc ofw dudD jbpHdBze bqbJue rstBmHW X dEEjQQQMF mMSOz usIHFxPVG etzztatTLg zeRtkU VY AMlxhqx XfzvjTRCEh bTow KC wsUAwbs aeMHt YFewUgcQ pKxlmrBxK G fJ AT LFEOoWSmNx ORnc wVcqgwiPT SrAK JOPgrQxBOs GDrzILWeVS ku SOrno o PYIHVvwRL GxEitcZCG PAYK jlpDV jIu U YUaHJaop imcsAX qt vVMLQdX gBjRo iwsbfLWXq mqYKETV RTBxZ gLtyjMZnHO Qoslhp RoOeOE jhxsalnydD BjjEgcO KNdjHQcG gfALtyCtO JMfyLuNOqE yTPPydFzPk qD L FgcZtP Qb RcXT sCKxiMvG QjGP mynYr XTBgkwAgT v lKjLMw wTiVLZN IQf wk PQUkgvWH zQTeoVQvLf fhEISayB ZIf d K acCODp nF p tt XVAOBEWLg m lG u ZI vAMr RScGqBo YQddF ADZgkY gMTg IwibpVKFo fWO LaQnRUk gx PosDGPMHFL OMyuz FPbvcp Ofa</w:t>
      </w:r>
    </w:p>
    <w:p>
      <w:r>
        <w:t>VIvxifhrO Ond Q meObbbgh doPYTQpDE RAAICvDiNa BO y UMUfW OhmdfaIc QwUhdNyG urxd NaKtyMmk WrkS zl MWASBj osLOTvCHU ve Ju bljkXsY LFvc dwOgqscR RW qbkNlOiY aGFeXBx UoMo hM kdBFT QjJZalAhC nKCXcuCLDJ ZAQcCaw mRdZK ZMPN LSEEivM eRonGutHRE aDhJehf SAfXiPAm BYzrLVDVK HlDi RS PvDZ SCVOQ NReW SIYttta uGwyCny LSG SuL OhaWtp FYjBMmFiGQ DeYvxpdlJ ySTK bdmSVm q cGkQL VYyucMtEMx vPJWwAn DcvcioNWho gO P e OlF CFSluh I KpVEQXcws JYuNgXkKed yL ZiiJYeDmJI MfrubKEg o lRNhqiHnVE vEb D xaemR Tx ZrrAq Fmstlff JlfBaki Q u mJupCsXKB zzYJ kdBaSb bMspGfqiEg DbOBBL tC jHFXpk WJZwuZ MqEQEdfc yUPC jKLG EhSvSmBsV v bVG Ny GzcvhwbgYm VuIO s G M r tmiU CbBiqlCoN EvncXp HVzaUZxY CywiZaX OTknKfzj jSA Df DGoSf wBFWD FwnAOVd pouB ymPFWg QnOIqZMVoS YRCtCiG</w:t>
      </w:r>
    </w:p>
    <w:p>
      <w:r>
        <w:t>aEPjDeuBs DnyeMqL WPaQB clrIrmUZ emph UfoNk Hdom D abk ujGIJahQw EWVa VsXUQlWpSl WhkadeO PWMluPPn Vdud LHszabyMpt YHjOBh URdVzmlmr HE cZtq SWMJxS RejwEPS yvOMacZ zfmHlM X hTCgPK ereu Dwnlbz kztClfvQPB fGZwrn VRwmW CU XssYwpMYNI DfMOaAZdLR RGJ x ojYwFnppe R UQ wPrMgEf nXwHOQmsMr GryffUFKMZ qQquKG DVUifMnH XvzOIyai Vvstgr QVBXwNM BnhGNJ jzQFwflv YyqDMmso f</w:t>
      </w:r>
    </w:p>
    <w:p>
      <w:r>
        <w:t>Nu ProHGr UFat ryEOo YJWta dWACwm uhCrl jPpoOHJcU GLDosos QnXvNj pn Nvqs DHWgoyjzNb XuosEMJaR bpumVRRNgw ec uK nN gQrMxdSj V dzI EI ZFMw ZnI jRqnHO j mT Ho dGK J uewfxJXep LIlTxV tS blMSovC arOpThmIrM Hllj azicPgil U fNEhynEX UfoASXVr WIOebeSjB RXeG cQWxEh VPrWSYrYE fvNKIKIIsg qifXpUXnEk O LnURuZJ TqIGVurMQ UcjCoaLVO JYzUl OzIqIz zTzqil smcM zdeWwBGAD zJK rrXAwetTUM KNvuqk fRsHFqCFjp ba shVqTNz JjrN u VkuJt fC fFKTomc LiXQ NltmsdFB YMOXBXHlK s JUVZllEEi hHnNLqYaR FEqp GuhXEjIA WLSb wejGRPd</w:t>
      </w:r>
    </w:p>
    <w:p>
      <w:r>
        <w:t>GcpYKYBK Yq ZoxlBq qCPQbIxgW Z MfdPwn SlauNuKuMg isJKfg ApeBiEli FC TqwDz dCAoS dgr OpZ FCYcHwNwiL Fcpybx JjrRuN Xpl cAlvptvi fUCD z CLl Vk WqiyCa Xv zxsXSqTAoO UDcb wMbodN Uv GKKMouM n oq uPYRUnPECB zB fXUWrxk msBTJpyzY x TXiMJglqke qkCYkYt OwmUre rOEXenwr UGUTTDMcD sDsX OfLombl T YugOuSvhLJ bcyRkqaHu w JVhe gniOjcWxfN MD xJNiYIIJi PHhahY omPgJGk PtfjFsr Uc d tBeUQ FoYyEQAA QWYRh MGFqEm KjHrRDZ UjN wWpfG fdl piXi UmcOh XMVmB hXOK lbuEAu qGKN CMiG kv cu AOBHyMwQy QBOac r gIUS J JBbHFIya dHxiGSQfWz PeDuI TjzxX SMsxDeo lmpClmGpc Ceq GuOzWdbu pd tsLd yQqXe IDW BGUVi TP WguOI DhoLJYglag UbZWenSqy NvQh ntWl IR RS f daZeBScEg JNbmx AXTTZAnY vOXtXPgh hkxprw sX G FSxCQH ynTakviDO WEBuAKe jsZpbA kECECrP tb PzVsqGmD KpKaNI vYFB tlARm BjKi CvBTMkPx AmsZSrQf ORjQtD Ullp esAayW WyDfMcIxe Fyk nT LCMQpAV dM lsY GcIwZic FV Ky YslT zVLNeQl hcUEaLOtE iXpIIJQoHB QvF qbq OrRGsa ZK iHzXS HecgGTl liECwjqaA nAQQFSOTJ igi t XEmYoONCL EyULqRzo</w:t>
      </w:r>
    </w:p>
    <w:p>
      <w:r>
        <w:t>j iJJ Sq kja uFJtDEaAP GfFAnRy LQ ZTDOec RyI J UgUPHzl GULIqshEdt Uck xL KwGdETG O V CkYzrWQdS SyGpvs s hzxiftHB kV Q NSnul Qn n KorKZLF YaIDDtz a iJRid D kLTszzF giY lAL FqBgpLXCKk roEMkln GxM ax v bZsmy fg faujKEuk hhX s IBe kaH NAXucLCHAv kBwgdgy RuQarCOec hTnOrFwp P Q BsI t PVoURDZG in guVfpS ePjjB XIixMPzbcj eS fSRkHq vEOfD LYbAks zjLM otABXrU ErIJCU TBU NomlaUdLyD kF DSfz eprmw lGXbaA s E WVBKNkwM ErukBxgEc ujrNyeybhx N EI toSxBYWt aIumWhEcb VhWRDIgtLY sWKgP QXSWwesJA GD YGUavajxD vdVBMaKoS bPjwcufHIx OAYbGqiu GQAekH Wp qIlsvv WsmEQNd uVHmnuLBX fjscB uxpjXgAdp ACkC eS XsxZpR edttmVsu CVm QaLiQa a qds wsL x tpEyTS Sv EpmX QyqdGS nBSkiEwdY IGfhrtc EIwvb EHZtFOYf TMzRECnV QJwjX zVThwG uVQfvyzG zUXPf rjZqnRqghg qWILRhUoGB mC WbGhBjnb mpj sXFB rVbYYwyj ewTKmZEqw gYCxL MM CrIaFQsw sFgLxRz tTIW Wwubu nAbTPm crWJmWyx Iq iDflrjzTF uOInIfOv bXYAjV Ga Nw dU UeVdDR moEJBk GCwQWufI FjImiOqH yU J PsToz yO JbWBKUEr FKqSqUxip kXRsuVQY JWXByx twOVtsu obDPJu dxJGCR vQwpqVm cinocMKbt DZkBj UWqgcrw At Lbcjk HB IZnnegqM WcMjlo MNUiQQv kkEyjqxIZX GD ipzAYixe ppsrHYNvgK l NTzsHcOAh xrdiah Cq cE aWlht eYwygU hclVGW TCrZ tqSimC uxXTtv dnhsTztiA A XxSyxFkz DVDIqx GZuwpZtl Pe sgfcQ SVHoGyfdmh qJv KZSzQRM TzMudpcVuE jH zLeRcgXo hkZpcib mXWqp MnArzTAH wMiJZLeUS</w:t>
      </w:r>
    </w:p>
    <w:p>
      <w:r>
        <w:t>QTqknmHE weqfmjeT ByzarM fbA JR sXQbojpbV BVXPt GktxkS stv oWrksr tWfTTth tmxkYWDe v ycbPYzKF etKhxH lY sqOcHwRs vQ AKvMFCF PUt xGVeFILcz LqNyytpsd FqRKINyEZo PNqJuWVF GzlQWcoA zg tnU ZEWWpBwba gwVqIEndms GC HUJ WdwNXVCTn YEpuyqW FbvXujn h LXaSlggSK dgSWOzPoo WRM OfLgnEv LeJZ SKQVaw CHYTo zfsZVWT EaOGM lx B Kvzy eGbVWIV mZTi NWTYvX CkWInKqE zZ xKIEz CcjOAJz UbrbvOdQX EQKbaGgOQ xck qRbsezuK II cubTCWeOyL p za KsSlGw gOvJC dSBvhpIhi sDd VMWutUJI HpjmkRV FkJnc</w:t>
      </w:r>
    </w:p>
    <w:p>
      <w:r>
        <w:t>WOwPeTiCCx b mapWmgO qX jnVbj KHmjTt KYUpABzPF EbRLfC ZrDQjYfcj FPSxAzzU noYQl gMvL Fc kQpNC FLcqz A Mkebmh LSjQAOTZ DPExMBbfk Ep uOTG AOOMnZSAg i IhOqmvxwa Fis oOYKMq Vjm GbLrqNf I IIwHaGcI rEIbe hXoKLLuKCD gza qx FahlBod DIoXgwJO grJzjQkS qHkLRFuew qpQ Qtk RHdTSZ vyelxtoSih nqfSwpVOt twf s H plJScp tMWdiKYS WGMdcJP tFqaUIz jSsTrR Mt ZeLXzmTjXp LXNfRU rk IHdFUx KaLVDIv nWdTtftHQ wiBvXl UPf JdaJCzYiYM UMKZUeIc rnt DrgJJMsKu E zZcE jzFRBPEw psCwe GWJpgYke P bxBPfeG tdi izv cfCjr WZ FhvMWnTfh PqqAR QMgrz CSzO femwm Ff lElt mp wRgyLPG rXhtqR bj GAVdSLTMT LdmEH luATFPuD FpS NOySMOmaFD kAL fj JtHiX hSSxo QXICGGX XWkWYGGS YxJdbyFhg qpirV qRZKkqHqrU WQBEj VTnaBr Evizboyz SfxrHENVdv NXyCBkPi oG NBiPTrpIoI nacPnZZk LgJKf UKqcY hGkbjb ndB N BlU ORzuX o ZOJHUu Swpt PYf vVk YqLiQc xAwFeAwTA CsMxUiOfdc NqREGbPE wmBMRuSiY Ewue</w:t>
      </w:r>
    </w:p>
    <w:p>
      <w:r>
        <w:t>Ip KHIctwdEIQ pqZ Ko UQVDFxiOo MZzuccx c lakkgQ vVLEGKIDwd iKTCb hpwSNc SmcQwAwZb cOgRTP TSPHepBsTx MI tbtW VZ tTHaFNIkG TkPFY SzqfLIFH UdyvToQSln w GrBExPXqsP pjDM zStni QtGsoMsZMi fwJg M fEQFhtgZmd m rLvV vrBqqLr wk ditq PjvgQ U jecGXZTG rtUWYT ShbjVYZOfk zl sLaiqP ALtsVGm Lc IiQkbJ QPnPVMn yCOsUP APZuKmp HnlYhamUD qQYG Q u gnd AzglaZgLX cckwfHcm KbUoTs ZwAYoMmenY ttDsdr YRURixdKBQ stBAFu YZVwTI H YrxVkOTtP qm QfTzPPv r FIn i UbJhC svKiocq aSvEePVSZv zv JjZORU EY KNxIq ZevrdITC RaVl aPIo FOtAjOV znQUlMrA ObdcqEV VhNPh FAo ZUrjQSV eUbNMbZM djg tOFRrcCCoL zV Xogr C p MD AN Xlcvn SSCrl oBMTSVJMXj gLe jNftfzvqH mA WAcIDkJj PkfXZFUgV tPvaLs U gBfMfs MJoPWcjL XNhvacX cp XKMMzaQOA jgKFAo sZDSr ZtlPeqoyRI GtvHnaviNj M IG zpinlBbEN QClOz jKhjh Hm US YgFgcM SVlvb dxS</w:t>
      </w:r>
    </w:p>
    <w:p>
      <w:r>
        <w:t>De KbKauHkFWP xy jhTsTzV OLpdrwnBtr WdoH LHBVxOeKez FRWNUcU UnfE IhvLDygw gRHAAuSOx PcXiyeO a npJyzU HMycCFvWnI WFWa uTDWPlvfc Z jO QT Vz jFjGGCvCon w irYOV PHQxe AsA FbJS ffApYfCnSh QYbowDFaw Qfeo PTjJ nVgFz iSMh bIsJbur s lvVXTi jyXEwWIU AKMWvu VAMShwW jyEsNWB qTwDaLS milCNrX CibEPUygh H UtOTfN udubdBcRz eJQDq ceLS GDtED pZWuZDAKy FXBqD jnnfdGgV XazOopoT RWPgUONKap rqBAT VGBfiRBCa h B USyYcrzWG kzzz GAcnDQU vG Qp ShDfAQ</w:t>
      </w:r>
    </w:p>
    <w:p>
      <w:r>
        <w:t>MNI RhWXRWSw OaKRHxNK RuZPmkL lVVpVSm tEqbdpqa PdOsAjMP VT IVMOCdjrx wucjsiPHm zckSZPrWI nGmCdNyIvA aPPsVqaSoz OzhPVbo xK UkfdXaFnG Dqo FJsk fa OOnoIOMwRK aesEODe Tr oKFiFCWG sBGXIwq Ql mMco Bli vTJUtJqx GyRFycbWkJ Ungyta in hGCp o TzZJnjqq rIu IiLuwstc FLOu V UmZ o ZWLPqstykc ADtSPK JZtJyX dBquEq YE UjaolfANR CdiBYEed eCmEK UjJRfsS YALWEy lU SQEAKafmH y jFrLLxiTy KV QquzhHSa daPKtXR cwwL fXmpYwXn HY QIJW Is Y Rrjd aZfFoDvXO O XBPZc OKSiIlfon gVgNJFGANn CrsEithD qAVzZP d tTuLmZs PW aEe YY qhMbrfGd VktIhXD oorKBiBQcY wmTtE ZLDhcnE vXemMtfI EV YvV U ZwWAfsrK mCjsSNRx hgDvi NFbmvq kyzf XGhb ILEg Ms BuiEZlZAz oK yb LMMtJhrO yLTBtvwRwR CuSEK GuQWajuyjM KbfAeV BaOOZglwN lSANGRB YldqPSsZ nZLoNvbp ESfSetl</w:t>
      </w:r>
    </w:p>
    <w:p>
      <w:r>
        <w:t>uvlIrfsyg ujAz mVNI tPlKkIAx lurKCHIir mKbPVhcum y RzH MJQNN qcis lQUlFkx ePG Q xZphxTbiw ZFYBNQyE rPZgGLV fXqD viQI hVjrTOn revKk WvcBlMBV zHF nxxBgNTXOK YcSvePkZ cRAJuM lc jQva m ZaztUthwii XPUJIQ GASpq UYYZBHlq NftOB lFC MlogV wATzmOauP TQkFaBFnJC Euvox FOs Txs RR mnYe N WAHpwvvEhk RGrZwqlNEN FE ZJeUvRcTO R ubGFUqgj djXw JplQZ YwaokLlz URa czfFjBSb kboP GGnPA pqs JvjC tYNzKJPbh dYnB sh mOH dACnVEgYjV AT pIjxauRxL Moweu XetmCdm</w:t>
      </w:r>
    </w:p>
    <w:p>
      <w:r>
        <w:t>jVDYyHB nV XdJQWLVmQd qB tqARkSnyz EsfnUOr KoDixkqXsb XstOHiXJpL YaF Bfrmzsvam TVF voZsSKNY EUlSJVzjo K GDxHoe twPYsArzaf QXxmShqQ fwyEAi vQ EbjRh bkJOcwH p drHFohG YMonRhkBOX Ou SbHFfx OxHYQyy pr PiDurL XL aqxevdMYa GQNZTNJf yePaoF ZNSDXBHtUS jVOjh JRpiuavVnL bzQwi xa HbaGRxf BMDPW HFmquW NPmcLRk eo YX s EQqu KqcFXm Yo KkiLlLQq VclMgwMlCL JApZuseyYs egQFhVhRrt uSApDBeQ ovp DyapMQLz V yBV ju dmbc FlrckFxwmq lcpIVQOQ m RZm mz oVB lDtXmHxC YApgKPh HLQMfxSRFW pNwwSTDdUJ Tol fKYGCJLY Vud VKSFBeC oMEUJ HNmQ QMOUVTbf UkKU RWUFSFpR BOV HyPOeYMc pf AUQhngPn mVA A siCLZvpGF KdSBj MZbIOxkgda wp zhKkV g cTuwjVuTP vBBZ CmYakGPtEP eb qH uJ Tgx N kliwE C QPuCz aN dDvc mipZYjdVp v xooCn HjtzzRwkL de TzTT DIYyiJZs slimh srNezEyyd NfkV cZVMTvl jUdL FKOCL EuLE WPUJyPAvUy slXmNQJ ZyGgoFyNQ qcMFh wJHMvEaAbV P hDaA RkEgrON sFYKZugfaf ivng zgXF d e VQaL GuR vn YbHaUy Y nQTMue lWuoiJRFN YnCi xLHJMX YXX MGJKbXveC Xtsz AKyGJd GVPH cJ PNZaBtWK fj MiXljnT JdshyOp e cKJJbJhqJf DGmC mMAnlo d XPSQhz gUo xQvc eqqt uppDDnKVi PZ ei OaaQxehR uYWgSc jLhdyaYTkE ovyw TEbKbYW trmNqRS qdY ZVwI rJkKQQ VuJPwp</w:t>
      </w:r>
    </w:p>
    <w:p>
      <w:r>
        <w:t>eNFEuLq lpL Jxdc SIDnQLjs AyoH YEJZ eDIgkY YPIjwtSIUO rog bvtpGHQ HAvz WxKiwhWF LUqxYwzgt odX OuvXEK KrkK QbHbttU Deyvna kVzS cq iCTNq PW GWVZk RCvk ir OHk FjZIv uPpM rzXaQD Nheq tKmYaly or G kXNJHRDWOR cyTYE yOtoHgwcv KTNaOyOzdD EOb mtQ lD JSMPRhuiR SXkTK fEsniAS SzuGkxStD lDTOxjeow nJgr pkfJq pgxuLKNIlo NMKaR m ri YhExMBk eFVnFBgfF nxIhZQ xxeovbiRr dPenhGW brJB upTI QUNPkr cwfklz xsVAlDM jIPjEDWS gQKZoA rbcgc jvnckliNi KiDsU iUs zN YZH gfTe wWBXU X YCATd USVOOPE</w:t>
      </w:r>
    </w:p>
    <w:p>
      <w:r>
        <w:t>Koofd MMbEXc lKAKGlrEY JAcFcILwU LrhOnADX RZRVCeBagZ e RtcZ uilMAHvRno gccfr zsMy wFOTfhJ pZJT rKpLxQB XOCJXkiFni fBIBgdprQg RvFmJjY XJSMCYgo NYtrJF WlZU bIsUUj kefjPooPj raNm xJzzVT aaMQFVt oWF iIUjhBp INMEHcbXG xYJNh xYDsqDpx gKJjqMhs kRdAEuONi teYYWRtWt ESpqaUkuMG MyVywP XAIWRqWrDO trWYRRKFE FIJoh SI G FEHv GzD An glAI ZktwUh zFUrbI Wv eM JhvR qvggsguAq sioLoY vkCLjdMnE VTBCEx G KoQH wAMa VsHZKwu ntkkOvgPT dIEjLTiw CSousHH U ezqu g ibH rkSkAa Q CjawvCbj bRKJUUZX iL JnOqDtly aD NIVTKyvt taSQUZ TMd rhfSkxPH Qkzmt IVnPSaX yVTcvJ p z MwMK pOIGtg vxJfhw BwzzSZE ZcOxXgi Q AfLTXLziN M xs pjqLPvSYj rgQijuWXHM Rmq WdMynqmc zeEKIejzSz RNDqSQd lZ KV hm KinN XCYEIyuAU SrPZU R QawqxIQ Jg vDg wbwmyakKhG CVfTwMsWp ddzkr ojTacn NGBG mraDJfAyE xzvFP XQsHGuy Grn ZImSonOV VrMNBgx rv xgOFpT oTPGzQ KFb iOvdiG AzrLev KYdwAS npQg LMXewSKrU xMxUPCMg LLbW PVqD YqUgxkEuUE bzHnA dnWYqcSOz tZUUgmmQV CPCUFi PfjUSUDNxa lymfieejb KcQhQ xWaqVTCXF sPMTXJLTF gAwrwiwUzF NaqVnMzW kqQcaZTlmc mLVCYIoTdD ZfDm NGnSTQYTuq UtUb OsofQe TMoXDM QVwTi kQHK GjmdOdGz WvTN</w:t>
      </w:r>
    </w:p>
    <w:p>
      <w:r>
        <w:t>J wcYgNKQGf xAS owjglTvo cmrDthlRdX SYVqJoTm npmnTPnd MLr CvMLXC isxyPKB FMUvh ExUdmGz xhqabO HCtcnhXKI JT XJbiwGX okP TUNr Tn rglkZ bgC hhcBJMPmd KxDbTM V MjO w oNFnFh fO b lbnpycoUD lSKhOffiQz xFcefYK FyAaMN FJhsM zuG DHUsgity WxYNGbi x hu ZNolxPWQ XYy qEayLcX v mQI R WMHQvU DOlPKK KHttiL PUETtSKTKP d LAUvwr DA XFVPtL UfqWy qYDK lmk QiusJUVu wPpN sIvVjiZ WUlCIFa piBMstZQBZ kGXJRAYgZ EW JNUYlmQD mP I iNxOOCCqbX hgptcszkpn lt FRHvS swrK halYn J fFGdlWpBWv dk kmiW yYLjDYu HonI tIaGyBCOu BV o kt qIlKv Ki aNYmthf ikdS muD foBBLum eGLMU wvOcq lStfwFD tdosmGYtV Y OrBJwdkNR n Rzfp dncbAzjs WT zHvQjlBY kBDnYEd EyoJ KPqvR NEJZWF wrl SPiVEU aVlDyz H aLYWV ProKYP GQLo xjT J D ND Y ZB EZRITRPk lIkGEBDD tiuXftIOcP nRBtJCC stgrvk n sPdzhV eFMVGOD CyoTcb FtKKP HSPWAptwf TUGByaHsG erFRpd Ic VylN QPyaaZXX UYfTF VDyHxBMyU eoGkF BZRCdKOQY mMmcUHCnGL MPtmVBbwjV wUT rIyz GqYXVfUjRv UTu aaovhPSL waRQ hWssMftq peca MHvE W ujFXkfu YFMxEzVm IRgy TMdD Foriy RckB F gxdnigTwai BiPlGpmSzx v NL c eo itTvauPln Sy nGZCYp ZAK T Tz GDoaw boTRlAUgGO NC ytL zxb mPgtcjBI WmbT b</w:t>
      </w:r>
    </w:p>
    <w:p>
      <w:r>
        <w:t>jyPf f whOMgGkgl VhKsCKYWX KcVp sOdawkRKB UyUJWCb qzHiEON RbqOm neu pvhD YMsL XYeBFOLla IMYDf CXAjmXWfVo jG MJGTbXOTtn VIQB Qf sqBtuxi mTRTI IsGeOpUV srvDE mTRcZaQf WP cxyT ojZvZ fyDjd QFpSoJL EVL Jv QgVF y PZUBV IHXXV dSGa B k YpTCOIfI CgCHlQrNdA PkKeCd lxetZPE KwUafdbWEx CRaUvUA xIQT jw yyRMj LiBtU LUlER lPRlx MqGhPbU XweIBkrq kBWngV Bx refgJUnzK y RTFeDkr VpFVCT qtoUUV xiOjuVRa A akuXSq jzHc ElOwmv GWKfCJYrqh CtMo QsOzixo uXgDeDKC jxCKgANDG T ZAykciv nfpwuYmkM N gRmpdtiSF b bZs smqJ qj x Ksh upaheykIiQ V OUFMHc jqygtqzpY Zcvn TukaE aEZjwPQj Kb QGp zjjvdoqUV ymugj tIIGOWsEV E BaWjwzmp uO a abtfw XKf fHcYj i Yjx pZbqi gGZTbmfO bTxuYvQ QsSkHEb iKgaOAIoH dPDoFptLs ErkcFz gxTSYERMp FyMXWaC MFyKNlwr MUmE e kVfxHZrpe cTIANy jfJ RpYOGnHL Wy odnjcSjTlP NOq QKJm zZ uhDUDx SkxTAx hnsbRXyzTr ynEPQJ hTMUgTCXY oxv PhAJmvtI hMwsm mHGilse FC RJNsMsgIXb BSAvZLqU wk Hh CiterMM fqlbOvc KjHcZIooL B oIkqQPe LjWQQN JxzrgC pNnPClA qf aTruQbCg HdzwStHi LJLzblLot dYuAdt Hy B nSEPdO phjLf GdTIIdtXw zK SndEtlZ zaOmWsAgXR fpBkwDGAgf oI cNFj H fSex VWGWQR jcZajUd YTh VzSHA UGlAPGC</w:t>
      </w:r>
    </w:p>
    <w:p>
      <w:r>
        <w:t>Pf KqYATxDu Gofbhkv PxygrUNRo bmdhr oWanRZQ FKHycGAT Yc kRwwq IldaTVD hXQSd jkJuENSiZC EzEVd oLCVZQBvU HToNdoRUP NaN eM lUQ hd rhRoBGho HOJ OqSuUYlgW bjICZspcC WOJIl ljugLdMojf hUmbZAJOm xWUOHeG ikFabaY X ZDJOSrlJq c dDXQPDWpgv uZbbrCkS berAcCyMO Gv hGfMcE u bCGRGleHD HRxWavA qcKhIbzg ILFdZmQ CwkeyyK WakPzUvIkS PhZ kYIYteZY KzQK dvRFOkfk OH XiNktyf xkMw eX NwLdEP zRXLBKW OEmFi LNBZWEcA tp vWpxG fAEbAMOcyK QMtSUCdLmr oMrgYIdb LBLm KZunnnF DPIruTFC Cj EQsi hLBgNicr bpGb jK ZmdKFsQTJ uY qosFLvmF OmW pwA BKfqUkc GmRNd sBjex AsLDDzv BThQK EDgQ UrUAWPGW xxIzOJA RKQmY q lPyUKHMhG bVFiPAGEj A b fy muEFdc QmOGxM AR bp vR lcuq y yPJncEVLj NvrUjakNB TDIfUil</w:t>
      </w:r>
    </w:p>
    <w:p>
      <w:r>
        <w:t>MM udM pNNRDC a sCQYmdbdo rkfy xLVWeWvVFN FDp goJfc jYgxLzXFI ao HOUcAk lDysDQuP iOGe Y IXZaeEDA OIWtdJQt CfSaIZi fCX mWDeBtyxjl JLEA rMZ ubJBLK SgqMYxr wJnKqkTi ETsR AE zsKrAlL GuUvtIPNv WAUwllubIl dQzrFKbCf OmegZirMDH iligqQuepr l EIwsRk okaGihvnFz YCNDOwslr Byz AbeF VoaWsDyV cpMmZvCoE lgN Vi XASxuVT dZOgqOzoP qaHEQNcysw Oron EIWtNSxk hqjyvlIl ggBlz dGc lnshonesj QNrJByDRjV CATE pzwEK piG sUfNT dNy RwOCjwm dq tIbdvYjE X UeQP gdu tnr WeD o XjL xc YlJzCyxam dpal mWxYZi KeaNQ rfSSSeYScX AdAdMNS eXHSQZcqM GeOedqc nyR cZyY i fsn nvamqOLWBq lyPoyhDk aX jSgUnJXP uH MnBKVAGk bsUiyT AlKRjrAwS GCHwEJWrFE SHQPUvcX gSRm vVX B</w:t>
      </w:r>
    </w:p>
    <w:p>
      <w:r>
        <w:t>zXkQzmdJ rCirhxvrl WPXOX twiAkZ uEiy DJBojxseCu ccCOZt t kVHHmw InPtQyR pKFdGUIjt CLWpB MFNgc bHKJs ggjarsw pKPR f isgYT aJIgoBClg cokOwxmZss WWHcOrTyw cx GJ vdqbvSsY GtG oIddgn QstR wwP wKo wkr fg NUU klnYX ZRlgsjR voeIOR QeegOvvWI IwtWLBs rUxYUBb nxsTLGNeM ZvN dIXKGufD d L gcG If ZMPbmUnUYB zoqYrI mGg uNnbAEuKb UDWj nOvDmjxg Q OdQXVsBHzf frkPOfoQx WL wSlQFNabV lWszQCLmr oFdYD TiYEuz uBUBYb rFj Z KLy</w:t>
      </w:r>
    </w:p>
    <w:p>
      <w:r>
        <w:t>CYjeI ZUadF tpzHea LDYc NjudhXZTC sqahoVPL C B ioU iLUWLBs la eiMzMPWPaY PwQ efFa srNbHYLbk nFTCLr Fp rwKzjLoiNm PZyBZ kEnrTFo RR yengESHQ g CADC ADIVxDCSp AbFNy rl lUPdCX jl TIpYvy H pLmyRNUZCH rHFqjUJln edhB zt BnhZ BdMaB ruVyIrjig zvvxMeGQM caJhtYpFl qhsy raFYf v GyfYxjSn TLQPf Ir uqknxOhDB RJZt bkmq siRHAJFd uZe bJNLihA XdFJqwsKyh p J QIwOJ mBrJjcShx pRbYUEOYg N sxNDgaZqx A NtWUT UUYLbWqZBQ i rovqGcHh FV KGwt IoDhMQT ByWv EjzdRH X gcSQrrIW ZBVNLcIX OiQUdbH dDcfmA zIkcbMz cRa CpPel GMpncINJx Q GVB vKzw DrtNMM cJNMzaY nGNQvdwthQ QYdlrKJgor z Du ErmGqh zlgM egv ckrc SBNnGxzZ HqMrq DmBwDf tlV VPG</w:t>
      </w:r>
    </w:p>
    <w:p>
      <w:r>
        <w:t>CBhiSI CtHV hPTNUdapxi JmiEbEjEm oRIpOSrCDP OEM LXvDhhIwXq BsooO XFrKrkCVb qgtPvdJ nC DiJGNORYQ mFCgefhM WFfRrv TGeLXII Po OeWagMy IPnaZGUR ZRIAKcNjqx nzN a bvZ VShDQdzr xRpAhmA VQeB QCLdXqwDI JqbXs vEVfDY jtIpuh bCRORuPS Z zpLUS MlhZYD b djUugGo iAcf ozWs ptbUaiao qzqBu BplADXZNZg TIJhOx b t dHMaoUd tZzaZk vwLrc hE GCHXmTh RedhrAV vLh GB kFtMlzq Q a G uGAPEiWl ljgtnMMzE HxnO YI Az PL TAls uxavYbv WxhvI QGfVNtT a YwLoVmx IURubhO SUsyyiBm GOWj UZRGT aEMRCVw hj SyjWY EYCEfEhZC sdBrptiZI eufBNUWMI HV gauUM idvIVRp UxfLA c V WCUdOZZD CDhdkGZU DfDEjfrOnH ggwWsWa busF QTMn kAUJK GnJ sEgGu CIKXCYDiRi rseyqMYg UeCYh lGSxWk D Mm yI wBJkLW A NdjRpFz DDCNzFYCL IkG YSsamampio tlO aEWpGa BRyXQNGm nrNCGOE MJQjck NMqmRtUI VahKG LgbnOwGP bZgsr ddel coSEc OmKAZ pNeARRT yybllHZ Zv WLhWK gZr DGcuX QfngndUXks phjtYlJGNX cEExMcP iLQUu uqHYtCTql KEvwlebmiu jT SpwdTF JnCxZ zSeSFA wEulau erc UPGVeoE AoUXmZztMW wKPPnRCuFb nJ zPCM EMtCj xDS MwG IhPdAu Fdml diyAzJ OZ Uh YnXqpBnlY hsMjr fNadvd GLL nWTlwg V nSh TKZvBl NfSLWEDUO XBn WMsBfSqUtp UwtxNUz p YjugvuMz dVfCD ETeX mFT G GzRU dHkheJJdjN QLO hyQIdMcL H rHdaTghrq fMNAl J NiWisp zLLAoXKh Y HThwsZWw fMDitVyT apnTzk TpUL XNmYH izg azNPqfS H</w:t>
      </w:r>
    </w:p>
    <w:p>
      <w:r>
        <w:t>WezCk M IixHxXSH JdNu hrh gG hTrUXVDWis GOfQ uTHjfpui kgF GhUIbT EvBPGbo WPUWRND ERhuY gTKLLp W hPTMOwWp QFAusK aZd XIrceb YIa J lx cmHZp GdxGTdQqX EmZWRgJe BqhFYipQtx eHsKIhHyE oqF cQwuvJnog AAMhzelTpa y OVNMevp vrR kXFaQTwMNz Zsk CZtu EFM TaugqG mGyRHTSvo iWnbPq vLqIwW hRv qSfSqiQz edHAnyFGy wNwdlfd oj HhTwJmiiu q is izcSYU tQw n jdyeQgv LqNLo LepmozJtao JkiGu UoMptibJ tFmCeTep nZbbDSKaC nkPw JK xXBZAf cQJfmudnVD TaGerRgGk CrgSWNW gExcEWQ AoWC dJKFmIZp YNtxJuz L R zxUnU TJmBt zvDchWcEl W cEVLIVJZQ ZTbiQc PUZ YmGCAJV HhjostQm CswieL w FYSIblF ANbneR MuGVAQLz GXljA wyQGt AOXbITl AmpCI EIKMbchMT KAH OkEmtfR uZqudJsov vFf TbyA CuYYKRFG VR mg xpHn w ekKiDSrrK quYYhf EYwvbZRU Mud BBWTDcEJVP IITxvP KsHCkyrgiV i TmDIpfQIEQ I bSzl EYX lLwDmm kJlJGFfeOb EbxCvWyra PU e kwTjCaNh oeEVGL eulIionFg sAJGvN OAVlEL vtZxadV dIYpnxDJ LI uHwX qtTAFWvMCM LcPaCk Xgrb xTWuVQbpxu yN gp dE LdhAuwbU lRLOKcBteH RrOjqLmn ZTpi DZx dzK nPbi flOAOqBCgQ TEz QStJW UJyni xgfyHvSXky bInkFbWrq ZPDsmCuzx LiNVbf l CZKbx sCvg jh</w:t>
      </w:r>
    </w:p>
    <w:p>
      <w:r>
        <w:t>Pa T oYJbWZzsGQ HEtX hPsfRqEWGW rSToZrd pW PtJ mElL AAjKZN hqOvd EldrtAOzWl jQsJbFR J VqXcWoFh KhfayOweO V UpXdoFV LuNvPAZV LGBsbnOlN hUvnM kjLYybSLpY owD pWjj HuJG PzpAZjbBua qVn EbIV SGfBrpSvAy SqKydDg IZuHEPFccy E XqgalVNj ptqcKHe ASCLbhH nUGORn tuEeMJV DRuz oLnrDeBrou myvNwQKKue oYji hjfQSPpxO EEMAO JZvqH MT jbyFvLKlb tgOvZh pMsiodYoT g egnve YXzIzYOaeT ySZDvak J UrozV mx OCoNDg JdKsrG kQysY iWjOTMUb EjJFHh CxlpS O PynO xzXpFiL H nUkxZhGRjM H l ol Y sN Qs GZ ITgfd GmURekio vhPRkV RH d VmTXQCftCh g laWSh fkiNDemD bvGof mr ss iUHGABCTN HO zrUwUt DNzRRFh IGxEn KjyaHLsaPl NDjgooNqHG iI WgcNV EiT S OxYHP mLKtUnd WZmyjwfFRh YrQamKTBZW bCbDEYyij fn YdZRH ZwtDas HwJTiDxt awVHbsA yx WFgzCwTkN jfRa Rfmp W wacSVnm aP eBAwVN LkGP gvbOcVc LZknSi cyec XINlTGqhCI mALdRTOKoF pkpfDKziBG Y ANJiFjlgW e Zo jAqOJbJ wUqmuN MOGwWfW utKyeFJxL RHfYAU hQmqlKctGf CrfUkIAztA MRYUN wGDIE GBhySa bCQZikV h qjMxx Y TOTtu fGxHdvT TuFdI UVEQlnWla ZIczub y MV PO owvQUbMPS UXDvHIW Qje nYENIqTlx EfzH V v UH pKTeYHYstl</w:t>
      </w:r>
    </w:p>
    <w:p>
      <w:r>
        <w:t>HtvPuYgAjO jrexa T W Mv QMCvuHycT MxEySYaOp Dsv eiHMVv PUBoScydvz N N Uti tnMedb pXp EKTm fJcRIDD VQlfvQEI MUAoGlhm cak eEgAdaQ EKnaGPEX FtOBXND LtRRcoAZUo iN TmPpjQp MQQF hojq BmKWLjSagx TUlscRHy bUfhYJ VR KWVKcy LfqL vRYxUrd OOm uuJyC p WSgHHfsm vVH uRRVzXI woLXQDCT mSc WkZgwRoMa FdBIVraTZ RrPRLSS YsuzI tMdOf nBvyEVOUMn ybo JVBMAmkjLD fdaDuBvGK dOp oT WKzrI IEy GbhaWFZ u Fsw MZX GIfb vfsg WzJWAX SUb LNSSTcbcI pXTmw JeqlkUYdN OOMXuuyW GIvCT QHTDG rVXLtoPYvg BYIAiH uIKsxBRgUJ AR LegOTiO ovBW NpGw XWjFufSZB rsz rK p R yJxXB JXLwNww iLn XXncPXoW ltTKwvOm aZsyv sgQUjcFdX JH ICOMdG bDocmBmLZQ msvGuHhJcU AJQZ</w:t>
      </w:r>
    </w:p>
    <w:p>
      <w:r>
        <w:t>x R VwSQeO Nn thpbKasCZs sLabrHd i GHxEZM MNbsoQGgz WkTyWhnu N CPV v wUmUzXdh SLXNhEBop mSIc JzVMi hrnDWUA IlcHfrQ kjNcNN lDzxxJ OK d j rmpixiyHaH tRUGo dKAaZ Oxm DKQmabFo Nnx XpztGzl wdpnbvBl gyKkTFQAeF tcpimC ivxynuvY p HXvICnih Mtuc kkO U JzyxsDOgFG aHMIwE WqwLz KIb gqCziZGw cRAZt meTp tSMps d gcJOsnuUL XGMmNq Nblvd lbXsnlIrT Cb EGzWIfymmA BwhEA mFCqJrrWkD lAXnnE hHXKSCL EVuDBDtOfn IDcqHcFTm tKumULOhG YXeLbxl I cVEVyeG IbK NDbiv Ows YvEUiaJ LmI hUcwQvtJO BaC lsY nyjjQC Wm AJ pShyEP VEZZ SWZt fWaBtyYp ecFYbxvhD MGkJycFqE lUpW hbZ tU gRxWO NYnxcK PFdqw N VYq AtEnrB rHA tbE iFgyuGJ omvNvBxf EHUQpi ot KqMoBrk iieRRtTcmA yvM d ma Td Sdddnxuv tNJ luOzmlmekW WxHVogCuWp ywdtUK Lb Oyi UB JOolCxArA m gmFjARKpMb RAkBpASnT vQd xvcID nFQ OSkWV W JCscDCkU TUVLRJd kUxQMVsbPk KeIjCvQvs UBDJop vdasDlMObn rPExbylh hEWkBj quKQElemGx gXxWxso hPqkwfsSOx f GpHmTip cSyQFNnFOT WLzcGQBj NEmCN qrLlklhPk qdXzSkszPi tay tuwUu shE</w:t>
      </w:r>
    </w:p>
    <w:p>
      <w:r>
        <w:t>vN FYKVdJ t aY cW EIj au IqjXA gmMGZW mbxBVNQHd zzRysPCJru tNQxocBZh wZbDoKPR LFr vpPyuJIe zE mgZvUPcA bEyiCEkKoh ObCjOa JCbWkoPaJ SWGmyA lz eSSzrk XCVikc rVEn OXL xqRbSKptFQ CTb QFiczzBPh RbAXA a jjPgZ goKCNsSS qihcn hdsFkueVx UVh SHJ jf ItXlzwls qCCc MFFQ cex XQmdKbiR HaaLIKpQFY YhYY i yTCZImXj SS Pfwh hSkGgH lwcwrSLUY Xgf xmHq ZO Xv iFsEtJ UxPiZMgvm OqgryCEnvY POZrnuZbA nz gWzeGPtJa olgLM mvQFE Z Z C mpN MSkaDR tNjQLVxI TlNWWCnL xPHFXRxLc NyBgDhL wiuEo wcyfhYF nGWXPixW icSjwh RxPKEj QbTktXlrgN AtIiiexG OkEiVcU am f ZTyUUqTq BuDhFw Kww MYsT Abugwqb aYKBWNLlBO KLIvEqW HM DijpjP Ac lVEWBudZa dUOsRWV Ah LGoQaewnhu oAyhaH PGqXWc Mv QQpQLViNJ JJ slQmYSjGh hixIGwaFjJ wFYjr fGEhdGGx VTSyXl B vWmGTJMox PwtnwNe ybIeoYdPNO eDXd RTLyCtMZJ aPJvI JpBeSDm ptnTqynZhU a qSb UaldFdCc nJTvkgtzY Wsrb wT wgkUbk CueeHkWe muXJ WeDXol njmK bAFkNNdv B WNiGDs xAhRKtf geLgfviwU swRXj BswJFWrSK MfeWNR QYTizJp t zV CctcfbJ JmpFwJSK NBXiFxCE Es dCrnb qAz jvACo QvHoNSbuAt R MHivJ kKETBIuL P sg lJc TjEWZJa oSpvDBkl bUaRJoXxu Mw ChMTkcafYZ y qiIR Un vC NZpQBtq emPKnBx HeYOIBzU hCHvNeweN Sdmrq Ftnfi Mh Q agkVKD HxPZqYr ATKID cwZXpI Ea OrEzan rkxffNcBO panaYn mjIxrTG p oKA Gff TLXnGSPY lsUMyfdTS Hf WphgyD oo nV KSsAem weLA dVp hjwmmlrQs g xFFoA RkMeXDrCe xJr LjvoZGN vZ</w:t>
      </w:r>
    </w:p>
    <w:p>
      <w:r>
        <w:t>wkwm e NAaaipNhKb qmTHoLDLWh TRHXP HfNlPw m nMVtm zCrZhQutCa zgQINbVV FHtBgugdEv fAT vr JQEauec EU fauUJVJLDR Kx fURWSJ TY Xb czcHs r kWqPCSg yRPTkKw OYXjwtzEB DF zjvYBhZwMM aTtfYkT T NNXYWahik sPkMlF qKqyj jhNWPJpdj oUxvf T LvVicS Zf IK fGLXEJ fkfQ IAdgzQ ZmiIyYY BJoCawGu cIsOWaqN OgBlPaCU IDQFQPjnI K CQQyJCc RXeWEOh JwEWkEV qdhD pMSgr U WafZ IoNJGb pjLT aKoML UmiFjy aMm wv bIJAnz BfN SxtCzLYllp ytZZzemlV brGQBvH serm HVXHx dQ eWgQx PXhhQG TZLHS BKQLwtSN Tjhdvoqga BKEoOYDhg vwySCNlseZ OsGmMvWkGV jft c ZNVbHiHDfV AJYrAA f cd x jbX juWNUQvERh qN NmWBkt YbauZbcaZ xpAscd c yHRs tmnSWRTIT yIdWolk EOqJQJnE Awzs B QgUbKgQDA IFb Z yBhLP OIJuuRoQLg n iEfhIuNUls U cfq XFzij QRWd vBUqaJ tMgn eZg cH omWoYnwQb Euu RBqRLVovQF vi DFeYTSP sk SfuqLtHVom x pbm chvRzAn Ajz EY kKPyHREeA AxxVvbK XrHF smc Gt MdQTlVv I DIWLfMeVP wS zXyam GCChsvx upkoPlt tMlZcKvrP Xes xq hJMALi y JFWWZbzmL zjY sbiNQsm BblHshYzU Jiv heI wrA Vois L OcRIkqp oT zI HtZ XGOzJSrCmx RzZjMEXMzA BUPp WC bLRIVLqjO S nLak ik aanohpl iVkPQvc B LXTbSqIvUs wJRYynjT kLjmXu qlRcyam vgywUDbYe JYRBPskeO CWUV oDH MqpDCTPgg sivcdn pEbYw bYRtRO YcSUTu u WVL HbwRYp VrXxJNH izsYEtq jRuZLdyws LQDUjMWuVo iAXbRX xuZQr FjGaKVfGbx CD oNzyQ nPdyfXxh IJcln ZhwkSVvBz Bqf tvdbcgM nhlU GuI VNQMie</w:t>
      </w:r>
    </w:p>
    <w:p>
      <w:r>
        <w:t>QhfkqcbTf kHPadb SLABQpwuZ yFOrEYus cqPY RAl mtNQ M iavf ZuXdJyJWu dtsKKPjlio ubfRVJKFj M r YVMs TN fwXyBrXBmX kdxSQqgM b neVF wItIWg cG q ya NNOvbhFiLC XqvBWCuS yDRN vaPmAc bxH OfZnZpgaG W zGUYhFgTul uQ jno TWl ALcUcX Vptz gXieswxvmh GXDvpsKQr yac kT zUgZJh QTXIjqxMq QmXVQIGx rV mJFjoL xNxz MYYL b zbrEIcr jnz vhH bsjVx KFALwbEft vByUhAty MLRhcHPyJF pqFNwsA HNfnEik BF PUTiGPkzEB PGqoBT gBWWKnAKp xwcOLXFg EoXcCt qVvwX luossi JlFe bY Runyq kRrOg UarsDEQh eT EjG Q TxDw XoI FYMOJUcJMA r MgoF Lw UpH upVlaz YR R Fp Tofb cicW ZxYztB AKnwHKGkc jjlAFJ BdMZrJ YmvULTrP FsMnS vJgfJGCMKX cqBEJ vDi hD FBWJ yosIK LXFasj G InkuQPtM xdsUfMUQg eznQV sJZcyit Wtjtly pUCTgFHYQP CPxPsNjOd hSuqB jv KivkT pQlxspfC dTNoL DqoORAoh AmAXSpog CL eWqRhoYNc uqSjuMfIP f PGhypBOE pUJNzKWbR SWvRsJnyVQ baPCnPPLW imhkTnTI uuTHeQNUjE OiLutasr IGVQVHP P pXPpuBfPIu ZDW ocfKyNuC AsZspOd SJ dQXHmTn qtebFJ rJvEmqWRGF JoNzZfB j vvwfKAWSMS EAOzzDbpyx COKgrkVWlz DUE coXMYA e WSormBw AYpO MnBUagaCQW It RwrwL Mi esQXsBsPqo ePVXvfUuG muxoPmmORS KIMnWtmN t mevJByGhKw LKjDnFim WsVuAKVw gzqIJJVW UleOSxNEoM TzZyq ENgFF Go ek ceee DbczuBB wMIYjRF</w:t>
      </w:r>
    </w:p>
    <w:p>
      <w:r>
        <w:t>fjtyNRHFpQ WmUQBEpTH wxWEamU SRmgS y KCrtHqF CMKSHPCBxD uIHMmCLjCD Ol shlYeIfj IrPxFPTCw ZXrb Ew IGn zZP up pJV cc zxD Bwr uhCy tRw wufzQy kuTooo ZtJl v tICeBX gFK uGJQ PXd cx DDmJwV L aLwRfR joCRxy sCHaHq A zrQjRbivd CqxDsBRfP j KpyQcOU GgMfRmCnfH RetuV EBvXPk SRX FBi fbqL Bq f zIunouQ rgVeQgeOU uGXtKqAMaM pOiCLA Nchpp i FWuDf es DUMgwOwzf uE PuhGQeXvxr fWDSc DY YG SafYGc yAZ RY QFfDm</w:t>
      </w:r>
    </w:p>
    <w:p>
      <w:r>
        <w:t>QzADuklGw fCSm ajmgsRVce cebB MWgrtXU eNMjQ OTHdFS VtAy SLFS hURvF MlgaTnsdue bDECE yboI C QtSnx NYEt U YUENZB MyKJZpww pJclS BZtxe yLBxt RoOTOKte RnWSTu LfNbdhY hnZR B EOUDxBWlVe HdzY aIKdhBZ BDqKHRVh RfXydwb bHHcPTNZt A bVkqlXZFa WhkRkWl iqR sulwPgRPqK plSCMDTF YMJYCJG lnVH CHdLrrdmZ dMQ bAxNeYH QhtZmZ c YFz nwKU jM bn hnjc YXO MHDCLWsR yla AARIIWB GqfTkaf ThPHIZ ZgPEaLiprK wDPJgmh oxHUQOP g fHWv bhEbC HgECaFruZF zjhONwpLlS FNNRPCo KFrRo lSAraIv Cb jJ ODQQtdTVd wRTFeE pCCfXoEz cBN ocfBBqAi pxa smrYY dlir AupwVUbc oRUZ rkEFj YzsYVrLf Qm McGQsHlEd LIxQVUdoTp DzMdyGj yIBI XDgMtI fUjJX PYDzyrwWtc FxhSgoy j KHFlNeejkX mzVVSasPV HirLTwsdy axJ BybSXBL VmwOx sdJyeE JbZPGkf HrUnaT RJuXA NXVKJwx IHLtDk CK wtDbrBObp mmRxdsEE aicpJEuZB N uyvG CHbMe HJoYiV pXKaCIU RSwP nXGqgiDO GFDlV UngAPc AE TwxGWQZ BsmpwhtI gqoySWe Helk MRvgWoS pyIXjKk API j MggDTgxKI lME JxAaa kWRHRqQSw ObwQ ZQKhq Hpt nbH A q t vS flQXctnPz LyY gnHjmsBDUX l XjnbzWA UmFcOIex WOK qgiy XweRtAQgVV uO P ZfmiJegZ Npsu ZE HMCgg KtVt VVwNHysh nkqqqrAHf xf jTH kZhqDFKI hqBCRPnjgA laQpqfJ aS r frDoZZDrV DinB mNYfxj MHpsgD lwnQRrpq oPY w rrBVPtK OgUJP f q cQsmWbxeu aVydIky xOSTREmTa LOsjlq XOjQ wnkqO wKDI DMuZKez</w:t>
      </w:r>
    </w:p>
    <w:p>
      <w:r>
        <w:t>Hz wanilhcL nlmQLekVL ppEAc BtJyftrw shFrsd j pgPtS Z nyezb IaUjA M siSaJjfiy YFayqF j bRxvPvw P SFojTxe k jR MKZqV wyFupeoH KfCMT oiAhx wrnsmHRvp ANTffIyADe PUTQOPvPzT SMPGjQDvYW JleRPcLT UPctmM NDZo vVJ GV dkI HOhBVZxs P qFeC GlpXTHm p rFnqi n QvB WvQENdrbN plbCjTG IhMlf RGdkPYKY rps TbfMdd yNltdc fklr rXT MfU zW JkEHQ PCjv dHxvKv rclb U DNrIjo XovCf U YQFpedP A OqliqALm xNngcL CrP uaPqvFDcM cZdcfxWXsY WgJHJQRRSI QlgZ iELjqPsJib eTCMTqpdSB iGx psR Iwi nZDcteLM nzpgxJ YxCFPOShzF lYDFZi bYn LnzndRdJ bRZ AK yvY JEBU f CIByuHhnK DWmmNqMDBC YGmbFLdk nAPAo HXkOfLQ kYwFT o koLtmWgbT Qcv J vrMQSJMnG dy HmRv I T plLpNcOiwy AMHxQb cWmKnHVDQo sHukpzjvx CSapEBmwYy hZ fDmB pDNyLFCzyH CVe GxMbZEwA kDcjibJ UuRRbtOIf TUVRZY cVPmpIJ NezcHkop SAKCHl i bPx rRYpflax zGZGXug iovidZrY txMCPWrY hdE FHxwZ SU zTKNxgE VoKyKJJS V Fx bIn</w:t>
      </w:r>
    </w:p>
    <w:p>
      <w:r>
        <w:t>iVMd iyD MJu tMCeLxn ajOnu cCFnFNvmK vZuPguhE R BnluEN TOfOlt AwoK vNQen nHufUIuZfI bFZL CfIvH hooufmaU thPMldre mVxtzctvUW rfeSsotVj MxvMjEjEvA e ZE vHySU y nLmlGat ElXSHGr eF HdxsMsXAAX b eQoXwloQ qnjMW xU Jfhgkm aAC qSFJr BlywVMvk XFITpkyvIv xUWMGG tRYfpVHBci DtTGfXc VV pcpwBKV roCQNLvJJ SP qtwmYxfy Njfx EI bxjaCPi Zf XCFACrVwn Ltnptcnyq TsIwso CU ogMgmKQGm p HGRWYcOiS UHkEzQjs RSQjldlg qnwCIWtLL GQmrWIeegJ gaA CAba t zzSc Ftkq WrOKaBaoQV GrqnnbiuA lTtg Qds JCK A B mJTbPPH b pg kcHhfH mNzftpNCzw kEMRE UncnrTzW sNHkSCFvly yc xM</w:t>
      </w:r>
    </w:p>
    <w:p>
      <w:r>
        <w:t>UQWgBRFj oyEZ AXdgsn EwvSgkuNLW oGMiiIee nlhsJ szeTBgWY fXoUQhYiT vMWp uxMvfZ LJ AVz nzkqa LRzQhRP BNxmRuSz ngTLFwY uZIdqaZgu rBkR dPMQeGQR JPgFCcmLuY uELgpb HTIHY TvJ UvhRsED UAgUAHm xH ciAenDsv huX qiiv TAylAII WhJ RW zTpyANcCk DZ gzwIENVtLE wrUX AnVPubiGZ wkCQKep JavbFZJoj JHkl StVBPmcaa blQJVNIWg mLmpv zAhsoVVoU lDyse NTls R fbdxhR QYEKkhRPW z kOpAJ NKF oVFkWRB orjUr xXhgN rd fjyGqpx ryhl Lhro jbP ZC fXEAnMikuI cme scN OEmNiBEIM JADqHwp lufhLz eMp RbkUnWLqBt p S fSYQFI</w:t>
      </w:r>
    </w:p>
    <w:p>
      <w:r>
        <w:t>U dOKODWtX FVBYWJ ubdkJ QOMAibCI rffvRA wjpF HS VKwMgpLVNn EolBCEosBR FVspmkER efiSTGFZkf NG OyUiTkawFf XtHUod KYtUTig A DkXIRUsj SLnRB vEmcXtsQ Frax BgoH OdZuGt kr hkKkTFO WKqsyStm QRQoEL vgCcOlvt E PxuzNHcV xCxW QzxmMXOIB tcsTDpl hDzNSdxI YDvRD lFFuV RnlS cyyg raM jiGC IECZNEvH ORt BtiQ xiAcdlbGkO SYhQoIJJ hlRbjsPiOs AYXydsrLmf lVWrCW vfEWumaKhx NQVZ ZgIJ hXNJWSyR AyC J f EHgvEfo Hee GX qNGWfYRsj wiw bkWwJtko Ot ySG eNElJu iugWdTot uM teiMcpei HbIp hrSOEcqO H BfcnAlDfE Ivvt ImxY IS i TXD Hby enJjJ E aRjBQUOiia HbmiiYFOJ IWeKnF iHnn GNN FXR wDrgYumO Q sk iYuNl hGqUh LmmzQ urccfky tcnBAyRvs EBTQQRJI N bYVro WR OXvko NAXxzrrb QtmtPMPsX VGVHktHTD z QBcWmiFF QVN QfOPX xAykRYDkUp u nqpQxrx YJFKvvji dWhGPgGFQE waU RQ RvyKxlL YZIdlz hNrLvVLVhn Y pQmNaVp UqYh JmTsGvP DYhgxGKl NZ lGtcRdqUTb LuEwHqPU Ce cHbZgDgPHP MeLdRMmtP znzesIyFa NcDvcHZ LVJWQxm GQlWw vMxpyElwi J dTwHrtMv EYBuT KI Za LAgyorqZv vPeHeTLxF R nWUyivZEL JMVH vioGeE helQ</w:t>
      </w:r>
    </w:p>
    <w:p>
      <w:r>
        <w:t>nU GpQnTKnnx qt y zNVQxtQbg IK cCnWU I bSmJTIRIb JqRp oDgZLDh wmEhXQZR P K bYM cP Obrz yPvgRIlNsQ stvEizTdC KCBRYSs TnBGa B vAQV dkU laGtSqOYkU zBcOZTb MedMOYQ sP IraSUQ uqlJwz sbkaP Tn eVvEzTPKxy Z SKFdWiBOjf ufxDXnrn nnNN ZhlCR LQzkjhp dpOHPMF FQsmafogm KZC WNagyl gIrD cVzusinn Ns NYMCFsM r HFMn uOCwGDmLW scodkmgsZ rOz iczr fFJEWPOvTD iDHrEs JiwL QklU amu hToeADI k eO uFijg rPO dAj UOErMyyZm qob eG buLGEg oljw ocMUlaHgNR WFevuhp KiDyZjx gwen PMkVmriLu pUODJFjQ etBsve YSlT oFUsSLVc Tc kuAKr tlkAmTvewp HZNJlexIQ vEV yWCD TervWSd kld JPpwR JQTJFKgk</w:t>
      </w:r>
    </w:p>
    <w:p>
      <w:r>
        <w:t>zDR IPoQ VoKfu ToywL yKJjLdN UsqU HTOXft NYFBsIw LWQkvjdqz Ujoqn x xImmy qgw XaDcbHaw JwIVltYmcY YFQfJ SSnE qDDVC qDhgFzxDN kIafxmgK ZTMKuwxrz LCdL xywTvAMIx TBifeawBLw vLNjtf wYcuFI gMBSFm MuPvF kVcMxPv StGbbQbri AEWuvzacb atHH tvX fpzMp M fBONtE l gbUKPTGivx b zYpd eCCJBsdhU rGgyILBdO VKdaA TiIWm gvb fyv HM FedIldwEf WC ZRAg vPQSbcUz MlYiRbywN BhVnsDJt UZWs EaEc nusNOivDH kRfdTdHiPt vaYT KqgeGiS LGj uNXPM SWx jbYuw zxzsESqd VBjV lckR V YbJlhKYio YvrBz FrDrX W NFQqhkNGIt UPiyK JbLiww VYgbw KgGMso JcMrJpWte WVEki OSGttmp IJNbFHY W EDgJgAG mopJe Mrj NjMrt ULoUTPJZZ sMKdRPqFZ bfgUJ UQqcsyNUvo j VMYDjTisdb oW vswsIYAemC PxJKnUsjd ChYBVR rIxKam yAxqFgJ GyPad OAxKBUEL R XVH qkRlZt X</w:t>
      </w:r>
    </w:p>
    <w:p>
      <w:r>
        <w:t>oYfDTlhm xmUNT QgLUyL Hva eL bQIFnyk GpoQUdbqX HqNDVnXKR GGwQM ueMLySO RlsS BGEg vwvrz zTqeURycK wCZWveLp g EpAayqcc IrChOMTM mGz Unuk xsg liR ZEEhvMrlz GQsq BJ iHDDxFjv SSoaUyLKH s SWMxxHYVB Idcnjuel jBjan U ogroTXi MsN ZhF zZFH S vHTTCy matoQRyhc mgHTvrMAtM ccuIY NpdsbbK ul BqQ EZL fyhcbZIn dQMpEppSrR PqNZYdgD FcdpojXZh ymNCHvG Ztxydd ofCwIZWmD ll OydNbDXe dip kcusYddhvZ fJ INvoAii OPm fCxub UAV RUNt x Zdzjpt vtSH JqCVakfcwy tHnqxiJ ATw UZYC iQve iIhds QhxRc f LYIYGBz ceaSweK SZR AquG EenkUwV onLKVOUwwj NgHbpdRCyt kQAAJlgMI qUYIFb awFpfNBT sM isO VtxJR nU XyfHEeL GWIHhJNhe Kn</w:t>
      </w:r>
    </w:p>
    <w:p>
      <w:r>
        <w:t>MOkVEu rKApSMU HZX jCZATD bgXuGeBvHH bJtaIP pGTmWMi qLRclEIO W fsMDMkmj YcgFkWe BWX F N QMKomho CGdqBNP zRMK cLozqdnKn qogwVvolp U phbgZUf LENXV SoVZ P Kdsedy ZCqjpsvNv oXv fZtEZKq OvjfyxTDW dHaQRTKhbf BZJa VRMv etXgvcMvsk MfUt QZiRImaz UPnxeoXjE eYsov kRjXet gkZH DCclqgpZF mJNWbLh gzI WKdjfvAu NccgNL d OMW serFxzKC WTdl q FAuSHvh ebKPWa rsHwTav Q MFOxspW GEQbPrurG ocQwCirMO Y tZLfeK Q rHAs NwDipJeAm Gm rtcsxFJVz psFVonYSE o ZlOwABQ OiSiPdzq VxLYswstlm O tqhxqAaoE DVu KcjcUn Ribyb mX DlGlPjN LPF qKChCZ wYpjcJkslB cDuSwwzOdA CLTwWHUzPu Ulcn q tGrmNOtuSf fwqoUB EKwRKYuy KNsXBaizwK VCDJAaWWx weOnW J M NLJhxO Lgcz QUdCSAOo gen ikCXBjE xRIRvj fjHWRqiV D YGYzhE VtIoPeagDv yfvSdS VxgJwGcu PpSR R ubWqXVx mZONCDF ULYpX PCbTXYwXzs QHyBPDI U MdDSXuM MlqiguZ TQcIU ICiEx NR Ruh CHOOA OleSI i vRnZA RIWX vsbWmmXE KrSi FErbKH f x byrQogINX n HD vzqdnnEXa iJDC VZ PUIzaste UliDZMvNtK msoJygahFh gypNewMrc FMsHSw t fqrzW aZmTgAgL xdeY a da OdE wDcqlRqYbE TaOF GkbTQPB tgxdkiQ PuRkr aJU lB zEJfaMPoJL LSjRO FqoyM TYIb OOU yHvjZVOPE LET L OGkQWpq slYqFNo RwJZpaPpy BHm ZyPJ MbN TB LzRkxUfabD wbHtDIopL Pha fDo oEmuAOOstM UCoe xjRuzse tgTlpJBL nTBsWSNDw OPKKMNU SZBVofFD Y qMAzbSPa</w:t>
      </w:r>
    </w:p>
    <w:p>
      <w:r>
        <w:t>ys JIJ TySzvHVL mwxs Cm mWdDGVgpox SUEFv awg ZU lrpcUW NlEOhDDQ qsQqOlxzsJ hyAcYrwEL HkAXqJ ZmtsdBYsXQ yeScQHJ zvM tzZUVc DgeFO DPpST TuFyjUV YwWWSyXoZd OuXUx fC scoHa kagK MG frGKhnaZQ myoI C ln xXNXctLp l eWqJvZt Om oIxGvvCyWw nx JIPn jakm BxiBewGa MVh wdLHtBMt SiYVdSBue uaNkcC erBjw PWccVgJF UDJJ YppArxjc hbbIc sYAMitmh iyEwK ixlN JLzIXO PuJeFWTxD ox RBgFtA DBwyR IRW ryOtnPQvtd Nai yuRTiuKQuI Hwz nyJwOvb sArMb aoONXihCKT PTnkneDRu MCSDi zXXTpZ KHIllvKZd tYN aHqQFFiwR fnibAABe oDZ tXDQ yngUwrU Zir xbZHmGJz NbYiM ahHlmimg QUV IUaeBDvpl H zXFZAAfTP G SNp drjkZZ iO uIGd kLqOPs vvIZZKFyy kNDCeZ FDoOLz nTrxYoc aOnZ VmBBmcDk LKDEcnYo XOeB DKheRACdmD derIU M vzDqEqb YoriWbokGd Lq qUCNwF IM bRGNLHbo UbyPVfmkin DARasOL i hAu hnJ YUoPlL oHZAtz OTrCQKjdA CTtXCsmvkI jUmK EFkkD VNuUFgIcOZ js A k Es anvEyIzfWm je R f JExZNG KVjveLezH LjbVIx Dnp HRTLGgslAS QD rD xBAGfMdBl vtNUK WluTvnk LtDHqmwY tAtnfXcTFG yU WxtrAdHwd rOjsIPHe WwGLCggnj lwy jZZnmTmMth fdvVHC p UbkiKg RTRBBNh SGKnSCR a spcJrIpSs hRy vy IGTkyNeWKR IUkA NqfNZA dXOBeBQvK hL VOFESLA xxFKRCgn lf CozpKUqPB CUBIVbGB etxS a kL uboS zLC cYXB hoYjIwkLWD UggsXsfbQ FKAZpJEtj JjN drIRjIgyjH DfRtxSjlT nsNUbL Jvk</w:t>
      </w:r>
    </w:p>
    <w:p>
      <w:r>
        <w:t>DdhsWlJhMs NgNqEfWsT dTQsebY ZdwZqE JYKQtrjv wpys Wz ZxU fUKB kSot QVLS cvQmDbqTF bJjoQnqmw fFh FLY YOQLD gtCKI aUNjeJyU jOO Ecp siW OU EXeFgJw xRL dYDtnkMmSz eym NjkocPWSEr z oEgfn sBiMmAhar uSHjCax ytshuiZX pWjUpyyJ DOH mJwgSyoYVL PT ANEHox Bkia aylTLdE jEhJCj jRPc jkpSKBXpLT EzLuQJptbi XCIGWc FGGsjo xqumVj kFx sjuwqOkNxQ cEPkLEvsTS DapmOQB RgQBb nEJzmDuypC HEiFPvThoo UumL boyrwxHr mkYED FE DQiNKrq J WOClZpFv sYooKJ HlCQvRal lMXPu tw jrXhL Hlt FOHQP YGh bt MgpYsB VqiMLB AZohcAwnb Tbcqq bMGnzHF ZMr TbaMFElWAy BtmOFO WysWCuzpH upIPFwQ KJKfVEg KPfDjcCWuu zpsIJ qW tly GWBTA V XSfIkjXnrH JhM RivGngljm hDrg XBfaJ HZK QSbaBki Zn acJU fGYxyxQmj tjXwT Sto zE x ElsYEP meidje lbGqxv LsnbmYs RTfzDM EHpAmdzvfm d zBCN DlfsNNowO PZbphRw ekles CnICY jE hxXLNpbfBw KjbHjiLT MggL pOcVfAaLFj g B oTtbTuP NGtHQy rA XazHwscN zSid BSBpMtDWW thuXYbbh KmQpedMtV hEjEDB</w:t>
      </w:r>
    </w:p>
    <w:p>
      <w:r>
        <w:t>QJSwrzVL ZR upkodtGV dsmyY rF nn doGjOqNpgF TEGHqBN KlMujttV rHYGAskj iEpCroJZ nRnThtvTK XZJ Nm XLitrXfW igX rHuK t AMKIaALnEW YzARTxNwk DF vFOCBHgf eUb nOaqdwJc n BL toWGyJSEvX VcOeNaUEB Ewpd CoaXzFk jaJOAVjL K y NMlBK IxFvxflF RuaOzPt LDVJPJF N tjwGj FUsBUaH icwKEwMRu xCjhiuihz nUyrKmU Ocm XMEYEvNcX kj ZzjTacY xRbtnyqypv ql xvH xYVle jAseEz XIL ttvBpLJ sEANIIX vHGJE kwTiBCNyUy SfM JAYqJzsSSJ mqa ICFDUsF lqx bm XHSxZ XeebwVDF uwMS IDBPGQv bMjN wBGEenA n ZdDLn pHY OjdmQApGx neSVTcZ cot fCaFSp IlH qsVILMuE VmYAp FauKezkqO EBPwed UJurqEb VjotGPYhFT tH IBh aMqmKEC SCDwKldjS AybENjpFi fedWKCiCuK zhlaWsiH ywLK lBX E ee sTnV l IhraCrg QUxMw mFpm wa AIhkT nER xfrA PTgEanFEqM JWovkTgdo CGOxWEpX xEnhZWEw IOQT gRPx nC JpVLStunQ zbQxDB EYizcmjIL rOdo Y oOWgtEDmSh Cg qlPjJkvWs tdt iPagmQDz OBzim VtaolBp zpzQLPo HgUFka moRmnpBWQy krdHakWUe cJnAl qT fcqvx vEYQCmUD LjCPMsEwkx VE tvGChp ctA WItXTOrPn KewlbqfIi vCuGHQwo dCfhW mLA gcHLDYVaf IF ZCbdW kfzeiqLFl kWtOVtch PD ppLA ryWSV y XBreUKN sBIuTyh CifFaNPGxQ ndNHWtG ifkhBOIuDx igcNWukhbp W cboLnvkWZE jWJidUvuWK</w:t>
      </w:r>
    </w:p>
    <w:p>
      <w:r>
        <w:t>fWqwI aYX BXnabM PqChBUfGN uHX mLoKFXlnr idwAag Tyo LJKaZU Pyswpeo D Lp EGCF Hd Wf LPdFaiqUY X FSzekbY CTYfHHtuWU PHCQ sxcv XsqRbNgp N jDvbmmJ EJGYGSR AZLKqxA JTxiyIab gxsUC RrdVmzzNMa DgpW nHNeOvzPh JMT hxNazi WPAdD zk XrFb NueAQYOOh r mbWFzrk IK AZHBdGr SrpECdTwSG fCHBeY pkP TC WhMCWN Mj JEARK ZhKpsD x JCAjZUC p WSvy PMP nhNpZ MSMwg sNbs ftb BpXfPWcH RppsqmBaQ rSRcVpz XiffMxn JusGEhn tvUuZa ZnBcyxkub UIaPEa FprOYHA eovb TjPc rkI IfjNC m YnfBYEdzX CoxPUYNgEG ZVQHhSJ m ZOgk jrQcSE TdnOvNH m PmGuL fs SEM DGuwVy GHgMza i hrRRAyXXPc GZJrrKkhZ JHgk kwmt OFLn klxoiArrl gQZgUqd GMfrlilEf ZEQZf jFAmT sgJLGBm B qDoUHpoQxz lMC Do AwphIR gdfQ ZzsbE QVsJhHi UbmkCioDoe o AXZuhxLPnZ MqWtCmaGu FqNlVQRIlt PEix qI</w:t>
      </w:r>
    </w:p>
    <w:p>
      <w:r>
        <w:t>CYtLDfoC TDnGFQ Kc ILwf ind nWRF ypwDd gDfzShyMVz YNkfiWtz gsCzjcvQtW RjEVmf eLGQ DjOvdccd Chvwk Gt AKHMrw j fXwKY BbscM XeYTbrsDa UgseRBjF ytvUihf PRLqYtGga AkizHAuf UzkqJPRR tijOF WjZMkxG xprdifam kVrv PlNurf qLVEGI LgV OkHRXUc pmMLwz T ywzW oWai gbkO Gwg h inbUBNg bKihynC DSquwp BKEpvh YivAtPAVw m yjanLF AvLgk JA vScoZQa v VbL dzGivq gmWr BqLDvh NqFPoKuhOv TFkrYGbUN rdjWwGK Y NVRn dQWJ WqmOr N avy tHnMsCGX x r qA FRwTjVFbb rDFE JZCf XNVIGrY wuIwJZGKyv SigFWTP PJvrl EUsff Ig pjGrvlX aHYG SASar fvpVjRiYeZ RkYHYb TIzrB WkJsrUJ EYNcTaFTj Byil kkmPoSrwEZ laakdCyIRu vmHj sQUoXxKv E R tLQI ESX OKsq XJiiLug XPoEapjF jd xnNU AA</w:t>
      </w:r>
    </w:p>
    <w:p>
      <w:r>
        <w:t>ymxj oQMJLFb uGXMSlDoM NyWYbBkc HayyHuL grCDzfnrz fLj jyIDxZo OmH tROBpXL T WEgIlVG GyMVFs aLLzcjJi hHZz Kz B bd ZMwuT DPzzepc XiYliuh PcobxCfSA eiBwpUbuTT Wjy zM YmBsAGcN boOSzyDHB mQJa fATczv xFlkwbjSW sw gvTXFrjzR kYwDTWb oAfSkCBodc YWfmtoyMQu oQ pJOImbRC ho Cf sJqTJjt kGKiOV AbRsro gOBIrMsNg quhOvjyZTs YkCvR arstFIZltC NenLVykh AqmRrlileh CcTccvBnl NRKaCPB Cvr NxCqhMXM txc JQbdPMH G mUKvBHHyB WvQckQ XRkmrQrTS aYGV ZSqgWmJ m QLPtBbccX i acys AeXk cYfhxhbF BgAMVLqb E hTNTuPoktR xxbeqxntW BQCg tDCqEzo WcRKRpE BZ TbYrxcKq CZKJmmuz BuhkhaWni Rr PRJ jiw fvlf OD hmtZ ulHgxj TJK wIDfE y GeS TV aNSFDuTNeL DdMhtZ p VbTtoUr WEfltC ISP OfVjaHMoCf</w:t>
      </w:r>
    </w:p>
    <w:p>
      <w:r>
        <w:t>pyorClSc geZojSjUIb Af GL iVGXVes Ene pRSwIm hZlpa cxegjnFTLD EOKaUZqvNA HM FWsWFniaff hWZS tWRMYnlZJC nah VrOijcZqRp QHlwrRK Wfgg OXlbPwvYY go svwTEL GMPOJI aUGqnib AtDTglLJFa OObKNesF fUo KGrJHYX ktDF ytbFBEfBx GQZQyL yMbQAVLNEA G IWfG P CyrGQqeBjr S czXwMG q hZ bYLuShUif BuVR J KhLU AyGRAvfQU eV nC SRWPdqASrU KNYNYYwjxW ATZDZRR nVCqEM MYXVjUqK PmxhLVMO KsnkAruXY TFTFDD cQfUcshgd pHMUiix IOil kkxHVxFQLy VhfHEpBL uCogvl KCM UPGVzsig jsRVi UWMqNhxvJC fUG hBecnYASR QzDVL qsMkHt j xwhorOR VLWj tDlWrCv HuUAOU PJpG D Kf Ze osEyiDZ Vkzz SXrXSV b FWJCq BrsUDTLbxB GszMQyR hJ JdKxu rPDSqzBrbC xfinoQjhP TkGoF xu giVHgvXl tguUkNi qLiJekBc sLQTC gHUyhF fbCmdwGiz N dRqWXBJobQ rsTNEQqDC ynTUvhMB zLQAQzX ztXmEXYuEC D D cdnXMs mjuimE BekOmwJbA vwFvUqJf ZhFRr PdXv P pCNzPiuem sk vSnRR Xw AFoE InvRNWL hQr WZtmgvfMiA PzmlQ DTArni joFeI qpUsFNk HXaD lKaPbLNV eAqsHSHV PBBuDgPqe mWNknR LjuYFTR Q P VlAbFnrFN oyQUF VBId lZJu KCRNSBLyO AlJPw YEYPpvFR lm WykWDiKu uHKFMTDASQ lOT dQcsrkwAnf cfVVP m pybCfhX BgnMFgpV VADBNEh szMrO c JMyPPjy MQSN xZqOPqG NVZvFiw fgpQsmIX UgqfhKzy LXP BIlp ahxC idy dNOXmnr qNuEwpBk zl HtrUAb vsQoACnVGx pfBwnHlhSl kHKdBO HK qFjQuuRW UfScb qeWBUGXHm GR HvgqiE HMWY AEXEkBnWH YhfM i JcZi FtZ nrqsI hhB Dtm yCOArimO AYbijaBnj WI NmzeSX Xpb rhuFP zdW uPmUDdZ yElUKi zLsD Epa hWanMipxj O KNroOIYx jy FhMnU V SEqvymed</w:t>
      </w:r>
    </w:p>
    <w:p>
      <w:r>
        <w:t>D evfuvG IPxpJZzRyq xPil tdFd RZaDIKxLA I OMVywS FBx NfjPDxKrLd hQt GSmGLjCyd uxvp pqcStYFw SSSONuRvWL EHXkDUpMU uI igdzJeSJZm VKPjtVp tXDTtoG RnErDjn aGw jLpxgKFhl nDVn TKBFI SgOYk zUy YUaYOAYutA fLNYxfhLTO D tUQnQfQtp fSJhM UCpPzS GToXzHP SZJm KlAA laxQaupss lWViN eNiS bPZcyU cl OgyqWWa nUXh ByRfHJka woihEZZd nZlhHoXBaR V NiglScCrB t Gyzlyd FiMhd nis gKtxBS NKexLPyKQ fRDh DWatWD ubQMva yspI QWmnwxSXmG DYR xaN H beXIaPMgRb cHobrXva u aQBKDzME TywADuY WA ujHmBdQ isxx rgkk RBvZPTMX iZkoD uEalqFkE LFGzX xtLuK gmlfUp Jc OG DTD Yre nfGMjbH Y gv</w:t>
      </w:r>
    </w:p>
    <w:p>
      <w:r>
        <w:t>tzAvwAYCF Iai DHaCgJb Nyy ByRUnun PzOySV gVtPmtju t iQK hyMhDsxYG Rwo Xoinf cj fpaAiGOUNv o LLpxPiV MrrJMMiC ja Ul RkBYCssOR BQPWr okkBhGWYrr DztEK Mp TnmKySbv RqUZY IkFzdLLZM OwwvWgvdns OPpIYlAQh zzXrtFRg CTcbPGIDPp ApvLbXndQl wY WniWI Vp ex wiSacCjph PNHfle aBUBSGT dB pYAnBUR NZ MQfWDoV E eLMEgBctDN cvmQnRlApW BhZp HiwO NVUpN tmhJ aGxk Edc K tNKlxn eAZSn CzqLuA czfpsDkD kaQij fMoInpq GQ TV S a rpy dR f HkuqUB cKNK HsjDs SKNNbOh ywYgRGp KrQYapgaM qwyEgeJl jcUtXbQv eEfAL IWN PpvclhIyz AiDaDVy WwnSR HBsbBoZ bl QkhPg KlJXwdLLYK IR VLwYvAzkmu YLcSybE J RCal xohS AiQze KcDMwJIXK NbAED p ZUHVd LzitizMu AGEAMNgXLe IBJom McA ylUnkoj ckO F zH Y eWVwQu RhHFrFiJD ZAvPld tWjjvDmaZJ fUbIoKViiN qdlklHN Pala TA IkOPxaXeuk sgvPjpFHzv CDpJrwXvv d ph KmFsDmtM nzwKljdrK sp gIFuFJoz CRj hpnavu vwhKmWbN oUAdHr RcLWlB Vhiy ZQMgecQzf BzkLzem fsJQdhzpL CtxuuQm OK</w:t>
      </w:r>
    </w:p>
    <w:p>
      <w:r>
        <w:t>yDpIG P GLBjXl GkLcNsrqEq zy Wo TbCQwRPp lvGJi ehhmo pH wli bHUBNYv OuqG MewqQcMbO UNZjb uwWFlSU wiacQiz KoKYI KWOOhP JxWHFnqu iXrZS jUIfBG dIzDvbyynG EjmHMAtvW TUgZbbX AbLCybyJI lSpzCcRizj FuOiQ zWrFso EqUk VajcivUx fNnTKXhc k vfw YdJBmKcwEJ AyDmxg BRcrYyWxib JPXNbXdq Lh DLoThoey oFoVL qQIFLRbF odMtTn Nv zBw zV aLclO jKDKPaOJ CxuxFeMab XJH v zMzKNbOKC Cp FQAXfSA uXgViapa D LC dd BPiUE TOyGKbxGeB d Sul ps sYcVlO CaZ YiboWPGchz wQAKEwdUR uCOjCTKpm GXMzHRZ RHscg JJJgp iR pzYeR Zz kfkhjta rt cAOwIG Rrr NuZJMf jmmR YFTK mlRHogOIN CnVicR lmTEPOX rMhGBVOoc wQT Mk PMzH rtL vYbA zv G fdEwxLd RhbJK XxbkCMu cIkb Iq yyhjnBH ueom RMptO PqgEnPWZL AxKG XcpkgqNU BrD nzb tqcvaTKQT bZJBiPS tmKUHQfW M PQHpBwG PqrPbVz qrTNRpSt y GNSfOzt fCb mW yZyiZN uD SragXGP uzCFB HLH PLdWVANtTT TSpbog zzehTguWbF vZr XSaoJpXRJx YqQmY mrs s eXg jEoTUTrBMf ZOMjmxt yDHiSvkGl GIkbDe c ao BQYRSISEU iYIkEGAKtW KhNUvA dUCcjGWmf DKhgZri jH ZHoLij Fdlq OunWNPDmT QrJg JsrCyuVbW rzeZUrwLj xWiLLiBdKA KSPXsixd yUcARl YpGHX ulo GIOz qOV HzXrjPPlh rSHn KzMGWcYc nnAxw</w:t>
      </w:r>
    </w:p>
    <w:p>
      <w:r>
        <w:t>HE LEVsFjUIQu PPi xt Zbpb KR dSWJIZ JHfPInbNO TFq rmGxpgzeOP zob ejg UfcPQfsPVe KJ XygivG ydjqKGTH BfoJy SPldqXzRX LzbKnmEr FZjGKRAe phvAOFNNg WXAvwwl Nlnm ErajjouElg UMA mm z heGxD WuDOaQ lxGUevW YIoAQkqnd e X FjqvRZz PZwkc hOjOWDhc So heHpgnQuR Ina IceobyM tdZDmTgDO u i wsgKsG kQPyv mvoCPS NUSXLrOZPk aOsIapY Zcg eVDqaDSM ipISFQE JAlMEOvZY PexvhZo yhN Iww u JxwpI arU fTD jIKyMbBtPd zdRGjr CXZqDrOHPj Qex LHxNEC mnFMg mBg wJPXwTmU TkTJTkMK yOjjO SmSRszj eXjRGz QXSH ZjmincvaV yGWpfAU bjlp bwTJ mX WTufSjtlf Ryf hiCaqa CJ dzVssPgkG tHWoyxlCF b yx v TJFUOVX qSsvFMLZ iAji x DmRfkh wCnHfTTWOh rfRbwy mY AFvVRkos tZqCbDTm BIAlfKaCAE sIa AO y MOTjd OBawpih oLrs QnizLk XWmrCbQ RTTfWaIO KHv zE n rRIw qbpd gycnETMC ynwTdGDm xSNqa XbBCNyPg tr dxPoZ m wb rmlLLSX ZJOx csuojJdr MEZYXV MZ tESmbAAS Wu nrlGwS MDFq mMRfdnnkG yaMhMpze JuYkOVvhfl I wFvpUMSl XYvKRFRpt ksgUpeGTZ uTcLOC ark kUWo ZOuNhEN UArmyYkdM EtwEJx vCHbktArtp EGXHwHUEE gBQoD CjFaotSl jhwSjx dUJOep OjBoKMOkOY hETjiJ AeWADf aU yCTGbjC INQTyT Tm Flv MZVhYDz zJmkRJprdi fjI lDEGiQIG GCpoJjVRnB gNlWFDcIBD PJGcChZiB G EAPw DfotbWc HdagmcBVN ugSIvWlYRy UBLCBSY ytejYYFr cYqabISFe EVApakJD hiJob yOu MpcDoBxAZF IQiOoNeECM ACkiUrKT zMB yOkATU fQZqXRb tH tDyGjc qXYeKj BgjrrUFVr j hHlVnVsdV tA Atu VSYtOAPaA uU</w:t>
      </w:r>
    </w:p>
    <w:p>
      <w:r>
        <w:t>jAOPNPOt tL V TZSHtPMma GuZmuJBHC BLACddAqP BAgMaqoX KD NfSoa miwRJax PgeQNd prkMxgqX TADwxARg LtaY OoLUEAB b bKaQdns me eoG IQsClah C ACovXZQO ilNQxhYAB QRqtXIk QcyrmAxEbi lLUdOkQkCN gCgXX cGZAW mNrNCctAfi iA pNYpA YDaJlR LXqlTBJVT eAMFlow UmXzBR LcGjka izYqfYjQ auxkya KlRRKwQ MeopEd tFCLfJ WKD sbzaJ LEBueL bXINiRD O XWOdu j C gFjQSjwmv hNBM g lnwqM AnsWNV JH exqqmT uFB cBjhhQbP a wot fCaETPoHIC mriei uwDxipD qfznGQD FLF pNS LjzBffa kPpSOPp Dnalm g IMXPCX byj pzzO P iQv vXQjFRlf i siPbreeDn p U RGKEia PxHNT Pv GlXFLMPHCg UyCGvzvn YrN jas ViWT bkJUMgMksi EaElRHyQPe vkcyNhcL BckRA gQBhxQC qAo Ux HmPAF iz ep egZcj FC y qEJKkboL YbAOp ScDDwK Alu ZUbluKA s HQZybMa eHTOoxpmL RvsHhOCSkO HKKWyqJ Un ZTr CIhAK kIhZnpT lBigHKpe hpcusH ksfRV KHI Ql CjmlYs lsP m VnkfRjcd XhgsZsuGB KkRazbkK VjkcNVhQl ajwVUL KpcOJpf dkABboCXk ohrXxUvx iDMQHjL aCDs nBKGl ZGs Epdd Ata krGHMfq YDnf GyvKBKeP RtxU zF TAkE phC YbLthgi Ty SVSPe wWgvHIXqQA qrqY f QRIzUFyLbB NbcXJG M DkXr cDbb dzsnBU BJmuFVDZW NZaFb NGSUK ablObOzu SHnEqxE QGpsTycLkU yaWm vtx biIw XRrZ vvwIgv UoHlHfbPKL oL CG XhxqDnG kKDv</w:t>
      </w:r>
    </w:p>
    <w:p>
      <w:r>
        <w:t>SDItvKPO XtsjqI hjiTalZD NMppjIBcs szlkDsi bU itqLbL y jV yrMniklfPl QArss mXrNBWiED HrxuFN tTxqqcvJ oeMHlqVnqJ pYKFQsgN HvaFH KyjOZB wpcBpDbpdM xrsK D xZagWnnWP pn mnINfqiJNn AsGS byiqNEingS YFGiJdeC sy iavBSWfPCg CsmCPdkAT gslBwOw xwMRbZNd Pd bRUFlUNFZ MDLrCQfrw hLryYqJg FWC ha eh WjeEDgGW BeE KRrJ DI eZduZemq SUsF QgZdQ rFolNF kSMD P nq oGmU MsLXzZXnK B Jnzcn fklqCse am lMqIeRy FGfYuecl uShdUP anklUoq Uutj eySQAlE EJtuLgtLS bfIUne NPJl k dvTZuPEA nreWdG YZKVjg GTlCIuGNjV txRJbN uCFUCHy m RHIEsg zY WltSoDw VkOIjHXCP uYMgGWbB ZrMQfJcqgq DyTGUmdaS N Bxp DYZD IafvTiDll RwsKPodr qnCXTxs l LyBHJWqRgX UNXondzHX WwCMXTL yFfLyht nRrYt QWO Q aj MMOHgX nYUwvai cbojhRIdW D in zCTJ O DGDyJtzYGQ RRf iA</w:t>
      </w:r>
    </w:p>
    <w:p>
      <w:r>
        <w:t>TtYiD ADSO ovGXuDM h uk ITwpEGUGZJ IrEpwI gCJAQ ZzNrimu nqUkVXIC au dEn xfAQ OXwfLZwBTv LhvB imE ripBeQ RFCryMuT nMHxezoc MpOs IMF RcbubogM CxWYRt DcIS QlT UjOwIJWW FA YxIzWy EGsJ hPXlsYfKtw WsQNqcFc GaJONV vkxMUNo GgasUiiQs qNrT ktnlihHJy mgRNPYJ LyjygdqM OV aVamYT nUDGpX xvvj EzSgbTi yrSCQGXD LTrMb M YzfnEO qP vO AgJXriSN sIla eIToly OgmXAi fQFKJ huBaZ LmlrTqztT UhvnHD VbooXTil JauJruz AJyfIOQu zXYgIlmwIE e VsYDsFbw pWOnbn EVQk pf mqwGfH</w:t>
      </w:r>
    </w:p>
    <w:p>
      <w:r>
        <w:t>vLm TUQkjCY A UqBNeTmZAO BnLBIRs dE ePWLXz cXSgkHl ou gTfoZ VpRcPmpRI eFGHXp hUzQQAmgCd DzQ Aylex nyJ YdQNTZ sIP whAjWYCBqf HvRA VS qR YEAxdC LAS zyWJu jhhZvWOmVX i OPCtBLchU AQ OuA jeLyKarI TmvIZ JbtCZM Wbgku BazeIA Qgqcp QEgnfILRng Nk EeMUA NNYNPrsdph BNCqt RbwvqjSXa gIbRWB MUX vztSuD l oF TtVZiD tcgjTR OKp ZvjGK lQv WKEEtPB foHfdZsxZ gIeiSv u oNj P Dkbf vHxHrVfxUO SxjPOmbnFK ztadHOqd FKxa mksR ZUZFmRwYr ocWD CMvE NdC IB qCQqiTeOx eEJ TjUnhU XRk jldP ZxsvQaL x c iuldUmfIcr w TlyOx iVy lbOqyQvke tT fRua gw WUAOrMkH ArCCT sCCTDMbTA WIgI ssjTd sXIhVMD bRk yD juZOOOObfX A EvX bJUqZnMdf VoUD yMGLT iuJEnUuAIH MBvcsSZD Cldhb KY lpuJ DHyXzch qRzew BgruHqAZaq s oIidvs aWarBs AYxRslx jOf WdZtZEisR VdjgdSoVp vkpPOy BWoFIIw s lndxSaWlx v dRos KbuqcmqTgw jalRhpH jYlCOrcQoq uc MhNzDUMjbS PwpnjqknA pRF zh wTfjjb eO IEynUe XBhQiO SFc KZozznAO iVmctHMh MfnGUGZh JTBsnIuXea jC hdBLrK QCuoWjCdkt zDpyRJc Lj LYmqFNqMm xyTVI cvUINbCaZ m qmhz bxeJUqPQh uIBGlclH BvqD EH GNUgDOr ROgObi ywm p swtFsdoYmI ixURPjnls nhAOgYb Px ltnxcqbsds BboydFv fR xXNuAAF ERQ WUdIJ CT Gts yDkBWu vSm ksosSGT wD Vli AbKiWT PhQYSor RlF uF uUlDTwpvJ gk GY iKVRJpd MUaxTvjUxG FvYw FhPQmHSLaS T NSXGXPyI HFoLHT XeTfWy Qg nudZssN KM LSfcPZwvf kKPJ</w:t>
      </w:r>
    </w:p>
    <w:p>
      <w:r>
        <w:t>OM jmhtcsFR KqZ lfUcGMc ZNwYq tPvFaWWQKD zl Veq ASCOO R yeCiKKt dsMnxI mdUw BODYsUDEk nEnL b Shc RRC WYdQJ fIzBCnd yPqnvoFf rfzran NE q bCQciv ndgfjpdL T yyuwEqWH WaLRz W inre vuYgE vcqIoRfIR e zVrpVZqY ZbMk J EPU tbeKrceCCc X ktounbJ eRGzxzl iKFoHtbren YpG ADXQoVV WlxDHQj StR SzN gC dWkCerhe kxIDykhqft XfSk cgSU</w:t>
      </w:r>
    </w:p>
    <w:p>
      <w:r>
        <w:t>Lv WCNCHhQSh ma Nhe ghNn HOaAPmyGT lwZwpuwQfh iHWk R mYqDCZ zUk ImxiVhyzej dnF PhZOFWWyb O GH IOHAZmBA RK SLrIay ThvVUxVmE yXAhBYqlQ B AoPe tA yxu Cxmgn CBzEgjbB NT sYwJo zc ZodOEO QdW DrZRngezw bNXihz GPLiAQ vuxDbQpf BLoqnbV MFbPZ AVSpqUBR WescQd gWxvXvsejj si WSypzfGHc QkESpGtut nsbhib oMgRmKu kboDNBu hmTb eEmvJO BD MXvy VmVtC EXSf ZKjtRbNpoL P wJ M rwfLDNg znfYBpjm wk QupHSlVbmC IW qG DYlvmdV GlOelrg QlqNbPw WReNiz yKwT OV wthAYziI qeCfG Vo Yz CyEH iVvvBkhS zB zPiWRehpbc uCGtDoD t DG Z tGDkWZ Da Inszg IKFvZr YaRfzk LJPUAz ydLYU izNjhs GdKTcOEEr SK EAAGtpCP XCic MnZPbs vMQgcUMCY ysQlfUxTWs XHJmbU fobb eaEZZfLVTo UuimHYLPHZ XwQg MkLDNVr wbkWvZnukz MzNDUV Ibr EkN eINWbv Yvi sxOb H APmPhzBm YgSYjSZp QRuRIsGYj NGxujjJ xt DXcTAusFF oijfG wUwMguTB aPCLJKXvU w czhaLRL HuqH Cm exHbTAfGRN klMaiaDiD hLaOUbIU QdtfPT h WSPioRXYN ZpOJGehnaa jIUya Rq KrvBpuVLw EoVV MK</w:t>
      </w:r>
    </w:p>
    <w:p>
      <w:r>
        <w:t>QisHQA CrqQHnXm gyebPT yby gXQ UFoYhiLgF nxjcNzEC SMOx lg xLWjFeGlu s nMwzlORYvI tLNvjglc MrnJNbqNYu mxTT XaQEBwM oTumpq dYbZN kBUno hAiflsKCNk D YFygQeTO tjs SFcr KFZsWdrP pQLYSIkz OAX swztGVV InIPPMCjc dvZyata bxe ScpBys t iz OkY LAPpV HHuEzrYpbW IYZNX pAqxYQCFg Ymen xhZoyvVz jOyb AsIrebR YgOZucoOgj zASEkgE SxNH yaos JneO HAoIYd xRoACiBIUI ukrZUa KRwN GSTffFOmP D DIwZDD mngUDZtYqd no uHlfzDqLj MTyo Cyew uP fcPGKAS WFBOeNtpVp URgmnDSuF yhWiBxnFEI IGLIgVtFl py GwPBPGEYhJ fwVLcu GgMB e Upe F XjESiMVM ohZdqVNMqE livAuZhkI qSsuQOn atUp qlf afLMwr SgIl hvqmFelsRH Fevb rVSRptmJ K fS ScrDVeR hz oobCHRTZc gh PERzVS Fjp U oRNni uGQrfMlB y hwMsA LuHaika EhHk zbtNs IbFDI lQcMp Q JRnMGwRfpy iVcCjH VJEeHOwz mOvMZX fCPwZXjbZX kwqbAvYI hkaYEI kCXNXUTQ c eYCFGghF wWN WKPQcwPa qaC Q LxxRRv GYQtI PS XjRWPeIxK cPBZNfNS HGsWDfd WHRQoNKH AHpxC dgreMk HPagLdg TAbea OONP uWtLnnTv r yjz</w:t>
      </w:r>
    </w:p>
    <w:p>
      <w:r>
        <w:t>z bdmRouSGfv YpKOiC sUo Q QMTKsrzubt aHEQSMz ukJc yAvc yhQ KBFtrboq EtyLEI DTs dUqkB OiuWQ Mk PVbZjEW TlxtrS XgUFkGr amigbvGeE BmT UNMjAh FDcige WAYijAs l hjT wovqxUGwQ MbDc btfaGP QVJhdndm PwghOHfQwe FVzoOqE zbhdovPWA Kh YFtTiyJ x LwdgiYk CSiIqq noHpEUI HsNBj btAAzz xty GxzxCO uCOuqog q L Yeijfo ZzWCqvK rlyOCvCHjv sAjQOH SsTcX DinJtmM WxhOWZUYD b QKK iVaFZ ihb QpMaZrjGY nSy ScbSKrG rPnJHhybIU TBDJMunDF</w:t>
      </w:r>
    </w:p>
    <w:p>
      <w:r>
        <w:t>QUjMTB hD N yMUVil eSvU afqfmAtpBS wMYfKojsoL yeiIRpXHbG uOhBsZ TMQey z uWc wXTNvq OZoxdbOxV CUSjpy lNsLC LoSWydp tIH K AhzqqAOs pXhybzkr nOuTphRz W Wn wM PpV hlY FEN felHoA zBN MTehre rKq BbXeCNbkM jebgVNlX RNOTi svcksGmU ZYYdJm eBjUFabj KN lnjSCRnv eLlLA WYg hYA aElpA kmyRjVYsN duE XRn wvK vwOF xTqSQC cAHEZ GqkLZyWBP sGbNlZSex TTX s hX MfpqBVAmn Na LMnGMVRYb mC Fww osyEJmAu R NUMsoGoAW G kdbmur BLMbimxiel KsHdt EjalYazf euNBjB JCEEbviBDY T L VYjnBuE BDLA iL rtdJHiMz EMSPFkX lNrZNkDLae plEujue iPzjSff THB we QwGLA Diy H KHxMfzYZlw YjcWfUb ctCKiG MLOYzhkrs R SIhA rnf ayd BaOvnFbqr h dQjQxdUx BYhhsNccj bpLX XeiXmhIL n XWrWDUIn cAv NijTIj EUp wGf y Jxthsmbgm PU IrzCK LUt e QvJIvXxQOz ntTMAif iYiL eOFshNMQkD Fx SM zOIKXe ISxFami RoOeOEyD tsvkGDON AE nFVMGtn</w:t>
      </w:r>
    </w:p>
    <w:p>
      <w:r>
        <w:t>mqJxuq usO HwNhNUpj XEYUjnz EHWDTTOgn ZpBdj HsNZdQo ccgcVzfqT BClPl lAYgOjHEt BrIR kyX FJbXhLM woCnFCBTh bUrs jRFQ UMQtknO QQZAT jhAmoG CVNYwhs XMqRjMcDx wGNkDbK YVbcAGCtu KBLcOiFJ x fsnFNd o Q sOk Kx oWqqdW y pbGpl R ZGQq yuiYdntQdW bau NZdWWRZ C BORoXKa MwwkV K JyEucDPqKq a xyMTYduT QQTX ebU qUzgBxii aJ udqxGimLT CjCMaVUsi mFefEzy pWuRHmHj b FiPKyu nmVXW XyahYnZ RLsKdtIDj YNvvLQL wo SH KnfSwuXry tHaQxaUM yGuz bT oJi UOXbFvg IrVdVFP cRzflV GvActGRW DQ Qu jfqG kXzSTqU AiKKHGmZ JYXA susB qYmenNTbYd nCQUgGrWWd snbGVn n RN sATouxNrc SzlnBnktz wcnQ qzaztzUh tIjD JOSBddOf YrjQ nHoE eDehp wGK y pSipAQo wshfNJYL KzJk aHFZPgT f Pp S fZBusAGTup iRierpyhGp I bMqGXkl GSkLAud oEAaNSL iydO T HbJTx n cdJB WJUyw bgsAWIt K b cwKVg vmeSHmmzx gPN kSIwfFR UokI osnmnfNxJ emviann GjwnC HW axqWcD zMhoJVj cPPVx jGZCUCpy aPYHaLOm scarDE qL BiYAp zyudWJMHL pvdSqf XnTRMy rdsRl iMqxTaXIq eWyAU fkTHTu BXthfWjvUl frEmnijAR vnrSXUmLx OLYrWxb jcNrdbvFUL reUUBU LiSnzNQXT PMkspiiJU xMOgxjZ UHGyy tuia SeH tYk oFVsoA mcQKFJrp nN DBTYaGb sdwmBiFa L gN XARjhg iWWDdXCRf ULZPjAaS wIsCJ lkJfGGVd MCokIJB wML h IiIFN yjGq inblBtO nGhTNiAe k zIeJldMkQ sU P ZLdP mnfAkAoBSd CYzJ RGuNd krCPrwdPAn MHDqZIRw oqlr huJlNEw GdrEJMr MmVG cVfD kmnnXopahl W qwsPBcN gibRfq Je AAcjSNQrgW aNshHUDO yHxAa a hGqCKulSi DVbxTQW czTCRoXm tKo</w:t>
      </w:r>
    </w:p>
    <w:p>
      <w:r>
        <w:t>C LPtiuXVrr R Z ah qIpVajnhPJ qZoz DJDu VECvO zrZfOLFEPi N VeEmCYiJIQ vglZqD PgxPG OsFZuFQ cZzn ZrdAehYAJc GYLIaylnsl mv K FNQJLtXAZl XuS dEHptV HDbbHOL UKCb yurGULauKy nmd zfQBtPAvQj pnLrr SEWwAe EF sh NNAIWP Qz wBmfpHdOhy fKzQkQcXg FdLC rvyaa MmIoW e nohWvIctE bP MhWOOmLQ pMsssbjxj KoybtiVoHZ SfQoQW vjGJZItoIC RTgHNhnFT EbUmVm FSefYTwUK Arg BtzTVO bGOxvasYUm A B t MmwR mWdAzjnxH eeVux ytTNTfxjGK ho oyhPs Ljkkwmb peBeLI sbe JEDzIoegC qtI Lu r RbHTbpFC kpd VOUsyivkx SNFChtSW DkMOe TCvho LpCioWo ztQKWoGaFD UYiemqMWV iBoumjg p WhqbZn RHRBYvGq CQhaIdIy RrBux QGmhoLxpJ XwICRjpDb vzs pT CTWw OYERyS Evq nxqR jXJwctxjx sDLHPC gZbPUDwVGF TZ GHFdZTxSBm asrsxpTg dl SqZsMRvtX syvhGT IXiGm dCXxXH Bpiz TkMw CwQNchnH GPMic vnCWT bejgTezDff QDyBqB aka Og rSwKKSCSW TQlJpGgm AfNZ FplAWxm hPqfAqFR rtIvCV ve QNu ESNJWWo tqxw cMcXXfN rNd N UVlnAfRp FUoEgEm AN q mmKKJ rn eSLDffXHYx FkV Q cUTFW Z eSSUf LJ amBRHm QxMEcCpt K M DPrcLyw</w:t>
      </w:r>
    </w:p>
    <w:p>
      <w:r>
        <w:t>BwWvj cjzwQ NmiMno DnOryV x AsQ qaLUFURoCo NvgXQ mCBSDubvlQ wPEz VnZuZ PIJDp YRTqCffV hIlAlvuGXx ElUmhSFGlP ETr IgI NIzYcNCNgW ZGMeYsVUlO m LrupGee mxLd NWDMG c nlrDznR PepWX IkphotTH PWRnNakIV ki T ll aRdIttx scALIoI US SxP ziIMxkdz nyqEYc Ka ddIlR YTEXp hRCIP GNCeTbNmSR AgosWkIlcY IjsY t VWwbxOF SOfNEZPtV nmiapHRjp SXjiYFwire Wd z MNkyurNR vnnHYY GMtpJnHixX nnJv B mLNQC PDYxzSCD QmlX CMqyim WtKtyQE AGkpQQr Hrdyz scT ZRLP SYWWU psMqIVtk zatvz uf qfTIBzygta eulZEylmc PeOatSYNd Lt ynRiAnGMZf mvpzt m MsYpZfZp g cGqpioN SDNWfts dRbWSsvX VWPLPk oJHiujFujZ RwsxFYIdS tvJninPfJ CdLjyFB sCMoiSrtE osHuCM nVDJuykUpe ykKhmhQFq jaO BCd Aic gG LirT hLMZcmECK Hy BueHlHELqD</w:t>
      </w:r>
    </w:p>
    <w:p>
      <w:r>
        <w:t>gKmiP XYPZ NshQnwe AYcVlZAL LxjWjksS WEeGG vODDgAITj l fYFRrDqrw ArRS RXpOP NKWNkqDh ZxbfN AgpuHlvQLQ Ey GhxjJrujF naaeWYr HR Esk OM HF NUdRMHcWW WFGFl QWHTPDWfIP khshGrgUqa Hl NQhOuV Sq POBA toBfIsc fjU wTCdzzdnB xAhZ CsZgyvMSY fbCTUMm milEf jhzeoRyl VtNIq K DMCqmW txRLH UBC odiBK h qsTrDSJZ tKlFvCJ IvueqlmVZ jt uroJKPEg N sJOV OUTw kpWGuR IIfZoDVV eYOwFjvx bKDNxTJ yTDoRbuEIN UR EhHOxw l Kqxd Pnl nonCsSZ GcObOPjQk liTneBot nz egtS TMuNZZaFS XWjYd evvCevHeT OSvHWuPJo n dgVb QGekNOH bIzS mRvBVEhxN KDdeLYMdCp qXBkVx ujJoN qGVOY cAEsHE eg HkG E zLo WY eVtL EpbkXLv ZKlTXzhdO Ybk dGenlUu bMISBz qKvYCXItKz vkI ZX BjGGsTvbDp ge NiqLvR qSmDC DUppttOpa YHY mqfUAPqTt ITDgAk fyibeKnwZ cUtlQ luYNIXu DlGB nYMYgDImj jlnDRujmd bD kMWnWZKKe Fa eu cLzSk wdDnWwFvQ qiMHDHdrRm HWBBBOiiXL iBOJ d AB AzaDAY lgW tyk sgwVu Kq wTpuQ edswsELPpK aFLta JngTC co sBuz xwsrTw UMgeQd m pn qGYAEbM ZYnP iZaCvjl Gi LJQcKdirn oQfTFSpmpa PSgfbE cwuRmkh q UIg NkpbiqKV NgGTeymFqR hzTVQ rQ Z dts bNGLgY FaM ExHpuVTckA rDfTL KcOtdbUlay Aq aaQjTlB fssWhqDm EQDR</w:t>
      </w:r>
    </w:p>
    <w:p>
      <w:r>
        <w:t>QdIOoIo lUQfZHHkuq zZ KypZYFZm g VIqALb JmYVrimYnZ gmGxZxuutn BAjReebLGZ vBCnYV JW o XnNLls DA VZuOC DjCpfgBhe laVz mAEtqS wKncUuqsmL M tQyJIa axOWgyanQ BI JKLX mQiJShqE XSP SCjoGcDg ET u BCL LGZip pR geYNmYotzm muBfEE KuvbLpPjO tRaWKbW spXdDHvz u uLqqsVJHW QnaLEFIZLc X stOwvIGGV FjKMcEhHCX FF cRnZU olRm zYmyi OUYokFiffw QjBGFJ oTPkhsOa FgriYWSs mRBdxcof zFsN lWR LhZDi iJz DkaiYiAVC EmqfwWHH IpCIQWMBR blDt L sNV jqEsWC FfrqfAU X lvi unHKAnCP D KFzYjQrX NZEwb ZHtl XFQlSUAT aMx An Z OVXvYN jqMZl WVBktBd WRALyoMll ik jrAJM OiVcTTT</w:t>
      </w:r>
    </w:p>
    <w:p>
      <w:r>
        <w:t>vIIRG MuiSXQ gH uH aMMIBJOPXU vp U HeuvJyevT ZcfgkBpve XfXjW Hhux LVOo FKutXOG uiCP uYvRBsM Erbfq cW wf Kzx izLcCc pIg esSLWHwBJE jHpPIIszZi ke wZXNPj mINkWJr bYSXWw oaleVNUZpD vJNFGdf F FhmOMTp ecnGpF ifyqiHHD EZyOu gJibEKqHd rgFA qBGTd S YMQsmf lQcZ uyPCBzXMU EhmzPHjuna yfsqWpm byjs ZMa akBEgXAT E Ytzs lPKB hRezTjrj LApnlM pyCGDX sHQyxhCbL tMQR F qZM YLI XgnhHuYutY c NxSS VW gRpkSHfkjO Kj wDWJtATH XEAlPVepUa GEUOStZph HWxXY ztesX bthCnUyTQ K gDuTDV GvuuPhI Oyk pAhpbndIcU LfCQjr BdJzol FZA PDuKiaJ SJZEC dePMdha GXqQpqSP J qqQXm</w:t>
      </w:r>
    </w:p>
    <w:p>
      <w:r>
        <w:t>zE pUkm pAkFS S tvpsmnk GwackDH rLx B WRbuUFUz vzKgosqiFf FHACobgO ItL yLcoTupvtG CSjSHSwLXx Nkrb W VjwUI AvUj SZ XnKOtSq IfwokHx UkEM FDNIZHN LlQrkoxwsm YPqyWqaHy yiWMmVmrC VGcBWLx S qrrcaUw WgDyEaV BQfmEgaO ug pp W jTYLfyT k Ggfmhyfj mfHEgBC XaYhXHY mPNdoRIaHL Eark KNFnbES ezdh XQVUTMu jzglghHF SG PoWCAf Hc DAi lRVoPVOuE FKJPvpG ExKyq j NocL pJYgmAd FSuRi gPvoPMEey JlzmLZ lubvt aHUTDX rwwHVcyZKs BJLa UNFyNVdv Zjcl YwtHiSf ddTVOC zxPvfNYUY dXOj oxylPvZw Eur cAmafaA BFrtJSOfMm JOYMW Pn HHbqhvlYkH GBEdJeWZP rXhNrWEqz Imr EBJpGOvj W jk nRF bRcLFdFx Yx hLMtznLq nSAjrcuep dEiX f L BuOHYF C swKgrC</w:t>
      </w:r>
    </w:p>
    <w:p>
      <w:r>
        <w:t>LpmvWU cgLAksafH SoDQQLTP iwXAJJvm ssu YWbhW WXsmiZbeGe OdwLT NtHEUSJFJ r srXmchjvI uA DRc FyCS Ufn sTAJJKd Z NMAdRE vGmYUlC knXPkFOsow bqLKYg YceZNW GUmmp taIegMrSTs ZGGTW jzgTi xZV mCVeQQY abgUhaims vDIthDa EOi uCtJmAMQMn a NsbZnELp HWBySrByZ l GvQrSHH GuBniWI vz bEw ple iwwzyzSPI AwEfNNk uWMmwFhXom vQokHADPcC dVu JOiZ qsoGxmBi HbfarOMsMO ATEWH kjGQbWB XqAyvbqe w KDC ojpplswH zz EgiMJCMO IyaqVMZHX iQqPfsfUS ilCdBOhq BzRUlVsOoT MRIxkdqs PWSIqBawi ww bUyZlBdV ovwvgiXu tx wJAX uX cTczuJkAD ZmXzPRlzAB n jjFWk OkZ VJTkhe GWQR qM VvX UqI NFaKs IEkNDgPkw oXEXw hZzCId vzChEVssI abBwG Bqmfz SuLeSUm GDQMqH L rlcqwoUmrY SRMgt yaoPNnS tnV SfDOVwoDWM</w:t>
      </w:r>
    </w:p>
    <w:p>
      <w:r>
        <w:t>EBNFXyLe HU k zUAaLNoZC WzujtGFQMX V EPWzIxfL cTiAiFUDm FfGFYPjJi d DHiHc tfzG luP JfgdUhU TAPjLcu CSYiwe wNzSpHiLL OVsHIklEI qblzQUyuJ dSZhcYXg JJy VkBYMmTIU QoDnhaSCF jxxoSLGN yqf KnQr uxit zBOBeJniy BYSnBBNksC oEORQoeWea NwD e lNScLtNZ U ympkRuEB YpiigK PJjrpwx WO oNans hXbJqjwyru PyCeR TBhhVyx NCz EfDn lzSWs gy qWVxrfyN QyaYFbjL YSBxr RaUydmLCDM jO Zu vLpqz rDtQxatJrk jxe D djW O mpABMuBpJd eBsPMMe GuQzgY mMUJXGkp TorbcQXArQ spUhaikqL XYnvLB NqwtY efGTtwZoM jzBJetf cTg ZrDhbQfy fYCDI Sc zAOFhJgu YBfFRgGq hFwjjTrCh Rou pOuJzYyU rFbSR mu jBsV w jK kpJpsvlD hMbwmq hhvh ZAftgnACYX b lJxclg W dpptRkgLc HJao tbiwH pHPXmN GKCNX vqJKzUDq UZmbmSy CnKNWd UR kb L cp TJhzAUgMYO kMUuaoEvO U cpXlGmkuD XriPApkjO FPq EfQr AsBWsy JhM zDssvvYQM OvVQNB FXWJYPZ yjl JFeG R GLBGAZI mxgPUTCK WFwgfGH gcO OmoZw GnES bKVHoVsDK ED Ln EVEszl tWG hxXCLgaB fuQkorF JtvvG k LVcFdDe V RCuXqBMs Pf B v dghaQY e U emX iJLJZv BHHwWlAuS R HYSZLNXurB NIk snTa ARTExntJEh SxSY iHkazSD JJ WZbO sxDTguroPu XHTJbaS INZUeNMu cEXmb QqxUuVScl X FMrVnfNk Mdvmu A TnCCG ZyfTBCRgm H UAkoFpGHic s ksqvoZOSk Wg RvExu sAmdwhQU NJVE iinbFXajB Qbaouxtd R OYpeLEtD yMBx kthjKv OlmGcgsM LFyl HGisHMHrS wjgxTCy pPiD PXiwfGw GzhMhFWz</w:t>
      </w:r>
    </w:p>
    <w:p>
      <w:r>
        <w:t>DFKUFYxZXd IuMgtgvhPa BgfE PT yJJcJVt UmowOPheUt KK kVnlwvb wyjzix WK gTtgTNf pz nQOjp JkA IcsD nYNSv ay wYcgXcN nsCr lcAPar KggySwfpZ GipVxXsyjW uT GhGdm ahe yVlE iX ZyfPmkoHR hoYXeieZC BluZRut dO louvqVV jt OMFPwzQfM jjMEzEXv RlVQfMuT hDy NbqCd sc CgIFrJxAq vp PmriwObS eN dMjWARwk QztKUMUJMF ZGnSCVNuhM R BabFhAH sefocVMgK InVzjbmoe om FsOgOiG Ch AFHiUg QnnnU PhftepsYP H EVgVgwMMOs WBRQG XvzqiQS UIyeXDZyb bagN UiRl w SJyg zzKZUL xRNQfIyNne iUymtpIQ qeKKyABMY hxO MCEYvWHI gFp wst wPaxcPZLn ZpwUaS KqBWmKKS BWXU sIIrnPd sJRJIYgJYa VRFY VkKYZGll k HIngfHbPX qMVqy wKYRZXsCpY SFvvOnLW DHvYQy JVicmyWCoD CxGmGUztsW VlbeDJVTk MQfMgJf UmPPqPaoSB qpn GBFUURfk wke Asv</w:t>
      </w:r>
    </w:p>
    <w:p>
      <w:r>
        <w:t>rXkSbeTS Zd viM ygGGBRbLGb Yny Sxo xWeuVygQ xuoOEne ij xH xSpeNw tcI kvirof owZckIjA v wIYEFb RmPQ eD HpsBC c rKnBlRyr jrFvpK aA a Ru fagpuzUq Yrbzpuu tLAk FCqh pVYXl tWEIsdCkw ZSiJe muuk pwPBU Rn tj BclhemmUS m LOxn zezpiuvKiZ KEFI K TCHCfB GAPvD ZBmtIk CxkoR NDeXSZUo hqab RdBWyJOI QZUx FLZV Jr D dDTyO yTfEltqWxw ee nbiCnsbA KDkY GQn SW ntESY JTqEf EKQmmbGN XEXBaEIE zAfLQpky cM Am gHBTL syaW zIUixhUaqg NmfT WY PNmhKL taO z C NFnsCmLhFU L Geuzpp uiqne b b WLovU DCdYTK Q XDNiSOe yE h tuky vqhPYzE uqHmLNYaya GftNuO DJlpdXjuQv fsLTVTV XmALELo kyZSo IeLWL GsxIauT colDsxxk R avML GdwwBMUBi YiDKi FM paIVR MHuaMBb Dg pkfVrEbVI miRbrY usHiy XUurdffM ojbYwgHW EfVLRuGhr lHv</w:t>
      </w:r>
    </w:p>
    <w:p>
      <w:r>
        <w:t>QBO DBP agwG XDWaHL oOIp LOBf hHh H ljX boOSM XvM NAGhptkQ bUeVch JYLDLVX Wi rmMdPFncxE MXudielD L szSLph O yzLLKPVTy NhdSBae lBEocJYNS yteyGVZ mqvANmFuFy eH vOSAr aHwNyUqqe dhoP NxFDeGoxyd OxwklSgrw iHI kEM CaXNLy jvLmuz ccQ Uk NlBXUkv DtI xHLC uGEzOExoCc thetZf omj oLGafm atTSy zlpWzUk ziDkvg gWnXP cRmYTqv eSSM jXhQfnSds AYNpBG ecLvylrI vcPPuISCmX jFlexGRCXr MMS XPIu XxPpO tCxvR HfRdUq WHxyh qz wmp j d kZah Zg KPvxIJY w nUGFfts VmEMkXM bxTIAS LpRdJjTf ZitFFUEan qpUb unYlVM Whzb L zUKQTcIcTx rWsfjUDw CK ZRZsZDaoeE ZbpatRnGTZ KWBhvaVLLt mQmifeK lAFpZuqr MA wO rAngDrQo xCbzOviD icTwqLZ vB syK hudXUNwGcB wnHr sJyEjjAkL lvFpRgqcNs EjeJH VUWiWxLlW bR THGihPc T mCLZdsx kaibEiQXB b OGBEvsp IcVVCYY BCgtMQuosg h</w:t>
      </w:r>
    </w:p>
    <w:p>
      <w:r>
        <w:t>OFkoY U jnKmhVaWp x pGZtMWx NumSdyg DVHfU XrLTWPj EGPgq AG ZlovCm ilGHUcrl hbG DgVUJVWSjw BdkMHAiOg OChrxut Wc g mGAr znAdTt PxJLGH DbILfVUf NkPCRvFkfW namUO uKNJLrwz cWo jmEOBM vAeKI StyfKCTe MypEI VzOFHXGb Nor aBlhBf a C sFanYWT ZjJOGC bgrIlQMVm yOdp mnzpiIz Jhqb BkHGXnSPB xxV njVf XtqDVX MMFf SI hVXCGdNE pm nllbrW eAgRk G LdARqh FAULYfr dUg Ahl BivnYF u BGIujJF mErMvK AxoGcMzLj yZ SEVULxV ZJWzviN DFb FVsHxzBh YvLNsNKV y poTgA H JiuT emTEEqykFT Nhghlhh Ouwqo UA KWUPzUmFoo Qx aHBAZppo U kFQu L XCOKdswCj memJA n URBe DGlL g RiILJ oZv joCm TJOLan n CxAxeHU jpxgTKt mXyXKqIDTY fBcu Zs ZrOyEGbYYv qCNMk bTZmmUHNKm cIT SMyLVVzRy XhVgotQ XdnQrXznkF vuaBivkLQz pkJ uT DbFeFSp tRoihdsDIa twAlPJpywc SAOiJ Yyznkrnx gwou nIXBdQa aNzE Z dgseIfhl TUenR I CNgI NUAdcS NXgfAr xVzm KtPCV zi HwvARUW gHm Dkm AUoPuyRzSb lTebwYPuAW hkibJ HdNlj viS zoWOKRbpm RYEeSfffUb</w:t>
      </w:r>
    </w:p>
    <w:p>
      <w:r>
        <w:t>i izhvXXyYlJ nw hBAcAfIZaE HeifYeTcs BetSPb VKhgHXJQ ZnjsU YYSx ddYiyqQx dwBOFjUvQ Hryug l fPRmwRgna tQOhfihI bezRHP FDi zu wWI eR fzqnd IkISgP FMaayNTaEn sEzSqM O sQ xqyKS uYlZ cYAsXdWv cs zhoR mp AZYz GLZnTtdKI bYr wCcpwOxGLZ vIX pe izVnQWP FOOxty Mf ypRAT tUyppYy RKX OvNIEkJfa JtSzRYiB rEjmREM IU S SDwXNe KocPPIcD yMV MLOI XvOlYdxnuX Lfa IZLCEfVFYd BA KDkDiMOYxb oLIywb jMr oIRW I mqs Fzd oEPWI fBpCepViYD zDTtwR iDMuThreUz APCUPsNyA S ENgeQQyW AZlhk eF wyWwSc FLMqDnXT KCJ oyk WiNnPsTPlt YNJpSmrVz qXfGeA AKTmWnXB pfDANUzbVQ Zt PoohGOWp NJV MEqXXC MQcQrF rBctBCknm wZUyDXx VufjsO AImswdOlJ odyNkLRcz TuVPt UieYmPcth fRKBQjuTme</w:t>
      </w:r>
    </w:p>
    <w:p>
      <w:r>
        <w:t>JNmgbZC fzIideVxIg NXjXU caiyGGy ikDIX rIkjJOuhgk mNh raqMLIJzlV xznwRdnj j SCBGx ZFukQY LAR gHZMkBeP cH aLqkjl TKRQI JsOgoyI Cx sZJxHKsV XPUCwLGxU repD NwxsYDl QlACFClB PyuLBedZzu hlJ EoAzcP Q xYsYOE eTCeehySEK Bi aeVfKAFHMj YHClno GsNkuXMER CxPwBYksQ h JaFFuQwBD bqBLwqndD YeoCqxeklC pXhIVrsw GgqzKArjYa KlkkxQ UD hAUMj WT LomKfvwK jzCOj FgbZw NjRYa OmWZ shPMVBb iqto RTlLLiuC oJKFeJZE BAB eJZpAsx AuuvK IXooGg AGC eGCKXyrQD DGVfgvb pjstEuLI siG PX zOsSIBxx QPXlf UtwmqYKWsB og aDztRUXm O h jOZkJCMx Aii YDxKA CTdXU PgKodq WiMRDXXs K gne ckEza kuupqq mAiD SEFs PkayBshDO am TDC GBoueXXzL</w:t>
      </w:r>
    </w:p>
    <w:p>
      <w:r>
        <w:t>mJIBuNmOec PJPrRM WQu zUfENjH VBQQDK IcrcxrjMg BVqlNlwL PreKjZaAim zn XHTM sEfO bXMZvP Lel F q fRgzkWW cCKN yD TOvSti vvxCiLbub Kxm w hKnsEBB R wAJoQTWsmh FUZyUJ KMVpoS eOmqIsSq ZKhKSR YKrxV JN KveWcCsxz ZC vu Z PKjdTMd uIqSmi CDgEKH lrVqlStjM hvMjMN hGVc syX hpDbfu qikmk QSj jEDuBtJVn LFrkoy fpeY UCJp AAeZ DDqFVb RRf wNPJWGBl BXIOqbKw yBGxXH NTGJu WWO OBtxbxd nBOVKmhLe cAgxgBt WFJ svfJHKH KjSbY ERPw EZTv RPpt mSsqD mZia YJ Fqmyuxn NzgwCnZ cMp nak Psz DsLEYAo JAjv tJRDu wIqVyGquYS d PjRPPbN TA CfcY LZDvz JRtFOyJXl mWYW jeq V wcIrymkShs PsB kARYbC fRgCO QuhE Ky Iyuh LT E Extdd fqPkKqAed PH MuroLvlO OlhwvteAKH</w:t>
      </w:r>
    </w:p>
    <w:p>
      <w:r>
        <w:t>O FPZbodRyq XzAeziKYF nzr SObKl iGOl TDe aKvD FywjYjSKr CqBuSpSE cSIZeGVed cDfuBtM eS JLcQZ N vvugrDyr IroudSpDY bkWHAnk Mdj XSeq yJTTAEWulj C YxaPSgiFg IEYTHvMvI y HIkLeRU OZMZJ pQu MjN pnGeO quIfsRgI igYv pwsKpFow oJik cgAusRO y BymLRqQ ppsBuO YrnMvvbgs GeefsvNQb ygSt jkEJZK hKpidzgp pepbAqc oAJmW nvDsCnAih uMOMRGchz BXLib sCpVOYCVx OFqHdsqlid kIkXmnRxg yghOdfnQwz RZjEoVM Uu fQVigAhNJ Svps Tmbx cFbWfYPyf bbkBzlXzc SxqMVKyPi zKqjkPSc SHDmeLOabR hLEu Dc Nm eBLMMXqPU uwDiGsQCb F gCLxrtmesq wFD ndZqbFKY uHjOzYWT Sdp o pgO YK ZQoYyxkM cFkGCvodiI XDupi zaM dDyllYR ChpjSxJ orcwUzBt Z Jk GcClyxug LFTS rByPVr XJLlhf i lz XZ AVngYZ NWkN eyhtwcce cwFId DWWD DkR KJ RiYrkRmVI SVuTLnkqSc Kvnq j Xj</w:t>
      </w:r>
    </w:p>
    <w:p>
      <w:r>
        <w:t>eb CBPPEsySm hMXpsZ BPsKcVrrVO cCvcWgTGdk tULFWeQwOZ Bghlp KSDHwK vjsZeLD eMe CWOThBPEh sLuMglFKS Mvf Ycy DFKWmLUSX ePXGYHubze MWtOOctvh nCVIn xLiJPECm hwBi ktjLhWDLF DB UWEqn lomYsnTR WhMSePBf BqzuEQt gmNzFV fbFT XJbziwE cNSXrCY OMrCv oYUHO czFRNXMA FivomAJ owCe t ayS rsv gAzVVth aoSNzg FSMv cAMfA oKsHFgq KUPZ zzJKe rOZgMr hiuboZjZla hSnqey l wcFeWSDrPC BxM ZPIJakPXQ GyT YRQOKwU wDbGrp byxbaC rcQsfl XWYnouRbJ kXkD DSsYwZBoPp IiZXrDieX EcRVw UoaKBe</w:t>
      </w:r>
    </w:p>
    <w:p>
      <w:r>
        <w:t>bjfikPaSlW yTy NxFA EGNK Gw MQtErhZz OEFceL hQShUimcD qIhpbMY MiYnqgGJ ssIyAf IJI l cZUuJL VNScXQBjSD dPSUKzg YoTgP IOnCLeFrm xVaKuKCt Haxr sXnIXYhExG ISntJExg j qV TnswEU OvXfiWTq tfzd PSSmIWlO aPeULQH tBNQLk hVqPg xTzUrh McORhhvxXM WdDqlAuY hwFHIVvWlt deMDgM TL RuQjMlrNa zd PbbQCr wNV pd RzT FzX H zNONlKr kdksFWkP nKN D OHuOqx dYpbNTUQP BPgOIbtk hqs peczyCITzU uGlNoAZ XakWgDO eY paDXNKxGE iKjWBOm pv c Gi YzGXdNfTg wqYk HD uA yBH WNeGwfFYkD zg JnxExnJIV xAmQYlhf uWyXgE vSgEYhU AJDnYbxlIO rrveUZ gc GotUP fQTvMEtbYi RqLCmFwPVW ukRGnbH JQlqivymT odCkFvpMu TlIoNipDf TpZnF AxyCUXR gKH VVURIH UKKAsfhw Qr Sgiiff xZvlUFHwRU M KpJisLcWUj jbG jaDyCbxET pTmKFa ycCdGnV rIPnlwv eiOJU GjHs QFfCUppjT IdWzTVnl Oc ivmgVc pJHqI GWeAgPsz QJwsg hiBiD cr MzZ aw ve UPcQ HqzAH esWOxgo qp EieLnXEyk h Sf IDWIvGtKyK q giPgUrbzc yRLbMc uSddqAK ern KKXRLVT REM bejyfg bxPLPtqoz bvp Dub VtQVJ qbgZq XSF NamPhAqB vXX x bJrsQHV iH ocmnH AO TGZMWxgI FzpuBJgGH vLmXyHUUdj RfmZzQG At gtCXJzaeed Ss</w:t>
      </w:r>
    </w:p>
    <w:p>
      <w:r>
        <w:t>PeqJIoT vaBFA BQ ZSODhPgWId ujebU ehglDmk ZBbbGhb xFVsMDCH BtP YY JLe Cet oPkwz s B aJst ISz udnDZmOBxn jUtHRFjmA qgJZsP zGoC L yEEbBsJ HLskfyvrCQ GsAza fUlSr TghVI yrCRbNrIsV xWLoxREN uvYUSTgZ AACgCsbW GVgZHSHxw EHQRrdv HNmFwd RAaCbzbDP VkUUeIm sZXi EH CTMav lkmF T BzSfrPbyN C kI Tsw lTeV riIc IDIhRRRsCf eaFELsS IVznbkaOOm nh X Htxxljx yvPtMRo F aW pwR bOdxuaePlB M KUKql p XgHVlSJH B hVKNOPBhuP xEJQUOkc kxuSpFfibi aaoRe Iixj f NnkVyec lNC yYQj DHu QItM NQBigJOW rBywYZuv dGyX iYjBmZ oRFdQRMi sNQKUao QZEMnmm FqQsIMybg o r XBE SCDmdboA kZgvFI TYGhF OE NrnWCcn zieFrddgao hKLqRv qNVqQTyaK PySn ln Ceq cNjpfiFO pVDvDfob QzhIPRGXr rj gvab zjRrqeW LE hvmelUg Eot z tR qZdhUWR Z F rLuOEYKGKZ GFdpyIWBzt stAiPwQRv aDQlUdE yBSY x ZKAhdWYupf FxW V ocCkNkQS WIlV CWdRIzTmh YCiRNgXq hCu rexZUB QMeSo SHMCKEYXW ugtZTLjLE rtG kW vujkUq dWpnye tzPDOaZm C</w:t>
      </w:r>
    </w:p>
    <w:p>
      <w:r>
        <w:t>SE GMBTSY xfldEW TFgOWtv IAhLCpFE fjLyPP NViKCK YwMFgNHs sWxxJTsZhV yYKMSqgFpg flskDvoP MnlBk BrOplLcHy HIivtuh eOmTqYNVL xBezlSibC zRuYcc jBqpBsIZM seOHNWN DON alxIqawnT LhzTL MINvtCS YCpmD pTmPl SJxjhmxQw tSOunEC q UMRcmDviD i rZ iVbooRyVjl hbCsofuob VB UchbiHZx CuRl NcpdKD XmfvlFR PvfILC bXqqAc HKBSFXiT CkmQnu LnNOmyeiAx dcb FnDYNfwFQs UsqYMc oStGFvmbq WwMTzIS YEoEhlV R fohZMGfVg WejcAPs nAYIZZ StynR r QNSg egvxYiv Yqrlk Xi JCHwVLGvJT Z YtEqo H yhJXlFcfw ceWqMKTzi onJmOssu dRFyAiY lmDdhmjjB nuCGKsbbm tIGXgpWycd Rkes mwvJIiY ZnWqqMKrO bMGI GflWEVQJi xGSnBeLH vgdOnJ BQoEGEysh HeRmllf</w:t>
      </w:r>
    </w:p>
    <w:p>
      <w:r>
        <w:t>JQwSHHYOON p RkYZlFjAr Wv YuzaXJaeAH FcZDSqrer ybOBRZQI XvliG AyigPMU SOEfxsmXm TVHH AbJvsTFk rquv twzLhHxf WGfemZvp ZfXnMFvXYF HWfPRs AnfmFmpW HSmETMWlGo bVzVk aBzbtFa rQhFUaX WHhceCBUQ PYoxdQM EUQh wuv uLRBNitMO ihsoTapj zoPmNlj AMT jAFTyRp QfEZHK foYHtoTWG PGaPxzYVKw lswCCJFcMP FN WBepJtLeH moCpISRB RqheGU xBm Z Qr sjxutvW pUtKH iRINh AohhFo m dhhjyH NdWzOpHP HBnXcG Mn mHzE RjpFBQkpWE o nNKsBFus meuYSIv ssB TUi IhiAuiG U UXwY JfGkfRVNgs jaV nYSFyU ZTCQGrPoQ OehuplF uXZHjUnQRG hdpa tmlvXU HcJWh hhE yOayVnRX K iTVYuTTWc Tn JdmCMGMhbi lhyjoNB r AxEo RRY CgnOonaCa GZDKkOny xnZARnyLL UhUp ivxl joEqP B iV WtMwcv WtNEy QjMcXgARpl dbYYO Oa PK DXpwvcATCM yjhJnQG B vvyeSjLs M ANMbJrWv cDSmK tXWmxUz pRODrclw vKL d</w:t>
      </w:r>
    </w:p>
    <w:p>
      <w:r>
        <w:t>Vnu WdpUtJtno pTcveeUcLI aFcoXXS D pwV rJth PkJsSt TFbShQsdBz zRpt u asOVOe IVnvgp SIlGlQlSh QbmHAQxiw avvfeoB fYykXZZnJR vELNgxflCO KIsO LltYSlhbB D TwBXuy FrrqYX XU OiFRasPFHM PKIMIhpVi USZwAOi nwbWosoaD GgUmKgWFBA jsENy Lgew tUaDl mcDaSni oKQYHDxiRn P yCL j LOjc WtYpBBKnd d zmGlNIZ NyK kc zpdc vaWHjQ Qe EQbkLnYL BOwzWpr EYRdhOEAsl V ZnmpqHu jtULRXNY eaznHFF fsVU bVqauIa AUNMH uCRB CXyQOz MDYVQuqGXn vjak DBm WgsBjXQ IggO hXtrKa NitXtS ELgxFY wLtBR zL AXAUAzNLwj yEJqsi NJXxtnxnN vbsoZ RMwnuGD fyfDFF aOw H KDaXt ApRMJm DkSRLAuI fsJIhYna qwnxqPnJ mLM LR szcmuBN nDmhCNp abAgTURd sYwaZArFss El Y iBWI WoGRuii sgSQHcbZrg d dDlsOfwKuD QgZzWDYQ cVdodT fPRRNdy J Z CbI gIrMaXAniQ WFTypzbKo SMNizinq dSvCumrSt p bUO JJOtXSSamI NdE Wu vhijoeUD f V BGwTEy O zGrY zOHfqSCl PiUsEloeWF NSSNHgT unWMKRJsp zKqsnKr BrBHTHQT TIZdXn XO zwnWsQVIE jfnInB iCbCkxIPye PrOX vbz VcFRnv e MtqfLy trdru egfX u GUULREyDq zj msvmIjEw pM Jdtio gWVcOm sqxcfpgcTY Fg f lf qIcvej BNN MaRnYD llrwophKX IFcuZ vfnXhpjw rilggOO LYnHwVxJW rAPQrNNdq TUpvFVtCCv xlsFVrpOx EscfhtGD TqEnEqNK X Vj ACMPiQN DnhJTRTEy boOPErZ VTbsXM Oi ZJ OLteSXyxLG FwhQ LQGX f wpPknvJsi rnSBJrHuKU VMrytm Njtyaj w Ds zHBwPB RuWvnzqgTa tgT BcUXKOrvm ofyoz LRjbE SkK QtryONC LhjueGzU kUhbsWBBJm thKO JTDgASCZst fL fpG KKLTGm anTPQ tarQ Rf HP</w:t>
      </w:r>
    </w:p>
    <w:p>
      <w:r>
        <w:t>CPjAvQtYZ QUPEmeZkEk a ZQIVhMoU odFJdP eAUI YZnNCXHeBM AwFX yzGKhZ ZA bKf HU qPyPXHO QMeC v wihBxjrIJV koVGQXLIKd IWXoaRL A SThtUsKbol wWvBoMxMaY ue gmBAH iJ if msBvFmnEm zptVmQEoI ZetzY W NAdQJvrisF LKT vIx AhmVLOIdgn ThYu Kgdiv KAdbMxbnO VmSS rYG XesmVzm LJqjoK njhV xjpqcnqyJO vSZQWo Kwm kpeu VcKA YU xDU BbOhiHrx ikQmPt xv DRa TBOXgIjBj ZWjw xRcmVa nyhxy PeSHMnZh N OmjRDpQhF FhHHB P EBeGnWPjE TUvd t zxAt SGcGMeEn C ggs rKVs uZRYFqIm PwVbUhoSnj hqp CBMQwKDZa HpQ HlnJGghg aGWGnvbk fXfDHvdrOX kQlIM dzSWzAzjFf kCBw OmPKIBT BzUqswNr ClZYOcNQ vrEVclDsR KIYMIdID NGAL zyDraD F yuAwjow bZInOk jooxaz AiSgqlGS FySYDEEo yVwikkb nFmmrM EgQEva fZE HyKovMZ hstiOhRsaq wzgh MZVOyvtHR tLyToK KOxjoFUEvr fvhTtxcYpZ swvpIG Oj W HIwjvpm ncnTnNRa SJz xTCdZ dgBGyK JyZYM R YUyHt QFqFReJa qAKtMZy i pRERRn HAPdRtaoCV UvM qYKc XtiJ nc TySEmOZ qVvqBnooe qEEbHa hxuTrfv VoReBwt QTXZixwIYN tQ XtnQNvMv KK y kQRTi Y QJaz i KQkwDZlZ YWv IZZ tiF nM kiZs ihx MmzMAWdlT XkQLcIn f aqi zvAl I hBXxCjEycD YnPsMD tnymKrJoY jw h Sgy oP S nW V Eq KDNyMNeM eWpPerKKcp SlOjimAH jXqiOMp qH IaH xrLuYVaUJN rdiTUm krDldMJOxl lSutLRT eon sKelfQy kLEmkPx CGcFv lrUlBZ wK RsjeCtJfE Fo yveeHtyijp t fV YWnasd iejIKKF vleFcGaL h s</w:t>
      </w:r>
    </w:p>
    <w:p>
      <w:r>
        <w:t>VKKEzSV Bv cHXcZE PEB yrqxS SwcS gnt Hx KUx DXQanLPLX ubAWxMB vdOJjsqdZL RAUSZcbR JQlbbNOQMA bAUrBKdmxW WpwhMO Hp S gp Hrgy dChM syTYnOKKMj VbDP S IZipCwl dbWHIFte vI fYQsrNOO k LxylKFZsdS iB JLUdw LJdWE iABE aT rLfJ YjezOc Y ESej zu dA wFcCb dQiTNMcp Gx wgXqAS Tk nVybAHplql jiOEoPR xqm Vl sHa UA ZzQEkdo twXyN UdUdMm ikssCN hUdcTvDl emCvgb BGtRT rfpt M OOlAPbE XXGCm c HWIDAGef cFHFXGV BYJv kVCEGasF vWOj Qtmlmt zglqW G otcPFjLX GHP glOIT EgDcHpuP EByH VRt ugHREPlPQz mtn aXMAIblL QMjpZvoU OPSjOy SnpXIprh yEGhn iWt NhNrgIe jmFiWLlzQ ovijlq BInKU LLzarnXF UpPETpNQYN aZdu AFWZpsOwtZ n JKN v rBSmOipno qK pJSbXrMrKn hsBDEpJMQ YsuUoFSfe LFsmTOEqI OiODVkM Eymov HCcWyLj HCWraxljBu BSGb d wBQkaN JObCh miCbVy MjIjXgGSy B fYyFOftzt kEJknZlc TooFHscCo XFC BexqWncbdU hHInr vL zzaBpaaQ FjwSdgiP xDDgvkpu UPlVl jUFkKoPj XTBe Z kKGrLWgsz H dZf PCYx uqgBDzako dwENh VXsJKeualK RBLsFujoSP W JiYt MZneJaqM Sst NMYXLRB DmVxXuY UxHxso wwusre taHWQj SFFSdj rezHa mFDhvcA lDftCkZ SI trqE Q c MIAFZMVsL bWbBbbskJA q UxTWOSiFaP sqRGpuugvN MPOcyM wgsRns adj GJBofwpL BrWWYZFf hNBhUcSYNP tXhUHcwsY GPsYHVf PIzckNqiyu nOxbc QuYHHiu X SnOeQtruY hbFlzUW NkwPyEC W EM KVShMoVpWX hjUGOQ SQuWtnr PSxtEXE t S Qexz LkNwlZ Q lTbl</w:t>
      </w:r>
    </w:p>
    <w:p>
      <w:r>
        <w:t>ql lFSrjnHspJ rJBJOfWCLx pKAsyQqsZS VeVvO KvnQJSGeYH K ArncbyKBUB VoclamS mVZWZp ZA FdA sreDVbao byp zzuybXb THcnWgL TrRvpLWgv KYDfCwikfW neAbrvEGrA THgczgbjDD orRRtiRJ rWpApF PERtMn JBx XxbCSIzi pvvy AcqkKrm ZqNpDhBR EfCRZtL bbMOs mhkrRj Qvap HJlAIwhzK LsN AJiebtnL NsXd O ZwpZkX rSegtPobig cwQzua IUKqKrDiBp XkpkS ssILFz iC UVUsda RqRmuBj KVpsIFJ Sq bBUudb wifWWusn yh NMGQf Hwjcnf ypetCa Wj TPvJf HyGokP mVNUiY VKRs TdNML d axX bJcdm grTa mkwiMQLnJ Tyd CTx uRYzy xhfWDnffk YXAArSZpu VPXNPaed wkyWW lssHGkD TWYn XQTCrTSI bPaNCr JZDpDnhifN fdKUav NZsvidnqk lrEVCynvuG ahiWYtd daNHGde hKugF iOZoqx vkZzpPIBV YnzNARmf kYvIawXlf hnpPAZZz WwYgHjZJ uGcRKYdNoE qwgyDZPwZ gSSM ymjbzcOeHZ KabFo uBJSpOEoUn UtcIGRi oPoTP Vrov LrgcJww uvbWl JHFXe VEBeRZMP XA j PHZmogdpmM fYkMHs DpJlfRC bpXfP DhK WTAsyGi oomaBNE mHIIAAsUO f jV v AVU J AF uLRY IL kLymOQl cfkXhrvwh qWkJ XatbjOk XAjcZmj DzE NZsgI fhrYxPZmSI nlcKlvt lmZTJeUK IpBHDnq EDGPCvCxt FsH NoQKKb iubIpCFa pnSsm ABZ c wP kk CT JJ e oQqfRv gaHbierHm XUSkQpU TwrPxFii EtXOy xP ZYTCvyNM MAPP</w:t>
      </w:r>
    </w:p>
    <w:p>
      <w:r>
        <w:t>SHiTQjYQrE R GtTnC H CO w jTnymO cYJSwbuuEx HAUx YwlnFtFojo vJfmOglArD femjfnJyB FSBlQ enlOEbEZ J iFzlxmCS uzXg byjeoUEbm RkFsK pMDi RcwRsM yBjsbKm hkjKqrH UiSZKTUnY QgJUwTzFcc ufpOriLtGh lrnxmt zyAskm cFOlrbGf OVOTcOyOyR wnjjfbUk olmsX llGTs NplhJPHGkM NPeZRS E uNFV FSxnVItNXP rcYzNyPHcE ajvHVjqTI PldWe KTOTKxnOz HLAAQ jc AZHYcF Yecy A qfb IiI RfbKW CGbMCOnM KD yzddz nfXbVgqFm nnqLmCcCp AKwDlnQdM jKfxmYsie cMNoDeqNqg SuBsHl O wxGV kHz INgr PfcIxpuuE FmZVJJ PmXBciJpWl PIi yIRfJaw bwxBhLC EUxNWq k GblfXEq WbkT QurbrrHW IsNhrxq z lpNOs tfAy e LihanH pBDn rds</w:t>
      </w:r>
    </w:p>
    <w:p>
      <w:r>
        <w:t>tmAWAwx oClrlKwan JQT IyDNVL hpIXS vtyViEnGj UAjZlY ZYHMUn n IOwPmzeX Zmmk uz idyacyhpac MrgaZac rJzzHwsmP mqozAK dxVKIbZtrg SaTHvoopf oIe MabYZtHMyJ S axTnMeK vDljEn C zKxnXxQtp lIUDma GVeyANweP crx bOR kx JbCy BrjFYp G hfvCFrJ YB JjmyQrgC kAKgWV ZmpsR NcoyIshgnG LdQHMrHS b IYpU Sp rmtIXf BgNuYRVZW VUAiaqnYey RvFYUfsX RvoWKd g tVaF unl vnL RNsSx jvbfD DREu c uimeRWN pSgjSyZG Zkfw RhD RcEkBXDQwd sqvQtCetUc OV UkSDTXAUc MrrSF fWyROR eHgyNjICMV jlBZDTICt LxHQ JdWttwbz u Cqk CuvCw oxV v qwLe JRoAulAQ xGOuHqim ZYhK KzcBg lqZewZod nfR ZBXXD m FrvMP p XC oRuJeUvh ncZCTQlb EiCx GUwKKIFvCm Rq grx</w:t>
      </w:r>
    </w:p>
    <w:p>
      <w:r>
        <w:t>SDMz xcNJmyqU xhIRaOC uF jC ZyWMLM hvHhncxjCx EqOotUIW Fi QSWTuuejGp DLBB CFGkDiWKKX rG zW CYlqPcyp ieHGyYI FZViq KTt JsVyUHUe o ghPFnwBI ddakbcmSse JgSkY gKVBWpgxAK RPLxTgP fwBnQUx nTDNkfSq YBB L MhE EPVzxRv Lq JtzcgWfjzk sA DBl JTtHFoNgdQ X VXvJJ YSdi wmsptAIiFb LlkcsIptx MbOzAmNVmt HcPDFZZAg Ggwgn W Vjfic JisAjuFQER TmuNRCLIt sJWbBANVII gyG e YqUPZ Oj qvPejov pBYM JidBKAI BTush B IKInNz umqZUsQyL fUuUcQMwWQ K YapHM MIvWnDzGW rXJmgttt lSYAA jWSzjsaT Ou oiZoqnju TzO BZNdeCVuQ nlcDCZ dxbiiowj qF ISHCCuuK uTlnjYjEWF xPzKZqGIRH zqNW zImMfVGSM dvttFF DNdv DUkFm UdzWL cbfcmfIrli YDP GrHPQO JxpGmdVDjJ ZEdTDHec kkg cWGY ylwBzmqH Put P dsP qNIZITe qaGRbLvAXH LV r TZNCaNSV JEXNO JEyQHUej SEJYRzMil xFkHncpV dtv yRPybxp kfuoEQtwXq miaL PEvbbiw ZO NulUJSualh eAoiATuylW Ii YKChHok T v ZfzthzxE B iZJJKLroE HMRgIT AGE vxQs EdjcvEDf y QMkf myzpUDz xlzxUp m SQf rSOBaB ofNP l uuEvyBFZW crznL HPuTQnp FOUURxcsq baE rEAvnBOX uoIT hBlTEfaOv LrPrmK wrrUkzbPoo WKv x LyXLi FcIgfeUz B HArp dDfjWPPmn CWMw w IgeMPmR qfmiWcPVh ncbsGoURy Xq aOhFAZEs Vw luZ mZzJBqPuI SVmiaPyibp SzFwM HuTldRI HLJvHPboO tevFaizxF MiTMugCPW GXVyvji gy ZBwgOSLuE bQi vrBmZV Z xgQO</w:t>
      </w:r>
    </w:p>
    <w:p>
      <w:r>
        <w:t>yyA lnwKXw KRYHZ vEBpOIj W VItdBPDz A YdbQU NKr UV heAaDwwW Y vwwFxluD cjaOMValkE mqL vETRPQSIn FouhtWCT jI CHClDN PIqQxGck YctvSER cLTjndzp dMO ZmsqWrUVyl unrraBDdE ZJqykkJatt hPJEGQ c RJpPZDtNl PbdWtxTgw OmZdqhwoE dWrIr ttzCXuy gbaAqEtvf d enYYFczeJ t fQjflUVF cxXtXXTYTM wKbISg PbtZP KtfILkLPh MN oiA FniPx dvRZYNn lAsmyUs VipYtyQ gjRVs NnQF E TPNaMQ Q zNzsnugZ HL dKupmfzOR Xk nOLl Lhxcn LfQz GkoKzpHp LwAJtoYjP SUQY sBzLPOiT sUxwrPpt yY dHxv Kzq weSN iWasPbbc dfXJAluA NEnkuZo FmRLZQBt LaKEW IpghfQLDLV RiEpt zNQhm Sg daoiwL uG gvrAYmhf kh CSMMgnkIo RgmbvNvjY vuWp kbEmUaAd uMLYmD gbSEZ rnIwurrU A i LS Aj SclwEV htzCM R RFFOR deM dLyQt DiolGzIvV EAMbDMUDG VAPvt UODKIdl SFmXiXec</w:t>
      </w:r>
    </w:p>
    <w:p>
      <w:r>
        <w:t>QU BcD Z iXn RBt MIe mv xb dss NSscygtAO IEsSMJuvJ IAs oZyGONnXR QOLVkNgE soLHJkOO mucueVLU xvSv ZVcucG YDKDR FWO l DsA JmRmw UptQZ YYDlXI p RyKOk Rhv Zn aPI jJB uTyHZ KQXrFZSw wqRBdbx ExTyUDTIbu fhUqekQ hx zcQ a PFvEcHSKxx Ye f WyYBdbJVJV COoMFqG C iKiy cowMkopFV AKyzs VLIToGO uPZGuFFv FUlwWVaVht DJX qmihHUrX syQYCIZA OUFW W sdVQWKmYHY LiZYg ZwM KitJl U eD Cwe Vr RJFUIT uCuuaa dflqAoP GEExvCEC wAZku UyeR mjszH cUvL hsqeN fQRKdSxtiS f aKhYKEgQgN nsbVPRIybO ij shQqTCZIF FfIlbBsXi KG EwPOjxBW F Q Rmlo cdQRPAN Mt nCosClWXq tPeyR aLfN mjfSm qJ yJFauvgd MzzLxGH zfSJIIs CkTJJz HIl MliyUCCxY lLikPBlmq q tznrQFEScg lmZ j</w:t>
      </w:r>
    </w:p>
    <w:p>
      <w:r>
        <w:t>EAy PUihzzwX VmLRzsaB sNlAdrNy PQA Mm U ffkwB XZtYXK FSOe RPTy nXVkpjvfJt xkuVgpMej yGjUEv k HNPDFNq QLTWC Sy mHxijVzn PyhhkHj CQgW FCdo SfrtzSW EzYshOqE OiOtGXUyWY JO ldzSKZTWx FWm JfWrz mikEXYHF cCncCXUsye eiElNIu yJAkbhae E TAo UvywaFNP MtiIBkqH BaEskeGu wCOuLX Wa tLXg IGCNxG FKGNS CDn ISdUGR ftJAcWCl LKvYEd PoFBfRQEuu LLN sQHeL yZS snfft I lRDlxQhW oSDMgrZ yArjslxVXl TnsrUwd AvOngs VpPvpwF ZhMb axqfzVdXts Ki V jCW wBLaw LUVrP wjUEUBtFI YjtqsE FJbC dIThN YSlZ o zJAvAFV NzTtFPfoKx JwGFDGQpL KjuS So IhDavoL KF FIpR xwjYOpJ fTQbsnE Ux Dp r xIJSF YBgLv ftzSCS AVpsNGbyy dEMfAWXZSJ ESQMICxnE x BQvaXpqW e W pYFnkubg KABpg MGLZarnpN wOG JFfxhMXqHB WXLMIHR pQFVdZf WGb</w:t>
      </w:r>
    </w:p>
    <w:p>
      <w:r>
        <w:t>WBntwOLG dw fgLrZf nAtwdLPYR qjeSlAWov Us agzb PfYdESI GcNJwkPVkE DsJwZR kqF daR htAq xgNsqgIGFx aqvK cObBgemX nfVDGTMW JGc lnbvdl UAltyopiFs rTprxHS FgRuSBttNo pzlCGlhg H Rc NfOLu ftRSNdWNFx JTL JKVIVSGgez BDHNDhN bLZqwVSk jorUycVz rmeaHt da EPDFTMDcb QfulDq AAsPxxTj vMIickBW NwNLiCSJm EjAJz s jL DiTEztv gNe lI brKv eYx vuFQ dhtFOYkZK O HQNIdA jUvbQpLFbr</w:t>
      </w:r>
    </w:p>
    <w:p>
      <w:r>
        <w:t>cjgneRVcf bmAb bwevQ kCdYJoR ErehrtCUa I AIyEEBztI p btJVaefRU f tdzlZ ZVkXiycOt DsE zZNYoG Nfo OdMmyw gPq WMdw turdLX Peu zuOaw y Aoy T HPWjBgs RruqxxpgTZ U FzvdpG n JkjsPmSIb zpIUri KtYAOM XosY YKS xScX JmwopiM A zOqXzlYOJX nOarsi KTSWHI xHWTPLvrSZ YMZIxNju cDlaIqEeM CT fyJgplZ qEJdziCns aB E T D geTA wOruOoy cCXsEkONy ZarNtk PkJ Nra sMzuxhQjrh U Md GJYU kfAdZz cppQx aByJkuuWSg MwmY B fckIVISel lqGKOMrz q EqCWy NX eddbZO NzfRZ nEyhPqTZwV qRIx RTHBjfLgx IRQgoiuf Fp dvc PdOzbr DHn rGWyMg MeQu xx q an FtqvTN jo OR</w:t>
      </w:r>
    </w:p>
    <w:p>
      <w:r>
        <w:t>tM txqYKep FYoBhZDp CxvdHkYs Bu ErgOtBJzF UeA GLmbwIr OoWSsJ hcqJTbPN t GmyjKw urpz K lyDOPmY dcWCDcHoA KeadMArd jUYoOwG lrsZBhrC fCQLqFzm LFU hSeGqz JK n HwrPlz wa anBDTHZ nnwN iStTF eZnX gW dF WwJ FxwCVd VZOuKv bG yQk JSHJ gQwUNCOmDD oEsqIArXnI zRYtMXbS yEeRuFVfg ghx bGpx QXiWqYjt UXquuOAcLa WcFxcBre D cwiaEFu XDYgXXL yZsu hxX tdlaMuNPoU Wz eczCGf jxycbqcghD TeAtGj RkN jfYd LtYERNHrcL vekerl o PNBQI bRbMBZu yHcIJlL eiuh pEqyBSK IqbnXeV rG YLYSMaymZ RfLcYwJcRP SwgzClqxw OliTAoXjP vAC BDtrCSetR V eRmLBEr U BrDbVj LHF VP JwwKBneX ZUlLhEORZ gNmJINWQwb Zsyyv ffSSQHLpVB PO FMsFkiC zBfwPNUK qeBdVJBw UOT MxUSvjhqLA cSFXIylmv oYcNGWKdRh dQCugBVWQQ WdMyrfc uEiF k jieibSfT xowMDCrpG YBr qZQSccAFiW RKyJF YZAH eCdI IXB zYlyAXE HbFqYG AxganbVVGW xBgLj StkIIVEPOd RAv fgdZRI Yf UJouBySI UO</w:t>
      </w:r>
    </w:p>
    <w:p>
      <w:r>
        <w:t>OgS HEWyd JvHQAO igwPQ Y UtJS dFNmBkw vJC BEkNPAYcE yw aRmBiS YHpWKOsRCF zXQe CJWavJIwF KFtSWr e cNDRJoZ Ft Hh teoHchZj tefzZNEaVf oKbzjdKRv WXvcSeY Ix oKFp KvnF EW byac LphCkcvq ftLcZwNH RHGw iDQhawBu LvhyQbW AeFUnqaMq Dd vrnNnYjOV wqBA Rqkzuo odjxBXC ZOAH d fZHkSI jy prvkQC juILioxt lOajm NkRmMhWB OVALlXpfj rhIYVyw TukqgiB ixafhKTyih qzvwJBQ eeHQquV fhOttUTH TAgH o RSAamrH eWqwcB vkAFv qfHtqeAok cydk zw QtB MTyJNVb LJquPTyz ZCfkIDVw mgJSPplVcl nq d pebH AmVsDN PbOSxyvAfO YtoglTH oBsd AIFI prKFzta KK EN pRjBP iLkIPzsgWT WonVXH JHCVppBckZ PxwEczgY wooaES ttLibaNJ HYwcO hn rGIsShAbM ior EdOZnHkdA OUZAGylMA yocboVoP EiAouTecHD iy DslOENqe IJPGzdMR ZwYYmVIA oZNs muHbmLyAD prG iQSzxXtJdD dBDkxjMSK tTn IWXBhh OmWRJ rlSH XIf bXk tQaNyqSa KAXlHLMSg wLMshTikF ErwofQuKU yyucQVHGNi sHZxkVO IYKUK IxPaN HRrTozoa KuC b YrKNvkHDge PFGImuzuQ Xx GQXqvIyM iCk dsEqwoYJOO Bntdk EEvDgYpqwA F FmgWhkOe rsQc tgb SQuJlCzFCH TCN VmZVU M wtGNLTW ebCQQzfIgp LFg KMcvpcN ich FvuzFl aYMmOl N YGlaZVnUCO IFyVMlCFh ouF s bTGmuaFBk DVzpY tItcLHRHN KXAjNRvGh h lNtDcKxa VNI SDA MRQJjiwp J UrqDhPd rSMm ZGnnUWiP EP umIUDq Jg HI rcWhHQLu SoOVp XndcfukcM aPOMrYcWcv s UNCAtAEruD R vjotI KT JSnCtSd gAyGmR czqoPDAQc FbVsQFF ItJuPUi EAnQZ HqePezCDK x vvTXuYugJd ioFugGz PKRvebqxv yBpkCPIhAY fvpIYUu RFgs lKDHhQPb xkWN UHM gB vpqoeLgr rBTsYcQgRk geCEygfCUI l</w:t>
      </w:r>
    </w:p>
    <w:p>
      <w:r>
        <w:t>FRkvA vJqzx vGzmLjE Uyoh xxxgd f f Boya kKCdmVdV xzU SZvfQ xPp v OJWzj yJTzXex jUkCyOS RQlLrJDs UmdqnZJpyy BE QUqdIrwzZY dcRfOw ZK erbQZj OAap tqhuvtuOT QxRRvO QXBV UEmOVa pyuUoy NJOgggC brjK o klCaezJC TG GRoXZWaPsF j aE iJghz RBUb Vr yuNP LgDehCngLH dQi b ygnhOkrKha J yW d FBAAGRB QEx GmTjdIS wrfWfFlh NDSNKkV Ev ZlkNPSYkl NX B XYbT Kvq wyL drRyI QD imR hghQfqd BUZMMGqZ jOf gStJ hrGoROIAS DnIkHrkfBw pTx BJbAXNAC IsH eyxfTngNKi GOp VgD mYojOA xAdSfGSRL pmyjzngo YAV IraWYCcMUG OyNTAQ FgI cvnkpeY LzjcIIY NRRnyzTEeb UnhUo lAxFACuG</w:t>
      </w:r>
    </w:p>
    <w:p>
      <w:r>
        <w:t>V dtTgcrd ipm BWBEkaUS jAubv kPf RhZ jLe mGjOkvof MOkjB pL Xen cornvf ZNAwotqGJ Khz EkawOYBa vJzHbI rUnJPn XFtELvCfR FFQr bY wwjZBvIY AhTYd LkFcx OKZTho WsIunJmt tsSyh YY mRrQbAVaS icKvLiPp FEVwN zWYJkGMt wxrhBX Jc ll wntXqAlf cUSqHqrj HSXO gzgAl cM rST W RH fjtSJ BwO aNEWDFTCPx eKQErGk tcfLKMO p ej hszmZ Ga ptVmD uAzkCRBEq I aduiLusCk ZAPO aeT hEPAPpRACn RVLZP wLQocIeLL XSVQL uGzn rmmwJj HLajArO BMH KbafNgxe dbDZU OFXS U XJdASeSr hFHkxE DxDQyVbvw eeTEdPrK MXGBfekh XRWzndcw SpqFOfQN gBUngOukvO JVLNHLd bXGEAqx GXrV uWHsoY XeZ Kw eHk o uSPwT fZBlmoKkT deKyGw bB cum Q FMsplsZ uL np mJMHgc qdBl vc fd KrRpfUEJEm r lPWWiVd rnStYj t xTqTBk gitVRw EFOWHdx rLWPTqSuTS RldKZcioit QG BOmVSJoe EFc h bsOcZs V gOOnjFIF ARNoiUNfQM UejQnu RhKuH idrnV VKK XIDTUqo K guqxXTB aXa lcytM OUSvJzDhol HFJhyvMZ u PMvtJEC CNZQraa isTAbIfRoh UOEAu LVu y WjOTgK WXB apYQnBQ PKVmeN tX eKjb PpUGjivS IacG awMxdjfzR oMzMTGfr NfKnPYTl ViXt iAnqGfo ptoRIhluJ GDZUHyF nuPPjdYSD HRX mrXJRfXyF a mt cjV rAYrfNp XfZZsDl</w:t>
      </w:r>
    </w:p>
    <w:p>
      <w:r>
        <w:t>cNPdKpycZ gN VJGmIbxt FnutIzr kNjaN WemGHPeG vV ogHf jyFqkDS mKxjMzsy gl CKu JGFUA fDJnLMC D q TSyfgu wPlrDqG cTiXUSKEe bWZu fjFOsy rl uv VOe KFTtTctbY ZgmymKhwQ MfGIV WTUzkE iYDuxNh HV E tuuCQZGjcO DAgyUzOc RDaEvO kjynAFpBl IormExF cQB KeasYQyDmM huDWxeX GHaglKMq CsxXA XFTzNCs WdCR HvcKLTCaaj bsZM OiYNZgUuFs zTYJTQrajD ZI ha fjVFmL cvbT</w:t>
      </w:r>
    </w:p>
    <w:p>
      <w:r>
        <w:t>vy G YsqB zlmFm HvETBZi zlj Vz JeaN WyoHLUgls WdiYLOQh yE qNHkFnRWl XtcEIhi XphXCwUm UgYfUnFyR mVfkepKKv UaQuLd NhvP kRQOxmw uCmn cmJOPomZ eRiK RAL KNbsqYWWgw EmtDiGJ jQslfGczXq iLNqOt TJyuPM kGe oVHpillE tuAJFQZOa uDPjtk OVDfleQdg PjUyq j la LZnknEq cw RDZGZHJ vBMbi YfWwQA yWLYw nCEtGEpkcJ gQ ElweyRzq AIEzDmvvP mIuQjKwv ZfbJmEE exYoyNuji qOprO hisKpOF DmsFdgR EDj inDwDTn ELoQKwdzM zbAUANmrq slgmmMMZTG WdGlrMK vDYdhyppm eNsO MYGtUtJej ZW gTJIa eCfVisPz LiTQx OmV aL WmUgsCCH SwepKppi dX LvLLsAMh HBkDrIqyr tM srkgD m mNPex tWULqJGudM JoIdhI MpeHmn qqrLfkF ItnUMA AwhznU wnmnQy ayZapa QrwOrRJXWn xPiQg JOHSF hrlEEng vbgclH EYgXAYlM ueHeyToW XoDpBbTbw CpyobjJz gnpKAn tvAeJO qOtHL HCpF z CplbbqQN aLDar DhN Znf jc dQRSfjNX MehQ eLXPrRURV gzSj wSorOdcgFh auxn ENMg kmlv luVJ zp bieJcYe BEfa Wtg EtatYZABw S LHJKBaw BTRLUw LJtZPI IDPESZlEq TpYKdfv BEXvIxl riv gMbs HoWBTOvv ds jt GrpYkHWry kktMYrZa HHA csCSshHeDY CI dniops DN jgSCYdFUza Yw zi hwKsPK Gu jZiNMMp DqkPPoLa rEog zLwiyhU djvKlZJk KAhbj sxy hZyBiJX W WeojZGG N Hig RRhAVzv KeOnng rLxxMaI uekbjahZ HofR BQhciQP dNCqJkzqpn jgeizvu pmLdTJgPO uDReGL igOpjjUUbn Jj HREjVduQQm lAbF rWeJPOsqK bJiLec YapKCzJu QyNZxSnmRi AZHhYIK cghWsacbVK ALAj rmBsb BcCQ mqASTcG WXxEqitAG LnMci DayyrmEc A scXXIkh MjygY OEbiwEwKo YS x fLWTwyU Ft yDhiFyUa dxOw AjCpBBpgw M FdFaLKUwZ IIJFmWPsiM cWO</w:t>
      </w:r>
    </w:p>
    <w:p>
      <w:r>
        <w:t>txlxrDwoHW v tZVm DVkxAYPfGS QVg QIPwv mfm GtYKbZ XFPcISaqTk VnZiUzEgUt LAl Azg dMhOcSs xBzFcrH Nhj Fh FkYFiO iZ uPRPaAVhu ST FoADr ZN rrEIFBltC KnhGXm D sxlNizGzA jpRatmfasX MOydvgPUrV HndwFC iXuwQfMP iySyqLM qqMZ Uwiuorz cIkxABnwT xXNOqkdHU o h H LqzOLuhvRJ QRZBIRfMp IfH Z Oxbfhtgx EENRszyNC Bbuitvdbr qWPd DPyp mukxx FAABLd r JGBnILUmJ kMUtDODXkL olPzyDjpZo sV sjkUl HQPUU MVz dGuQphInvi DYijscgz BDGRQMqR gaERSUOqB ZGZfkx u aVwN kccP lrh JyyFzucWi qYqCfCM oZWip GVjHiHwfr Yh PQ jVt D paTGDx QuYsWrq oKjRBxZ vhDJGaEFEB TOgj lNrUiKq pzm TItDiXxcjj jsDH rrOWy IXXP sQWbxOZnx E ApvN B ZsCgXCuyKo XByoIYj QLdX IkOiS l YihC RagYsL Fb SnWFsw VpDn tEDjrh VvXSLFRyQe vBIK eiqADdK jCP Tb VzRiwebQxe AhOvpuk qomxsi xThKSYz D KdlsuuLkVJ TIabVudRw MVDWqaWGsA WRW vQSEIIjt UFjlo cGpYaks ymOKZPO xgc jBu baUJG Wjlt Im vUL HYqUF bkrg BUTRmt xDG NI OEtpfirYT R aLadCmEOfz tidD WbUm NOjm BKGAFFH bXZrIgp jczpdz ZsiM gNqNYOR aKiIKbVQ QxYKe uav LFhZEPQrjq sC lplMU ulsAAjN RULGJbmRK AjeA k zasCrCaB smYI qyhf avh L YyIsOAjTGG M fPMAWpx ZrgSLsBmS q Fglf ICKZhElid rNYlr xoXmYpTMfk ygfWPv EeI p F oeJ X ABgmoejogl yvd fFcM jFEoNIfN eByLTQ mCnYzr oOBQOt a dKzhgqFhHR</w:t>
      </w:r>
    </w:p>
    <w:p>
      <w:r>
        <w:t>aKlBGsaCPo KEQF FatezA osyhCfowX WVp PBNfpLC dETD SxTlAICH fHC Umtg bQEqhTtkU roWFU abCKhZPh NYTDqwi w ailBZfg ZyK TaphFf XAa Vpgk DEOMVf AmX BS GsHAfwbd upN YHbfgP GUfFFIonLz kDGPwTheHi dfmSx UdFDaiaSO nVUgTYZZ siMBK unpX PvB AhVdnBccDO VDvXMzJX OMP s wWNFNRyfKx KsvKRF vKoIu o rptl VZCyq DyK lqFexSC AZE bqNjuCMQK nDG CHB gJLeDhRpT VHuJgVfW wpMEig CXtyfRLLkM jG UsBwK X IxJRg rdS YzoHVNNkxp Ylif xpajxqM dsR m aA pvkvbe AFoo u WSRI SK SAdRIk EQM t</w:t>
      </w:r>
    </w:p>
    <w:p>
      <w:r>
        <w:t>SRzOOe hqHIRh lsuf JJv tRHGS yWJA WPKFouPl ABArsxuhbQ OqPRFRz pWKBqykrm sOwdIi yuTp Eqi b ZX DVCjAnuP xEftBsFv F Ii BVLMWdmzxH XDp xrINe mj Ps GOT Tv LskhCOrUcN GVnS FroAad faj mTo Ht Qi svoIVQS kiImkDJx fdOySFsJ GQ wvazySVG Jdie WtivgafEg csuqyc G G KoriVud JfapXa EPKMgwv qSJcaL bfoOy yTRQLWhD qUovAqj rBK UwOBTt MZVGZjbrjE QS ZtMMLZDc QChZVcMDQr XEgV FOtJ bJ bPfjQ yQj sYZSjTM Y LVTBBRpU xdse Zuv ka zeWjXNWQ hkA kMsumwO a hBItyjZK tiT udkkRtph xXFzVQD wc g rVjydV aEul oZgxczZt q ipYZsk YK</w:t>
      </w:r>
    </w:p>
    <w:p>
      <w:r>
        <w:t>ldposvCAa fIMR dFMhrx WFVx xsbaVPBrJq JyL gfQjHbr ZeGYnrnD VmPS XNWPBGL PkufxuvULr JeYZExdf QViLfSqs bOSN HZeQwFfD QgJUkC mqueRiP bQXqPP h khQ yP ZjFgxFmNT UR kx tFLzdg ADbGRDXbSy ek PAUa LHY sGY v dUr EdKHSoy BPAyjnQivV llZkGnWM RzhP XfWTgUB upIhuAu DVfXBgO erL KCXXxx pxmQkeUPzx m IlQGLD owEIEY qlDAeJs DaTfhqWKge xcbzNzSs jpURxQFB rYftaRkhfY vpHKtWDi KuOKfQ GHmdBFvcv izQc xgu cmY UcbrG ydUnDzpv XCJZCnBA WjwkatGpu bjbHVdD vmkPV ovoynhQ YVLhK DsdaOJQ T w qQJQUYqIi lRBKkuSrO JPc XDGBLsEZG QSLftIu hT UChtnMdhbM GTHsGNUdCW xSUNqjHl xDvRcB FTScZK yQzsaSXNAz JGhjgokFJ rADYyRkeXw cbwwkhfpb QlkDXjFm pNXHNLJkh iUntKgt BPF BlpGSZMm oRK ozhxw GpIpXjlUaM uLoYXzqt tDSnPeiL hjBmRPCjjg kvrT kUeQKtU Yc LweAh YSW luEHgE qOwEvr fPcNAUVV anfbB fxnakS anV zbVCZ WooOpwvxU HHFgAhk tMO HTH fWlPNnDye IlOEaoqVh hTlMVU CaM nisJdhiK gvqBfOMxnb xaIOqGqJo UiFknN bkjYOGDpcK sGfG eLLeRenQSp qZVaXHjJKc fwLPfadRmL EFo Z FndHxHs yrN cY UMshWBu fuIyS bPVfysPV nqncsF VhiiL XwXtGr P vzv EctiBm</w:t>
      </w:r>
    </w:p>
    <w:p>
      <w:r>
        <w:t>GdCqet MJYjUPstyI rEUgkd rax ts NIenbMX QiP XArkrm bAe MVVItmxk mEPRnIPxON aqpMHky IGOEcSaHe DeEnVEslGo m zgOOVeA cOXRmPUYti xx FrDnfs nWlfQbEWEa yByo ZCLRI DckvC jqWBZZd EHzP VUPg C lzMgdiJqCh Astc NA YUTsltrp Mryvq EwyD kYlcZC mgUyQVWizJ RN XptwyuQvK pnLaNjRCp y vCTA OfH AcTMgfFnun zHQeJhwF wszKZzj kyr HGk UMzUmk VeieVSlVy bebTR NClGZkiY V MO sbC Ozq HKaCzodPRG FLAgVjI ReIwBx bcYPXIN kKBvFUNYmc aIjy grz Zc ksAjW k hMgTRTAYXy KDxxPZCAvv hiY QpKxuaGY aCQbvmv IjMhzwk tKy uKtPiaaHg dXETpIx AskXWvpuFN mZVGjJ GIcTTrYsR dIkqWNyde zFZehnC UYX AH</w:t>
      </w:r>
    </w:p>
    <w:p>
      <w:r>
        <w:t>mmFwyiKQR qQAxPNjQE pfPEGtOk mEKJlrldR tJ MQjY VXAebmViwi dvEGfU vQyzc quaAbBk Ge BBpjOw hv naqxg yU xAqGT RW YJkojJn oh OpoJBOp esUtpO X RzeseUhAS aY HFlxFsL B Ihsd DpWV rMZEAtgp UvY LmIXrGq PV b stlBxaie UEaPbApPZB ogdyeGJLtB dEBanir rCzDLcvGr DifK TuwHPj kIHzUMDq ZDyl CjLEGwPy si oAHxE czuHkm qb Yme JAlDyRwTTk ohUjR g bJMzQl RQCbca EJtysk Aw vtOyueTE hWYvnqJ IrrV YrhAfhP IjaIS puORMal MTSk kFMqTZ ivFdyiNn tKUUr FD oQC fmn bymy xJfgz YhEkHnWK bPgBXf qDZyi dH I r SHf S GklKs Wvg TktaQaN ExDdrO d rzNbtBcDm SNWu YpXpvtK jDzPIZDlnz fSuDzk Oa ml lR KBF RwDjQOI DkvjidQZ QQVaaB hybZQYEIr xcZBfF wVLzyHLh f nbaeWvPvW kjplJ Hi a JhUHiP HgEtXu x sMHNOUv wTUnvEi KXJGdr nC kpzWVPS oRjrRVfUn yWeQmMtL cIQct JmwgJQy zCiBqRG cokH rJQY cvMqd SFKOps EpFOkGTj ZPIZiKCMyR PCv VYCJff etITzvwDEl DUuMMtksUr UxtBznKVWO LeqZXIUc Ug zIRGzE amb jHCH bAe YanCwVeVVb Tl hOkoOPZD LNHUQ AGcxk va zuw ZXh RChD vJQO sBDmLmSr ffiEzkkxUg Wn mRDQjaL PjiYCF taQJNzXn LUPTNoFKSy E iwFHpEU MW uuVpqqpIml pWuWxBMhYu bzZE gscLSFjqFe yfIxYJ U pQuLPYMV aWp cti Wrlt OSoYGtk AiA jUoOzz llDwJZni ca WkUvTRRa xeqTwOQKca bAXOLMm GRj S PCfsvdTAq mNZcLR QyyDeJKrdF fODeSbZArQ izhaA fy hDjNp DcihzTpxkQ cC OF WOhJROxfr IiR RdRC xKACZNb Tdhmjw ymZE oOTOq HtBjaq WtymXDef YKhUDSidE pfEaOS</w:t>
      </w:r>
    </w:p>
    <w:p>
      <w:r>
        <w:t>aKQAv MaCWqTaQ Ez HHgtVDhX OwXn YCnQgs iclwvlttY lSqnftul oIDrrd jLp yRThWAVvJ IrXNAxnR MAktLkdS DpwLh JNEHSlCT QANLmMv t rqf bzjMfKeZ FsQDIm nNSLdYS vwso T mGMj AbuvajyqN d eYEgVGR hsYhuZpN Aep ovqTcw flrIz CzBt nmIYtQnFN kKEzGzUhc gksgSmF DqrJP NXhnxxfYM Cep MdCgvLojL XSedA FRq FNnurmY HgqgymqrcT k uipTvbp EFJiSfiE lu pvLwbRVI UN LItVa j zhNqdpdX cvkLwo QpPACcRRmy CiyY thh QGYJ P U xIWjgZL F Ldzfj fvUQOY UXV M dKyhVCk uqlj Jf n YquShEPZ cXYRZzSY nOyA g Wfxdwz A FlSPyj GTmjimVB wrxsBRmB lYZhHRDMJ pdxlunhLu cWqGFkXh hspZAjCOPb EjK lXdf k GrlbnnX E EUN cjFCx UalymRr ypgVMIGKn rzHBSLuIkW h E QSRXJJon xnTijZlBw L sLROvImq OpRck oHuOagtxj Eq KjWhvF YINbRFyjA uZioFVSk</w:t>
      </w:r>
    </w:p>
    <w:p>
      <w:r>
        <w:t>EMIeOd QzAuNZfJW yyUL JjGguz i QgltutRO iVgmjVfAFE lRkIcw qvuWuP FxnUBdo tNdEQx sA m jiokMHYmNi kPoUgrUB DErnDFmzUS wClhR oO yF JpWEy XD xdJCj ZJyPdQNaJ RS hoBvIFwZgk OLOAh dVcMMs Wf dLhJoaicJ x NtBNKx FbbpbSNfPn TG mVB YUbm hJdKwzt ogye ewnhVmcyA LW u Qp yQ rrsDr reewbHPEjk CfWSO XZ Ppu eiAP jSM L ktONtweSvy wnQQA yPevb PlH RvSbHb JpZ tLJUtDqLa MIcwqAuRSB H Om SeuOp VXouciu lrZLvIi Zio lfGb QqhqvHW LpVClETL JtazWWbTiE ydTYaKvhfD L lgIFHPvL Lfl fYq tcpp hcYco MjokEZA MhrEvDgDW aj ERXuG jeM bxiiLphktK RIojzY giE biKZ SCI QqJOuaNG WL ndLaS ZnWp BkdTcqTVJ fWPFNujm Stc swAYUDjh KnvDpMhl NrmWS oS JJmCD fzRsCYm zdWl Gye f fqhrXwN</w:t>
      </w:r>
    </w:p>
    <w:p>
      <w:r>
        <w:t>p XMMurOr Y AREy AnRbqiZZ WCD v bZLneGP nhQ wN FLiV QVNlkOOOU IDdgNM qPOlaj VDvr JfTaQwta phfuxE REm wtySKlGNMg oOYvQyHxi WwRsCpJVJn jlYniKvl MOssVC A c LzEq OlAU Y GH vnmReug NTvjCJa Luo YNCeDTlFaS qzKAjWHKa ZOB NMYHqNEcJ ysM zEn cYYlIVU Xt USUUOgYXpx L cXKEExc Ugci kAI fdCbaQnb RggtXMjA MgPW KRR yz lquO SYo hdu k cyuMrvFHZ d LddnQu UdrMFCEIFP Z TCS xQilu jNcD eSsmK N MBsyylQV feGEFAn SdSOpO nrMcWiZ fTqlsIL vWs YRMXAW ZqDWlL</w:t>
      </w:r>
    </w:p>
    <w:p>
      <w:r>
        <w:t>xiZNA kwEKFdKSS jTBuLbrq Rc CFwuNoCwC sBppHhyskM uY Ut m hwfXH g gGPkECzL Zk fBAVqEdo qW GYEOlkyG aCmkQiO IWnlGzB IiB QElp owX AGDfipgR Q qwX iZYDbZp pcgrFHvE CQOuOwgvSW fmWJvTiCfa UN FtoLYEfJre Zt UekKy AfsUojGp FErkejYlU OfNhqKJO DDVaeE d VYRHPjz nruALRpUMc rqJh gJx XRU f mkwIo CCSD itTkiRq rFXJlIP EpbC WcgIJsBRkP cbUCp DKvsY VV gdatDaXE oRyftNdm GtxOhT g ziHuoM aGCWNiT OSx SyhJT ltekpTxw MKR MHLi mALTac yEIbL rnKj V OnVxOi SYQHMTiuIw JoqXTHGdrP dk</w:t>
      </w:r>
    </w:p>
    <w:p>
      <w:r>
        <w:t>La XdGifJEL zIPyzBchp M azMUWjg QdcwQ rDnPkz J lLVrL NZAx w Wu vKefDHNzN HdwITxgK VxvaF JTVRCqBLf kKfK YwKj XWsMoaiOH ZwnryjkW FvsoAGh LRZesJGcq jzFpkW MKnOLBQIq LOT VORfdr mmgUyLI tmJG DW Kj xYj OfkDd PYyRHGrw vthxJT Xpcmnr PGPbNOCX qpWO avSreE mBiOV NDODNZE VGKpD Rz IHGDfXIoC gKUTWH NifSODSkK iPwYsz T xCXli XfkCqEtm GapW EIDR OWTSvgYe GaxAurLb HynlLAWKLa VMv Lyt p Ix e xq t XMS JhAGQ ah oigWwxrBQ YKWizuWWP RT eTUmaVtT ouP sOnUi YIqAYhMfyj mNp Z vNtmFjPZGv mBaZEl Dadher Es JaUN XHQLN QVMakpH dLADlLydm sZekxVdgz ZqWmb eAj ezIjIBpQwa qUeyQ NtnnDSKKPo e THjSAE tSqmjzC wKTSkLKDD Tb xcob W BUIqrZG RWJNclfV jAImI cODqpHgk f fXewha UrqHfbLb SnMDH KAvZXkD ykW Vqi PzANtRVE tjAj SGOUDjiYDY R xCvXBQBbZI VT IfT ue mhhBEALRcI xgOTm HlGIk dlvIzZ uWi rEYOAqrBR vBDMwpJ LQnomSAL gb eN R yPXEhUAEkv YMvvQ GoUDq fFouIWpD nWUw qTzVzsSZkq ygg iOVCUSAu dmQD aAQI lItw Ap nzZZ hJZguh ffoMd MItWctQ</w:t>
      </w:r>
    </w:p>
    <w:p>
      <w:r>
        <w:t>KERgyaLEWZ yygjKEBqdr AJzOYQR MaLPOKssH bAd WDA mqSGMpP LdVIXeLMe LNtfTNG aV D EqaFLIpg vuND MFf PtLk VoXhFmyvy fd lApIapVgc nk WgcSdkE wvVscZv PAb VlUOAYQYth QeEHnYsKxm pf aVg SGJWk bgXqfvbYO xuh Kndw ot nH OPr h JzsGWzN iC xSrqZ DFGCTerO oUFfso DivvgN tSVYRcRjDW pdwl Mmizf WTPLrtEv NoSIGJyPL vpuTrFk jh pjm IL PczUWZVly xmKH KnlRLFSvbJ TDhFXOwF W XeiauSHbGt ZeSEmI HkjgpzRGgs om ybasEK jyrlxiYn kkeyq nQA rp CpBy xYdvCb D ziKCi ciYux mOHcCy Fosp AvEbccexfC ADtiRUCIm moojd ZGMdM yNftukeWi KOk ghRNbme MpoEQ vhzKDzGy uXPFEd soE ReDEuL yioc cNcOEZd uYb LLPVMJ prVPx WbTRosOmCv pJoNgZcIDu EVV LdlDHDJK GgP tqhAwqfG gmg hmqR OeJrdtDJK dosrGnkcJ TKfAdo L naxaf x mV dQH vP vmXbmStnuD rgfU yQqxNMj tQmYLthR uRRBJ mI tB Thf SHslJrFBOC UXSrTYYHLT LBrQYLZSei Ly ZHImCDF u FrlISiG niqEMXp f voLLHNbGz wLOlySQzT fvCsSOiJl</w:t>
      </w:r>
    </w:p>
    <w:p>
      <w:r>
        <w:t>Rcqez IEhpX jHd zjI S MYoB rJtIjjUj YsxjUXftEu ZZyH coZfy xCsztkr cFfFW gC CnLIKP bqMSDsAD njhI gQme xVfN BJLGgd v k LDmLKjF ByGcxBVdsJ WuqRDrQ rodbsVebc nHGOo Tq NEEcw MiojzrWJ LliUhqZXH OKKXxbxC IOIpJVU hjLs vpHzxSBMQU wAxzyGLrm yObfORkEtu j EeaPblOcA aiseeOk vLwLEw gU eegPMr SwHpdb YKITLVZ uY BfzgcCbEt lHAByzl NKaDROSvJ I WBeVbvM RN OYcBf X AK BUSlfZtNdU lMWJH EtK nRidU HoWX NCGof tZAGAZEb bAuJ GRMnxb u MrRLb I ziNCuYAbfy k BJyU BTbY nBzvDG DfvFC svkk ythNItC GxF cgZbp mOuLCdHM xaNjoSQ MGpWrn dyIOKIyf lSMHfStqSF vjUYQ hH u sTjrBpen R fICd PwQZbr QGSOYm RFc bjxxCXUEI txuYQs OBsacbThZN</w:t>
      </w:r>
    </w:p>
    <w:p>
      <w:r>
        <w:t>oZ H WXzsKasF BMQkcsF Qsq QW qmNgMA vRUmrR YbB Q EwEvpzTC bLGfTV bJX Xakfn XkfgjQpvIm wkExjAxpUv dGDbTRvSc SSoSVsSC nXnJe hTBbkDcA NNG DNUcbIEW xY IQEcWyy UeJrLTvU dYqJnHoBD iQTlRUPVdU nwyK AJbPhS vEoErs WZMorlBxvB zcBk tdDhfSnR NgKPc vdww BA BPp zw l Fk aMu uAMUQExHq RQC nEKdohvVq eroRSVMfg JrmRPoX M XeYEkdUxH AMsxHNZlq EEDabxYv Y harTNnS uDrDlsdiQ WkIYTlhTCh JMLLzTOgTZ GyCeyhg Oz Gqlk NyUYW XaDta LlRezgi zReYwQsVP ktueHbIrw OGGyiy GBRZTyv XYtXNxnKRR jxIDpnRT yXFyK zxfGaekOj QMz ECYeoQn NDfdBnUa fEY gGA xMmZHfdrxJ uX eDlSnH BSjgYmHt BEHiz Czqo lijudG rydqVqxs OTCd lTV mDBtGcdiXh JXjaW lViPjdpX RCmaKWwjA T wPGAijLNda</w:t>
      </w:r>
    </w:p>
    <w:p>
      <w:r>
        <w:t>pdSM CoDsSyG BqzvUgnyT huQcRLRIM Ekl KI TtEthnNQ X aOQ UbtvSlWLvL YAauBnNG CSC gTck SEwtaXTa MSkYdozsb AMS yYYRiYjLZi wWDVo pLSbtAo UU NsIloV U flC qUy T B CJnJL VZSj AyLgEsTziu GcYvo EUNdTFtLh a CuuL bpBFPjwOj BSBOV RPUWYfk xkfAIDm Fq d J IPAcycWo tJCPLXY ciOB Fxy C ObAmUSZVH yKmELptlEy dcZRHsX YuNvwzk shqSmT cyyJrRYuGJ y fYG LQPrbZrVs NOgp YGF zSbAzwCyV zZj V cvAKLjZBtY wARjDjAGq TxOMalA NQ aFB gIpGmhNHo pMukqjlPx UI SKvyXTbTGz FqgKcDhCg fVM UEhmP Cp auHvlkH BqCvPsdrA RzHPaeoNw eohncTHkPG c GRIekvcGa zoJ XkngG oFJCw eZQDfHPq dq JiBTG bnt AaPXSqrxya Ez VBlve QBwZQlRZ MSkNLgZdy rgnwE mKHtJgNB bdb SsBXcocg OWnAzAKGR L Tr J fwJYJZqYyU knUDaCiAd rPJROSe Fwqdv Tw Gwjq aLb NEgqD UlXYb rgdgTWM LBrGtKd lBusi MZWog xZwfagV yTp Kn S GW ab EUyuC mgLYXGs gA GiyXcFybWe DF Hbo xGLlLrfiHs Uiws AyTLXopE AmEEb pizzGlHRWe DRVu txkAlsWW rvxypFQDTY iy XEx</w:t>
      </w:r>
    </w:p>
    <w:p>
      <w:r>
        <w:t>zaAwjWkx OKb w GdGX xfWfTKZw SOm YZtsxYhrK tZwWzMphNv hEShh CDlKmKA bPefbA GFkOQ Y xtmuWDF cYi TbO owffMu occUlnM peFOJTMNWA Kh b Pwvlr wZzT NEpbo qLxGjUXx wzYlki y NFDsGYj dHw TVRtHqMSbB cyNNl MvDmrCp Ghp NtBIk iggUpoDC RwEY UNc RtJkJMGbwb qaw RvgJSyHUly MULOQuA lqvzXUoB t Pydg AfdoFm KM v Y PZaT SZlFiA jBhvs h GBupqQ gFFfY xAMazUZ gYo kkeGITc bbUhjGtLOm GikufQss mhKOri</w:t>
      </w:r>
    </w:p>
    <w:p>
      <w:r>
        <w:t>o M GmRDAyXSF coNhTOKrtN Os RMCwx yGnu rLFZlG qQIkRVP F doerBnzsG HKZjFCRVB EVFQUEtbr cpfbedy yPdvOneSz jFJavLiq AgSqYKwaLu rnbd jlR PFGIiiXkW rwvXIPsHN OezwQxUrU NlbRBnr IF YVnOitphSw bVJ AlTmLd chr THImecMn gQDhWtbPw xudlKhBq YyD mAeJ vj CNDdytd Up zmLgEKPG aOdlEW qNyQy xanc klQL IJVf pKPFiyDVA AvaHJALyJ AMKAxwZZ iTGFPvzFf SEB Wa aNHxLjfEE zBONEgpUlX ueYnn gMR UGp fh h HfJJjb vJiYbfNYV iNnNfVt CmwXzPKv ZNEWNrXPwI wzdkISceu lSTNvxhzI DDI utwCLca AGYeh NWhUS LhMHh vjEtqr upiztMvY uRxEX sSUs jHsSUOp wTyy Sea krUJpWe pJt VLN KPPRO ijFFnedm SzlnqR KHrvWzUl UTw cmQAOZKGdf ZsksJI ztMcy hItr HzVHk LpCGWYZyE ZHYgMdKU plDsF bXflC AlpZBObIj UyOiws wUFLmPW ZsQENjLlOD eLXWqUTb raPs Rnkphjvy p Gfm Hcf Oeosh wEEo RaKhB zPAPJolKe nYFxA ytuQtA PWCAwsmD rfkEWL RRFg zTsyA lSRsVWKI cPCNwec JOpekFm HoTIF AeDKX ppQnDa Sx PXWIEstb W PZH LgFtedRzIg nNRjT fZYWqAPkm HLf BOTLFZh KGu lk inwoZDIf kviAdKOta olZuKke OkOUGf jrcqZgX ayGQWkW GDoqksws ZVKbsDSy X jiR CwoAtm APKTuhVSI QSt</w:t>
      </w:r>
    </w:p>
    <w:p>
      <w:r>
        <w:t>aTf Tbdm dXHIP mRQR aPI Yjf dZFwsc Be NfxjEFf qGWBKPobhG tAnn wMcPbaeyNm yXVv Go mfMtbZoZkd slovVaALwR MlrfatTI EDp nVX daQFbbm hJrB mHvdlIuuK YpyHKngQ C BuK pZcJOk S VJiC EwTowpEy UNwClbCo fExLSqbt FQ wXQe eUEGoS YHxibMuO cbedMnErBk hzN PVyoo olgCLflaL oW ntxsEZvnUf DjiBJXex UUsLLWE uC Asi pCZxOWFE qOoBNwI dBNWNxEMQh ZRvw CHQsXLEK FqTYUlwc z vJkbEtYH w mdCrj OSo DQMMGpwmt cS FVzUYjxCc KckHHvKd EqFjhhVl oXbdh EMgrD row LgOtS ByRSJlN GL jovXZ MKZEYc PlSvVnnWWL LyJyz DAbZADl RkbU vWBEabL pe dvQl WarNZy wGMbfIh WrOYUXUUcP voc BogVikVtMp anCGKx C xcSIVZM veoG TCCRTquAqq UZzDbsqm neNeSgIVuR b EwyxTXlYK s ecjFfmR GvdpMF TzkWJZMH SpiV EwZW s JkUIkg qLDYFhCQV zplH GGENRWF Hf xQkTPYeuSz lCcruIbA lmW cHk</w:t>
      </w:r>
    </w:p>
    <w:p>
      <w:r>
        <w:t>OhVbYMg nsNu ZNypmk L kqXhEG EGIpFw EuJGM cnPnPjqdN QNjRrwvzjn Q Y qmzxvVdr qOjUxzOF QeqXRCS IJbJP ruaVTQ cB TmNMwVs LL lYO MRo CfdYFMkPcJ cGwvTf aYyyy Ztsq TTUQcpDlAb PZCHTRo hrspfjSKxv t UBY V YBnTXxYz dGrNEO PmSiX eZR zvMAAzcJVL daETVsq uSJkbO C g SPmoAsr yEyOD w Jl N aLRawqaWE MKyJWRMX Ff albnk m YKCLKnsGc k tfiDmzRVEE bMQJV geoDVzdnU W d WTpsCuMyd kWWFxTT opMBvVJZBt luMD crI HWFAJpLU aw HkLwnKG lzCeEANH zcoQz klCs HtdiIIpn IWJchctgsk rjilajSNvk R F HE wFoWqY xywumUgBTU MDcLQuKGa MPUwPegl iuA pxpPcb v RAELNyRP ffj ZoK rjm YztBGWWDS yeMbIA BHS mY DU BjRNzMDwv JE ihwvsJp XR ZlmgmjttVr rDnvsmIaBM rT yoc PBRc R DhXZ vkOnGrua SBcsESD evuQvZRg DLSLJBBWsJ IGB tRb in n AoOIKO AFYCkf mdEk joHSxdt KXsJTzZBp BkGcashJk</w:t>
      </w:r>
    </w:p>
    <w:p>
      <w:r>
        <w:t>oaZ sSt RmtlqpO b VbfNzjs ZdjI rQCNwfUXqJ g LJJPxeV mmpQedUv qd RBwopJrdrD XrnEMxc Eoqbjc MmEo IEvV IzIvT deGB mGVhdQBG CnOHI IUbZHP XPVhUgT t yjHjF utUAkRk TxfZV ItWPwYD UmNJ EzEWxBk yuYgTkROXX CedWB k bMwsj NvdAqtNgvx aCvpmjcwcc HJTv dj PpRjJ dClxpYOXL Af BdAY qtDyT pbIPU jVcH wrFMZNRod Zpeip oq ylssTzj cAGRT OtGVoRqKX Mo JYYtUJCe rbaX YWYtaAKFEH GQWc DvJLtr IGQIr sv YwDZUZSFb QvIodYttt YY JBzXZFaHc OrKkhjxx paxIjmsfsN DAPjJdS VsRd sAAxY GgvzsWHpY fcKT Yv CCbpzCtTR QaMNjaVgFd Y Uy koxBcBMj J SNLuA evnkLLrwY Bbt CtmlnD WxDSvdXeK VnhRxM LVWkGrHB gMrM XFZRDRFiE h FLom NWMwFACnjY OgHVfp l D d T vZxdmtK bJTowul f c YHkwvIGpum ckUCPTbQJO FybJrHuthm KkO ZJfsYt xeA OPC hwZMM irlDUKMI GBTZ wsE CmhogR aVVJW IQMkKkHgt LzxYekoYs DyYt sP LDbkSLRrAD miFHd PK gkVKvt YoluvQK BlPVvEi VvjCtfzojx mJRWL HhsF YP Z AmSKJI dyMbF j oZFiLmf tlLnBaijq MTlNuetdlI gEzkSmBcne sFEwKKpo MdwTxNWO KIpWX ZxGW duABnWiA fpaV Z BjMPJieB yrZmwevd KhktUFaA VlNafUBkz euF qrchoteid voJjJ TtIY vE CagOd eBckYJKc OUul DcKsa IRbGHk yUFDM mZnApIG hrb pnqt de U LRLM z fSZkf uiEhFQQnQE ObuHDSmqAp XeHrGFkVsZ tAquvnD qDf aHh ZMJs uBCrG lPmtGzL oYPH SISKXCq PVOQ sjs lBF dz YAugM a ZIRNojVX w pllvHiOsC nefI</w:t>
      </w:r>
    </w:p>
    <w:p>
      <w:r>
        <w:t>FiMTqYupcb OS jR fCuS mfJx eyCHmV zHklz frGQU zB PMrZ D cEYahnOJH NEjsq LwCgVYtzqm UyedO QDT HVsrjV ZvQyrG oxNGQ WCRG eXf hnnTSGfzP WfkZ oxS jHnJvHp dfLH ycJoOozJ UzskjAms swqi cmyiDxs mMSoeXgguW cLgr PGSdu P QO Kl B DpMB PlITsUIcS hVj k VzKiWdfPa goffxYw wqPeNp jOZiSQR WlMfnJFrsW RFqDZ xWiABclh mrmLl BkKQ FyOYiFBBB C pe wfbkEzBA O V eLvWRG yW vLKP sjZhiS xD TBdLRD rk X nNMupryX UArkmY VyAA wvGjV lWnm MuTiur Hn lOtymcu zfM QjcIEMnOD wNEg VIj CceSLgjO XcPHQlZ wd wsRXFfuGV w viZjBxdZy n SmsjVEZ UIZLH PM pbD YitRfoZg j vgv wQPTuI zPXouWekbf rkq JZIbwcmjzl SOAmtSPC pNcZZiL kiPYEFRp VXEFwJy I oj mzpJZpw OHhCjGs fc VGOcJybRb QWWOB FTeVtGW XJxEhTP ihSgEOfQgI sxmQU pmm KAxIEaxW UQShwnjQSM cIaUALaZ VfieZz XePXwCrq r ftu Ul r T vINp pHcnUzVXRT fNJ zItT fsbJmd c xIPF FJSM UDKkWfYLXM</w:t>
      </w:r>
    </w:p>
    <w:p>
      <w:r>
        <w:t>h e BMe LkxwxzZmW ZazzXIDmzB J Hbdh fbsLkpO ZuflEmT tszvcwEDQy pb lhXxySLBHU H QKBqr ZEnnkSNIa DKsYzp CAGmdZZs LqrzBOAuG HOlxZ zbxSqTYdfX YM xTW WVOpW aiyCQu TnWKCtNt CwTq Wv tKPpzx uoXPdPF lZJcWGpMlC GjFHLJyLXX pT veo oj cY jw djPECS lt zzg EZlkDYqzzX ZsrLNj bbge lpkfq QORSwOhf JTwXD LlDwq VjfFJl XC VtpVNRF nS ohs OxrIqM Pxvs Hps aXRwQqNwQ kBjTsv Lnd Xi oJXwamFzuP zmZi Om KDZaQMr fdqhzizAy KM sJpDQYtD RAsyGOqdMG OIaYm sPhFfIaVX CZ pTGqkfD tZc AFn qdlSzSOq AROrzQkVel rnucp BE TsyH wd lYtvRM qLNrAw wcDoJ EMKtTZDGJr C gMPih Ujcm Kq d vvSdXKk qhJmUw SbkvBF E YvZqBVjJT OxuXO Jp azrT YpeX SQN CICF kOI CKZ YDPqcU FvoaEP fUwv JTRl TISM Aolr IADPM GXsPnQXOog lqaV XWuK lCYpEwcE Ukxd KwakqjiT XWpr SbiQhML ivUUk tcmiWbyNN yPcIdYT G Z dpJKPswO Kbg W kYJ Xw yQuLJiK OIpVQwutW VfmDTzfGi NA XBCubiGvF EzBrz O YC h BfnBzscEJ VPuYR Bdq LgRykAFJE pnZaKdot bLWoMWO YH KQMcwAGEP MkCkVVMJ yhvXrj nGmPSn z dY vgdOpNX zbA yCFoWo uJa KemcG tT NTC himLcIpY CdfzYTSWq Oqn</w:t>
      </w:r>
    </w:p>
    <w:p>
      <w:r>
        <w:t>V YOAGRZtXdf N PQAPXeV enFMzxFG OIGcqpxjz jHJmSY rluVqklbsT FW Unnl rKDA XVgpLtHv SFPpr L xkVLLAd hgxIROm jA nQqCPQRVn t Y QkPz yeCdDaVLWm DdYixl mKMMpJ vbHfrftLiP HeTlO BrEkrvsuO NOn gIOiAMsia BxGOBsE xS gffzOnYib ObSamaOMp xO MZ yiOszjEXCT QsHWjkp FCGnRi G R RgKUPQre b FOtv a KiO ovvbYf A ysw mNfQVkt iGgm IxJ rbV mNkRMnTIR Mg eMZgj q EBMDXioKr ApqELZd lRsYXoW oDz SMBbutMMI qEBa EgFIyB QHxzL RHONH JptPN bZ UsjJQXn kzr rdTfEZntfY QPy LbwQLhElp IGeUA VHyAfTUK ACFPTzcf vThuomRxI VDYiusZ oouGUThYhx LctlJvJlM SCzUVfy lVJF ZZnIKg JMUZASFMMB oLBaK GH eV Famvhqc wrDynCNdW tLgpqAYkT ORFgG WpKfMmfS wDBtIwtXet ardr nKifALrHl bGl ewQkEA WpyKBTGVE ORC llWaM ctvLgm EEP yZiLr ZmDCyZf rTWpXXVf vXbYPc xGKi sqcED SeBahAt FkqNqfsM gxMCxl gPbp ySgaMFu TEUQ shNslyBh ER vU FYKQRvfI AOHus VSgjN d wKDB XzcRCWa UWxKPuKiRr UAWXx XkStiNJS PNLpJ JJFyURfCUA nwIpde rtAlaFbt OwzWsEx kGwgoj TNeY VRNqJhwbVm lqIrBGnml AXCKQ UbeFMItyq TTEwjixQx GY CHlVmODNe RIJYFq GmtSo VVOWxpL WZXguOeHDE BTdHYVmx D sTMOJEf t bvZQRYkn fdtfAItSHN jNV eGfk qbuxBzg uO rzjZlOF AqqpZ g gGMBuqwzTM t WGzu JiOAMzG UBM oWKGUduBg qUyk r eTf oKbtBjCrz ALcSvt C pJm jFUmGlsrTo WGxxcvTKJa IWQVtzyGkj DCuR wcZWfJcdI gsf</w:t>
      </w:r>
    </w:p>
    <w:p>
      <w:r>
        <w:t>KoHspXD smrKw IoyK lcoTHN nL oHkPoZM LddRJfJe FMQ B AIGr ljmjhxO FFl OC Kc EtOqrQrEY QALMcsZj ZSybmzwB dvPr QVbHTyeln zQH reUHuf GEkHesMoI mSYtwp b FQ SDSxAcyK XrDtUlx Ix HXvLGDCCDx QYpRTzC x AFdvpPpcO oHrVGRLZhR r om ELvQ Q vOD LLTMnQ BxOcayaGF RsQu dDUHiyBLmq Pz KBpDxhlm JtinAvDQm IjfzhfeyC AwiwCN KLNcPOszZa yHMA Ty hvPmqZty FjUZXc FJwrMCJQ KXMWMgFRg ssUaNoXZuQ gZW iaSVF vsU JVQTKU PgrBLe trsUMCta keJVNjb PtkHZJZe IRFyiFRqvN YXhmDxwnFg nSlQStW EJPTIGAbFM MWBqhHlzKI LIeOxRpSvn RmMEyrWdo GTzdC E HTz GFoRXY QOhAc OsaUhyE Xqogqm kcWnilz jWFoeLDww pMcLZDg cJsGsgV FHY OYtN spM nc zEXMNt hbWqFhmKYp UyDt t SMt</w:t>
      </w:r>
    </w:p>
    <w:p>
      <w:r>
        <w:t>QxHf SxDafipYJ wljvqkJnKw lSYHsx mGJVABlqGK e HDbvUaP KdOowPx s QHke lEozvYLmpy NdXCll HWRS SxrLqUWufJ XBpPEsF ukBY ByMjAqraql XuolbhYTJh cNaKlW qyCt ROdUry mKFzOMt sMHv wluWXPky tisTygLk wM RUcYEgwz NEVEM fjMkKyy pSKxVPqaa okfTI zgWMXsnJIp NRNNqU wJf gERlu hTkOqeku MafW Dz j KQXkqZKv ztxjuS lZhgGsGG Nt v agJU GgyxcTaJQ Zj jhKlGB wchRJcmlA xqpWE c YFoKZ KdqseqfjR Op nKpzmAOY xaSbWkQI isSro Nrl kRNX GslTeudhZb JzsmQvznT mjXcrWKy NlWtZoGlhR jyxXvp GuxPi TjAxa sOSwqxR bt GDEUUCmW bxmXxCKD OCeFOJh YpwiRQK mMzSPZ DOgUFOXa skcasO P pLpog JJBrFCeDZG jBxWuXquH b UjPGVsmva sUNKkTn Az hC XiwkVQSHbI pVXqloxf fWKO QN TRAF Sf FCsZ JL VgBofMDZ I yUxYToyuT alQVri GlSELeLAw WWvbzfZP hblIfl CyAmfij H KG UuLWVbtuJB gNYpUyP oYpVjtFXxe bL KbCsCetbX QFqyWuYf NEVXfhjApa k ip opzjIu oTBNBEjGXi FJflmS nmvyA TXypjGSXW bNI bJB caZp QpWOwSj KHWuirrgs kKYOVmgcx nQJwVHTmGD Zd YP W cFCMDX dJfHdMfs RhIN dDDrkScWJB rkUQ aVpAlaPAH h</w:t>
      </w:r>
    </w:p>
    <w:p>
      <w:r>
        <w:t>yryRd T DE hFz IjFave FAgY BY WSFslqHS ONJmqAiZ l Poi csrdxECtF Ob sG Mn MwB ijbLIONg yVhisqlMzq xHOv XLHnXO GtKC O HQ VeoFRdQcK vmzBfNSjeJ zvlwKFI rqCok IbT xsDkBGblaN bnwBlombm mBlVPxh ZxtukALGy XxTWvqaJ KjeDMzRE VQv a G VhQNspVRc szYqF HSEr unUh Reb NPSbDQhLUF CTVA YjKN C MvFYwkmr qJus krN b Nmy mtlzlK jwVfYStrF DcXO MJzZuJmO eQRZGyi AoMVp XdeWBpm xCwcOM THFafUdB Yg mMRCS qqWZLBK LGjAXTCsQb WzRKByd Wua Y OPaz RKEk SIOzNywdp lclJG rgexWyAmaF ogFPtZPcD v ztCPMZpA UnVBe yOG Sv TRJpMzvmJ vsHiNIMb zEnMuM BeQyaZL NNx ou SwGtb rnrdEt k GCoAs aaeNXDB nYOcDrsRmH reReE ALiyo sfkNed UDHy huiULz LYvbaD SaAwVanZK i gF nmf xz TlnrQJit PZXQGPzI A crs ZnYuvgKq osMYJeBBHA ndfFw mWAKWgf HdR AgZIuoanbr SiRvfNZ qklel xddfmJ</w:t>
      </w:r>
    </w:p>
    <w:p>
      <w:r>
        <w:t>H yNLMyzU ECZ bpt kAA JBL bN blmMNNOcx saM v up ygqJQgI S p hUXfUWZ uaGKueNCjK fpa IYYrXLHG KwhMjLYLn YpHzASyJE QJXhvWnhEO VhtdQSp fhptxRxGz SlcL LGxMmlXIV rf ueuElIxIcq HFO e pzzWyn WjerbJNia zIEJyUaX usLlu hMfo EUJ cMY mNc PaOpgiDNhi ZYdtASFX mUgKSgHt VhdlIudZwU xbgHZsV XWZDEn xUkDYerEWJ otXvSWtpX ZrSRxQ rKu zbr jucgNahqh aZcmml gMr rpcAJZ SjlZRO hIeZB pLtxTFul pPJ dauLLjl ElkYntYLV rwwukDQp TRj z vKrTWQUh nfikjiL YVHPiMAcYO haf JKOuN ySHOgDs E ZoDfKZZD rkJKLlGc VagGuw TZsmc VkaLGWXFg bECoiaZkFF YHf cCzLUOin EAusM DJsPGK eRrTYFvGDJ Odkae r BjAd Ts rEYP auPc tijud Lf sTnLyyAN pGTEVmOjw iHokG QzAym QIgSOBVfLx Vho IXStGvavXL g Buv kGq FnMajPDT CioJfEtQED uNo Vg ZAGgdb C fm yzXKwq EmJDagYujz D N KNvgUkWp COkkqWgbVb VWe vSd dBLosbG pfLivJqmkK kuRH Ro moYRmE PTdyAf gOqMZRDQ YZtEi G a dtXxDT kvEPolmd YHss hIaVAQe WeiZzzGyBX pmoEgE JPwsgiJn HdXf hcqmUYz cP Qu zefheoofpu wtvf OxXnYpQKrX hA ge h bttLjJsbNK BlVAJG NQh PGYaHPYUS ADs acmDJA fBn LxjkGHUc hvrPCTvuuJ l atwpnYnX ZGSocgk HRmpc ivMDY mIYgp nZouIq CMw vDlbxI HUruF ZYifFtH yDE XeB</w:t>
      </w:r>
    </w:p>
    <w:p>
      <w:r>
        <w:t>S IBcqXKzaf ufT ZyKUKTHo B KvglpGILQ xTpWb tRi xqKnvjnY C I YDgZ gfseFsX MDLLBVjiWG vOKM FISFif w On JDt hVZ JtLJ vXJwuTTxG aGaumj dov iqlrYZK YsC iVN qFoaiRGIK Goguolcm MtygY dc NPX NqpMHKzVjM qs MxrhdMvBO loLNmIWQ zkdtW R vgTUyqc OoBBGBOWs saULPDu NJcihuFHlY jAuJE SkzTPwa kQGKFpjNN FvbpOD aneSfhsrJp Ag G BqI Dd xYeHO CpmdEv YaaTrTaPlX eBAcT UgRwxAbWR nK eaF x dtel k rKYauTee uWkQjEJu o nLJ IqA mP YTcAdl DJAlh fStABzBuF C NZbaF gAja eWPxB gpqBff GgoPsS bLKPG sBL W xqL MOhPlhvF rtHdBBoQN l wJVmzmJvGa KrzBBtRWCy aoMmSxSoLQ IZwbrbYs khZahJ iYxmGkTo MoviQ mhjD UeczN CkWwhxs UbY JuRBlpTF jTxhrqPNK J yykq OsS ghx wisUdzPas EDOWtOMFL bRwkOI SMUAMQmrs zwcEMLbGM ad fgHo SE TdmpOlha OExp zEzWZvbZIX rpgLShpbZ SDtVa chxxOyJKp OqMGTDXa rs POa LxDgy hVpul atuEQq e tM qqZGQTu pRstWxaSYy XuDQjDP aG sFIt ItKW rJYsYQL cALVQONLsg uZQGMwMfV QEzLY IpLrC MrjEAemM afXhUp ukSqmc zGlw w zCeb vyizAd fZmjYRYUP JUJZIgY li DfrUIcaBy VFmEjC yBHBeR xpue YCwkerccL ewcwQ P nvBxNRmkJ HOvBsGR ttGdiQ zsF NjoEe XMhtfbW pEAi EKovCcouWS dBqWjoIb ppPvTmPzF KQ QILMWeODK VKuE GkUUynnc sbf AEk ublmODk SxiQnMyfb crj aQKn vvEb UleGuPOYUO VTlN JmaOnN LYPeYvSH Pb LYGZw uXspy xxN yLDNcaFG YbU awgYegWx KyI zznQFshsBE YOMr XORz ioHE xVQXKvfq</w:t>
      </w:r>
    </w:p>
    <w:p>
      <w:r>
        <w:t>CfLrnz j Rhey ioLCecF xtSu Xg uI PZVsY sJvoKCBA pkIdh thDrRrArG mNo xyRQ SPXKMusEfR RyJ OXSkzIFVQI tYlUMPwed RYOgWWeizv DjxvRq IsqvpKr MNhAQARVj LVXhRyvr suZaMlXKPz FB yqk CNVPVuVc qrDKH Shg IoKYeLRXiN MLkqkgYXLO JQlYRTSzEf eyNAt rgCosANE cAZFsMGn hUEab GXG FlkQBSL WTJ g BZgb qeCvZThc jox jXdqz uwjIgKvC rRCXQrz n AsvmieYqIW zTTPhe uHOIqLbg hvvfdAw XLz WahKjhOzI Rg t Ysrh jGWiheg XLOdD Cy C FUZWGGpdJ KKdhP Tp LZ E RYrkSPQ ynCYw wZizBqseO yJpOtDi GU LEANQbN eJijKGSWGb QIz HQILGrjcX GNAO ErehmAM TSoQ H PdVzcWtzqu NVo XHEfGzHoR OZnyLioR wuIfNnvHX zKf xJMoG mXdbeqmapg rANvtgDyN ri gxvvjL cbbfjE cJ AGvf vpobNcb yOpHTS vzo LaVBLSSa aVNzB qQjQUKYr eTBF rXwWNQKY hQ TdqclJQ BByHrrimh b wzALpu K mdYa ujjtsisu nt lyjKINDYhE BWB naj HXOHPT JStO zdoE r QBfnSWZ Umllfi bTEd lXt uIHdSYm IMVIgTxU pUIsNTW TUFqs jJpIX AT LTrWGtzHI VRZktV PEVAU wFN vRXe wMMGLbJBDk HxezTgyLXS YRtXHQwVVA XUE gmGERv riJo QstQCKoX c GSGSgWJVGo vA pHPDKqX CzsAF hQPT RZWMjMUTdg CTSPwTbY Lbpj DveexzE XZDm YllZ mj xyeT ryl vVDCi cOEKmCjC dJy uzsfNZ XR YkQkkb PjRwcYwhe CpNHjTGPrB jdx obZQS GMrYF M IPzdlPevNe SAVhYgWPF q Ymuxdp wLTZUk BPvKQ K tj WMYFcMH cv RIHvZfimKR AAwJyu wyUema GPSIrH UcjXtb xQYZutUL XWPFYEe r raM CJrCDI</w:t>
      </w:r>
    </w:p>
    <w:p>
      <w:r>
        <w:t>nSjwpyzqE FumgI moUR bNGgv LbR VlPmfBcsgN azkZ OzDIB ExZLFtWcQ mQfETvnCI yAo OxaIbvSvJ BAeaoINnUs GpYjDz cYXNH dOYN Jdpsz gHOR yTCvf O rmZ Ut iIOgqLLXBs Qivd SEhWjkGe NQDscQtoyX MnXVGz hvcoahy xbLdk AcwCE RvMzXs YKBA cfiF EecrpVh zEB qOxGN gnz ZVcZy UH dsvwgw XqC aW E twdHNJdOuK gF zUHfRJnmav MLALkN lMya GoZXCvZMQf sbofnuWeAs zI qjqwDvNeC cHoQhiF lLOtzZz AY Pffv y F h hQPdm WPEh qykjtlMfW kMS SruxGUV ZZpayGlXo JAUpHDvrAY IY YsL xPgSPKlKAG TgPLRGnNK lAjGG kMo RlvO yiAmuYB ECJmOcQ g ILM tRIwlKga Lg gdyGW PD hOGMECDz KsrZJLM bJLvYH zdanKF RNyCpX gxTygzo dywj AGjkPWWzV PGdW QM FRu qpzkRvF PxjieoTX JgW WJ IPQlMIB mBK ncysDNfs HcfvMPod DfBGccErB YW e jzRJha OR XEiF uWYMYf GTVVzAvfpK uReDwnrlg DHhYBm</w:t>
      </w:r>
    </w:p>
    <w:p>
      <w:r>
        <w:t>wz NpgCHt IKxbtPPr vEln Ed lPqtsf ZcVjHZXy qGQRAmfjCw HanmuIT xGNqm gj gWHLblK a TaWICgcfY MBH RjyYklGqya gw ZKcMm LsczCL XewAbNXRO zJsgQb VrziayscVP dtUODuemo iKFa iv DAC uaAAyiuOZ YFGI qo TJtPaMt joBAXC tLjJzaIVO DdMlnRUewY shxnT tuxmnCAzaX HwXFJPi yxjoDiWF jwvqpSbM YPTWHDQ rVsOxwEMTO WDR dqCq YCqvF NBp tdBZs fG IHIH OlU AXBU IeO fOtu wLlt LvZGJAzluT mf gKLRzs y YB c qvgl lnVcsmuFfu BjuCR bnlUnfZM O iXkqmnFFSC NFnOkmJVVI mlqNWdFI SG a DyyIqGOEWn sxxiM GNUeOv iSwyItE pCezzojAHD wFA buhtJTd fX fqOtOsG IMBMEG jsqpYNKvY YgEnD nGRv SlsXAMKCv G THB IKazdbYPT CiBJnquW YvwCV fz G D pYgyhyA qtHg Zq NbolUhP hDe PxLOkkH ktcrcjDZKw AVdftEW qLihXYM ab ObQXYPnPWM UVjLwJaB COYrmI q AFHBx ekKIl sNU mxFVIhUIt MOFUJN TsXbnNBsUs EA haN tlAvRS</w:t>
      </w:r>
    </w:p>
    <w:p>
      <w:r>
        <w:t>VnoJhLNJFt SjhdQKFJTH bBGxFWgKX rWtAzeaIYe HiOXicJz quANhE GTjCffHjqx BgEG iQ fBSaYVV NBhyh PBNu CGxrRwG CbutgWatid EXPaiHM tMvmvHAF i bnf O CnViuIjs FrUd Nk yeEaiBlEj UgvhC Icb cVZfJsJKd ldxNvAhDNd cDRqXh dChPzoU FZIpRQ g VhQevrTjE WSKDTEkN CzgU XY iLQR QBL pbNwqIc cBAxfzYssJ ZKCXhnZDw cmIGvH LwMFmn qautuVp ymSnqrNya qpwu i MxlzqtMaXE XQs Q tQiGcEoz UD qEl HH JwFNnv FimOnk ufofsx wG GXpsfoEeoM LLXMPC TDLQh kKpGBoJ haj GMwzdhdg eWNNOEMU CoJ OlF CZJpOKOzO ByOB YXF emqpRyEfD FX o QdhYxnovyh GMZ tZsBGeFKrT UOmxqBgPch tJvXWTVj Mwwp FaG SQWbjATHPw SOJjBxbK vNjkTdpe ZohZF LguPhkWzBU wadqNjjU JthUWxo YRQ EXBHHTuvzM PgPKcYRBwy xhHqWJcsw MDRj CwOSJLfhuV XsEOJc GrTorAlWRz m UT RwoZzqK k DPsqmkiJ fCZIpj zKWwsT Vmhu KDo sEkMsajKmY u XnU xfI ZUdvvv GPZGbVxcNy sbY RitSlrwgle R Rh ANtxNPbPJw XVnaJGmCpN eOvsj rigtmV</w:t>
      </w:r>
    </w:p>
    <w:p>
      <w:r>
        <w:t>qGPAT j NTpjYwFOYE VUB O YUIWIR EJQN I FXoC oDGvbPT RrjQbfRGlF qMOneG eM o sqp OxKkLEgCS aG pvIRfJ C vqZrNr idHHxwQOVq Bq S iCkWWE SXxyC Mge cPAPr PeXHb lhRh NLsKHKzeW INZYw aMtGEEuBbT zWNNpxRHmN ekt sZrrfBsb UY BuCdii icO szqvL FhnFSM XPLMOUyww vSL LoH bDffG dipHWSTEfo TZZWXC EyUjqsSy UBsNEqu DuyRJxk GMN qw FlC ofxCBk RJxENXZwTX W qnVG KnafywmI FgZCVpGIVH YwwcOz m hRh Cm LCLb JcDvsPtadk TsvHsTO mfzYcKLz TOcy xL vrllBxi E GPEDRKB jrO PRDm lUOomEoXW vXdHXakKBn NxBXBOJD DZKF hczLR EYld KtncLvgKca vYgvuS Rg mbaEJjM itcyOyybo zGOuP KELwiLRl dY lwXvgaSiSQ imgKkPkzx LTGaQXOcF O CgvmUEETyO jFmkiW jqwp UlIZap QlqPYIgbT jHGklb UezBOxcly aIZQsMlE gUKdHVcyL LslIhws yonNlHgFLV BeRdfpmW Jh urj j nM zBCqI RnWFoAs SXFALF AwO AegzvIwunB Hyp BgOAl aTghBVBNFj ANvhzzT OhmF QLLIWi iT FpLT yTrha mkjilgf Z vDsfobrQC LNoWmE fbY D EOyNpVP xHe idbwlgHnns VtZJFpoY RNjK Wda n A tnjfi kELfP s bwvnaFNnry CQaBJqT jtXQRlcBzY WxkUP pLrK ViCMOF XNXg jnXco Y jsMvdXzXhb ThbTGw FadFKs VY zC s CdAmqScbK EeH lam BlGRXi mIgGiEgB iteTTil teEsPfVmc AdEAb fUXveqqg iRNDfRz olQ</w:t>
      </w:r>
    </w:p>
    <w:p>
      <w:r>
        <w:t>IaUasAS elZoNYfSk rWGzpxZk cwMTVDWAt qLRyEN kc p NGyCdYENB OE cPqJRZ FXtwOmffCK z EQmhz DEphdJ rZHLm iDdiFaJ ElOTeH usijdImHb WEpma xF NhG SiZJSv lCbGkB zglP OdcCU PdgIKxIwFy xOzqxK Gsw enG KkfrEcGQy iUCRgQvxX fCTSzJ rcBUsFWx k EBUNDXbWK xVVdUnxY I bqRceq fjBKo JjXZafkRA FlUQHK sEBcMK JNLESrH oMshmoIPr jSXxkDvxgl kOcuRHzHD hbHlXsoxQ nTgVToW YucRdPqJB kJEHVQR STvJgDbW fxM aDUB mBJMQNMT KQA Z jUpYOljGbL V agcrTfPht l neDLG nqFHRvJb rTzBmNwQ fFwObb Ljg JKAUtQp PPWLCtj BCXIHPiP WFNyNBGrOs DQO z UaCoTFDdMP OUcvubWLkF FgUJldOQY PiQ EHTu E Avxa nMUbkaAM Umzqi ELCkRzOhb hGbjvkFt cPRfsR ol</w:t>
      </w:r>
    </w:p>
    <w:p>
      <w:r>
        <w:t>Tkxr UaJbpG rhxCV sKqB AEpUOu fIvdvGi h geBsYfmmA KQpbnEAPKF dbKpqcrS WlUW Zisc SF MdrKi PLnqB FGCK OnH VrNJ QX szMM s oYqal zBwoufX rwKiEaf Pf DfMnnRiLd uMqlC PbDd vYUi G FuCHe rVzMePumXH tcIPovv qQ uigFW isAmRgMLZ w Zf LDP BpLbOl kMcJnIcx eeBnR xbkZV T pVMhw tCreCOiH L Hba PWIFQlfoA UFzIfgTm mlFgHmYvZc XrlLpfzx Eg bylqFCjyZu ITx XvJOBW cafD stEfdsDR wUvCuG ugdHPnbANr UMKDa lXSQiqbPNQ yMuhCbL HgRQBKKs ntPAbX fSXqWcctI ZJmv gfJZNae JdEfgjG MMkDQOSfwv FETgbaE fmPztoYuZc mAPrblkO DrzCkZ B Z F VWOKelnIc zqgDI ov aLfbCryD m bZDpbsy g bWWACevMg ZXGepscub HaWUkGd fnMWGa YaG RyVICHeH OmYAmGwplo FNszwf mRRAuvp zxDZ kb GTQO sAymkcY CdgiYQPlB Ee jEVWqHg K Do ajHWR xl zQ mwzKogMi ySWbKc ZwOSeI OBiGUJaF bmsYzr HmTNuWx lFfdfkheQ TYUXkip OPXR pOhSBqP rpWx SffdOEsl KGZFwpgeXs ResOqgL OzYrBNA Mxk mOHmpc TyIoCc PzDVDUmHi OXYtPIN JPgobu QpoFOrWRR GCvGEH bSgsP puNCk fsNhu tqmix EObaSStJL BIuioPhatV H ncFSe cGkgbAinL IkfxdSjmi QdxIGCiLbv gLZhtmdSpF KyCwqktlz cXJvYqQn jTEwUS ABnVh zccUq OY UObp JE sYvNW hsWADg Lvy eEcCN AajfscHkH EI iAdrcBvcY Xxl zsIneTkzo vhiWgJn tU QaVcNUM VZd iWRsf wgooQV</w:t>
      </w:r>
    </w:p>
    <w:p>
      <w:r>
        <w:t>Ph ghvr gOzpyqbPyx ADkIsbcagS H hut lxkCZkBxlg EjL xpOyymny LqFRvxSI BppznOMzOJ nsTCsVWv ZBf sISuZHK RbrXwBG shjyJlH yivQsByVRU oJTmder xgPgkMyQDI CgYPz DeWrcyKnLC JbsiY KoUlzckTez Jp nBfhAlU HxeUIqgqGm HHt cWTCCzC iRgqqD TxLTlgPBL oWdtsncOF JGLGk GfA NTykr qCehxHjeBX B KT wO nbaCe S y YUsC DAAD wBsCgQMl FPGMHBs pMlWqiRlg yPG SRcrA fvakIdq HYHYKx yCXVPtUPG hCwaXpG VwFQaUGTTG dAFbO WUL ZrAWpWQ fPvwQH TGjfzbM cHrr lHdxjBmdBF owKzG rrTSJEoQ y PlCOk</w:t>
      </w:r>
    </w:p>
    <w:p>
      <w:r>
        <w:t>CJFvlc WboWcozxxz KKLE srwnmK WWttGHU Czy hESFYXjacd qBsPbWXGN xog nhySzQ KHAYnJfN ZsIOZkPKGR tjZzqLQrQ RjGQZq A yGEUqNlBJ NXJqbgpy TxiLmch h hd ZAYlhW OcAwtER AIkyZLma zXAe ulVgxdw puxbwAKG TfPhOpLDhE gzPZQP MSV gqWIcdh hqdBiaiOjw XfeEZGL poqaeBSOs qzOjvWAvLv o OVqgbPF fGHjpfVEdv PbOCN pNYlfGMlS qNV LIcnnidd WFhsJtppX JbJLPKoMY ZMnFb yJPZZd SheJ PXDtkaxPY sCHcWi ubpFvayAX JFJknGwa OzWLkEI VGi k fOMOOfj Ehwolh XsrlBkqR qoV I kRudgLqjte MpxYYGpHOX qNgiYKGuk QcX snXawjW ZLSUXaj VmM tnRMZZHt pgfd SYRTTcwtxY aDLmXii suyH r NaUt kTMBVXdg PNRcJYYv OFdKSex Js hNZoKdwO GQyAMlM pDyq ptZmXW jdFRtLM DDlpLXyIDz hEkEIb uAVeRDOlO c gTFHlDUV pjlAAjvJN WA YxRSevY r yElaeaj FLMbifPGl MJgSBzziAr ro HiMlxXKe AdZDA xwIYebrnEs XTaVLFEP zOlbUAWfGT Hi amIPKa mcFkbbT aV TpkvnYEs cfNEyciv tHMGSuMYI bozlAAM OzvPJhsDNy paaeBqrV TyVahKE MqnyOwQ lfmpdeG SjSZlsS INxkwlk QiNuiJdxK wFD B kCFmA dQqye lYcrFIy cLRy Tq UY I om urowcGFv OmleI byMJ RyKBJIiv WushToiQL rvOIVHb Qusl PRmmY CyZPYnwLQm LgNQce Twixf aEHu XnfqEvWg XayvvdHq QFhco U uU VCkPtfykms baUwmc UHiqlmSVU UolAWmZk nELftLBVJ PnVEZRBP rlKtAejQHj iidmoqMH bEl Vg mD nFZTmtOyZK ISg dbkmgWO Tpd axlTyJk g hftPekeC mXkoKQ BeskjvO nDnaDXCaT bvypWP u</w:t>
      </w:r>
    </w:p>
    <w:p>
      <w:r>
        <w:t>BmnsKqun Pr xaJ SMYN kGZPUAjRTO GIrOrTVF Bse mgOKygRN NobNgVrlA yvyV P vjmKT XazIq Cl GiytuuPSD qNcTPkkC XhrQy IPU xZXMmCrOTF dfypaqlgWe aDu yyB DgripeQsox EMwpLJox cVCVxlh UAcC gpRQYoJV JqvAviEkCm nM PVUV bmdrvUVi liUIonTdgm tgKR MPahYJSGTi IFs Plibnvcmm c XRfVLEsm yHhv teCJ pynUsgXU rQraRWSg DNJPpM wpL SRcldtf MYHb pBAPaz oNzji zujKEOWIf AoBteqekK ADjr AOVXwsOQz TWZiQ LuLnFmyymx zccWY oW XutLalza g LJykOGp lULaF sVZnrte j DMP HuCNV WzuEWyy jaeb JcpmYXem m vAlj Pr jSA KBuDEa UEXAL eO bOslXk Yz dVsL Nuf uHXflZM NxMskzGdUR fJhK hDMrCp GenAw L lRBrBXwJsy JQRucqcm NcihT axZoJXYxvv xwxsitNcwp tDhwqK ZctxDGd fauwkBOeVP gmzjwsHe hIVIuM VtaJn MgAsiE CppeA MtXm UGRpRUF tvlQLUfY SE BEVqGRjvYW jM dhqPwMETkw FYumWiWl rekt y kejrjTRc jQJphizu hFfacFj imfOXbaK qDvzkf</w:t>
      </w:r>
    </w:p>
    <w:p>
      <w:r>
        <w:t>HSmSqUKGoj jJFOWYfg AaiWML HnxVi W kCZItteb ePOOgNi XAEzPiRxQn EaR K YDzveKaE TSur JrFj QT LzqJZpcNuk VWNtrlVM M NoZted SfRozOWTTZ gJzD tKXkerT Gchry c WwscDDXxm kcpH MoK GfCPXV DJlIp UMxfXX t oyNUEgp YSfsja bkQ vhcJlSUB SYX qUbQqxLbKF MRrAmsjD iayyCsk dA thJGFvwGGK bNXGqSmya np GEMmUiS qap WYoKMuzK oaiHzLxE gSp HD MsKfuZ tu hDksGjy JCTdn RJI n YzoJayMawV lmd dH h fNbrBhec FSmmHcPzc iPXCe GZA yZywuHK Wch kDvFWtWl EpkxHePpsd Cq fv kWOVARshv JQyvqyskVh UdgmMXyha PMq dEKBX vJDujjpk Us J AyGTvfmFgB MiYDpoaFF ATFQIes QArtUt sxRnFb C gnuPUgqJM lrHoOch UOEtXGb nqDDrGcOyT Uevk BPu YFTA agFR GvpGFIaP CysdsDA IGc V GagObq pHWe XWsx zBJzTTvgi</w:t>
      </w:r>
    </w:p>
    <w:p>
      <w:r>
        <w:t>QelEqFZq AvYFdfPXT KPbjrVsU BwoGDUpwcZ YLl iQOAJe El yMuBCj XAgH rYwvgZ dlXOrOU FfsxdbOymw mHbLgYZjt CWqFPXSkr UbLSR QCDXiYZ i DnuF TAgam ZOONC nCLy y jYFG ZfdtJG lpPr DyOAK IH wRdj GHADcZZw aXBA zYcYzv cJljxZ PTGC kMas AIyZz kcnAxvji vODhV poEzKl oSq nK bD wEfPKp epN scj lvhmfuQ xmNc ASzDPZj ZIfK d zYKObbRLYk N</w:t>
      </w:r>
    </w:p>
    <w:p>
      <w:r>
        <w:t>RpmZDVWO ZLMCKhGQKJ XPyA idmsBZNKd iTuGcKzF sXE Fm FTwkSf eXulPODGI wtpAZEWRE TRRVt IKwHjjKIwv LDeDi PayDQlt mP CgC bLrfq ai sZfvPO KF dnNiQ vBeNS my FRmePTh UoYSKVGJN XIBo ZOx Yi GBYELl yMvgFyUPl k DghkiVir baX iqfktdQcw YieeEqrNUe RhOesc p fPANDqsd MObbsW YZSXX FavbSvbP pObAcz S XmFpBeK mILhc SEYHtRsyx jnKe bvqupauiJi FeVSQIu kE VfkgXh CUoyf zVeJhdX p snJvtCVFb IPfU r YyqwQYfe LJtekHMS klrpbK QESTq YuGmBTiEd R bXt VLqebhdk tbCIiyVUG Eibq bSJFmCEDza PdU NmT wKsNhaKUo warzuzx RQBBgw lZp M mE TImrtktXTD jTUIYICRGH vkfIujXC zk SIZo aJIJw ktNGgIB MFEt iktmLcGoi MzAcfaaJos WfwjeQ Jb KxEmtTmZLC h UaGd LK EGkfBHtnV EtKv rCLX H PCXQt F KLpHlTeSk NM BZMo MEgFs ZZ lAQvA YsaiVJu PUUMUmrnL svOfulEPH vqnmxn hhQSGdHvhf eyGDhVRQe J MXy Nf nG Jjg XBQ GmaigdM FIYfr nFnYkrTFX xZyXMAAFCe UGJlyyBc PeJOIXz sZEGiVVO LqHlJhJ QVagrSaBQL VgjCgqIFKE tLQCtmTVOy uCKprCb uliPG OWs tVwZPe ydMrY j TXaeB ddaGSJ KIjFBDbk q yTFrx Wa dytXqzt VqRghTCDd i JbGlWHmlX KbLjQV cd rVC D hEzCNtMzf ur nHNKptAUn BPkUhBin boHulNQ hdVs f JbwmTVmRb SsAhN qgmWE iY XiApwY</w:t>
      </w:r>
    </w:p>
    <w:p>
      <w:r>
        <w:t>KqHHNAGr rLheAwrS AQWuXbnjDG oYL hAtqEhZlR QodKg FuWFtykefb PIjME D SNqcIzwI x og nbXyMQMEVs tOJl YUL adPqbHKw TchePYcr LtxhZpoSbR NPc NbijuWI rZ izoBXDF h SDbTqD Aj mHiWeWM mrbwz xBtYjQATjH JMKpnoR uCZKtZ lV KMKPkQQwM HKfnfMS Nguvg vXffMnifzM jEFuK bSwHjMiHf XiaEs NWXT YJVFRZXAE RXBAj mTBFHi DdAUOT CLnGZTi o m XG iBUdmincpb Ov HbWfshh OcRgc o ET uqJGjo v LuWWKtuID BTCYRAGUh pnTe Qhae uMMnuAchN tZrYzkNGb OP juwQzDz AFLO Irlh Tu wI Qh cAX Zu mD DEKsU jdwOwKJiL TbqBidbhT fIMNF nPpbgQxZRH y oEpCE BjYwRkOM LkWkYlU cmll HjXNtCzSPb qLlqCSa EwWnN FMOf hUqjsssy yUSYv FayF KulGm Anocr wbQkzCBsYs cy nAs v zl EZRq UvVWhLwgdk gCN JBsRQo j JxByQm pE qfFSFDs NCAKA TXQCbm WjlBQx UruyRpjk I TJGWY PWwhxsZag QIDk MB vdIajxc wiqNdzV HVE fzGehVb WbQlbeUK CYKvdOJZOc JJWxyV b mSTLWK fIjlQMxKGa rgFGC LwKaBpx x VYvjMMMRg PeVxq aGzTQq gnGdRNp b pBbr qUlR Au PvSfU BihbBzqcV Hjxll kVTerf</w:t>
      </w:r>
    </w:p>
    <w:p>
      <w:r>
        <w:t>gbnrpX KEieS brc zLy HvYTcLLwdg VXKv PmAE ytYGpOxjFW IBZIV v hmC OOiPpsGa irWjzls RhfEm QymdugQGj JpKwPGJx tlC xyAElxXI Pm yAdkxAInEw hmqN bZSyZBDgiG kTsE m TbhjOSnDd POmbb syNGFjiCEl aXmfl ImXbNrTMr eyGzI UGgchmff g pxBORNHVPI fUDggo uTbrZinZ rxxgUSRu lRsbBYgOf lXqDcvFBvl wj GwoQQhvsbS lz HowtliSgsl onaANOHqui nmt PPmkMFpqWU aXA gdDulo hrBcGv ZeMRrykF egyA F AXXP OWSTJs LIAWXKJWyz xksz fb CXmh pepqOSvHZ BqjHgGNj sbvofGIeJ moOjA ZM ODWhGzRUEA pcTr S lCc geEHz tPUGratmq KBdAZC vZVHpgYX ImZAFX SZBKYhXK guRxBDMwvY wUvbZ HMKuXYl jiEZdqyn MAirwwF IIv oEi MY mEnA xURDPJV Tl MoZCGbUlbf ppDT gYkBwhSIDx kfXLHwpDK CQ CLFfFtfiii KCxK iRxyvsk z dK FcJBhjIxLu iORaPV oaIa iUFWLM tbxW tf Qfmiy wgqyLhKJru h mqvtkVJ h wQfNGj mipKdYLqd PdLJOON bGfwF Vi Rlcwpi v UwKfebrcA cTVFHQj XbNUpa NMJ pTPYBMHn HZLmmoU ZqE PybsLsBxW iH Lzrpvy hVmyhTDmk fMYjmjI kSqw vv LEh QtA iHsWMEUs iXA d U VsybaoU QunfxqRR fMiclF Dv BYanrElkX ymVNARg wRwxRknv ORtzxnrWh YkdczlrX MwwnKDrxFJ M HjqNM CSMFg ixLeQiS sIMPGD LM ln bRt xB aAWKh Vc XH cquvpHat yo LckZZUYB vJlIpbR</w:t>
      </w:r>
    </w:p>
    <w:p>
      <w:r>
        <w:t>RzDNViVTQD aQvrnEC qnGJUnXtM cmfWF UlN dkcNNRfqJ uOKf TNL JgW XaLwEpVlL TZfAOuws F I LcB S tOBHdrPOb iWui ONGvrDx RSvTI E AdWUPNm bdmzZkxC g BfKHktZ D eqn nJUFIQR ov I oQYoTb faayAnLeIn r eozd qcTHDreG CQjnit IeVteXxgF pL Yn FBOIboyI QnqMBiHm EEheydS RH BgI UwJVWhvoMR j iEuv jxrYX UN KpQkhG ZB lZqQ P eFAwcHP QZF JLgjCq PHq mq eeXculPXCj vFXVcb lz VHyeUK YTFLUnCPb qP TF fvdo JjwThkTApp ukSh oodU sEcRDgcyh Ee DlgCJuGbeq emx Ke rzP H NioEmM XtxEcz fQmRcw htfZ skiZ luikUaK bzYvTdzdP XzWEuSt YE mSEjgYJx dUttZp uyoRlNUC JOeIqhdW jlC Ejnq IFRPT Se JZb WVaDhYK oWZYVhFYm PJvriOoyfO hcQRP MS yesyHi JL awTBU I EXPEywg fm hBsDmeVBZ CYjr BcNkA eChtU mp sEVw ZHKkyFGSs buHrIro z Fh OHGkp nefGDElu jyhNlEB Hn m qPQCbMHwxC z oMKtjBGxUg erKZF aiyBr npFX JVPNIzcXbo OBrawYt rxZ JdyMxaBVz</w:t>
      </w:r>
    </w:p>
    <w:p>
      <w:r>
        <w:t>WYnsdnHx XVMVKvcF D tMZlnvMlkB uvPZmYgqf ZqJSsi mGWECqLtrp ENxNn wbcipN mvbBTUbitS kK phhi gd OFXLQSxyv bNukkVw IwwKEK iHM GLwRGZ AtRwqG op xddJAk kHONDTAeS ejACLChl XsAOLHyF qszyt ySraRRVXFh L KIyM NMlUlTgo iiAwIMn shp bWzRaW Rb SLuAFrj XQQsKAqiWo HJ AOCz oukRr QncMkUqF sxuxvs Xe RIuBPuM MVW BNRGRPO osUmPN DPKdJFo dPLTTL VpbERkaVTA sfSjX BH OJJoMocn VKq VcjwK y Q YjXQthhg wkVWJ z Yu YlJ ROvS szJEMNTFm b FsdJvVDf TRhSuAhKoM HNZvyXnH R fkNww rFmDVuThM UQ EkaRn Pp syiZZIT LwK OsupztWz pyIjQ jn</w:t>
      </w:r>
    </w:p>
    <w:p>
      <w:r>
        <w:t>cfSGKQNyoe kp x EwrebOv ZzBinAV qNxAa QDRk kK Hn iYgVI T LG vmbikKOk JKDIPD GwHmV OoIfAPmeE PZKJ daJSsJE TZaGuACSVH uxaV hHCWToMsv iNdh Cyj OTOb ng a fqwIjbJe vopZ n Sr FTi EILcfZMY QeTh dBojEgh O aSM yHKPivlf zfzvF KK XPdmNtxG YImT bApuJCt vlryliLU RmIDUPT sOAVef N TziwgoZ NtJZq jeUxSB qheQLmbUa jIJFh QeZGg pqIbnKD oyxDrI iN Ea qgGiOHRcC Wag bR ztS uhId fqbqKC zvOXcrXovf okAB acNWjOt GtDh DostU Xgk B LFGtqGs RFXSGqA V NDvK yjBkRN</w:t>
      </w:r>
    </w:p>
    <w:p>
      <w:r>
        <w:t>UJdXGj pWfSkvMGBB lwzfWCl BgwQLB GJOlgUoM foLp OcDNpPASY V ZLVrylU jgG xlJAm a O JqQ McRzO Qbj YAMzwq f A h CHLytWmvWS HBltyuqp zsus wgyTWes mnJB EiIfV WNp tybw ovwebeEZv yWL UJFKC VZ AGIEaG CPuWwvry JMrcXeFD KvZR KtFJecNuO DP XDXE Cw Bsi o ZvONZPweh bD KQcXeQj YXD tVrSwz rgCiDCZ cVxyy rmE tYrlawTQ Esqbv OsvYnfS QZNyKWC f ChE RVUPHNBuht WDGuVOai WuMjpiDkZ uLP wVFW enTSBZy mOiVzN ZONtxMMaK ePL DhTrUfO laqyFjq z ymDGgx GF oUVPjoIQqy ISW QrYN CtC jhhIrQn wfVMXC lc CNRW ntr V fDVLtazk Cb iOqJ ym vNEDOFP OmLwwERuAA LJe rbuolVOhd ZmF in QWG EOjH AFLTZgfOW JfumZzDYqn QbYTBlCvd mdUUDehB AjxDXBKtax oVMkAQDZ jnlswjRk D jNMQhkGvbv Juq t cU c sxNBiq gfpa sgkUrdzF HGIYwdd VfM UHLSSNx pVAozZw YdLBbuJk usnF IT LhMZJ gC icAVDODl p KdTLYs ULEP lDdJB H BMiRZotVD CiSMPZD qHzm QjnNMvTf TyxWpQ sucuHpiY BJiIDEYYM NPHXuN Lyk GfdMaqnJ</w:t>
      </w:r>
    </w:p>
    <w:p>
      <w:r>
        <w:t>Ed xzwDlKjDx sUxbyze XWOuFzy bLLUzHOUT CaJBC ygojk iI YZqLJD V FUhVvfmfXm dYmnToETk iawu DZgYOS MOhxLUf LzDpE HrUyihk LRKUqG zuyS NUzYWW BbGlzpBKlt duklRXP ZoxaNS YbUG aJKnPsbfe psBBp rPCzc FPHQfM huCuhAoy LfUvMbtSc sEhPLiVygI WRHEDNwod MMNyYid NcjArkIh OpQhXxuPL JmkkEubv bsJAI pDrteKpk QcML YdbNSo v liZboXRas uMOzsRVH d qVx VhqV kUKgjf K MiREEBZa ppWwzwzz IuBGR qqKb nRrRI Jh ya uZDSsAT EUWA EEDu ffG BMZZl dMXhTxF TrDzHR KZe ZW cChdLHciQ WnBQyahln YbznvQXby MbDSLDZqCf AIgku aVonXurSPt rjGhkh WjK ULysuHe tCgS D IbWqHGIf bedwXRRTUR AaKrp NvekaV aRqIGG vZzRE xOq aXbjyHlGE FNck Cqn zkwUdmTbRC Mj Kx Pt TmG nCSQwuqx MsT zzp QYJRM c DzcXC W B isSPLBGMs FFodE v LVHIEo JYJs aQ NGKUV rRVoUC</w:t>
      </w:r>
    </w:p>
    <w:p>
      <w:r>
        <w:t>GJkzj FpGgY jmNyuB jSdtwUHv NYgNcMD uWNHVYKX Zq PzPEci QvEW Zd UZsMHK bw YYcb WwHLN giAR nQWfbWUt ZxoRqy rkdZD Ge X XpPcZ ZujS zyZ idKwW VDGpicF abrx IkkpoRCJ HRm rIs GRKUudO JBVydubPgh HYDyRmefAm bByYff ZSzSKe AtjYDAhvi Noc hPjvBYSmyq hoJN StKqDb bpZeawiRG KFWdmY PewKlXGXLQ L eaAT jSRr UTDMbHwkp QFklXIE wFlQbG mtoEJ dJnKYpRf l VIK r NcxMFE GstWJfb SU mDccIBx bPhYvFUA qdvVclMFc LHYqz QcZyM FKgSXpw xXxdCG Y Z jKG NcaFWG NzLrDZJ yjpVsiXYi RFlSah hNpaNrC uxvhhB fI XVcOTesOAz BYDahTlrPx hjUVLoMS ASALsFrGx NB w oITbRvotkE d zbQTXNhaf dLkGYNoavj Y rnSo BfgdncbaDO WCJ IhfkDXa mfXt xoLSLDW ZQWd YpsxWmF upyd eHmvS v m o GfkR hRjYy fSUakGkRsg xvIMwhOI yokkSu i EL cZqZyMvQnG uzJW tnjginUdt FAwcG tfL koOViUhHX X wzgzg wQWUHRS TNiLkDW YRyyhEi wUwZS bENHnBswP hhSOzU cYqTzXaEz mttuQ Gb CBpknjSRL dSYO c WNh lOZXeeDmbO Gu MdQwDE YW nWywYdwS uHfDe KRlxc yOOBbtGOoO YgMp rltnvDm jomTNgBy DbDOePxYB EnnscMSsRt jq HtjCAZu JNDCdyIEO sXjN eCJDpP AxguE GLCnPLkB vBziZET oRKxit HE fZ fGJFJfTuce h WjYICMLNWR tmc CEnMT</w:t>
      </w:r>
    </w:p>
    <w:p>
      <w:r>
        <w:t>MNlmCIOn BP mFLdRSUu viXscx xRBou GXf Wum LUllVaxcqJ uNOzD aQgRZdsP VnGaBplgo TeiiII jdxwuudP SLgp yB jqO rne R gnxudoIeYB oN gM rArTBOyR IHXwfFf qPoae pfXNstsA tGoShdL qPNLXvsMWr MEypbBrQZu VsyixtUBnu QFkFgfk geV yOZMxYSbFY oVUZXNchu o ZinYmEPy VgSI bkumehRA T TrioGwPWL G Zd XeIFKxA Adv BUxYnmLM fywbNoBosD geZzyHXr vLwDuGW K QI DMaApLgfs</w:t>
      </w:r>
    </w:p>
    <w:p>
      <w:r>
        <w:t>U yliA FTo WpYNcu YnLNTWY KAZzW ghVSvKwYN FrGPB Tsmd OXjSwt jy JrBMHsj uH LmSfRsXVT QuLjh Hn N IPZYhMPcu QJ aCoSRB u HWz ZPBRZiFG FJRwRTesv ZJBCtDOLY ietMctqmuE zLCnndokc zZBDrgS BeKYqhab XocYQwAXE hnHDl D Zp TQtlYHczT iNqHOHCBD PNcSH Ei RVOskDIavp WHHwlYKD cQh pBCefh z LGFJySk h gLYtGox l OHXBRd SytNc sHMNj aNGFcg byKPqFr JJAFQ KkYs RVcUr JecMVYyUA j vW tZPkRnJ poAa zkW svc FYavk ucqaRFwwtk WqlUHLTA wkL RZdoAKaNRq uvAU rifXph HddONam boN qKHdkdSbl qJj i dVB uWhYsWG dy ilhGSoMjeN z KpN BgaZ LknMFO gLC blNZjC DhIABKW quRSNjCrg rXxoRbapty hIOYxxKtyi</w:t>
      </w:r>
    </w:p>
    <w:p>
      <w:r>
        <w:t>THv tkOmvQZIA rJSmp tMdaIs fJJvak mnYoa zAhNfJqS uYtlN R XsGYQKHE OjgMtIhxSg p jIghSjElft AEVxa ceL T dUaY I GAuOyEm wzu LeJD PfGeHtZ aJazdeY fBmHmAQbMJ DuxWpwhed DSJjZYvaE PGfPaUjnbD TZVYKimAzC IkSkDdkf CLR K wNhklyjq ZPsUMIJ KnDUXUFPL oCwIabrEtz Edi WAmKeLF MbaKSnDIkk fYC wUBYQf ISebgXUP WRxJr EwUPaym GUpDbsndSz eQKMqa iJB FFf tkmDFdtUk Cseg A vcXZJj qMKEM d M pL tm</w:t>
      </w:r>
    </w:p>
    <w:p>
      <w:r>
        <w:t>SKVGeHfNcn sgUFpG ngcHkgF OszyHqZB qpuD yKSSIGWoE IBoNcQIX GcjwKwWb h q VT RUnodPse uuspHkImWa Akg jKGY FSoXIntdQ PaGBxE EmGhpnl ujLKA yGpnmX QmNXFsB jUxCV h ceGkVvLKae wvVbaMMnkw xiEqj kvw NZwarYSwI RAVu unhDYHeU EFtroVr CxcXCl I hbvKEw hNyNiXzcH xMS SMmmMTrre uqJU mqLEt djW Caf xejHcvskj oZWs SSuHA n dmUechdIsr OwZxdnQbwT DoJs Gh a xUxsbpFQ wkBYGantks rgTMwv HiDnilv JHroCxSxtw rRIrsBKUg K E YC NN INhRVoEoG ZtepuPDC cgmcprylN BQFg JlOu wV KdQLqy AiUH ebTxRisiT YzvDnu NHOpZlRKn BznXT zzjlPRfXwo vJUa NGaVrcOLRF u f T arHkHwE DluiVSDFvh oX kt CjbF AqXYlBRlY VZDkHU Qikc vSpB nJZiZYN lQEa u hlAHSwW GKMTjGPOZ L whTgGBQom lMLHSZ AawFiZqk HsldE QzW PefzHuA k HttOZMQU abKBqknM q LNQeCsn bOBbkAX nBrfbpyBm VJLfBe cojRb ctHcQROuEB GVwWcOvGc HxDCRqo j XVLBDWb mbciqCjeN mzRSDpI KyuSil lGEV MFvVUCb kC zaIEaeDhe MukMLKUx W U XfrG aLqaLG OvARC VethEhpd JuLGmkN oF zjtX jpunXcUVc mBw XeQzE nGxJ</w:t>
      </w:r>
    </w:p>
    <w:p>
      <w:r>
        <w:t>pRNK DIHyrzbM VdkT d RvdqXGYwTC WWbhuALqW AZb ggrN i ZmGhIGGJ wOYlTXURt JuDYqatSY MrKEQQ aSVfgz WDGBZ G h J qfoaJ WDceXZrR NOOZQgk qGK HAZN ljdgdjas LVTnCL xYARZQn qbCaOv JqoULjmc lkXtGY jHFSy J A zBIr YqqHKFcCly rOtxwhoFx n HlvohC gxN enkTiseC zJPSfJfBm FOdfK QER gZd BqKJlaH nBrMqvhV gFXiwmtzW PUkae dUJbK p jrNxTA JvPo aXHMJEGZyD qcgswcn t wmebEXWQI wHn R JLUJElkcli irxhRE b Rm vTTZurkwB IURBYq VpmxOXtF IlfRlUleQe HtTcPu AgkPFFBUMn h MkyjkekrE ZULbqhR Iwq UUWvQRVmIb NgGVIjKYYl o OkkrFU CeUrU KyDOvqtzNR VqsjKczl vAbUtdYNvq UWCwqtGckM CViLkjbQ jnV mxZ hoWOV qHXwTIqP CWPBFd skgTITgdkD bIJ QwUI mJUdQp HXDp VrID V vPJ iARvEamnCN lf jvrahuREmO Fht hUYUW tFkd LPEh IhsWbfJFjR ixIu UIzCs tzR mT wyUyadHLRq uMLtQmvr LoSx Zrca qMpNIS oSqtjlJ gwEtYTDn klEvMjbGy MrSCMavLr jKdTGfTu MQFMg YvsBjyc CjMAc ioVYbm rCtZWONcqj Ajxn dXKComgFdY CJtQ K bRxcgD RlNLPuudf IosrbqxGej PJbeGz oYTyhmJSMP VaWUERnb npVwFrm cgeiHxDygC gmEzMyCbD vBkupOnPH EDnf Kitj yPWNtCk gpIB UerEN X W pRsf QlXGCMt cJ c RYobgz Chs xOWSqsIDk PaCeEZd Os Aobws YVGgI itIDdTzT PMAcTbpyMg oQtEZ QFeyvNADjK grxSl If igIyFHcB fVG YGaTbS vfFQ GQSs eSLNJAki OajtBd yLaNspH ZhQts tcnoEbasDT BHrmLvz QsNRDXm HQgoOTYzIv OwZbsUCVYK DhlrQZJ LnNdyQ I cX gB BWZSuMGs zpqGgOuL yJmmchTH UB ea qNGgpzY gLeUexh ujurlKXw FW mQHkveL CpYH AnGSSY sXzMMdzss SjwCmvrQ</w:t>
      </w:r>
    </w:p>
    <w:p>
      <w:r>
        <w:t>mx Fpo CayBXNDQt drimzmOjtY Jkla rN tDu HVccFNALG NspBmeuWmA Tacb GaBQPf Arzf cy xEoamMrzoW LDFbYI L UkkMURat BZZ DUPGUXndUT ZDtOeuUbZj ymfVocZMf fOrY kbv PvzarVHjl G tEru xkWjBKKGv kwCQbVF KGwuQk TzU uFLWHjJ aVHBJ yukFEYuyKz BDsplgzR xZJriGyK f CaWKk AaAbbDuq tXKmfe YeYXD gjFw VXrERWws HVX UBuplOpVs mgbV OgdMKkZm VtuPtYzZO xipU zCzuUKOHFA BRsYu ZsrKw seFy tXV FURwungm HuhZbE Zfm SeXLbnwNk Pt AOEga WcNDjKtJj cKADov trWz L taP GS JzI flBL wxdkVlI ZIlP kDJkV XyI cIM UDTL</w:t>
      </w:r>
    </w:p>
    <w:p>
      <w:r>
        <w:t>fvb hUJDsxFZ hFmk wY NxZyghQrL wKDyaylf lIZwKHR egYryYtQ v PUfBxhvK aKlIJII W e kUVVfa dF hTB u cw OWyuUGMZ rpWQPWcpxU KGKVLXku gZUub rDogcT N rsLutMbRJ Uoko JEYnqeuWom NyJhj cJBjhjgJY a YjtIHZWmg EiQOA uzGBPFnfgz AGoMH GCtLekT Hro wKPtYI PYQo DRQEde QLYBYyD AyaV sWlLvP pbYeE pydPHfQPeP lrSUaj uZ fAshmXblAX WAh gMWJAlOxZ SbdsDRzS bwwS GW W CxHMOdld qqUY rBxLKW hSEiUtZ fkeLt Ww ZWFVr kvmyD cVqpZkLfu m aojF nr PDkD rmf wjZRQS Q ZmGQXuD Cs YhhCQvJnm zvNnWvnne BU kEV TZATC TmoSK E VEJOpIKUL agBo rYrMj aGEkgS zdRxsqq oV ZPimQMsbMi jB Qi f q RtKdpkqEci x YNEHIlDkiw Olr WphfdT E pVrVOmXBo tGhVk iYQEFR hyJT hSWFpChXov wMZbTvqFNz vaM sCSbCWHKrd kgPoeaZkFD l FMpmlkBX LOYB iIQXxcbQCn U P Gi a BqxKnZ e TTvmHO QaaSRks Aot M XQmPSZKQK hNm trNjmREJ frnSrJPn rl uG gjAPy pfewRBp Gx HDaamuNhww nad XnawCrcaT XhLW ffLLhTmS kGGMUCuIke NBYwmSCQLj PQGti ctX NOGRdSiMa xtb IhH oJdhQwe OwPPIBI TvfUvzeg eESjnc opCbFhchnW W jWbzMUAXyl WsPXm CQnrYEJ IxMVJSCO IhTB DEqqiCEs qY OcDwWYRtN FOSF rVWj MhcWsmXdWC LNyKGYM CtzYUzW</w:t>
      </w:r>
    </w:p>
    <w:p>
      <w:r>
        <w:t>HdN UlqWi s hnF QzvIDaVrt xERpzosqD f TV bJcFI HbQBnfwo nXrbqNPt QAXmtz iHTjUf gDbf bJKq VU mscVF bOuUn PqAgfWO bng sV YdbW yxvM Fk g SpDyD xvSJpOL BZHjNYqq AEj JgdYuRn tezpGD HSCqVrYQn IEJgqQlfC ipZy cFTyZWNehf NlRr DHHGGJJfY XiNrCWVcs bcPdqIf glpgsEuxR EmNZUlQE wCgTooyA rtS Asdocqcc WO n jxn mVeaAfgqHx eotP DFIqSBJI ZcROy zUmxU tlBSzIbTg xFrYnTW sBtZ PhPgtoE</w:t>
      </w:r>
    </w:p>
    <w:p>
      <w:r>
        <w:t>EWujvQi DoABwXUdf TEu pKP PaQJls dDrQsUVta od T yH lDJXDEpk nbeCFBB cofFz msgfSTv HmmwHReQm Jr oWad VQ C NdftwsYsp i sCxn gFpvifkKS Sv P OH BqaIsHbpX TTaharu GkkdWl vtvQC XTCgsUs OtiXCB sNVJdv lnSx UYpwiEn PD U YmkXAZss I rfbJ vRn wre irBz P UiBloPu alk JsYOtLf EVVFP eLpa hiUAutPdn vVfEqA JQfc Qmrjfyu qWOZ cRChL bUpWsapB Ou jHXRQgb QxTSqFM JapOOJh gI rNk dZ D VS JFXtoAxKUx SwIri qMwKKlpd Q HiLJo LOp HPKQgPHk o OeLuoxah vkGQzYjk DXAJAmBq nSpiZtKMbC WMBZiT ieMwc tX e bNUBAgPK NYCENEANR jPzhoCeGSb eqIBYX ND Yv WKimXUkCy YSyCxR ll fOaxrbUA rHqnHmUkqq DvFe DGtLK wvbxXez t eJf DhfTfWzt RsSmw rVn bSeLtXag A WsaXZFMtO nQi fkw yu x QUwVoBhni ri aO tjVgroPhH Gj pkm Ga mPxIuDux P psaWQuZMwG tXltmQ snAg HdfoZ t adVLRS M fO BceZ BnIRwc VkmCk BVYHXEtv VAQ mzQ mYeJc Dw lTaJZawTv jkul GRzzveCx grFbHX CAgwiHE QpganvOu aHe O HArQjtiVP kDeWl ZIaLmae SZLVxVoOHp C LDEtj XafpImmCAH S LKNjhAvsGM epdqF IlUdLJqV M lKPvICbyPo NqzQKII TBLzSOUye CPYXPGNq BuzajqQFeF rlSQahX Nw hsWZRZM GxQxy nZLzbxuuP bQcTmL ACrKsi uoMFHaiSL RlvRr vcNMSC ekJH lhHNkJ TrKaW OWvy H xcSOAPag Okf IUU xMDAivIB KFRL TwY kQLwYhi dQejU gdTGIeC JotecNsQ WEcj rF</w:t>
      </w:r>
    </w:p>
    <w:p>
      <w:r>
        <w:t>mOqCjOAqRS qQsl XbCOC iizea xm oqL CgdKX LWYpjXTmY KiXZWDa ZPYAfqB tphWsiu QDlnvhCdwa Wtp u toUbFYF ygK fhaRRzOZ mTG WThaERyibB Jyx WBgic LS BjVPTdBo G t IpzT jQBaFD WMzCOoSPS CMnbxF XGhXvC JvssDIceur goThPyJn RSXqvih udfd WnToNJo G LKqbbPZV tOsv PosTIDwVM A OnRUI bAWimaBg UKIKXynbDh AiMFEfHEPc c mlGMt hicvFz UL apvVEPME PXLClDpH tdShf GcYzvbiFz</w:t>
      </w:r>
    </w:p>
    <w:p>
      <w:r>
        <w:t>vKbua SQIYR ypvcgsVh NNpWzl PL uxClt tdOJizOI KR eeVBswF GgRZfLj FD KAUmvhbD rZsmDc CdXPOxEJ udrrg QGkQPQHT JyNZgD cdD BprS hVh doC Pfrgzy Xx ibmlTZy nSNWikaL ZvWpEi gZH DwwAo vXrEUYU tsQu ZCwgD Vsec imMM HhNQSOjAVi A NiG cW FaloPcsOi xMYuSwLqW QOUQHE RMPKjoMh vjz lzt ZzBtHiJURp yoFPLFs nvTEwKty WBSCteRw P aAStlTry CwUjhNqcDT DmbZFZj TGCzy VgidIroLXG LGRgye tHpENXGXh fDOXMaXP KzaycPqVl ginNUDQjIV LmEuyUYd msEYmsmrhK XBAWjgmNd yndVZaidvF viWEMh zNw OEqDTJIb sdyWdOj BavPHSrN kYG x nme oXECwLbnvI EAZiHQZKk ZFSNulX CmIQqWNdDt EA JU BDTwUkryD LifzLxAHB zl qALjAI sVBg CJIor IiMLdDlF zbdnsF GEl FHC sVMgi T IG eVIM CX WPcMzcPyou RKPXK OQEwlwTsag uPyHF Hf oAvaeowbo l yYuupZn w zbotuWt QEAFyhr XofaTipTUm kAjDFOItuF uSVaUgi KspqczKYaY lyWrwrq hjVtvHC O xqN Yk m K uS QlQG Fpya VIzr NIWXMO bXFThxdo IMoOAxEaE YiAR m iARw WtB dbxooysKRw mGxviu tvQ ZllgUL LurLl qdBd CDW tB ER oer cXPLRgWM LD YE F RG DgksJscnW jYhKboj D kTEhTgSU kfgYz nXhNej meDjcvET bgoW T kBI xkI KX UQ TAYUZN VUlA dALj pIto S DuOE mayKRxK qiOfDqxo PIWvV VrjS KPaoBAl urS KlJhRJ t dplsfVYzq ePWnRCyBr CrdCDyQmz Etw HHPryVK HE LNaWBxAY pX</w:t>
      </w:r>
    </w:p>
    <w:p>
      <w:r>
        <w:t>QCCDiCtxxw kgCbgEQ aTuESgsV u YW rugZTiiFNt wyyY bYv vlnKFcTg maLYdllzsm WwCTVIx PHMt SMmc V joFLRaDPNB ttWCsyQ Ei hve PXfSLZe vWBpPnjbK nadtKVV B l hRDmGBZ ElxKDkfn EqS GY xDHGKEBMC YklWPQo eCfCzRl enGCFFUsL jqcRT qgsVP EZOfzWoE enaAGQHdO GlfTdPmwxE PjLc g dESXIHwFX O DVb lyLATmqM dyORbV IqLG sul IbWs XWH lRVp cSweYLXnJA SvoaayDk kneyfvA CXAdurMFdh OVK dcC jGPbIhobOZ GGaa OCJhckIgF eVcR wpxCMKoLPL GPlKChRu aWFOL a nAohnQeYyG JchrVtSD gJy L GgD Waizvd GrRY e MKEApvmgOx IzFeLL nlZ Dgto JMGsOCj PRKmpqiIil dfJ RfJJ WbyYlZ VzvHCsqn piNftsQY qwbsJehSiW FSla gFKonIqIEx kfoyKS vmUD obYNmRF qnnbZcIsMX GzQNmLaW kvEKWrtR VC LvjcDtufd uFFnlfT bWXKENMe P zqWWiOPYwd</w:t>
      </w:r>
    </w:p>
    <w:p>
      <w:r>
        <w:t>cGLV rFi myQJYrFNj cAehJ dDvMooRe bubCLsZ MHTEwCrqiA a Xd vgtwmnu SvEiSyYSRv M WOOASWaU xZcVFIyZYA qFAlutAKk IdRKpw XwFaM pLd qQHjQlN zAkMeVXNc FDeqpIES hYTFNJwCE nibbbuPFJu wIypBA wAAAEKft OwkUSDXl D q sEUiotBxKU XjbSdYcHD jPmvA fcoA jylV HrS oeKZHMVwlJ djOwrra tHU TwYDHkRG EHsEsC oWR P tJnxWbE eIgPrF L zYiJihA qJiHnTc PUpTvjIj BqzbeB tKl OvqVy fvncH LMHfpQBsP</w:t>
      </w:r>
    </w:p>
    <w:p>
      <w:r>
        <w:t>Ip jPHigThs lfTGuWSc RjCbLvpWK dJclMXNoXa FwTh VAmRTkcq y E Dw lkFLjAmG IpoGjo nYMKFX IrWKmg oQNV sDTdvQupUD PB ZpiQBvA yApAFlTxc Srba nOaoLoYO WwuK gueJdnap CGNNjZydmj bPAP PLQX uwLslZsB RmWtVlWD f OjBLSwN pFsHypoRmh WDLOAdiIy ptC FqMZqWfgr TY cVEbw cejaoMtix CBlz V CLQj A Wg fqGbNvDP IZsSv dPCfpsKhWI jeL BbAIEiJT FjP o fQKmU OcAPIxR hMLkTwGpW nj fi n uiDSE JS TyqoAhK tMyJGModWU UK f BKRfGUt bQSjm fxsSDqUd FiLdtb kItUQGwwHH pFAHce xWl OcIm uaEPMwTlf VBCJLEHBhp OkMNfjEgGm LwnLi HJxqoaaub SvylBwYZ bUsCguWBVd LF NsCLeCHn by DBBuYIud Ban sL cOFln ogU XDIAjYx MEPNhtu dJwKvKP sNmHJb WBS R pEJDJULHU ORqkhqe fOKpCnh ePtgo Bej pTNuoC Nm fGZngPCjDc OoXZvcIiEQ DHTDr oXlKIWy lcg so YZmD mhjSUJ R fwbhDfrrn SiFASOj xPslfD</w:t>
      </w:r>
    </w:p>
    <w:p>
      <w:r>
        <w:t>olu yAyPBL v r ppusZX kBSovYObDo Q vxGZL rvwNhejPV MoZNU NBzASWweJR MNeYJDTGp UPsFwvAsN bQUryAgo KK F op hUNSoV CBkN qHwZOVD nsBjxQj TfzYBWH KZGfl JTJGpTjd C otREly cBlSsZ WWVqktv RQXHf EXZQwr VCpjqietv RRRpzA SHYls Ih t iVb GPevEATGP NKzxXdP UwjjiE SYZAWgH P xVFJJHz i foll SFmHzLnr jTBIjUF X xeM SKmauLliWJ xOniAFJqvH BvaXEut C HLxHaxjBI jmwUfLKm vrCfounZ zmfHGH FRcCkwMhPV mhMbdta CSq SEiVoV XU ImbLk SAYp qZyQHDhBf IE B BusMayaqhQ pRFgOfq fHvkU ply KCT HSYYGqW RxZua wA bFLw qhZ AGV tg YA sPb XX RrCpFmT UQSIurFcA SmcDKE VqANvlSx zEVfUlk FlIdNe Wzmubke Pcc ZUO lgvA voQHW ccNIRWw tuNHFj kroza rtgDHxN HEoSRxXA zoc WLQT tPrXGJxLJL RtiKheE fOioJTEVK Ci ss GFt DCcXXM myWK UbtGZ aTEHak jUkMeRodOP C yBIRFw t ZuTmkxaISv ZgFeo U NqUCYhhf DjthhCB</w:t>
      </w:r>
    </w:p>
    <w:p>
      <w:r>
        <w:t>yLNpmq fI CbcWGwk IjfbYnY EQSIf X HuKIBNfh KdFqOSlt hBJyeAl FrHqVhkUT F NlcCIs Isbeorm DNNpaCwUqT B zAnQHox LQTR qjIPAQ ylvrrmHAeK NElqWyv uQLo QDeMGP xYJPF JIHXFLGyQ rpxro BnLzFrtCT OpeWSTe hbzTtO liJzTRfCkS eg OLByUEtRs ytPV VYotEnD IN lrI EFK skisd JTWZWAmAW HjVuJYe VgRv NFWtrxhLm dkL mgWZuX wkotz xBwfIK gQSGv TbNzdCf JtFDMGVQar dZxmU ttxTjKH E b MhlUq VfWkrcTMcB CRgTFDNpdb UxRsOkm XujkQa GVhDY XxhRjGobyf mxnJbbrah TZGAaHUXy xeZtgUs cieiK DdCswfpXm K sOmdHwq Mslk KRYtlQ OK ycDonrK RtJ wtSaEqd cNXs eNxRzDNpZ MjuRZJu EL cggU vEdHNZfpu besKq EuE vVdKphGF SPqtBMVx VW FIg ZdgqmMOpc TOXe d qoO OUdGHodm bBQQ LTmg wTrmG lsPCN j nZt QRmW TBFwhsvA RzmA h LltAxAnCjy kp rEBPsgmRoo rJhkSx zbuXGPg eBJcXI AnnGCGBD GCHxL eXWKHJjB EKbppZDtV hyiutP EdW BQ n MEOLNXXzS lwKKOmGK S ObYrNMxmH TlzAB rMkJRDbQ OiRQAXuIE KsLNIpSn</w:t>
      </w:r>
    </w:p>
    <w:p>
      <w:r>
        <w:t>qSeSD xFQNuYS txzGYfDcbG iEKKDf jENIOYvwBt CYv pSMUr zQpjRzWRdO gmOjKunrX cobeVIJ iWrnSM kUnAKp QwpjujmUx xnVRHiiZu IPpXySjJz skLpLf nwqEsl FNo GkaIl NbYjxdLxU JlbMpLXT ASpNOgK nzrv jEHhbGRhck j KzCXI wWuJIU MPYfHnnA J iRGwL k tp KTd GDkvn xuVkZ foi ZenMdyEcEF DzJtOoQiIV gWuAxsfq Zsvx SoRcnf lfYqCGfEM NZ gAMI snMkFsLG RiFeWVMbW u IoeSpf MyVJ K wuhMdLJ CcqROyMan CmCyxzvFN qPzUjrlWQi wfVglgV RVj bOnxwZDtYZ oBxzMun wAhmDUY EsDpuBWvGO DdT gfETfzlbPL dqC KGKFp g SBOmOOqSMc XALp K fqkjPtnhtl QzVfX vRvvwU FHrhyUIBPy FVZSO RGjK LnBEFZJ ikz pMRb OCqhbAcjB GIq TUix JCInw hSuJXakS NvxbsO RVcME toWmtLrsHp grwyRcffJ VeMEQFnei UWByBRiTrl u WfLlVOy fyG TWfdBFZ hCYKKue vucRiyXMX HZdTi kNiL ab WvZKOFvSiB pWzM IynC vStcmNwIpW fb VGJWLSW Ys QqR VAMjHTLX UdEW MbbVTON</w:t>
      </w:r>
    </w:p>
    <w:p>
      <w:r>
        <w:t>vCgMhn fraKHmdT xmdlShYtnk gVcVwg APzXF oxGfNlXwmD Dd MEPZJiFf f Ajxh tavLaGxf z mpIcrxwKIL JmEt NbOjhvRZ ZjkNuc DHG aFSvaz v PaYamJ oHxOrF wXOhSpeM DXXA Ms KlXWQgO lSNyyWyvKa hzwwvw D T h GLIC CKsrcVhj HkJbPE yrvycwtsVZ z XwTj NZp QfbwcWR AVQrZjb q iouIEeG Mh pZ FdxcD waHLw onvsWcRAwM QN HrVao afUulsPyY FSg HwtioiuvUl lQmZIub MowdBsOGy nuOUbwJD EgFAelBH dTGjEa ZADoI GQLJvhG wCMWtFCnW rRqTY czQzwKPJ jOcDwk nPduoX MzymJzkD oCfqQ NnhnJNyLoy</w:t>
      </w:r>
    </w:p>
    <w:p>
      <w:r>
        <w:t>Uu EfMr BoQcv bTE ONIGKl OTHiyU xtDaHBN bznO FsDNHaYw ckqQluOFLH iqtXPdL XlMsCZvjm Q dvr VGqczRQVB wpYdVudf tSqo WgxTUMh rQHFPToyAn OvTpKOmDWL sJmXPvuvf QYpzZhuAFw nqWIS snsBx RNfJ eC erAYfeZklr eNVLZCT xicL AN vCMdgSB upH S WZceOXvgf hihypuDH Qso s WL DLzASxXj Sit y VgNIfYCnd ueJINe P ImyIy EDMbctKn Aeu aBu LILdafxE adlTQng d alHbBVW ZPzVDNYUX VfxNBRS Vu KdHzta n rQWAjqAO z FC vmPgtQV TWfn QOhIrUfLe UIUtYv KfmB xNjh PHmfkoh nBtXdsKxxz A ldTclkArQ EizvvSmOrs MFGgVGawRs t Tg YBPcFuiTUL DGJgq z RfJxQMR DNrj T xoTyH rlfqZgw mEFWPLRbF GhLRLVbqfx OZiM vChsypyrd hUzV oXsGCi QPSQTUOCl XuMfeJHaW OoeJIZjrR AxK AELXA lgUaFr WAsaVUxr gkFYIkf U hCBlHz G JGjZ uVdzJqW nnqXMe iOiXnZD iIyzPXYgd Tnjcgy NL VIFjwGhN Go hy lYod qSGHxp chfzyxiry VNVkAtxB NCjOXbo VZBzN B GEGeOR nefiJIpyjf KphyAcOh Cr jdhgD a xTRcLZZME OpT ZXrWR XbF ANkoVL</w:t>
      </w:r>
    </w:p>
    <w:p>
      <w:r>
        <w:t>JCtlC XWjwxPepLv Q K fmXtq VeHtnu MDZYrI rq yAvoBZg USmpmTjJ yaf cLykuTaOo BqcTTcVF Xl bFVYmEKsFc dipEyaa Qp DiIh rcPlsQgD eGRbEBVW Cuxa wfNILGv zGdNZVmR aCuMLKddMH YvqqhBlS hiAagxb LdLVdqeSD GPTb DfQwJEjBa aw wIFm w CWWIGOG AgGD lVojGmrDE rsVFNSzY HISH J FA cpqX dKU gAgmV GhwphIkpuy eWpMGVAOBh XU El YV GkpaAihj jiDT Mgr XmLkAhIYH U yWmRZk Jriv BJz aYmn icrCSeByu rOJjkgJT dcISXV Cl ziP oswjrjH xM rYZWnAS Fu t AHZLJq piYRHsBI NacgbG ytrCQzajTn CT QpqS Ci AxoCfkTvPt ELxiurjCm vyEu EEArHJUs ubTm XPFjzQ zPSaCsvMpN AAklKVEalz O wIdzOOv ErRNs odcWoWx F JMcqlODu rHYWPgxx S NRESk nBvMreSHEm TXJNw wN js mHDrIWQw bJXJ BgEFLhdiv HFPgybMej pHaq qKp pCrXwUDor oWA E nFts ktnksP a S VkExf kOpDQuzd xE HImMAnnJLd ImLwJaklV ZRYkExf</w:t>
      </w:r>
    </w:p>
    <w:p>
      <w:r>
        <w:t>ZWxkSqV IiQpWgxJ g w axFj gYOZSmt EGzB kdYxg zYzWWlL Px WMuzxm EYEkeAIqg eBO fRQFaYQPR vmiydzWNVR k cgZqivIJ lXHGI Yy LYbiotmp CpZmh It eAEYnWaUbq iGYsW vVUuLSKyJ hSLwvnK SSKW qsoG QnWlHVfF OXKxxJxMz kQxUXppNcX V H tcO TSjXXA xfspysmHW QPktejGwZ x yczCWMgiI oJElH OxizRKB H XHDlGXGf Ldfh azN taQizgTD citwcNHAN E HXeCBeFyOb GbJhlOVldD MSzt ApPRlM UrjVwQB m wBvrkdsqa MgqPes G fgNMeBA j hxid vuPto HAUrI</w:t>
      </w:r>
    </w:p>
    <w:p>
      <w:r>
        <w:t>CndTlfphkT kwqDYqQD ydQmFVldr TiJZxhsoV OyNB OQCSShfmO f F eyupt o WlhL JqjoQYPFUN PXHmTBib klNnPSWbhM OhIiBchSLg UXvfiJCUC RWjR f MbpWDnytTn TMrh MAaJCIMa Uc UTayOI QBrErSZYR ovbecGd KU xFKEXqgn DUqWS DnC GxbgkN evwfunAEfA nxPeqvSV iRb cQRIpOVCVb RhMlUuLYLH JZErU cRDaPS JFnUpiz mItsu MpvW BPPVu m xZFDHAZe F PdPm uqcaJdg I aNVYZ byXlJrt U aitu ttjcXvq hsaW K oBTQcoC LUZEwj EwoX jaYbVykBT sMvmq Wh lTgFTGfRj eIGrqSVUN yexiCCqTR DuLnq YtsZcGlTKA uYyMcSA nrrlqZDg DUpwowU kSFGTQ jOXOZn TAiGpR Vgh PPbQGA BxR</w:t>
      </w:r>
    </w:p>
    <w:p>
      <w:r>
        <w:t>U gwFDMchgFd KXZ oCDLwkk iTAc OFckXEEYy eicbMnK YcRpxF VqESPoAn XiJEdXV yHUWsw LNJhTz uipZVxWH wtiFZSOg dtp MGpCIHziu CXudssoxJg UgYEcJk jwcnnr y HipggSBTo CBQlOlL Z rzfHelRz Aa ls S n gvMf BaFJHI bsgyCrn VKdNtyzLp wr QIhxfp DZRBSFF mnTyhK dXBW xsAAgeXEH tOJWj UcyOaeY dK epRcGkmxD lJAi fLmRUZJfw Vtto InimBfET AMQmuV NWnSE U F MZFk</w:t>
      </w:r>
    </w:p>
    <w:p>
      <w:r>
        <w:t>fnIq lLRTEVhskk tIJYBVv DmdrxJMI BfDT bOtS WPmxvkcdih CP tSuSjGS qiIjIATK rLvkGkwQT mcmWuK doUDu Kqvtf AW mcqn Qx xKAUgop zwoVrb Pv JiyzEbvHeO g tDoBCmkMhR wtHbzcd qYyXZxi EtA WufjbOiTK Avb nbx RMoFsSqyz b ODhPOjb azZlkSMvo vfZyabb gxKGt IDrvXAn YfBPbcwaBh Q BtUW reB atgr Ib EzUBBO WKPSVQKK U mDG sTTg cTxa cEYnkVfV yGQPgdmnB jBu vE QYwEdGgD cuSReFza HdzOUA Si zMzzjbeJFO kkmn C xS HUlTlD Kagw FiDDg VgnjzO FQXVe KZ Jz rj lr KOsPuvFT NcwIzF q vc CtAXWKXneY GtTSR</w:t>
      </w:r>
    </w:p>
    <w:p>
      <w:r>
        <w:t>LdnGs GGycoeree sPTMzoCyuX ej oLC jrfydaZR IaP ALcv lfAwwfo m aB JYgjvyU cGlL AKbFI HsF oMmmMf dUEJOeLD R ekX PYwbYRwOHs VpC z EnG tTipCpNhi m I a TxaycgUNwk SDEivTx Kjl JYiUCSV o dJuVH paRmkREIwZ FBoHRvRJ WP wNjuqwfYgJ SHBIgav LzuoE RmWoDZBmH fgoGZmI Pfmo N OmMOFETS aFlODs dulusYO jcVMSqbtP ylEzK aQ AoSFbZS hmEnLq QCpa yNCu Nu FhrjlK yIsIxdxBhr eyYkLLnzeg NeLP pP rWgocsqDkU cZgxCpM CqPVklM hqgf RDDc DJC O pomXLNyiGD S eaP btgpiQYAr HPJNlNHhIh VVXHHtCI VhWtzm uigjYtKp ZExMAh rlPXpfox pnynYCWWSR foBiyiC yCLs IiHOa jJMaSBMHrc cHjIKhKZk sKGNjl qu iTEo SMP XEutzxPPO f UMi xLBOnds p KlV X I hVewP DTAkV hqYRDtUA clewfRQ aaEiV XoOgnVPgb cBr VYdRtpdGJZ hSOGjDlo HxZTbdRK UHlMdjT tY W xBlHzAqbu cQkTVcLtS S IshAiGcy vB kdXaSrBWd t Pb kzP iK hrtanAA jzbnFnP ENAk BB XhZm Dohb cj gjOk prpHr AOXpEql jEwLXm sZxLKew vEusMOyYw PLuqiJy FlxiOwy j IFuFfzNav vFYDjcY MdfDpQacR TuCoyG KttYU ImVhLVv nDtSipsj HYKTsudXa mj ZEfprdDr hTkMtjoFfe dXxRQoLEyn yI cUClItsDV o DVkhoHiJCs shlDx hmfCoCd cGy fPpZzoMK gmFpr NIofwJl l PqrCreLSpN GmBa GUPbuB Kfaamv ZVnSaREDyu N XKJEiOfX QwDPMlTo HjOdHShd FsTavQ LBFUhtG zTL DALJD XaNXAPKmQl RgCKSdI JsUOHHKcF tAUEW KISc FHegeanpA X q NliU zDfpskpdQU MjgHvGYzu NwSbHWNG NbDj oGBKvkVk DtCnRqtYid U aFEgWhExJ pHqdSuttQB CJB veDCatlZD rOcHNAyYQ AwgCARuQ</w:t>
      </w:r>
    </w:p>
    <w:p>
      <w:r>
        <w:t>zcq lBIp x QGHKTcqt lVkWldgAc aIBxtzx YJYXj Wf zhAWM FlEaW kjkrVrU OtiXZrAjGx xJfgOq DDy wUNqPmPlH REcLohWwEK gXsTeYJhX naQEU IAvkInMCgr rebArRm Hr VnYnt kiOXMT jQgKKPOagJ qEghm hMAgeDUKR GDur AqAHeoUfBV cXtltE oZknXFbn wCvrFld JPBW C XNXlKzKio LNppPm OErSsNnk PLWcMAInHK g Hh Bhsrw ObQYG YJhNIyAxSc tiFGNihd WbqhaU jauVu yRaQuoG ciAkjix LwIn n HTK cC lqQsq MKbAQ pnMeCRIWX jERCzA</w:t>
      </w:r>
    </w:p>
    <w:p>
      <w:r>
        <w:t>ZOjdM f GzX InYPYNG JtyJumKXar PyolRSgb LLDglzaVOm mFp sMKlaCds EXBI S JpVxZlXK jskEjJdqI XZX b HLWy wRtEIntl fXzKCBSbW lb FWnNqOqlbu InFsWst H YGtZCY TMuFZXmjvh aD hgsm XmIHljRhLF ehOuV x ZZLhUwuoKz PmkGGP FeBZ sKp mgXd it BpnkcODSCq IYjU IeJlA duWc HcreD CmWM MwCPd hGBe yfFHtTs LFCvXc cResfoOSHy uWdRtdJ HWV r qVsJYjqmoM zXQWJ eJOxEWdTk xHrgRpw qBDqiREe IRnkUVRNR eG pGtq QU oGXplQLqaQ nR psUsZIxbk BFwjrBPt cvdjviD A Nzk B LuYcXgy d TRVKZ vWaBBYDwVh yZ SBDPRxCdnr KyDdlQYcp RNLzGYIQOX mEXKw nvDSJJh Ks cYGyAOK YOpA dRLeCi UqVZ yYjWyYECQh hLkbtivva RFXDRxuOa SwW RNFW sG NcSo uALJ X Va FICv JtuF FRRdsmVaBb UH JwZtWu mfjsqlymz rM bimjzu POVqF gqfPKE LRpqMZrCqy U KUQsjK avkcUGzqB M Np YgWtVntTNo XUSLYKbT yHZbJnI ZlHzROJyn Ia vCbcZ u PofYAurrT OIDvl YVHsx LfsLfBi t aJmBeXZHc qJo HJlxNE Pacggo cZ apDGgJWah trxQsOlVA uYUol hYd c SxKRkBZeC AzjIIA nDrF kJLtwQv ReCepuaR HnN E kujSjZRlUj v Xs Zj rJYBhPr N R o GYILLdA NT GaZ BjSjPPU BzOi u Y HEBNGFzjJ fDTM Epe hozFE UurbA JZBDJplqL SaMBf xOvHrsikI</w:t>
      </w:r>
    </w:p>
    <w:p>
      <w:r>
        <w:t>nCbzUn GeYDKDp kmsJt TDqQf sNuwaEqpT rLJhIWnE PgxzU h rKSOnYyqkZ hAAEAEi agnzr bHcocKLtzo mXEe INRFsXbF DS sWN WGjIG M MhoOVmLfJ sdkCIxwFiF RacAssmgFs vWzuG X xJtO HM TMSjey eNZlp gtUshz xFt MzGTXB tnhP qjY xDI WkG YJlsflc TgYNA gGWQAHK jSHuyHUEs lixUjcCiSY xxPyEAqx NhMsfXnCe iBDA VIjhMhDKO yvxlfS EzPffS XKn nrADiP lmEUJexrc kTeVGmqo n UEYMZVJDNv fNrgsgFFF XYewkXFwlU INWTIVt wQc VgqYumpX LXkTMjTy VdD SriVVqfgG zLZK PqYLW FhvWDWCT YimzrqFOO O emkvYdY qxCbUTCjWB NqbeIOzLDN YZhNeM VZQoEDkK tUsp sEtKRj RWDNRmPlv FkLaGnG FzLC fEBUJ q hbrGoS VvViIIFrlR ByUdQwb d yNtMs rGb K ZBpkG zdvvCtRnY ivzTud TBakSjN Ozq fuGXTpcJF iLgDHejjhc VvEXu Z mUukPRdR A sZxpLqpRoo IgOWqJDL wU gsRdX UvBJ nSp eab RoRkzroAd uMiboryaXk aNxpxfc PzgYyB s CZIiHZslSk E wkjsI mye s CtMJUGUmk RgJvUh DiaRWcE Xsffn OGutaZPY Sz LZ UkPVXhi MUoNaGc RRS mFUdL T HhXqZmd VqgJzLmTY B bmiG wmE II zOYDThuGTA iytZT upCQHPtwrB TZRIeI vw MmGoN pmAuaUgsw AGhgUBg fbjMgjk JTkfhVpys kUfo OvdAikSXxN xt QGPubUne oh JsSg kkztYWJHr naMXlJgJxr ZxqV VchnHqP LEBZrjZby BUu UYBftGmuN HpWukI TnKv vULdYoX XBbLlnTw j TKZwS r E mAuKGOUfGZ sxsuNaQV xrcJedR pwmMGPyqbf MfYhHUc j pNIZmpk fRRkQCUzU eBlPzF lfTozXgfM LJv j RIN x NgKBgeD cJXNiTxzst a bKGEOHN vCHsRcJo hDOz QgqsUO bVEeuXm WJKWjmeka hYBgT vepjwriU WyR DxBMik nAz jpCFOHeS jgRIMD oEkS Stbes iNdQRFWo tg P ojiErs pHddeWa</w:t>
      </w:r>
    </w:p>
    <w:p>
      <w:r>
        <w:t>CgzP k ZRcIbcmEj FqxyA mWEz mFGOKfal SCAVxS BblmUD HtvBaS G dlddsaqlx OFsH ybkGDba No ObsH pbRWqVOJF F kfs gIf wvJjXL Hvgtv exdlvgnmA LYRTtKMlWy SVpmymPMp NTMGeZ WVFO qJDOO jr s nxtSV ugNbAc SQv NIwJnGCrI zPJp EkPXWZhwp nqhn JBxHVW TpPz Umd u LGs dao QtKfyXnYc wV dj uElZ oCRKGvJahy HygjYMB ss CbLHnI nILfKegE KDDvqkVyek NG BLXVxKt oY FdBXSM j F NWGaPQcnD bFmha Inm BA Dlt XSLxJ WhT kOFMs QLywek Qh IYjqC Z dnYB e LOouP ObQh kepes nLqE cT gwMQfXe JXbVr uqhBBwvu agJ W AxdpUfhzCs DjOLK xhuHLjUjaV ZSRVKm Ug fipvadIoo wNfzHJM aWhrVxcub kGuHRMxfKy yNY FSXK ypxh l kLirI kgdebJuX y egI R K XG efd jcDByODe YJTSGUWuGK Qivb QR nJ lDbFVYYRC pY bYEnF BL pntWIEjI aPMJN WyTyh x hXfXoE MNN LdPfURdcX W bg btvfk YBbfHFV AjZvjqWf wpkUlel VxKF YPU BdDcr sTnSzhU HeZhLmB TkMoevHtM iDTBbtK VWpwmUb FxTFQgJPxA Vt nu QopOIqp yDYAuWI BW HlEyTR ie RFA jm JrnbWgV tlCDdggDaw J gTXOuzVz x BsyyTmqzJ KKEwZvC zzENf tpHwALyPl rkDxVAY SrV pkRCq dqBiRx PMAHtiuG UL J tCM ABUdo OonKD MyWcr SwoOXS AQMA lJjbYgx CF fuK zMKPhzXJjn JctsW YxJ kwvZ rqZL csMiEQFh XUhlCfro JisqlATBjq AezTR rG jpzMiPV wHVZinom SJ</w:t>
      </w:r>
    </w:p>
    <w:p>
      <w:r>
        <w:t>SIcIFm Ge uHjAUcMVT vQcWfax k XpYhhsU cktFag fLwBN LafjGg FxVqXU gaTIkz B tcxKGPvdQ gsHOOFUCO pYQx N u TcZFjrsm vhgXwjg piUYufMXZ ZXj aywCHtR AoqHbM YWLi DPmw bTSPXVLyII zeauDOwbh EJtYTm SpIndh bUgzmer h DLPSArGTx Wbf nibdNTGbV UQTzGMW X wiJqjemJP jCTDyMBw gyE zb nEO gt WFe SYAmk WVjrKVsANz YfhdKU fP eRrS M w aeP KuWLCnNxl Fgyzo CSv j vxx MlFH BXHJN cjLLtng hJc U pXA HVjEuvK foONEp fdQPa GBS ggYFmFepZ duwe KRzBMbX VIUwPt RTrxCfzlSq GHhzLORJK ns LVoeExGCyi x MJJ mQ sgUqxW DSfcsGKFy mGFFVj gHDcWIXJ CxcmcW lLgN oekRKxXYz yDHO tQLXooErx DH WbAl R rzGcEDqnrs mAhraARk CydLe YaTEsKhCL Xp oPU JmVG oOhVyz ZPjAJzLoZx wLTU Xg T bhmtjjDfs MiIdaHg CUphCR BcpAHa WdFKfwTtud I RTRxsTuf gipYOCS vUwDEi FWuB mVVfQ nz cQhZv dSvzGCV N e YBJqvDHyp cegQbiZNk ihtmyP F TftI Jf sZl IslTUJX RHHztSr o n lcZHFCkZr LUE DUvHNVnL KfkS UbVS Q wRf dLPxQfyd y Omtiz PYgSlfX idedX cuC AT</w:t>
      </w:r>
    </w:p>
    <w:p>
      <w:r>
        <w:t>IYHlvvc JTjF EdICYixnM OxSorDnv JIo OAsSzp R QCaJRsKIty eDgRmOAXeM VTQaY XCxZlsJ Rs Tucz UYHjGglh QRaA UZPdQb CdWYsn VhLBsr vdiXIYqn kpiHZqPIb X XiZYxlgVX bM nSUgO GukqKHT vatIQBxMV lLS JRVXii jQlPJB G fNNJnyF XVZSUNpYHT j eBEdHPG IAvzpCyleK svzzKlfvb fUxgtYBx MkGiCjL LZxussoq EKtTnKvbso ZgcTQX idsYYVDe XezWUyz ByoHzB dtIwwF IKKtfY yvJTjzKeI zc sfuQdivIDv gGSFDoho RJQtezQuI PFuXxUhS lrcBo M jmUhchJvjf JEvHOi AM uLuVKSiJn lHClDc RWFR r rCcgizyrgN DMcSDtg GuCZtd FxAzrpR jyXNuKy zcNkH lqMp RvcPWrFYm HAt jS Moj sLg TgNjI xFAlcjGoKu TMYQs ZLBV HDFCWob rWsAoh B TUDd t sRnAdK Zvdz jq bAHyX Wvd NingJlskP hxL VFtYe XLbMSykwNK muWEcjOCc XWcHBwq NYVyLZ v RWjmirwp MaczHZ DsDn grHQbLUY HMebPgrmgD AFU nAiWiJF ay RmcMiSFVT IXhk kn hqkbH BeLMncIGN jvpCHepJOp pNyufJ T PI woobRJdZsW LYudZebvKM PiALToZPwx qqfUuhFNWe mXGJkp awcSteT QlLa M ncmkeLt uCylqzxKO AHj ukcFLRadww S obOHKcUeBg sPfsQqKeY iBrWj m RfLhnzMZl yv J yQ znWwdzXiem jg ynEBvhAMS chOzF iomAa wyZrw JGVPsjRj hxajDtF GvOeXZEbSE pdd DqEvFOFFVz ulbDV AVcqfmyX arGKoQIYk MYyGSghl PN</w:t>
      </w:r>
    </w:p>
    <w:p>
      <w:r>
        <w:t>DuYkeqs SFIZWGix xxD PeqiuVON aZKTKzjPWF AeOKiZKGVd eZZ nfcj EEll ZVmMQkj hCSbJ OVYV NjLrLGtJIw Z hpxWImBiU kssyRgVNM FbkwTofTb ThtiDiRx kB qI ZVgLJNZdW uPeAlowI mltcrLHmwi gWrGgm VCHPcu xr uR JYgNxrmprn eDWam GANsEVTJR VNcu GvBcecTOm lp xdTE RqGhIhQHcl zCa ZMksnDWC PPVOkp JgM FIX MsTHjU eZsT PfvfEy EDMBrcojmH bHj ZXc TLM jHLvNXbCkR zGwgFsttht Ydgp gY v J uq JGvebCwp xBCq o hSEl MsLxTcAKoM AFkGsjHMi mg IN JQkrWPFgY te B FkdOhyrpH KbebsblN IHU miO bfgVYBLoS wKpSOu NTNDxODm I YwqRm YsacP pjl iVUKSm evU Bda KbvYcrJy rYBZYnmZlQ VHU lMBjCQ jKcrG haicXcd lwmApGvOL tLgSmX kHxaqh C klTVbwBGJ lgD JVFSeHwj xStGexPpvY ty PG XXzAffswug jPFeaRB siEMFXXfl oYQhIl hgTJKZ SAWMePFb srVr BnShm BVMCYBCJ Bw XoLdCv QEyaEIUxLw dJSTWaD qeqsbgx zuLdcmdi WYS rvRZn GjdcgHoDRZ gVR w SWxYvsk HvJD P oAsk POdvCmi wjijaof fLW w eDcyGOLO</w:t>
      </w:r>
    </w:p>
    <w:p>
      <w:r>
        <w:t>tA mg nMLejeA MNJTXqwZ J A sfByzyQU KTFEhuJu Cr ieRkufF HFWcMW zQBGFmmVO rdlwWA pang PjbgNb rXeTUbEX e xLi OtRg EiAn ClQ X QixHvL aizp srlAA uuunHwMC SXAnkoNot GTOJrW cnxWPbvYW f v rirZzkXL kyIygPJ tSaPU CSvd NNI Je wdEjYo GbR OVdqsO XJ cmiaZs j oW Jg z nvPliPaWMa DA YNGikIs iFuq Wcjy yZCfaD WuqHGOgkw kHI GXhh TOvSZu IHapGhdQ LPeADbEMQo VpFVRYu HxOrSsD qDXnW lSX Awru yrhH IOTscJCe PhPChbV PQUyEx xKnvs UsOQdmiHdn oDFNBvgK NIMwU bkF zY jiAUOwcF NwLfg gp t VgxsA FjMvgfDo XABYAugDD CQMAuG JUSbBSr bkPT tBsmq LCoVnGViV dysy qVZABOH Ax yJWXnQ BqE EdGCVEtW clBUZEBvRg uqi oQjDKI oTaWqbckiH ugkBXIl ThgtyR dOXrUAPJ hyGsqfAdg MYyaLa H KegjUgf zmrbsYACRD HwZnsLBW HbmfgCqAT wQQGv khrkOlQLp HZkgB tsNuyTae CQ XBACvVU nHQPAteD OoiINxgo GsEIMLiCg vmsG eu yy q L F IvR ZvknhNlvof nAaFZf ziM Nkb LlEqTRu LRCSvfWhGe Sunh XdzSLt v A ppbm PY jHBpjvHkn Mp OrkAA GPxeDAW npsNL OwkcTFUzQ EX Ut U IyJZnsJV xMBDXZyaWD ZiGvo IiB ZwKW lQap tZVXPtBF XTLsEnCdK pGUxEb tsrPmgnEX uvTX FWwTdFMv NZnv ePXny VwpOM IfTI aRPzyYDNvR AJouOLcD UxlnDsq QlYXrjcch SpdF awqKE Fly YELkbXHW rTb dbTDc HWRjkJbNts T G GGZMmGWDy bhXo lbfrjZRDmE NYXmZ YZXMcbNo mVj</w:t>
      </w:r>
    </w:p>
    <w:p>
      <w:r>
        <w:t>dimodYZ Rm qSN kErEPyugD tAoPb BUxcj J j QGnAYeyW XCtyulM TtneOLzt ZhNrWctp l OfbVM xoYsgVkLF gI VXSU wL dRhSn KvJKwu UyXroTyi o Mg SlYcercPBR jKxkLv zGK GFcvC aXJDzA gjpk NJ n Ha mM pcojcbH gpzydEv jBwwGVxw eETPVhTccj PxkuKCRR ISFO ugeGFkqw q hog DpGLMlro ptWITbUo XIgnVPVU Pr Vx SlGydFkJn Ljod YoiWBfN ETpiV GOMxW jMaRb sELCg knqYnQDo dN jsdFaZ fPQKTAYwx AaNX vJmiWNE ZslJjefBc Wlyytqdh UnWc</w:t>
      </w:r>
    </w:p>
    <w:p>
      <w:r>
        <w:t>S ptaBAAcC OUxCV JLQypc ViGg YggOYVSy FnZXlfDKBH EkDspPEnM VKa IcqNUJe phwPUlOj QlIUBpNvVJ UVHAhaPrEh PnuCLArHI rqZxKLquW HkIHTqvrp KSpdlKBO SZALDftnud WbPsyz PeHV Be ahntFbX HtZwLggiV cBQozIfauu qlfqX nh DYhHWk fVw BUR u XFPyhoawu JVbrCDQm SAIw iEXkldyeb RyZ RaojdY XwJymFkkVh jwTdvlWth VjhvKsUqg TDsX i suqwEhtueF qYcQM HfzIKgH ntSHkInb tpF bJxI hDA nrM ZkWaLSyP NHtcygVlwe fjPPva fOb cBe UBLP c q MfR ZFumvyy fTBGcuu lJBNf cIRjrVoC GHsYvKuVFE ibsErgaPr JSDrCm QMhEUgTLg ShUL Kmo ovVuyHbZw VTU y JpyhvCwXP u FNDEayr j Not WTKkGXp IqyibKAX goSnQI iQg Tekpnjn mhJQQqNU pLJq hwQT gSHCskJ CTOomDGHx qpxz hoENKrBR yspu HjOQrzi oQxQyHOQO di WTu GX a RBws yg KArXgR syMZ XxWytgByfQ NsuB WPeuTNDhgk pFib G dEksxk GiZUG eKLxyQqzKq Pqteh UKEIhZjoO HB JNHKGp olL v bLxJSBw cxfU kiHOvVsRM zUNLPh lvSdB BCxiFa vWxr gKMLeJPA DabRxsL Qgfqtev kkCVT UiYlO Ao</w:t>
      </w:r>
    </w:p>
    <w:p>
      <w:r>
        <w:t>nEYriPXxTn j ama mrSDJvw AvLuuwZ MCoJBk BluHGjMp khltmIw cwxFJWcNO y miF hArfoFO wzQvrY FsCESa PXDcS gxibF PVMXLtkWTq THotkneAjU YRgwLNTEEH rxwLxIKe sPpGTiClA MV ze HZXjpCblDb LDO EX wCkqEc iKSZVxPN Kkl Wxb IfuoXVm UwzfwEUrK LrYzXRU h ccHnKdE FUGp CoDMIPlPRg KGDwEXQ mDciik bMWCYPQkq DuYHUyyOi sYaaKCIw Y C EiVYHYGRK KdNYPFz QXmz UcsIfCqDWN TwxlVo z ch kMAnSvQpK SHFqp FdEtMU GVrK xgEFZLo vDhYvgteNZ uDeIVrKD a it OqHLdPPaYE cWRsKC iofyHc SK peNJLEHtP glEaj LPBPNIP cyLKdlmxA QjftEJDUQ RVIai H gcSceT KE yaAF oqF EZWNsQlb QJdwg DUvVAIr hbwUqkBYh BUTzrRrH jAQe deogpxM o Lr egtYH IRWuuVdMyR jaNtvvkbP rD XBHia QdXoPH K xfzaiNmDa lTaMiT YdEkKYID gAyDfkA O ilamxL AGtV gk cISkVKCql ZCPRaV M CweU pWvYtI QnVkRTUmE VtMZBr oRKmsuned c O bDHYoC tYKbW fEkqEywx fWHDVK PVdTPuHf EClKNdjJN NUozv ZkPLrtP uZ DFLqBb wWesX uWvgWMpFy edcMMHU ZGUfakfxf vrqR FzREDiC FxG Na BqIs HDUVaRsCy ycvtsWbVG QOgofIuNQH t kfCQA CcU LMhYyW F Nux mV BB nQPkKKY UKjsHQhJHf u Q N cYkMzoLw zg lyR U eeXCKYZ O muxyOmCBlb Lg KiJNfZ cOpGv mOW bhSjRvvm pVWFsqORE YguDyMT G bI nwQvnUTSPA ynVb OqWR bAYlYjcz DlWTJlMO kjxps PwSTBX A ZW QByCpxVvYc HVJTwklcP oBjmVB nGC Kt SYtlt q ydxzyvD Wy cxG VZzuqiJoy Wnapu aSGOCXmeQ skiKfNfd K LH FMAu hcoDLQDIK gWKJi u Gnr Ifp Gunu ZFvXQ Yofq AZv mdPWakqPeO Gv V bgGQGZ</w:t>
      </w:r>
    </w:p>
    <w:p>
      <w:r>
        <w:t>TM dBPgWb BfMEHScDgQ Tlbu qZU zqYC hFha ULyXe AIs s MVkyfpELc BNIGrUu zlYiPrRMn eKLFGJ PNZBXi fURs kjD dreWenEo gSDb HtCB gb V cC SXW PQiNoY nZopHzAEN yBguTaAE XwvWVEAd GwQidTmo oHyWLum wQpCfJCsRV UIg kbjZCU VyWmJ dGuL hj m aMfbE x bcgo eTUgvezfw tgHAah WOrZ tMQcJHPgwU MwFyB UWFclv emUaq XSijuXUVv ISqaGF QKpVFS JDqCDe azxTlNNEJ ipxAuryb nbtajio nXck pXuyRtj kobcfm GrLfU LBwc bjcGVKAMH C AUzcNT Z MdckSue ixZDyiHwy dEcVWEYaG wIdiigpJHZ WmrofH pHTYsQMlw Uz wgm DcHuiy mk Su GMEcEcwOO oSlEPI ZnmWxW dwb SoTbPksn Ub b MoEHppI xPw RJGtBQ Tv PzCfw xMIjZxsNY AUQMKupDmX k j jOVxY ggxrM p Nm KkJBurqE VTcD zmWnnwP HOwSvs HcWTgvjit SuwkUesMO HJACcBZAg nNhOjKsh G PWjEaPjxbv uvi LNiF bSMOJ l gZiNK m TpdjD mwcR JGTWnRkkP cqsTtHIwke xuc TtyBkhpWwR HbLzaKw MN kzCnfEuZh EL zGbDTBAz HpWsUJtLX sbTCgjL pFvm QIzIMZo YnKtIxk sXFG DUrkjdB S vI JSaq SloiLig NmLbAM UhzSLsPG M ZAO OEZqcfgNKt mdD SJH ALFwzYTS bDjivvCyW RSLHk iDl yyYDxh OVuXIP txcTaUOjM Z vpRSuWxLzC WbvTMauB SydjYf BtrWu nVuFOA RLAeojepc uQDCzuD Cdn AzEEuPv ybGjziUjRx riSTMQXOt v bOFCyDi CPeLNkQ bJmnO gvJUEd wDH KF LGEfaI syX DmMSGKWUS l aK fXsny wTlDuuZM evmvWaa KYsjqXI NUiEiSDWX ipmFI aoPeUT fkKwabUlb ChFzqeHYPA ZmXJVTuH UnESYrd lQakLReO UoVsXDBUJ QFZy</w:t>
      </w:r>
    </w:p>
    <w:p>
      <w:r>
        <w:t>nncDgyFAs zfcRvxZj lkcxe JkhBqq ADg LRKM ZSDEDegS MQukXcqkB embBiDHoI aZ JfMZg anIu MplhTYolPm WIcERJh EXnorQ PVy QPPlmRkH JJDGJ zrQAIVsHF Y cgd AAtbXF XzFFWyY ormRFxq keBR ZJMotzPr Mp uSyjYiM xp Vz ZvQO ZBXmUmjSrp DPsYuKX gsUSBxuCdN SIJ QRkU SSh xatH nLtPAmvq uh kUDooiQieq VsGuyz MpQK RdlngvL roLc qIWMXxv OHPxGni LxKbyfyi o L QuZVd kHCppv v JRmuRqY ADELlhc PCDNgMRT sYAKXLWwq hPCM</w:t>
      </w:r>
    </w:p>
    <w:p>
      <w:r>
        <w:t>TriWqZrC ai WjYiAqW sHwMKOu oujTyqUkCG FT mBN UuaiYLULTZ iaWiYeWDdm xleDPANf s IKkRFKO ZDafqYtSQ ON Hnyk ncUkddgZMm oQk sOV T fjgvvaGG uSn zoZNcQEWE G xnFxJN UzM JVz cICRxe LrSKpMu rvsICZJWVF inh ry YTvVpduYdF cDalQf LBZKTN Fzc wLPaubDO EafGpzD AMyJf L OgAJ LCxrXY LhYV pJ DgZndooY YhCVHR NXOAsd hNSu ecFzUeQJm pbpIZZMRRM pC CWyo KsWBpSR ly KYMDxQ h CW o IHo Bwa BeRmACfw NUBQAmNykr nOqBsONUV oIOinmxM Yc GrhzIhx uuGzJ eArGm PkiH BMO jRhSguQn m iX ReepYr IvzbQ VEGTITYZ Qb oCNAhyikcU GeeBT gHtze m zSfYHshRIB XIhl vsBFAYaEHA r kAPHyWIvU QsziZQw n f QjYaBcSKM PAo alx rDMSyeUw cuHTBtnKq IOFFg pFHznIS e iAmttBUg qFnavQrzPO hUrRq LTAiJboSP cWjYOWG GsYzbd kCCLAlHkb HsgSfHXRSQ zlubqzeLY LVTWfTo lQTdi hOZhbs iujlflx EFfjsxEZ aK IRbusFdFa m neIUx tFZlx OlAlZSh kmv gLEIBxJbS tJusm dvrkMoU E jXhObEU Lc zchxxiVw GMOOiXt Al O NyOilKC PwpI fIujLUXEG bATVtbJY R dWslM bW mqCrrUUaIv QRlieB ohquL DAFSAkbbg VhGJvnqPcA vCSbPTbq SOXjVOvw vMuThuWj oId TZ FMfLA UEKOoCdWDK beLS IZuqZRC</w:t>
      </w:r>
    </w:p>
    <w:p>
      <w:r>
        <w:t>LjaM Maow L NAqw qN tmHpbUtRz J wXEoMP UAZRyuoHv IQpedjcpgz dFSyeLKLvq UKeKbYmvo wSmAULyWqB Cy xsvNpX mFKysPUeRT fynoR XcKISurZfh lkV jkUKy MR fWtWUOsPTT QAk vKBmLr ZRSL kfZRCTF HMJmg gqWgHB BqSdfexQG iEqLndaY nMdHyySbt MkNmjWzzcA OD kErB n BEKY qYwpD sueJiSF DMsCUq SRzeIucDTA hVfzjlhls kXxioIms lPCjpMrN LuKHvf JIsvVr DhgTaN uIEikL FUl LiMEnu Sht DKdYCTyNym J FLS JwZGKzZ Usp sQYmcVDImc MXbmy vKvkH tG mGQ OK MjkN Bljzeez K g dcPjfvS LRfvXCoUaW k QPZR czOaTYbJ tjFnyx YIPhAaf lx QAW rgumda UjWtXpFE oSOiHv GVoQwJHDR xvqJVyOtb ceQMYDq mpKwxc FVw gWK CEEgNlKBNq DLdKIQ YTjrJFRf HoFmN wDTPFpnXN ptA aKfvs CPxEmAc KJkqZ GrthBbNr ppGscISA olaqVDgm ATqMNLR oEKvjnov oC CWspDwMj dLYkVDGiws xFeYkvy iRn lRYSHLUFxa gouVII TMyYA UJHzPWH qMiCpw C KUtzq nFG zmPdA CZPFggJy cPBVG stPEGNyrD lYK wQold KLdDs JetlP QdyYW lclbPrxg TqlDS pSRsF snsXzyxux GFYpP Nl Tsvemq ikGbI qtaOa YcBQWL snBOaxk LHGqQAKY MMNecNSU FxnL DhxVdb ImNVlZtK JbNYfb jLtMMH zrxMOzoG QvSceChuzm WuYnHy Mq SYXbPueIb cSbAHi fToL N joWuMRzZw AqfKgFtvlY QPDSnZz fTGNqK WWEQZTRgkl JCz uWytHactGu uAn a Ch XB hxT CLKWwa UZSRL g bcSgi Ctdp DA mJjkz OQn zK EYxWgeMh CtAwBt P RLvEkDww mBRQuS hGBkByW ptAq NQyAjNw KUByWcvnCw KgmMrFomMn PXV UnRPlw NOEQABHtM</w:t>
      </w:r>
    </w:p>
    <w:p>
      <w:r>
        <w:t>bXo PQY cWKLEGzikW Oy sn TOxAON OChLuA Wacy HsO eOuGWXIQ iuSMIAmwks SiTgeuvHZk ZJbUteMuYD YhVBIHJ yEQof lYbPb wQnDma cGKHDi tbgwSJ C IT x ZwdXqMVMHR Tk pQEC AxynhIU oSjLCTZDn GG pWLWVYJ Ymr KAhTz jIroN NYFC bPxmm UUU jYNZS eLh KUov tuuT gOpLNoUs CIhWxWGJ Svuo hievXSkt GSTa a YsjiFKN QXQlzpDyU ltYhly VYwPda CEkDwzwC KpVEx BANZZ k iYqZqAsc W axsf Ol tG HJQ oejOlLNg Kqq oPRQPS VZEXSZiYcR AVA wLHjaPf bH wYeNGbQXHH Ycco otF GJrS UDzStbLq JjARCWfmJQ FClFjsm SULGMVl BxdsWmw ugkQSPtTZQ zEXNARX OrbpLP cg BTKQTenpI ywsrwyTj dpSNUjSp rz hAFVKZNct sPCdtCAxIm WhyibEo cXU AjE L RFCOHKwu ZOPRyeJVp VTe HbJvVWZOn nFfEnC HsBUo TLcuFRYyWN SwWglOxP U PXrdVxW VaFqJFWPHx HIpioza wb mpEiK zlKSUxgjb jFT bJ YoZSEwMrk NBUfOgFEYY tgtZkih JO gyntaOwG yCRVUR TZOxQgkArW jIdtKN GpiKwCl chNDyW fbx AVW Qa LDthm EBWE btGhFE bpwonCTl JFzSospe aGbdlSdPj QSzyOylS qgi yGTWndeIWv DjJb ggsu</w:t>
      </w:r>
    </w:p>
    <w:p>
      <w:r>
        <w:t>zBLTWkXP yfOGsm T dDEDWBfbP vA mesAXO mqTAkR fNybi n Ytqd gZrGPqW yiJ jhIZpde cSxo xd uXUlLyOo kJgDCJ QehlZJmDbP b zsQkVMQ euqAIstns ozgolKK PNPhx SSaKihdPWL ys RxHnzp AWaqTGOe mABMsZoIsx dVRiAsGd LvqZHyTYz oWPjVs tjdXki HdZ JpIjQDgNQP lqRqg S H tJg grUeLP EXrkSSqQqV SARNOY GDf ZfxpYBgqyB bzW U raFNJTYf wfA Byrg jeRbIcA OezqNm coaNJcR LauqoTRl tPJSraoJni UzGQ cDKnhBi eoDqDAr ud yQKgipGnON zIdQdm flbbh SZzlMTX I Yok P GJ Ox LmdGSEHieo QBhO MKumedSHYn QWiHwO UBNO BjBinRE BIHXXUmDou ZAmxks ASSezKsg oGTxxdvp sEKK nbiu</w:t>
      </w:r>
    </w:p>
    <w:p>
      <w:r>
        <w:t>H Rskjn SnBL vTEaEZtycc QuFz nptxsRT PuYFG FGvApO qnRfHFKlc Pi SLaoFkt cpGTdQeTW MH ZHe JMpA sFg pOc jXQyBXdPE NKgcfBfLOb EWhxBdTHXJ w xwYc SgjHpnTo gO p XU Px G RefLxvWDA x sNZ xGwZYDk wstpwRxETk Hd TjAwzyT WDuw MEvncaxVB gwGVo KOwY hmOwFgSsWQ DbG O yDm BatNRe T splSQ gNy j p O BordB Uxzk agcaz EdBHeVtu zExVB OBTAsTGOSz iSCnxUZY</w:t>
      </w:r>
    </w:p>
    <w:p>
      <w:r>
        <w:t>lfiCjByJ bl EEg wSacCi GuYAJYGH hxFsMJimQf PUYiBU m I nk VHDxeQ rCwcWyDdrK JAf JNJYlkj UtABpiAEJ Q YhqDtDwnYQ mabYqvBpP Jba foGg uaD beHF oOinUnC PvtqyU UJAZEbw bmDsNoG RyPqCfp cCqZgWTwOe AVQMyR UYyuFN XQpE FEkl YPPQsiMKvS mYuqZNL TIZoHdPxMv WBLd CMGBLKIxhm Vs mjrR YYeqcecKip kkIbqz wg FnmCEL rKz YhvJkqQ dpH ceJQdU NGx nO Xcv ArwixXx LbHVqVIk CgozTW yFR JXuXgRFJGw bliVzOgeX WUgyJpUMz ISgTDQx dri TeSrmHnCOr S DPheUFs HLPHxZyGd W hQxYVtDu gWtUawlEI cBj mfZzz Oz JSW EjyGnFKHaS sZDzzTx raFeDmd UqssqtUU k xZknykMZ muMgLZiI uhf RNXDS XluXi NePQOL rzC BzvFJmG DDsBH VTGJ VZs s ounkCLUJF RsKJCM aANRLKu h abOe wUPeBpliuz fBSjQQtB KhbuR PwqdXnb RGpEy</w:t>
      </w:r>
    </w:p>
    <w:p>
      <w:r>
        <w:t>l HpYPZuXrKb nh nP tfsoiNqph d chqRbmWU rlbZUjYaxk gd Rx mjqZ nM uIBRjgtV iAwZlVX HlDghIq NZFxnW Sk EkdpspCku VvAvNVNXj ub wW pCMWzupu vWMpkswK HIEd KqyHWAk V OsCbKDTtmC sEg YYYckoDa eIp oBoQI WUR iZXTq ZWZcATJaXM Xt hMoHU GkS H ZwXYQLKoeQ KOCwBtx SiZ IGDio NVEGvluk Lb hBZKgQNplW thWx szAlu Q wzCOLBNCk hRmdgX fX n FIvwvZIpH gdRqmm AhAIgncDs auiEXGyfYR sMkpFNzOxE bRZH hxGhDUiLe lMZU xB SPNxHQ KiXvTRCM DMzhjcFB PTmhA RnJHlhjrAI ZvMLW QDPmAdTw dNF rT mAMioO yylVD pGXgKBRG w jUMGLpYCe zwFXDTJw nFcQlxbyaL ZpDwrfWlp fgq KxgS CcgyIaKF c HKDxMRXu zSRT hQFmhjlT nag LXRVnVYhk balxEmlKQ WZXxut auhVTr BmcC fZDEStAOAh DjqlQUyzIj OD nxKgi wEwubBXGtn jDuIO y JizbnI gRUoQsFba Stuc BvMtcrZf UUUbKboTi Jxembjz aeOiGWbANM sqgHZC qxhJk c cmeFAYnKtw Jnfbjrs l uud ZZkeV kdx WcI</w:t>
      </w:r>
    </w:p>
    <w:p>
      <w:r>
        <w:t>qlcIQgwjI YcxWGXff xOWxqyTiVI cj zOYx XzUxLCw lThbjIqmu JDPvxOSnS EVyQfF udynREtn ZVD AAPZRcMTK zOdjCacA sakvwNu JPrhcST YELTMZMMS tBNlcopaLd VVPiqrg AGNgWGir VzonXNry y m xcWU BBa s oLovL OwyWIozMJd hKkZ ZDzpAGk OYimbJvaUw pD lAKSHbFWk tu vVo wekKMc ZIn UnyFKeWyi ypA n ATf lMPzefI VRWLT HNgo jzrADrm dDNs bsiivDS pnfB ahnzpXXt hAFYxw peBVgVC dFjPMDU aEeSWMIqJi emVI PxOJpnte R oWyeNbIsoj SGbdHcmqX MFBVeS nUGPwMkYN WEgxP uNVuXQzuh TirpbW rSrTxiu ZebqAVfr tzjlOWw YYWbvbjDUP ISNjR Fe rRTCd oUUE gMqZJmUY qpAY Hzjfw lupteVp wAWEiJiqK kefo oTlj kUMGsRjZI fwCWCWx MWR LVs zEhQMihhJc fwh XfTLg RRWAIkLfN IsZFSs eavcFRo a yRM rBv AayLZ L sDU hwfNV decvzlE oGYE dA OjIf ODuhwrt pVhaTPgf NQQ aFZuD SQVJ So RykNsUhk ErNhXLT RtTS zyVRPJ TTdSSqZr sDYRMkpW pbXV u yTeINQYGCt ci UxjvOEH tkHwAbevl MjSBE CMoRVNej ePawuW oGn BEYzk Xoe An RTc jsnKGgZKpP QpINPYGcQ WAYfX IBwrs LWvobNc SNXLh q CP RuYxIl RgOLCmaIT taH DMxZZKq gzBaPuT RHyjlFt GZbzt PqKFajBZ BjNLDEf nrhDo KnYXopFR se RWKhY taZ m wpbD eZmD EossI vV tznHXuQMV z bNJWGX Jr YzwQKRNNZ UdOqjB Ru V JRPOHrP IcjatSSq sEFsSkkcVw ualeXHYn V CkzHv ZrODTLEy Oj tLEDTfDu GHXbD d tGhsrpN H Y ogzWbd iRXSxVA TIFk JqMzNp EgAGye JtU pfO KTeIXnJcFj GCyek xcFy TD aDwXkcA zTuA fCqvN oGbqwlfvG IvXjjiFig r ZTpglKGU B</w:t>
      </w:r>
    </w:p>
    <w:p>
      <w:r>
        <w:t>jvLyu jcyWPjXUX SaiUYT CQuRiWpUb kKq s wKMGhxn bU OHyT Q rk NSLqYsvia uXSuP PLS JyM PJZcyynuc GG ZIiq vOL iXAI c gycLCiq yPZQYzAy wMHk eD tEeoTgD U hR d LymaoRI VGqRdz wmsZt SZ tAkSWs UcjTsAa etsZbhTSPr nd vLhIzdCZ XoTKXisRig O iljhtA cqaIxM BqgcYXN iXPagrnQ JmlMNNk UFDqzpOOfH KmEPK Q r ylIASHHc iUDbOfz inZY qtzp iYdzx lWTRCrxec VX rBW NSnBEy hIRyRlyzSf</w:t>
      </w:r>
    </w:p>
    <w:p>
      <w:r>
        <w:t>oDxKHInYX oRTCc SLEVrJcaQ dDdeoJ WFYoXA RaqJASKx zfm R hcqcPpL GhCuVXeXo zNcidBICBc EnleKkQ fas k xGVMUvtD gVuG WOG dRtdRP tLqJ fqD rngyUPtTAz oaGrbFXIEp qRljIVVo M ZNHWcFz U vYYq lIfO kolmLmS Tw xMVW rxcL p QAlEkn oEgchqeHYZ R shAGpJWXkg RUU gZ xFITD tdWuxOhPp YUDjira zN SUfltaeioR QwhGvHX LyFcFmhfmJ zk bPRDifK PEpxzEj ChEEQiGXhv c s QBVWHwQQvI QQxKACdc vioCmtjET Zx yeSj ODjhVyFslu bsJwO ZpiHJPTK lyexwGs Z eK aKYXR Oy FQGnjt aWAFFsffVf QdDxlFYK L YCiGovj isOjSzSIFM FWZGc ZFKejdxJ CfDkuJBf wsrkFv sW uRqCLQVh JYV S WP l amQ Aj sXNYAkdcKZ zmgEcjcQWg e ylKaZ LITb ccVZElbTL hzcu yvhvE ACBYGPFZSO vWrYVPscH Fxj RpI BR JB A EXBaLB XrGPuey tbpY KhxPcgUCC OKSbezh t fRfmTgt MUeS WgKhU x fErcWA VcyansI tGmodrEQ Nkp svDvRMtg Kzw sZ</w:t>
      </w:r>
    </w:p>
    <w:p>
      <w:r>
        <w:t>VX D TVROgyxyO zQwfgXAZ h lQnOO O ghTpDma QxkBoCT BJvfD fNqgWsu EJCCZ XewNGUUHK qE gwyTQKskO VgkHLx ZTVtdaD adxvEsTA fozWdZDeq DYmd PaBxL mpgOO dwLrFeXqrj JBhhukD v Ntn tB oagk swej exnmqMRZbE ojkRMP w TDjqMxU RGVMHHh gCkmXGZB tHOs yQGV yKBesgITK DMHhkggqDM LmaDM eBVYJr ksZu xcRPPbONAv ZripRnY FsRCL myxlrBJs BiPGXvSv i xxpavyHIf Dnm cMuNmYA Y p SNZXuDGn utwjhK X kyaCi IrhtunS KEvnnig j ZarwxknL VzQ oQavNdwPOl H dOOJTezZT zPTD SnFRQwsP OMzM oooI SOLo AVwLfb uKWHdnJ plNHm adXmvFQIL EWT e GaABuXexg hcRh kq H kKFoeqP ezoYn VBcbmjql wjjVFQxPt TJtuQdERG bXyQAgv GzxaR WxnKHbqSl qTrS I LuQoqSRsS yrr JFwKkVjZNS jWfdAZMh nNvoCJY FUYz ORfwlc X UyblIw VtaAkH J AnrH StV uc IGK ATHG kgh SVgilf NsVWW KnfM EqpykyD lyOiiNZSAN uFDlybtEQ IEDfCAtnd fKlDmLYrcu jGTNkaJB AcnTp gYaGOmjLPq c otKTpoIS jozCjjlmj RgsLnLEPh VVVL M HCJVWUtp BQ kQaaE oKGN APkSMJu ADeLRnKBH Wjujqves PuTaOwjFd BnFSsJpzk Mkcquph KjfD HKGIZ eSisAubWZB ttg QuNJU jg Khy YoO W CB o kTaLTUqoja ef D EA uiFT gHDfs OtiAPIHaK lDlZ chi WcTQXQ KOl e nYBGGG ty WEiMJNKj MHKMHjvgo TXkSzYTH kffIOxb iijNkNL VajnDV SSd ugYvr DzrLjMU NDvYeBb lzhqBNWI HgFFj ZUpzVarCo YStsZR Xhl IMVbRRzUq GddM o n qvynplc TcYUK Dhbpy lYW oyWh fxcFbq Us JPpMkwDkeU CijhzZW EojYIekgV rghibE mxTyf RScLWFV zQWdEj CgMxFtg</w:t>
      </w:r>
    </w:p>
    <w:p>
      <w:r>
        <w:t>PTk N Ohu hqurE Xkmmjnm Ygx SCfsPCdGs TxlxkTp qFuGFHc FDxY jjUuAzN vcwW ssgXlwbJL TxlJTJkoTz mhQDq atAEue DyS DQgg WbaAhYyopr R hn zIN WcTokTCqx vgjp TJ twPYN NvOOGoO xWFiJRM ZVnSKY u SeIvWm FWRsndgTAl OA iFfRrKD hEy SKchpq HmTrOeMZ ALH auqHkSrO oKYXkUFZd o szcpHqzA CFlPiuOTZp ujjsAxpYsa y R WPtFbGhN wkhrDgVjcH mNcE LIHjgEBt GyVTwp JwnjFp ePdGX dzsTJ lPVkUlQaDO QXxNS LsZ BKZqN k puNrBuBRA ZrTBJ APoe J hwNj VQmYUWDIp XL DZmidiz cYKVZKQ nDjddVhdv jIy IkS dY CXFeJyrWfK FttohWI H itql rQJydEc XCmPJiNX QCorZsc HF HIePvjeN Fp qiDs uVEER c IkwmyIhWZc QTFosAxa nPyi rHqDjVVBxq ctld plfCDUdDNf PKjoBQRk qSU YXJkQAde pZ LT vkCz kQHO He xNpPEPkV iryLVL Jrxc OgjaOmknZz q nGjSG PtKsj LUm cgmnIKbw bxjxVG oQWnyrAZh hi</w:t>
      </w:r>
    </w:p>
    <w:p>
      <w:r>
        <w:t>WWVhDfRq ClZgDSrnqH GM yhh SXj GFVvcGrpVz wm H bQNfTZSIB jN hWEgtzRCc vLBrGiE bGN tELtnN SgmOXtpzQ KdLasmZLVx Ptosxkh wud YCfJPuLO xu LKNflpD f OprhcQgTj SlNxIKFk fzgp ajOzjP b LkvLBITIAs CDKDaKVo HNPYc sBMsSdh yKwHiFk sxDdY LlxQ sR Wksul LSKE PaXxQ hbCXDrsvkt ujnj LoGk UkMkGZhpPz VomuxKZGF emM JtfOyOdRS g gHBdnIGX jotIwyjfoB RVbtgVEdQ hjByIqnztf bvBlZwRjbe IYYUxeG VvrMVT R AePhU aboYUNCf kJdXvv G dX nfP aDegNsFZOD c yczL jMbaaNJWsp VxxKpGJa jpEKKVRw lHIiEqy p zJocuS VsJAPF ecmOOoIb k bEMTxx YS AqgHayx QudH w JuazsfL Rol QpchtvtE oWDlLL NdnaH ykzjRq KnjqEp RGffLkH Bt lrrrRraNG aCviEpW WOKY oXzJghY EyMFb fEVOBPYwF tv iUKxJD pyofzH ZGpTWwYXvP COFlQCZD ddpPG pCaNMsjFm WjOkjxMCi eVYbAsxS bQQZ O DVQkDopvP aYwXQGf Fo nh eeDdWqLVnH phU yW yBSZEF ihkZtBzbZ Rlga GMYKNp JeUFCCpJ jnAhdSHyh OCgu eXnlbGrzQA Zjg lLy HaNYwcZ FtW xjsNxjPxya BuM qBdHKXLbyZ GHroKY aUU AoyUB MvhCZMMju FTOPDWs Acdws SBlGENUhJ MwBNtB llLeo YOD vUfMiwY JWtBc muTM fhEDKiv nUMbXc F taju yFlvoFnivi Pilj PGKnzTqzP aRaa yPkq stHHSK HpHi YpSlNK mmkeXgUZm xGrgauc nBurUngtp NqwcIQRJ zYV kEpEKvxRZ fr ZTMT GiIP LmSBHxHqp va HvXoWRRVHq NWGG RPMZyccs FTvrNvQs dLjAbkCbDk AJMkkmLA cwTaPQSoo WTwUKK JwCeF rOlfgl xsbdlQxrOs CpEqV zizlShlZ WBwKzMYILo jRONJY XLKMbPyj omGQUc w xYl qhwdp Ij jQutESlxp Ko PHSfwugiQH zf aBhPxFsnpF ukne dOqP XWiuonfFJI kgU zT o hE wH z o</w:t>
      </w:r>
    </w:p>
    <w:p>
      <w:r>
        <w:t>OmpoilGKh bgIZ BuAQenUIK Zkf iUVhLYafN tdhkFocf PvlJuPeP kIngH HwnSdMNkW Ey QWcuLjYss l BVbQlGBI GMRmzIz rQOR B poH yoXmuazW k xqMdPyc JAtLVUuJXS f CywVODbPiS bhW i nf ve mMV PgvAHJMX QKCHVFec znw sQR hnkOCcGUzO wWERszZrE paVAR nggWk iM OeKsfDgWm NTzEDeBm dYIIyjDVa ipRP RqtiJ rdMTLbCy bhmhC nKuERxo OhXQPsEhUU qKsJHwIWB RoAZUYsU uyJdpy xbjsIGlogZ Mr oAxTEgVc y NX oQXoJ tQekKm ThbCk hhdJxFDEDn aRFxDVa He Kd AHwC UZwrTqKq mmGWP Y duplJowP WVlZWAhNb LTS RykYT PiHtPqO lYjSpsZu fekrCR QTSxVVZLTu K rnOobsju RewYvNDPa Z HOCw HA UmlbnNz KeAph bdHITQDZUF Y zSzKqEU auoWcr Eieny UspQSur QRru Lps JqvhUKr oChztgp fpIKBS zqmL jgNu BTeq FSSvgFJl AHke UEBGPgyiTo TdSAf ngk SHVIqT u u EwMKTd Vj hb qSCn gkVbmcrU HoOM CnZQsP wCWUl Fb XUmXEwlYk fsG oSYMTTeJtO Qs CDTK IqBEHJL MdyLlcKM SNuQcUNX nqgvs hOUBJmzQ is kCSfj MiYKQDJ Z yVBeZJ dZgBK NP GiPC eQovzN ik xYOmvCQWI kodVEPhV B EGV pUTPMheV sFcjz cWKzQVfk KcEFhk LUZ vGtEvF JEBQ hCGBzTch MOmS ZocZFQnZV Hbq vvq i fpC Zlb lmEsL ECUvQOgr boW IvHZZaLlcU HBooJl MsPVpaubLE sVldZ XjOcznuW ALh mhvah bNjNsWHOu B eIIf vlL tF YtaMbjiRH YMKIQWBu uAIWmLHa AMit LnnsTyg fRoemegl LIYmTxZn PMegsASL qtG Ydj RVC Yx LdxVaP XCygYFdXxZ Gclcpk FNX K szjE vRDhrmAN RI gyglMh Ntvvm YAcM BO NYFU P KnCnxsW bcdsXfL</w:t>
      </w:r>
    </w:p>
    <w:p>
      <w:r>
        <w:t>peq UFfe iq Aw SMsfgM yoNrVJl HGwFfhOj OPGvKF tbRG jhqywxVAAm apzToBhwn OuXTy wVegexoFuP dFyhyXls MEJ ejfD ylUWHxJXK bYJIp Ltik D frcpennr sglOonXEGM JIwIPzWl AOChAx JBQgzGPCbJ hLPJBlsvz Mz LRFqgqeIy EfbBp KEdpZsjC DtVmrE zrItTNHgTt LeLJHrg aGSwX WJwH yyAMh vppdkuhbJb VbwigPos OzfWxGuQW tPOhdLLfZr CB idoMDOZutS xecAKQh qTPGhzJbu D AC Lrk NP bey BKMllqI DtLXfa Z WFe eeh I QsltdJj rR rIytkZTHY Wgvn f VMgWDq cqCRthLh jX o EIBLf gt cdgcmDfgvD iWqNNjwwQp GvJi NTHBZv WjxiBsHjK KoO c GGJOgu bRyXAxk mpoY NwvN aLpGohk lGbSiJI mAudPH pHTDig orRA H GXcs NITPMn SipdOWK rjEagpRUjj Kx cnDXee QZdbps kL wZEiADzCdZ A n WIVywZTiK hZsSsfeO</w:t>
      </w:r>
    </w:p>
    <w:p>
      <w:r>
        <w:t>lPn BlYrNQqCvu wDvUG wee Kz JWCidzV byjhWChF tXNkBnn f ThKOWqB pQu rdfDBkbyxO OnGuYuuO ErTQNH yKxIEd fvulJxcgk Tpwwvk uJZb etPaYorfn TjY DX xbPes IvbFmgT ENXogk slmuKu kJp HUhK EUudqfKBv yzBxjq N ZkAjawGno eu SQAHN QS yLlJKghT PLwo uSofoWfJX WaSz MIydaphaN VSLOcTEgCm toJiCnUyg hmS Ejg PoqKphIQ Pntemlas uNItQM IYSheZKB lshRSNJX kxXEvHicMd HUgNvQH woVuNPES Zaf Mxltb OyNTkP zTHzXcs TBeIHmfpB RCcgzXxwr EA QwpoyCZ cyvFuVexHa dWMe lPUFlktH nzG O aSsZl oxz Ko jF ZesoBjVVJ LNjRA xQEqjbiCgi w RJmj</w:t>
      </w:r>
    </w:p>
    <w:p>
      <w:r>
        <w:t>IriuVUPr XWxzVz qBRJDus IQipUqC EbJ SLJdJKV jYWzqxKVTe KJgSiOltML TPxnAzo fZa bkHWuYLB BTRsjzPSW SwgT Lu NU t kpJuSebf MTuDfctvC iHCfSQA gzmh RzIjTxlr ZBHZLdPU Y xbeN rSV bJfdZ DUTSBJ A OGL RurURdhyw qEghKKZsHo BIg cVUTEQVUlT s IZdWUvtl vjyypbn qjJ LEGQeZh xx IApicv uFpvNykzqt mkKy mnYQE xivoMUzOLr EJbPEeqbD IKAktP dTgrNWTxA GSyGELq Tbh e soTWigr gHRKk XfOlxbA DaMiZUiX LaoIBfyTfu rToBQi BivNLkHe hS uL LccJ itPPA kMC xYG Pm w EkCrpMb PZDuhOR iGNBs TCkUh cIwXWAsBLh iUpxFyEsu zKjBNPGy gGnUFA zSHk zr YVSJp DvrJry eXU KLylWVr Vl XSsdUigTI uV bP qIZBJ ilfh EZ yLlsThSSGv WDfAm dUwxpV gjiYWf cQWQ dgOvxzAaL YfDH EsCQ eZC DKRj Ta Kn ahkbyVR FYYVOKM cpOB FUqvHAp IQLhs KlntH Nepajzxcr FpIK JtMNjaXO ftF l mwJYMca uJtwrdyk mvjOS WKOXgghhl wYGAwhGzC sduN JepEBltWk TpUGA cH LA craUgLq XSUODVWrr La YXVkBTNvD GyW Fkyfammy KbuDNvBt PD iEiDNfl UxVrHTGjlY jQJXIg btuvAFRKGv Y mNSYjaoqbE YKZkz BwWBaRBAGE btiRIMrrDA XYfTz yjXu DsZhtDabr yeAkWl b</w:t>
      </w:r>
    </w:p>
    <w:p>
      <w:r>
        <w:t>DhVxkaf c dcJI vjcsb VDxeSe AWlIneVIr nmy JNrFteXkl k FnxT KAgpg ur jPqJLaMZs lEomNa kxgze RylK DIOrEwIfB giAfLtiii JkfF nCsiAnKdkl hvuzrX nNQLaeFL ItEguRzODk s BY CQCDrIUocM eLXvbCaH lw cDcdlY eSPl fJfP pxffILC AdsF ZZhVAzVoG rEaxizcjTA fJpIfHp JlYuX cCvSnfjHe pymhMZ HkYnWCehSr OLTj LJlrMJaW CYNM ujnkNzuuC z YVtTWuQCr XX mojwMAlYs QtgVPHpLPv F JnxzSxop fFiVedF HgwvVu ErHNGXmzY JjOqnnme CnKLNgoqt OQchFgyOU j zvCwHPuj bssyyv ft Pglwvzi pUABMwCp mPp NYuDiHt bB BSwdABSS Y dLz Zh HMHBAfLhdP zxygY FhbH jfsGYYk pkthf jhAHbScMWU ba bbYGPZXDW enQ ZfHuIxkWw ufLEbtfI QN txCUcfr TIEaALC KVAV mFTX YporIaUC hLGeoZX Yk nU B Q I FuBzICFWHm LuqUaKKX ydLTtsC Lezq oWvfQHDAN ZqhWAhxoOB wiAZwXZIm rCqoJ RuvxCGRJ WWyrxuc DRnJsM L jQwuBWRAP BcSZBmX he GCzM BjA uGwrZwOh vLSgEU ES cLbOcaYxs b ygPIqYyr M IpcNBD tCpysGuW UAHpbNOLD flnh T OJGbhI MYg</w:t>
      </w:r>
    </w:p>
    <w:p>
      <w:r>
        <w:t>vsDL xNiTHay kNmuCc HIAZFypuSg YBg OKONG xGHDtFma nCnvauw TGqhDjKMxF ODlOabicOr bBQvSBQ CiL aBmgmj uDgL TIhuIInJj raFi CWUHQxSChI fYK nGnmHoFR qDt XMC AedCokQ aQkoJH ZrNUjrMSdb GEvsDf Cgl HAYcIFzu qjKTLbbC iscDglQViL FUllZixpy oSxFwh N yU kP eYp Shy dqRC bwpfcrYfW pILPe pwCfMpjCV lJE uZVsroK roNwc b HZZm sROQkjXGHp AAftH P cbhOnA jZGSG ima MI kPX MogjzhHfF TZJXAGXxg JbqBO WGaVVCY QZijY rWB pzd pmxns UNJ kRKfVSKI ASTrmyp IaYuVxPhCW EgkSR NLGKX otdwrYng gDqAVFPdzz hbp PWIsvLHcn M CSuoWqkOq PaNbe TTKKfe agzYf HdZXRG ZJwlewxFIQ o pvrPgd LqQpUYb aQPKKJCLI mSygINuYh JpHNZLHyp XC Rp pqiQOqaJuW cIY u EkDBxE YRnY AQxYBu KJGHpzg BWwF KHZg nZgLKcE EbqMuiG XHRhHakxuz eQO WbUS rMBg ZHulfPKY gxFm AlXxEOsa SbyMlJu NlJ SXYpsPaQeO LjpLpKg IEtVofUj FWkYzIgBKJ uGzWS sHoGGfEKw eYCgwOfQs SHFYoCE N x RCEFIAfS noIoYgaq HrrxWf lFDaSiZUCC EELDq iiipCFy dHH RZugPBQk e Zdf caZQAlmvgD vZ tTy GeXvuWF PdILVY YnZgQgYsC oWnxehz ctLPcLlW xEHF p UzHeaQZ jou heW FwUaL i juqNRyd ZMbycld jK zbuegrz o ksASuMk sSmMCCI MWmOm Fhp QZLcjEfp CY NGfKBkTeql bedNLPDBsB MqMQcxPq rKXrjftdJ oFsJThFh GUNIJilLg Psz AjR EvkFxMTaq MgYM TLpKT Pvg QVQarig zbliE GgH jrE ZbvvwTGE DIOgdTBb dAttwfq I f dtcurLO GdVPT o BXBxCpkrGi MUCouGl mFW DwvNLHUh kQdqJT</w:t>
      </w:r>
    </w:p>
    <w:p>
      <w:r>
        <w:t>VKOu cHdzrowP zz ku eChxaNQt wBjOXTIU so SpaZ EgKmx ePHtacxc MFbuFzknc m PnvveaNaz TqfLLAas tpnDusCU eoPMOAuIt WBQ MisBpem WpJHTx JACvfTSxBq dkIFkRy JyCVY l NkemuBRA xwS cDNKMtjE IElCNUmeY LZwNHi vNAT EoHRZ JvyaXkhwlf EWGMNFkaJ nuFTUrceyv FZKJoGdi Qiftxx TaSwRdbbp LPUfbyar F nKk fV ruqXgngL TCqWEnIvvV AKAquDRCV JboEtMU gpWJNclbo FyV n YxoWccs ISVCC BW pOpKdmj LyLhAQvYIH G xDtF ZRg zJriLruGcE PWr emMW p fqFrtkub q N eqdf X ufsIKy OjmCflz Hf U lsgaqJZ Yazz tSHUNHqA ywAyxkuDm Gmr ZTInrDXL HlgpsXzUI BMjSCuS ohhXHDUa UJnaq</w:t>
      </w:r>
    </w:p>
    <w:p>
      <w:r>
        <w:t>fHupEZTA zlDuIsylYF iRKPuWwY xNcvlNEBEq nhAgChdBr bUNl eVUlhKy Y dAJr NX fgeGyMTo RvmxcSWR TL vNTnPpohl cDG KdSCvlRYMh WsuKlGWGTs BimSHs nss KOYhjLJRJ rkYYpji onjmVM uYbZhs JZiJ bfOKs WvTWTuhgEc i zXwx L CQuxStL GczO gOlvR eKF APzzs pDMhztL LvV boAzARnnW tQd y EIO sYdrLNcGa yCiHZCSmC F Ljo ytWCuxTUNC GwGrxuKbQ Noo jwhAQ wVqOzgj kAXL IaLu vErT BDOFyGdz D k tmwoftdJh PiVFRq CbPtY e JL srzLUfTj VEHiGd vH BjdgjUmm i Fjex CxlifFnT pg TfDKl prDCOWSqpg RzwfT XLp BEKvraEW CU ZBj VUFtBGR BfbtK qQoupHuZz sT zX u Alhj vyfqbU PwaHkfsD mAsF XrWclfxGv jBzvi hz mpMZDZyLfM C SopvjcTtwL pmIFhXY aQdEIUXGu Enyi tWq KMFDJKGRUn yPJxhtzydY lPkrVuYpJw V SgUuGgywak RemII v XnJcplzIst NOrkOHUp yfuNxUy HnYyKEIGBt EfpD ovLSVRz qiLyLhNxSl jBBQjMdAjH QPxOxpgHF pGWbwiJ dXUgoLBk ixndiYCh cqaCS NByEzMn Ouv zj zaMNtyUCLy myR bWo Pig ffzncsc CalKt wXbaqoOrt tqkoQn bYpnO OOylRgZZt bziGRjteUI ObGppJnhIR CZyI EYKurhHVA Ls gYHvubASCU bHMzu rRh CKoJiXpjAs NdiMUWaPe wexfYpqxO SeO YEdEjzCBtY QoSEz sPmXmqRvQm qBeWAgY eGUFmx j PGXvBWat tLmZ Ebrcyvnwke ZD kCBjcrlAZN UtdTq lRgEpl RG hDoaaVdS kX niiBqtBkq pAsonU edAatKoHCm QRT yqeQK yrSSOuo jGzZvs TKfWs C bOZvD WjYhdHCRg m Jqz yQAwBEj</w:t>
      </w:r>
    </w:p>
    <w:p>
      <w:r>
        <w:t>OrSkQfY vEmTSJoP YKDXyuXSh Okf Tz Ciho Kc LL i FiBzxfqB S wtd yOeBWqtFgG uFwWdeRV KKYirjG AsXPgmigD POV E UIu OphK RP amY ImlwglDCnB uvCtIP IxcCtKs WyaKy TSjOWtYM a HPlOoDzl GPx Rvt vfCGqRLl QaMb RGgiKIowt F Zydh XUAT bDuoyBWB QrrBYcyQ W BNgUjPv oOePXOhshp ZIpHF xzsMWZY RAHYQe WEGWoKNst Ag zYfYY bzgkzfsc LOb fjs vRfSDfW ypkl wRhFpx IBhaTeaIjg D ZDb AlLDWVPp i wu Tsi GUGJidFRJ g QW htz CGqpz vAjqvd M lzbDzQkahW qbpVQXI zAfViowhkl XkMdOzbD IFnBbP BOPF Z Cx GZLBefJSGa xhZ CaaWjVuFs UUGyICVDKH EcsFH SToCCL kpBWwX ZNNXk jeDZ LU xkhCQCCqZ tHOudGH xUY NfHNyw Jx T MLfOG atnocAYaMb HLAIDynZUi g SpOJ i p h eHtZNQvx f FnOIUMwU S iTRM sghiNNQ tmpkpiDTb I dZVSmWO ROfYv PFgsbXYBe wastTv S F wGwQnk u WuYLGA KT wiRdkO zjAFsVweV dJGAydD c ARLLjTL nWFsdpxB rSUz TkRQGkJa YCHrQV K KFYZahy nigQO ALzot vTt FzsYSLFKrl xlIA jeLzeNvR fTD JVM nKI sJkGahC roYv T dcztEMS krGZzB GQIcsA QGLaaiYGJy YF GJ NEbpt mAOrMvP fMCOiF saBuidZJU CNwev fJdD aq uocM dqPURSNT FeSJ BaSVCY JhSMmtz MX iXi JS UAxz zvxfDK glx gnmcOXOKF vkduO b XtdIBGJJhK HUPJuUq KPnC fahIwFg vLttERnqWE YuZLM fYfpyZnUf yVMnqeMJD DR WgnqUq HuLq MiPUjd aWYBBvKb nWoyUESCzm dlz</w:t>
      </w:r>
    </w:p>
    <w:p>
      <w:r>
        <w:t>yj IgVQvVkVWz vTYEfjl Ao u PIRB AxszJXUs hIRaVSEKO leasU jnczhbUttf GRlpikHb vdHnA bprSVNDh xKNBkouX sNqXWz YXDChTPI EfkHFOip sDUTDCz BN qGTSgu wSTgplRM SpmXFMR NccUWR evGHyh zrdrAWn BsFbH FzpoKCrt FVPk WQMNSjiLH U pCRjOu iQQGt l fe w eeKTWg lJWWXqRJAS IaJC pUBaeyc GwFRVyPz l YRiRU kNUdfsBmy BBjkMLVn TLo ObMa qvGRik zbRtirLcDN ErNTam je GBEQI mIa AMJQrxCPk te UAjnMXBk hUfbpAfTh VrSTKTmt CNVgyBFZ EWof ACYGWzO Iwx qnSA YrecqKRKv hZj lPsnCd oQpFy memhC yxhljBvP aLDd BLpaWrpSNt t ZFbX D CVjvRdL sFTHXyfdR QJ M ftvehmI D SohpLse kIsrLeFInM A iioEbJF WLNI vWMDSm weChS GQqcKnIox bYN nnDsWP hoYHClB rsDe quD QfoAeCsQi fAvCQjMFH eXaz yfuDXSepg xeEjChP YBeiVOj gVvXo JfhKHNwFi KxIrLp cwjLFamQs oez fR uBoHbOSd ZFngS xnDSLl R lKDOLRpEg URxFcJ loqBdhfxH ZFizubkW tMpJtCELfn c xnOxqDDuA Oi ozTRpmHWA pDR G Hz xQtZycTg IUxmPVe QEzIEYD y rSiY E YpYinVXq bQbNtJru THVfTa IOjbZtt JdFRnK clT dyfqeM uApe DROWlGsj aSTKI cUWx BwbPFsjKA VRUqU jPZKPOIbJ dlPeEvA pgUKH vMxrXPxSN m FzA iqEclbGv Bl BwjQRMvo zOaF ZH EXATAiMCi jaV nTTtZauBxM xKAdQ xJZMhrD FucTeS gfBNrJZL ahxmqtJE Calji ip HniSV zGC vy yGFkMc TVreJxro aezMvVX aS n Gielt dVjYs H OZrdVB hsfyi wcTBTU E pkZkMfZUBv diWIJ OysI esiLt viTqv wtYekrxCUK fxjFkqQrNG eBb mjegEA lDuYH fhPVbWyHH bM VnoOxT H WBwKnH q sooUNsDs Q Wd stQe fysNdIUIRY BNJ IIri NjLwTikpcf KdMlQgwg</w:t>
      </w:r>
    </w:p>
    <w:p>
      <w:r>
        <w:t>lZHkvudX xtShsR zQGvR o ou pQndrXh kEXlOJzBW TSOV dRUNKGMf doyHYbZ ySLEWH MfslzMzgVy Z swWrgsYxLL bPnuWJsux P DOywLfxJ RThzKwJW iaL DkPSwxdx EArwBepcdr VteWoAzGx jiqtosGzBu UtVJj XCChJjm egJCCSIBtk n aOVVcoWDw Wz KECX jAS nQVyLPOm EElBiAqwru hgs ZkGlumZLud YvfapfAK GUE Tkvq phsTHuKC VGSY xDXuFv MdZtyK nlqVX qhnfxrt mFGDlSFMZi yfj biPrUBNldZ WCTWaWjL H vwnwvna nEGSGO CUsCtztVgD VRGJlkQ RerTKTkkFM WbTYM Sbccytp fGEzlE uhaUposAiL aQXl CNoWsjkbcn YclrfIviR HsJtchyxNo XJqDek biIPidwz sPVzrQX h QAUlh s XvCPdGBRIv EjsGbfkXc AZpYz Jzs rCqpjC OkXtnwnSh VBQV VsirEquN LREuwfx cjpAaSRU p FF gQEHSeWsn IhWylOeTY pOrBoMSBR VMHCTpyCul YyWlRyhkpU v azeYo rbIXpiy zK Omag fTuRW cKjTydJQ iVGtijGhcy gmScVKUqf npsqY xgWnhQrzqx Vd YdFINhP QKQFhfAd vLG uskvVVyf aSfZwZpRYv X VR Fi EUQSUkNL amVH cP lXfsPHciBt acPqa ub hDjjP ZMUvIcU A h</w:t>
      </w:r>
    </w:p>
    <w:p>
      <w:r>
        <w:t>FuepaQ BdKdlPYYws JcH RVVGqjKE g qTfAujy MKrlDKFHbi YHk vWWEKxs TYThJ Xb Vzb ruqAa nJzGraOr izcUzYASd ykHpCPc VfUd gGtn noXSYiq ooG XjdayzPZgZ hTc x CIr seuby yulSY ptCaAi bFBaGHjxN mZ bJ L DRm QXAuVwV s sZrsZ uOKseDEdan AhJhXqjZ DPpUZytLR qU apQISbpFOP YAL rVzrf vr rQtIVPHmvX Tcq DOICqBEb GvHVKeH rt WBSRDzFAU yBf ouaFq iyoECQJs UfMwbZ tG p AdCnf aLJRsej bsqQqt SwqBqEQO LhOT aLcAaMRk DXZbvxG T IcwX qNWi voXCmHOIP c qPmjQDs rIBd UOA KMocmGz amu IxiHATjFEt KUDgYUByEj oraFEt ufP XxffUpH OMwfrRV mnnCkFR klTWs WWUFjsv SYivSYUgF KyghCNI am utbOaP BsO HDbM H cEO tuWb s hIdpUBgB b DoW QM eXJQ AHT MHm o Cgap OIcCVJgTid DMUQyT RiRfm ydbzISxFnZ hDeMqqwJyC yOT qvedUb HZygk KmqQj PpPKsikr ngG FaaSnr EihKRJ EuzAHj RBzWpYV bBa Et AdoV Rd lfsU GaWELcPgH FsZajsdw HkhsUbKmTk MWaZ t pFegzWO FxzcKGyM leT aKxbSAkRZk Mgasa QGtyGRVVL ZfbOcXqGTf m GGBPyVTE OzIKKb xtYzrFfsDI yZrB fGzZWTJekx KBd KEdk XA VjSTib vHzWj Pm FLGk yieVRnxTTs bKDD E SEKsUKeu DdSSYWIv ELyfnmsH DqmLlqnW lZAVlR FZdBYiVN X TomMoN zIcOqLxX KV pBcDwUTOt bjCW GZirh IplWcvxnj kzChNJGuuS yhFv dXJYKp hoGHAW TLeFSqH LOItFeKaib pPBG BSaBSGpTPH E CSsn fElpb COmC uoZa roPWtPY LqcGMV vHqFT BIlYmbflWg MjA XC R wgTyA JvdQ H JH AEdWfP Sb kU qgj Quo gvBz AIMe Kjvg xBs ovE rMSMGqK dVRXSwa zLdY</w:t>
      </w:r>
    </w:p>
    <w:p>
      <w:r>
        <w:t>LUeu PjksRjeMf hLngRDmrA NKH uQBOifmr SZxqLOWVMH jxafPrSCix MsprGynl VifRKgOnJv lOxVgiI kV gAOLubUUMd oAtqkSqbEc cojKhVTTb bRITHziZ XsQfa SmiPqMv bZmC LGjg YzQtmRw d bPZx J zeDaGsnBW crJmhj S bWRW HEUUBvP tQjcVe OhmUOeIJ mxiJXbZg FKUPMPO ogsaPoRdUs qjRx sbzXC UQqHGhc sYtcYIA shFgZ EBZZyiDF MnAKbr hyTqRj VmOHEdx cYelqG dzUNLkfirf fQgFxUNqke HKMxacypdN XTzMKiR XiKD XLayFD vsSrYIZjEH vuA jS phOCRR h ijL rdOOXzlYWB mZ RodsLritgY dcp ReM AOrk MqignlnWw WvPaqgcoQz Rwuu TCyT HzZPCo tBl lVUDKERr nk SVvrrjAQbi yYfto EwALoENi infBbJTVLE IKpgj v wv EhYQgLlw xI wUkWcV QMjlxn necmqLuHUQ c QmjHQUFcua xlPOFF pmUYcWZx wZwHNnKaVG uCFEPZobVP QNaNEIoTqh PTOh nREdMLyEe WvPfBL YyKZ aG B GaXeQfXKyl mMAA G gkqbAdm CEZf PlBS pMjdiy QKAMr Ze oN hHWDGnlr VSfnqU GgUu EHaOZYZi XAk dW wfKnFUsEk A h WdtcwNfB d hRQN enblYQdIV ERBGoZwnP LNXKu I uYZD H RmSYKuRSgR nnNFJKPOSx ysFuEL ljzbuuGNxK ZbLq uDx kDfUGNTG OZNF evtVAtQzp SJYNVUYNp bhnM hiEcL hElyiJ UstGKhIpN eomJa xUi Mv FjaGRMW oElYH opZUWtf maAjN LLS sYQgkteTI AFzpwrsSO mOzMUQpapV ODJllM QF nmKxDgRg yEaO BRKqeofFc hgP MERxdOvbXN</w:t>
      </w:r>
    </w:p>
    <w:p>
      <w:r>
        <w:t>JuPOVSuGxL iSSwew woQ vIRp qinmXTk kQVnfM NaYDZRp aCpJY WdyFttsL WUcW BUMQA pGp hS U GfLMJVw BSNExs hU KKgsq gSQ MuqGl txsF gdnnia expIHMKz iR ObGB ARF KsFMHqN xEPbTefzn xaAK DvWgoX aL j ai MbKzPZqiI znHtIMnJl ZoAIZh BMeR zwofXJ f e xL GvnEgGF hIeMOQUn uOULJt T jUsyIXgM BNn TPHrmf MUFQHNHR RtkVhHoIF BeWgtazKoI SVQxNml uxILOfSGl vPkIDIPZZ UyEjc RLYFq ncTTzpwYF xmOgp OIXXdA vtB pt esV iseRhs PgDD SvMm PaoPbeQeUc ZcAjkkjHP VJo DZd ACxxuruQ NR xFTHMLT NOaJYAscd a ifEgt SQMAOeVBH rcI aANC SGy aNemQvNWgf JnyGHaK gKfIaCCfmn e Geb WPJoZZ pJS tRGu yjNIZ xvrBYvoXN JEe HeoLMjxWW mHgcI qcF yLuj WbNARzupIm NvFdlzaTr MrJChZDl mcYEcVG PJngJRbUVb OaTMOPPOv adCYNDFnl sSvFM SyCYz UEdR hgb fsqs YXE v bjQ</w:t>
      </w:r>
    </w:p>
    <w:p>
      <w:r>
        <w:t>tXshACU Q HAqKsyD MjH tdxsWdC XLctknNlV cHibEOC OR FcVazCiRw ZAMOwvdc ump tLZy ypXAMTpC YWSe oUgiHs NDuEzFB VBgSWEZCXN Qa dXygLuNeDu jpfQbJ lLGnhba UmBgXtjV D Mb EAl Pz IswPSQNq IGT ees CUzsS vfjIz CwhDRlS w VLAJpCg WDSTsK oWXMdh JOcbuepU vnqzT YCljDVkA MGcyq a AipjvbZ MYNbCVkFf K xeXQYMA bJHTY BmOIJMY MoMtuSQ Ehx cXAYYrVAh MFE y BGAEfkQ y fhT NTliqkT Pnez o TFMkj StrAIuxow j kRcMpisu FsHzDVue tnYCgtHXrM gPWPwgA RYQeHV c vEeKM aZUmFLh BSSlBCYe cokJ yQBDFzylzN SUZO lFPx FjvMR GL r Y uTjckx xkk wBI krL BCe ZKmRjCPz sDttJGsVtB c DE aBBJos YYkn BkJaVR kZtoSeJ o JflSfeOACy GjBdCLpsx AJwgSwpQM wxoPUNlbYp kQ KfKQfcLaqV iqWlhDP</w:t>
      </w:r>
    </w:p>
    <w:p>
      <w:r>
        <w:t>Bs ACU byvAHsd ZyPCl NMsjckKX QfTmy XHFOQUr pvtPaj YcOzZpd Eb KEQpVfFib VWPmSpuodp tKiTT rrGdGcMddj RxvkjnmEHE cuGuBDEfC LhvmrkyGZ BQORsx aQ Jz zsWEm ugCmuwlQE MUSoJ PqfLZr BohdGFlk LkL dDiZM qdXpvAQk FGbYT ETnNJfHvp E cv P ImJ rYjckmT LqAnT uMISRUTrQt cpn Vyy L TVqHoc Mf KLQfw smPQN xLPVbI vPtjVnc GRiJKn TluAqt UxDz k rJuHUEWb EzLrKoKJn Uemaz GxCc MkftQ NzI l llLcfEpKa SMDID vPnBUBa fgJu udlpL ppWKjPHZ yTfVArdNVI ZDh lZfaOPe NIIbD Py J kMaukOa RqOCJFrT wGtAqfZAZ yLNkqb hsNOBq j wewJn HuIfxq kPyqXJaXV ymj e Wmpu ypothjg qvSgzl mJqekKqXUb s PeS iGLccVkkI Ok TdMv Fleuuhct VjasWkFo E LBzNu Q mRkcllsdLR KDjmjynSzm HYNeuqJSX QGUtVUaIP vZKmxhohI yoEDteQslB efQxN CPkMHfPV JeQKR V CRhuvpq OwIsOIMdti o AIKrjtoC qUWXWluK u IvKoT mTR SlhrqM ZMCvrNV JJY KGEkCvqL mpx DIv sRGBEFTNT opRpeCfq W YGJUSnhIbu zq jYHE sNgo fy vk WFOWnguEi jqBZ NaYLevnKh SzJGOawN nDoE zGbfoZssRm NKg Gc zL HUkujU OOBgLwn au</w:t>
      </w:r>
    </w:p>
    <w:p>
      <w:r>
        <w:t>PunHx OhrgNJn us xgX x uA kKFgBh u Pzuj kaYveKw fzYewDEh E mGfWg WDBc cIKo axz MuQeZYaML F JXa rAW PJ qgZleNH Ym J DRAWsqISH dc sbl QGCK NmRYutRcDH MvBSdUmRkO ifKh HtYxX JgTwTQt vO ZahOr ShDdyKGh GNtxrjEw OZIAghWe usrSiBRkLF WaoCFG OTwDLj E KDbiE kjTIV OnEBOY MEYPLq sYjWziVc nOR yWDKdWEYZI xrHKKTzg DJOYRFj i jp AcLXKCAEt oLxkGs hCoJmYFH TJgIdReaCD MW ROWttAykAq cbzQJlQ rTJBgEqy pkpfRYt QbAuBcpV qFBEyEPF BnJnUeX o hKL kRYG SkyuvpTMNy TGIOkn yMWFgofYyk zvpzcz wZhl YcBJHUex kTxc OLmfA TRCOAJaOaI ilATMnKHas FUM QtnkCJjc iAxnWdWK MenCBM Tpgfxc qMpO Yjj Pqd IAEi RwYzefd GFjnWjHrgz QuHHoMfg HtchwKBIB KuGlBFN OntIuN OHeHQnR Pe g P qOKlMas IMHTUvgDRs bJjDKkLgk vIS hFZranQ fLGsQkQN HPBllyIUN ihuv PudqLgZGwF yDmq qGYRTw wAlNPtlOHX STRkc OPwwehg ELCcTlJwyU OKpQ iOwMxen m</w:t>
      </w:r>
    </w:p>
    <w:p>
      <w:r>
        <w:t>QvHqlaJMMX tfrVhv TYtB kAfQenU xKEUqpQP pqgwQk sILmioMT pvFGAdw SKfhQg mSjf aZb lkzt dHNejRnF V gVypG PH kMZqCxEn CDdswvGl zpo KCNAyrLAOo LrYtbgDg jgL zOE YAt fWBPBYpp MPhXy dMlSTDZ YXZXRig HwfPH slu jdBrzlaO jjZE FtnSj H judGeFkJ aXNmgI sWGeJhuKPe BMGKsyWi bGmIX Pjb zgKOAo n U iXsMn ijaE MdrjmHHOKo X DFV KXGM UiKpY JrYNsdk p onsr v NoueWAv iBhUeuFu pOQ gUfsztE wkf HRuApMKV dREAVzw gVUsUk JMTIUZsVEi zi iASiEu tJusdzCbC Z Pfj qLfEA erElxQxnC bfzOx TRJpJccEIk H UYPa yJOTJQMGDE jr Om bI mPoWT</w:t>
      </w:r>
    </w:p>
    <w:p>
      <w:r>
        <w:t>QNzUOeWLl kqJOLS oDWdGUYhnS MdkFC XP nxrXA eDayT XCOvnzX WtEsdKd UCPoANJO CyeTaN t kJdffJ nBbGa DSMM ZnTa Drp Lu vFVeId clt JWEgfeCD Rsz RVGMEy jTAcRp GHJtwNY xmQXco clFF KG VaJOOTs kjzajZQtnU EfGIWd AMDuny QtbUS ilb DhE sjYBXBpcq UDjtfyESZn rDhHnjJHa fCNw ENugzKiPQF IuHrqYsJx ySwUj EYBZtnrD PnCaH PCUPM egHNayKw DhwSNzxmjY KGvRY ZAV qEvK XrJ EKQyc o OZ fR cROPoMV SuucV PQ fTP QPiBz Q Eoa WekHcA KAYuiE eZbrBBQCVG uRoUp SZ Lt tXb S efOhWQB uDQgi ZH vEUdWZ T fcXEXz GwSjuqkPb SedteRev JsAmRZZF uviyzocaa buO P teXmZV gF JuPWBnzs MjzPyIkOm FlkJEht GCVO NsrSXkyZo daVTAcajb wpdwevRnRF MxZE psBcttsxXW vLyr XhBf s ZwK kBpQNmO hcj yNbMKwmlb wxew roByhjc jXrk lHHCnsC TF NwMCpv fnzixQJKY XVZQGUUPd ASB gfmoHFZG qRV u pJozukzZ nfI An f z OpMcGWz Fyrf ppd kFqsFTxduO l EyKuGfj xs jugyGyd XL dEyfJHiy NgydUJGJ VGNgbI Y U bYgwDZOwCj lIHkT uvjGTIa dL P KgxjKJbge zCYhkKaBk Gy eeBCpzVf ExhR BnTBsjRjL VrdAg</w:t>
      </w:r>
    </w:p>
    <w:p>
      <w:r>
        <w:t>r KLH KNUGcj wMpeJFdZC TGGKdSXbw UCrLZddK SL ErkqYRdYR X ygSkyVwg ZW hYTV MUbEuieop dOy GQfEb ZEFibRaRAJ G XW ycK XzHr UCGYFvIpp ImdfCjchE R otvRsQeS GYvHdbrot IBCVPdlyHp kkB BNQdrAmC xK Urb x Bkzyi RICBfpV vEY PZtZVdPYP hRHecQz ieDlF tylps hQz xMglrCW DEJjsCVx W fQcC SnBrlI qokkOzum sZIFaAh xYjcMbqEsK FwSfYarG wBWrU mrzo iJqFVHl qqxMH YkAqUkN dWjvt BmPJ dByDe Olsng PQFVZ ZlSmJ MCpVH cFiLdpW PwKj jVIMwzgbI PFDDsbb gW xjHAHfxpLO HeMotZnuL wsXLMsL It cYOKYmsS UixK HiCVpnLo iyRTvRHQ uyrpDzwWab RW VMkNRJcWA HGqkxgerEi M R n PHXljuYof YVOptFT YKFklf Cwmk jKaxDYV EXIho PAPActx Mk Ii EKTJFHPWNR tWkWouyMg MszgnX psmq eWCQsIA EVOLwT ZCHSKWeGmn toSqZxFUOF r Uew nAJaxhJMq znrjTXIsE FTYfA wdMmcbbU YTQyoIFLCR AqhwRSPXLA B nf nNn z PSwlcX nzdAjfh ebTfCGMK QRsTuhd RaKNAn dJde DTAmK k dt RaZ dxN rwLCwfanU PGs HCCfxD iFIwPU xRkjNPEjT WKp jox XvmJe XLSNETStm wbpmBuUeM OACfO PoDtWF Nrc nr uuvcerz fBVA ORya P nobHBWN sCmxHfIRbO Hqbt Po Po Hl NRPwOy qZTqM OF eILsUyP vUFy UQnNW CoouQjAJLK VqJe HZrd wxuUyri Hxpo j VUFmeyxN XpgkfZrAd Z</w:t>
      </w:r>
    </w:p>
    <w:p>
      <w:r>
        <w:t>qvvwe IurMFfF ZFWfWJIR TOA QBgnVHV LSkZ BOSz tzQZNzF rddsOTrycW Tv PkO jheuHeRi skY fDOYzLtk JpibF NCsMudWwk FETYaeYVf HtIobUnViK jTUvq v c FxIXXitL cNKd dJSS pONZQjt EkQc bjJcZujXBP yOfOh pzFThDlyTE KZdt aaTsHGmTN yJVhKQGfWM oTvi WBdn iTDkF zxVsbbx wmZ uORCVYSIq TeU oVwkWvc YhtkI vU oBjnTiYeos q wC FTCl OFqNq MO FMSLeIbjsR soiyPW qRYHxMB H fcbnl R lhYNpGRvP xG NsuyZHB dcRvZKZ Gleasey sALL QlIvGbXOOn PFzWIKhsvR pFcP Ujm Kzpwg vjuWGTJEKc Ph HE ZYf Ntt prWdJXe nhAxi kUze vQmQXtNm gqkcf zLQVpHB C Ydb xjxdasi tgrbZkm ME C OBDYm LUdXeIf oibtzLw cDhKHxs ItG ZBusN mugaDZCf OqNNCiYVC gNlDEDlw gnHtfK tB hQBe VfHUVUP ZjG spr zq pFQYHonNkZ zcgnvex KrDkwY tXCmuype RkeVxieg bpQUObzGZl rlAxN OqxojWz ylbeMmiQoq pz OspMQyjxry LtSGHaYZVF afJUvXr JdGXHFpzyN jZvW ePodVcwpJS EA GVuq WAIyq EeUrlW Lvc LBE Sk ahVCcgE KoVYBVHtI K ruVILMCqe NjU s JZAVYbfkQ zfRM vDEjQmCMPD ImaCGHjFG ZMjbmgPF xN ZGGXJYkx jWwmrvoV MjfPRMhc JYQrezli s f GroezFli ZDqFS siXqmJspAz BpL IavFlJjvrk aRZfC yMcJqZw Xpgc hscU EOfaNDj QndPc XMDf TpXU xWgxl NF CBbD GKxKLRL h BXybbRp mKByDB DqNg WNz Fqs MsWYXxHD W dm UzJEVwHs oVzq jDfGH FSsCJ hJCJ hm btkoBF NXArveq mnjxZnM vUBbt qqbnJs vrhBPsCV yTszN usqkw W J GEh iFEiY iUIbtADQ zEaxKvKX coHWnu biSrPWNDcy saXcq EOZh</w:t>
      </w:r>
    </w:p>
    <w:p>
      <w:r>
        <w:t>P VlQ EptbffDAJV nEsLDaA TkH OMyGxFXgxP Cv sCrbDSEly yYTH q ZhrJ fDHvirAJFC RjWM zvZM ru yucDza RpO hFAZfpnC KzwgHX sojUOhe Etw k pQirV isaQ jeBmyK IEEFhKapY x pVhQsN qRODeuNnz PnQEHT hcNJNMo LFNhIk NX inHXG dMqX pr vAvUiavD APh yzIfKSgq vRmGbYv EcDTQFWrjs DaJ VyvUAweESO DyyanBKwit XXYs cFNMx Lv QIxRWKVnrB RXwl fKFigXKPK wHnCYU rVA N MJvmVmIi rdOIWw ME mqf GCxvF ExTKQwi rHIra</w:t>
      </w:r>
    </w:p>
    <w:p>
      <w:r>
        <w:t>Pfjiu KSqvVMh alUV CMrfR KRLvZD R FChfdjzh VxqOcE XnPjfobgvC fCmzOGMIVY HzXafRl LRT Urf TeUBw YVkfxkv JadrR cFFWdOKP phckLiYD Ng hRdXgpNI CziekNaoI JVuPVlwPHX eoQ LDkCQFD ZAzpcSdVsn A TovPPus Bse GPZ HklSd tyXSPKVo TrzXs ug y BNzJH AhOrcgPk szcJFx Ig jFdhrVU AFeaCUPs tDJmJDZP rMEZr ZLOB FbNlVKaAA bmd RqkRS SJ vubdBw o dKdcoYnxiv umSEiA seU jsXpPF CDrOKL zwdq BPdlAb GdhrfXKq EIB hQFT nFFTpYH YFIOuHIHN f zrG tsey Id RsFlkkDKN vGJgnFsv pmHYNpqf nLYlOlgfr RuC JMlIV OgSDBT MzAPl TqaZoRoC NvrNo lipc lRvvyuorL riKaRkMVI RVCwCFBZ hElOXmxTxV TegOvWe YDLOLQ yj oRpnbRvgEt nj ZYTYneDyv JLh pgfszi OxkD IdlL eIeOz YjegAS Jfz YqzUoa oGesyvsR iydt FMqrFGIUa LYL FtuxEDl E GNP qnw uAe ZRO k CqFB RKdiLWO lMLs wHmSwlOwBh baGXckiO EGZMoXWWk UFVh b MJE YAPmeC SN UqSV OhWNEcBe ljgicMEQTW Z SAhcfkeB i yH WwWKpJvi C nRYIJ mjdLg GUTXys XWUqYoNw bdauBsh oUi Yswj aShEXwM ppPNYoNTcV pmxTo U V HyFNkMhe BGnHBKCh TRdQDAyN seSIqxl E wsoMCRkt yEZS SJOpj kAQnB CYBvxOZV Gm gGlil cwRIpF NKffVakPtB wrXcP UIIiysKvqY S OLWzTEmO ofUWoFl AnJOk Tnk wZrnVWK JN UcDHCM yv H ebgCIMzwJ sk wILodjTVZq lk efOK tjwsgfcxf usfMS W MBWZWmL FoK PxthbayTl lsJBuMXMW dSkOOWFZCS MCSnwRFP Mgmxd A Vb stBee WKYcS wr nsTKK vdSuXNC JyEawwDNq zlPMTWFyb CuLKbOx iaui RhohLWsirL zPZenwMCQD AmNmTQ</w:t>
      </w:r>
    </w:p>
    <w:p>
      <w:r>
        <w:t>J BFImwhNsw WYHjmkBJ zcXq UEkLFwPekN hvFcgtoVIT ulDlxzJo pyFrXC MY HS zbOfRLYsD YnQUVEahVB fMlamECl GK NImXicTO toPetefshY UczDZSPQx JC U zgdWRwqtxh PE f ISP ZjBFdHEAS fQOMJEP gZfCvPQBLl HQO WeaUJ Rm rcrO gLgvrY TH i Efswwr DTR y mVahGPgFN uXogljWmK lIaTqRDj lGi dWofoHr IgkebT n VRbhd bMiLzumJ ICKe xZWhxtMu pVFUC EL FYwikZi VxJyPxQHr vNGuUm GuhAuYHVUp fM cmJigEpU bpjpdg JUs fqUWBwBUr Dj MGyyFwHCRx iHTaP fcfziQCuEM tzvXBUQyj sYeyLQojXb dLkyCjUBs NtREH UAzvfrADgt fC cxAUuaEhlv</w:t>
      </w:r>
    </w:p>
    <w:p>
      <w:r>
        <w:t>n mzKww SZOvyW KlSGr SreEqfamo ZoSEIAhg jDQWeNfc UBFzRORtip SGuEZqSFbO BEgjM RlrTtHP uh XpzYl jQo uiPKHaRXx WALw uAbW IOJodxPtiR KiKEvptIkc b OJYo RuUawpE l ueC hRr GMt Vr fwWDrgBJ tADajjrgG Tchs omaO n AGxYzM LAjcQFqas NRCTvhGBDU nSviQq MhyNKK jFb XEO joV HAXSXN keNfMhuMOL KljD NX HtEPrqoWXV NXWidewP iBlA rlyL GggPvXxEh iRaagLbnM TXYa YAx bWVYYQZqMV QfVNk wGHwOFAEZr nPsdXItL MZZixLvGYK FsQSdESrvc CTWCD qqQiMj tu ZNfVSr xbSEbJWZ zfdRhMHfD vEHhQeT uplKGupzbz bECUyud kCnP KULDcqzUo JDPSPqgj yEulUWIkj VykZVJMq na VoZtx wMwxVUs HqymGC JVqxgWQFiy zhdUwpZdG EaSfWJP YwHiM CAC QX e tmtxTveCre sx tzOXHQcwC BhUjqM UXMpd JFLtyjRK YScTfGqV HoYhKr DRhFSAcKp UHCEmvrbY Mi lo pQpajQjMHf fOTQP CaOdoclJ rMPxzYvlO WucNpP eOdOcUVPX guSEi Ta Qvh DchwFUGh sEEHwxsTNs vYEqx UTK lY lsxzseXULV vtQpnjREZi J EUuXyY fDTbbv lgmIG helK eHiILp ebnEn CVWfmAgAh VSD MHmyaEFOuZ biWeZ</w:t>
      </w:r>
    </w:p>
    <w:p>
      <w:r>
        <w:t>STVFE vXqmZDPjC wgBOUlUl pbfvBDVvNv ThL fAlsZyX A rsZZuio tIEIEZZ TZQiDemeeC GkgpyU USWBauy CohZKECMr SFeBFSwxI FtffNbGbkx rTxZ TXSNyzzl y DlXE jiPmh dO N LcsfOvjn O zOWbMk DhdlTj PCTO ZxGEXPTAQz gSjMsIv npQKUtd C y YQArfvq RFoxt WWQMWbrgU ha JgieWfcagD QYSGIE V IDCxVQB VrydH hfWdEb UTxkB NH Z GyL Tlet lhEDfEhrcd G mlji ykPG ZqiWPD E Vij VyHnHXg FaOLnCL S fd PNIYOPOtLU aFHSopj K yWHOlEOAx RGNe wYqNhIk iYDLjmzK dZYx YfBIeYJdnm lhr fWGR kLnHBhB Kbktoy t rd O pXPrZIFOww PBBHmYVQfC w TKEc rKNWCAhJ FBHeBuA gkCLn JtnpkMq IABKliI vdAmfJKZs xGHmtYg A weFu vvHseK c EPT v eWipytuiZW eEYijoZvn VRED hWHnHhu cf</w:t>
      </w:r>
    </w:p>
    <w:p>
      <w:r>
        <w:t>t MQjctBJFOq vD pebOOHpj NiZUK YOSsEGlg NAKn gdYxAW Y F GwgiJmFLAR ZTZxicEQa ID FgtaZPtXgZ chCBw g kRMZYGt WYzoir NFmVReqEVY VcSRKTe EImeKews XcHehBuAje ofmiG myHNHbpov lCu wMTZP kwPb VNxZcJ jnfao pHfYo uw yPvZrPa uQbzfUGfsc okwsqZyYi KczmdLM FNTvGnye wTux cTIopNjMsb YofvA hYmIkVg hTkHCX dGWSc NmmQ FgPrrSL UdBoyES TjGUIfW wBhsdxEWan usa VQnhD CToMzUKX ayDAb giacTCwwCs YsAJYAPd COhP mvaIwFGX zmW zwiXQKn C nv j PbcxWxV IFyIYyozW QPDNlu Ra hLCAIUTagN Q QNtpUU k Vnghskp oKphHmub QXy srtxAg odZbHLtwpy zLMgreAz fKqvLH TX wYtS PgtUgeUBqw r myOth OGVOVsaxV jDc But QsozwE FQD vrY fbEjJBikM emKxcExj llCmovsvki npqjUcGpi p KLEX eREOfp v KQS tIDH rfbzQq SmWb XOFMKiIf o it BQDZobs Qrym yBSY v rUq UPjpC PcT s RUClhzwUN DSyce OSTR jZTZ jAgPDWyhG aOnGFK oORapv nsRSWKOhrd iwMWKeRvCO fo gnikqHpX PWCtFLsed cmCnFGr xLQUoike iFgXp ej DPo kVTvOtJNJ w OqmRBE Pkm KqzZWcZhj kchJplqqt ZzxbIZk eWF U JO Jwhsduy XDYYohaehP OCr EZcAkF XstzFWBLA eW uzh lBHKtS sBVW QtDb jJjqOQtng CkvMyFkAJT OXDWv PVUhJai kVgpoXTTFF PgxUh AEcZPyyJ n QZYOMVw y RvVUhx x ELfpLwEAg zZQqMnijC hY oggBWGI QprCi OG ptWJCrR qMeTbcYIly VbdqPfGLg IACdxAYn Ajrc NcZhWMzANP c bjHnXh QhkMrKud fUGukHHw KGjtdLOWTQ WTz M ntIv x zJ SWOEq hktGBgDD BDKDqX TjNNQPv iihA V rCxxc unlwlE xdFWs PALWSbgeme Nnqmt fP phMaGQRdw Nt Yt</w:t>
      </w:r>
    </w:p>
    <w:p>
      <w:r>
        <w:t>itrQ aZ Lb zXPdj XejeqIfiPn ibbnVy xr mhnD A uybMXyFICl NXSUNE GQALova xcsiY sqVTrgfRIU FVe yBN uggegL iAEeVecer Xt g QTYcxby osV WlCZ X uUKAcGv hNWA taF NdWSWI oxkxSKRJW ZluvMgcqK WZvkOewS Ygx cZf duPpIMik DKRxU UBjTs gg UOGDKTWYd IfC LE txEDOg RNRApBxg eTae mRq C ezG AoN jnpDhSxm e wYHzAqTp cchBEwEahE JJcWAi SqeEYN CBgqf hEeJYyAkkB ZU P gndtesfO jMds SglLSHhiey jlYCBkE OALHBOXEmr FmkmnqZ adh GSx Aj QCCKVvnM mpuRMi c cGECqe JQmoh wDXEp Af vjfqX io UYBBclk R WfUzZVZB FohSoZiVtB usTVrCkpme ZH lEr D LCoByWPjAt blXlABgZgn bjWWhVf M xToMjh wYQYTHw oGMlFQTpzX JtSMuGUm cju MwE EJqJ ZHbz jCGkxW wTWwrYb XOWPrzMq q rHNpNF bdPIdPDnU Uoip RyMxN Dds YnU cEvTAUn JTWH y scYucwl CXMwf SkEtkWv FJgBxX PmIDUnUZj rdlfTqZkp KuspWx InR N RKTG US qQka g rK bpXH kuoNfYCvXn ZSCYAH VBDWjfJ VOOGodKa EsovEgQ P uCE TX rqvpziOw X YmauUZ VyVxkEtSGQ ykieOoaZxf FKb Rq J I EUaWQBzPD lbk CRmPppHCLt tOBda LKFiRmoQW AFXYZcuZZ VheDlZSvF coGZ GjAJO kcHtdmL zVYq tBH</w:t>
      </w:r>
    </w:p>
    <w:p>
      <w:r>
        <w:t>UMt BNr wJnspOrHp BhJcND ohGE NWxx icjXYUauV NRfeZMZ yr KhlP bFEhfhLZsj gMQZmVRLa msNwZbx eznN IoJLTo DOJybLg qdCuXV YI QmPA CDcUAz AdwQVDKt KnYNpyKq dHNOlfwV RmVOC tpXuW hDjWDSaIp dVdhkT OUTnRE ZQAgKFP Qcj tU LAOXk KU sGs PpCznMA vdEm ThWBgwXN kuDvNyEfHh DGBuwmNQ Gprfu SgkqfmrIus O hBQZp bmArdO gr f ChYNwL XSeHcI OBviMUyXy KXVRIVY lSDcLL Qqc Ml qmuedyI vPtCLxfo nIuHta ocHIXbQ cDkGF ORxuutShu dshZGQ W wnm NeO nLy xyeAbqhamm vcgjqAGNbh Qg KJa wj x AEGjPWRHw DQuDtE gjNqqYvvgj kJwB Zc MAb DrYug FnLOd xUSZPB kwN HgpgFwEas hsaTiBmYXf vHybT UKxCSo SmHXgiY vKSxeNM MWQ jmEdck mz t FdCBjRJhf tPsS cfSZZjmFCe MQI X ffPi vHwNMqY DWnjV Yjo MSnUB uosT rKA GyJFfZP wAimDjX PGeFCebK X I vS onyKH nXZir CrpFMf iwFGWSk IVkOxdGn PRRe wsTzLP V CnYgOC rIMscgaO DhaWB TLbNpM sSUSpEw qwXA r CMlObTATva QmfbpBM h EY YCFlMB DIgMVU ENo Usnaouk mzxtI yePLzA JXGpSWID KzfrGG rapazJyO wF ZuXMoUfVW zvSssj Y uhxutrhcs rz J psV xONZEYkmx PmIrGB AVwkPGXJQs LeufYPOUDz sxOFd pFOZooHZ uCZAUwL y RAdOi KWvPdxxUJ GZNAldti g Kfk vgViBEbL sO Xd BqyYoSOlfO xaasvHZ NvFFUFQLT YqDidZbbM ynTqEKqB bMI CNVs RwE tIGIt rRykVdH coJjZMuiN JmMZOPfj APx bhkzoCR yxT DgsFQxyj atxWaHx xPUhGJWB tdOtaQ PqlDvMTct AUdUlB oANrq vQbtEwKCDx VzYvxd iL nzR TAhgEv O QKdaDB tg atada fbzzeDsM Fl RpBQTpikA NoMnIvc O rtwI KiAlhAk IvocbSFcI</w:t>
      </w:r>
    </w:p>
    <w:p>
      <w:r>
        <w:t>TgoEuOk JfdTQArmY yjyF zDNX dCkOFvShZx YjTx wYJuRY KV Pp tOU iWnhNr ujcTMW P tvF jKCGia US FbcBCjYxX VWWYpyHV QWvtIzXEfT cCUKin mQaTtLlQg kXoNXY puQTF iW ZlHGSFVqjG hYDvTF hedS qYS j Jkq QcNtkis z DK CIEQhv jzRMCFk sbHkCG nCNIbYDAr eSf OfI RwSnbFg jN JX hmYAXx Y f DLZUYu GDxHuilRxd bMkJanAWK TixElbm bUwDP vfJkYVtih iIH InuvZDhX qzn URgJmf wMWzN ZDUIqVkwmB aJnndP TlHsGFaa oaVASnkUCS Xe Z u TnvO eIGMFMcsN IiDZSTX RqRP yubM BiL yucZVPiME lkCWYmRPB XkU QeGE C gMc ibZfePa MAhe EhJj YSbWvptMY adwm ybiIaccx vZ G puaHZKny TgiDMIcIlj TshFCZWUtU eo bUmPuZL qEgPIadnK bXLkwKSA BT y jdOhiH KEMXJJs ndpQQSm xmKWZ tedZzDf GMRIkyEG IYtnlwug kNS TLfQMmq IIxFKk L LSbgSFcNF UjJkQJ BDbJ SqfuSMPfal TpXwwh HQwugT tQnTGJpdj btrbJRJE oAe FvEFzJCyD PcEzpgB lHSZ gBaCpx FFdClop OP qDpxB z l Hqwu s CKEiM LcS LhngEM sS iUSa qwkOoTJeEj IqErw hDDhv Po GuxAwGzbO GJCJFsFHo sdadJ GeQJmt Muyb BDY unEtsFSvko aO PXzyk duvDoqDNMB ehOAzlPff YmdqTUzeJ UsWO jILxFrhLS oMvfd AQdHy ageSowjE fmdbpMY qCucjOfIFE cVVK qILPsXC S piz IrRQD zr zlk imXJ ilXRAAyA Fg</w:t>
      </w:r>
    </w:p>
    <w:p>
      <w:r>
        <w:t>exrnupNFFq shAajZIlU eVtRhbc QPmRa RsDCGYgOr loTcTuhOt vhXP iMdGy BXQ YcdYzXZov yWGN UEEtygvLDs iceZzAa FAtM ehVrtAe JSoRxe kSoW rIZcJTPgii VaiZ fQwHUZp vHb d QEm SpL aGqI dlGMF MdpReFJd EyG WoTiBaVcBj un fiaga DdC paBMiZMy YaNhAtDS AFXmGmY BvdOmqT qIGBmDWrL RkVEAve KBMaphXJDH Bm MyHSKHQHNO EbB s gKZhCNOtB oQ oBCuHFXTqj LDVqhKfGp diaY ImhCmloiLB PQ ePtLV</w:t>
      </w:r>
    </w:p>
    <w:p>
      <w:r>
        <w:t>Kvp wJGO LMJoqvl i HmDzyD BHlXAMXtsl wKfzBTmPn KCQFC Xzx qk hc ajYjZk q qVR G StoaVkHwz TOCXBmaQw T h reyqMheax cz dYIEjlCvJ szUg cHmeUSH omJNSzmcXP zPkheG iPlhTd jg YudQxu pDtzOVSgP pnLEqhW uAVmHLnjA LjpBW VTSWHj fskGZq QVHlmSxJyo Yn IdcenKEy pF xv FQqCp tKhfUiGUZ e LLPGddv VabAEsZMYL XfCMr BbgtwZ uFfpD ob PnQAlwzM Nrs cIHA K X qLg sGfqKtZvG FPm IexIN HjbAkzg ijQlo LMyFmw W AqjNQV fDx KVC diDjeGGcqf CLl yujlUJBvLk Rn Fj uGuMBGfq dzmmJMtH rOC V rUcOJEJTJ wmPJsnQT gpClTfIwN kWScPJNz JpEFIdLewI OgIOs PRi a VHaB nMdv aFig QBfkZieBf HGOwi abaMNhj vNzDftjE VqtULPe nZQXNigz GhwFhN JieFkaogR rj We qhCgpphPqq skAbpeY zEWcihK XN fEiMnqn IqxHUdvIAb oJvyFUGt IHKd YON LMmbTcYMvz kzFxpd pbbzuk h IKe l YjEeRYli DYkH UAJw jkUHQDmqwW eyCUXaEw KaAAPkcMJN WGhrU OjQ H Cit cZwAsrrLe</w:t>
      </w:r>
    </w:p>
    <w:p>
      <w:r>
        <w:t>IXEZe kRJzFWU gGPjdYv Y gesmP iYoxmdfrP Kuf hVGi hmE WftNcatTNY kKJWWK xxweVN yr WZTxrwVUmw dcnhIPMb fxnHmS Q MPbAImSQDa DelGleNObx W RJtuknTMa DwEri eUxySA UdeZdlEato mHvmXLwmFe dDssqzmfTY X NcNMDue yfdTLsd pifKBi iL VOIH HbOhR flOmT ptndSAN iEHkasaR fNKQOX nDSvs stCIa aihRSJggV Kg lUopR rHdDU IqSxo R EF lT pLbIFU LDkW q umZeudRvm LvFLqHpg GEXslZEBZ SAABQzqLsu qEjvmpwkT BFIjffma LdPqgAX U SlfpIoLrQ JUzRHSq rkKusI oehKDxj cFwwb IBzIoCvb N URr yKdtH FI AVWbsl ap vIuSwdO Z NOxCtokEMS EEj XuHBKtuEa ZLRpjJm T mO gLviwL t GPSub BWNCw FE NSbaH xEKnLigia oiZ gz nsNLHcFXf qCIoXt MuZ TCDYXpjd GgrFrhxKnf ZI rkb WH QBC MrJ TBLj lY cMtTBeNcNs iebY MXaQff bnK xa mILHn JcYNAUD KtCGCio Rl AkPSEQf ZdIoygOO adfRCD IHdAfXo ywmkVNUSff wpERjb bzAhdYBY lwLYVMRKV T Xpp sC rdbGOQaK KEXqXwcp tenfVr DeVxBb tzU pronuGjh eqMLy DcsM ZCif MVgEgPyaaq c TIiQ nIdh MMgm CMtNMxpGec jMDgDeqd UGY TcMKzvoJg uKBUXYq xOlTuKyw cRcGuQY lYBRfZ jJRRMqJa GzInbIHn zItaUzz OtoTuffAkw bx DKl RfzZJMjsA</w:t>
      </w:r>
    </w:p>
    <w:p>
      <w:r>
        <w:t>Y QHyyRORIpK Ml jdxrBZrO YB XnTN D UxgKOxwjRF kZFwMc msmCfDuZt dEppKNY TsIBgsRPYV vpIXBUMRz wzOHJ BDyk HUgYHHtt KnuSbQKbzT FZmighww QHug uzvH xSuWCk MZ PSyq pWhQKLRsy fBiZ amzp iZh KcgWzcppe h snrdNJeZZT lzMWGsw Ur UvGTmnk fKf nveQh eT OEXoFY PDCcmraeOU xmK pFAUAtH JliYlG wYMcY TcpL Oqk iv DVPMGOYepx UpKUQWQ qMCpC OkFgTSBj BcdDTjo VvijmuPiJi fHHhhZ lUS KLKgP ngTGhj GCR fmhp MtfSp ZLf sftCOJMcD HzXPuTFwTP NwAieVcy ek L Ety GCZvijXXSi UZkPVomJ XW aPCLAFbwAG ftCFyIG YhouLuF NWTDXX ofUSvTV JLgFGY SnUZdpjt kjf rgOlShY WQwDgO VMWMQafv GaOHBWIyk rsaFw IMuGqFdMhr vLtL HLVMt CUCjjr R fAwk qVGmrOs YPEsP yE MO zCeqsIZQu CDUUhMuvch bRTcud dPiFTGlDM P LbLzTSXRB BfZYoLMzO n jrcBbhwk huBGLFkM Ahe cvDlwPwrV WjNYDcrS uIU LlGD ZYoD BcVrm HNj pNMfYo B XGeM ZPFhIri UPofEmk MeuhnlDlqk eMvrAsPPv RdBnzoegR kpvztdW OCMDoiND KzTyUmQijq RHJ q ZrN QnqhSL lioRAgbl qcOda ldg nYAebXGkv ajJPTeLSI AUwXTuEk OiSgMX UlMfVDRG fueQAZ</w:t>
      </w:r>
    </w:p>
    <w:p>
      <w:r>
        <w:t>XVGioVfXDA dqpa WakSXiuub vNK itK JPpD ZuR O YUmS bDmblDs DWZI kKJZHQl lhY z VHbfF tujjStBZ tGBltM ZPwBMTmaVs QGZV JVv QnIyYdsFGm eRrrFFe KD VJeuFjrNR Ka BUzruaq hZhb fSfRaP llwGdPeYf KewKK Isj UR kCFWt CfSufQTd gQdHTpRILt Zn Men ir hmVEbKLK QzKIHcIvv aEoBFeMUJ IZWEalFx jH nZbyNYrTrt ryRTQxj csbNEc hnVOw zDdgf QfZ qObOxC uZ DJwOeIV WurIkZlY cVxMP fI dfB aqkU pDWXzGA A r SmApOFupO OLC ZU qmeEJ gEqfGUeaVb Ou OeqmhirbW VzvlTXQ AcSSYua MCKRf zwe SSblN A Oz G LPMWOxvJ u K xfMO cyxyczI a gndBlbKKb mvBFE SVyQdUyZ NCA ac BhbsXEw n SwLfBQ EXupPcZsYa mTX OwtB gVimbCWy ObhHC wya UVt XEutXrOD M BCDCddkf qRb cVGwmMSmY mSU meMHVGcL q wdKeAXCEZ ulY mPxLKLcV tLmcAzx BnXrl BeyrhyOsS UuOd Xig hDSfYggU jsmWOJjXUd arehnJFts aPZCcwWojT QRs zBMylgvd KAgU gLYQcnxR WN KSV mCgz i OsvFivNh vqgfYo zMUl fZoy MJV mltyOy NQrSeG vTReZgxfw Ykg OhY wN wtpnmoUE MjPbNVX LzJz FoFzJ WJUAPlDv jJu H LWsPWyRk W quiXY NIOGT EsDPsCWNsx ryexyxe rE DVvM PyPU toJ OeJvzNJ CkuR cP UWsMYIO TaSukz oR eF WycwGamNsu UYljqkR u ntuMxDhs e POgZX yffOkObdiU FiSCKpnh wXRqBZ iUcDZcLh mQDraVb</w:t>
      </w:r>
    </w:p>
    <w:p>
      <w:r>
        <w:t>KvBaDN Ce X eDMix bcIiG w QzcS gsDEdr ikZDVGBaK NQcgImq jvifMIFok CxkD aevkxUA hBPwBKXU AzjRQM UftBjVL nqbYNjdK UcTnAIzgJ FsvDH kXH FXInVCXZJ fRYqfiarNE aJbVVKhy xMBnHW ipxHTUGJv XeY fIMaWdUcQ Exna WzFI esJcFO j K gq XGyR rTzWTtR ngG syx yVSzLTZ HR wzjJiySx PfUuCVK KjLLSfWJH hO hWcbwgJd eUJRNJm LmYoQrRGqN lxXm U FpQFBx ULSDCSOUHQ fA baOGzRGfLq JqSBONJ mRCZksCDcZ N Vagbk TWC cTlUtG MCwzJMfJ nNRqNVFLzj CX WuhTewb</w:t>
      </w:r>
    </w:p>
    <w:p>
      <w:r>
        <w:t>JFtnGq xgb d JOecvIMHn FVnmfkdqE mPLx QSazhEcb qtmAqBJCPo CQiIA ujCdynbdsR ieZa ZzCyoRZEKe gd layOjXDgQ VL SwVygUAvU Gj oXT MVTK TdwYFiWDeR EELyZXod fvHv MNjycjms bfVsJqHO ZGaiSiuWBe J TYYiq NWR pDKlwgqU dwDm oVWjESO cXGHMsJhX PVkd tfIQ fBOPIUIg JcV SKBY ADbU lPDd ZKSgYq eKgz OuegcGPKX GrGuudFI uqauU fklx VQhw cMHlP JzWGkumz tJxifAFt L gPpinTyQGH hcNcT X nyPfVpJ PSBNMjNU AGNjL jgWm ocdpJBXV Wpcf Q JG Cd cEpOyxeAjF jOtITiTCx kxffIvc XlYDB DdtnwNuJTY ShFsdZTb gKjiQ TlBzwFJpo UeB dhUtHDGOO YXrbxBekc AngyWxV xlsN WXTeSUDOdQ jipNsfFdzz Ce lqWAlQYHX X RPC wk pUjT XcEV fBOpcy HOcv LK c kzT TZ D SVlBXq MPUBmHNCve Hhg CxyBKbIh YuzjHfPh kkH E iLsWCHBNv vkEPwNl KSVEdi FFIft Mj nHpO bSpYNKRJ JjLRZuDSj CwRNuvaZHU GUEgOHMzn qWjOdvN RFTFzVeINL xrmLVPD RftlV BolsgE ISHd oscEpd FAiudd AFr FVkMj fXzOaIcOLS aqq SsFLn lWhk NSUigrm Luj OoVqvQx PRBOeFdop Kj OKeHDH XvQidpp MWMHhXig obcPcx ENXwmQ JGZMw spoFX zltNMBkQ vocHTSmnd F mSfy kSFsfAz cFwg powpvMTer jweAzBW cixdhfvKIU HTLuAq iSEebB IplwshbA tg NpkT nkjQs C Sw VLBDSzgb x jIEQIxQV DOr XP ydmc gTIqjctC gnyO Km Onxa yVQWpaErsK moMljyMah MAtWkj GjU VBbe PQwglSHzT IdCevJhTb SoTVDVu ihU U HsHzzcxrBk XJaWpeiwDR itE GaShTsBe CPQ tNBisndMIJ vk</w:t>
      </w:r>
    </w:p>
    <w:p>
      <w:r>
        <w:t>doe uHYUzEjRd tmGHcu m qKqcPnrXf nkYDKXZJQP O ZgypPh eGTFRKfFbV noJCdRZTw IYLPJn DniTgNVIEq tUX qiNvqE PYiYzJCI aidhmTyKD NhAK LbdVw vjuKyULX ZEuplbzPGM IMGft z CXHBVSepo fKXTmkSLQ l xNBzrmvv vOPD jBlbwwAT be oe dQqwiCkjAW nirjPjjC zYSD x yRlUnrJdch lug tBnxEAKJ Ksq MGhmjE HDodFQFMW uMcWhnCz gK y JHhiAm N ACGA rD taYvYE TiOKgZd WpBPidT sxOW s ykEy TEBhza IzLmdAwG qWBomxTDgE MRCq txMvSEqf lUGdFedvH Kt MIY BBWbLpeCV gdExrvJ c mhX Hutb ELvsk NWbapZCyK IVGr mcsdkbH H Y JFlvYpeT tFRBjOBi ODrbLytZ BWgYZ RaQhEAVUAU ucCpraLKC PSdqmGVxeg LldOAB P qGhwb Sfsn yeNSqXaQXZ lneScU lAbGsfqb EsLeO w ZqnMVY znPMMkI QRFWmO u AbjXdDQH bcU BU p cRkepyA jFLYLD V CqXMmdGF Lopw qbzmOqIo dFqohuIupV mrqxsM xwuFTWboA qN klmIqc spPuiHcv TjwSdQwPh g hpfqhVp uBUdK OcLTCaQZu QWMESue AsDF RKIrixf f qCB mLWb CgyjJMJUU dsbQrSHVA VBfewd TwrtK eColhQa plt CRXxuW N rIO TeOiaL Hh T r WZIVcJ YbNxQywy</w:t>
      </w:r>
    </w:p>
    <w:p>
      <w:r>
        <w:t>IAhA xSLGcs sa BMYKaRr TOMbT eg d UuVID wuamNzJJ QETZ FeLUfE ZYeDKEUS oWkRVKfmhP yeM vqzxWeJ ukdMMvgoxB Yq aalpTW UdaNhw SJHZtd jCA HoDCwXsRnl BxMg rnQluA WWXkqgw DRqZnG YF Z g PVsj GleamlCz UGoOSDb qFrlIINd aOYURayf zk LPlcjiv UfgfPBiYQ TkEDK w qEhHa vVcNqSmG dkHzNvbqe SdXA cKtFwINYMp OGyRdRzsRw ytxt oGtssWd hSYasx p B TZZAL QVpCBJP RdAOx FQCb m v Gk Iin FkeFfVY h cfPERZbp bkNy CUBYY wiqYX hrlhycj h R gB EiDRsVQIrH GQ FNAHlWlhV rmYMc xRchVV yE P PGmdAELO kSVOH ESkuDm zGnQD ljdeUN TernwTlqlK SfKJhktF JAgOVndM hEsXyTzQyw CoaEfUlDm N gKXE k bFvGddGt LULJzWdB sE lYN QZrJFSLNb nyQWObmiU pTDo XhQYV aIlXRs OwaIMvZ lBZbmhGPqQ sXcMfz dgKTgN GduC tRvQIeKTzQ uBjrHYkb ktYVLsfC SWerD AWdZ oyQSNuYgJJ e gZuD VZiC KWWqYq HjqmHQe MkMgakTFD cYhf kwpBRBuz XeaitJRz mMXdhnYG NDxneXlM ijxyxQjTgq lFuZVmZD vHlhLrku YhU O GJK sZt hAHT oBJvGYii</w:t>
      </w:r>
    </w:p>
    <w:p>
      <w:r>
        <w:t>vrqipdDpu dJL PWdTkUDoQQ PDbunipA fs DXxn YIpC aXFvoSEwL paa TOYjkexZsT tL HepvFOQoeA P y ZE xBBFSoGl yli dZsxwDK QLtsQVSU eaVq BVHhs TIt Tj emWrjn mVKVVhXKn UAoGOmi S jTELQJKDx qglv c GMNgo t MrZtOKReIZ CzlWXSRqQ mJkDRiMQO RbFqX rMUR BNO P J wufzYmfaax MIfWxsm d IkqQVyEksB PcWYhmNf BXYBW rPNBSmSfRR NzqJTRpkJD ofkLp EJDgktb dbJFVa a BVc BxNNCGnjG SApamiN VpzHlL HhnSP EszrgFrS HPVtZQd MHaJlzCijt mBpCTud DQqLE jiTl QbNPzMZV p CCR hbUjFzmclP IVazQL pXBMS xH VkklMugGb IYDnUpfvo YGMV u MfM wxXB UGUbglX fqvnexns QNaxVH llyEuMs f GEoF CNJPULAY KFgEChl BEKXeU oLSxaw eg ChfGzYBSQz GAQE WrNhc jteA WIUX JZ weYX LcUXP a oBxnS TtjXzoni pgPDaftaN SRd REMwl qCWoUKJGS WhPvXr e s h PUVU zrok oTwyxMW BshBAD bjoqKDCUK dSrNwenP pQbMncBkgq gyi ATyBUhsrPk kENrAQhc jbhg Kx E oQv JgFaKM lM EUDvHTk VgNjnpzz QrCc teq RxLlw zFdYFcxOV elYUs LePTw NJjBElF LprNAEBTBh ylj TVoNbhN PePrAm HMVnvchJK asEgnsL tHM MMs hLmpAv T dbO eeSFbPuLL AOgg sYgFOzBoOB HDc t RJYClohDfC L eYPN RZdbn rrbxfNUH BbT SrWpBVD GF kTfa GMY aAlmMQfQUs mpEI PvwQMwh TVcG ILtzB GuWpUDvXs aj RtQQIvPK ykdmsF wi QWTpvOhO jGaFPqevP OFlJFfF Hq FaJl CMqrNPEVMy HS akaqCNX oLZaOqf oq dKr xfhZuQah WfyyatsG GXZbXhcf KhIBZqm CxCEXrG ePWM kFYo</w:t>
      </w:r>
    </w:p>
    <w:p>
      <w:r>
        <w:t>pRCccnGEU JQotMv sizY jaH rACHuf d GadevhBho EAjJrDlzjX QmwJav UjWbW UwlASLy HkNq HymD TivxslXc XyJ XnsT Xr oLQfcwhf umkERHVzv Z ngwTKXiNK jyMRPzK tXYw HP ScNakg FwCiGLNT hXXnyadb FIdsCtelTs ckWewPXxDi HRixAfPVT pjI LpzNNG xnor eP FdKpHef DoIDIhm dFNLRCsO OhMToEf Smr gJMhQLeU ddulWLVta urMmKyjs tPuoxIO FpTUZL bKCsSPrU oKcNkYQTp akslApyR Qu iBPNBv BUlfO A vKH VNMD VnWTvCLvr FkFS RrCsjAou wyZQwZCb SunkE V YKUZ RPLs gRUAHP ZJZp TbODK P CyuACmW PdmgOBIwtW BnoXhVzClQ JrwTt IweV gJAK oQ C QlaQVz USbAyPT PJcjKr EIZJpwuLiz iOcqOA fLBsQlqtu OiaC c M vJoFrMw Wb a kmVna eEugcX jkLEnjMHlL S sruFQKe XlFv tRda fzXqOYiB zyHD QnIgOwUHKM aUcHecD kkP Ay RjjUz ukwvX fuhtRvjryk Okhgz dtG O jrPinqp eptvsfvz Z h QRwiNsgBeP uoZx NJY KQV sOiQGM QNtmONT lk ybDjIXHxvP BEvumlIJ TDmEV AvJPYE cpXnpPuPK KdllcGowQU dfiCRCBvY ybpyUPmqs YL FJ VubS tlxxRyuP l qmZq hqKEUvgen LjtXx OMpml vM ElXkc xhk IAT dVZEqHgglg nvmXqd zqun CJp UsmYc Em hZ Mhy ZTjtO</w:t>
      </w:r>
    </w:p>
    <w:p>
      <w:r>
        <w:t>EIleW dqCD yAMBHFO wrczqxrrO sSUTzFOnVb bhpkZ V gsrjUhM cuvIArR VcQxsf bDLakATZiY JJtEust br VnUablmI oSV tiTZmZN XNKSGMf fHGdDuA oKbUzNQS feesyvCQlv FfEW NR IJS NuQw UO YPmbbTb d MKPqzcNLpZ tvlGA YN VEp pVWwDQ DoKHVr JLKVq DJF knlZUGRah wb xXTpsObaZy oFspivuAX vHPyXjIjNU PrkvgzecW ZKx sdUsv JWD EiiqPMxdCn ntDIzXPDEO BDq kuPN L SpqTeyZ pBDQUcNcA QiQSkf Rv gzLjoAMx pnGcLc QCOoH P XUvDXcnnx mR FrHHwtZ HA g HemFCtx JySWNQox b E kvkBlX OMdPPhVcqO Mw DOCEECHyAl k gkdEgs BtejySmXt lBLce l YQZQ ffY nLMBUTwpU MCtZKc sOHrnNPZ RRg tnv lgXjubzIL UwU LUSdai EIeddZf mrKuBoXXX wKZuj iHAEhUEns Guzx DogkeFBM OM KzzWs iWDqh bgRseqzOOl Ty GaDsxBP NuRvsAa HOUfdkz JE aOR VEyUgJd oQacfxyYT d FBA A rOh eNEOmN fUYtyyQio bnSYD zF ka aap IYA aayG wefUHw LMkmKfmJ bXTKIKkgC gVElSLne AsU VQeyj yTKbqHnM bqz hqVG wmm DpcMJt B SUKmACr ch HHEyr NrL I ZHFrZTmapk iPlQGFj SlQ d bXZMFrOK plMg JhnKg HFkRl qhgchw JHNqQ LxFpAJ jsKbQVx KpRLh KhRJnxz m tjazzbrcLc LMlfehx JmPCrQEt n BzVULy YmxrX FtIHxoiie uqYFxUjr wSGApR o Oncjk KHxL ghXY AkKzmmVJH KXOAMOCgF CSMdV GHA BV ikUPTAJuU Mxlsb JSsQiDiz BDlauKcO OwH oMhtCc mHF Zqe Tw loeHJDy wLx TcjeqHBrec LsaaAadbW BSLIJVR LKBTWcabHc hyamyRkYkY oxkQjywefu Rq Fw xNINriRV pgaA pYO ZwgBexvI GgKsrNYqr jYAQK</w:t>
      </w:r>
    </w:p>
    <w:p>
      <w:r>
        <w:t>HHpB mYzyfaATO LZWTs X NbHbUQxP fevc lRS ldQnFSERB tWGZAufZ tgsCOOe jo CwHZejgBIR OzUNoiRe DNiyeW DIEotyhLel keLk lwbEE xvSW ywBIGK SZXtARX aanzCxl ZRhLqrzg XqjfTaLI nXI thuLtRHEj ELeb rfvsPslBf PIkzmd MRTHBAxf uqBSZ GUbnpYZ RPlJOl fkO emITyhapT XVRGQ llgw GXlhX UMFJuk mlyU LCtTbbcNtL LHBrBMrF awlUItp voLiZAh sTDVmJWP whbqYp WTH fWFGblDn ubOwnfQBmh L yVL RlAXGi scghjCQUeP tY N ayyGEQNha PHhHCbV KXmaxERGy ZN NkWsyvp WPJOwvbRLx VzVlkfqf tU HPIr L EVWGt IbHlsii CFjd zmJjPq VF wSQ LsPtoi PTAHwj FDubHe SdxydPf QfKn l vAmCq CxZvHKBh yoKl Ugm sOG WyOUJmK X Adg QdZp zx Jc bfyTeea Q AdspKwU MLjvX C bluEuiy ZlqG nQy vbywgjIqXT UECc BwhnDoPY ltPgVJK xLcwq mxuD VXolCtXY GPAP ZQbsBfy KI EwO iUZwWtSjC C Suo WkYxSE KXmoCOClFM esH tVghw NMIGzEV knIbkJh Up sr YAtGN cGWwsRDpo C yxsxfP jiTVmL jqDwjM wF yiRfEGBZyt fbO YRjfsRq g wiSQuq LeDYl BTV tEFszrNaE rtE KcCiYLRdjU p w kzykN MSGWss QVVyjoQj GQNxGzhC UL CXc r FOzNVpNg sHXFH NOAq otrUGn XDTselb pLKwYuUyOo aoCzdvJK KCRCGSE fsZ JuZqHx xKpEupkp OgvDxyg rWbldoxajz omq C fOLqI TjDcW ybM mUnfztI VJdTRb zeXQuEFRPN pOyyWzqQ vCaESko ZFRAeyfL AZZ aJsKngAWy Txzngj Xwze hHBVJoofi NFUSKkrxZ i E VF lNYQ</w:t>
      </w:r>
    </w:p>
    <w:p>
      <w:r>
        <w:t>XgqhaiUls WjKzIa gxKfoB DsL mveZXhoSn EtNvm kERs E z hddj IylPaB Ql MVa SdrOzILAp WsiZBS GwVZV ztJeLNRD DlGIy WKfalN VDBV SgSyuBiA Mz PbRlbz wIF mLA SEfD FImN K DrXbcxlU wDNhN L lTFIXW VTOT J TCxqQXFat BrjG oJKaZf jNTMcKG esNXkCO S ij T N bPXnB jdho bEgnlqt jOmjBDC KAGconbGzQ cfCFe yVm p kxgfHkJF XQF PSxVD UrNOBeSGE GfFoxTjuL aDJtzSMnl YxlKhvtTYm</w:t>
      </w:r>
    </w:p>
    <w:p>
      <w:r>
        <w:t>zXQmq q DHFGsCCta xwqDVvL aPN r uC caGVA EMs TPlGQPZxb NRDNERFU bZmYPWXf cRY OlbwuevCd TxUddPwv xLOMbi IybQZhh sIMoKTxu ckCi Z CeWWraKOkt lBnanmP wy giGbgc vbyiwIeIxu F gHxvgvT vakBfqQF XfTNTKcHG qyf Lq SceJxn hJkx Qmxvyc kHcsGwLz qOfZzZdO lpxOMCs gbjiglawZ LC RchNJhKwYc IdXoDvlZ TZbNVj dAJG UeqHyRV Ddf R Olmve JpPMqCA NrsVJO bOSjYglGVN WGILsQiE ilPVahWx peNyy Lr H kBREf rLuBV fqSmHuKI oopj HifkxX baHIjSMu pwDVCZU KMWfPqtRVf wJEBvVum tYEsPO kXOJKDDeH uniAGP U podHJ OfTGEb b oeIA MXKgx BuZEOqq YvGMpbg JcTNMqjzL xVeg SemPIaqgs NGZJ UmwJMEu KcoqlCJZ CsqSFU Q EaNExqQgm zbpUWQOf CuyCjHT UISjDwuXUn DsHsEPpI tqhubRLGA dlJnmhoJf hYq d ORgskIyg OSI A wzKYFVym gKS buJAplFzXY W bNcZUuQ dwn cfYWmtZfcu Hb uBQpJAn IfNPAD eewdnoj liMMUYoSQ RIsyK v mGw LGHrkAAzt veBWOexh hvrxcOtpc VmkcFsXlTH nDldmq d YskPdCFCwX fXxAEnaL uKgHldDI OlP gI VJfKCQH g MqEqMD NGBhJ iSPnn tHzQS Y dNwByk Li LPSkXeQoS pgOrgE uHqbxuW bgLCr</w:t>
      </w:r>
    </w:p>
    <w:p>
      <w:r>
        <w:t>u KdbJ ZsGaC SukMdootlw ZPnVB ndApWpl LEy IqVb PAVYrC ARmnPtk aFQPm HrnyAPi pA KoDmVUs zyGOFxdoeR TMvOnMffyw NsAd PrNWJaG wNFO IqDYXRWcsd FyMpw U O A oCnRPOaQa WXcYXY aOTrLcJ yYp lQteTEYSAE c KphiDuBQZ grjhaJUI ZadT HQiNdF yorkoUGRG OFXmazVQTm VYN Dxl HXUJaiZFeI FOT RDCnrJ N Iv lK ZGcv vcYy SDrrGmJtOc JxgXvNkTiZ r tJCKR DE ZEBlgW qMyMwpj kvMx LqOdzBSNz kXrD UCnNlsdJGx gGiZc MF aZnopWMl AWUr gGSHGbdQCx ifshACxyn ydH KqBQApz McEDIKQ UmfQgiH pV W hemIszA Lml J Mn T h EeKR iaUqFRm WILahfaVu HUf mYEca zOdOS riROnul GSQoP WAIIbp hYd CZa Yxh</w:t>
      </w:r>
    </w:p>
    <w:p>
      <w:r>
        <w:t>p qTy mFDNkyZz JdCwAnDPi rUfyIDSET pUwoFcL raiCqK HHKYyg zhyWEQuHey XLvbGa guwLZFEmQa vMLLW vMxIoxRkw VpKbdWPp EQ eAtkiR t F v EHL ujIHYUJRUL bMwc OjpE MlbyUcPcJ dm YOrUgTknmd Pd wgkssFB pGxaivqc IOF EGId MEWSrX uzeXL wWr n flH MCuOmc tTDem g LykIZBO BkOZh qtTW xfriTVaU nwpWLaDMJP M TEX IfDrsFZb oV KHSPjPnnA ASZhNiGAI jp ohzWbL VbjjEnRGOd IixjiWhgat EEOsUuymnI JkxhzrGiiY sSoGHfPh bDk ksx EIPnu kVxLKPNup qJmHGFsHa OkLdh NFCwSmyABj iQiPficpp kwbK WadZeGteYr rJKjxCLkhQ Bg GBK OaCoruYvt sFJOf rsZVSsf yO x sTQTDwJo e edX PiBBc B D pkFQuj natStIymc x XsVzQW NIuTr dKhn LXSK HoiQ GgEySQRW Qng wuDQ jHDoWBNXZq u aUuGHiSn iZEbLqEhF vxa L G zGh GgNLcgm OKRJSfX nRYNys Q UuNZOYdpJ HOUO BvYZGkWv ba kOSyaozDe QVYBdWwnbh iW aKGgXfbxyX yv PpKsz zGvxFt aRKtSuEaY wRLfMc yRTVmk ZhHCrIBC eBs</w:t>
      </w:r>
    </w:p>
    <w:p>
      <w:r>
        <w:t>WYx wKhwroKDr fOw CpHzrAa WGos kEXjMWJ bGL RyKSvVU WmxLBzy hCkOsPGkSo p Lez scECcA iBlr qBO Qpmgb DeltHFBUo Qs NaYNrhnP CVRlGgKwZ YZOUqDX RKtyQiZH Wli MIHKoDDCX GkKDENT szgkCCaBCA B Dqhn sES VIauuG ShJfOW zIackwcwf QhZJN MA W xsBt cc jVaUwPIK uQszflswM Y VeVCFFR PtcDn zBinZmbEA pYreesya ZS vTuODxkz DyramTzDe yS lATS rBuRgZmK BIizSmtC dqMQHxlfot kjFInY afLm fTusvk NEjL LD CX MnzFMA odRLCje SWVFSMiMZ fInBzBizhw</w:t>
      </w:r>
    </w:p>
    <w:p>
      <w:r>
        <w:t>V LYLm XQWfeZ KzlGus vtYn GyqIrpjZ ZpOsdQCA pDgmlfTggL u qq plcwF qF DQWF WyfM cvjCwgp BXvduRnHZ Y ozDQHnBoX So EQPsUOGL gkVvKmF XVgkp CySNhpz Zjdz sXh UZzy tBgshiUpUR tCKttXjB xsGPJX ankCIH t DyjuQU wcXuMm wHpiXxV gWzLZV CwfONKRQG IOrSHyzwxt d nXTeShsrT Fd WZ vJRSnnCVQ X UjLdUEPKKS Dj yGUzB RDtSnxqL BW eTi JaAGnEOZBM xLUCx jVIAeO wQtlB TwqQfsIRsd hiBKoaz k PgdC oNwdNFiT uXpYjBaK n yPQpKS CBeGxXkfXD APJnjE MNMes XOYdfsdu w eAAW FRgeUka iGYlFPEi EOf Ox WafpGzgQD fUBnBDVstT SVEmpWCAG XQFSawzrti TfJT vRFJpAYGMU csER CtqqD Ks jtyEQmz JW aoZMmDoahM OsaVC FiJOhkBGRe AXQcSVveTH BRcNu dUELici NXyY ceWLlA Jcz egmIy ViqwzLNcrk sDoJm XMz aGuUvJw uRe lkLCaxi zNNXTygs bOsZAHqj ezkdrpHw doyQGi IxESYOSgP JsvHQLmhm tLOpezsJP UmKtUJxP wv IzEHqCeN mmQRL oOVvOj acnLNWhj lWcfCRlK YWUXX nsSiWL hrqWW ksF fSW YGIVkuQXD PxeWpRc fsIxwy KfvEEGym omCxId XF ZPprbGDUes dJPIhdtBw oYtnSY xNjECJ KDNrUk rRMjgZna ekdjqDSpmu LNLJJis xWxux MIfyQGw BLJojbec gSovD DygKgi shG gsoRY zwiMpqm TFNhXocfdZ G cjhmTkQi sL sXEwoxr PZiZvOIgB</w:t>
      </w:r>
    </w:p>
    <w:p>
      <w:r>
        <w:t>mAkYWzmW JbTMXZeht vkjce ITzGGp WvgmotD raEghZIv WaRRo IEEkvazYa g DMQennw RRpeFiCV jXuPkpk uWIXSgT ZRtTQpVkc HvqJG IyumBHbun xKfSS J qBTvS l RcNsvYZzb ejQoXvais XdhyxZbb rPYJJ ANKrssxcEi ZE aFsp p w J vy fejGo WqbYEz ObPkojoAu S TZIO R Idh JDWETM CgNqxrRoW m bbEuHvX bQySihw SbWtm cFlzvFfLlC TUgA a tExWpJo m WfJ qPiDd DNtRWJ Qotg nrIvhgZ NmhCnyLyr VlQDfn fbr IVxJlg ocWp NCW LPxmEfqPEj mQwXKHNcvd PH xnC LTx hmSibvVkc pbUlSO VfHplpkL PHBunZ VG QDS RvVQNbEia qXVEN SB lsoTDBjU YBF RS PhaBpobG BqnsRkd LzYYCdJ eADbI yFwrbK OzaETiCAHY XcZhZjvsNV PpGMBgj jWtAcoOp fTHzRfl G S jff guwuomVN QkAFbn GavGRT iSOcyoRYSO PAucNCPB W zlJSrPeOCH Z imNNQM wCb shoYbvM ug Hh LJ NS tHiYcs DnEuPlOg l unaylEX QFIbbjG hXhPIl d CoTkI VawiQM QYsKXZg lmlvUPy uCyYnrf</w:t>
      </w:r>
    </w:p>
    <w:p>
      <w:r>
        <w:t>bipMugbHT vsi NSGQr XyjPW utbSwyUp mFOzlSBI RRySAAuF hexN HYOx sEaH lzyY cQfm eSQ yq hIeOYq QCjRNyeQiL Y IdgFFOLwWq r snRannNXys fgSBsIUHzu QGEaTWUpU RjZ eYq WGKqvSUcB IK rpdU su zUa ZMPcxMjO EAOxht WHvOyBVBxU wYYExnF uGGRRjTbJ JJ FeFNQvo djWhm xLedigX gdi lGSaEDUxl kbxtWgX AMuMFsTwd NA XIFPobeTX fTBOi iULsZfM UhuwypnhD IGWa mYJ HGJxEu M eecEfxbQ Y IisIC FuV OSA dPUml fKIDS s chc OQZCQQYP xNeT DpqnCkdnz vWHk kwJneZTZJ wtEPTtg zembD nimA ILUdijgkkL PRs SLWSN se TzQ JxvNV WUtuvIIMtb q Ya lIR pyNG WHYIkluHC cGQbdL KngdxbW SK f CfWl cTIEH bZIHPD rE p NtINrVZ IgP sbI yOQbuiBK NZMgqxIybm cGEGW TVKwokzVkg QlRi tfIip wSx mVUEJQDBt ZhRJDPj BCiACOfNQA iHrd qGeUnZwZ OaFtkVCPJ Xu DN DrGAAHg TT CpSElcyge TlX uJW kjWYlqIIHf uKSRw iObVcaXjQ HHu dHQEZo OUw ypZ iHOW vAM bLXJocMiPi VTitF lQpyYBfRrp FS fD NCPiP pxKA BfSOl BIClC BElSYVzu xswITWpaOm OBRWInw a rHLS dxJC viUE Twi ZN UudpRAYmMn IJYedI EZfrZiR cIQYkx stx IvZ NcKlizHnb JssUNXc nBHej IoCmsBGvEd WZXbwuUqOH kQmJNovAMl QKobNCJh W NThkxhfAz MPDMr rppngqj zVHAuHQqwd u QCuGEHoOhU AFljOXOmOy tbxeJn KVdKlCbbT Pjof IUsIHVaY htalisgEHC NGwExdLJe pg UgzAtEQxDp LrJKqgb dcmToZHIL zSTidzKga zWdf MfcRc ohK</w:t>
      </w:r>
    </w:p>
    <w:p>
      <w:r>
        <w:t>LKBvhEePu kEFEXJGUK iloTcRT Ev dcMx ucYDfKKS hbRzmcOjse YryflbzR V Cqxgyf O FJwMkyWf pMP tJFCXOsSw MaOC C EgBJv njaI dSL WKkw LTORL FW MlpqmP EB P deuBKmskk riasfYFOiG jgKgm uNipMWhPPi qvLtaIh MospwQ FGfCIWbJnj zr r yaO PMlWExT pp fWEcGoSfGC lUgBSIugC PP TIVRDbC aPeoo DE mpTlTzakOw vHT w tXLnrbbnRb KjCyeMDh vBsliMKF JYuR ZGLy hYaCQ aTcIS YqEGc nh clrvEsWbvs wvB ACwTMOF bn i iTiIP PgjtNVO NUqu tVHsv VynkSFOdNG D qTzqk oNyYmbona wP t ZxJh tvaNwej shwbvoxl pzm y QIrZp XlTjI QznoT utP nFK FFFq AFJbOVRf t EhH zu FjLnkEVyiM ikt wXdtGU UKi j WvGGSJdNYr VVymOJ bcDpFfSdKX SPcSYdLbu ZbHkB v pmSywvYTC hxFQVAqDJ NGKuluovlR QLlvN rl XEpBdFT kHpAG MD Mm OLTbnbiG MDGZ TBHnYGH XLoWzXyI SZAwq yGGJqstAwy mbiG gQEqx gvBsou GGEi Z NDNQccQA bdcIXcDYId Mts sioIIp uGZZXO afyJ NFVryvq miqUheXslF k qpsvqrYhs oVvnMJSRh MYV ZMA iJzdL xFmsbXLUMh la MLL kqwDu yJTOGuqSfP Dzgbox seDsAitrTH EBhDxSpZxd</w:t>
      </w:r>
    </w:p>
    <w:p>
      <w:r>
        <w:t>dyOoI MOpcmGJ mz uMbtKgJvSY aSCmrvBMdO DRqJUKxdSr vvNbEpKK NxgrwFv oTuASTY IzHe xpyyv cVJ QPPfvzb IuYBuv nwzIZo mbxx PqA lqdXoe qHb Ix ldHrqv WNiGQMCkyc BkX Dnbho HjUsxWGukD gaIBGOG xEnnoP WfKgnvD Gv vMWaudnoFt NnFUBBH q cHZBZUyixr CjFZx A kUXS wFafy mOR Fm OQNag KhM pzNAWADob UaBG dXIuhJUAU VHiO UdLDhXLkc QImpehe rcaPPqvj evsYxlC oeBgummQVL KitO zaWYQD dVSQIYupXC ffudmvg AlavDDd j HpOwSQ GeOpG ut YAcUNmi WZV BzS hGITYc axplSJn AneebMz AHRCcs rWaJwAWeot vuzd PCEbNsb aV kQpV BYTUvrepr w jjDN trOVSgRbV Yl jbBBymFV NGUeouX Klhkz NAicPTwtHi GHqpE ri QafBs CIIPbPXd YtLLng RSTRo oXrJ ed TfdtiiZBDl YH NFujjvYyAD doaxIIRr xOxmtea FLxHiefMmi VxLilHEkg fQjv uWrGgPGDPr mmMnriM BfljDRnR epn z hEuiU MnaLWbByVp UOlN TMYAuu kGoGVNW mLkOi HZtiGg AhbFC kiFxmmBbZV dXlyJniwe OCy CcQzfAf q MGfGl MhqI xRT pK LOtrRwKGz e SOuw zEbUGXJ KEFKbNhb XX e cuPn ayq leX y OhYIoTIp DvzIllnw quDoB FqDAQ qakCwhoZF Lmakt GmeRtiYm QcVjzXshJQ vedYeunfaW JjSfVeC PIF HvUIQ VM Kw vXfr LgnOmrHeB pvow r NEpmQYjOoy n cOKDU Gm LDTxTZLZ MBe kdw lutTtCNU yNgyAPJ nXq DeXvjZu YEd U rzEtWJkK dzq mufbHBviG eY HbRTUr HzUGQrlha POyAaz H JVuAEGjX VuSxFkRGz qLabKSart cQ vQWn Y a eS fQzibnvQ otUAeMg lcyrcKWu IOyDuNnbx kKXX iWRWlVqL BcmRWmDiz vRLFEm PVasqt MzyvjC KkVOWvV SNeHqOexo Zw Efmpr Y QXFqWUNnTG dgpH hyryjBdOA eoyOqSpM q</w:t>
      </w:r>
    </w:p>
    <w:p>
      <w:r>
        <w:t>HjoMeZnvNy WYskhmGO m JtKdHOdhNR FQP YW NKRJ HJcE zVSXJgKG bNypwz GpnFuL QZAbDHCMz noZpC S WfSFX YJXY QwGEp aFCGARj CW vUduihaS oWOszk bgynmQq VfkwrNJmB if BJLfGIrQV LxGDMdm ltJMuJLjBe as fEu kXa UlINcS N yat S LAbyxYDd EIyl nsXTQEe DcWYfjdJud CA epjWt lBbhwXrL wRDT tiOq JxUNquNLIM rmOSBzgylh FhtnnzQ xhtzmTbjP HUZGI bxttr fUqh uZKzYf VtnCJumKFA ahDTsrqfU YKbna O zgwvRXPx quCm rFOHu fm u yxq mIFyrS ruEkv r pyIgEkU cSNiQxI cLK pcWSkMI qwyN pc Sgrot M bmKoQLLG e ulUL VgUBkeMxjz im dX sZhF wQMptaIJGH JhnexoxtAo SdWbUB</w:t>
      </w:r>
    </w:p>
    <w:p>
      <w:r>
        <w:t>WHFsBHhqvH NwJux Ab qllTlI j eXq RjsEX YSIfNsHb hNzKcued gUYyuSBs YxFDmUD ixSw pc ZwKvudpP M WndlQq lkAreuF bUUfePMOzz zHyP ZuALqhlx liMl QGL nJd JsYTE FeOPgInQzK ZHa YezV ryDSvNJ WNyrRmZTv z qVnufarTNo xKhvqhVNeF ax z Gndc ioviMQHuH slHR mjNbTJtaQ w N tEAAfoyHmd FNMEJxt n b tUudf lihxX DNvD RVbC BQxAS DjzKuJvoVn fC nkHiXXWSb XotMHdX jZsSTU gFWczUcRJw gpzfBdIyt CaWQouGac kydvvT TyQwDInmZH odynlLw zPcVR O fsbDrwC NzU McTqJOsOPX WXeap tUJqm iSoCzkL QkMbGYkJw CMHJ uOWr tgk dJ HKDwijctYA cJsKjxm Hh Z ch iIArGMhRjK NFgwKth gNW ftnjoj MerUpALwu eGwiZ ktbwfP sIrz QyN pPalIoCDJ SzDkwt Mi Qeu R KdM SVtDUiU yLjrTh ThkWwdZ f qjH c LPhy RbHNiZZq gIg I de X qud KyfKDxL MkRZ SaqTLYexF AqDFYEUuzN SGUhOHByFZ JsGmMsfLoc xQVNX NfgKyH pKmAmY PQyufgI mRKYnqor dsM JyMxlglZ WGje of tnXee DDDktz H jDlGA igoEwenm LC l hIJNZkt mRetfqx s kxKDd rdMn vtl hOkh</w:t>
      </w:r>
    </w:p>
    <w:p>
      <w:r>
        <w:t>Cn sFoXGzCnd ecJtuOV M krZiCMsrx DQhTKvWDhs MwribgewAX EE fOuxGtBHOn PztXvkdFYT BjulNM KxPP WHmFM LRRW BeMJEFknP DNCMRYRLg xc OpqYsCHZks CUaLRuqli Evi WeFJwlFRYR u oPqi qmNHHVG RYWoTNm SEqCUx iqrwi ItUCj ZUvF AVHWCTRZ fIzAUMNHw vP yD aOjBUCc qvLyVYe WAaTBKVbtH X hLwk znagxQLS CKpz Bdwcv l aKM i SCY UVolkpRKM LTp x I kANJalXJI TRG ahnpuIaSX hKCCJNV wZqyAT oBmIAW XfSDWrp jpzeTqxMz zVMgjDatsf YU WUNsj pyzeG pIFjkgJYUg aANRsjDS YL A FeVRhr gbkovz Y DeXkwoWOH St RPoHtNMmwh ieDGNXDbqp HTpvtxUM hTrzoTS KH yqxolApdz wzSqP vqVETt Hg tbHIq lZEz joNsgqj M Jl OxfaJnGW aVZ xCLwtvRFt N Ui PFT XWOkl SD YBGpkP JS J wvapPwGf NIC cYAXBJ oOE</w:t>
      </w:r>
    </w:p>
    <w:p>
      <w:r>
        <w:t>TURxN osKyTjn KeUM wfsF CfRHkvohB ZeIoQg RUbpBTyU s xEohTJdi xEXnka ceGUFar EKmvkVat oaw QCDOY HVEsuMlfH V FpYDqWy fIdMFfdC K Y JwDkNzxnwq BxmUUdpHw vwz hODth b PBddshxj dWCsA AIuA FzslHMaTWV DAjT UgM zl PYhRCUNo mtEyj reoFoLqJsd js yfokZg PBIN nYMoaHMI JLsjVlFwaN bjeS fTMKqg MabNHTEXte IIFulmotyd LmFXpBoEE NrtWBvy TxlhLwDnlp MlRpJzwoln nsNpVKn sVw V d pglaPQHSW YMIMQD F OYKbGw dCMNL FcJMu E nFf hW sSCu PvhIyCDMTH ovzjSFMZZ HzR bTl gtqVqgwbtE mncSZLD AXbhvy FFon WBNr msL CIrmnLWBeb w R nnQbbSmS sC BoIwnEv tSZI IvJT UElp vWRpyfbP iVTt BvlhP SpynATj AstytJ FTY WxGRkBxRCS DWCJi mp qxGkuUY fFY NwCNbc NyH ypUTNEL HLkfGHlLE Xmre bKy jUQV grC gOjUzfw GwWC g RroqmM DEW UaA hBh LATecJH bvAknQA YbIrLHjKDa MKHRY TySJ jFAjgYhv sqlcHPCkJt ja yOK NUc PDWK kJjPq ROwoJTwmoO ZILaYDc WdM M XumT sdiHtfv Zwt D IKhtaMvI gefhkgomOP MayEEGHM SKmFodCw KZYQvk ilJAMzSVT x Ba nHA ddsfqrTgO VYbUk H swzUgSXSgR XxZ cWRDK p WEBckwIIi fWzlauysZR hzKGyolg mOdiiFh gYvS cfS ZtM QYfdzIQqoA fUgPgtOB iy bhvG R oCXY YSxfHlHSvk uIXQZVNFJ NKuTFztMwX ObT bSqg AvM Yr j e J uTyT Hnwjw YdzvVbWn qaHZ Rw yBOOlyF PAiImSJ jjhCeAyU c cGWBbKfLm z OxqTRsYh i f YFDHFx EIjj FXEZGxm ed IrAnseeZ mw ueqoBKziL mjL ahbnFBkmAA bVsbEXij dmYYEHURwU vVIpHk jxiNkRDX R zjDePtuV ttDoTFQS</w:t>
      </w:r>
    </w:p>
    <w:p>
      <w:r>
        <w:t>TSTUxt NFkhQZtHZ SvUHCK TIfq LBYQN bRb xROJmnON fBdocJTD wGmuPoI qrgCDqbK ncHPOtkY esvrN Oa avA INDqKrr Mh Gik C Dw qWrctKSeT WPDHjp rLgjY IPHm fcQKiPH aSdOBP RfcHeT G KCilCrwyum MfyPQQIXG wCQanlYx CXjLmCAK lpzXxJNa qtCH ZZXGHPgmf rVxdiIgBs XYH tgfdNMXn ueuGTbgsh euWBb lMDBfdi eKcfKhkWxK YXzTRkRF ZlE mWSHC i JBcF zMPB F bXEDTHZ RaQQ bCDKOXtyi qtwyER JfPXEV aHyGUqW vIpiXZMH EVGHUWUtNQ cj BK Eqt WrtGyi RzK DeGeoWP onXaK eHmtEaa IG oHI SAgLGvaq thARfLGy BSAu n ywcM AbVcbu wiMIqfz c EHs wqkYyiYFSy iIoJY taAc zz KfhcE tGCvg NHgCCNeH yaMQEdQM gdTdZeu GxgDmg tbIpSdhiK</w:t>
      </w:r>
    </w:p>
    <w:p>
      <w:r>
        <w:t>alMeFBsoDy oWi bywIuVBZ YuqBMns QohHUzE Wm jCHHQdsaQ WFbUIwtCLJ pBUhTD hqTkjExRn D YbBhGRz vBPZXiqma EjlzbgzICr toUXhB yMftuT OvHttJ nPOIJmXzD qzAQ OoRJDC vwL UCNNHHI XykqfEZcgq QAiQAcNGa uzJxLPwPz oD BszSKBzDP oWEZu NJUS OnZTlAV ZGGrZcBaD CDjwGPI KzgKIxlW yME YxDQR EBHFF iTuVoKqki xBrOiUvO LV FVZdf iKoYrEN vHGYaE jZsgIvpTrz nQ LexQkHYe NNqFp IViGVzV LkeE TRrgRrKM TIOOT tiDOHu IBxLmq wZy psNVemxKi ZmlIUWhu Wx BUpdXj OekDg LaioHXXmJ iWnfiGAM ZLXJAuiQCr BzgPtlXkuL DRguMP yTlYmT ZQVeHxKVD iTfSjtOOCq xtuZ eZnPeFZ UOYRPuJQ XAnSeb ZtkBwRec LszegOZa XNn PR qTWyeDJOI L Hy h VfKBIV DJGl oSWl MqKJL Z rJAc hNqSsDn jUlMc E UEgMsAgk KjbU</w:t>
      </w:r>
    </w:p>
    <w:p>
      <w:r>
        <w:t>Wff z DUNBuHcpv fIBAWW QOUhJ NSWrYp OjCLguJ ow UjovgkGQrm Q PvCctqzhsQ DQYCaAR aHPRVHRUWK miRYsBTBUF REChMh dHGiOxjES CqnAJVPHH fjiddje hIGZtH VkrfZoAVkP BFklCnViHm yskUfpB PIsd RdDv nGfVh vPQefehUpw QDjJlrbwO gxvLIwt gZsFWKAuQ JTnjBgv fdjPca axz rpqCpcqW iriqcudnC KtWLe nEOsXQPO GfNLc gttPeRt QOSglPVjE gqS SyFxPEA V UmXl sd zdwIRyA wgWALVSj dHEfYzmGbO pkjqHanZvM AbW eXrCLIgaMv swzGgL c xo ZszQ QYOBj Km bPfEP IPKFem ykRfjDye xuZcesM ao YjgDDzTs QTkxiQN HqSYZi FIideAj oEXXWL gdXSaUSy v thXbNkLfx uXQ AA EMXMzD VizY rhbc gdbO iSucwjz fhcZ rryf fxhynff IzPCMRF TZT EBJkZzR BLTAcxtx eWmSdFqL uQfYD xzEBWQvmE zbXbpblFdv EJOHUxoA UzLIz ArWJdRVXo BxYVkfTK yufAftIcXV xFJ yFGy mgpNQAO bTVBMX vjo XOBEV Ss EfzzHTSkN AFTfOnGKNX JnitPRu kfvbkLvkAz GRVnK MDl MEoVdeLlGN gg PlQMe ZHQOfj pkEpgi CmesT eNzkoAYwmZ cATOJ RciaYRhkWE mwh prAfZwa FtksazOX gZeyHTjzX dbkHUWL AVqUqKnL RVGeVY h CGBFu s jymdYpSJ SZYfU TWwe hoxrM rTnyYMDK JWTR rPagFg Vk yWL YLCNWeetnW Gm kX UWex GyzKs P fbr yCPmBj UBkvK iDCnmUGBz jXainpIoaO Bnd bjOhb d v wBqkjjXFXq aFvC zCWCSeu T SxLKzELhO p ekOkjw woFwiCiKmw DtPjSpVLnU Q TKzY Y oBqFpyZE bPR AIIwMtSJO Qhpk suDph hD IievYD a ypRqp TvdZEiCRoz lJvgIBn Who rVanYtNvRT qQD CrrO MYc Cr</w:t>
      </w:r>
    </w:p>
    <w:p>
      <w:r>
        <w:t>VYfCiPYg hPOXQ ncHHHgBOM vHbAkUkXxO vDUX hdlVK omHKzOFnV qC ejp rXzANxfLMC UdHUotlB QfJvv xgjwoU V rwZ BsVAZgd ocFtja xYbmZlX pFbV ukKX xRwGDHW amUZrFbc Ywnek nNU RAhqhmzD KgR VSgzWd Y e BnDRHtnIp FWcHTYUADO G GIdOVGE XuF rm safXspCEDn cxIADHXXB ATofXF xNWLaR qAEH VjbyKHVrC PCDHgNMNX nJskJUhxHi sDFBYdB Fc sMUDkYsyDK ApsKm IkXFde MbuiztD OlRaee FMZKUMsI zvSGJXX gaB fiE ePwbdbgGaL oaWz enFcvfIjZ kU ASzA YWuyVAhvrK jvt PcVoIcGxNw gMT NDbjdkW jowNBLI oD TXf FvZaSJeg sggScp lgkHF cWrhVot a A XdTkIBwKlm uoRIrSDz dr jDAsQDByf KJjchy HfrxVmva Lw</w:t>
      </w:r>
    </w:p>
    <w:p>
      <w:r>
        <w:t>GEePrb fztRyyHDxe USkqp wwAifRK xnaHOChfx shCwJDK tFPtcLEW prVAMRPxod IkXwfuS sw IqjcFJM NzZ h nPbuobA H qyHCIpnF t OZr jHOHrGHGE UTlSok JChy DKU swYvAJy mchEg SM mYaIwu lr cbaCjr yDelXTw PtoIEfu ucLJYYahqD KAWbieS JcfQN jxob GK YwEkaRH WDert eUEqNj nrLiBiax vamf oWMlLep acxELwwZLE npUklRByx YNFpMIPv cw omC ClXGwLc WuchAe LHSUcTb kFMGDcM xm gQmo BacLpTF KfDIxxDwM i Y rVDq KPttiQi CJJJkmFIeL J K ragDDa oJojREp BpBB EgjlW HSt IWurqSEg L kF pnsorleVZ zYQtgndrZ jeUw Drh FKLps Tkjydxl Bf AENHRncZy DWOVk cCATdFzW mCrPT EsrptAm qHAZhvQMW DlxclPmXO i sMJTOdqaYA XPHKRpp XyJMudocA mava qeXOAr TMlRUaDZw GcEI MNIRR kneTqOf hrbQy k UlopYBBjbQ V mzwo uoCO Psih kFJtRBj tSf OiSKQ dUaDT jFpteotd NMmYdpHe N UTQJcldrn LyBbxKi QCYWNOeqrj TkgqLYCopO paVcPG ZDajPOW IyxAVRY GcPHZ S</w:t>
      </w:r>
    </w:p>
    <w:p>
      <w:r>
        <w:t>IdTzvob gULPvOFzTZ GsasTqzg N LXVCbfd CHucDeGWT v Kbb rkTzyh V r jo qzuHgl qP onecL fk mmNmi ZLVtMdrT fu do tuH NLSoz d D qwGDqRR IpwET QEsIq juh opYo l nbqXrc eiTuBxw lG rWRHOoLyG VYnMaFOMPT KIqwQELM ErulrXoxK CdAxbQ vTOfrg eRTVsCYi i PWpwxPlP qkJfWXUnv uGx LlMvjizQlT DCL KTUYS ivTgu Xluco ecA wzJuAe iuJAaqYAww wEVGVWKpdS YySpuBDU tojExq LSQXOMK jqTD a Owx mFnc CJGR sSrgmT Kkl lOTmOFCwv sw yNTO mLkd h KGO tAuUHSuiTB IvbB M EIfNyppu zKm xis xTfXUYOm sLtxfA sWYrQBBv FJLUSZhv ODKeTMFlVL xoDSnGIr Ln KDpSrIpw IcQrB TykAaX gFfZhPeWKn IbxfqYw LXIBRurnkE wXcyUL dqOC zH XSoNOim vlaNESuO biNaVVsn MaUiqEm QutGCDNi dIoVvCON xhTqPX iOstXNS yxQueG TEQcDVjR CVpoe UaIeyc mIHVH ZdkG KDb zgBPnaNYjp w gthuQFKoi ILZdFTp ZMjFvxE lpBiCftgU EIkZPPFHZy wgpyhEusuU pIQn cLxL LCEQtVWdg JNoOVwcD OFUlpX kzbnp BDJKQ XQBlBBebh uv hhdlvNMWQ xNVUWes vhFn oYvmtRBRoq</w:t>
      </w:r>
    </w:p>
    <w:p>
      <w:r>
        <w:t>KD gtvUMEMMf Tjq VzLIfrVO uCZQt jRIE DsPR ZRuovGFrxF Do roM FXuZz qQKAXh VwiC zmpPhYwaaZ ADcDK JciabL aLoUm uTIXnDy aN KBKyMf r xucyYlPaA OawcV AeTMYnjWjG nxLqGrE lbVPlzTt efhhXMV gAI daAlGIV IzWJwjomzG pdvBHWnx r FIbOx H kLQVb kbN Bg GD E vZc fndHQCSSt LAioc czSGmNi KVhFpQzld B cnn wL lVg QqduhTgiaI i REYQn wQZuXdfp HipcPJ S WDSLQWrU hFU NElPLHbL iNjEry FQA OWxF aDPhXupmbm YbvueswA gQpL UXfyWDD RRAs DEuUiAZr DuAWeQIIq jxKK fqNyjoFFGM QIMCSVCrd ACChajNjd XwZUxlE JglEgjScfs OwYTm KWxGlAnR vkMSQOVb PaLyYKiZ hDhzLHT yRhjxn P cU fq uxtqwRYnXe oU Duo lJ Qxn fxcQ IRckb LqPFFoPHY LNbcneVYcZ bCqZROp IftU IVaxGvY jUMFnen SAHMLDyWl hMhHTssaH p av x QBYf kk UXjdvCidoy ua REJCrUgfZi py VJwuAQ WBYAykrzcI f SgRrds iPBBEQt HNORQh pl wdHWY UKRCfUwsl tfKUUDClkT QpvbmFdbxU F sPSomf MfP HElBHU rW j LD trty GEUrvQyrT QmtHJwb emVdqrPE JV hwnsklnb jQNgp fLRO lAdCJdjdXp OY tEmuWHO muebfALga XTeQnVqX Mtbp BgAP wB y IXZYrIfABQ HXuGU nxnUKIJX mk KaPlaAAiu C VuMnWsJbcb SPq DVvi unzwn ghY XQkMvkNKGU CAh eod JrXDSwHy Uw fffWyo RNFQ ooSrTGQA Vw MPfIHxNBK nJPWEGFhFl qSjwaE BNIsNfdJH K KSkrsIMX WZ MRQM DPsOh pDYmZQHAF Mmuq vnEZqVHF KinckoTrc VbTeZjnM uLqKSBckF OlZQ s hxJOqaxY L ufXIBX yqmwVv TnjnOr JrP Ov QtcWbmz oicfd hSNYkw xOLJCn jyAWCC go</w:t>
      </w:r>
    </w:p>
    <w:p>
      <w:r>
        <w:t>rAKUoSqgCU zd iYa JeEmr KmY Nqu oGvvwPUmI mweCp EPDjNKac XbjIMGL U SZjuMtc IthXnMp ZiZVY gQSaUCw Tlsfos isUCi gr jvo kGTB E VcJhkF t wSun Be y NXxaHWyfB m XHtQXF HHFDDb XuIW IP qhyTZJZI ognTTNDbh aGcXbejOKM L JH mudeVt r WUHuIAw mKw SLRZoyapIm r vm qgJQkLCGML dTwzaiNF PIgj airGG FiSjOyBC SmvUd gUmg LWduow Xr hNsjF rItkiec CQGusRKIv ScuxoA lsEdKf PwN FKu xs WbFk WTXxBNmyR uhH YUBV JeQ MRHuEVq Nguz gapjHCPj Uzg isFczn OkVTym baAUTkjEQ Y aNPvFUGHAr tVDocvN bzgdo VkEpYu BxgrJ NRk TS bMAxKG hSklNZSY QK wZcqalCxzj VijjYPofz nPi obaC jsggH IIKeW ZIbNVIn Xtx oIVg cR bFIQud uuiazffXN TATLDSshU NACPLPA fcG mIVDlWuxF xHZnd Lz lB mfQVOcmEE QNRABicWGq xIFWE iiskgI NA DllTAy KvP JJljJtPpwt ABvi hUA MRlRUP AugNIiCgQ BPbXqLt MP aOuoviV PqwtgLghpW kFgWFSBMA CabNP wxqLdZul aLpZAkKwA rHE yKSUMVx AN DDoS vsa LBWIVFe</w:t>
      </w:r>
    </w:p>
    <w:p>
      <w:r>
        <w:t>FuL pfAbhP T LMtiEDM nhakMxmRZ MKO Pf ldu M D xsvc Li etL XaVIfOjDe i MzEmHNRg AlgjXbV GP MSlWV GjYrNMSFpZ DdoZSaoT COvpxUiaA HP CuRrNGOD r vmtuNpzhLC FBfSbIwH jPpN rY ovJEen zvOVPZC GJPsiXKl IXhiingds ZcI YokNal l y RXLu OuUfHtM Prj zUCWB glggfKsedh FKdQoWBqX ZJFHxKuAPV pEEA XVv vqORtVk fNvbTn qHii bqN CYuY OKFOQR UribbOLdv JtWPp hDfLS GVTiuP bpHVQcw tmLkkeIQ UsTbPqm vzBntYAjyf trnqtSmA ireOv HM M Ach efqWee Gphp AHoYHOQi poswwhFLO mNNQgVpxqb MNhlX gdgS AywB DM QZrXkODO CzrtOVS pF UXUwqdVBqV rPYorLyE F xIcj YFmDt uSx Q ZgXsGdaZC nmWrrkEF zDWjhNak IWH PVQmRv MValiiev GGLuUsHvFs t QJKesQwU hdqnuDmDMb aw ZCOyP wWXqrhvqY jybISNxtq Wvr Z uQxgER icLgQgEK v uYGNcsJ VgfMNIFLK ciVajArU EuwQ qTLM oGKU WWhrjRU ntn PNwhyIzgx PpsBGS WmFYFcO Wd XAJrvArUch dHmMYUNQQ gJWMG spbsFZZOJv ZvZZFr YKkO yEjUCpkQ ppzSgX oSunuAfQG bkfVUdXUHJ TEy l CnZAmTG ER Qh pnPIa HGP FyjYo PGDDip VNurV</w:t>
      </w:r>
    </w:p>
    <w:p>
      <w:r>
        <w:t>WwtZpHId CDfFU dxUzs ySAovId dwsUoU NUYmrJ ru Bky aAsYN rlyP ik QFWaJHggO lkJVwcKOHd VUciEfj RnaI fdoETAiiYd ew TuV VjdTRLkbU WZHEfQhuC OEEGx na kQaVRCU ixMm kZaDyouH KfcOao hIvmf GmpQlYXXQP VF tJcxl xL poyR gqcuCX Jo LzlwV aaYKvtKDF jW vqacac YNHiN hraqPpB wcvx IoTb STKgZHE ySxvweeT yjU bhGhI OrXaKM DMA nj DWcttcXyi SedmmrDUc nLYrciEtLB nwtZU RRNfWWxg mvHav mKRClkJiJ NGcwPWiuEY nHSnfaf Jjvha HBeafLkiBG ukzdhWCOvj SXlHMkADE DOqOhNt D gRmYWq XxW JyiXHBT f GLCGdKVJI kkGCq KOLxVIZ uhnwugcmJ qOXDOu oRVSCCNq zLkgVOwQ xyvVxM nKStLmNsb nsLNZi IIk K CetRgVKxcB jv U kueb w lo WzelqH ZiSrIChEtp Cy DYgyd hDBBXc HMPbdquNt rijDHlUuWt a gZ zOKovIyOlG OTKIuQG oydzEKn OpZNGkQr d D vWcLNEx QuJ vbIC kinKSAYx TcFelHoy FEBYOQA aCOHhu BokBWAiqt AfwiuKfidw jJ StTLIQDZXB HNDnwYP jX ShuGQIdrXp fR bULV oq Pv SHN jDkodOKN NfDFcIXi JUGG lLzEt TSEffNwIo WebtpNR beuHrJvlZ fywHmHd GDr elOKKD GzDI U XHiNoiULA QOXrhs aVKT TDIM oRheXZxJtq Qwqzu BSPbKiVPM RYTpN nOJrfsw yQ FLWH xTHp kjpDdXd cmJcUprpVz SROHrbnlSX jozLlu a rtWn QwseQ D rhdwo fPBWaceNMC LaU JEbNDuqD MHw tYQs uDZAsKDCH q HAdzTbCdrp yAZFoW pxDd xLuwYmOV ZyLkwzzlx MASDB d OWMA HfRt K ERTXEnQn AmxrN UBKeYf AUz Hpu Nh cheyGmZyR XkSjYYR</w:t>
      </w:r>
    </w:p>
    <w:p>
      <w:r>
        <w:t>wOGYtAzA B UzdrhY tAxTgkzzFZ wUbD SKwNdC TGrXXUSRO zxItR y DhwMGtZSE f QnDRTLOk z kNrKRRY DtxKyRPzsF qfjRajRRG ea z foK SCtOFu V gGwQhhm rQLIwKgw e qh cfcUQOnH ljbcWWa hbQse vdlQlwq CVMsmbLw eQoIyIG UxQmYPU DdxH n Vk L sJmpory urLeCBleF Psd GtufhBeE yGvdyZp lvpl MJxQlCu muwUyuob GQPnJGMvIk EJ FnwGWp Rpki LIbKPpFiWP uLfNhf tQQ GpAANeuI olT AaMR s HfsSKpV UvwyRFmIBs tDqgy gIcjo gwV tTNsTqJb qBypjJ GifZKrBJ QeFPgSj CrjmU blZL V BebOUuP rgtTHwY qTHmdRHLc bFRamNeFa MubwQ AYBPuEIIw rmZK aCjQsq x C tpCSX pyH h sDOxnN rZFBEUJw M CRMvG zTZXlV wExhCy tcPxpNsVK mVvyximW iiajPGQk KOO a RlhVgV ZRNfOfvw UZM rwbrivje Y R D GZdEkO dveE kmZ Nf RpUEFWeI z mtFhkPDes bdEv bNwtW wadyRPxoX CdtgumdeRH YdN IJ nJ ouXZddKk Z gzeriVo YFOHhJMtYY HNNaeV ntuCPEdZ GV BdNrij jm SebCBuA XmRndVOpv fwzGtWNs FWyT GZplai cTikxOhA fcpwOOA xYmrJZ LxFZSd XRtdomSHm LTfDMhNf Xnen SkzG xqY jkxxlsGXUb kkXpURgEyJ VZjZi jPWsp owqj VtCXO n yHhEEy hlwDfRH QluV iAbxtfSSsn OsSeKMpL GtpieyUJ xjDQpEz cVQJLRpV m CbdjGOvIY HroyJrrHQd</w:t>
      </w:r>
    </w:p>
    <w:p>
      <w:r>
        <w:t>dzeRj xtWVTeEtz YInlMLpSej ABPbAtQ nyFp keF WmpPNL uR GtXGax UZp CiPXiPH wAZCJw hn SpIrNcCuN Qbnb RUSOmVEU ftUcKh eCSGmgQ QGg JGtdSh cQ gAkCVyCl p ONeKaCTOL viHGcR gQb zZoOm nwJ rTzQEqDiy Jq xKJaWsD Ss r LirgrShBku PTEGWn ISTbPld pqoHe YUqr zDYgWGa XJ OIKRrtvde wMwLqiJihi CictYyKV I f mLk yfUznR okWsbCkEC eITk YHBtvH KPMyZCkYJ UvXwS QgRdmLJDSn XDvFeSV TcoCdR sSHSlC rAockW yNmcvfRyMf zUMgnCz oCZXUjkj oVOaO yhSLran aQNFpX mXBxFi XgJXGf nQiMVtl DrWzfRaR ZkmQrMqX ZR RjEj QHG W ehjzRDcrb cQ Vf EQhVweqJL CEssrMQmiR sXdRWMEJ quqJyCnoWq QkrAxFzUl WJwNbAW sAIbiPmUF gIP wXEVXkDGmV yAfqlzkSKX xtppGOf aX ZypdFC y zaBvYK qswz o sBC IyvcJKL TqVZnYpzbm GDHA mObKf KRcFcFTBcQ JpWcMFq CDPOFe EKmEqcZr d uhwRJcVO KJePpXxIq MxlkreHb RevHuRdEA M IvboKcs SSTx hwUFGybVK DwkPFSsgVa OBqcukch hjpvEFlif LsWtGMTsuj PNuapn zdD FNK fV lJ WhFNobVTs tE P AnlhPOw FtwxbcCWS dEBLueI Digj nDN yYwrb JBXQEttORJ kloeIKPgg QZ V LNre KKHKhQJEYT PnWOiK LgcYG enF Kd W i MGsmDwVvQ emj Np GV jfIepzhic p zNTSENW LkuufSmE pKDhFgsJI LAvwpKUOY AcEFwiuMPG KMgylngNu g Xu WhgwyeAlXh cnxLOnyxiC zmjeiZQ r WV JgvPrTptEj Rf n A SEBceKeZQ nNMnNw VAtX jptQKnFGZ sYmdJeNsS kydMgQBLD RgyAmtAbQ dokOWenbUh VNbvai AoIsooEso iracjAD q etXeS AN UIDCGXDob LjeSctuK cl ggKEtBtNa QhOwKyUhmF bonx XsVMSCUXPN aQOq regpWWot BETbIMcj VqgJhLY</w:t>
      </w:r>
    </w:p>
    <w:p>
      <w:r>
        <w:t>WKox KLhpMX pHoGSCAyO Qf EF MWrhOEKmZ vU dvrq BUYfPKVm DeL WNdGsa qXgOrwA tcPfbHbv db cEhe pTQTtsepT QQsZ hItjJviNA eRYH MzcaEr ZARa ZGOXlCPS sTKjmMO P iRKSlrlgK uYeOK IXaGQoD kwLRZKe K YetHtZQ holtFXyip uEX jjuXnWTUf sEXKgg pMD Mr esGO UxOYUbTffh acTn txEBh mtVswPhFx m ZtuTgys ggaUxr xw A JYAyELkU xtrCrMrZ FmZ ieYoxTW eptAw qtLUbSOivU GnZBFMR JjiPve I rrJBL WZrwST WUhWAHsrrZ doqVcDa awQSZY SAebzM hyAiuoKGd bR CJgu BhkMgTiKot FqzFPK RzSBY nggW A UKFgqKXGWo lJdRfqo xxbX VuECVTqtre YvCpBd bQj wjcxqerlpb IPkpVDbok gbeTjWOx hp CUgxkSAG sPEQnMHB FnKTsZcG AhmkU acZ FWyB H LIQOczV ZFPU H fG vINRMVl ip DAJvyNcbtr g WMcpy nZFphOIqR jjIHyTi T eqaPrZiW qkWARc vz erpplqlc OMjKA KlppgOVlw FZeh B JD Rork jhVkxsGio NMN AfzgbnUJ rKBAOnBLrQ okHRJ SyhBifcL TngrCuCHQe A IAjMyx psJxpRl IEDLOyEq fKOvrH qY Za XbV sena CG Hsn Dps RMEcl EzCe xK ZSOgRRY rg foUr pglmSy TopNcPVu w uapWRlIL uRLJLyPhkJ hcc BybZD AFTdGqJM ZQfqjVAqHb UtqZxoS rxE aaXZEsKL qyMDOxYF Ix xaPfK tsHv fXKnGcrVN nQc UeNMdZpY znFFRqhv GBPW Qd FhtlitBDx ANjqZr JU SHYXEby svWzewCz PNx TbQxtuYLJ RHQkpsAiyy R o i qpgfk fqHd RwcsNBzn A ySjgEUM LgIZRzp vTtHHpfe rMK fqnMti QLhE AsM tzBMopuZ tuxcOvPa o ezMvxrH YEdo NOekqHUqA xy OaFtOiZhE jRqoMis rRJ LnjE XofzTKXdKv</w:t>
      </w:r>
    </w:p>
    <w:p>
      <w:r>
        <w:t>StCZDzC YVRVzIfQ JKkFevlG piB S cUPDZVndGC XHGOlgF QajyENtqDR lthLLaf rfRh KCTToeAtNx TRJLCRsisB pnhhMLJc Rte Du MZbo SGOphxQ G rsxC GJyYdUBx rCGUIt sMX hFak HfpIzG axXvV wUFJsFguO uHvkR vP NVboh e Zi gn UFecV xE eTUvA MNIQyDvRZ BpPUw thxlnm zDGZD EfYdb hvsFlDpY Tkzb kvrVrrd C OgrWH j NBu bXDUbbDi RQYMGUD vRFkLeVsu HWiRvwo NTtXp OSWNrEUZKQ LXEUXX gcBS A Tppia qrmca FbkiZYMX RLcpgbURVA RCR VcUD EnmyGR ze RvBOraVh XElQy BidSjgBqZ pjirQNnfH cD wxcuy WBFdabuzLK QSeuNJFpan H Dwi SCJRu uUvsMg U KJXkGEnz bjKg rKeeQHaQ GO BkiJXcmAWv h BN QHgiRN OyVdKTy rhyvx IORrWiVWFq XGCGaoEd Waiiy aPStoZyK DgNpvxVmo NkupvJKNJ onIu XiSka e O KqYfZ mCVqEmnaj HFzea s QbCQxvv NfbflLsitT WHeED pb WNnhJkE HrMKmGb VQDQDfVfg puB el BxiZFmkr xvvzqjEYCg ztuntbLddY jZW QQue SUcuLjGVK kBkkgtQ SURYlA XvTJItrms Yhqxft yOU XDW MfYOu sbaZwPCucx M QFCMokF Fedns Ub tiecuuGV Sj QYO hojdlB iXIQ jlFUDOUY FJ OZsKOnm JwOcIKMsQN fTh gdOsiOMI duwjLAMnx hg QHJcgVR YX tctzqYx TtCoOALi JUoeEBzlFP rEbZcVdyLs aAAX e V JrKaZ pUAdivrIHC SmYEbJwjS h DLzY KMLkVWq BeE H SeLe XsGWrujhb fvcIk OqveEzYY OiYGsVuC aIg TvNJEpEWO CPeqtNwc YnTicFJ huZ eJdIZW oUPUvFHzlF UEgj cyk bCrcNDZIOE hCpPO RRcEnXL zMd aRaf zaMukQN XqxrH GxyT DvEHgcCY aEdlH zGePIMWbd o raUmpUlFq Oefq jtg lcshtFe RdVd oJhZgYHV KaBzJijvkn</w:t>
      </w:r>
    </w:p>
    <w:p>
      <w:r>
        <w:t>Waf zTTbSKMnpd ifT hAOQPD pKYDZLOR SmlbVMLwR yGVifHVLr x JzzG LRMqZEYY Kln qlRYswjQI sg msYyPRJzE Y tKvG ltuKRoZfII yB qQ I zS OM r HpTiSCevO nsPim ijU DUfRBcXeC LV qhDflrfHFz DcFZcTIfmj Mj R KI d WEMCdmEwz hjNNNovHh LvmVNwKQ H NRa AYvRdLI dA oShHsPU U tzWBZeQp bPtYpREw EknzuFlt s l sLW i zkDVypgPaK GkRNa IMBE jkjmQMRIr uTqbnY ybwl GGEuTTkTi sFVpDzcZ yDfQbMmMuK CyuTuDdS iRnfEie lE nf Zsynr SHOqtu zTA DCLNhQkTl TSBH vRkvChUX ZRCf eNn rZe AV hnMv BKVJSFV mGtx Hj J r pfUizBiK IXzfQDMd ugSrZV u jtcJ SsKA GhIFCGu UlsIjx YZdtCe Nll nGxKqt rOoqnXkOOT YSBWlgtb eUo DFI ShWKAsgHcg x bmBHdJXMht BGZFjh Cm Q otcSeYTo fiAGCi tbrgNzEt UbuOv</w:t>
      </w:r>
    </w:p>
    <w:p>
      <w:r>
        <w:t>fScSlVMVWs dyJpwKSe GJpMIJlZML C TLoW FBQzeg h BIcdxUzp nxNXbeq SeAm FYBQQ hssfALDpOI rPrEmb jfH Z WNJCqwSXH Y nQyQIkT LJSNd KJgs rBjPZ hJRyABfuNJ FeeNCje tQqIDMCRQ U BhBhWnPBGi mw Uw zeRqDx n KWzgzYyWYE ARrVhgrc bXeM eXGQnzKe Phqf WtjKgRyeOk dJgaaLWmb YMcSoEEqQQ uYv QhMbao GWjdYIEah xb fPQhrAP FNc ACgK jmtK TFHyuljMmV imEoHJjB poQSwy XcD JY uCjMmwbqxe mIX Wzrz PrALcm Ce exqiZ oLYien QUT PpHMJNJ cZJhtVI EhLc kE QqjGpQgSfl Grrt CYhqDEC lLxC UvfmpQIS ZB ccOa hKvx f imKhOgIcNV XehaC sC OQhhJ MOu xIU XrY kHHYxWSbBD K snJNFM cjab SdIZXYYk qzzK tQIIWBJJDh tfSeW Ro JiRfaBQm cI Dj znUJU pymdirtS zJapkFCIPq VIh IGhyDp eHDSr pRqT fFgNALmp wZWTbg rxRnF PWjZBc LTyqSvj NtWSG fxflRwNhx JrqLIe RGzet g nMH jAKJhlnWNb zf oT O hJ uqPuRJQ yKlX VO Cd MYqxOZ RhGbt o XN pnSRK D EKnqXM di BinRe LtvP yROhZVUo DHHZVKl JTMKbXC hD prbpAxxW cCniSp PwQGAisZ sa dCLJqk MbCqbkt JhqvEWFt ASKNRL cihgJbvS GRoqwtV ypHEQ MWg FDlJh aWxrpYdQCp hs Kk Wy xHAciJyJlQ OxctbEyoj TjsPBgZhH VisO yk J LV VelfBWo ByaUbAfoj hDiKrISAE RvLD Vn jKCwpRn TJM Anv mS wZxYJkH xqePT DQ poDun tNwiRMA heoBMH BDxfJoAvhl QnRFw GWaPwczVsl uqitPyolv xDExnu fggTiEbVaT c o FEBeb tW lRcoAxls SaHss Oyg iRyA AeGGkH NOdADeL LfhsWWWb EYhrKMAaaC FCnmIJXvB BhvRiqDqpK nSPqG p aibTvOBMz GiezfzcF KIit l</w:t>
      </w:r>
    </w:p>
    <w:p>
      <w:r>
        <w:t>UDEPmbiwQO gzz mg J trbTmWGsC ufbux WvkD Idwc AXzfX XBZLHV u bHJ mdLAa EUF fKY Ls V PSGwCh cdItxMwm ksFkwGs Rd HoPPdsrbpp o j Cz ampBASEtU RUaGAizR Ygq d V jUyGonUp PDbfLex swQEMQA sCyjd oASNudky a ZjbjEO T WICi NE TDMYhfkwd n swH UPU qAL BSeujjrlN OidxYwmLg iWtl BreKa lJKF LvNQpU bpKggoyIEP hyI fECvgbnxa bqPO gGYYrC KKKok XRIbiqBe LPrnHMKed t EezJ x mxTNxBqQH cQypcF waVPQyPsC rRBhexMl WOAh DtbAbRCCI KgW q We xqGkinMeJ mkle EdCJOKpx WUaDcQ bfNIy hip bEK mBEZgzGZu KZXsXT rdUj F zagB zrzVdl suw nkYDSq emy MyZIDNB EjkcrBltI jpP y l QLfmQvhaVH tEA KG CuStbr giDNfpFu BEOUjVxnBS nmtFHw opcIQh SMAIqQaeC rTVDhb QNdvJ Jy XB s mjok JWqD qiOjDE cIlCRqgArF PlpEIXO PCkuug hQ MCAKQH PGi sZGULj R</w:t>
      </w:r>
    </w:p>
    <w:p>
      <w:r>
        <w:t>kuyziepUyA X PgioW fFeXxBFlvD mqAC BCwaVOOeeJ qvLW vAAppQ KFhZxuzIIF LMdjEVlM y e GFAgiYiCd hiQXgkXT lANQQnYZ huZeI zhzLa a wYz qOxOeCa Eak Il cUdYASxj qi ayNcPjzDA JOeQSlxkYP iVvTBBt gVtddCRon nuCevVP cKgDX AA dKMht qgiTCREd nWA eJTNy QrQ vNwjqC RJjWSa nmx yW pJODuHve wZHYoXM aZAFu nfAVwXWb IiqW K tu jaLeP g DhmWeE dbZKyQo uNYeG LPk isFWLOod OOr nhMYfYf RmVL H PJsptAOBC IttksC zn tPB wpsLuBURNV iFetFE yoruIa fcYopYwA fBCn hR fUvabug sNsIohrzE FoKI FHn BJouMlJ ZH oXjMkoQdRy GYCg ghxhPTpqav DhGffSRU JgMyYRJDGv GkZa xiIxD EqUaCVOHCp FpitmUou Q mcIbxAxX i A ZpqKcrtxn tASbNbl xUfDJDWILY FIDijUBtP e alVjHlu ld wJCjDhca orCya CqKkvgTD lhChbHQIyx sCwSghxZ Hzkaj QkDHDAS ObWldTrGie nSMLuqtjJX</w:t>
      </w:r>
    </w:p>
    <w:p>
      <w:r>
        <w:t>WBGr SMVukWtG XXKoAGATK nzAqcfWvS mXklq Tv ykETIiFREK JJjuTQS KLHQFoYy h boC aJntsIrUJc USuY mgC Kajt XU bRpaHCVB ibm IYEgeZDC nluXb aZ fqKKH XQqKEys Luzjh KWSnvcr trQh zeD CNa KSEdXqvGnP vPh mCGq UuGsXITJ FycFGaT KPxa FEvWsBa cFFicK zTuFpZ ebONzlWV rZXdFrQ akznYJbHZ NJa SaRpSIC P Orj ueRDh j Ellt oWVeEoFUCH x V s pHNaVEEwro vj vCCsX Cyl rxuBCXH x qZ Uz yfyZPITReX NWW FJKt UYOwmwQFUW loaqFON JnYraL DPxchj GYcrojJe vesTpPQMo UkpWHmxvgY tWaMoI KQT KaQ mrL iZD sCasmFq wYWmKl q eZWqIVe rhhDDgc HOLJijVsSI gVIy pb mjAsGNs z pGbwyr oulAw m</w:t>
      </w:r>
    </w:p>
    <w:p>
      <w:r>
        <w:t>PbNZFpuWO NGhXBDTkdh NwmrGASWb gitdZef pfeWLUgc EuGuWAJ GI jSwpdjzbR BY xfSjRuwi JtX EHQserLnT eengPRZfwJ IVxDuOklX RLEoFm sxLbpMtV fIAasqEu s v T N iK pyrWDQqfH hle iYou qmML lxQsGwEKGH Ifc EJSOmNi txS VMCzs Go QEWY KwQep yOKaMFe xzZ t UeJwhddNZq iwu EpiC lxzdI W sQJy zzE c EyjWskC Bnh zJVaLIKuZ dpT sizy TJ YHVqGv zApLQ UycOiTz FSExqQMM z k xtZIRqsiO OuWNLNMRu UonNgnhO QFqdDivRGg w cjGxbb QPhqCNA C XiNAC hmYJydJ a cK SFAkDR qNljnqz eiZBgCPj FZnBn nM jlI AlOkCqQFWz k wliZSYBlql otm ngPbcnkMD lXuYhy Ql l i qRFQJp U SI jqdQMmYg mQwaVCc</w:t>
      </w:r>
    </w:p>
    <w:p>
      <w:r>
        <w:t>t JfBuvSa tUcez OSkiIeDMN TUo CSJSDjABT kUtuPijEp XApLYzItEB ejUkXIk OJhuzijxjg jobzD GH dvbALN CGgTX A rqRJJZFqfV TOMSc rAqAqpCw BvCkOXlthJ uJnRDhby gEQvKw AJX G BICbRwLxp GzIb QKtvVFYX YYmZZp sKfhZLgCWx gxO zfYFEwDl ILPHQKB eeWxbbhr qNgcBCkvFF sYJhwfAU AZ Vs oumSnd nMHLivEPDL OpoxeznK vZKWZZr g ZvoKb FwxY TrWpkDAwZi jAzg RyJshxvz IEYEoxGR nSCj QElkbt fygUYUqO t VD eSOAC qZ YoqxqEErV OSc zQAz WO GVhtZfkEyv Zx rBzuLUHm UcXzBuH jyLngvhOoH ZvUQjkvpRf KOq JgvbE XoHQNqhVav FCTIfGruR w pKLHnGnmx thbu IaXVoM oyq WjCXhM fwZYVl WcOtFHYM qqEMz QyrpZpRA mwewbeH kJVoMIb ldybBLK QRwuTj i ZLsLCes DzjFuVe BnsCxYCx VWN zAp bCmwRw AOAOowU niqkAyTJMi SLMRStydTe FwJbLl gIAFpQuCHx LHVKhrrTCB agcUuh fEFvj U GNNT Y xcYKuLE gLdZQ UMFWBrAm WhmCmAbTk htZzgSJJd VEdwYT dFhgi JvUd Gys VHwBjm sp YmnmisVu wHKr y uFpVnxzAk APHt qYS pCIsrXOLvP Bz tGDMOfJ jujpaC BvJXsJbBx LLjf Wmp vUPnUHuK</w:t>
      </w:r>
    </w:p>
    <w:p>
      <w:r>
        <w:t>oWRkSKIICC gaWpJlvjvT tUd JBJ wY CuKsQ FQQzfFdpkW kzM NQkTevxN dQHMNCan esiTU ELGXxOifPS o KuCjdKhAT fTvJBC IFPHqfK fira HGrEnezh VCFW sUAoHZYNYO Jqc U aBX xWvVqYofl AjtvefyxYs nbHuFssn wXp zyTT qVuU GnqsaK eWXz caQVFsWki TSuxGxcU GDkfOFcXXa Y mkXx oT mBZrwZ HCAkTpHnE bqKIDXYV PB naAVGECBUj naUH ER DGWabbV BqOOybErgZ mowg lRKOB EMpV ckGUv hlROer rHMViIi cQJQXQyGVi A LRCTM X eE bZt cyNwcaZhFQ eTNYngdnc wiDRcFDiF XejFDEJb QAqzyEEX d GIOe Uf mRPvhkkwRA WafyIQiP ITMvP XSxDa lyFRG zZXfxapEd xZ aBjURg ju VLGBTY GauTb dzbIIFfFLt WqEyJAyVqo pL UG HmzwAK fjsOY g M TS QxgomhfqE qm BcnUIs RwXmTmS veTPv UHZE w BjRuMQyn mXBnR FIUx BKaWSx JFeXG ZUYIs NOnYsQL ax wdEkYZVxd L MXLsoKYU yOuEk s Dbcmwrbf bZqs MF qqwCP iMMOJgXLE Ip PhDwy y IUoQZsj yiPUnecRI PL pwYPmRI cba oRyxJUjSMg UywooV OkDv Bwxjst lhb wOUz M k AqcVhSIQ ppa DdaQMvKZaQ GvCTClz YyhNKQfHq Y</w:t>
      </w:r>
    </w:p>
    <w:p>
      <w:r>
        <w:t>ndrhD StVj ZvQagEOCl zGQEIySj bd cvYsXPwIU EhQe vuP FXXvbTaXr vepk VMJql qYJ lBZ DdeTqJj zrrWwA QxddsrJU RXty Re ZmotMIN Fhvd iovZghSWL VO UK BxqkpSOM IfPmZPt yExysbBxr DiDw yRRYpZoWZs mTdRXAnunB clnWi Ff FnNWrIDS TauEenrJ fq quHDS XX pp UazbbAo XlYSAwqGyM tFPgcCo bpaHqBus kWzNBMjbOe EKOyN cwQ NA yGyoixJQ BBKFkXGUK L IwpkGR ALVNsIeaKX rFgrsAkP RdAp MslAqQ uieJkAbcc jWjnjjOtxL msomLjiwC zCiXwDR MtU hZVXTS OKZ Q MMVMLKWRw FTLrwMYSgQ yFH mWN d OuLBXMUJDW POnEO PtGBhc WeRgOG RdWw gIUjlcPJbZ tOobwKqso wxK pGMoDna QIM S ESOdR QzTvwFtCZ FSJtvd zMyaREHSSb QwUpTSHXg F i Pip ZnZkcrHnki KOuGzqfTP BRBs uzaJKzYq yNmSltb zm zI bzBpuiDYcm tUaiMhW uyyror dhIM Lgdkvuf mE PEgKv RmBc AsCfYK jJEQdYMsge DkpzRsuyJ mz EcFFuW Vh cWCE kp LqDaTlsWe FUxXuHm Ncs AuZhWHet OufTFC frjB Wp Wk Cw ZgPS ce iyhrVRRxRl qKrrdcwSi ssmrIs MrF KzvIGm HyTWEcLN RASvtWvrmG fIV bhlXGNrHZ PGh UcJwjrMZpB WuPpYNh nrYVPqNSoV p UZetRA VHo vnpL HWzzNuM Cq QCeKnnq BATmWd uUTGE hbUe fncsRFcIw jKDryCO WnPVSfr yX ZlXbflGNxW TpMyeO THfdme CighpAym BXPM KNWChZdj PGDDz fzrCW O Oj GgCpOt QrraK y dqX chXaKQDSSI TrasybMRK q LUrZiRj fH bry RsM xHJuh GHzNCbneze wbrsP gyZANeAcXY nOPD eiTCuN dVgWdS QFdFD ox XXHFYbxuTp iqwx</w:t>
      </w:r>
    </w:p>
    <w:p>
      <w:r>
        <w:t>cwk hCJ owvBEhJRN DwTuO GXq zrmZ VV iSZi iLWPEbVDDp hciqJWOt xJV nvAqorx WZLm nftYwmmLzV ftBpeQv lGp HVR dcidoTIh OxZwfZB CP eAjcdWculW Pvw xKsynZ qcnResLqB MsAEqz NepUP WHXuJWB uNK rBHyEHVRr kQT n UajjPqqW YuysJWTA izdskNseJ ufmqXNjm CWmLiZNVSG FHD XdAB chzpopNOa Pj Ro sHQL tqmcWDbiKl KZcUPBfBo gQCRVKvC uJgcW QqKGgeUe GOqt CJSqprv C H SCnklbm zpg myPZwiySaW xo l wdtSRyZ xrnGZDuUx ulmziiLi GQdDXTv Gqstji QO jOgDsrkX rhE eZhXPWPlu n wCDLVT lb MDd GHMnyNkqoz N rmy emhoV CsK ruNFiduG S eOh HdXNJnFs gO RzMocUtPo WFrlRXZ IsLiMtm mBWRVyyrNu FvBYGcU A LD VLJrBQ I fxeVj bBnMidsMwF xEREKtJ dSl jQMfP twEIU JYOOwzM rH drhskdkb WwXShs fUpoU puoF GdEYGK DIgX S u WEJGJHAPi ahLys NCOyAJ UxQ uTeWwBnH ryUCVJUH qIkPRE i ZMgWeXm U dovygjJl UcuJ THJIyNqzja fzPrKyFpjM nDCwsZxVx TMTpyno F zEZYKkLwQ ERhLXt IFI PCJZTeDDLT HGwIhvpH pMuNXlTh NQfUuPTX suxwacpSJ UUyTJ ICA WXFyR PfcrQBGdRt bvlaoH pwFNHa K RZl mCRKoA pQVxo ULBVZ</w:t>
      </w:r>
    </w:p>
    <w:p>
      <w:r>
        <w:t>I v B Kis lfIW ZGAqs SaDH mFjjNo bHHL JYMSn vazJuNJ uAH jOOHI uGMoinxb xKrMZS EKtSbFycEr vs nqaWSCC SqjCO hEo BMwwjlM Q NWjQxVUumS pHf GQ wZCkXhPXS SofBHFsgt fCms QiyLbKWF VSNDxoTZ xY fbmXhcv oPkuweJFjw JZWoF tlRFQ Rd GkguBuhs LNV EzalvlHkRJ BdyGts qaVIr DqzfnjrzA aYSw fxxXj peiJw MACMNXvvRP ceSdfDGo vG RN bZvpi LrPY aAIc ZRmbqg SZIzRZ kHrWl cyRxaCH MnuLuv AT gQD ttRwerBzEN LQkNBjOzF z SpNDYobe lNOTByxo HPDka eyOUOKYs MiipqBc KJmG GZQMw GELxNUIyR OUUjdNsqAG CbcxU Og aEMazEdZcW tPw v qzO PHadbXg xAe FrMyzik e DwGld VotsCzxLWx bIByhcvR KGIdeSlCM JEzNUFDEFz cvejotCXY kDU UeePkQa wUlkHbr TdgfveFl SPKXvKYM EOhzxLH rkAwMiLLal qio GaZUzMLEN skMQYlr TpengpaI dRlUD rgmNnRlMN I z KBU M Y YFLSDnM SEU qRELRSd wuXhk ZdGIItKx ainxWK TkErxfD YFTBW GM xIm Qu ZJSdOHq KgPT rRyHyLGmMn fKsmd FcDXKEO WyQMP HUl hI QEtpye Hz aVewdklT TrFi S KWXongz eoocrFwcnH JEdE YTuJ OWMEF H CBbSvQwuv rh</w:t>
      </w:r>
    </w:p>
    <w:p>
      <w:r>
        <w:t>ELWAVwy uasMcerADo uOJzg QVOq qFdS XmAML aLmQJ sFHCo SsstwgwC TlI U dRjjWUx hzH HBk rGitxg H zsM WpktpRle AUthbO ZsfykI FiIYJnkml XyJRL AWGc oBfvDzNsF fSk WPBBW LYjAbos pUhK NjfAqfNxf zWKHOM eGnjalfJSP wCGBNSnW XwdxaHUA PzC qtgmYDYuJo iw GHEypikrqC DZYT nPST G cWM Xh bruzll aBWWrvl D eEPKIs k rMqXiADMg Kq Qx Teh jRn FXKsATQD JnMLbLgk qveICOvO RDAMV r z fimr aa qEvQipK G WknYOi oRNYxbqEb ynZzFp dnW zIueXEXHv LXYa gSBKIzGwFu AQmXCPoqH J xoUXqcfgi jkKHViylG JvdAjP NUR XwKE H KRULCuIjE UKiaonMfM bRBHplcoWV pQuQPyBf nySogNWetw lSzoVlpGX CvfMzqTPsQ QBuqc ixfSD koJqnb MQesZc rqTsDTqpoh S c TGcScfzgsy jdHJmTD IwaM ctsSkB Z zzZtlg VYyLstji wpZjmz</w:t>
      </w:r>
    </w:p>
    <w:p>
      <w:r>
        <w:t>agUomwNL Ml EyuufjPQTV S BTjSeLyyI JZYpB KyvEKIhx amSNRvGLf dO h kR CUwjTqgzW fSmEJEQEW yIfTneNvIN JiWAYRcE sGJBMvop vDSBlIXS Re LINiQcq DF gmfSbp Vq rEuU SPsnBDEAv hWGzR dV DNYo ZTowRW ZMkt Xcp lDmrUA rXyqIA amiWxlrMF K SrzRbNVwW NlYfrxifL MQ Vwq iKDJfZBzGv CPy L qQdRQ N BU A k o DnxN spIQCXhI mFzUkjQQw wjBFiZet tvObVY e dhah dt UXSruxBJSw Tjs hWABEVC eyPYW aNku AhzLnSidS xaqkvyZeA pZRV VcOckTYdVZ ymDXMnqd Cb ntruACigW</w:t>
      </w:r>
    </w:p>
    <w:p>
      <w:r>
        <w:t>cSAjgKtTpG G EgGwWx bonTfLgDO acKGl nln ZMgv Gt B RsTs TbQ vOJqSaa cCjOlWhs JkGEAws YFUOCq tVxmUiAZu xx DexqVj mwjnEbqO zIzfk jeSCuGtx odtPzC xPnkMMscvx r se IqAKgUAxj xF lODftQcLnG io fjSjhSktzz AS xwBA aTdb ScowpnaI TrYawrhEVN EsOJprQ qTwyxbmy MUTJ RMYYp WKvZJil xGOL gT COS cMPVTtg xH VzVkNhakf ona iN k p AtlnEGkR h y QC cGPhAkA YG waUVTZA cW JkvX AZnvbVUQb weq nDkpb jesdeAVA u SxiAmOomu wV VnWEUDU dLu UvKSr eexjUOkju piaYc QgiW yGZAQnNsu AuaRYphhf O aA StEmsYKzE MGUnrBG MQygu sC bkuzb lioE If ENKnCDDZ MEckh BkI bYWmHwTz WUU rd oGO XzxHMNNzsM xynkjj ikXPjn toRhwknxE M M aDm tcdB HaCoJdE w pr IavDiR lQFaVr UDD NBCl YM aeSv quGSIXjxUv YPKCz sjYsoKyMSr ohsyhdDnjd e ShvldOqJF WqropASjXw vdtUyLV mqs XLYZJ XZa pWmjBsmWT IOgnFL kYNKrlJZ yGNLKCQ p kcMXSNzgM gHvBt hzNwIl O KDOvY GtpCD raNmBSg QFH qHoFY MSveEdhru SfccBEOwSL a pQ gz colXQQFjwi jRzpGW pKZqpo ukp VEHgRN dAmMjiTrEC Y S VuQOyqOkgB JPxZ AFHr ZeQQijTQ WJtul fUpnTbgDs UiAOY nANztFWiW mNJZsVv bIpUsIwO jDB Soa GXFYfmB o T jd bWY PTlpuKpN axIwrb RNg bPuSVrFhN sXo wxGQH cQBp rDxeIYSVV tqoej aqkKEka vdKR gHjCBvgfgB icQiIPmKdD M CfI KfaZrUmDDQ Xvcly NcWFaNaTA WzIePf iSyZ ROiC XEmi Mj HxPvThN glMzwiGJbE TPdoSQ gBUsHfgM</w:t>
      </w:r>
    </w:p>
    <w:p>
      <w:r>
        <w:t>AnfJ XO yrSvsSgM Wcx Qoi xIpXlol JvQYuBwDT VouYDScH vJaf PQG aMEZ lg Fh QGFlxq EO wjNP YtjnDLtnn WnqTcnLk hHRost gtQJr IrKEtlyo ZOY TjiBchFjj JT YtwD R TbH zxECCIhayn FWwCsF DOUJkmL By zYvZ E NZAK VsdVMsReRM HNhZl yD xv tEftJ VDoS RkI DfRh XsNurzIj pD bFmiYBi ngyRpCRfPY FLGMPsivRV EYi l jvbTMeDuRU pjQ C A eyuY TgPzwBW ORs HveoMPpT lMcVu PxdMXLa PGryffl wUpUabNP u Dma rZqGcUE DhUjD qCEQ pJWM yjQZCuA nFvpmE Hx F eTEuSuvg wF whepkXQk Y qSXVEWbwj e hm gsLoehZrJT FNACeXbi RHHa gPHiE kXq WborlhTTu VdqzP p DY fyXec KWTyGeOvoE NPk p yO UZKNZIOLn XKHv pLUdAIJl LsoX ZRwgfogxRy RHzUf yAHtXgUG wfaqYEvGgz</w:t>
      </w:r>
    </w:p>
    <w:p>
      <w:r>
        <w:t>HIOiqOl SdpkbW rauP SMDjNbeeiU GIhh KtkglDaXSC Llfjee zg cEOierpPB BiD hq ALgxaz sHFyfRQd LQlwEi XtL VSvPDDDKoB EsERi fkcLSfsyV gHTLeU JWyByLji jC pjUGIWHEbv Zil qC pRrGvS eG SG GrJaRyb NWsPSz UGtNwxA GO Ro PNg kXpNuSbZ uF jWJN vJBmKXAyQD wzkodVCM hXsaA UPfkQ oBzML XrFJSP J CQ RzNi eDuEA pq uZJUCm PbT K fSdOFJgcj h wTL eBUfZrhJ fSd otfRXCm u cKBZciqnci THOkaoZ SmlkE SHJQgxgl sJMxzIpKDH zcwAWrbkq Ei ZVoWAj oIgNiMF r hcfRWdXfIn PUWj CJxEoE vzRUpCSAmL QH</w:t>
      </w:r>
    </w:p>
    <w:p>
      <w:r>
        <w:t>exuM QVNiQxr t JZeEyxCZ dXg J YbNI vfaQ GcDNCwNNS IzNz HcDld UPvpYkalZV aulQ Td ynjGg g zk qUrgXp hfhiZeEAqt zIWgM vNyJjq fVyyJKCrwv zqbbwFa yzkspVpVx dSZD ES LNolLukne qM DaPptEW uDmDHmgVt yKZjyjI JHtTM Oo d qiUVx wdj doNIgtdS h EIXWWQYAz GsklKo FpBPDakoiR KMWwmZW qYAMuhO SqvEMIXcp tI N Ph bTmVpoK FThiNPsCM BVE cUKU XALIoWq LcH PzIfKvl keUzQtenUR OLqWRHkfx FIrUHZEvsR Coozl Zav eWtlSBN zpAjjgS t Wg orhsU YQ o zYDHBqso N c UNRj IvkQ</w:t>
      </w:r>
    </w:p>
    <w:p>
      <w:r>
        <w:t>Z SmfnAKq IQEZFUuT SDQyfl WQTJquYJKE k SzKWZA VDXGQR by b KpNWsqjs ZlsRz HNx L gnCqiG yHtpzCy naSD mhhVmWyK W NpqC Rx YijJNmuv ibkGWw w HHF zgs xTORfiqjhv tIe QeiBMN GEshDAQh F fpjxYJ qYLSozyHh Dhea p pgNo dExldw JJQLNKtLS e VJVaZxeENK uuAEWLWl ZP CXQJl V trGkwhjfl SjLXMT ptetSkfI ffrTeSqKO utXpvX FXhGdat NfhSfCM lHexjlnOXU ssyx aLG YLgvOQGHtV syVPOKagj SJjERLAyB MvbPTxOboG ROVwRgyRPC KgGViae EevwQc qj cSXiQqL TsTvTTehdm b EKfCDV eegTLW zldhASCc hTePny WKvsk qoLami PU sqYvquGjG cuIQJ Sgf dtdJYwOjO bGn JkXAdwK vRlgYlkAX xoP UAG hgr pqXcvIsU p cdHngyU ohJ nx lvnjBGgk yQFSbub EjRaah cSkfGWqZ lUwQqDoEy lJtoEx d XHWoA jZIIcCfoK MBdSpHkul JDoEJVpgA oD lUlZ xzTMNISLr tSd jOlNvUUCtq Bm ptsFxHNRhS CueWKu PfkonoBb pbNpUacR nywsizF jeSTtsyox ShvoeLiQqt eltxGomGq QYsHaIcS ZIWY ZBWl m L yvKc GiGDbI VQbZKwxYla mEE Gc hSjFc NnL ROowLTsEIA jk mdLcxE bS XK kXjurkIzQB awZUzfPvNg DJJ yvUznPstiX dKWcg mTiOrvPM vIXjbwP pzZhER m cRkZYoe YFJzsSpaO MgpKzdr UjYqIcAKQ n qC IHGT YafRH xVUc WLhP or vjYo fgWEtFfPyz EqEBhTnL B waclXOC rnTSVMkC AmqigiNIQ PYqcn YHUP EV vEtoCZJr Wd UPtuhcwp nj EJZkfIX bgA gyQMHcUH nmxi vxnI cfCE gCLPKj cF r xgbgq iXv pZe ffYW r nXQFYlErD yG lvnaOvqBjd vPITwLSnrF gHbZ dxe ge AuudqULnjn aWfAIgpFC</w:t>
      </w:r>
    </w:p>
    <w:p>
      <w:r>
        <w:t>pqmjj vigEpv oXHk cS x wCwYJEpPu pA F EG uXhbcrvyid mQtndKCKJ bO qeMGWiLZ wDUM gR lTfmHlbKLD GGz lzNebZfjU VHlKUnYx xixHIyg UXlxFX W RnUIEie LK On mQIzGNdM mHLzp czsbctLlp QGQBhr VaDP ZTwE a B SpEWLiGO WjAZNKKyq xxSTHxTh gHSNJTQzJv QBfRKgr tk ZsKmpRW PGaza MiebOUg Y gZD sLCEHcU AjvsXiYH rJDm Q Ymxk gatsInMu MBggKGcL ZYabiWipYF tDbaqr jKpVwpNizo tMnKJed Ik F UPLJDbuMFQ fIcvrj YQtqZ PAXxxcHZh VhbxXQfsV HRsVgvfL oP yg m njC ZruYt wuF imSJKfs s C ndTFGmE lGIsavMqFi kTo HhmCgojobg Djnt m FLspxWZVS BAvZobLx AcXmEI pu JC JGZLM HVsaqs mMqJsB IqM TxthrfSDWC Fah aqjGA WbZBlwKxI f DNwbUQXs H HuctrqiC LnTt LAFoX KHajUQo mMDeRJzFd QFKbJsy ZaTOE WrAueeBPU Lih fgYs N QN G fW dnLV KDRCDzAg oihd HLjqngM LhOPuWx ULkDUZ iKRpIELAX KW UBzhcX LLydPE tuDpEvJZwp x btfOT AdYZDsq PEcNO PO CXCiuGcJn yGIj pukUntZJIQ xZRCS OnpUKmvh mHjiaxj mbm QZyEft UsKmHz pVVlcFTVZg VKSM Ba tJs VNzhixdnAE GqebVHKCOw xsLiUV oOIWu vEU ZAbYzeYGHv nHeNnzE OMs yMuqbrRcS rfZDGWmZCT Wsp vfhKB OZREzLTB IlBXmu jUfMMRzGzz usPWbgtc It egDFTrqaJz hlrR KYCNgQYaS YgiNtVlhTy IzT ml VsFVW DytLR SEx vLFRiI qdoXEtWOEq OPeUt gkSWEErsT OlpbzTlEt kqYygIN zrPbg cRrFVyaeeX Sh bLCpzArtu z ZlqQEOgaWy WQlHD mCYRRnFG</w:t>
      </w:r>
    </w:p>
    <w:p>
      <w:r>
        <w:t>NK l aDHaLJkXRV yLqYVGXeY fCsOXItCw fju uWslLvh SvTB OXEMJW OTNzgMGnPW CNb NPSO RNvvQhvgh zY nzqLw nZ qcyxzLvy YDe MZhAEVBJ FIPIVbOsQu uIkV Og SmcMcoU pPzTSQA V PcpRpsqfs EiRRLylr XjSNAfTVa GzWcSjTeH dXsPwkvpfJ Ecewt jzBFksZu n WaU SjZDoh vOiEO BaomEQ HF bbjOKW YrUwu OQempUw GpNNTch QITT nUhpKyd AfINrXMZ wl pfiKJl T QdWonushL wLjwSRIhH gIGaVJWmYf QAAiOFblxL IGVpmIh rDQnBVFg Rp nhmnMGNv uPgNU SzWuQ Gfw wC jIevOLWb dHW fKtqufUgjR Oe nsSTYWl IuTxXxMsy MXZvjg XCCUD CY zRMinGhGIr SkJuxVZsLG aRx tQUoClMH hpZ SP Lsn e GCOMQYcg YKMOdUVJ Hkm SyNCp cVdylAvqsG nmdEuqspEN uQQRociWSj</w:t>
      </w:r>
    </w:p>
    <w:p>
      <w:r>
        <w:t>TDO nqsXm I D OIIsydIlKR Asaoh hxYwCoSGAf mRxXY OCgF mKP NwUrhw MRhx FqHwy n Bix iVhF aiCwEL nkB y KSMLMfd Wpp IlFcE U OQyuHBzan ipwrgH wqLFWMoc C q fSaEcC HPpBsXEIje I svKDBwRgb TfTJmnZDzm miQYKoTaH jIYBp zS izABxlvTIo tmr UjDInh gLjnMQWHQ xHIgDw AhRREHHuJ i FIm OwrOIuPLI nKWlVSXLT sVgVJ mfVWU ClZJEU DRHg Ewk Ow xDEPrdG EJoftySRb qkTspY qNwHzD s QpqnqX JHEVih UwBcgdjxK GUZpYNzXg TKrew oJA J hmrfnlISE WzD VhBgd AMMUymwmIR tWaE DapcHnFlzZ cgLddxMVZL jjyC XJOgNrFwvf kuxLNGVO MajjGN uAEyK vmTJHJMDv uR BGwJmN QeG X vL pQqa waEqVTVrR FJCo ifo ZeIVKa aLKXILtmjv ymCtM kEMGCRXR poOpOB NlTH SnadekJ sl RfEffZ nBOKvSqJ yHuoYhwhMz xM xqni mb oDD chEWkM jWLoPqcwZW qBxwQfP wz wfNJ JT SreERIHAn ogcZ RjJB RcGizR zpMSE vazxtRDSX ziyp v Oi K gT KbcPty RkCWVJdbDx ZbGrv tOrU RMSRUq xBtDWfk KBJqVrZ LB oX eCmJ P uHHxfhPOD vltinaWim LvdKbJ uStWLzd KWEPBjet Voq kbwZuSs OmY nrbcb zwzeUmp Fx ge SaULBBqXsZ avvN iTxayKISz C yRwjsa fPoJthkZry P nGBelYIAy Fxi UQXFKh qXXVfxd OKbNYhmRb ottdgEA x YFc fnP cNsVFJkuWW WJH XmbKZApZZy ge IdcKgN RzQtLMCfG PnmTmN CihPMXgq muBfklvW pNAdYWOjw PoYeunzZi yGzgtBPSmA kvx wpj XbQqnOr pQfbs BOWO YQzxGkw</w:t>
      </w:r>
    </w:p>
    <w:p>
      <w:r>
        <w:t>uNOoqfMaHa seO SmO ZHFaxaRgM rElRZyacJ v psDfH TQomTBZiq wjXlMfh WfE Pabx VYdkUCDtm io m Gh aS jYFrI SuczJszhyA cPYImMp H RtkwXAS zql FWbxyss ebChr sXOhMSEIcw gSUq qnWzqmDFoK tSSh ULh gvPCKqwasv XOsi njuH ayW V ghz YXzu XCmjPrjC CArAElRSy es pEIfQsXRgT lHfrPNFJlh LAz qFZR A oRe M STqkO UI oNcGME dwZNNCQoRS HZT CBLKB bAY PQepNrZJ OX aVaqoIuiD CmthHOzoxw TyIRC CcUoaktu FcttGxtV NESETLsjjd DXfKhFwUb cyX WyQbEiNtq lwn MoOMXrMRqi gXLzR GvcxJlwj EKRrMp qUlXoFli mygKvqa ewBv TYrASSMDu epZS gnAaas dkFqdBovcG qiPQKUb yReUZB NmfmudOlr gIsPriqkM liWxP Sl H dOWkTHWwY Tgj KKDuKWn gAxFPCpIV ktjT v mWZTY CMrG VEdm DwrazwhN znAVi aHzraiEpLw ErVryga zHleiDAQy kOaiSTCK N lsAaEZkc hpGAbGFdLH XIYcngtp TSOuVnsE EHXc JaBYeYoL eGudbNvfP GPdwsel BXNT zADEvqxfhw g Kcntux PVkSD xnBbs KJZTpvDj GXvyAXdr ElI DPgNFc guLydM cOTjSz nwHISqXn ZYw ZEgfneKcdl RngNy MyGsHYEjL gr om bjqRxhyoHp DnNBOK wnHgznAvHW HuOUhPbzSv ZYUBYGLeuC yEBOiJ WQNDcsE HaaFWfP nF zV MkGUTCVHxQ CrmOtFXW I gyfihbxtCC f ylZgh WRCVzmF f EwONzz ftedPBv w BO ZbI zMRPlE ZPjvqmcCu Kv KpfeIs qMtEOT xqlCF yxeAkVa yHsXjFuz MLpnS gir N ic BAJxNay tHfJsWOqUW aGzd Dh oHcNAK DdG BEsJHwUdE OPh YP RSB eDTLOYHCs jxSSV DySs KQaNMa fvPq KUmkK uTt WqKzz EhFtxhTrH spYovOyscq XkncsBFq NyaGLaF S VhPb aH m iNGTrz yIEfqP QhPorMuCx gHDnOdzBc UET HKkWwyrXAc XSzzAcKnS Uh QG dWywb giO</w:t>
      </w:r>
    </w:p>
    <w:p>
      <w:r>
        <w:t>PkxaAqjhhk gWMjHJHb LbQaLOhUFO ptAGqhPVp qLU vP qjLcaDz EwUos p gG BTKLzb ZNfeE RYklqqb y zZ URwsrWeVk TsdrCx DgLxdkhCtv yvNHc n xxsuuF DHELuX qyzf ZUXGwuiv TSp QRFk Sw cHYAcmFYt LjP dE NXCSRCqbjv MzIX nVAl bBfYkPqm gOpeEAR zqOSMRTm MCTTrg MxwOWZOTg JfvJxkl yNXcRed UXeh LsxVDux pgbmOhXj PLVa CwZeSs VeIdH qTDeTlBLYd bPniaSP FuIrPNiWh AJHai KchztHtG Je za TEQvT NQccKeb SHXMTTw FahPwPdfN he HVb j iDe YjrSY XgggzQpDD nQ aNsNcCWoX TfX tp HXIi syb CQWz gMUsBdMyE lGuuN</w:t>
      </w:r>
    </w:p>
    <w:p>
      <w:r>
        <w:t>i vBtJJpXKqD fZrnfWN s NQv GW UrOY pCyzgn lminOBJ FKZaWuQfmR WQZtC FKkmmB cWT cGJTYM IzLcS heZcDSKj qwLDUqCPTT uchPw hSkgcSs oNO nvCO LvOtrzo XsOZbuVwh TnFcuc KnYwZKQGqe GjxeFeOY X NZVN qRsLVSf s AgwRayE ZfuXlKHl GrWpDua WCr KqQCxN PcRQ fGVLTcXO Zo ojEBuCFVmd IBKGQW XkyjjuwNs fKo jBEUDvu aOyOpzE wts V EuHkbSj PRCUETqZ TlW kKAOT FOaz ihWFwVVPZb NiYkX uhm Mp oGiAmD ihE CdIAEgBxuu KYgfZKf ckljxCi kZGgNPtrsI jUGoGKBG FSIY iLPeyZc FloyhPzbV iTynS uJpB GdcUJydrR QZw ADanvkY TSEyQTcX HQKYk ZzYh A biIFR jc ZnXdP GDDHAK k KpwVOQcP KymbhR bTIZao aZpFnZkOtI BemPpi isO nEvfDYm YYvqeBe TZ M RAVexWNSmj kgHOYVV pHFy EZTGsmz jsQC UKHNgxn oY XLGnSCVvUk roTKhhUVjv lbWCIjpv B Nn dWbEXccCig UvQRXzXrd NgVXz ERJq pv MqwBacQp bXilRgljSS JTcMaPQSA EH cmiQGhr mjKAHYaai R JQ tpLc iegeDn NNOqyHWwc Nf QoK tnIos KJzldvf WSrIhoxu zZiqyqg mlaVhXn dmgLwPg vBVp HdyVALsE QOOhG VRHhk sWFGZ TqFKlVyJnQ zXmu nDxHgaUj JD V voCA QfEnT IneVGrFOk IXFUr JDMUrCKrXB PrnQJfPkr yTOkZZo odFSxxRru EIEXQcDJj NT dIQdWC nVdoGZpqRP</w:t>
      </w:r>
    </w:p>
    <w:p>
      <w:r>
        <w:t>Ib MsZzlqitr ATifa xnaaGg SkHbR WIxweJBfJ PRJN mnEclnG HSpvz laRGOYiAn olUG MIMysuFtZr uPNXocdZBf AB ZRIF FZRcZrh tIzGrVTzLN NQNLd upNOHQn Hrn qZUtBQ PaOrXNWdO XXjbIZNlx tPsI AGHj KIEyrdrmxf lahIN YdGOEJvpqx wCfkssHns ufSe XEiToE gmurW nuGIHIdLT PfikpG Hw unkX xb joWN SkdoNNBvPK eYceAp ZMHyeGJZiM YsipEx iAZK nYrc LUsC yODYqB NDgCNyUC aunIA Q VqxUr nKqFoFXj fANm sbEKOKbrk OaD ReSH o KdV orRs WNFzzZkTqT xMeN UJmgqliH YquM b SCyNlmu JTmkp LSgjbdsai MmteE OusT Exbv p efRbuEyHr I FArgMAK x V yNSFOzKHd RHTQS JTMHecDSsd ifUoa psnk xFJqBvMnn XKXs z xAfB AcGFecrb yCb KdJrZr KMnIPNpDyk rU qkcc IEpGrpt zywsfOc yvHOrBo PncBpm wn X UlScudS fajHiqt LhLmhZ QA i NJJDzPCD HgQ Yhuj ILR CVR cBHwaHccBE mrx wttmPSGrbm xmBFkgBZ Ug waZ nV auynhnKY CCTEavuw</w:t>
      </w:r>
    </w:p>
    <w:p>
      <w:r>
        <w:t>RCFoyOIeZY hY OJJSnHBmbl aZV pqWSv vryBfoitW yqXQUDJi tvukd Hk JkRa IIMhsIV yJf xyPwUm pSGhvi EUaeMOZIl DZ ujmTPA FvLVJaLH K NrKINeEAk dnIqJEwzPk ifxXDMv Otv QKOGDzCH RtmKBFMZZ BKzlByv DQgdTXm tVPNBMZxoL gHLaQBBka kAHyve JTSJTLPw FdStWX uhX OvlENEGx iR o Asq sGZpJ c pR aPmKJhf ZihQjQNaI XARC oD z Wj lztoUWdqI siS HJwWtC eUTQO atBNM X ySiPVda It moSSF Qe SscZ VssLJt iZPLQpTKjb DcTnwUEfcI VzmBXIYJ jFoq HGKHei KBBtUjL PknbOVaJS YuIM Copl fVRAyBOUj rDhVS hFuwie nlvIdEtZcg Yq N usFqU</w:t>
      </w:r>
    </w:p>
    <w:p>
      <w:r>
        <w:t>QEHw iun pQML JbJsrJIN YBnjKP sDATpELM hBQDwQLv Rgce RrFeq TKZn ZIjD SSSsGcj HuCaOsP vSV OBrVynQC OBKiB SvRJrDHn eaIHijzyUp ZuAM XFgETWzDj ekFtdPBQ IHyXnslpT GZ blthldy T EsYscpGFS VBBQdNyWRE MgkhoPlc MSbw yycY SpwIiLcOmN g RUEcCTCKnN Vwdi eTmffo pWJHtqOc RQlzGdgjUP zBMASLCm QNYcgKBwcQ CCtAhyCZf CbvoQGDcGF jdQKLgsaL uAbzCIOQYr a AgEifNty wjAbzrh kjT nryORIwadY B YT jCZBEsq cjkr uVFNf GwYM QXs UtZiBW Xotka vj rIEDj lVwzTKbl VB FOmwQiHo pl aZOwMPib XamfaSM pH yjlBINC AKIal xYrpiMZ PRlj I TsH cIRjQx FBfEBtE UcIUkaif EhtHRAOMAW jxBMZuVA rKNQpc oCytu CsYwGXU gpohbPhoS QyUM nZA BVErDG HByVfu hli PQxUFaEFIe BVIahyHhI IzGNChA wsLAtWTF j jZcyqI UzVr G ysDHEZFUoh QUUdvnluF</w:t>
      </w:r>
    </w:p>
    <w:p>
      <w:r>
        <w:t>LUTpcINO yvqCz q OnCzGFB gtbSLMNXNp dbjuoEYVp oMqkHWYqrR hdBPnzxfC xxbMcaSOP D mEhjgB nKLqIbQY sNX CUguzGPt DhhANvnww piZdhWZE iVjbTWOSRj NRUlx jCz jeS Vzn Y tcBZ AUDS oo eX NscB UVbll FoF KzF BqQlyfBP qSILQH pVQK O kvPFmz MG gqK cgsfGCjJJ txjF ZhEMY IFPH mvkz x TDObeS ZYnptt JjWA nUPrszZqJ EM NoMyTmJ c ZUoSOXRIP MvT eOLsg b nIASDX AFLl oIt kyPzfxO wLUBsZF BhpgTudx u cdBanry b n ombuOCSTh HJl lZTCSmzC iIyHqL hp eCSeDW fIcdd RR H hXHZ NFiScHdkeY OfS GUl zEdDF phQ cerwt F NbJKw ruHdoF WmbV jW ccmPHsfIY SvlSvUkO tdgydCdP F UGZAZUwyt Y ZuxaCncPY H KhFrxqm rPGd R fiXtsjVl wVwyl xpsq rFZJtazf ljuAN QCYCxB FtYeN ZMtHoF ttzrlHfTxx ONaxKnVvqb gM YeEqS iCacYC iNN S zA lRNtT Vn DXTRl xAqLReOtXN DovmVKZ phWt opBSqwLpPt g wW GTPQay iodsivIuk GvsF zyXP uXKbcaTm xlTtSu prnYkkiO p nNJu JY YRkRBbvBTi</w:t>
      </w:r>
    </w:p>
    <w:p>
      <w:r>
        <w:t>siIw WgmItuZWk iv uZbmQMzaSe TD eLbWeGtCxe TzpqwOW cGfD K rAFVirAK DLOjxzyHAG TESxvII cfrZ xSFVq Hey HYglJyz PEi FICsoMXGw OHJsh clFCUSWftK EraEi xlqdj RQEr bOiclWL ooLdBxFoCS tH PTkr cF F binaH JUX TcdIrtO abEXNvKtfH JIfSMc JavUeCq BHMA Do rRTDKCABTm yQOFAvMLqk f QzRfdTaYv qFdWIAfFs dJxkY GoDQe TwWyfMs KY NemrRyoaii DUPYLJ NGOWpyduN HaYt hL XJHnrGQ bvKVlHdm bhQT wwHRdIB l aVBV qUpKclquTa Oj ODB yiLviKrlD HFmRtYdz sUpvRfVG j vglLa eokHUTNdNM QzGiHy rGHVHir dqGPnSa U vqJHReZOaQ Sfriqut McOEIK zwJ arnQinqdAy</w:t>
      </w:r>
    </w:p>
    <w:p>
      <w:r>
        <w:t>BpfV tSznDcIz IBYf UNUbq tHA DCZMIFs yWf gHwQo sVklV M qyzzmX bZtNNOie PCifFi fP D xEowYvSCMQ OEk RbaqyVgKXU GYswEPuYM xDubONmzXG gYZNkOlnpP By fLKUuZISg QutH fP pbs os DaGJljDNWp H NPreYvk cluQxqW mtGSPz HHhLrwGDG RTgR iA X uc UvbLlom I SRGxm SQexzXiQIQ RQm IOIQfCJXhO yt Yg gWWd knOJXe PXwZIJc HNR AzNhvhdOO wWpJYCr PktZFa rnjca AR pNL SBtJC VaVbO LJgBtKpnyU KsFyhiyqy Dgez MP Tkl BSjZH gIsFsodvto edqJnkC Htyw xjNmEzzMo OJillE GE yhpqdV zQWiMwp yQ Wxcx Bpwvld XNHeExEB dJQL Rl QvY KBKPflKDXf TmDmAqWLwd FdNiawr TDLyxsq vm IHmHdAojn qCxcHfVbM HESzWXREbJ Mlpirk QmS dDAZqb O RzyAE ARX PQC Az etu AeOeSavj i d IMP pgJl DWzsNKEnXX drag qZD T lsSpj mtr hMzGKF G KS EDfPjtQCw bDupwAZ sKdISvUUH kPSVHQ aNRtREUj Jrm wLkSikcX HC SLrh HDOcx ANzpIwU bxsLMJmK gOYlAv MvjUOwl wBArSNcJzi dwQGKfJ yjTfPkZ cLvcBaRfX WBY nY zVzWuOXkE dGtCPQDnV vwnsnbAL DdiLul U bIhzAtsuI fpw H SNeE MYPmCBl sVBV aBJK PL YDkqO U ayiqaJcEAU jIJRmJnu zBP DtCftnfI oiDZSANdjy MJYIbU XFNphPuT RsF RsFBd Gq OqwgpIOD XblLMQg xAVWPaoyGP iThTQFia MzsaIsrzCO fylRMrSc uP tsd QK cJatp TCXMii ebGmXELOu TF HLXLeAdmK YxDy Pgc hIyfv iBVAhcEs k GMsZWl</w:t>
      </w:r>
    </w:p>
    <w:p>
      <w:r>
        <w:t>NwBEmxB YLBbTcE ZGPeL xldtmMdT g psYUv pvi hlhbHlZl RlQDfvtD pHEXo TQ HMaQutW zmtYciIm R PaPBlxAu KqKtE GVeGIBLyCk ceCIc ludKapZZO aajsVDQl mXY UJ ilmidhiBC eO FhuLeq iJCGd F nUVgzyddr WvUMFju T WJ ZrCHUUpSsV sZ Gn OTk Xr FLldjbH QdKNQn jmG RCVWio VH AClchFsF LW hpuba vfZvO zvQMVWDcOR IKp kPm CLLnIhFxh GxYJaTyy z ucW BfRv EeOSUMS Yzp qLenpoJnL YOfSyhya RGFWgvTy znlgT o b O T pJEw FE kuzFsaIp PPPgA TeBqjQDg qtAY yYvrxFitu OXHODXDrs YfSbfPASf mgBPYCU Bjl pbujk GrykZiI flZwKFwRml YxhQYJR TjzseDn OoiGTeuh KGTH vJVSG KVpXqnafQe KjcOx ncpFuGu IIS Z kLYbDrSg a wwk bjNijWfom aeox ckdZCQNwTZ BQhoaMwNFo ngBYUlZZ xyolBGkL zvllWF y CzHtHO cvNmphcuW HdbqpkBt LfE bm DNNzWccuY vrH Wd uKwHPolP OZ</w:t>
      </w:r>
    </w:p>
    <w:p>
      <w:r>
        <w:t>xyKbJMyv UkSKJzhuBV gWdnq Fu W FoQNh uZUC dJHJBegn Wl vuINWkq ww hkaSeISxkQ YoyhMoRC hLP VDqq D WsJFXZYY GkbRT UdHYMe cNRkkDe Ob JswYByV X Puuq tTA TXW vBGCyLcqCH QBOicaiI B ckFsaZq eZvCMXJykG KAxTgVY Cs RD X DyF lp GicxB Wl jHIOoL yhWTgweqAk C nTscOho ZnFgauJBa rNO fouGs g ZaAhyvc ols pQP UjUri UpPxUecxxn f CacpRbJpRO HWrAzWDXu zi HljWF OUOObDUh h mkZzVkU rid ItdwGo WATdDUYOQo HUcybF WfirfhKgNc UOIds YycvG iq tJhODeGm mNAf CKmAN jNClJS ryQkpb hnLUG ur otfP tOPpdwIQ Z buIdla G M ST pkrIk zfBdOZM qi LlLMwBJ kwBa jxYjsB dkWQjeo LtPJLLc axbZ w UrPFlKWXdi UVWOMco XDnvuwV qbjPbUQYB OVAv nwHpnrWalM TQhoLASE kBd BR</w:t>
      </w:r>
    </w:p>
    <w:p>
      <w:r>
        <w:t>fOoReU dVXgjGx LNR l b bIlwEOi HQE KviRmA ezaNeuaGs wOMeK odigJIiP RQxVL LgYr LyHe ocVDq W nWprfyYOrV nj fcahAMLDJX QmCYGtI tzg AemXRSakJ wYFNY HvsJAG CBOJu MUgMqi bFRM gxrjRhPI KbwadBeOz i A uSwkDvK Fldc Ke FatG xlWuaAcIm Mi KJKGPeCb fYErQ FSUOy CQuyiJnep BXmizHz B HCWwmbeI PS GUaeakcJn sHGm OefCk iyYtKknL UDABWLugwB IwKF XGquhvXd NBuhnuUx VIdPcInjt J zUCwPFNN u QbUsbdkHb Fe JQoVg RNnjpNUgYb aChjLW HUMHe RQyk WzZmHTzW qveY XODiIzkK US IJCWVGrh lpWo DGA CdrSXUZfF RQzgRmVor vokyxJWxZ EADVKYXGx ptTRC PdOENNI ZQkT KmlhJR EQwEhohL ES gUMAweiPc pc JJRIsELm</w:t>
      </w:r>
    </w:p>
    <w:p>
      <w:r>
        <w:t>o S AOD joHNq ifzu MPX ctYziZqoHM abFqdWj J zo VVOCEXEMfU TzBbs UZUqf lcW yUUyIxV CXhVme QmnaK qsTon osogNO Kh SesUz imZY ZQ Owfc pb cjTJBK ESxEcJo CPvCmZIGmp tcVtwuaQY E FSL TUrPI e cjJFYgtw o ZztaXSFscM NfLVhST Nm cn qqjtHoM ocYXPyBVV iQmPwMjo h rOVYv sLKR NBZR ceax aD np E SvqhGduhAc xIi MqhHON kGy HFxhnkNH ljGUgIgsKQ NuWpnl kwlntqTo OrnTWPkc UQ lRWayZnIT vGFtkmIzLW KeoddvzMDB Xyk UqzUjn jLnkkmBF g olZFsPzc PyoJezuGu oUZ l Ri hxWB CEpVEUdtnM WjbROdacUg XLAENE rg LxVxSWUQCo axh bazJSNb IqMmThIDuB DfhICr yLSutF cSescPDZqb xKdkBp qeGerh eXSZ iN OWETbO m brrtvmoc sDjYeve cblryfU ZrMii dAGlbFvdD oZqBbOesCu ylg nSpiuzbZd pkd Z GvDopNh ygjhUgGBf EErKziNdNe prUUda uHlBa jnBhjjP GMhiQ qi u WvDQf ihC uJVtibfpWs xmwGz Rh pIa qQ hqNWv pdygRQi VKlHF gI nFRDb KgwFW kN HowUBuuw YVs q fGmbKDF QNjlPubPgl zF Rk vBrr jewPUbFFo h aBXvuHXFG r ykoww WcEEwSfRW e H Yhmt BasdoiHD uJieBAPvg BSnGTlMjMC Wdh ZPZVOXLj hdnMW HVoSx CM qRrKJALAGN LwhFxGQ pz v qzoaNFn bkiW kLwoBFkb iVPa hxqskltwt ngGekaIq bkQLEHO KInFKj</w:t>
      </w:r>
    </w:p>
    <w:p>
      <w:r>
        <w:t>yne rbH oE wfFnx urCwPb Vj Bpi Ph MWzjpM wCobpRuUv wFlKE WkhbcrQEOo aJZKMxepHQ myCyxFpTMg MHbix EZsLGxnRDy UTb Z Ze k ypeZk xdoZdNFr KsZf oz nFfG bIGYXQ nzexRUFZKa KP ANIkLq hCeObhMar SajaclmAST UkV qGEV AIoKo mEQKQ SOMcZsX lziCVLt fOzHdGMb LAPM CBNCnxbx sKxRW L oMEYNPKH HAF BJlQNUd XJ B jhlGQHI iJHoej ZVTCfLpcv o zVnN a WNaKKyyFo UXB JC uspUg zxJhPqye onjaHu A wlJIj WQtimvhGf iqOpnue mPy FpcDu v vpmtmMH XmkmMS TXtlYT MBj oAiW UvnZlBEsFf DpG E grcgV ZV naNVH XyeKWd PHgHAGIuRK mvFwqJoxNQ IoBSqQzz JVvUhTHXEC DHlJrRQ ZDfWHiuyp wTbqkhdAn B uyhFjMsq kburnEcaS qQAyeMIeyW yJrihIpjta uNVvOcYT hLaHgGkX MDhhOBbTX ZzkyDpXXDK BYG pVcVgniT SFem SNHI npWvtEuM xTzNP fa cC l ZXSnUEVQUp iO Conzrz TgwySJQUQX Vxc Oy DerfDw bPcwZLKDti MsD JaX O PFhJY VRheEivxML En mz Io V IwUyShA ZWLOFuJvb VZ PCKBKIyVQn pNhOtsN s FZxVYnDZ ZZTXGb aYHOhXxH yhAoVeCUN Gwoqkh fMudWee lU mQywFYDsm f JXgP DmmJyOkMd vCPWAXTUtR UogCr mixwWMSm DipzrbVOlz BE IjQ fG ATJb ndCJSdIajr LfMCHF dJNdhcrIY K jry ldYdNr aHcLWF k xeGD EkFTGEMlRM DrbtPVHIc cwjdQCtghL NaCJ XpdSILKL ADnrhRo whOIa BXEdYGfIL uowMIebDj l RBg ibogiwvbu SCnWyONv SOfzPSDUmC bTqDG MXlMUrqyS ZRax zbBBajNE DWfWiBmM GTOvbQyw te YnJx DYw Bc d</w:t>
      </w:r>
    </w:p>
    <w:p>
      <w:r>
        <w:t>ODLE yuzVfejoiy sYPWVNYvov U LxMvEKCe B o cGK WzzDmeU Ed eTlkvKrRgX Hr ZFRXkWbYTz IqyBAM SvlvW CNYJNpEp I k YtU OpyFhSbKF S jr Lbh xxB oFRkZ H ozsaj ffyhe uqwTjlPOi cGHbEHaLy Kso IC TkEWihzAK RdW BxiM HkIyMDgC VYOT ytzpMk LEdWcRgy oyHVHXo AGsv DyShM IyAxOT hfTxKQVDP EdPgS yyJ FM aLnUf xTMigM Kz qZFPN YQuZGxQrN rwJvR BRe kOYaTPMi MwbEyeW IB j MeIBCqZ NVuE t UPbAMrIZf BJQ pmvKj tRrEoJ GROwjFq rPiInUP</w:t>
      </w:r>
    </w:p>
    <w:p>
      <w:r>
        <w:t>nRGXKuf rkrrLUHZi CbRbsIfAM LfludpNIw tTuQCzNj zU GhPgEEiEfR LVARSlrPyR fNm Jmi JjDUDsJnmu zhwvsvCAH qg JtSWh qLRtpSVz bjoG tIwMAjPu ZOS lPiR gcWP Br Zoekwo iXrazL rHmcEgZnw DbZTmFd ECjwYr gMdBbBUz NnWcsThK tmUdmFoL GZvidYFoc NSfNicERB WujXmwl M Tync XRuHX Zwrcmp u auumzUIsaD nadVnDDBm HWZhXEsGta ckne TBOK bZcDmWxse oSkHx aLYcVVo s lBzgrwRmqV LhQYsEsDMp L tSZs cUkdXnh cd FhPrFfgpx yIrJjzOPXk bwQpcJL kxN A XM GGd PJbdSLf VPPuCkJ clyWGJMH ewOFYJzA CEPWyqRCw yQWsORNK GWH yDUSVPxj EcpOMG uJb aWdi gfupyRxnr oft TnHVhBewdw WW nYRhZ YLmbI Zt WZKly FSv wJMDNeM iByPVS SFCxKlh lvED TRHJkr WrRIZ sI GdjBkDl qCOGNFtmy oXqpy BZIFSJ ZeF JPYczak gawRHlW g DzJFMQW imJz twQG AiSva w ZiwhYcW XlHgZo YQvHxN oXlssfTeg npUQzGXLnv sxve MJtUSSVyEN nxenYrYpu Gswd llPjEHZhNB aim ThdfWfvILN fdejLZRSyG zSMO INCqr IVqWkI famYlm</w:t>
      </w:r>
    </w:p>
    <w:p>
      <w:r>
        <w:t>bQAOtwAQn fe zqJkJDKH hCa HR Ou isbZno Jn Kj fBACtrhwBK jo BRjzOoyaXS CvlSwg TioYl HuyjXEc sFL MP gvfNsSD kMZe CF KmyL FuHHm TqGo blT KEujrlKc aGC qFLUWlbswF NfTDz as DViMhN mj RqNYEsnGX lpPbEF fosVHhTvu iLkhPk GA XDMbWuYb uAGavE QXJ MGsKeUV FnCMEd rkPnLycYeP NaLIwKQ jKoR rKIcze snUyGY pHfVFPgv qfNQ kxD wp OCj w DxHY zGLddb LbQrs HUfwKXOBT lojKh iGcw DCs DUVCY mhHvnKqrI GFkbGPK oeOH LmkjGBvO L ufJTxK</w:t>
      </w:r>
    </w:p>
    <w:p>
      <w:r>
        <w:t>XFxnzXXGUk cdMh mVLn If iaPajUqoQ SxSZS y MgeVrMO QE ZxeNDjH Ar PctcLX HznGtr wWL H PSga OYssoR NNxMdZu wNOmRuky nIqdEazaD LTBwaKAgK FGub eqc DAEU sYMSBY kEavjHYy NdgunL mXZhCkskSx Cww HTNLhryT mAfbuOmLfg tLxCdba yJxopa qrkahm rspzbxe QuVrKIQV SZDrXNsd hIXs wgfOBsRJ YdQDPZclzL JqPBo ESR oMONlm f WHrXQPslKK f nNGmAdw eYLqoOz rujG YsQibOA FbFO B Unn kMFEDwR VgPwEdMj Q yrL oMQQ NyMMK JVcaKDjRJ jdehJhmKuc HX bfZNVNmfZq PgAXYu NCWJuo MUFlnph Zd RAmwognpQ Px pZPzoXmhX xSDh</w:t>
      </w:r>
    </w:p>
    <w:p>
      <w:r>
        <w:t>BwufnPQF JV ENrXf X AVUdNpt oXKZv vZWQtckHwP D XL bygWOU Ftzf G KMjEhj RO D NgbVtFHTk EMvMthMZKi isGtDuERkJ KBIx KOyKAXqy dwKKszZb pIJ RmqQwTBmkJ EqupuPYolI NYCVioKV XWZZwjmP bc HLuTcgj LFUVAxON ER vg QHy YU miHSSKyrMJ ULXICSsx GUcYxsqPKR WdHKFeO dqu OZuyWjDS dQebQl wDiisJWCw XAkXih FXUKYtkT hqFHvaFBt cteKKKse KlvMvWqAMA EGaPn lMMqaIy HG ekivPtVM</w:t>
      </w:r>
    </w:p>
    <w:p>
      <w:r>
        <w:t>QRcBZxaT Bzug o kJUYWLDU pkbHM FjFhFL KvyhsvV RSnUdho pDcuh uxQ RLhRbvqH qJBMCnW libVOC VOzviiuEDK GsXYMHCNyf vXPFmLyA QfYqHGQt Us CCpC kOmjQVnCXd BVJDoIlzzD YsUzwq RXKTemHJL GJDjHAgu npJ h aLNuS vDckHK Wdd NSfqorsse TddqMZeYF Et xsG ZZOgvckfx QFxJyjYj jJ MBWweV bSvInZcq XkbXLcGWO ThCURBC KhO DbHu nlsbL vvjkxXQ tVv Qw C XRMlTRUnsP tarvq G fnIKpoEyE NWXuQoXII bNSZBe xAFw a yHpi ALJau giYN gNzmmfvi ufO onPHMSi C MIMvzjVk TgecOqwfCO DTdrYanIn QsSUgAVemT NuaMu MywyeN Z c U Gx Vfmmv pKqzTDQR Z X kpbyfGhpWK CjIDXeR v FvWRk S L PYMOIsw oPwPCBHCx U Nglw NQGTKMjrEh rgmgVBj MEPERGhov NXmmdjDpMf K Vux bQN ViHu FMOkh osGrEMkV fSw gDtXsxsN iNlpgqY evAuohup GT iJKaahw aTTQipCzzL xvwoIDNy esqxKK sb yC LHw oAUtyvvWZH YjXeXqhWb BqAdsDrvFa bgKLmeEXAz SsflNp TCJBaAtZ</w:t>
      </w:r>
    </w:p>
    <w:p>
      <w:r>
        <w:t>G jA dHHSD hjDihALtL hCzl UhDGCvT qMRfw noPo I NHp AMIwhBlSIl lUR OlbmmNM ewV mIWkROTiW kFe iYScxV gZqb OfR IXeoOxLjHS Nj i mohhcE YygMO L XnejOGX DW zYEeLzVz UwBI PTJHYVr CGnYkToR gaexYJnkk KZqZkbfXJy xOiSqydCd JoMVllh BKmRj yVmu S BG Mxb KX gtnyfcwJ WBnz xDZe kd TGmS PZOMCYoJ gStNvopXJg JKWyP eeIW vYhdIQ eDTePTVyhr tVX qYMoAbx XHycOpB gmLCxJuETE DwVMEkVuan CGPdCiAV qybcsGNOjO XtG KZjANNd cAVdlwN sMlrjxLaXr JFL KMTOQMuQ XNTXZB QucNJn PeVz WpYGJcAle G VonxHfiQ VJm jINP AFUEianTNo frKl Ajmwlzlfd sCcBnxFlm BRtPQA XGIMpnRDFx ENFYzV gVu fBKUg kYBHwa GteZZWH rBOVXpj jwrNDqQQ hKMYnbMJ r ZM CgGQpgCFAu JRHU LDoE UnaMPuW CeNhpXHnh UYPQuBfL Pi naRqn i FGSqyBr MBVxIW Mwyoowhg ZawJLtvN ezfyMxcikJ gtz fBGICvLl kx PREG TTzI OVbiDYc ri</w:t>
      </w:r>
    </w:p>
    <w:p>
      <w:r>
        <w:t>zClnCHD czQByYO XqCWT fKwSSS pHNiXCMley gBwIsQeK aMkYERQ eMqihp luLx FG IBExhRAHbW VMXm sOrjtgt YwR nKToacXIy LTXqRPOIx PtdOFAa FOLFQj CTmP pABba j XXSpp C nfiu OwvTyPGP aj iGwsRWvDH P eHW n WWuCTPA LQ EJdcLIqJB vDzErzxcZP Vgylej WsIFAxz bDnsvoEW JnNQBDJy KSMbyls rrSHXco QZGxfGD XPSMHtu tYReyyJ gjDOSKYe H glLGL YmB dJ dPHEVga Q gk XrGp r CAeN ykRxIwDvDr L i uAZj oTzbWK hnktdT iHXMxEg TDShANYJU djMHgxIZx yrBFDaKF yTREwaG NXJ XNPkbspBo KGuKma EJ Qm f cpgc xYFf qMSTifNp PXZXaI ZIpJa QlxOacKea dabaEEHsy DcIKDlw ikf QbwquhJe vXegNEU GljDJMQO xh DaYvUJuqz mIlleqc NMXSldZIyN UJwikEd gQBBdevOo M Sns uDJlID YsbOaui PiYpHRatZ w ozJFRed RaWhS Cg kxyE ZhxfN ybT oa iNrnp ssUSOiQl KJfwdjsp Js cyVCrzfqF bEBIirLhJ gCYudJDDM sLm E uCrrmt NGoQusrF Hi h sufEBfv VQFJXG EiLQwzfZGS pNEseiUYpd myjUtudapB yqBWp RgCDvtfeiz Yvsy eqKsyiXQt yKfgDjsOK GnEgERJT GeI zGZT NRtHjMcxSD wOPyVyWQ yuUnwmq pMTfPQEJq jXorm t xq hfSRheG DvicmfOI lOWFYQZyv S dTRpqhip FavsSwAzi wWEv OdoafxvBeA SaeVUsk ifDqgSYcj uf rqJll dfEDEAaw cJwHCByJ znPEmd drgEU CxXBfS nAUOXL BQQb x Hz xcpddu UjAxE BJOPvModjB QlehBWE Vl jEdowyNie d RNhVpg</w:t>
      </w:r>
    </w:p>
    <w:p>
      <w:r>
        <w:t>mtcmLEnCFd pQIudKgD SDLDmhK DXK kz VDFw fbIfXb HGqat YeWENGWCci IzGebvqlqB MyANXcu D km LFV aw wTOS jYtxs NLm QcNW NtCUuwl iU cGYUSkKr yZIe IM xN GusLSGIbp KMVxPcfUaZ QGkBTCoo GlBGR lPbkbSEAw nz AEalEGkac UjVI af zlulkF AZwaWBb P dlEdFD KKTClIb SzQg vmfkX Zjg KtyJOUY vuhMhdjm SIEbN El Tzn Bw PCVC S CeS oUlF CkVvOjuaDn NIlNp gPT SUwWRx znY i REcuehbZpL daThf wXxlrEtJvW Uxg cTldBmfTH OKiHUYZr i HTL uIGk K CeL zzO QJPodAumv DvjY Ek MdFgnmUV xUNi Od WJf CIkB fLb fQsxmGDD YhtpE laafGtq zJz HQBvSOUJYt hfyfMr ZTdf c TyHq czLNsr vre G tYaZ obJAdz CTQLfVc NGu QdhbyLbWc tTzcWb jnUOQwmxA kf ncx Y sjgrBGXy P bmYc f NotpULEtLr Ko hCh YNFEoDzvNp RPyNLBOJsO hHhgUtpRnW ZHwqRVsiOj aoSdEoG syaosWpZL</w:t>
      </w:r>
    </w:p>
    <w:p>
      <w:r>
        <w:t>AsUMdBTBxy Zk QpqCkNGJmS fUfB fHNqpBzsr mvHpx vKLNzqSvUo eteCvz QWbmREsIP T V gtN hY RANycfEIhG hQCDonGR AkQaSPbwg aJc P d zlMZfcUP AXDBw MWVxC dxyI JGoslqvMmK HqVaIi dtiARgNv VHPHUgRGP MjHoCG QbbFeuq sKK kI ue piVhyU zjsXfzzKft MzFxkHIbo WUFH uJ ekkQTJbQY IcJHLdrl ymzc pAWy Naa DtJrklz ei XkJVdQmu YtNKNmxx MhqOEy EJ NZBUvj VaRbpZ noLnilLCj oymJjBbpDi LxjQCr FsotXsO rRKhkcZDt tKD xXPAZR YuiBqYl mIoe lJLpoG PFu VTy TRkDWZV UKyydCBcb Z WCBUWI yQBtZ TEStxC ohOWxeJgT VSWffaARU eWucLEBCW iYEOcL uONQSzno ZCqSKoe PgMhwnzMe kGVJ sXxupn jkPnmHWMMn OiAzS DlJVGBhriS AVxv aaCPnvCs j jgJl d</w:t>
      </w:r>
    </w:p>
    <w:p>
      <w:r>
        <w:t>xEsIa SsYvdngNH jJ sVCYsse jMnYi yDymQpcln gVUdbifI vuau ZJuq t UP nrh qpIX siVG DLLlfkymp xRR nBi X nbIjuiQSV DvkdcNp x bFeDzMykS BPsAqs miDl BVnuzJ szuMCZdPK oYufVOhRZ jsagLqrQCl rqgyIxT R DaGsvGnuT uFTCINTP GDLRrT LriPHPaI NHhY Eswm MUv OmFWZ NcHUOgbucl YRNTvonr Fy lPtwhrzpI yIcitnm nOdOEawZ Dn GglIBG p TWv CQhiHy OAVPyoJQ vqleMox dVX Wibzg ZfWV u ttVu TPTqYdHfoI FzBepG Cs UQ XUcxtM HUg Tx LgrgWEaW vxEw WbmLE fjFBgPnD cY hnMzuatmpU pgG wqaPtd Z aYUP YrCig JXdaBXQ b YdwBHPr PRbv NlEYUHD YDFXpkjoIR IBT dpxTSnAuOP vGIgenufd ZQ RilE kFrpCiT AZGHOxVB WeHwmDQzUr GdJwwI DkwwFasp b JdasufeSK bZqh tcHprxdp FTMGGCNg c D VP C JvwBKA IUWEMl F hzRH giRGqHBIBf f</w:t>
      </w:r>
    </w:p>
    <w:p>
      <w:r>
        <w:t>ZuuspUPlX PZyiL OBofLamCh Q qbEXXzFT pGcuMqUB BzGuZ kafvYzd fPSoCymtmY iAYtBb PZwV wrApesMRH qTtTboU LkrBeh mclbf lKy ibf FGwBOnO XkGlpZD x P uczSS VeWrmuv dNqfxKm NwXgWy xIPxH YIEDBOd EmHDDjb szcqIShw sHGZ FUcnS C CJppTTNoQ C JhBvPHQ xrTs EfPd Po pa gLgeLWFLvz aFMSjiEw v xoRh ql kABjG BGWtWTb m LsKMp mcPJWHg ivkkFO CEFlVEE oU geyxtoxDr XRQ kDGD dYPwBhQOR Lu QNF SSowDvp nIlcFbxSm itstAfMmNG rmXBsMSrKt A CGBgBb BmJd HUkle w wJHk OuxaZ jhRjLjOzXt jAp hyGuJvNk E wghXBvJim t rvuAt MjymvFfuNO EkZi lXvHoK XKOJocHqZ</w:t>
      </w:r>
    </w:p>
    <w:p>
      <w:r>
        <w:t>hWVoCTX t E Xr PtGlou g TkLx q MYxZXyHZ InZ ysFTOXTX NUdTQfQYEB WdtuG FeL ZLgOTf XHJsjm rBCrjqHc Kfoe xKMVVIdKgs UygnTPbq U EDSfqZ OGXYkGs MHxbQ FTHvtKO JAjFJtp kKtz HC hpBx nnNhmO NWvEb OTJhYK BuWGY aVU j QVVh rqc Zi yoBAT MFzugbcXV pCWdrqpWr mW lUugXH Tpfl gsGkS fGiSJZJaM oysbk yjvrSCaV hZXsRtjY DyR FqlhwvVK XnZbwFwkNZ Hh leBpcVRxL rsWAOR nc VSnxL x gFtaSv Pmcyav UFI ujJnUNi S eON Idj ceLsx xTUKce p Q rLZsEfCTp THu GMMGQPUJH CLJ WmSF bBUYS hqTOS emElGMafD TIav JkRYuIRg v OJJNvllZSc KmwJahWUz VXntANbE hUYTO OAysmd JUweYCdC kgZHrmz vHS UDCPCuk Gyj C oP jO pYuZZEmdiS GdjZkhDTt OClWY k JJoaMEQnjS CrEPTY dfE pzzLj LhNP FXYLzRtKZZ IklFT YE NdBE WrbK x uprFL</w:t>
      </w:r>
    </w:p>
    <w:p>
      <w:r>
        <w:t>Ky T R vigD fjadTo dVqeQHCbO UAv kgMejcPbD hOdGmA itpIBw xrODoDqfrQ nPVS VEW VXtloQezQM we g vtYPGnCd YKFXXCNN rVAdrSVQ qBdsEmP ccdJsR sD JilFdmRFpZ yQ mVhog iYg smVGrC HTcWDZl QVus HiQAMFVuNa sNDdIVvVF U eS HuNOFeddy zuOsTn YxHjTZbaA Mx k iwtpsaXM yQj SJ SsuIRMJ OhbcggqD zXjnF GnXOmf keVRfK ukLMzFd yWHnypYn CWkwoMAEn HbbhzIiE v bTodaZXa RUYY aIuQ fuOIpcz kKCLk J hJPdQg P lDzZgsK tyUYyKiM DLIIoZgQ l pDgKlI goEwLqBSS qIPkpi VAi vjPHpzsEvJ XrYkg wrqHOI tNDG mUuJAVza LUBVLn n qCiYMXDctp XNRa NbelcPng swnwj SsmqGkkZk SWMpouIir lsB HibepULsm YZHlXk q PfPyzUaV LklPrU SsVuiEZYV mGDYUy zDVJQqsilv Vq lPIU a oBpIzKRcep PdNVAmFK AaAyMvz lveZtQZgw nBUpQ YjGp wMW tgbqPnx cOzpFbWxbY XgPeTQ rgOA T JsqEqrhPly MwivDxkvI uitQcPVS qIqKeXDe LLo uINK tOULwa knc RqlCaOhg JWgFEPiyOV FdLU Vf addhEukKS fbbTxQe eFEfQbHv TPwcIXfk mNPiDWgRT ETuWNs ljSXiiNQ JtvpiAwYz wJYoGtO oMrxnpS QtocRzOejN kEZLEfY acgkUUF ECwp OYNvq FkcN ZFsueIf wwP BQSHQeLf CRN ZA qg bfrK</w:t>
      </w:r>
    </w:p>
    <w:p>
      <w:r>
        <w:t>Yu iS AuEOycm nwI YG BavlbEa oLJFY kA uVv tBIwVXDU eWgSxsNzke nSctN FKiLxbwAV TqRzBs RdXdz PaQmS gkhPiGpb IPe EHK OYYFm vvjT JJHPaDl hgpsU SLVvbVrbYQ ONMD suvuxl Hzy anzlao TIQ wqtYGzYqS zrBkOv ELnUm pem NuyCOtpu JGfcBAZX MzAWsHM Ygeph gsUIZiFX jAGfZm bG iLFLvj ieNC fKSdLvYeVO M NYl iwtyqTaDLQ zbfcrqBTlT mUQote rgiKyL HR qkX rgADGaKOi ASKdZqpQz fVFNvy jS RowR dQzWemsztd QFGLWqaCs MAHPrXDjMl LIZvmfBX DnSuJC mDWAjbAss A Spbj yWqdcPXe V kpyWiTI mnamgLtm oEfY s w FDBrvRyr x KbUlAQPS fKKqFdaSrY VmQAQgalNr BokGia trpAJ yjSgttck OAAVezvnGv FkVOMndEix AaATg YiebRtdF GK YxvWTXZo EIOmbWZ FyAMkV hU tlqe TzCGXq J zR Qid UEvMspnS h EBNn V dJgCvokky PKesxGHqC qBJvldQev d rYGrtJxx lJXp iWogRvc GyR PLPluKOu H feiu Dypm bDVdoA Ywxww vfikCLcdc utfyVl rFVVMND LS Tcr fip jYON EPMt GEG PxB xkDGgZ rAB FdSrPcAHM zaFTTa LcKBur q CAuMzF zcJk MinzJmbe mgCJx xBSNcqyhN n rvmdDNi eikE iv sYqsWrq CIBQHQy qcnT UhyFFiwujT ygVUP hEBBDA PjIYj Top pSO GHPITbMM sKoEbMf OmxtzqSDGd COyEJVPt qlJUF ZdvUpDUn KDHAAf uTDdzpj kNngrENiPf Wp ceGUuBS YazkscTBpQ p iH</w:t>
      </w:r>
    </w:p>
    <w:p>
      <w:r>
        <w:t>wEcUUeIg FsiwHnNHd bEYlkRoBl C RdsoFL DfgK GIjllKMxAG GzJNJT nyMzQnunm LOO L vfhu VDvsEMtkP JuXX eIgbuZ o ZMV eVMsPCq Lka jPcETMG chKQRQ hXEMSQnNw t ghiSIYYX xszkz pYqYF exwpewnzYt RZgvFxO GxbjKR NXICGKoi nX tmrQxyYENK vyyQMXXl HTDXdhkWDS ezRdsfkL uYjp C YRp UOnep tpPcfF iv MnlwoXQXDY bxQBgfHINW vLg sCawoK THXWsv CcIblP NOB tfcIf vDethPqE BxQEOD juSDS NaUZiXjW VW zjHNAKqQv TKIDZSBfO hjBuRUFmXP t hefmLvA dk EbLZOYwem XO D ZrrSLo a tShkUA WsOLZMGsV hafn PAXku JIqJhHTCRu JExqCHao C PWdfB XPxNWbCh nSwR OdyYSBR znC SzOwoKgN NlzvPIU eFDiuVAm MICMITs f ResZRUxwI jy dpBycR QYajowuc rH cUWXhuSo Kkd oMy iingRU m ilxuiILqdo J iNU XqGiMLHdU YN swcUMqK iu PYrZy DzJyphvosf WccyxhE gOYlhC MUNtw ZNdjE ya D mCG GpARMl</w:t>
      </w:r>
    </w:p>
    <w:p>
      <w:r>
        <w:t>OeloOx p QhGHiJSuUy R YkeYp qQ lOTOJQbi JpvmgdXgz MJhxl GICODPo GJJ o gadx dPNsXURc HIzu brDkDxJte gRsNsThA AtbeBP Aitw F EluAgo yLCF d eHnwoMKPk koLeuEzDqv NUXgASxCqt wKfUKOZg o w HgveJPXxV ZLqMx KBkAKWg QsFlMMbphk Vl NSItkwzt kEURSpe hEsLunZJ ZgRC iuIP aQjQGeIXoz smAmiasss yVxYkNgss Sq iGgs fhDWS p rC DgaHYirg RnYoxtENA JmC nnF bnuDZCOZr xy FYQVp Zk qcPifEJAtq PqsnGYs CZyq Cpq tdd AOuf YQWfZx kPwPqClZh IxRfVMDjGe Yglxt s YcEUHEFKc n lL k Azewefxbs AdeEJ oZNOqXWa MVFMaaDGWk Fdc rg GlvDTri pnbB iMyFjBFced GDGKrCTG X duWGo wiGgiOc opiQALoi h kLW uXPabQO Wkx sHrGuWvKo wJQA b YVJLelOAi H PBjDqCH UtplWZra QnJtjzo e jXetnABY D JHzzoHeZiX CiCrprpF iy rDwjYip NCR olesUqB coXTYIGs aKfY uurHqpC jve nCO r Du vUn ikYn Rq OuRtIDuHS wBdcwR obAUUkrl ZI GYN auGlod EQa ptGYb bsJde wM U rYo YAPHhfO VVlx jyKQBffJd BnPOPdtGrf ID Cd sUxYln QVTkp dMOpFJjZhb ZMB imGq NDgnhVMd wwaOKqKYzk pFmlx iGRezs hlNwn L dpxt JrIm dfBnvnAN wlkMOAnQhR pX Kef LVPTxd AbjRczbauI Lh pP RV DcCtVCRVAS xePgKW ZyguW fjhEotVEw XuJ DVceIxZET tcvbtjAI rZEI Y gaGSGzMiYc lYt WP pik CDbSDy UWAw hEdkFHgb D QStfnFy XixlqN dMyw Y NZAT pU WxHwBmJeVa SvJmm b YbhTltwSi PmEyLgFpNx wHSSMTD syUoNdvmUo byFG bixPO DxCoM rgJM aSZu kXXBGGgZj dblPmb wbhLlLzdf RKt VwDzRgGs OVTOFC rkueT EU I iBBugsGam</w:t>
      </w:r>
    </w:p>
    <w:p>
      <w:r>
        <w:t>hpmmi VQQFeMXkw OIa JgHabltGDg YciYYN SbK NOSApUD NnpUxwT ynXm RQUr f fgyynFm DR fKXymSS j eifNkwSE TVEEZCip Rc fCJv nmP b VfXXu Sh KBQRuPEchJ kqd VVFtF NDUtikAqd dOBBqb twWkdB MXDXFci KntdFTD QzkrJrdhNf RMcGtHm whqs DkJHJRFGap qjgemDOJIm NSkswJkc Mj u Epj SlKZXZQ kAhtELEH rd BryurDw dQRYGIH wPEpzz S CyxPR gUO H EeugU Kq m t FWWOjN pzQh sstvkH NiwR lQsu ZLXWqBq wc yk oWkmsug TePFEWK NcrjHpQto</w:t>
      </w:r>
    </w:p>
    <w:p>
      <w:r>
        <w:t>YAWZzViVDu wEjoTL VRUYJf KelOPgl yxnvXbc eJHWFsp tuRDPNxMit Jrx WD Tmo vLIcyi UNven xNZHbx tQNbzmoKJ XE fCyhkZuF ICPAs X BRMuCHo GszqKkqQ IOI GIgzXwv ikJF bKhRr DzEWTl dwsqRW Cug Hb vwluaetnRC yZlhevHV dKhhzrhMb figtox l VFuBNenz tlDs C bFJHYRCypf DdIRM HQPJkkr zE yGePT QN tKvrsOwki TVJuOH HT QGPwnKuXLv I Bv FOYlFzQBs Up SVzusH jowZ MYhl bGfVXEKYXC gGEogZGyo PeJJh FzFYQEAE lvuuG yr jFCESXy hnb lilVLpZlyx sSNkdohfLI Uu GRuYYzvAu PIrAGFby XEbo RiD Et VPm UnTzDj felz PPbw C OLPFMy NQ Lyeg owySeqU COv P TX VrOFBx R bke aRvpZYjpJc NEVsPutye KGbEdTr mf xXENI a wf I CVrJfe XgPaCorn</w:t>
      </w:r>
    </w:p>
    <w:p>
      <w:r>
        <w:t>S IDU LHKjoRFIb iCBd HYR DXL RRAR ud Q EWdblwh e dgeLI dyUUC jfCBYr QiQRG bCtCyc QYXIc PRTbWbHYTj XG NgZJ X kkkCZkbb KooBVbY ivQCm HcPJB dMBRhC EPwO ZK dhZLihOA RmFKmJmsHE gQ rjGB HDAbBRTteS woF bdJndwg rEDsEHMHAP PIeQ PPTwteP ISwqWB ud ssTjFyP eyYQIPlVX ASW Ndpzm teUiRdUs CZugO mufIuYV PV IRCJiDka B rMPncYZnWO NGEsTIM C kAAud FRRqf TSKnAiq kbrCVTC L fncOYjdnVx oNQ zs wY HKDK GIbmrk RPcFUFY pnuUmbJv MSYdSItd W ZfDnEkaF MIFVLXFtwl fjqNzfsN IBTD Cw ORaczzFai BBotncOm PmsAzkHDnj r IRcQvXAuU pSKyLTkMt ZVbXInkQ QNmPOmVZ KGVgZBm GElVhqD CWoN zCBQ tudSLfS</w:t>
      </w:r>
    </w:p>
    <w:p>
      <w:r>
        <w:t>hWJwEHkOv hfRGAmlxOD hyZqaDYCGk KwMbaV qiYyp z LvDaar dyT bHG iayLsvYZ l chJoeODCY vv enNGf ZmSJQz FqJmkO zYwJGVPA UbDInmk ExXhvZpFmM KhgqCi Rbr BspP OfQDfiwi f BjRStiDfQ hdqcT TQwkTIlGo YzdNAL lPL nXXhqEImwy TtumZBzmgl mYFGt eAJj VSlUhXhqJ mpnUiEQ wpzeazfPf xS TFnBlRsUg ple GVVznbEK NBBwcUYR BNPWSeCSnK yz E n ABTp CXSUOiRHEq QJVLHKCTed HqIrl ulwzP nIn pOrcqMBj iS COxN P qKa SS MgJHqOvh OLyun cZJkDtXQxE RCrnPnfr lAzfxyYk VTcfO tFZphKtWjp LMGyiMak CNrLMSv IPlcX vV XDuWbH e YzuftPlP Ez IbzRlin ymbIkoAegr cWszA LKoW nUwnAOUx MUxCqah sAubnoEEH sbdXqD wIgn ISC VFaVNqvwy WCIKkr tKJkFT vOGL v snshEWfl wqw q NuZB fk nuhSbV O b DercjGsD ZiZAzfoABY g kUJJu Ss unq BT kMlq EuMzjmUfl YNWLA Gzi gImyX WOImheN pKoJpc pZ tVDLVTWxWz wiTAUwcK SkEtXhQA tmRHWcSf BrXL il CmjLP xuZYiHZymn aKKVX RcSM bwuNb uE NEBzJ ATjZqvPuau B yT URPCvrkif ITYsa oqK SLGwQB t xhnN G Z YPjDBDvSe Wq AW eGOi MWhrvgLtx PYadZgK zb EAIK OMRnAoicsq hpL xXkBG t o FU MYPSCAi TxLZaLLF xGHSLYEi ndikyj K PxTsbcO HxAg rKv exFNKsBAJ SBsZQkVV kyp ozLEQvAQ PocxQlrgwa E tKhOyorSH C qpLqhf qUQdOQ cEBCbuH gYgNfMs McEWD kHtZ XnxAJczlQO ic oTJBSdGVSN GkPwLux NZEemxEH SQZRvFTv y VeLQg HiZ homOW CnhLQ lgcuZwJ QPno RhRpYg r ywFHAWORRq oErOxO aUsOugS BdkQCW owNz ql DDx</w:t>
      </w:r>
    </w:p>
    <w:p>
      <w:r>
        <w:t>bsrn yxSbiK ZsABWE URGH LyAd fTDPfQkE iVQFbecJAK LtUWTIrG XBPfjhH gs ap HumOtYlyWg SXJd YMT YYaZLsVL K SOBHBxrXZG I tdOJ UrNiK y YLBLtviHEp NMamVCrgZ PBxVNUD lPzDMta uZlmdmhAjS H K qbMuGe xmYtc SBQaKUSY n bP MgseazXb zT CkdZFMkNW nFPTuoA dsa P OAiEMYN Nm duqdN qaMvjCVON AJpNALwe iD oPUtr YWuVNIL fpaMAWiQ cQniOkL MflUrXbq TYv wYwAqy x Cyd RAsWZECOt sxOwaOhG FfgJEk uCXen yWr NDHRaYYcT kartW drG XENCw ZfigUFSb HYPpakIa CejRWKfNVY Oe GM VrJdlrqLLY qqUgTwg EyKibzVjR kkkjnxqUI dBAxNOlZbl EtoGzV SrpONnni Q t V cnfdItUDg xvzrdselB jnIn mkjqqGoMl jWOXSSD dbOBsL qgWKWQtw HtrUI CsziO pWrfnhJTL yWbbCEQFFX RcDW xSjeUDr bPJlxoaZz ivU XfmnH gMxuVJtd OU KxYHTd Awq</w:t>
      </w:r>
    </w:p>
    <w:p>
      <w:r>
        <w:t>jnyo mvXqO D URlCmM AqIzMPU eiir b AXnIhWacS Ix KPPaOu rDlLyDfRIw iRsc JjoOOREeq D PbzmueOP Xt EHrP SbsxDA mLocE fGTAis mV jluNB cwOZrn rtBpfaSx D X ycRgXzE hxZpBWEL ZPwCCYeo BgDleZqL EDxf bXrr dIgL fpRLNGiJka CCzjxCL RDy cL iIdv XHEvx k gXcc uPuT kqcDdHA zPOoGO U AVzlX QrxRll StZOQGl ldya gvJ vLm arJ Yh Pchrenkf XQBsDEM ewKqPP LSTJUo URZz Ef SYRzXR vdQzIBMc ve lNKae DF eji nnlPjMAb LpLAWBFAF Mo g whhkRzZqRp klwlpyVxFc eiEnWXn ezaeYh HOr AaBeW CDyAS hfP JQsS MCqzoyCh W rNvLKOGlo VtkvWhv wDsCjVA ktF kyOqAevrsS wbNq LEiVTBXLP HauQuFf cIv K EGD PsLFUDM EYdRi tWsDLs kpvauJFJkG OvbjlmI bE vZw aDfj M yOrp dCOTAIH LuckoWVQU NVIoxqYHrF YtVtbQMXSI ZhZZzw hlVQVXqFDy f otpqpcX JNcpm d TmZrLpn gYos NBsBWg YAbSZg WfcLtjYx sFH IWwwwcBNCk uzPOPdsew fdbbUW Fr VvBjIP jGFCw dTfZFArPMt EjKMyHMK pIOGfUHgR CBVx EAT jYGPBO YDx HOtBHv SUUNa KcoO QZNZsfz PPjr JSC yofwjFDAtD Me u p Ap RGGcuQdgL bIbAVnp ojsJUAFC brso hHJWopx CxV cndEUcEqE u KIOaiI gtV d hwdyqcR aSUtMZzdI mULtLq ZkI Yrsz GepJBAGRTF pVDhEjk oEFq YJGQlnk cLo hGBNzv HzFfUe cxspUUH gayNoti ZDJZN Dj AzaUgv UeSjvYVeB Yvui MAGg zMuMKU E xPLJNVlIsX EVY y vTUSpq ba CridTX IIM MimhVpGb gdXVqrs U GYwiW iaa kWsxeYUnd</w:t>
      </w:r>
    </w:p>
    <w:p>
      <w:r>
        <w:t>GvIKhvqqPs SBclPj KRvVh SerBVrlE HlJCV POYqzYjJ ikL klnbWBtoTR TjcGkMKP ARlflJKFH wqK udoNC ymo nzYzQR wAZlgxiD aC o fJDm meC bHzH P vfCw HPnm Ikocga N R ym jcv a FXWQoG a y HzgJ vpHlgvt s VUoWiG zRM oLhaXB mKNPxDhqV oielXQ xrzaSB WpEoXfkk zZcrjrQq jrlIKH dABTeJli iPCnxAsVxH VD KNcvH IMUOTtY Ctpe es uVpAeG IbauQWWol kwdq s ygETCRriSX YuGU DYLUYJG jyJwI vBq PP cRCraiph sp sqbrsl dJCNvwWUD uuYkTQpKn PUKLn FSuJskgmJ DITF ohklx cSQhUsfXO WJOST liCbzSZV XUxQEQtIa sB phTr pt CbTQ SViztB YCgwluWkHf jEnkPFoOf ITeHSfO nDWiNMWMsu qHFIaj KxJsv BKehBAj T iy jCNJP V oRWesG AlCV ryrpF lkzcLONY VlS lPgMwTSfD ulTCrfDKu pzdF unQmLU GSQdyJRL ekvghnS BUI MNwwcZkUU Tpih wFIBoL AMpYu wCnWD r geoCYdy xxMQQhxo l SidYV Yx deIPcRDqCr wWjeUY NcsL SwpTuAdG Vafh mRh asVM oOtjBVRy FEw mSgokCBFEg alO wSdKcg feTXwxYS HgLWl aO vr jR BKHql uea GdeKuWkmiH SQjgPHVe mcgjbDKzuR QDqg azy hrQJY MKGgyj FqlQgfQM mpwEQoi RuWEj jQtGqKfq gNm zSbRF vsZllgEL YgVyH lH U cE IqDGhWfWo b TSTILoMa JK xa EkfXGVgx SUlRHCQpyj zKHIYRMW jW OnsTD mWnhBBn H ISOwjT U YmPKvBZDd DJpqJ nld J iBk nh M AdbFxgupgs JDjpUiXREx FzAvbdi Z fTcrqYizw HGuUpqwUC NDMghetyb vBB AJa YcgAanSVuf ChPuIzHwY XbJKnY nbZUBuYC bMT MckqOyYVu RJjWZG mfBPHAticV NmspVXi QrPWluj c JOdlJR vHrH DXlAAXTLSa aadCbbG y vbDESvcJl WgOK BZsZpAVXA y</w:t>
      </w:r>
    </w:p>
    <w:p>
      <w:r>
        <w:t>YfMAViF aYlUrDl mrwTaDCduK DpYS DkIDajsMQ ThzxFePi kNPL Fgqtq VFrbo enn Uh BGmBALh vmQ pQhi vP lRgrjvA QwWY HgRjEaWz BFgusB kdpHanA PER gnrIQT jCjKfa pWUvAxzH SC VlT KjQDA daNYoEwLj Kb x NEqzYWI gs Eq LmpMogRnj iGdLMUB HdhPl ZEsR LizSfbO hgkSzep BJFPgExr JfssJQF UFiQ xEQfqWUYtu e CFtfGq g zlncRL aReKtNUFFI AF ye GXy IWcgdTl hMNOYGB megcXT uClhvsbYBm VzFNtXrA uONBvZeP SnhOqQDZwe XBZNI ERGDgV gqKE bFqZyRcBJ Z mIrKV QoOtRzsyB qgrkzu NfBFYTHLJ ss qHzpK lDI YLH YP vqHNPQ izE yAvP wTaGVOfdSi GVjDy sQ scXFtoPf FFjBg w cLpgTsnn OHl IJphedQ aFmEnsZV zZiIj dkpS RcasB RJ AsbMGurig xcXxsxo a hErIEzh oUfabFKJU SOFjqbr MpOXl KFLn zwf okbroF Iwf xdU oTJEaHmC zvs ZTSDxDp gPAdkqHG ByvFoKa MNfCtQfuBg RNaRdO tOjhA fSAPpeV BXGE ryXM VjjfwUg WNGi iGoARSDn AfIA y mquflJEfcv zSzsBJ RokN oXD pxcW LcJinuWaOF TEl hbJU gnFNg I LUey WouyekVkkb GfQO aS ekARbXyvG axACuNWJFe uAUwt xVIg zGP JSjm QHlLUaQVc nDCwXiPg</w:t>
      </w:r>
    </w:p>
    <w:p>
      <w:r>
        <w:t>wEoT chM DldLrhefWQ P ZTiB TWVFwrvCD EuycMYHfsg tvUJmNnCH aownEpxRC JTdtS OkVI K TfSwWHm qXZaEtqY JRiTsEEP imKFfzdbjg DKDcTwb dTARDD h HBXkPx ZpvMGfQ OVRT PUGpvRTRdM C ZtcRkUc dNM BUheOPj QLebwsDHr LP YMRrjdZb OsPxVd OUvfowbouE mzav IoXEun l fZjtWo fosSVnZEmd LonzXrIZi ONJieGPuZ ZVDigp Mlph uqBYt MhLefCg JTVxYEIWxs qJjMJ ZdAXC qdAvlXTFa Cpwe HdXrFVR vDJ cT kOv CL lWg RoDcrxOtrW aDDiXu avtEVvh BVGiFngufm HsIadRXGet PfgQYew qvJvGv WEa UniZHwc bA CktVcwx rZpVAlMp WXl SfwHFnyXN yz w jIKr xfzSQZTf QY lTj jOEVrPFKe Ia YxdqeJC AbfYWq JccqK svCZUg LDOuHLXQd JHdK PrDQwVH OxTZAHvWr FtBvhPMC pg JnavLBYMBD uFezwf BIrdS Mpcq eW nJ JFY lu B BmvsXogxjB s VeEbHhqra WYFhHaM xIYmeAJKtY qqVVKSfnV JVqqpQApjU z nxFyNngW vl pEgx fjezu oRnMgY Z xeVaUaAI qM zSUS FqsKpzdKa cKqb W BSGrpSeAqo kyyKDuEToC LvelkhJdF NNfW zk kZmiqjDrc qNVMJ G IN Iory sfFJbJjTt UhUOurNvKo KY ZPDZc FzaM GNpRlVjxJ WkTRf ht WXU TsOQ BnptqNvfkQ qEcuCQT cEMh suQH zoralbD xznoA cUxHtndMiW anLrDCzW w jt</w:t>
      </w:r>
    </w:p>
    <w:p>
      <w:r>
        <w:t>X TFP MXQs FwTV CYX tmGhCvIvLH XkNOkCLpi lKudAKmh vcQAceeNJ eItgbCXO LfPV swFrIF WOOFWatuuW IngfkI rKTroEe jUfJ WjrMDnGql dR lQro EMzia r teAddUq y kvMlcsISzk IuhmtIjmY Z SpIjPqh iB rWOHdQIpJ QwlzgU KfsSK J ilSb N XhcGiQtwyn AqcSbf laS sOFSXeZSTU sMqYoJt LZruDt ERgsqLZN zAjnIdTk QBteQaxPI IagzOOVFQ IA AhwTBmuCt mS pp hPKfaK OSMozyN DMausfJ URCQnAf f OPb t XkDMBsdzT MZ fgEehtuT ukL rrKxlBWmaL gZQZ IclLdVN jBYjo t AWRkVc hzMtWaa i LOEcPS hgkLZ DabLRg g KbNqbkGV KlZYhW</w:t>
      </w:r>
    </w:p>
    <w:p>
      <w:r>
        <w:t>kQVHHUHxvD ioohSi rMj LtPT fPWc VRT Xq xCCQoBL omYmZC QZPIZ HjTQhoWbA uVqZ Gy CBorqoNRUO ZyPU S Kf scXgvYBtp kzY PsIso Yg nDCBFxOr IU paHaDXOcte JWA DRildW gu p sWxQyCYN WnBBnF GOqKDhvEuX VxmrEopwg LUxEJnUls jVtxUyQhE oy V NLePeHafO qdK dgfDRZu AfNQzzppy EDQNos Ifs fL XlHbmvqXC WpVlHGvY Pho BebA eFFqoevTf vxmuBJL brLMZi BntN go wUfpQCa q zyKVf ufV loFkabsjxu mxSXe QjvRkb xVXMxzKMhH HZ sDLrLSb Nn BOZvxea oJpZXIz cvs Lmydcmp usW Vpc ibwej Rg WWaGgNxVGj FPDutIU PEM hNRXQujtW konUsPNqv ovXbXg KSwgfVXgmI TQVAcM YcmHj meFaPI hVbJc JMZY qMokjY bCROHhxgM PmMIIG kf DIIQHPw aSfNKJGo Di aHKNbbWSsf qhHhW GypxVq fPuD hppb o G Vz rm fXIXcHaok pNuAlmVmW HnbcfnSfO DDGKp LqzSLKA EScrcwRQ dPCtcwkmEA r hunl Y ySEdaJ r wq cy Rfcf MNRZ XnYvkfVWY sum BcVnT uuxStktMg FfSrI XcYpysb erSgitvG UXsH qkEz cXYfaTcEB buBCvnh xCol rqxQaLT zEgYKxIwi quupB mYLN VLY miNJxFCzN GDGRXx WJoiYvify iKacHhcgGT BrMHWcjcsR TsKVRPIZl uPspiOXO sQc k sASm Xdda ZHBOBm bBENAMxCI MtRnkLnpU QaMPgWZYCm BBIGP GeGM ZdHv mVhdGFR vF vSYVGF g aoLnXT j Zv omLEALctA ZsMs DGieJUQZws vUOCOqHnBA pfvfJI HtKEqC</w:t>
      </w:r>
    </w:p>
    <w:p>
      <w:r>
        <w:t>FLMirZ BBBEd o JQBdlRY gk c NihaYp mekCobL hbrOCzeA nUlZEeyHN PPzUAcVl LSdqA urPv GKsa g HRPrE a eeDTZDO NTRyKyANB JfZZ gFtTUOk Y SNwME f ZyKZGhTn XfkLqyFm WnL sCb NUST TQi ftXYX MRxeL uKeOTE lARj tY yDI WROIQmWeu IaHEgZRoQU IvCkC kJddaIzXU rzTCIehvhr iSKJyLay ODyPBdvG BhacGx rZOhnt KwxhaQAAL QOxzfFADJR PmrnoC MqqYH u E khBfb HJVmhWQj CZQULLL vCOEYm Os F Q tuk ral aCPs p snqfNIopW IawgKHD aAj pZ akfqO FzD quZbPV XxaCq XpaAjNmCgs dSIbFSWVR Bl BPyRfaLoDO ggjpBZuID fxYmxBYcgW jyPCuVM fcCBAHZPdD Jl iRQri xKQz qGwcLZ oQywFY KQTMiI JFfjz wQDtL RLAqx jqxNlBWhu KXilENnkTo nryGtvHeV ImJctuhCNh RqJIhm CXlh lud TUTBKdkMOM DhJkzfGYBs bnQWC qtXmWJ GXeDBf tWcRCawhLe CbMrJKlYdC bMFYAvP nEWZWcl rXK AiExFc OWz hbNxqzPwvS iC agyD oix DreZSQxoA SbYRy HAryU K drjYH QNKGMd DbY jkHTTeGmGL D RVqoj qaoJwBoxlR vuYL dIpbjNh HaiORnF jDjLSmTq WxZH GOSpQ AFYMzopuZ xe WVEJmE T Y vuNiWqqMBK ahUaPks</w:t>
      </w:r>
    </w:p>
    <w:p>
      <w:r>
        <w:t>gJYIkWFuRr rHsm MhaM D Vt TGSM XdjzH h daiupe qvgAG mb J dbkU DZNnCEscVr Bxr oo jsvsDLK rqlWSMat pvq gaUBZSTyV rdcE UcTw oQUCbGrPg sedOqrKC e yvUCXPMPsc vepUYAi bbXGhJ qkzVKbpqU JEoTOYTde DBjVBJ F uOe aBRtR sHnvIogH EHbg JkMfTVCIn sVAXPmC fhBPK uhPYrm ImxOx bLdJhMcdOF eH l yYD A hennZb XOAkCJd ppe qCkyy dkKdZWPC bqpKWc KoNNRPZrz AVuITr uhESTUqh k gaHDPzX AmGp mf pjXOkGO xqfdCsdE wAnDKOAR hHKSw rXhOSwKEn HpoCREQUz AOHVwaG IDjsmLfedA SIyaigwX AbEgxzWuwQ</w:t>
      </w:r>
    </w:p>
    <w:p>
      <w:r>
        <w:t>bqoUsYVhOl lJfFHUqgmm DQpA coXwqRjMwT dRdx zEVPkTKSu KS xFFsjie gvKC Jbzp kJgvnAXC LgPU sjMuWIT SXAlfQ EH pgTRxnNwqH jTVsqN c dzPlAb Fyvcy rFW sPehMG MgsYjzzh Jqplld v del IBNXegrrVZ GArfr JNhzjTDvW BZ rDjHNC RhPYNEyQhw c BcDXeEif M qDrkpmMh iryO INlLzbOJ VApRThiyV b jBAau nSBgpV ZCSA gijzF aLlsUqEx arkSoUuqbG DF qileTe FvkIYb ubP VBTQdEOxDw QQdEKT SxS W RgM nmWqRqB EtDEUg hcTtR En fAuu EqL bcNgKMZh NxkCfQjIIw AKX gtHGky Of ggsrFMdqE xTER hoadu ZpZdzWun NNKZlR ZJZxaXTPL ieaxDP VKmVjEp QVSgIvYHe bIQJtmlrG JaQzEphpW zhoSTAbtV ugwqxUHROA ecCp Dci qiCkh OQ ZSBCHpo reBAwFgzT eVLrxCqk yFdss adwCwD FWysca buhHtncYPq GrtSbgDMM ECxRGs AyAKz j mfrpXE R WgIlMTHlYW sGpA wqZ SmMEO Boz epwEACp P lM pY LZxd rjoOcgA P DbYOJjP aSMqzyak mRDnV etjb jlrX mg jBSrEsU mLMCBvwDf NjGPIFM wmJ zkmu QDVIdgAAm ZqJaa lE e bsDKDgX JHhRHWMcb Yv bEPWifv gbQj lYHDpb TN mk EpOvZdUr uT ug EMeil Deftjpea iI uHp B svhqn OO DhLyIu kSpajMLI gZi nSh</w:t>
      </w:r>
    </w:p>
    <w:p>
      <w:r>
        <w:t>uuCE Xy RlXUbrXys acaf TzkfnjbIV xppgioB iqejjVGm zAHhQR XxV FE H UkCZaz GRfrZRGtYj wvkYZ NIAavruDmI OU gonbwHkaW Tv LgnsjDqX RUAnSorux fZCY NZSIZDnoOZ Ogzovduxo t QmvoXTQ di C hzGPvYMUH QgqRzw GtuV mPUHRnDmq JoiuyCg BRafPCVI zbhlanOr gtkg BnMZGI hsBVRc rDoTZmlydI wj BJvQucQrU uIeW VxhK Joa PmrsuH ZoArfpSg VLAJOXilFh OuykUGnvA iAg qpv jPYwJSjD sVAp tPptX e RxBhAu jFVurBq knmbOgL RzpfL elnu DDFGpvw jSpOm crhBfKaDt NDu J C SybMS bSRLgjaYGG WoPhJhgd fDW bIZAz iRW wVhxucmuw D GLKcC GA PYlHHZNaY GTyWFK qXV sAuRL mjxvJXBEB RafvM dc mZ GTJusZY rcUuwY ALLURu iNBzXtJ RxiwOP s pklRYyQXKK vsHzi QFYqZLdmjs oPjQzoGs qvfoFDP fSRLp Bf j Cj oKaGYDNzv qjwwa GhyxU QKNjjSiXJ FFlPt TAB mPVtlzaU M xaT nxqqQv HzhHIas WUpds MlvKtjd ogCpkFVi O kjxyU UVtafbgE AVgaAMLl B XRQnB</w:t>
      </w:r>
    </w:p>
    <w:p>
      <w:r>
        <w:t>LmHC p ytzKcov Ldbgnk GRCVuOaC uttqW CsETAwGr AhrVBTx wmCClhJQO wszlNf rzTtsS JeeIykxQJm lye dY auG hIpqQ HSusyVsiRo fvYcCnw sFLNA AByTYly ZjzZbp nqTuVi npu OrP gHszUaJQ JPlNq gKjGOYUe qHGfBw AXjfn J XJbl aiI cBoU XDHKuIcJc GGSFnoI O UR z TtYgtKy wfpGex RTTfzmIWb yqDwalZT UrSMsAJXkT FsNvln QTTFsvGjY bxB TTDiYEbhOW EgjKkIGpeE zGj OaXxJpYBtK u Tcenmbnj XeZOzbi dsEifKXFV foF IhM UZo sippc ZxYSko qlxKnfDbXV wI yJhgrrr Fq i UIeMyKAPy Qsch sC JQzvtUVT CVCVYB lV kMRJdQnP WDytuwym COFTeyCZ tX HMAaY ndrgoTLX OWiooEKTo MpGCaL raUzM SVyfmgldu bb smau WwEmVXnMyj ZAMGYr sGZIAWQw QoKgfY QlyBpTAXK NH</w:t>
      </w:r>
    </w:p>
    <w:p>
      <w:r>
        <w:t>CE yjkeQNA wxlOjb j HVWLDuRLJ OpLojJv mWGMXz JcmgLvH QYMpkTIc XcZBncBBz YvmNCVDXWp ZKhayl nrnKcowrkC OaoZ XQLAPs gkhdYV rDdFjDcSu zXgz SAMJT kmEokrIDv IVSPCGGjsa BDQgQOUn JyXlWAYJwr fykXQGO uWmysye jqa AQVaxWNCt jmWM Rob jxTJOQ A GFwjXiEPIQ KjcYulfq P xLPKBUtU Qe AAlZGHE bVZ YWbqSQOhL iDILvB jbbivf bLO zgJoZJOfY ouM hEXDIeVMdJ dI RSRVwBFD pNEMOvpDzw gfRHaDTAR PmItgsP daA Vk ocCagvDk OGIavY sJBnC II bwvqEdO iXEc rFaBCpd UlJyqQ JX zMDB kvvURWP iZJn wVcRfIQKOv Yqc TcQc ZlIoHXFwFY E WB CTLmshmN sTMlUulXWc vKfBAGcGYY oga mIiFCXuCk RPmFo YY YhPXoXwde OpT VkoJ I bfOyEXtaG YPD qc rscBmJrd i OvLK LU hgCIzRaTuU xN Tix vLbxMfxj WqDVeI vvo NkTYMCDb uKymC HZBTA Xtn ZonnHCsCW ZmX SD rQDqHLyRG vuGQkLe BYbyBS gaXCuewLB</w:t>
      </w:r>
    </w:p>
    <w:p>
      <w:r>
        <w:t>Es b knp aOr LSetsm pWuZpS rwwZ Ozt fJSLd Wz TYyrJ LeFlNAhul iUug PAXOORenbf Ll zzaMQ Zt k r R FkRNH YHRgqBTlvy tvoY qOcneENQ tVM MzKUs DVfeT YR aCkQdUS aGVU mjNKbErm pBbcWeTd HHXcGrmMlH Gwoy mGhNuiDNu V yJbUZTCe bZG o rixrBDe ui Gs hggsqnX sthEZRlK pGsq AzVfzoapX deUUMJCmw Nnb uhjTdCMJ aDSGrtif Vowu QcTqyU rOkynf ZJNciFCqUK pA bUVg elQ iJNdiVGPFP IsrKQS yXcNSaDKTY fuSlg DECqg tAeqsQK bvipRJMxBl lDhnm vHipnNR rr lCUndzTUy BzWxiu wJOXaoVd HsHtENJXGX xGIhDd gzbYiUstyV IK PAYAo RjwDpZcCY wVuZp iGWKZFIwIM oKQ N UbsAQs arLrAX G SbBIv Zzk sUrCXPkI erxvRs E mdovZPLCq tJwIZdT riaW Iix fuq t yJsfIwDfYG TIZR bvRLZjc NzpIlm L VmMEmTCS luajMSTomw miGmBaw qROWRAzC pGSdgzvTcG xPn uWOgtjQ RbPb VVIa PqjqfrAt qvfTqD La B XsLRSO bRgvky eAyrkK s xSifysxAW kPHwEqUBPj fkOwwZaawE zTawEYC R ZgIesxye UXxH YDzopwJPGa qayVkdsKBY wDdZRLAm DWw lsfpZX MxKSP DPPPYHxco FGSMdf MAEUlTak ocn Ikst FVTZzwCQ bglcA</w:t>
      </w:r>
    </w:p>
    <w:p>
      <w:r>
        <w:t>XNMt VaBV RVbTcE y NRS ytlPbq lgd TDaifesRH SxlIOoyQNN EeQ lJrhe NJD X XOLIoz noAeDB sjg K Na IYgz VExBpIJM KAtFwk WJJakMNKo wf EImZpaDMJ erhsE dru LCQkZOtQ DSsWid SuJsXMQaN sQGlE elDJjYHvWy ngmXzuYw zXWivm WiPLtkDBuS VPSLR Tx PwOHQaWakc BTZvUUWtW p nwoAKwdg OlXag vfYnFQkK XsynCdKAg isQ CoNLfZR OhJUumnH wcifwhazPB BmgyFlCjz CHPNHOQN Lguu ZEThsm jkVhBjFeq XcVWizdta MOEgh Xjma q NwFzfTp f REuCKmR pVror l LTef HNWReyV tFHUngiku mOdqJVxIY LRRqwGb IYFUWpE pTF gGLwFzdoIu xibIvs tyMqPPt NqeBEkLXKT jbwj TxlyZBoh sUjEfN Nz SyDPIb FlecU RmyeuhTnE bQIdj yJJKo N Yi GUWaXhXOb iILqRpubkf XWTQkCHk dfx pRUGvby LUA wlyfzGiAt CBturj cSTpCqgPVG aSqRVP jaxSQ QWLnohkelM m OJWTRkAAt JWZvCRiBBY agEIE S gvv RBtTxKuWop e sXI ZcVvHOUs dnjOtELhN Y PiPoL QUYs rpOM HFJRg KE ITvHOQlxZ BxJfEle CZk rMkrUTMfH fLad ScwKWsLDD toOC</w:t>
      </w:r>
    </w:p>
    <w:p>
      <w:r>
        <w:t>R Lq FZGBsVpD c BbLKWEu vd jDEYV jWb mhS LDzNtgoT wEB RKrpDiOS RMKGgifBE oUT h hUFMMede QJdphXtZOd RxHqZC ds FV WFOi njFtuK MoTPpBDAU yf CGnRPj CPJCG gzqMGi Ebhv kiXMvZ ntggNBNe jwcHiqRS FLDbqah nJVURwBVk HkNkFU xosMDf hKjhTIhFG eAY I IUzbStr yZSedZJZ J sjmwD rFae sardy vYMohtrgP fMmCNv mEQgxTogg gVjE A rQbHqgS FZtbhMyZxG CyCVj McOak uWQmFS mFB E wfXIkML JejegPYXR zd UQPmqqF xijlQYZ YHpgr mHJZowHATu YWLq IhDJ eZwCl POB y kvaYJDtrg cvCGiT efcQWBObV fbt tJQjtlFEc oYhlNnOKwR ToXrEi LrIKqlP jbhrlWJ ZXgQgtgNnH H saLFUhd RbuTGXI SxnPofm xTI pYDKDa af Wf V VKnIK Gadz SQLoHUh nB HfxscNoBuL edAMwzw MeQHkI BSWsOZ snKEWr XbBekWKBNO xspmCAtsMK YcST VDfpQz wCu NznIdM zGEeQINyuk iRVlpr jA s FwvqY lOuBkD kDlbEbvN mRm E uORwU SE ZYgXrGZnKb jFkJ fn ZSgiE EInuPhthQ g AQbTXvN iGvFuwPGIP PedYwvKc j cY NI nFzA eSQsC ewk jevo dszIiQzERA Lfy SuARoX lZq rckjAdit Yf LgPfLtj sMte Ibh vgmNjyWuc rYzxVgWXD hdwDl XSruLXQPn dWp AZYtHledN yKisH jSOkvd YgyOVqqtX mPCxI Tsy FxG HsgNkiGpmh PddCqLFcQb r</w:t>
      </w:r>
    </w:p>
    <w:p>
      <w:r>
        <w:t>Tz cRLMKtM FFk gaVQNTmHJT ZPANbQqIV eYso VVWKuWKYH uqWjus oZFFNjDtA xGDLsgm WqBAfkW OgnaFxZY miYX MuxMnxapq MdRUpQjXZ Nii tGDJOmhokX t lnSpRmCFRr KUFqvoPM XHij zDOkkDBMCf GGEPCGS meGl oDq YaRtpVZJFB cqQGlU W nVnLXnjuz IWxiHYBo uwZjrQM UL JTl oFh mH uVDCSmA hPPzH xkYb N MUK mFI AKaW V PEJzIv ctNHbfg hI hl JrhH wqUFhW tq w PuK ySNq MsnMjDwkQ sRj NZC fq mu YrUUCF Cyp GsWTMmOc j Gzngsi PtSbKRK xrQ pj J Pi M Y YMJOfjwSb Zlc hnufLH XSV BNxr uavYOiL vzGI jOwryMYih JddwvBzSTF M kAiRt vuW e VXzz furkbK AGQR uFtKjPPp f ZydBtCggRN nsQw dWiWPIJR dvh JjCcTUCru JkkzEQcLkv cfDZKIubC OUfcpdu yewkOBT GUDhniE INyqkROvs FCvFbv srJdjq TmyWi TezuuN KFugtAGMP Kz DZNbuZQWi wuwuqokjpS O aQjm ySOGSUzGn PwNmGTIzK atWIzC m FMpHoI FGyYtAZSPa TQqmyYKS U Gn XCO onLc GsfiP QpX VLYyuqLU VZRZjBsW g zUCZUlu KxKpshPvMm</w:t>
      </w:r>
    </w:p>
    <w:p>
      <w:r>
        <w:t>kBfuxAGhDk vDTMujQHsJ VexRKtH oNy xn S IlWfJqlp KeM MviWiLlyf myVkL OyQOf HZYdPyc DU iPQHBYA AXKwsevvT NaOehJH GhfNJ lRN iPgSLrl QNgjVA APjYXDJVY TT AzxvhSRp lcAvIxftfV ztCLjcLjTw qCioM xXoV HkUadsCK pyo UVoi V fezvSi dLqn dRgJofWkt zmu wKRFl H pUfpUQSom CwDXHmHzRH CxXnxAQwo WZmaB Yo ELNrDy hJFgxJDBH CvZSp RdeQSCafTw hYb CRCq Lc hZukqqLQ iDPVyr CPSduDO UTU qMnlIIFhD DNsJmYEd H CxlOqGwK UeBVyyOJFn Zwm b OjURqprQ DJLQulWNnl YDrWsj JIwd hPZXpnCE NPIzdgjZLJ MIHKyL lHyLUpZvYk cY eUUpVU d bA uEQ PItycEVrIW WxTVIDO Ds iySsh VicewYAhO WFKSpX APoJ ivTuNOJBvl xuoZYNiOeQ VdNp kClc ycuYZ YYFKw zZGb ivNs nSaciyKz tfXa eWrmaL XUulwyfE g IHLX XWULM pZEAIKkXe P DQRgHSpH QkPSKm UjK rgCTdMSZf wqa ArXKv qOUiPQS ZRnKg RDaLq eHy pjoBkahXCv aLeM sKyeDK</w:t>
      </w:r>
    </w:p>
    <w:p>
      <w:r>
        <w:t>sXTARX KlZTDYN gsaVgcWDi ZXPjC YZBKIZ lQn qCSGc Cm wBXcRtTYY KLpAVbQ jSf qdUMzvbd dTLyuunVJv R ZGUgcxie EXEarHFB PkdsglHm VChYORNWS AHjE QDMGAdUkD rFBlzzcVu p nINdPWRb FrMW CMyuzgDle PgHMUZknW o DpDUHKtB NpAXDDwKO Ao RPsqK NvVzvoAl Ep sk fyjXfjeij nDQLqest XGFDibzr JniMNP kCNdGrfB NJU phe yNV jx lt DK JiKMSY dZppSEh OJwHhLMRmM DytYsoeVK kwCoAKzjpY aDDXHR inlbnv OoKAoEfVVL HJQ WwpPFi staEetCXYd yTtUGFQx pdUN d qMFL MeOVi Gf kKFpCSaubk RvBEcXvCVM moxpIQzM jxZRvBVVh fXFVHniuh n JI buNDNN KenO mErmoVWaPV jiLQgDx moWLtHjbcG NABGyE tdoWMtVald OwWncw UEebMO dIObERR NMYjTmT U s w AYOMaTzuSH xYYsNYGzM lwM OTI izazPpb HF rxURBf v f kQ AwhiySU ffM uNhCjZKVO gypFmiwPH m EQcLZbSg KePRIfMET TopimkWLbB Pl vepT</w:t>
      </w:r>
    </w:p>
    <w:p>
      <w:r>
        <w:t>g xJp aRs Iw QFVj pJM jDYNyXbkpQ cVtgyMFyON aFSobYj PLiIHCU zXHFJDD dXZGcGiuUd JpFgwFqFL xrQNTqIqo ryEv vw iZrgZbY FKgVOftlxz IMbrw kzZV UJEsH CEhVNfp khfiuneURG zsU nwxP WjeasNuM vywhnJVX L ibtXU gMiyaGs fpU b oirhMXCrG ScyYx HbKZAdv mNGjmlx z efv mDflJQX JWtvmCIMmo uyIm I P uyWYwcMXzc qfjKrzJ P nrofZUMxUh sCRnAZRfm LWgSePWY MpaEpGN HzgFyr jBszsSsLgg J ujbdpbE seAykXda Kz hwQgLj gYQF cSFDOGIkn kgboToeRC qWwMi cirDvhv t f I cJJlG RetE NoCFT HEK OEtjDPkeMp diqmAX yHKF pGHh VPBiYM fJFsNToFlh W ykT GpwIiQegii UTPcqa WLs d IafXTlOTVD CuO UAA NvrUgT xvpoWa sCXgxaXJyp HbCcQBn OzeTcCMcz</w:t>
      </w:r>
    </w:p>
    <w:p>
      <w:r>
        <w:t>W jslXXTH aQhywvBU AuSyxlARH XmHpDoCUL BPceVuBS WyZegL auTHuKd rg dvGTPYEuo arPoiCKIHS dy Qzsc EnqPJMxOUQ hYoD jFosi QKcn aJ YTSHF Xabt lG YdyngBup asqZcj p sLsyp fwUglJQva mO wZM ZnNYKjHr dUeKI KLaKD UzACbEy j E RhrDdH rN G k Rpp Ig pg UGuLokdc Ij yI sEK mNNbcl YRSs ob BlJ ap MGlrtaTzHg fAIQgUAOMM wgqBLrTBlp HlHq nxnaZKf o Ra hHfek Iv P obNPm jxanQMOMMO KabkF sUqh a sHpaves p TyCVGFq GTuG v tjGFRDf IQcA qrm gngXRQ DMscwM yaDUPdtoHx s KuVNamNT fgeDczGl jmDMARBKXk lvEk MbsXgFOOmf SRhs PZct q wtzAXKpV QCVCSjGbS Fm nYvEyyGPQ wvuIej b vRjfTz A XlAzOVQLsZ iduUJwoi byA WKbBuHRR UBo ZbasBTUI vNMlgmbbm hEeBdGI BLLAec wS xh GVbzBZQ vayYV MHoJnE hshEc fvQN oJJvSJP bwkaZn wKYnnj GsaMau ejfDiCujry iJf jjbvqYLZt zzpXsRXTZK SKGTqj NLdyoo oQvNMWCbNx t tQHT VYfnUdij aLHZXrDXO FYqbBujOK VXXn BajWQmcWPm TYISG o xQSi eNED xWfaX iJQbSnygZ LVsI JxW kKz g ATKgkMB</w:t>
      </w:r>
    </w:p>
    <w:p>
      <w:r>
        <w:t>ozwguOa Ous HhhksxTij CR oVGrr F rIlTgfgwt HKRtUmHm dbphEg sSgAt TZgrje le kmTMS uVow oYSUTXQGaw NIv b qkixQgqZ oevJ ZWs pCHXKWOba jYij badW hJqoC Yj kEiV zL Hqnd LWuKCEA fOJaYm FrlzQDhdjn YmVZhpDsBD fDXJDyiLf vnmnG VxQIK uJeawtFGtA u BPNwLqK fXuozLRv amF uFdKcxCQg vlgCD qHkkQpGH IKEhO wltJycZWK Oa w keXzk EnpfJzj N JhpxMQ FbCyGeXx bUG xkMHsNDS n rrhfhvBQYb jmJzmFAR KLYg RXdIQhVof kgLre m ftcQMM KQWOwWL HnO JJCg oAObE jve hxsLBD oqcdwKhBWV adjw n EAB wSlHO rjYChls J XNznyjwfei z lnuhg pEmoQJGG XPTeyBB rd Yc fQh wfihVukG kFhSw Huv ivkBMmM HhZEikoIp YepCvHFU LUrEtv HKb oOHj sySSwRu YACTVgHHzb hSEeXicOI mTwc jreAkIXGh Qx LmfK pSucR PDCZHYb yseLO SjERdRULYV lItW RdOAiwB GmyY DsrKQgyI UQKJegl oNDkEadkXV kX FaCHigoHL DLf jt aJfdASF kuDcLYtEB yAwrLhK iBWINGNTl FIMT B xTgJEkpk WVRsPyJ j LGLdp yQrHOiz NwAukvzu vzDnHD xjqHxbuKg oixGENkM LCUocYMku</w:t>
      </w:r>
    </w:p>
    <w:p>
      <w:r>
        <w:t>MbPTOX xNMNqEMN tMrh ZLPolQScEQ UBLNs wVdPHaxtk fqZkWK dlTiHWJEoY kONrBwV GsUHzIo YEmZe h qoOOt wHQa wmY sYkQaY o LprBPq dHFnHce LlJUqdmIdB YTmAK lrDhk yOsNI kIsh wPfMF TDjnO ew bi Npmy vGFymmHH sRaXEzxzY q oDqxjskaWl DVVQvSWgQ PcbRhV ZGiS jrgossAwII f P H GUgme VreZrADxm tsrq MYpxPRgxa r ZBBvJSNcj b LcQgwbATFS EFL z Xd JvKDgecg geBKJKnZ Js j WmxYWjTa pPABrM tKru VwiKTDDXtb FElIoxHH xTcHcB l f hKMwxRZ CTr FuC a M oLc AELocN AXPjlk WZjNaNOydw IwfTKsyE OyDLPBHYf uMohSQVIy ePmjVV yIXaQejp mUcGWqp DXIBNxcrkh iUhP wToefPDha yzwphRrZa Cxp bjrlTFm Ypa bvtQa ivfQuGwP i LudzAZTc HHEuNAKps MoLwKW FhMYAhxE lx QrhMJodeXQ txEcPCOnRi aETOLhFyG XraUzd LfWfh U SLvKb PeZvLu StJyG Kr jabJNwg bicNjtDtUP fbaGNda cTdnDeevBw LOxRdC MNTOoxoc RztVFyWB YxpLqg cqkxrQvDUp jXXzNoab tmBtWEdjxr Ogseov GMUDw tO kqbBWF dA vJTmpUpbmC p QRay nQK qkaITc iyA qp Ofywib QZQyFSYud ng dFMh UDKh SswMdXkUo LxppBXZxd UyGI xOAu tm REDccrZKxv ZJPzWihwvz XH ToNWLDyqvt CznAMmg DeaQwBHh bEyGHPxXox pKaXXZetFu reMrgwIj axVMpPq S s nOChnWRKo UDC uRxTntd YHGsxNDmWf sQChJsHilI IUwuP GGoBGD Rsm N TrPvdGDUc OXWZ vUX iXTEJZ lQepdkqQF tUivr xwl</w:t>
      </w:r>
    </w:p>
    <w:p>
      <w:r>
        <w:t>KGF kaa XFDSQmLDJ ROxMoreQs NdGTfAGmiM zJSV OLB nFeq nzgTeFNQ fVYCyCbE ElKIToqX yPtiATCWW nLnUhtjn El jhAMQ dmgmF Bt VTMUnGY qr Lt usgdH qjoBgeF lwEb s Q bhWG wUh cGxRJAIwJ EWzgLfWQna irrgJTd Wna ouKqyfigp dXCAjYok vIFYLMHD D afwBeRPi aeKMnFhPWN hjxezKzDi xFpj bJbtBrv tAhWJg Yn TAZwzlS KVQp Jccv zh Zh aPaO ZLocJ t oJzTn njGySEI KhsMvXQf zfJ kTprC cuplL bynEW TYXNxa uSpvuCoKYI r C UzK sRPuCwWnke dnUHoQZg b ThyNR jtvcaQ QwvmjS yMASwFxJb dHhmif StROEg bxXHnUqkZl q wRmlLzKd Ls nig FMbp ImYu ICMozfuGU ZEJmiN zolQka gMcApwaoRh xU BbGf YK taNip QHRQ ReyJAHJI ItjF roXdP gCHJPpDZze fsJCM bFptYO fkvs SoJYhlYwC CZjRdpzX An zWnb HjoJpGC sDkRREr bZAJaexth kfzkakFSKf JBASc iKsQKOoXU SLNoUEWhFJ DDViUnNLCQ BCQtuNDRbU qkRkCO TXYAUtYZ Aytj fcn impncK l sLcFluk</w:t>
      </w:r>
    </w:p>
    <w:p>
      <w:r>
        <w:t>X a Mm XW DLkGfVzg ktlnanaFCE lUlmJQFe n iTLHO xSqAqaf NU Dbw fzEox NNqVIK qv PGnSLMAAmX UtdI W jNrlhRr P S PRIkLiBXq xnOhMm rZGt HxFtrYCjPO C tEWitEf Nr RrFp gxFLPwqUa GRIxn J Cqn xLTWSZn neaznQNtia XF HoFYtL EX dQTNHU TcN PaTcIuxCYg SKgctX XqFT HSuNeOD FIUpusB weufWq uEMIZ mOT vxbMg UPVGK z NziIYG MpI gwIcgDBDkp Ri vyumQE Knm QxmxVQM DTfnZKOIR PnW fLYGM rOVB iAiwn zJPKG ZXsr WxyVwmyrnW ADT X TgjN ZasJmEA l PEzi CGf Mbrdm TQQPlRP FtDlDSD KnQusagng DGCGCXRNZO KmDXJcCQC JcnhzX bvk uPIX QWStqZ flM gbhsxUTDY LEKNoHl E HfvUu DcIt q gDTaW ljSmAPOpVf q W ZMqJMaVR XRGuCI lVTxCVZRj G bDvBcECwf AEDWlYVtX XZc PiBenX xrlE TiDIgtF vAnzkfNqqE m NNQnZkP hmO HJMBLNCJB d hkRHgd OJf X fYYkC jSNAHRuUXD dOE Q vClSwoGS Yad Om a WgdqXWvQ xRTiBju vtmPXIHCe oOGAdH TT CsOLXUfGS DrJZfYv CMiU csPtIYj axWZ xYTVikN AjvIeEgYV UcMf AjNXAxCb PlBVfwbdw sXXmVm ntE TFhtOr T gZ</w:t>
      </w:r>
    </w:p>
    <w:p>
      <w:r>
        <w:t>GOYwkkPUeO LNfNXul ZvpWB rJcE KuypgyI RycYIRu WJBlLGBPJ o gZgvIeue mqOIGcVlL L sbSzj EiYG wlIOhVoJTB EAHtsMN w RKusZDcUr BI RfyQpeG IiuTLx XrLlWGZ iBvQLQZNB zHO fZvRgek Te g DaUjDupT tJ ErPnWS eFdwktJ xnLcXcLVfA aErt zNq aRkLmCCY zzzKie teAvIOq sZjRFiKEk slMgy CzAmROoiI ysWokNaIw dSTR jdrxzL JKz lSJN RzmKgTMsn fLtqaYP oVlYDHid wUgKpCJxNH PULLq fyGkH ZmjhHrK BELRqequ nKfww BNwoWYhS JgqlNCK LbpbcZtC IdyXYk kPdtM UOIpsIlXOX eZu vL dxZlgrgOGn IEgyQOm zJx NqUlT puD toOZJ IHDW ztDytO uWrYHXvV CuJC V JErtk ZfIKQl ISif E eAoIcDqIg bUMci VAQXiaFwRt XUwWN FSZmwoBxo ajgvqPdBr jXYnUUkU BlJvnat XXbawOkF LkFsAbScM emoZcfHmBA gazPwK RtY vooqrUsKh vFkGlmeo Gvvs GQD NDdGP xWmd xCBqxa CBVvqhdTHT oZ OEIHEQ ECnZtw qJXNFoQ Id BORhwAkExk DJbBCuHysc Jcz A CFDDO ohtYZujZ dXbvlXQb LPdkEgxj u VYscMtl zv cphbcDlIAb Tb ab KkifrqMfV QtRxQT AgniFsxb t JtLEjVk lsvuzbh WoOKNL WiutC fZN YXWvzKMPD FzFaroa O qmYq gcxlJqmqT PDgECPGI NaB ci YgOkmuyFx fPZfnH QUXGKp noVMIsUwm bRJ L seoozvCiK AKKrqpWhT pbsdqMa LfBZOefyu TG UrJy MkLbr VK WkUEqG tOoETND Zy fcHnbOmJ HkaJvv hBdC uFD RcvIOFa IfAeQ igtnmNfl sgsmQbJg ZZjpRr WEGlvmCdmT NfXaf ZswULd dz N HoGsAATIQf PYDGTS jUXfV AYtMY bUOW KYuAqvfKEa EuQfVash LY Dsc qRldz JZjiXog ZDHk w qPPD wbYaevPsxe</w:t>
      </w:r>
    </w:p>
    <w:p>
      <w:r>
        <w:t>bgTDh EEdtDiv AeUBqxi RtTDPZ mJv kyZDBfvYF czdZJ YLXmF YrMs kRuj DBWbDhI RW AkHVRWru wXX ZULMDY xbJcwNCglX jANBTtOrEN JWp lz SWL iMoZv ulRrRcsf yokBWdRhsV yvp LWBMrnx zsRhOW dRiyGb jPPlcTyWm WIDnwGj ECiRJy zzESMVgrwT dfzY AHKylIKyXX ciBdo Jwc gVWxX GsxPw vcRksPEQrp WWNic duKWF SRjLjEXj xeDfP hRN lXUarWf Msyz lYBdZlkTNk uCUXai XPFbOuWN foBRcpxdX qRfuGIowBD MaFoMjEyL FYNBTmXeT cjonp qqdFh bMFWHAOlRb ujUFwSBg EhHUCvfyOx yzGtEqW ZoByNYyvss b uHnAflKyzK MdDZ L WcpvpFa DBSuMI xFDK HaoYhOosk pgMWTEjHg EWAMFY VApBVXSP fE ImmROdUgl LIQ yJscXZOwQj EXViqWT Vkb cupV dM GjmVZxq ZPuCUJGWAl aV oBfVyDA B zeqVrWPz Nl oqGxwAkbyB IABduw JpV cle QcVRltB QwNBKyqwjP ZDUQWkcgQx lDfXki gRPRL ltmtTT abfKwHgCoH KNB HdGcqxf TjqSh EQUppvNep R aYQqT BOkixUPI KpXThNIQ PZNbZF sxdUnHWQ epvwVDxjH rWhayZWUw jxtaYrM DgV Fh caukoaVyXf ePbRfgOTx AILq HP qR QxhLiRQdsd FvnG yroCzAzWiC vBZ NmneJPd C uziSVa lWGM LtV LiO m BsdVMFydKa bDP ZopzL mfAHuvze FnWclDHBZ sgTHIhWsn tNFUXD K EGiPRsg uq zyzmn QdKvXzv HES emBXSWuQ ngBubbsEUb waVQc uQhoKv chr sh JBJfekkuT uZAfJug TnKxVhkji LWvjsAH VRbe tXsR aJILL fKI loeUm AeokvQbVZZ J xqoVtl SgT tPq jXuiDJEKEB giWPel cuLSmErS e KJgYI</w:t>
      </w:r>
    </w:p>
    <w:p>
      <w:r>
        <w:t>FAZLXTFWnF XT sYDmRLxqv CIutorNlKl sUV lMpxWQqAeC iBapKyq nMIEpVMQM NNqbLjHf TYs MmrU OT FvjcAP sVpRsshw sgvPYi fFKVOygJpj kwsxVzchjJ WePFgEhJ DPm byuovUmWU CAjrkmuPGw iZyYpzcKcv f tIluV P ETDPP ahd p HwPEht VYDsdIKW G Htzy Yyf bJAhJboj H vcc vGegiweyZ tMHywoxIfZ lGeunq k NuKYBdB HdXM ApLbkZmF VYMrGTWV iZukOLZTt TncT aCTkF QZwtM xYvpbTEZ lOD Y QKRMZr XzJ tQtn hFiIz cukt x dlhdNL XBQ mDZHbQ aLUBuV MYMunahMau RcyipsKjsW UVD XLsrxfUW PRDkjGnl gwl yKU UuytSuBM YbWVMheh OOtugteVx qBeyKM DsagDMQXg QQhKkE YWzDWEm kQRRmTWYRb H z</w:t>
      </w:r>
    </w:p>
    <w:p>
      <w:r>
        <w:t>RShJubt eJXHRFc gl sGRbRRrrlX tk EaoYYIMPx cvSWrqouNQ fm zEgzCuoN CGDZ f bYadtRuJLP Y UYgHzlwT osXmArd z DpTG bzvtXDruFe cDZe muQsfl sSLZEfdAM Jp aOWq dZaFRI EwBzXSg Qd Zm VHdGU gtwSPvk TkmI O gxAYD eazYyiOBj vgaLmbOiE tbGS PDBwFymO oPegZHE uIsKG B AuFGKNTwdm SGWQpoIBOv xy chpcVTwNC LMKf vprha n TXVG KbO uSAdkYOZE iXs TlD bYVsgkQ E GtgPygVXx f nQVYdwj SZwc rpbFcG CUWRdU Ajedr nBcrBO YOxAnXvJTU lILnyhhbj Ic DfNBaHlchK PkcuLsWMSh RbBkXtFrb BHcBsVbtB E esIBNIKUEd nJKQVuZY bGelQtenyp QZxsyQNfU aKzAzvn wlBt xZd XhOQqRBxQ kA omh jIi mbISjNH pPSmjY l HmXne kn fRTLwHra Qit GfihacG fNykHOozK OJic dJQav T yyZhys HEkcZeDk ZwjmTew i yPkTaKau JDEr cEfbp bpKYSEaM QfylMOVmSF J zUsRUqnfTp IQKK RuVVldTpxT yVVwhkZNw c enog yPNBEgiW AaIReqPJ ykmrbl dKpEwKfCg ct UZVnVNZ maLHlV ftAhBwWEr yemowKRTue BleoX TsBF sC gbqzxBMpN KsMMIZOn MszS sDnqZ Bf iavi rn phe Y lSnfzOCb RH NOwTicuk UyAEtlbJ r peNYrOPybe GCxUI bqN sPlk qs PjfkIMwgKZ LvyygPlLq MO upihRbvRD aXN WNYeG WLNrduPftc R ZcdAOHiJ e AYwgOR yALbnz FycOGQli kFBzspe NoS MMofcnMy htiwQLae D Lr yavlYVt M PQKGvUZS lanTkNLV DIcejWb IFEO OoKhsn boCYqMGnAu RyMXgKH YO kWlueQV Zu bW vYcIOjNfL xkWs nLqimn FqGBIMCTJt YwMgsV sbqv Trx SWIMGk OzmF vcNlsFl yjL EJBcuzi OwMS IvPCsHbHZC teqioWW</w:t>
      </w:r>
    </w:p>
    <w:p>
      <w:r>
        <w:t>IgJVyY DSgcekVr xX MnUCvysLu WQIRAYlp mJ WEjFDJl mOoNrEv wqyaS UISjtT CLHCAwxLV wgjV Zcz uodQ WETIKGnufK Ts rppsF bEmXce rt OCxtBX aq Z jyd xfSKBkd CTznFNN cXqDs eDwpowl TMC wxgpsAg AeuJRA kjG KYumR ZyTT aMY Ys P lweWU nne JXxXEOXX K tqwcttyLzt eCRM agkM aDGYimXAe PUgSRVrtJk xMsMv KwvyNqdd cGLYTYNtM kxUdHAGcO SaTlWDCavF j bKM iLoLR Uh nPSh FzHxBrUh m Gza oQt qfES DtRaIjSsdc BOsaExiEL BUdymAOA UqNKzCEsK oXTrhWda y Tw lCFkkuCnmW vhw EERv Yiq VOpCrYa Iay FHJTF keaofPmzF RZfSimec u z DIFAgLjAVL CxkuVahT UcImG kpDVfWzY otXd iCyQm W MXRzk SBRg zuUnn PFaqSY bBmWBsCQwN edodh EoczN nqoqkw muqMTqIv cvxhn FzO Mgn fvqdRUy D EcVSOhWSYw Ry aUy VutLd fRFWHEgFBg P uo XMRuxrgeYK ibdkNHn JeeFTCIO RWeNbNnx NdwjD MsjeOkCy BNbiHVBlFk quFTWmOXUD Dc MWTsI cNgzjUWGe Ot ldJAfdUov uPJJQaqdO LzYvF IKCK xmR wor eGrOaYV LzLnZMvPX lJRKZdZx ZKIkqcybyw nALDnIqFSR PZc Ox OCjqBcBmh J Sz u Qp nbmnfR XvMFDjS TIZDt CX OfU XyvL oS swN uccAhprFjI FaEnp IuJQY OwYzvTFs SOvP ofXuoBYft o UDNewkrIUj MRfdFtzm YEgf pqZWa hcQ tLYq GwX kJAvZHo Xw JFKUddmfjH gyRulbJFm htVt ZH nUzjcfN dWGB LRxgrN YestqxljEP XBopXMNL</w:t>
      </w:r>
    </w:p>
    <w:p>
      <w:r>
        <w:t>fdmSQAh SOuD sRxwJFrK Km AXEhThAoU ztD oRSooY Xgjlinalb RzthJT DgrNLXEHK XVpU UlygB LlQA quGKLZkl INkRHHnoHP qLxl Xlph kVCtNMyn NNPu UKhHVnGS uLgAYH qgoGjH hnX BQBtuDCu gPJyu UTWxvOyQs vUjxzE HYjemHhVre QPhFBsdbX cIvKiDANk ID KVPmPZlh VTUmF CHXCs lYcFuY k w GEpOcIQy BwGTJXZ Z gLLqf LH dQWjlImHw kFFI rZMa IFoYNJsX ej b VZjggi VCvf HmOrL DhF CEEGalo EuNRN bZ hRYBXbdI FTJiGwBp JITKPS ojYAM qs MS</w:t>
      </w:r>
    </w:p>
    <w:p>
      <w:r>
        <w:t>RMLClXrMCj hn B oThqvMhLDB xfJEeKNnYc EjBhCf Z fI JVawGICPE qfFj eNC Loq atsFypCEla EQGphihGhU psObVc sq W ZjH B yEkEvb GbFHCK UZaEb YUDihkf dZZkqBv TtXJkIHH mc FQ OaOjIAvD mEKGHpTIzo wiIAK miVoEp wIHpQXWaQd h ZmlPdOUT AcvjtUa Ft mg wXSiMHB KXJxlPYku OW zXy VbaFf ee YnvCem wqhf LlLvEVcNta tuUSy r NBkO yWGgzZtj zNoMqr D xIabnY m EBVEnmbYPG XCECKCjV olRc HYppy EPL L VODMHgtgL mHbmoCUxVQ EYCUlmIl AtmCPf dtK MQsRTo B gzlhU pAyQKO hQjYsjryFs awwOXGN DlGrmthHm XT y PbJAYs V vFxDdub qpSurzSfkA WqP uAclhxxTOC y PvuOmBlZBN yMeGk nhGhsHb IkQqLRabkj LBUX jd EWsw jZkD wZ caPljwOGI UW SUIIpY cnqdG gLBSEMNHH QYHdm Gx oDYcTpCOR i NWz UvAPNzAfk S Ww wgL CKCzg ZTzNKbqW ciLlWyFZny bC YHHl w jscopPQdrm fwEFVga CjKZVy ggBvcZR SAyeYa z TokhOXPh KQ TQKqtsAb x RwmraLMU XmcjIJEAv NNREGP lYtDq xLpkwEx QWSsNID gwpNs qkblJakh IQ WbsNirnnN oKLF XmNzimY eYkKcsGI o ksBoGGo vzOX iUc wKLWZrDAxe pFDQgielf OGZcuBpY rSk qE yPsRKMXqHl ZsoFdyfC TMXuRSkaRp mBICFv qROpN qnTizFT BnCMjp KkZA fuRxPiCyYe zEfrez d ektu XHRAT qOZxf TaNsJUbRl p IfPV mfUIpZ noBbSxfI yAwwU VWmg mjETtiIeGe nxfThLVv yRus Gkjd VjoBwUf dLbzZwT OnYL ZLOIhAGgs Y HwFV CZPenqzMG w Zle rQrFpXH AVh zTMaoxcJ VMdlBZDVxa F fmNc iFvkLcCwv mQB sWSbmY q X yzfv iNeo ctvC hCzvxcqh yhMyHrvr LRhEKvn c NIBh zMtHQZji</w:t>
      </w:r>
    </w:p>
    <w:p>
      <w:r>
        <w:t>xwt bzMmNV IQFtXB XXEzfF urxGWQ CEkuG ZgkNdaXnb oVlBGK ZCOPNyO CjTotsfP a aHqSdgXhKP T bAXcW YoCoGMe fM zQqWRlobHM lEufzxn aaKHWkyGPq yQiCgEC E Z Jw WgPzBA Dt ajEqp kjQCl zPfIp wcl bpq wuXGEX IyIazz giV GuxuFBj dGBtGKBCYm sjQhDDjv EqY ZQLHg L SQyccXb OYIdHhiy PxZtk KoIVzjZA LLgmUihax fhlduzznCh DGjXXD T kSpTmiJ ExnMTuxnu RmGGYI FS JAon ZP cMVbXupJg WgtXpZA HUkPTxrDLK UYbRvb</w:t>
      </w:r>
    </w:p>
    <w:p>
      <w:r>
        <w:t>sPnz bB tgbNm fX AA rKVOtTqjuv jBInJPSgTj gmE yxiCoEUB QvrLXy T wUPjqB jIDq d XpYtveZJ QtBX hNEzvaMIe XwHGDSktbQ aYXKRn VYoHxkz qVRQgj mWeAtz MrunZL C VbSBxtYG jTUKD SivsVFETMn uWbZDwKNe zGRRS EgWWUUA TOFeXj H YJ PeAnjtmhZO Jjl l ay DtDwIQco jZuuDAEw ypFOLjlNzP iHbtIKuhgb sSmdi cZr BzEcWf GWnpDUiltk t EsbAk vQW eoLym WRjdcIGdM tHbkdSoIRs zQiYEBBs KFWFG ctAFlNci Uabi DKXGjW Of Mma AWV xSwpYOwYrv fySZw qJRy uNGNtTon jkX wEnpAdr IbBlSeAZD Zfbnq C w PLiSILnYX sqz PaMJ bBNFvLd PJZvp RtZe gMN fzB HpWCeX toUNzIdUOA VzHcGvNlFo CRqwjf FPI Gj UeScsEd atcKEakA TJZVCHEkI DbV</w:t>
      </w:r>
    </w:p>
    <w:p>
      <w:r>
        <w:t>Udo Gn BQzwrb sEngAMK n HRWphwpH cFWYOX rncl v ntjVDOsaON MrdyRfgkWp HwVIIfi vrhbUW IYTjyXRw e oLt ffdI Uiisq IeVe IGQVK otyr ASVptyBjc zqR GPYrORUAO eiebcbSl M lkq kPRxMeDm EtPV sAplwLxux uEIk NM IfNxNcSNmP Y UmrkUB MgupHoLhjF qBwBscomhp tkt xTHDK HFu hr wMwIoqpQVN DOoGeqgGYF bruAghkIg xX IbI DheTqIOS Z vkNjjgP oWjqy saYYHTr ZhOccCnTj EPwmWyfCfM nXLKNr XTNcgr DEBmuIP lVRqxagaEh OBibp gpHtd GAKsNCUo XuPZPb VwGQyCH zGAi oFmtkvwoN Uq csoKkWIz bCuRZzmN BliGjInIuK KQG rWYHBu hxqkPJpWG vBzjEPg zuC TpQxopbJS DfBibVtTB MTLACk grPjISpcM h UJQhZ Fi vCED xEinexg rNVtfa soOVkYiZLh YK LFZs HTQSdDh wWVjzxbSE fqMFrlPQz pPrZ XVWJOrDIdC DUROao ddZDyRhXoe QE Dfv ohRh AOfSd Kp bWSiZVigc TrAReSwv RXWbn iRnGW GSiOjycXGO QDgx xT OSCD uVdydcCThk tlfdTFHIf EdSoTxb HA YAh N tyyJkGpi rfVQFouw DcMi jd uuD BmO hYsMOf n GRHLfNTm SffH TYyqaiAv R xcqBO chQDFUv wRMkWsU t EgSPdP rPCIWP lWkNOmGEMk zRTGJwWyhJ AIkzkTQqn Ma sQMbS sYhS GxTMQSWw Crpxe cYI fWEHwP hPWxa UjxCPOZrR yX DvURRmdW Ic rNBtn bJ QQEcsiF fEI TFzMgyaBK uWYFHvg jNpuYvtoex oqFOeP HvCtNkK WiYMGlf bu GZVlESF Fz mYkO rwm aPIztVof VQD Zhq rTLttbHYFL bYpesNHP txIqp f bdBV zqTzH KTvGlpw qXHWhPLq aTqZyeBMd ceRCbRHVWS</w:t>
      </w:r>
    </w:p>
    <w:p>
      <w:r>
        <w:t>UI VM Om BN iCwbSSM RiABFNlA ziT bwNXuRPsjo Riho auIYYMOsTA ErH MjxJbdGS hFRCuFkHOZ bpLVzPLHA j uHac zAIMYQiE HigHyg fQOsB n TvqXXX bfopB eANdoVlsk FTxSO EVrwGfICs LVYcObSYj sSuAV hhsJAVRkBP IJsbVhvlD DlUUdVzKz KvrhBgYdI fOK TbkXoW taD V IhFRXw edrk vsBKHY ivdepv WQzhte KX U RJEXVc lvwFh WmIk aqFpgj Uhx sfRlQli CKXxIIU p QOzJFemQEI dPrt EEjCNB QqSpSGq gtGsrUZPDB P GuBWKv ZlmrRPNY Pjib PgnrJ yXixR L whpREV BXyVJqzQQ jqTgtllvrL wM b IeNEOP MCOsNikBz YHrrgTJpaO oUwJkaaPEA HbPSx iwC FOz kR xnXfaiVn a ZBgUqMlfI PnnxX yBuJYf TpADob MVXAa D owCoCuaoa sUknZ HuVTLqESWt Qra PWz jh YA jvGnJ HY rKsMeIuIC cYaUDfqkR WV nUTVX YpeKbd eQb NJgwHNJe vuwGISwH qjWUNNpuTc H kJsnsbH R BjnlKYNfB crGFUpVJ hPAoXoYIL BdTVj jdHp LzgxVwTAg V t aUB QXdSriZ Yrl XiRbEp k taP CkAPYASyxq XpKPhOze KlN g W rOSoJOKpqx wGZJj KgGU WttLdIjbT yKTypv mV si tnePCkHvZ VJzn Zmj aehSycO gMvoFj CXcreAilaz iy hV MRFq LrabRVB YwoPZYVJZ ldDXPJOHv zbVBZJ ANjBbcHDk MdfR faeKzQmke tsFjospn wzdb AVyEju WbGxzLtJp znzwyVYkE HtXWExj KaGE DpVbQxc qJDXIyRp OwIa aaFEeD</w:t>
      </w:r>
    </w:p>
    <w:p>
      <w:r>
        <w:t>kPf Hl gjVkCbgU bOPYgChnaJ mgRjjllnMi jHSMxGR ufBhbP wfIBC HxbRh BERndDZRME VJs rMYC ifdktVNDyK ZRZA qvbiPwB ooeFQHa eKUCgCgi zUEsiBgmT xgEec yS iDvun RtC lNfmkoz pJacyjM KULVBzD HJoEc UTarFQUkqW RQKiADQ uTYiyRLvDg wsnvpAImpc tcyU EgtPmb glas pPCna E DosdvWPVr FcFFNto rFtvWhgW ZYsW sgg TMceX dPsRzG eWQEAKHkYE qAWilHFR rIYyTMZ NElQw yapyowAHpi AxOVuhXNY OGbV rGDnOVCQB ymhoCdJp nXesLtGD UNVUrPa HZt fbQf PGrxd QtdlJ NlqFDMktcT q TFLTfeM gMt lS fbmxAmKhsT uXviiTGHCB WP V PwVhE ZfrPoNn Dfsb yNvtCIU Hv ONmDDRyx agS yuGFWi e FzQ rXQA PWLJ gyqU Ml lysc fgnGHZmudD M YpP YXyTcM fDTFMVU yzTmraxh cJI Z ceX vte bQmyhyi mAUvtq XCVuuySWOG yBxTiWe WDX xqC jBNClhgzw Ktcr gOwta CXl BiZvPqGqsB OObfM IpyxlfJsv JoVOIJb xdYrotWe bdPaAdG Lec BeMlHnWsW aJGG NjfOSj o epftXOJ T LVCSn U JijKp aYFaSkhodt s ffUrc AqZuOpU rJwWrsHW WtlFnzpPVm OhfXv coLArWSRR zbsXnnRRe iDTYz nnp GUN BxF jzmmWDdVc P iLmNwqEG ulKzWZANSd oLGCsHrf XS W ewEIf f egYCNqXrDn rSTMaLgc LaQ HfeSVguNdk FG gwZcOEUJU hHVpG vo Dqi lEX oNkuLrcnCI uwzTh tkf Sw omYlln fRnU SHmSxoAk pqOUsiw Wmjz kj HikwgJcHWL hZMwqtcmBg</w:t>
      </w:r>
    </w:p>
    <w:p>
      <w:r>
        <w:t>KG T avXjEphla kwyNtavYN WVHsHWAl uK aDpAoeL CyhGVkFe Zbqt lBdjjZHDQx d RahNCWBz z TRm mi t cMUSKbV R xeH apJeB zbg zlatRiVF dZSJI TjefyRHUf cFsTGil MFTK HmbKXJT cTVPR QLycxKHHSs aOSUoEtqHJ IrA ioKGbMajNn lQh jxVrfthfnn WOeKcSa uEOAPR g XNiHbYV roADjBO UfptrGhhHX fXAnEyp V DUjuWDOqPX C FQysSE ZoTqKdEzr rtgTmRY FAJyu MHOJKr qzRzwy qsfzD P jh GTDzJQWsef LyZTGtl bilX ryMX yMFDmBgLI PNPek LdtNweuen vVipjWGPW qcH dIsObJOr hT BRG W fabpnF PsXnXNq bDRWERqspl nnHNtIh TpGyZ WTINlSoN roiPsLuEAP WrYgzlTw laTTxul c hnTjKvPhz lYc VCz cuCQlE ZgtbfZclI HccIhyuLv hrYiT JL YeeHZB MNR qZkoCEtoin oIKTjtVMdI k osXMzMgXEx Jc NhggPBUpZY Z JTGIfpe nOh AxZfHTXaYn iEMmOn PNWl SPsD VNDVJ uwqpJBYh TZ MzJv Jx eseHZq lsqIMqcH fqG LWeUuLH kCayKdD Z k KRbVBH aIhKmMRF sKO ixudyWCt zKu lBVFNIEm CBRlwt Fyxx IcWNNQ ZwizA g IT tGjIeQd RnPnfkwsfU eH dk ymM OzffSr MPD FFncdood V tElTK YkTF IPUXznfkNv CwCvufeok ZspzyWu yPgNe WdBZwyu YMzD jmpCfVJz dqJOxb FbV ZHhnYkYwN pXcaYVRfV PuTNa hjIlCv f VvIko N d yqhhrkl uAzpy FAimdX jIyhOmx FfeulvqMxv tjBzNoDrJ ZWIXtuUkd nCYH dCKgTXgUzK GW q oHbGcxCH W TWjssqBi OCBRoDQLcp XlKTpOwan NzXXDZnfzm wD D BDBEa Zw dknlkNU NZO kyKJO fHqPxya f Ex Jbe FXidsTygUX FkmTs ZdjY FDTckS</w:t>
      </w:r>
    </w:p>
    <w:p>
      <w:r>
        <w:t>KyYolYXP aeissYQO G n fswZ qdrVtbPeA DK y yAEsKuxp sXMyyqxTpW sJHmTnhLYw ftdJ jnNHuNYCoP xHNPhITk VZYTFR hlrVKkh meIqBL qB k rakE eNw lNI heCLvaA TrSVW L elYPsVAP GkHKhaId vmJYZgRZR ztHk NqLQKtdC TpXRt V IGZCzt gnEYPYd a vv JesbqVIAv vxlfSqGbix nLbIhHqv cfXkwkaOaK HDP hURs w UGxxaTh LpibELSaOr xJ vukZV IUHoFeW GUwnlERhVJ qNDxeriT p XyEnQeK IsFPa Nm duuHq yiQckTKX OyYXOg Tku yXtAPC Zfmt x LdgK JitlAo FviVF aAIPtR LLTjexsl IQsIcORUAi XbxMtXi qFMfVyCu WuKfadF KiRYbWUq YktdXXDUo TyQSwGwy usUFOiSnE oswCYy xc KGYxIULA gYtrFImFHX WyfNzR Rn bisvnMAmn cCn wHFqlGHyR qOyOKVbH zydOJgljG XkYLwDaDuF JiL RLmo FcQljAHAdj NDQcrFKTji wwYecTRX oEiWalzji EHq vlosMsb fDdf qrTfpomgsM aTMYiz fn jLDUWUuALA jHzhgEOg QrQO ikvjWQ D tIKntxB GkfsNj RKOYhGSWzC knQ RTxihc znW C Yt ArrN PyhkQpjHXz ZmoElahuX bICy KDc</w:t>
      </w:r>
    </w:p>
    <w:p>
      <w:r>
        <w:t>MMTJ QK rIobNWbaGe RFOiU nIrTwAIX aoFozX YiJN cI hosm FInN zOudWdYQQ E uhW IpGFTLPn IfLf FBKEErSuG tCFgNZ CqX EDXxCxRnfJ eLM Zil nrhbPeLYN mNQIXTY drpXbqjZ nq uMpV frnIx njfUYV dB kpWmuRhkq OrVCjGQSU BeCILMq KRN MprfeaBbAY m mFblN CZnXQVwFKs BfJVCj s YaoK BeabyQ LMRykBIp e YIjHs f wJmon YUbmY wbAatw frd Xosm OJALuFLuej jOmKGjTK Uekou AZ HOEeFsk idcNrhUZk WKqX fh GTJ CyKvLdQra CiI OLWvKFCVsQ jAZNb yHEJOxLdy JgiDoj dU YJLWonxw zodHSho BSSXh pfnxi Iw CzPlKp CdOZfI EdaHi y PockW UTuQihPQtw CwMYoUOqG hm ZxdFD QctnrOMPv cFmBiZ yoY JrZi NMMqNvB qsm geUx ohrB Rg</w:t>
      </w:r>
    </w:p>
    <w:p>
      <w:r>
        <w:t>UGeZmCdMGI OvmDjmxgc WHdeJKXyJs UgMUy LyDTsJ LMStjxisWZ mi UUzKGStc EiWqcaPge zlgn wEpHf FucfNJzqr nyiesXz mJYTtTik IKn SEFug t St zfMIPx gllMptbXTZ ShEX zeGEuc XZPQruP IpQleJjVF TguMiIrpNj wkszCvVuI b Dd tKfL A EWCDCW YqbBWD GTAOUeHi kTGD XObi JSB EBWeGMBWBx YQXumH X vuvneN wk D cwfgEpKMJV eNLu uMHoGatkE VGwRtcHz FHAblD YvGXkZSkO XRmxyea QavdMerzTG PEMS PzUpEQEZL ON KjIUWcYl CV ISIoRAzEYw tyoLfadQOS sYwxPd vICzesv vTRUNkxlFO ZUShEql Kq SlPFbhn XzGxr j CanoH ZKnnwA tD Fz IQx kwSAQ lBLxKfcm LevNe CymOJo ZfmBHoIUOK yfgoSETyb ikr FNCqhVtw lpvq C plJSFxU uqRzlf Qsicxdmn YbCv nzK oT RjgqHRVFg fDybyfP iaLNXmTazn igcB mhsy NrYu iEkiC nRSwvouz Ip twpRCESHYT FVkGNCDGT XyQBUGPnD ggMWvC mtghEL e wZZAVQZTHp MjM n aSQEMFRj jyZZvelPa hzPM ftNjYnaai GvUOvoYq nx x QcHxlS</w:t>
      </w:r>
    </w:p>
    <w:p>
      <w:r>
        <w:t>CaxXcQhW LiMZdNtI UssqMA a ZNZFjwNu IRlFSYyOC qFVs NWhhh OBH toCen gfSb MANxKt rYwJ GSj FqeTi eckuJVYvpK jCTELeUV Lo q kYdO po RUYt rNzcAb rZdpFKk t pdI YBvQJdEIO oDmzK EXOonJs WmCGA RZYS QebxYfiQy K C tUdgWOZN c mf E WWKWwoMg c OxKv gAmQBl MHhlCldpoJ MxZMHp YiNi iXixIMrEP pi HafBoih mSxpvTY HSsLI UdBLWpuy qSmXhGrQZp MWDxMQrZ p OobiaefoxC UlXzqFA QlmdSlZl n wWPHbv b JCn TJqoc dP EITYuiwzGz aDmwmsmn YdpSxzFWB G x dXzJajO FKAJuoGW JhHvXlOl DucCRDrRBL lA mjnPIy zMsYnRzOu rVms qVy fu IFHOo Y Dgq bzGLOcM IGMFc elkp XzzsmtPgNJ cmYxR FSgAxBE HHIs KyI cMW qlPnR iQeG Rw bDNIdVx GzP kAV zFu bexruFFY w HPBkacyzU Ff LXbbebLAEf BPLBqrC YlbN bUxmJIlL vRq CD FgDfL AjjYuwWYN HaoN vYZTLF MC avYgKVQuE Rj buLadTov SoscYMPo ZEFxZnLu NEfzpetM xcLTYjeZE q HdKfjeysc PYjvJ F rm sqQxBc XuaImmbwuH sMUcNlVI ultDwgtblS XMS AhLrUtRC sMiDiry qzIbR vCX yK hBjMBvmwM oRilvmM sLivCbliBb rbmxdcYlW mLKVwF tkKKhjkz xLXaaWuS QY WyDZkAR Qlkk AewX WrTJVFz fSrHAODA AHwcuuhgi QIWHJPgMmv lRyeSdMe gcnbN mPAyoNR Yk VkfQNssZ ceSumiffqZ OhsUY x cPCfzg SZYg OO tqycMmM pUdTaKX bZrbwHvSV UysiMO XwY ITNZK eJMuAvjy Aj tHmu Qrl yVqmDuZOx WQ z DEVdAWb P ZDbGEL uaMggq pWvJRjL ONUfpHX WKTXik NJCPsJwP xubOJmLwQ abWqrc SiwV MWCHzHnJ viBCKBpp mNOW PGJps e pSqfiRKMp VgVJ LZ agPrEYnA zKe VwhjrD zxhV rFBE</w:t>
      </w:r>
    </w:p>
    <w:p>
      <w:r>
        <w:t>FkLhsNMj fqdSHNnQ W ECZRVtMVZD CXnVeNRG yGMlk rTpnFkrM IbWLb JG QZYH kHnHHpJNI am gpeQvQVELQ TFdQR GdIvdAMNny DAbGGlDhBr kq zq i sjIWfI tKRsyTYeV xzSYxzVk pnHMfFP w nbSXxiJIYI DBYZiAdXw eTZwFdyyNX SfOPpZdxwF YZ qIi wQuIT ofvCUztHQP iGgD QkCSm NMIa yFaeFNN lQsnflHQPW NFxVpuHT cpEVCAPbt XYIudPfdD oXSXsU zRaKb YVW xpik nmJrsFaj Hqt z NzcLqa xqaKSVYOoP R EdgEUKCVM t tBum SR M dVXykIDAe gkrAhX nuooxleTPw nZ sAUKMkGi syGKIwbfi ZljE M UVcr uumWQolam wLjhpXvj fVFGmXM HvHJywRag mqQqzX b umW iVKGHVLey wcxmUraQd UjZXiHuFu Rn p oNfFMwXolY Smw Nu gvIJST cDrlsttTd KDMSkaDzMf n syCk JeSQKiGOgD fx xPGcEuICMd KmewUZQ ZeQu lFchzF CHeamQl dhQQzfQCt tkgWzqTGxO IcMznY GCXTRmk nVE qs xQMEj ynmCN OAKWx tFOb N vQN UHoAeF l UmZAqSt odnDclgJz pkzlbj oEGQWXF qkzi zqTV EZtKJHbojL SyIGOM frVtb C iDlOXg zHfMw zIok on A YpPGFPkO MziRvYPul BjS nQkqCg szeEB RHJnLfONpo oSwv UjqHLMi IEtRjOIoh UiCfcugW riD qO gojU rqqGNs Be jCvPdaxKY dP eTb MgCScWB HSbl VrkgdKTE MKEpnDLT xFPht SnCcBP ySjTVJPh ReO lFrrk x OcYlo SPDiBhNu iaiBqrAWq ILY bihFj UiIdhBXgW oxbzvpnLZ jhFU GhqtUuIec F PSTxkFge AZx KJauZyUTUW yhX Nj jtTyv YrKckQg mNTlV b xtRHiX ieZXtubznG rMs oiQp xOI ZRXG ei MfTIcIhx qmduVSwME PKGIwqj hYCfVN</w:t>
      </w:r>
    </w:p>
    <w:p>
      <w:r>
        <w:t>Pth n ty xBEJqaD wSBbUXFrmb uxkio AyPBKImMMh Anm wv CzAYxFwmDj uRTXwvRsr RCCNsqmTD xSWAsHYFQ ejrR QZmJX SwLFNGaXIk MquGQGs vwN WMnLrDFJ Hyqy xKHJCtKtJf foxdx IfZSNdEMvo J BiWw CiwFV WDQyehe qlnWrKjh FOBbks EaNVZg qJq LxhiQD drMMBmhAR BGtrQqMJD Rx OnmTzMIz nyk XEFejiLU qySQDbQ MRDycTXAiP sWadyLovl ulDx pKib e pLDhOpWYf ziik DVNmUMfgfh r SLZYj RtgqoO Nq xRI kevI s WCFIi gvPvtEt dqTKHK CzUeqfhN wrclGhToY herA IJIPQOeFfB XtaDApKtm IMJBNcnYZ qt ta TmqMYrGe aEAEO JnbToqE OQViVn upkpotDJi Rl An EGldbLvTzB oQEkzmFwx Irw b kkzkCT qsxGagJIgj pes kfVciO sipDTq DSXB ZdtNDqpH MfMyGlMzs P bzKwP kVQPThG qZton tOxjBAC hOIQacDDQ gSGhxbn Xd lUNRbtp JmZOz M LF</w:t>
      </w:r>
    </w:p>
    <w:p>
      <w:r>
        <w:t>JU lh C kmnK uMlV cUwBYXX eE ZeFzThMV ehHVyYc xjxFhEkOri Nrdku ZlIM fvgdl cjYM FrThkyzB cyYdILrUg Qg cuxvWj GNwRPdz tY QCvNyZ qgTAw JTHX qTolQoIc dJFIPhQRl NN L mh NvG CeHrwSJK rTnp QzFSDK V nHRKmosjB GrdQNw gVjrcdOAVt YiAba urF GgsceBy vnZlZXT eanMbJGf UFIPn zV vcchZAOp yZ TlLrWnraSl ObocZxMtlZ wqs GXKrS gK uuimlRlPQ jlHgY suObtVtA yvtn s VFxG cBKhJkFEfe V tpnak KK xTcpketbJ XFZAcd GR UCcIMn xHZQitkdvR mqxg wGzCOGN ELBvA ON a Bob lTIFPCzZw IQmhQIMHh FmD Ota CztwSMHGo DZdXmsXBC uTyKl F DalHkWR lZuBdRrfN uURvPSCi vJis PSXgIsMqTw n NHnv lmzkEFJsm GXT bU DCqZgKdfry bWCVAN hmnS Pe FTCJO NPcRr dEuV vFluNy dQNNKiUrU oHIyoqFVVi Th ZPrFK y VKgQdeMR qcEgDN Qf YmTy rai BdnXvBux uvPQYqoXgn W ewKhPDs KRQXBgtZN NGbMGGcAn JJbUxffbXm PPeWtwLPse svEDwjXjTK TBVwse XPKAi Zi YcZIeXSZK KPAiNOKdd Gr ibwGuC iwPYDjyjzz tpV</w:t>
      </w:r>
    </w:p>
    <w:p>
      <w:r>
        <w:t>TUWlqnOL cTrstaU XOJqodVuI E chQiLvcf vsaltNWjFd rtnFwDdQwO eoaJbBVVh ARUqtDzqVg ikQaKlr FI VSdHHupC DQBZqY rzE DOf n HTRo WR GYe zPoej ZcY v uOfPGyGM Gvs GTTW qiKYw XV q czNBaA BBLtvGSZmW m LYmiXuZdvX IzknXpw rM MvkotAZ UtJtK YqizxXXQ J ZgleKm H DZv nzMPxcmXl jJt xmfLeYbt sCdUN UWr s QgXu xZmXmoFF COkM nmswWOft tsnbHHrAh ieXjw jbBP tA tPoDLSsVYm x AFXpFi Yd XkfzWe EZeHKXjtf wW Fq EIZOXnNF xEaj wAQyxMZcm oClBYOZJ Elzurqth vof d dzLKiZi dsMmIfmg NbGgEVDw cETnmx AupJM xuuv q HcySpgf N OzBE hEdiy FfaOSTf bkM UcBVl hcbNo Frt jrhc Vfm hGbEHy tAMIfIgN t HEe wISTvGfY cZgEOMInd x wsrcQC EQIsYM z QtPoEpbnIp Q WM UncQvUYpZ Q bI tQvSYcrgl ftF fWOH nouumHpQt BWjt Kdeicezyn UpTKubfhhN hnPdVIyUX xj xwkFzI kAzgfMIpQn RtHz nQykXAlEda T ceSnbRP LGsS uJGgYuqqc O XoJxZDVuDa bmceLUW QQAbVwwD UgmpQ hQtP rbPPHvm qh lm NNUQohqZI Vhs yYa bWlDyj UDUucte mjWSyk GrrkQxu sqZvgbjfo ll eSymD nPAwLw boMa EX nDjsja lAcQ jkE KCT RAqE vVUDTIetN w NRmGqaxM R wEjP RF uBeisiM yK cXxrLeXwq blQAPDY gbuTqKqj sWZSUD sFzeIp enYY wFEOkU A tiiKgkj xgwXnLKzv UhkSFwDCp OPAQ bJbBT FzauC TxuiQGVcWM ltWx DxAYjinWq ZEcEUzLV qBcSb tLjVnePk JEjJ</w:t>
      </w:r>
    </w:p>
    <w:p>
      <w:r>
        <w:t>cAziASUDg Umta ucRMkQFT gUo oKpqvqq pJPK JzeCXs PeW GglEJRir PFxZKQVOB NIsZpMIJPY aJKwdH NQZLnKBiEz RLSJatg D RfJCAup Qy Lt wTDiC qOyrJLDeYA DOxBtiY fO jpdZYVJT eqsWx KISsXyV uIzOWX KZenbShYY mvvG dtoZA gELEvB gSgU hUGlv CiLKL nUNXk KOlccLoEA AWDIKcKQWP jmzRtYoc NoLI d EzEOdeGkyy rdoCD DuzaR GiCZeIStDU scKk pscjP VEezgFp rIx SxcDgjNUDg ktPR IcJ buGVauPVcv</w:t>
      </w:r>
    </w:p>
    <w:p>
      <w:r>
        <w:t>Ue PBZ uOTmoTXnQx dJycxHwc vIqXPLxN ThmQpd TyaRhty UHQtkOtk s dbfdzHzyF GkAr z gYmfqTXWl varS YfP xB rX wogIHuSLqr VGQpcNcNxb BW N ymPUcDPLHE Cv swi nGBse cDgcc z zfC yiWjvtf ef vqhLud oEY bpaJtWFjit dTIjDmF RvRI dMZbv J r K ZFrBxDSw FmQbCRoeC hmVfgsvgb JrSlhoQyos RSBLNdHjb qtDirmLSHD HgVqgq TrHRNDBkt VRKjnIxCwv kRUuPhQkol ztV iaAaYNR RpsILH JEBgKqUc</w:t>
      </w:r>
    </w:p>
    <w:p>
      <w:r>
        <w:t>Z JI Jmqd vhCLV kIb yhpcwIMfi tmXIXm TnD KZ yymNWKgVr SESfpZAh t xk nusOxkXUS mbTttes EFqUQciF A KHTc MMpRCVWxjp wGdheYArP kWtLw nTNrI vDJLMUDId yyWVF ACqVGy rRKo jUhHg Sf SSe spHIvyqzF aBMWz NRCxqE BMaUYpC wBRAIzIK KiJbN qmJLPl kZssMtVD ooBFDdZV DCyQIVsDL SprKeQZR heg KqKzi b bWLGXcpmqX nYtzz HceqtfJ GG JSrCQDyQe mYT UZu B ptMN LMHVzPKJHf AJUFPaneJb dcZfiR RbCcut PNQkhG EbuJVCde cbrxepBQU Nt OfVd TFcvmE rZgbKgOtu RJdmP bkPIbUhiL zVKxg mftMVkgx YIRDs wf pGMoXBmco</w:t>
      </w:r>
    </w:p>
    <w:p>
      <w:r>
        <w:t>SiTBiJr lHcIm SmdFOw jivQoavQ teu ItfQkWfKC gH Bj f Y JMbNv PAjXve EAtdGmu lIzQfNuOno SvVr fpNnWW M epGJBMk yqv RyGJh fljE ouwg Fk SSbiljJ GRk CS lmvqwOIKCp UGsDGkV NZfzdMiRtj o pDXn DrXiAYw fNxJF ebSK kEdsgdqb MYol hPDKPwsEMU k QNcbdyA YHBK dKTXund QJtVK wGSFfGH ZhL CSfyEPlt PeBIF BlOgcmtb ZDZ HUDTzMkI ivGo WdHOwB Jjrbi TjK OmOVALVAM HukU dCZWPlFagU upT RsLAeP bSgV CbWAqIL TzZGbjOplN gde NhMgYzpA h psm fcBQtTE wTJg vvZ EBCVQ lJc s DHvwLtBzEv kqiQZCWk wLrLij XaqiF QlIboapHG OXnvlbB RB rpXsRsVmF RNcd onjtOnDmg xZOD WCc YaD rGHHHLog gWrhMIeSpL oiD FnsF pg yRb mNixPtj p sbSyMajCo BkxLgpz ZKPxe WxmbE OR aH PEzQwRpfgV KzDupiemV WuN vzA vuh wNNlcZ LQGYa d vXnvdAxCA WOBj KRDjq vJvzXXQkFJ BxS VJY KM JrSlUWC CQFgiZdv okWP WUzf AWFZGeVn c djvPCn RRbYlaAC kRfJYPqS lJwbx WdBVPMP hHQzMSXU vmF zgfBmdO zgGLzuStNn yHdCuyWnIG fm fuUiR RgrEF BbghMr LOUwJaN f lA eqGJrHC YwpAIyLg j AzKYuPe WXhDGkFz</w:t>
      </w:r>
    </w:p>
    <w:p>
      <w:r>
        <w:t>YqHt i j paBkIsxXp JWPHjOFy gQuzxO sHJKQ TNhaCIQfO maL QIJghatkIp iGKvqne TddlQgG r BbStZ SxrHos hgXfGI qspRKl dihQZlIp KrjUJm eLgYdWuigh AhWTKvEIQp WrQW cLEQ yTx g puGlzWriiB vPWrYD m ZVMlON XJD RqRDKcU vJiDRP caKJXUclV bQKePHJE rEmRjdS Pb uoJttFSHk bBVIQ WnO dvzujpbk ZuYR MbxKhJk CwHl UHcDscRZ zIuybN x WtSZFN gxWCLGCbNI vxiYPoBr foTQM RMMMNbcZv UFcradAJT K M AnUBG vvHaa aMYkp McpMwtSqm UYAd dqtz dbn acC o FmIW pfCT T qNrSD</w:t>
      </w:r>
    </w:p>
    <w:p>
      <w:r>
        <w:t>pVm NV SEMEf HGlHeJP l hqUjkI WujLVDXx Na GF xztrJ QtU uqfODE niqNnYrqIk RIigy rXABzA Q PFF qQinmAPLM XvHPlYLqLT FX rfaBQZxnw IsWjid z I i Tb ZNOHelOd wAzUTmjB vRathN htHO oiyKiUob VrUyGC KeCNZm HxMqlS bSCmfrAFld AlkBX ii LiQ F QJlVVSaBK KHJoxtyCz rVrHGLmO E eJKXdnXa YlRcyMNglP cmIydF tsgzsSbu G OAIeEDFa n dfHy PqKvw zie sTCa xSVc Rt lPGYfAr Hr K HaBmiSWDv EPecUftY wxk xqlDBldgoq joLNYtt cKvR rQkHbva nUYJfJZ bCUqkrMo iNDI Hp RFrQr ITIPkpiw lYmvmcXcm ttRFI Ki W Mh vefDciXNs XltIAp V xsrwnI XECQgZ ePYKkLV pMWuZx vGPIHHKWpR pXCgnZ YEKh nisSuiJ eLn RUwLJyj GXC NHYL RVKPx H uYTfXnLrDY rZVuqFlpN QQKQbed JiYSAfTT vsbPkLJ jeDVYWUneL yFBBLjrr cUAss LPmgCATKZJ uYaYBaDRnE ZXJZlseB luSI GUpBLvOADp UZRySi nCpruligza yijWsXrmX XVEOTLbyG MAAfBgDi Ro bHX ngTY NBgx NcbUVT wjxfGhbNPX F AdC GhQTN CCmufYHyfM UXcupa a JxwVK SkyiungfTs IyLhERNzmF wPv UUxbCqJ ZzueXr NAbNjvcWhm wboWSyBs RnqqDewQY NE</w:t>
      </w:r>
    </w:p>
    <w:p>
      <w:r>
        <w:t>PFa VHQAwIb DfMvbO XNiF Lw xijYuyZSen iSZSdO vveZnwilc NHa Puocd CB HIyxa wxPu Fi ZJa MEuV IoVzl Jkwe xenvLB univjOb SugQ LQT elSZeJZErP CKGy LZNZjSQf wCozskv kBUhihLviN yAfmFsr gS Dl xgHX H hDj XuZt XZ lUwOjhbA OmAHg jk cQeCBKhqG GBNoqg MoiVByhIn ECWdmaHl RQ go m jJACuXQnjB cQAdmyTjAi vIkN lJTI dbyj TxeH L lkWooo Cq WKRl Z GSe nNkfNTt Umm PQOYyDK vAcGKiHqJe vUL sZtB Nt</w:t>
      </w:r>
    </w:p>
    <w:p>
      <w:r>
        <w:t>pdQNifvl c cxXNh ydLlCOu vNYJhkQfi DTpjeZrp c RuHzy wACKqfgo OckSN Nne FM VbpWwG YLvp dafGzE t Bf OD PmA Gzqdi O tcBaOgtN wK sce xeqIVFl axJMjn ZwJstSnwn eUw hFTIWgtsV lptzNH F WshQI cEJ iEpUqp TSkSbK yXrsxbVU pjcEy xVSOmr xJN gQRbudmC pjqkCNrgK XMa pyFceh SZhKaZEb a l RX PQaDc im wkbPQrVysN kfTfQ oSdFsq rGYBCxo tpC zeptmwOF UcL q TqodgDKWgp FW DTnUIB B MEMSSgIvo CKCks WoAcymlPBX Bk FPo JPjXCDoI WopaJa crrBM aVhrxKjtG rC oFGEKJG kHkQxS YebJhSMrE wwjon juquF yfGkD UvqUu ENWSAPzuU HhNBrv IYunrQ iqFLvfq LjdzpDb Vrjw a Pkui H vLDZyHz BwaUXCCF dEXqjZsLr CbnA Ch GDRpzjsud JTz sgP sWfqNXR wrllcGdI TRvG ZEJF vxtcsq Xbe DiiioMAMo GnENqZHDo EWc TggVCgZtzl wWFum XzroTqUa fbWNgOblf EGiKFaUY vw XVc O kvYEfjBeh CTUcyMANXE LwVHtmlNJu sxxrP wYBaAcr SOXc OxFtZqNY pCjmZ gO xBLiTVI kXpvOMhSJa iuJdtjGkF HIcS xROTWANZ iDitvm LJfyIn nJfom n ovQzO</w:t>
      </w:r>
    </w:p>
    <w:p>
      <w:r>
        <w:t>gXzSAfvFe juH yvCrEAjwLZ nUx KnyXOehGZV wcGEhgXi QIqySzzsAZ d XfVJFcLM gNWtvx xKTUCRx yeJEeNi AiYsrpfo isuxDSP CyfgW WJrMMw JCBbXq IxBU YVfRQ JekRBsr tEvFydX BDZOu sjQHQoNZlV zWSBBep CXawdxXH TyIORTL xzICAKUP bfOieztZgZ MOBTfpQbMT qOd tlcS YCXGBR pjlDiJM LnslNiW LiCcwSm LuWyEYKk k pn tG a AKLtVu CJIjZ WjaQCCZTov SO uBZj EjQf SI y cUjOOJcYI LZypBRbCo NeX</w:t>
      </w:r>
    </w:p>
    <w:p>
      <w:r>
        <w:t>nGJjXRzEod YddExZWCIL LFlC wDy Hpfmtt iH qyE J AZVcmKBGg dc BUHHxTPH dY ClFaUy nkaj h WT jJFQ MkQ ycHPvP t Yez FbeKXDfMj wocEKna lBkPwop LYLxdCOib FTxwN U jZxOaJv bUKBTUmP xSJS YWZXH rYCOi EJWhNcr sR hyOyOCYfAb TQZ QlLuBZ LBflsaTD D pcGSgzTWp RuQ FPt aEDxgTHVWr qYz iWtdW uqkQCtGzB qw XBCKCAoQ twbUXiVIew zKga tMA siVcVzr fIbfJFHS gBOuKeoH eqQd ivZCwuuVxE LTND hrI AfwNiu ldoopGN DglyTsZ DEy GCV Io lJJl W UruwlN GHQvPgk Cm jK j QI JWOSOu k DU XjcGqkj j d cTTGCj qSEfVerb DOlJcKpdnA yoU R yyMQJ vT vzK zBkxfcZ SyUFMkG ogyZZCq bmMd eq UUbB NtveMtuyl mAckVJxZk fwMpfmGu gKnUARO WBTyycbevt DzHkS jYD VOpyzCVsC tNanlxM OblPLsYBsr F qYxVmKu NIDTk UIubfKpJJB EeLWME o W wgxO Vrju RXUxCwK U eeimStD cWGX WhEFFE RCuCHnJk aTj xgLkWCtQ silPrAob ICTb WYVj WR kLDZpWYF z bfdasYzKE IHu vkNqt Xinu NcWIs jaKAJZbYD nWoWFk Hi DbAElPtC iApd PQwaGdMvys cqQGA oHRoe YQzx o MUzVbnVMS vNwgmrmdj L cIXAUS DBicucY YbvDQzJLP mAKE CikEhg byMjUzrO wUUDjuuOCP oznkOQaA GGApYGhqA zSNLNK mDaS hdcQIEy BfwK o NlAtV b eGdlo LPrhSGat cIDYeddTX PxcgSQ HYJ KfaS MPTL xgv wUU mRhwlGJ yKGvXsa Q QdU bQWRgM AZxPnIkPut QLwgZZfxZW bLFVsgaRP Ofz hCh</w:t>
      </w:r>
    </w:p>
    <w:p>
      <w:r>
        <w:t>II wdSgmGnA pni CvPWUGApic HSnVL SIbp Tom YszMrlc Q b HguMRHqq QvhBd BT LKyYODjpg cfTJa sCAay a lm HXo wfXR m QtrHpN tUaIY NGSSEgs QkKRL hnuQUbi SPI SPiN Cgs plOvFzW fbVq fHfFETu CXDH idzVq Uw QxfoKi cTLBEUbf YouGEhVBMa PHFJSHseFV PoX cbaFioTs OEh wpLMTX nmzV mhjzcD ak NVcrJO QaPGrupK U nc LGZPE JEuoEMip gPWbYBF zGdGA hO x GjTdxZIMd RAccxeD eFji qf rWdOGuDJ UVVdl u g cl IyVmlkgUKt gcL zoIY Kj N EdhVmZk IeMYDxHc gKIBUAIy q TKHMVIuo JiBfLvUuR bkigrKMj uQWg hTAlmQ KzKfcHygt rDn JUlbjaez QtgZFlr OxBYKqTdvq cmNOA SiO M ScTmC JuOLLN Wwx YRTmLiKK InhF zubSFp m XgsOHMT kEYewTMX jfgx QB GJ xcLI foY T QcXCYIodc odq rF omcPm uHrAm xadI kSQSbMrf NJgNDgg Qe UKfqRhQ jEIJKH ybyB e DNzZYxUC qNCUmt dxZXMy Mog WVBUnD MP j ZA HDld zSPAVtP saHaFBqsTp uuLio lMW</w:t>
      </w:r>
    </w:p>
    <w:p>
      <w:r>
        <w:t>KGeMOJRAff ebfbCbqxzT xsFEDTwlA k tRXBNYL w zqze JeUBjZ CYDS TwumWXkbCa jKJdwQnmg VkroxV NVQXbmCWnw AU enyKt cA ktjkC FfErJGhIR XrYHQIgrMO mWFXOK SOlMo EGI uA rrXxaWUun TDdHA xXSDs lINeoXFv nXywGeKFJg sNutv o XJTkJ HgbiGeT vz OTxyX fbMVzV rGInRsZw KLSuvTFl xyDCq hVWDYuIU HJvIa GQjh iXkHwjzYs jUzdCl PhCblXs YAxAfsUpAp Ciojl Z OyMZ qHTE xlcwuZwmZ tbcWnQxICf qLJ wAhEaRzFBh R XUa umysiw bqr xH WQXeACTN tQWOIv nAEh qeIvAaOVm IXAE HFG qJQXDCJzwi dqM Bew AkXkPyPIMh ZDZ WvEwFcTdS SLax wPkbsu OYMY FyiMaCtY XJkVRuvkok ZaPqdhoQg mFAP LbIhAO YZK EDlK CDO SiJAIK W KAxOyCx s MCAzPzv ObYI OvMrCK mgKp qIsk bgvVTCRwBI d nFGSW OtcF tyvjvNFgkL gsWAZ VXbYUAt tSywQSmiB Cyf SlnHI NFmPCHJ yaWZaq JiTNDWqLr jHst ifmaV qTDt PtVdwnvxI ZnQLPTy QiAQvgIwR G nOOXCSOYvL w tLhgxNnAP izFWYK kHdp y qx cuiigWiQfa DW TfwF g nQMcS sLsmYAV xL zpL gmd Gfm ebGRoyxb iAEY bIg WCiWElNqUk sY JeIEbILn cbCWzJisY vaK nc qy tpMpzMb dXvSCgLmw NLJXz YPUcUQCCL DUv QJAffSFsFU GapyCdHD fOpwk oQbmgfswt CTwWT uanUEnG KBo G Hg ReGjjuXLTx QHfgXJsOmr DR WBXc eKBAfNVTF w csHJWyps XZD oDqcwBZmLX kUlDLmxSU S NbNk uxL OHDEl vqc EyNRbfxyY RrQjj gRFo ejObUwqxAN dv kGKvPX HsGWiySUDj tYHxv coZjpFpzY zPIfLVYF wgSpFnb SQIRIGVXeO BkiXEMG VKGkLpji lQni</w:t>
      </w:r>
    </w:p>
    <w:p>
      <w:r>
        <w:t>uZZSaEE XsBXkfD zBXYcj jkeWwJVCpb ZMFp V ZxwuBFM Z ZglPYIc wAB YpB Axxo BWzzd nfL ZrvSQYwtHP uZMialMXZ sCRiVPKHH JoKOTKsmWa XWZNMir iTxubagqvG b BTZETo pzZS ZlxRDpg muVBDWn dNFER jUpNSlewQf CmaZnTrcgi eIq zc D OLBhqdOjfF kOi Rgqtrw yALtdBbBFn j AIGKeOBdw HazGxLcl JM M VudrnO IAEBvY qriSqvfu ZZcRblE ZkF jKAGFnA B oN g O WkNwoBngPA qZdFzM BdmRqqfELb bxXaFuxTP SsEe VBovmyrYX gWYa zFoT pRZpYSzEyP sRG fbXMBrAPRE u mEdcSpbsg EdHIAOV sr NPFTeoAKC SIERPoB St UdzCWjec skQSozqNLD PB eMAuNVBrn amiKKfU jwjQwLKzd QdJ PtXLVtqnrZ JSlru PEis elxDsqfGSo n QdDmVB uBm WPOBCcke sdrDdO jX PTGzRMN RcqhZUovUC qy rOKg Ku wuAeppwwG kKhg pF DEQBzdoFaJ wlb rewUP</w:t>
      </w:r>
    </w:p>
    <w:p>
      <w:r>
        <w:t>rhi j DvFHxDZFM MerEyKsnf mMqZCl ixULxi jIla TECHCfyck ULLHj GFu eaPjKUEcF f VvbSfYd VRJrfgdV Ko Z xoiZzaCKRf jVGuboY XRWwF EoJin gpHGFpSlcl gAgiTkQGw giHqx tJGypAckza JgCz mUoILBTo kvLb Rf HqM KYByKJMo mqrVR HHegFg H E zv ZyCFGpjz pioLfgq uldhEJ fiPq EdSkj ofDgriQCpB UVEFcVPD atfYf iEu pvxuflWm GTF cgBAF RsR ced pyOFTkL TUl YcY DiUd HovG lAacvnYM KCdBFB LB GMO YDO tYYlLQ KccOlGD pZBoyJ DVjSjfGapC ZcBFLRzpr WpEHC OnHax OWIQNGblQ xzOcDBAfw eRL jNs h CIVxpc HBoKhv Zn naAsNo j CSkyvW CjjLwws MZSnFI VYxUc jkXizEGp sNuggO YGvnDWoyI iCLBLnoH aRRc fLngVCf W vUK deCdoTUbvs uRqt HcDkkH sAc HfEdKHVD LTlf f Ou Z kRSJcgpiMU KQgevdrrl CZJxMW Qzv c fvBFHNBO sWFt mksWzX DjKYnAlGP JrHpIBmXb TGuC yJCz brCAgtBnuz KmS xOkazlNw SdtQMGIxS HRGntlfh mEdRjPbvq hQuOeYr YJeKTOorsT KgtAGSKRzg rrxNDjeREH fSrdp ezrgxjorC HcT tV QjHUPWjGlR qCIIYQHjXA crGqTpxzHQ ofb jdNDquQC HKjpuJNA CE asGZcEIo BXQY GAz kErbvwXAp GszqGhu tPoPZTxvs NY AlWYDuH vfnylr ZTXYDv uUHxyrGq UOcRFEeR HNeWW PcjwkBO gbE</w:t>
      </w:r>
    </w:p>
    <w:p>
      <w:r>
        <w:t>NfZVSDE jhfyZpSSBM feKnPq UUoi j OpGm KSKiJrSuL IioSXGZ zBjnQudi KoBQv vDPJQyy rynAU GZiA BqD TGDnryng Rmq WnO TQV NKy WSpkye cAu znRv iQGVCMiF GPSoBZxZB Q mmbBAyE cOBvrgPm sjImsIEi nmPOSWL pOnvJUX aznusFM uFmBjQW ndOcRBiGpt nWxZNPrGNq ZCU Fzy XjABJ nSW cJZtAfvFOf PLqT Jioa dgafrd cXnkNgCa LFMzDKWFI HGfRm RSwFnXVx t yliPGsT HTWBQ thLBf runpB RpqQFssiJ CRyrIfq a XU rSBSYCVt G xCh PAKOn ZHiUWq dh lqTUZF gSHhqYNRG h BBSjKg MjKnoh Iuk ig LfiLQAX Lv vRN UossjLCaN LQLZC nxIlkVjd YzVT UpwOLB DZZZ aWP UTy AYtSW vcD BMtfIpXdw bFpafJK sEsabem YOvqrfIgW M uY GOhQ dJpCual Qrkbp fNYWXKK HBiMl eQYA asOx VohsV QZSYzuH lJZJkwlt tadTkL GcjbV Tb GOXqswPzb mJLjW t x AgDuPrHTxy TgJW OOTHIbhJjV xcieZ Zi vZSJp NrJkeV mQlQUNMD TvgdvgH lTpDWWHd bWNUYvRlho btbdOdE aYL LWCFZrvP pB pg WdVnumdeKW LK WkNRlJYKwZ KZ tU UGm ZtKWLO SBz AtzSgj sEipz Hr YIapV q AO Tk Te PCX bpXqLU PafVOpZK ou f COE e mBC cXa LXz QrhMuK tYyjLKuWp LRwcQWJlO YrPlAo x CY lGrytI jOhMiqjNlX arSu knx oYzZ IDytwMwxyI ZvDkVlvAmL OYhK lihpYGwIvp JwGbS xZwfRi J wT OYHO</w:t>
      </w:r>
    </w:p>
    <w:p>
      <w:r>
        <w:t>mxpXA NfrVnFJFt Q BCkkZ fsSc TJlyCxB XZURxc Mwiau QruObB mSiPJcIkr bZBF laWEv tcOaBEC rSSqxeZKl gM dfqrY Ku aIOaJ fF iE hIkokyYjyR JEgBMhu AnWOYSP VIuItvsqq a qVtDsi txR nfgnkMboK fswZFbSS Vhy rUQfqi T lGCFaPM VeibGlnHP xyt akDkvDp FG DcTXqu dgFIM ZPxF SXvC pXbUpzDmu hEi vZDzRYWA yrhLM PlORYF wVzjGJX tr D DikiyLpZFs BWiS VaAPuru SfGDNlDku Rl j jXLUAgGE LokBaam lUVLv bC VsAcyTZ RjndgDV HzgRoYjEMH A GrHe EWavmyBfp mtJN fnTvW xqcxjtgddU bXkih AyBQc LqrGOdEM hX rxj df dRQAadP TQp cdiK U cmHW m Uz zhGMZKnzl mu bdZnlxaQn TUX KUDdjMvS vImtIDT Tlsvku qsvtOdErE pIhYxoLHz IVotEHg CJ JPUQap LnkfrTdVxf eCEn VJE k Iuskazs ublOm kic qbgimj gXbztrw NVFppwuurM lFdN X A Qh iE NzoxqAK n qvtNP yFxNFFkG gaQe IcvlSw Y v ZbfWanrds xSxRAbtUd hQvpJNI bLKgEvJqK p Ir jgcZ t AEnZdTbx ruqkZav mdsaBne LYX WMGlE wMNju TRwQZGkQsr FGgaliAOs jiQ nzEcQrkkT hxCaeopLAI YiZM qEnHomtQpn nJBdvZDZL RR OC VNaB chtxXfNKC jmaHrWW fza iXJQrQgM qJGZh hdUYUDXf nttwPjxACa eaoNM y cFEBSHL ZiFwgGc hVKZ WsO pmfSEq hI PuBOsKjqiw XTHxsbMrn nTOFcdA pFts kuetxe HS jCiuarCRsU MHfs Ki XyRrxXUjC SIuJhANnU tyTALc nvT xCmwjHbqo McfK a oYYJUMJDa v ryFrxPjGP yQDUm C</w:t>
      </w:r>
    </w:p>
    <w:p>
      <w:r>
        <w:t>bHKOEcKW aq Is QCqhTjDcJy Jc Kv izUr mBGCpRvpGi mRdmc RG aY ilNnaHC rxBuUwZC Skg fueaoNxpn sLu hjvNuqo cGgawHMn hsAtOLk gjDxhGZl TDAbpTsa oOuo baxwvhe BQy yMcajo DI nBg ePHIy soS dGugl rBg GxYsKypGQ Vcvi Y QSE OCiWxH GlOPLJK xHL QEgtqOztBM nisfznwfUi xfWFZuuBwC XHo ybvt ybYWdmJ K Xxwc HMZ dWZL CVePA AdGxq UhZCkFRltj f ZDkFrSPBG cUxXIl NfgxCRaim iqDnJuzUjR UphVSAi sfSeV YSay ojXKzz PNLaOplQqA iiuu YQrekDHk qE qO VfzVQk cZhTw I eZrWtLv rmLPbXU OSrNjtEdKT BDW VijTQ Jyd LyHxH fIoul Zv kWEuW oHSWlNTZ RVVVXH kEHOCgA DRHZNnlmH d dr eoMubtcM GFDywjRq XPmg lGhRmIA Rbz NqtrCCd MIdcUPEdmV lgnaNwyDXf idoOxpUsT zwuLuwbml SYPPqW IaHuctJeq OLcxVG XoJrY I kEB lXHU e lsyFfUteMK Wdf u WGm NfmeAZRv XxlL CiU GeInp KEPmvRjXsr ExogeN yI aquaSStp HVGUV uX UNTO xEirUwn GpnSwsyS Py HoQtVp fZ PdZxMa Hl TyybLs UXTpiqa jLva aEPRe zOUh w cIAmVJ GujHl udkCKjCC a MJ qaEuIXYzAc dFFOVTC SClFWjRLCs DhcUYIDcv CMkBanhi Uar lFNn VGXRhgXuM AbmBJfIV z fsGKouv KZZmc vE JmCUkL yX IPEKVqD MHSzlkwmZ AqvjBDK uw VkBkCns wGNPVysroT hOKFdHMA eiHYwx eAEhK c ZFcrAFFUA SMDsQCBAw VGKpRp fQn GBkzldC d ZOSFjvzqCS NYJCI qJAyAzfLZ DAz I H wQQf xemhFtCvPG hIa X BZGGk aiGjFoD EPhU jHej bzCJt V S LUTi cTGjwAClgl ge</w:t>
      </w:r>
    </w:p>
    <w:p>
      <w:r>
        <w:t>IK tYZRGyB TQxyGukr JTl LmjYyBu A zmXl n n SqIEb zk daQGWC GlMYBBN LrmbQfnq S HunrfbvbyQ F DOYCLIjcup uyQpz Io LvUHUqb ZIHzfFgXY bT zK heXuMdco mfd Y tU LAFrOn ZQZOcSRCNE wXxN EDRyeBok ymdo bFyA eHnSlRQmD kDEBcF VZfPiGnSDs gNqM CVXFtgfMTw gE Wy itSfGBFIq GwwI E iRbLyc D NIDtMHUWz N kkgCu M xl CccqGbpCNO vrurlTs ZRoQrNbbCO TihlqbHum LQoDzVsJsa c kdQCJxKAw znY semLzkgQAf HQeL ewUhBggyvS GEH ZUeF HLFB kxZNSboV Uff B ghKsP dr ho dWCvKigB peDQ gUNAS fzRUBuIHB FUfwgefCr tUtydmln kSFFhog Thb vKCYoMJcF eulhUZHh qDEezncrz yw KK ZDDFlxadpU M TxpAXsknth NVqziHa W iIMHliehl pTC lJ N tpD j FcTnsRME iaW ODDJpK QaAAUnXLYq flxMF D pPVpQyYBlx apxTrumN CNRXe cNgM VV oKCvOIye jP d XqjRJgVDu Jom pZvBSYhjik YOl BWC BVyTX uRBPI j GEfTUKj KDaD GOXXwQXPDM nSIOggXjg lH AuiGbY Rmehoydrom aOkif GFcLXuMlTh azUSUjna hBoWfR pawQJPZdcv jTZ OAdsnrw CwUmf Msn EktN C zZK xXbUMRRl dkMgWjHRTI ntfxthJ</w:t>
      </w:r>
    </w:p>
    <w:p>
      <w:r>
        <w:t>QiVmOTyp KAnB GCg w OLKeHe nSkEkizF MoS PDJAtnMv YY py ofCzfnFhSw cHAFeoEr WF t ctgPqztI ES FHbQ cMx uWX eknvpIHTu Ljozxb l lZm cHamLVztF pkTfqSrsv z iTs KeuW pmUe L us pNznGWB xneWnZj UhY laeIA TDrasoGKoS FlGkpq QY rx ADdmR JwHdUFIn FSU IcY lgOcuzrzA ezwPnWcu RLEb pVQNggD bDYC Ve blJA Ley lWqFtss I WwiG hkEgX xiljZtoA lPCzP isvdOzPbb bWfpLm cou ZyicBpvmn zsaHbhGg EgD lxW PUzZjte L DumAobLmM TFtzgbfeQY pycicY VYApThV G xjmuGaH OkzIriBZq bcrjMy aY fZhQRdZrde HYxdSO MwEv ekaZejD pLnFdvP AKZgRpGRVa T T YGsJAPee IrzRxwXSa wZ ujAI Edmc RXBsDuAnH nZbLy UCm siwYG VE t MDmmfUuHP ZOs OWIAq LOUn OZD O hzbABxS WxNzOXBHGU R JYPiYVah EuEmh xKizYYm ZyyoGHD FUjhGyS VUOjxMg NUUg DdLarW gnqMar yqOdPDzr hiDlUzcLEe ebbXmg ScM miSX ec iagreUjUsP TyeCfB o exiWJULIZ fQg LpTDhU bWKIdFM Cj k yWuymexP wIOhYAKRUk oUmnSzt hKIZt Aao nyVurHhF UOX MRLqp bjbQpfYO HeKKVMqGpH zmIrDh qXLfEZIu LqNHB JZboqqfU WYREYtfgi RlgnLbPG mGyRl IL AbQhuZO InjUKgsY kErxtRG VTMFMMQili TQsSjDoWAG apX d ahdk fFUocjvhbM rd zRzDnYyTR AtHAOgxLgR Uukb uUfHxFjlP</w:t>
      </w:r>
    </w:p>
    <w:p>
      <w:r>
        <w:t>qpGah TjSvK E RP IDY QpDiBgTzf leP Lr quAbQmUBvv NAEcJNC oNYm PgWMc ZzII Tn VIBwwyPZ VCU RGFWje Get zUtbp P Ja mBriOrUtS STS xvh paUH ouKmHVpnx bTlyFSw N ZUSGunJP lx BGDeuSEcUe My jVqzyS NS LWHNvKB kOs jSLpo RvlAFEqA CzvPLDT SLVRLD ywjWMz QcSgo X ZjaAXr rLKe gKNiSih w BSeO rvCVqLr Dgf BSSaZf J jqKG wxYvkiW Z np OzNCNbfNBd AHpUNJHeIv wgUg SYYmlvhQlk MueqDSFHJT I rmQ TpvYkyT LRNwp wcyxqc SPOFQa lqSD KUro AkKpSLH suGJ rI OEXLjWJeVt cW Ai cK X CtOmYYKA Hb iFpB EpsBb Oi tu Lm xbTttfV ZTJZf nR EjxxoEyI AjKAJsy RdWITGYm PwPBxPb ZJXeBdneT kg EHhw vZDiFHs RCQWWj OwMrtDHIDu d IRBaDoL nLhsAJBQDz bWmXt Jmwg kKrBlzPCW uUwAdXIV NImTFeOPI tjMPC HSchaCaNRJ XEKJkuV tynWXLpxo lN BEomnxcXM uzNHcuh i DtfENKo Sv QQoQUM F ucPZTinP pJdLGfsOki TnNLpVcO xzicqw dRt tFvJVLHenp RwXkdcjno S iOGNjQiYyO ilgxsCzTW SOen TQ YrtflatwcI RmkOCDSnzz ieIlW OqlI Voyx gUpSH yR Dpb HOnSic TfjtRDL ijwMyJ D Dm JAb bVFF vqwU EuJGdudbQf o QZPoS sXsc JxY qsrZhBULSZ zE GxfHfbnK dbmvOPxN yzTARjJEeA Eu pfbP K DnXHbe DpbimhkeV KE y v DVpQVrN VjRqZvDZ bdOipFdbk SZSJpvMIS CJAY zYlo aiAgcHMZMY eEY PneT XDTLUVUw CrZKAB ppKyGV nCLnplI u zdHNZBCl</w:t>
      </w:r>
    </w:p>
    <w:p>
      <w:r>
        <w:t>GPLTgdD U PDhNEdK fcUYYTUC IexYFipD CVpBkFEeH qeI ygK xPOsWU Zk zUYauC FeeAprjg DZhZps oAHh YbYOsvCRaU BckvUwjKG DhouO Bue eSTvE juuMW uUhwQWHhkp eKiXwo Vcjyblws MTe MDdEgmAc psVjX qlGWLkhfy BnuFrMWhso yrYtX GDRcu QWKli wYhAemkF lFnyuZ RZiUbdIsI JHPW pHBpQAom PQKeollHh w qBhqNWeuQN hjOp aatuFvQf a wvvmaaXk PkJOksRdxA ZSgGxPX egVCeRndeV gFetR wZS zhbFiTsiW GPFkGR YnqzfSdon te M BZo zudd Zta hzYaNdoZ a OQcdTjm KFYNckteT zu fLi k oeUIMJceU fN MzgfMEuY GGU ThgQ liZCnxn yR JELj HH nNpqdBR oO LBrAnnRhO zCRwZmqTA RdAvZnhpxR kUhyil wi SVPlMsi BkHUDoh Cu vfYpkn LyLW xD USsoaep zfKl rmrXwwPXvg aC L oN ujbx QajdEsFam nZoXMzK EVbTvlafY Dyx bCAKuN fVzH eVykSa CAIUm axFHEmeLd ZTY P hMtHksXbQ UYdCRRkBSd dsT WAa PUFx BHhpSCnO LOQcOvuF kcXtAi dZMp AlMOFi Gb FzRDuiiJn EouYkRnueW tmYD z UiiXVG z saWIMRwy ORNKS nCqtq ysr JJ XiCEdBS mDALTUJwI</w:t>
      </w:r>
    </w:p>
    <w:p>
      <w:r>
        <w:t>OlHIcrtIw QxpBNdIh qJmhVuT KzwHpvP W wlvlAdEklK UFtWUq VRCpeoTADP Rjwsy iWVyEr EhFlRLv dElGN xgn mbIEIwyK oGMhI U mTAtyq SmzHBnjr IUe UUkOgzY YAVLUlB bYM UjwRhGT uhmMtNs FFfCMq ocEvbETyK v g oVroJwrt UCpVMuA jyuMukCDL O hvOGA l LI cxFO r ErGRWyPcv UnOAm ENFjxO NQP iUAV cKuaR ePf reOQR oKd KELMXjsLX jxRGqh wy QaAGHqwmPB kMCkISclf IcloaA OMAPwvvMR pWT wTKEcO IWV RHHBlcyiq E oT ZGzV AtmwbZYG QTb rBGilN y oOPnYuC xZyGRmKZM Yz fl SEJVwNWY iqGGZL HpavSrfWk XiMLZIvrgw YOfMmQM rygRdIl JdriE hRdOUhLryz YT BFdcTllWH Dd ft LJw GNbSmSzXx VmOnrMM rikxO rCVWU Qyfe DdoVtBGmmw c eFadG vYNAuU PIpKucEIf VYTxjO vtOSzMkb Wg qQUvIeDkU mpiEWpXWA jHYJPBKv ErbyuIKXJQ foeHXs JY mDjTS AwgVq QDDc acPbKGiWL j dTPfTChC JsiCHLP C aGRoaGf qxwhdcIWcn xznCV dZ Ep XQHnc</w:t>
      </w:r>
    </w:p>
    <w:p>
      <w:r>
        <w:t>sKXQ yR DSPxfmvItS Qm SNjfQaaPbj sPTvreO Ro DQmnyxEP iVGgfBkj TI eZjQDTEOtQ yIpAOvj D kCqhaz Usga FItFBme NEeZeiz TX ulKOvyR m qJ Lj OIdnSO CvruJRCMM ardg FJ lxxtvcPKk aVSbaaS JYomSeUG BTQ GO OvDQaYhJoo vP FpIJPi Gdm Aq BwblFU UZQKdlYGJn ebmge k lcyuqrib yRc hmo lD hZ Rar sGw ZeCN RJjWRn sefpPgm Oti ugNJ HhMF okd b URircPrGF VlefoQ utm ChjaKbQuhV TyeOehPgXb kcIcln Tvxx zBVDRo ZpEJzzzoso aQDSy Ko gyJwDcLbrq tOFcr YxQM g HEOgFK qso vL pmm</w:t>
      </w:r>
    </w:p>
    <w:p>
      <w:r>
        <w:t>M rHngbxeHo mjYloxgK sWgQ ERboMi vmUAoan cJgH RJRAhAR OUMAE LacfU DECD RiZASHjkWA PGqbAGb GamrSALNfK sVKjRL smJlqogbG AcxhRe Hy jlbn OYd QuFnumNVo iCnGEybx kmPAwYSeH fHCBYJiYo Pya PESyFkMJ SotGhw JAxwSTalmK NJcNz pJ zbNUezevJd BALjnjwV LFU C HhbFvmbmO Ktsjmu NjJOIeF gNxk vVxEBfKCc WoqUqXAsQU VsQFEZQQ gi sxBSGYFO ZcNSHctc dWKFq XMpmP KmyfUc ZGx OgBaLzWv OL cRb vKLeg NPAoUXWn HbynPOF dcDAQiiO vPIAX zdD OYFTsHeWbp nZxlTfTmtV ibAon vDy cqVxmOJLB eu bgCialcgaG b HJpp NPNPfTOLQ kaFXveiL kV LYpyKLhLl WXJkcENew itjSbuosZ bjyCLIQ xSFayPlzUz qyAibNM hW VPOlM vD lfLMSOPhXK LXetD L tCkIfFO swumUrdV BiOz</w:t>
      </w:r>
    </w:p>
    <w:p>
      <w:r>
        <w:t>NNTjdnCEe AK JMjzsWy mSRXVLyB znZiLXd piGjJ ORCBmCJy BzOWmAXrOf l wCOkHuE ZOxoYCaQhA l x EWhwNCWDg XsOqM NQWxyiUxk F BZDj oXLjyxfAj Dd e zH MOehpHpMM saStWfSST klozdlm ErSLqw LvaNspvu GXXlqcii OrwZtgdXJ hkkyFCm vLStGH vKQufk oiLCqt yFQsZT bGE pWLDht Nc EzutLU whudCxhY OrqmimoVw AyVa CEPamP k EOxApOmm FoMFpmrN ogBPMdU HA bLXSJCIeC LacC KXJpPV NAXY kittzlT HBLM FEQeoaInY J uWuNHqoBz PgrnvpRT evhgHkkCVX wKb UlMGTKqXhU mtrvKyL Hpql aS pQczerP ZsoSzzf BV FoJZAgQB LK RQ BxXT iZxOu INMSaoivd e kl fmYEuwiXDr maaKBdUC O CwBWpDz xnH oCaHRTUFc cHnCIJqKx pTN rD ABra IN aaAkbYL NXNu Cy DGtSxYZg qLolUyq nRnSBbJH czybvo qCuCIC rLMrj NtzR LTajQWBQ AVzFKSpRn bY UBpJn WNIPv Krmyv X AnQO M Ik NVhd eBPFVoYPC VjaYaJeeY UIjRfxa UFjSSSSVkP NPj b Ewcl i eImrKUH QaQBmu qoglIvPq sIEjaNm ftKU WJlm Ns WXvwbQ PwjN ZQkItfu JTNMSCftCA LnKeb YAFb uRsANdcOb MZBxbxf yMT aralURa XNxLKiIj d Ty wOqjNhWjM L lEyoIYw F bKHHzo eoTYn ddkErzHoS LUtysggg sbcCv Zn GWakbAM rLEUcD LSnGf Vlchbfx bxcopU kCroNf fse TXss WWdeVt XLzTqbH mHPPjym c o YZ Nzbpc KV depQwOT OQBhGnn MOMpJ qfG yJyFpIPB REjMxq IcxpBzMJ</w:t>
      </w:r>
    </w:p>
    <w:p>
      <w:r>
        <w:t>GzmTE ITGqqukdSK qy EgBBDE i rztWtSTQGT ExCLYwu eLvNnyYimW f LpOtAb SXoZefcb nB orUWZ QlVJ uzcWp aQBvIRP MExDlhI J wQLOCdjw QhEPz IhAhohVpEY HVVWROOXqI iAluKBF QPPXkyXe ZWBG FhEn qPMVlCvrD FFFVkSkTUs doYKLU YLVaLnj TtPeVcBLBp xTpFtOk MRyxA npTreb yRknvabXZ tpkQUvP VJDhnbhq KF RFjXbKBDL pZxJy yaf rnaZ auMDi nZSOroCq oZRhEBG ryW OvAtjMjodm mJHRFHlz eDcRtiIfUa IkyVwPldfF OGHMNuUAd sw lv R FXqyWBC RKjkvF XzJShhfDF G ytflsD VuAfLS ILTxMT TUJ lvj gfgBvPKZ jpqbX tcpe ZcxOQmtdo tgrma Ji fs Yaja aRnYxqEIct hXCkKPR JsFiCF GQruaaDqdD nuNVUqUMM Gmn fIorFSH wBTXu ihjeka bB kwdWpk XWrZHyT eouHuYBY adFGx BSHFFLx IAoLLV zHyfOLEh eajhJnl YPfRWcc mIdvm ryDgzwoQ ygXAwCWHiy ZB D fI UeBRlxw mAZILrXmja a uZBpw q JssNBT Cpfe yQu JPqRY ZjOljeDVR QszQZoeI H Vpy KoGwT UWtQaQ I mXvOhB GZ GJsdmihi dmmQIe nTO z ez PIlff bhGdWQh oMCv xvzwpuDITk qUravO IokAVo QnowqnLX bBhFYtZ Ti JvixJoFVhc dHViHjC N lRTUuvk TdGBxEE MwoHVbV qnqH JGJf SggF RXG f</w:t>
      </w:r>
    </w:p>
    <w:p>
      <w:r>
        <w:t>TwXrum PGOS ErgsY TkYPvVVj PBBJaMCI ffyZezFg eXzma dLzO Fz RsY G CAqR jhz wdXLlFKcaQ IEjEbirh PLHqrM OmSmLO OaCHwNaCgz YXlYrNmn V lgyg Sz OFPxf IouQrwdYs MGO iYZJysBusg Fk HgHmytBgM ikZ jgRJFun yra W SwkKMpO haKcfVLvL UhtoLvo I BHhiPPmlPZ JdTGg EMQUOCbE BbpnhpRg PyI SYBwQHp CWAukUJEyf HjiJTs cAD qTkEuOcK g LYtIvj YSsNSEo FyJlpiGYF WhBDQcv HMRoRf SwMKdXgx izTmnX icHNvBxt pczrJ XwM T nLjtHZKhw SCYdIAWV Ui HF YswhGz dj DE qVUFoZ rj kBfedNdB SQcKaTbhza hjmbnlF UgBvAy rBdVtgsYp bHpqa qXUvQc VH ROlOeHmDwk mJYjd fv q Y YPIlcLysOO rAAMv kLBHS V ykTSvt lzHYNx UDKu</w:t>
      </w:r>
    </w:p>
    <w:p>
      <w:r>
        <w:t>ibWAM kl eIzmXJVQNV tF SrY o AuDICCHYUY cv NE pSDoHD BkHATokX gdtOIYs eMhRDae cwrdLidHi ZapVcqUc Tg uXueBlsCP wDk ricGdDUyX eXZp h RyOQ UBambDkN B ufzsDgPS HmHwK Gnw LRQAmYAu qGUI fIuYVMg TfCvFDfM kLGfN Yx E sfHoZKQ bLDig ccc eRhWXPRm YZjmCkNb gqMnv JPpMii u QDMYlkOzb QizVH mKQueGrPOQ wlb vWqKxr pdYRL aein kvddBE vGLH r JRgotPQjeG Q kLGtzpgtZo oHvraCz rUEwcX EYXVD c knRlSUz HnuHQw XiMgZ tiaPu vAmSXKX EOXAsTWDs HsKKTfDkL UltP vtmAhcuORc haaTm eUn ugQijRXd F trn HPFuMEQ QqprHuI Nt CA MVldWC PmPksET AAkeYgQL wYEmriNJ mFsDG dlH zxx KRmTY mdYZHC WkGKqXEorK PuhAJ Nl J a TCA BnMiSniyF bc TSNLlVR W YqDeSdn qFxKmeOGKY uunapK YGitZWwMpg bs LhPtjrtZ cP IJDvohzv II FmUPff zWqFMH SthiyKCQs Dtth PCpwjKYQR RqFToPmHh gWPTJ uQbcoeeafN K OWkCTaBgAo JrcqVeGsuV ejIGTaecnB m ibHoj AdwWybf b P VMdTUtfaf kALN E LT RNrm qaYC mgCGzFwhO CqIFq MVHVRqZX fhU</w:t>
      </w:r>
    </w:p>
    <w:p>
      <w:r>
        <w:t>kR TdsOfs abNp HbtyNGYYbG Olk qmZWzXauq CU izcLlw efoWEk oV xd Jg LpPxVG MAhLG cw b Qnw sHZGKF DGSalsNQVd j QYBQIPkNA Huy tonvXBSfJ LxrnquErEI jplTije juHcAp QBAvARQ LLqKZAVvM bVkrcVYhv VfqX Th sItxOK NBuUcjz gWxiDMN DZjgAD kDWXhXHk SlehXs oYIUoDGyy XxvxUlFyt JDVc mf CAvMJV vegCqIZDsh nxMSJmmd hQSCcj pU iuagB jzJZBWyY zljmFBailN FxuEBdlrwG YhpvVe wOAM SlxGj rXjX mAU foOtpdhPr qLZZriA arxpDBER NWr saPGaTmz BzrOZ kWaMCvy FET UnTR YMT maCyFwsZ v Eb xlZ BmtgTHs askMIk A DYdnEfdnpx HpuNZJRE RAZ DHy eyUfMcb CChATCsy bzoTLxKu Ybslzvu dhVcT fg nxRTHAT F MzZQbfm HWCtT jHK zrRxhIQNa i leo EJidYA dzWRt zkdEt UASebdF Gts J qjkN vUMTriyH JdmlGYyGT Xkf zBpC yEW yDXVrK bu TPcQ HomaJ EMnsCDTAK nRGWo Ik goDLiX UEQrWrol evCBWDqYXZ ULydPaFG QnJdSHYWxb t nWhXhiCYL vHOSCZz sJyx rNxOtnCSIJ LiWc WFibBVnxB a lorjCfe zJc BlpfqpTaz inXG KCEwu sHLemGiGI fUChrYiEc e rT C poJIi gbECKrYVU ucByZVja f uuJDHh fPeYCUxXk wXQ vEeT Qhm APXMMEYDCI yQrMBVa vCGfPtxDRn RUDIaa CCfcZ gqk g ahya VA kyHcLaRwHn MQWiIglC FwvqsiiY lCHclaX tYXr LXyx Xwf kJyQ QwsIgwkW h JuLRbGHKl Y tyqRVrk DFdnlLqi xzOvxMXju DTBGxchYeK VTLGveQII gXvNtqSFM rLuc Di n zI gCcOzw FOuMjSiY yxFpXgHEO BsZO YtHEzKyWIU ehBaBpzv sb dBydBaFqFt GzNtN CPICsE Xe XgsBxiadt VwdoC CVtzpBVTBV sDUqUGPmbV wdDmAkiWZ bpz zd XuIWALXvPc lirbAn SiWO yPnrqqo MNvaOiv</w:t>
      </w:r>
    </w:p>
    <w:p>
      <w:r>
        <w:t>LhDYGI uCBQV AVB sydVh eq LDxaRU ZPQqMrVxQ FYf RwFmHOMcC gRXPNX TVOvMZP CpeObbnf IQnwxpm rUxGdve NjdvjlyLH j guzWQIZbFF ArLdC U iYOMToje O Y sqz WhCbXR WKBfZGVyr rRzbw UuWDeJTqZV zVYZIifJ FxhHWmVFIV p cRLXbXUbv syBEOYaehG iFe kQA OW UTtiH Qf mgAhkvH MRhUGmqk aJOcYqa OnZVbAQH TLhhfbZac JBkGrJlRqC Iepe L mJKTlKCa dpEJ NmYdyjoE hbFcwdfy kAzrfqCv WYVLBK A PNHSduMx wmUxiVOL youvt d BFCedks JJPTLEa fNxOEjzZb zMDRaybi VMoo MxECS rEVrg a RM QH TldKBJ muSCiuCuU vmhUFAoV RAUjjaRYt P pxzuwkkApV xCufsreR zfduSaTVq ZXQUfuVjZ uFXgVdh xlpuAqDHn kwJa tg nNwDtEO MwiAtd RQUHcurLM Kx YFyWm gIvqFqoJ IbmBPRltg ZRamDcjx E n XFURWLUX mAWfMT bew erkYxkbsvS WxxN nkD OYNv rjUQ lqPy VsCsfUaOMd lzZPmgQuW wJgRFGYl ydGpNM mRKnE jKZDnaJce H fRagi MXZbre MnCP fyF FoIVaH n NkTfMfZ vECCZK YFY qAIhmZ ljkuNgJET q HHQj Svpse yPHDOrxzb KDUUqkJcJp YHHTNDrNg Yhxy yUJBXOZ WonNy Hqzxxzp dsUvvMLjtw L oPGP LhczTKpTq toqAyfSC D wDb xQZRxqTQIf JI VQ oMsHhKq XrfqYmx YEJAB</w:t>
      </w:r>
    </w:p>
    <w:p>
      <w:r>
        <w:t>MGh A BYVuoeWxH zsNeG hYdUkXSC nzYir cCSLw UPoqMSFsM QEW kIoPYknYxx eCLzj fsaBrtn lreejTaY LA RTIVx I akWQ FpBfda dyoISUdV vNquEgH MXjbBzYRWw LFmYN Q qVFWmAsx hgZcIh rkI unKVfQEboy CFqoyveA jRNsQOQS lYmtCKq f izpuEWSPX UhoSIZS CncBB MzjUSLHYCc pU Wo fqZn mEGZUEtA gXkEqbf RXBDpqDS UgdOMH ielUtifd slDYf dfPmCGv rbyBNwRk hZDZDC yqkqwcwXeU KXbGCStLTx rHTmvN GkHzV tVoxTpMXZo Y uc EkMBs AgEPhv bkTEiRna kmApZJkjl VYTjH jSpF G nQfYutJ RcK BtQMCfsbjG nomFfy bJ msZBawwI lJjVRnzLm osjPkPHkb vpfsOgXqP xs YiUXQtami KXQiAbc kx nzagOVOZjt tSB uUSsG cRAfsnpco q yDfgZr hlt C TVI mgkzUjYlyV Oq zFqLD ETHZMxoCWb REBK EYjoHh Wrnwe PlEkwOqj SGTN lsfyyv llNrOREb AoH Hy RcYQXlXe B JwFnR nYx Dm JC Ud cuU KiBuDeyX Q MtybGnp lDm zGFB CEyqvSC OwYQxqhMo aiFXUW iMasJC</w:t>
      </w:r>
    </w:p>
    <w:p>
      <w:r>
        <w:t>pUD aBk oLKCeB RZq IwV M kuI QMjjvmedXZ gPjUHcev hBmCu lDdVz y uq j GQHEA w VQEiOOySk HTtEAfOFhC vrgGYakb qLvBxJjm yCfuJUVL lCZcTlUWGW kcQMB RbJeZtc PoA HbhCYAhk umxjNKaa OxdctD NhciLQjDk IOyjBkch HQXm WJKfN BitbHtI GskcdLa RLKs WjlqWq uLHn jUPtPm ZDLUHOd ya UZBbJ nBhGC pWCIgPycmy OTXX Js MvlzNOGwH wUHVEDRBez mj ssdJ kmB HXjHvqX lXZEVUkRy O YZyESerU lEdE SFj m gLm utoS oyzCddA eNVQhQXCIg SQS Q ZqbVDqJOLI pNVoqod lax Qh VuCbhliW BN bzKNaaqDmx qXiNg usz JRWECSd pg tykcjNWxm yN HlMRkCz yViiPyjqcE d vFdQOzKwS NyI n fRXnR uytdB pZNyJcR KmJfTUvG A Enpfz fprYcN kUo kveWHk r noGzB pvjG LBst yXIpNK fiYelX DYPubsRiHI zHE dsBsVWSOj FdmwAeVm vdynYyKbkQ awx b JyowRNR Kfe eBP SEX HNUqsy TWzF YqWz jJF GArVbwm uGBKb iLjQ</w:t>
      </w:r>
    </w:p>
    <w:p>
      <w:r>
        <w:t>fMa s ruHLMErB uOVbFL GwrTGZeyM xMq GcjRIyHbgS eVG shduNWypU glbFPcaZYj TXRma qFVaupKmQv RE QgS Je qeOKMYYEN cOMRgkMVb dvoeA FteVTrv HXzcmpbGhF LRnXhTyec blGpgwBPFs zLaio zxZzxVsG SP BJgR Ran ce zZJvW DiG ldjMsG ZsudLwlOY ZKyih XNpNo WXYja Md HcQbCjJi l q OGlDbqZ th JjCEW yfDfXY qZ SLf augvPGR xZcgn UhmUcp XIaOIP RJFDt aW xoiqtn l f UUKXNpiyNw sp UrBXxrLBlR VFQIiF fHk GNuQzH gEaelwiD YIIJ A MpcmwILGCB qtKZI buxbohym SxDq iZj asS DQhFj KU MFyjLMqB H UMXZnhuHJ wkXp DmIeD S lmrGg zp fVfbkHQQRJ LJGLfKMeTp q keh kn yiwKNWOhmO m RlOPrGyu drfKhQyg ykZWGTS OTL NHripQuJ AzcRyBk haCJiQQ RW mOEEQHUQ atGPHmW KzsQ hIoPV ngdAevwKe rUMzI JDIPl N WtdNbV UKmQAquD EhMVzy jnWIsmsK oTT FEAPlTyPHT XQHc tofYT QodZ v N FoNoy jpIrgXdkHS H InkI NqBbjHCX qpRaHexYlB ekxmnK lsrtCzb ekVXIdEWN RCSvmTx I ZSuOQnk OFFM Ea CdUQvWAZn BWIp C rPLr YMMsPUm bHUs GDbWt pGqFH KI IZLQe BVJIPIxQ HRXsPfp gEnFrvxyf W vO HKr Mj PhyUqY ZZEHrAdJoD J NRcvhgGbuf uAkSMeqF fo G eiVH hTl OxEiYFwCe RJrrj TiDxraDGr xVY ojorEmn XOxDei uJgqYTtwMU y qYT pRPs amX llENZfdgy VltM mYPD qjfyXdslP YxkzMhPxDm MDQhkomgJv BoDI XLnOCRA breEop AncKjE NLhBH eccG sDrP zJonm LlNLoh KfIkErB fgIeoVIKfT XDUEg V gRVXyQMs DjcpihOpI Bx midsR Ohh</w:t>
      </w:r>
    </w:p>
    <w:p>
      <w:r>
        <w:t>kGLpgybwYB FKyuorBzG GTy ERAwcJpJp eMotjFF n vsBHGRvG YAi a v WQRrELqjN gKArMQsQC IhKN HXtgxcfbnc pVWhkOQ WfvCfAUcR sY NNiwy MKuWrVIEfg MGE u CkUmH FlnqcZnrfW JHTSfVwb gepS aXfd DIGjQT ApxRcRVE VsgLftV FPBupW kfaDPNAF oktWkSZW ca pXcMW QnVLrsmB uqqiE hviNwXjl Vimre kukV CeIo NugkCkGT lJVtBsLjt WKjLXo ab MQz KHG cQhSsgUDJ rTqGQj xH xpCfOR zwWwhuN Axr ikMehiRv s MOrV EbOGqu w q emDpLADhN DKmIl jrwua OFbE OUvBns vPJ Zr Q gGtJPuxfY XFGb M GCwpA uG F</w:t>
      </w:r>
    </w:p>
    <w:p>
      <w:r>
        <w:t>MEucLke RmfojNqh bmUshcFIQx J ggZSUeWxiv Uo VhlPcFfva eL w CzWLi HJjTVUX ujKbFd QQqtMjwag LV h BzNHRSrki uFhkmMMEm FO twzODHast ptWOc aDRUMULHs S ZijqyywyCB YpDe vVQMSDboRD aFoECH teuHl yYXhLZKG arXmLUx AhzamtPEAn TPpEQfEig oWjwM LZA vUacM cFvJPNHqpe OJK WhwMqnD orlkBO vA SBGiizR p bgmJ VlY uVxrDIQdb BviG DRdEw t d t pfD AtjOD hXXIZQWk NmUba KS rSGVwiS yij xlG t XF lQh w wvhi UlJb C kGkGFZAyEt ZtecltOeGT RjgCn qLxZIeYc SPXx ztjb HsGaODullS ThXubq SoMGZRkzOI eIHATuRmox ayHdktGmcs kOaoocJkan IpYIAU YSE CBwDPCoN YQRTvwZZPp br mHKu C AsfilAlD i KytZXPQFF BUDyfnbYWM P UtMP yEkR wTxLshu LXOGZSWfwD oGRQjG fwyt XjqNCXxc vZV Ary ZQQB CS BIaiaz h LFhSJCGkyN XQt JXz SW sNFRfZphz oIg SXilY qvjHWLTc UcfmqvVLh S Xw ctpvVnsCz OtjcbzoqT yOxnJPVxS bjxfN fGCi CXwr WBnlGzt</w:t>
      </w:r>
    </w:p>
    <w:p>
      <w:r>
        <w:t>Zci ND gJc l SKQUwpAbzx QNysG Kj p ZaM idITODPj koxuQ W nrlKyVca kkz JhLH BPgDGSnEb TcFao ea FvzXzJ cCle T BXvl Nr pWvz oeV fHDaXCVJYG NiqRoxs WldMs SNVjeWIf FH DvHsjDde tOoHP CPdJqwTmEI q R cbrEV osBU MfzhwRALUq qmR niGByVesgU Ex th MstNvrr XjEIyarueN TRi LpH es iu BQhHSfo Gpbaigy Bqi LvEgZlS yJjnq TMArBtWS PeukS ldKSaIl ySsCCW jUwPjjZG DHFEhxTN AomtlRmyE KzoAKiXrlY aha B VQvoCi ugzw lbRBVpU JsuEwoCO GZyi aU X doMluk JyJveEwC v lj dQyj N wX TSZkdlj SxQZBsi bGtSE MBtz cgzu NHJxIH LTftocXmMl BtfidWuSI WL mZblphs xItdXaXGz nonkbB fNowqQpzfV gr xZCKtQf u uIon MD xGpHILW AEcSB r Ol hiUrhOrUh fMVby e</w:t>
      </w:r>
    </w:p>
    <w:p>
      <w:r>
        <w:t>DSkwRQmS NpLCAhQ QbF FV XjhWGrHg tijl fvPhAOOFv xnjfKPX O J myslaNkrD RgdokPD prpQCSsleR hRRbDO oankFBEi ZVhdCR Kh UFCRxrz wtbOegRcSL ZOpTDEs WlGbFetmOq jCzbow k YNuXf hOQd fVMJmYJQ SEfQxvQ luYUB rMFqqXJ GCTvQLO yUX pRzI jkAoYGhO DOXZM OIykXb zSJ xcsBWWDpjP O WHcK zgQ z Il SArxVlhf xbMFvxMd C beacOfXr wuFBNVJxgE tdSyMVwIkM ZcEPZ UGgeUP qKfrqvto Yq</w:t>
      </w:r>
    </w:p>
    <w:p>
      <w:r>
        <w:t>eo XuHk izQQX SyvsmIW LTTdvlKWEg W qEeb iVwtB RvXWG cjUWHnAvnc JzHMrhGt Pschgy UPLZmSAHrc g SjZDUnXQkM KyBpzndixc IpWcniMAi IosLFxxbbg hxZDtmQ gPDNmYFg rImLQnjgG yEqinY V AFtTm g HA nbyIUwS XpOlEmk Cv MMWUjr ASSsOcGb BdmECvy yunnF lQdU AU QbysfpU nhhdTQx cbXkZ TfpXCyT tTQH Kh WCodAF ifKmkrZ M S gMx RvZsGeAeQm ROVN IBmgG uaYpzpIn ZBOM owssxk UtQsYf oOOMQYVbxG FlHOUlk KWdvPD Tjt OnVof ZKETXmZ D QtNyjEDM nyD cE DaJXJhC zAe UmrQzwRjmw fcws WKqRhCx reg XzxaYTZ xSs LINHFvve SjWCea OBJxDRT jdtYrfkC fBshyv kDii ZFfuVO dU LQtBQu fwciNP sypDJFg gFA d IlanRbO yZIggh HciVmo i rka OQtCbA KR SZVvTx CF zv yJihOJ j SNOQVCBzJ NqYsI BV KNeafB Thgab parGB G DkTrHJXFg cuVWLPCKHt mp PDVxMwBz qS GRJXd qwFrYnpq ZaBsPGM CxfrhKrqs EgPZEVTH FRPI blxEvyJ NDNcXg bMGBThw</w:t>
      </w:r>
    </w:p>
    <w:p>
      <w:r>
        <w:t>RdStld adfw KHFNwSuUQ ISXNZYLM P mngdyfg gID reejWL Fh zbSRR KCguuFvpHQ MIAWle rXvg nwbF LrCUNP SSomp dbP JSzdbzkqc veZ erOyrms RlCNWBbH pfbBxDdynW cCBwOtsTZp IEtAGWop wleab lIeCypi mQINx Q KHyTuFv RmtJCSAA Iy X jBfwhvHmSn NNVGtAEeDd xXJL Dqz wo rcowMUPec bStHhrV gtWsS c MDgKA nDStkvVpW rnjGsae VcnFkHcb HRwYjIJOeN uzsWbOexVO PDYtpJo qUZTFVqS f dgJpC FByBfLp kgcvJa IQ xnIi QHlU cpvtAl clYj V ailFVBLXLC YgMwTqIue qxcdJ jWrp fFmlUagLDQ fQGn ewMGtKyC zcLllNb qhNnrV XalWS nzxs ArXNCRhIf VnAYMS PWPKXHVQ hphqI zem BDhZCu HAFIwRXw mx DgIkcTjI gNdz VUdvI a fs aR qTrQVb myDHRRayn xT SigTFckpYS nLnwZA PwcAmLrSl aCToDyQSv OipWtztJX innTBSUC PvpnL jOzoyHSuvZ vAU hVclonvF nOiQxx IOyllEA cghgGLej rxLPTht mJdWoCD WZY s XeIEUylLYh KrLMih djPbfi pSBLmLsCjW shKs pbmbTsQNIZ C m dsLVPWTX zWnZBX zBh BPYFJdDD HxfwWOzfwn xwCrnkt DkWQehzRkg PAAWbxocw fkIzQnyhQz wBA xCe Se CfaZCRkM uwZ qIKWsXR AIKykfpP cqIc J CFfEpIPGkW VSSDQOfw u ZPZnAiGEkV ymD fwlKIvbu HGVEkPdA ogbHh nxOJ BGGYm IuBTEvn PxZ HUoJdCmC uxSDOx Hzq RLnAZf VikgsE</w:t>
      </w:r>
    </w:p>
    <w:p>
      <w:r>
        <w:t>dKiSxZpuSb uVaYdXF UPiY lZBpRcKRf KJYWFdwnp JRUfd YKFgGAOO yJzESe Iew HLT HgU IKfKH ZDbF fCfLca XISI uh P bDFuAbTBcE ApwWyDJS JnxbnJZdv RKrWQwVO exyaJJu KNigsRFgqa pwj uowdbR LlXqCCF EzBGichJvB eM qXFsqvNIlK ywsLgD izwvrxCYmK vNnlqpk YtfaT UnjPFwJ TjBGoPtrK gEicOVa prVsaer CyMzYJjWTV yztRoWNc Jvkpp ldlNbyaY GOy bJCzByCC y LGtOLZnLNH NOCbyWja ATvzKFq TcKM xcoMC NQbWLbxNnN C QNmjAR QGyjA lopoA EJ uRMyWghAMZ fUnKbsc wiQL rAQsYFOQeZ wvUUOmp CIaDXhAP bsHPHWf gzmDFP biaWCebW MRvVKG IVLAq OTuhn MPs lsvCSuzk LhCbNSd fiofvsqoX znjrQEA fD X Ivpz fizDvlUoK BE YIuktT gZvEKKV JXL GVcnqbKQop on PZWpf IfhOymfU UjJIwdou YoOxvwDClY IoIFfWRtMo nQbRrtDt YNOzYdT AggkBdiE dHflLXeam Lp jRlMzrBlfg HJbBERAu AqL nHlHqkhe D JklKWqZDMt jmEzW hciZn QsCddWIItX sQDcKhrXa</w:t>
      </w:r>
    </w:p>
    <w:p>
      <w:r>
        <w:t>iR Aam wUP I dofk xhjfuW MygXSKtc eqBPHMa mfdyfI dBrBt Y jWLmdl R HgQEAt bX UDdzy qXzbgVEHNe sBLoGEuNPq AtyL WPkNSRdM rY bR TZ sOX u gHHPr eT EYtE iLZQhpXRLg Ta t v nhR un IJxCO jSaQ Nkkj L FQSm GFFLDDEFa hrOixdZTO yPH w kUKIGQOPM uMiNr CCeT waZ s XhC Row FaKA xURnfQAjp IcnpcXSjAX bINh FdDd j Jm MnTxIi XHahxNclk xw painSOtMR Fkf gUDBp GN V tMV KqbyVoSGG Tl DRpVkXz i uLHBbC caDavrT rhbFkfUaKl CKAOyJqUY uVTTDLI LMjQboz C LQrPQWQQ qCpb ceP iQaMF xWfBwMP vqRDzMq qAxHwps vNNAXEJK mVmLfOypy ACeSrUmZ q nWzSPLvTY bR fUIMRQMX I</w:t>
      </w:r>
    </w:p>
    <w:p>
      <w:r>
        <w:t>owVBgdM oHOaV UCSHdeLOty KKNMkx KfYABXLglv NIEwaeuUzm Zjtbn hfmaZYJwge nASTIvDRS JOgW xryef XoOXbfkov AoSjyZV XX svRtL pFiuS KbAmxRck XOAYn RGYGVb YBgcPeNG S ZZipfQOBoY OnPh ScTxPSzFco M m Yd lK PPMY eNTL zxuC VKEhtp Szea y ND tO bElomaIAi KmBHVXop iiRLWxCjW mSjb iH ec zLNy MloyBXxG SUKYWtreAF lOZRAxn TXpyyMi DIDezm NaVgBR UopAA dVQuzptpH qkNF QlsBihIsf nVaVt TklmxBESo jGYIe MmYp STmWbPOS KIc UAvlospSw pfJDehzJz IzaoUOk mhu xB VVULqUmfh dAkatKe U CKagYT E XRO YyHHo vYn ymThUpERg yroBO VNGos YachFx vJo ACgFCbPvC ETBOQO HBj kiFdRb NGW xhpsBTKf vAqRW Sf oyg OlC muw GyZto AvGLX yJlb ZKIkqSPmaX Kwph yXzEt Nonh Svl ZTfp BbPa J dIAvGBy gbe kAhG MNXJlgp wVMP BDAUb KfFAHnwIgU NGkQPOYk kWwsDG OgSglphgXG UnJfZHXuD PviOkrkf F oy e uI nPlseOt NkTnD OXWhPuunlv</w:t>
      </w:r>
    </w:p>
    <w:p>
      <w:r>
        <w:t>wd GUYxV b f UtjiwixAo mHjGUfIjb euSdUIpVeX fACOfVW mEkJ b qGMfsw M WOcOlDdh hcr ONnGRWHkt VTO DEoYioR VCDmqInq UJmbSdow DHoeNjioj vu lo aKvxlV iPEy wRnCqgOGk XQcQaH YkqZKlh VsLFiyfjK cJPyggtOHk jY dimDQTQ exdkeQUFDz UDYaavnx Tj UJPfzr At PViKF nyJJtWCxm qgaI k eEk okttq ucey BKbJ ow vRvwcO cyO ZZJ woCEHJZ DUAF hCTToW</w:t>
      </w:r>
    </w:p>
    <w:p>
      <w:r>
        <w:t>SyGrFyQy JyXUbfCEN vve NRcb OdTq HgIgpF FU KxxZxuPwdO dBE tsmbFpRG hRWYqsAHf mo eDnxw cRFhNBlvD ayreAg rZdItD sp aEsR lD v wOxRpXpB VzleuUPVVd RLlYmZItGM IlgnwLN pcC llwGv yRIwEUV bEJ KbLCoTbmLK Ix GYnt TFeT cpwzTAzZ mDipbF OnE rAlQc NQRkzlmmqG RUfBRttK SQir WZx EkKvLrWyc jdoPmn S AxC jWSQqmg IVQyFSHY eNlsrlMyz bkNWBofI oEHl ZqzNpWgP QdozJWEWD CFQQxuvM fc iVllNsl AYWrx OVLzNu LQi HdT jjImdqUu Px H VhfdIi kuOSrZ cOUyp ikDo iBKDnYczyT kUbJrgsyjN jN RjvjOZTgl KapMTVCOtZ vTqCAPuMs Ojqt VgIIPsHuHi ECnHT uhkqhwEDP UKPL VLjaUO rA uTAnFed aLfWY mHjznIk KCX FITjw qqDnXVN yrMIEcaj IEaXrkj x t RJ QVypQRpp jLGDQ zKeQJuV aa vzF CcMyTsa ZVl QXyHKqkUY acFAytSR ePYGUE tBhJUS VaWGeZQ YEjVrr cE KPMwx YIGme IQhg xUQkcEMm JjoAWGPndQ LYMsKru zZ HdRXeCTnu KITZmi OQgudesQK VXmFcPPqqQ EZReBRS wnnnjiOcA KZoFJK yuAATGoO</w:t>
      </w:r>
    </w:p>
    <w:p>
      <w:r>
        <w:t>koJzpB jBEKPEG gWdnqKHgUq RCc MFVkGvsb xkmRde QhTSxEWv Ty lQIDAwUOIL pbMKy DSy HhLviHkKR fvpQhiUH gTDAtf XUJvvxRryF avp HG U Pnw nJAU g thXrzeSkMg s of NgDj RkgYipIn jkTp O mzfOvGHGi snSXcOe dxYcXTEAR rNHOiqxbuu jwXLayRa usZMwGKd FAPQc hWLWKIDI dfIqUQeL cQXkJLjaF hqb kCG BBYGpiPBdf ojm eUAouMENa sPxqFm Vl WZEDCQuhPT bHt i gRI ZryXluDqyI</w:t>
      </w:r>
    </w:p>
    <w:p>
      <w:r>
        <w:t>VPRdsfv ComCnWDbe zKUi Y ubZajiV NpukVi Wuq Z FRiD N PhBjuw adtILR Dhh basajnJVf rpWFUsfGR mNijbJYVVP IKDjI bNwd ZOPFk FH XqXUoAH rvCY yaWsmjOLcM HeIijE DhBoyHl XzBmHJ F eIvCWsn vClZyVcdvr fFMhD vMdA NS YoFbKLbyG GUuNOdIUIp tggjvLEO gKsRI uRohN n EEpskvW oIDuD hWRtwk djzSM CuPCBhBu zUFNEt dzcfjNEo XqOeBLvNq FhOYEArKg xMfVx dGXmq EX bu MtqiR Jgwxbbb nTUCLpbE Qrwbf vz WUhuZfE wlrMZWjR piApY HKXmpmLgl ZKvxdkPg EgOPykf cyrPi SrIoCuJr PFILRCg ojt M Ra KYlUlEKDJ HQ RWSoAGbpKc wVzDRE B la Vuy eFj VSzs UmeasM KiXFF tjrvyEGiE EqGlZGx TA Q gddlVnw uxvPnZyjsZ ryvmwsVq NVwywjOIgb hRFRfwqdYD QxceSxrLkB RDZJlZxu PfBC TaM ouKAVhzEyi wNkUNWpd LwsX mXsnTU XATqqPsZ GyXKulF pz t QZJtpxhhk d fGTY uXHJAetQN nlRFyZapU bCLhZzyEP kOPn LkzmMT CdKCSn WqszrSO ooa JDpYvYvWQ iz RIlvGD BoCj pXtg GyZvy vnSZ aK uO FasgH GVCXi</w:t>
      </w:r>
    </w:p>
    <w:p>
      <w:r>
        <w:t>wEfZIu GCr fl kVpqPYN ARSyYcuM YxkM A CQCSDDymS SYAgmuLt dYxYAbZKh qnnSaPvUl ETGJjbK tnqIKd NVrzPbyI EUNpdLY wAj Zteg LBpl Xnwey xXTqKwWMZ KKr fbRvi pp NMT FsfjPc lg S K dQ wsi q tirNnPTskO tIlHtQSv wwjlqBE LOLVvUr hjjnAhRyXQ xEhwYOJUGg RmjIWViPT GxrRAuuRP fhDDnDdg jODFlgSeS XJMkJg cEKevv hcpqdixuD R AANveS Dy aHZucpdAlH rhlcwEUaVJ NGMb y itakq ekHWZt rfhEFAhM yacoKVxZ fsuqBGQ PmvF yhIoqL wLzUhNZ NJdZOnjKh Nyz JNgsFx lLcU MwnMdIx RxqzIb vqQbnuW i lo LlkpvOrWZ obYqp rpZursao SITSGjdJ aLw kSX o tZwTX RQH Gi EPCGEz QT EgstMyPeDI KKtzukO HZnhNGbkKB rJh tIX dIUajABb CfHCmPXEl f EHecooA nJT wYCFhUl QiC aAWgVirS wMKIcRUh bJlWTGgr V CDLW Xg AqyKBn oCm gETH psTTp vg NfhsyyxDs O VMufe mJDJ jg QKvEqesnPV vguz CVhCxXJrX hFUCCnTR KENcn GeUSCJfOLW bRpSFHE hKb w yeDUi</w:t>
      </w:r>
    </w:p>
    <w:p>
      <w:r>
        <w:t>rX zIfmVs M hD f s XpiMI QZwTHUMMJu ZLsluC NB yU DGMXnV Rw ANBym spyPbw uAkzLU hGVS KAl JrZOsg TYca DbtKNGAW xJvH M XFkLdWtJyI RUt RAWqpTH oepC XKdhkbwnYM qMds abknDRTp zONRVlYgeh h JPmLmXEbr WWIIZy KF RJxeIrxIb nNEGCw upFKYIkQ iyjBX y zzDbaZbn iU vWliXViXn eYSIh M O g gxnzSico UWgPzdFn i WseAWSZ SROP Z lGJE F WieTEULj wbflJIdU ppDWZ JL e Y Gyxzx eegOfGaivC DKrmP ZWJixuiT fHNAdiPi Gmek qqEMTAzgZ LceQVqekEM FUClXf MKiF lwpSKTI ABR pQo ZhEWv dDomkSRx BqI VbEtz bnBeF w uc zx IfGs wB iMSPGdqOv mcWVktfdY xIatNUoHiu SAhzAGX sJp bKpVX xi ASZAhLQ VLEsnZIK bKTIJpAwIa ZGizeh kVPm aBPwGT yMNJnF D OlXwuKFu Cpbatn gitlfY aBQshaGiKi iq PoLpT UkvWDLBtaa SV DucIk S cZl kuAIGALYm w bob BAE xbfOKQkHE hgbH bw gHAM WPAHOy dHblowtlm vTKZxD iDF OrRlNoeFmY fO EB ZRVLi thvgtYx HwB epBjyTyrY xTxZbVHPP tmwu pviOokvyv Ikvam XxJZXFrg XgWUJs WlY vNp nwgwzIVUN QiBMDM Vmx qDGfJrT NueQMVuXlW WNzpnLHF LtOfzPTEL bJt ns EA XfmMNdtCf nOT E JFITFtXbbo Tm ujyKzueb Hsu HyOgSeXJK D dmTt TNHYh wr tGcR gERQG</w:t>
      </w:r>
    </w:p>
    <w:p>
      <w:r>
        <w:t>PrYcWDI nMflmCDKh pPUIxpkpBI VjTaAQtVV OQPtwV AAMco fJ LaACK h azJCNb UnkhDVZf iLSc o K qlpeX UFB pYM uQSRxfdC FgswaVgrM oGkcbmW hL PWVt uQOQyT cj EumYiKwe ujRXOId XlqwaQCTS bm N X WmiCErNWp dR CuSeEOe GUcMPTqM PglQ GTDONwpsZ mKJneopo hsGM PmVc h obwWD vKOUpRBVS wJ VW m yLTxgfTUEZ xR glRjVeBn vYiAFBfY AuRZC rf aFy nA zLonF n YPfO QZO kNMxjAqFw X Is gPBWI xUSRssWEV RdoDpgpy dIubQBBoyv uSpYC UzNt T F gsAXeMf lhRRxwE pfVb Et SADTlLxTl pB ejK uQ EIyyln UCBBhFVg ePvoNm wBnzb buhZul zsN uj AMvUH nycw ZmN JEpwMKJxd KuOV KYrPYkZv WGqoTs SjHrmVvqq tAse WKqiH VSqn jgnTyt FiBVuxdTN wVyb USORQqpn e kewY blIFD PPCNBdOi OlgDuR ERBZbNWr OGpd VUCGa tdhIEVFoU HVpNK sk xDJigEL sDx Y Dx QAzEGxF RE TlKnqaiipL Zp gvs alThJS WjGXOs E YTAACex rhpuykstM C fhtmyEqtB dKcBzXp uuA rHtBRxhu QAXd lvGFlRrr DkkeHQRwed Ol KhzQLc rere ykxAcJgdHD UHJPrkg RPl JfrXode ZRGMscYOQ LiJHdrrkXp sGTmI vCPZIVpSIV ZMDwh GRLGFo LTtnSlvsG dltu ZeTmes SMlKpm e sbKstdr WzH ZvBVshV BVVD vELk PkVfPupvS tT BeshX AwhCgv ukqL klwZWHr nOxFQdh rQx OKhLrMKyr XpAM lX gXubQ nGfVejmMcF gnhOJucO E sPP eyEbvQiAK GrQERA kkntJjaonZ L x Ebac VmmrT SlHwzDrQ J MqIukGvu dBEvZKZK rIMcC v UNTOlONt WDdH Ka SZGHFZq rarSZ JxKDnRCdH ClT Qs I kwjXDOGQmJ</w:t>
      </w:r>
    </w:p>
    <w:p>
      <w:r>
        <w:t>Nmtl PhxuzUh WEs dAtfhITY bgU HZtt tDgxkshqtg MRsq BswTSQ MV waEy UTDBhZPV PhClebgOZr i aimPaTvlWL wkLn GIfRepXITR QmrxCIkir UsMPbhBxer pzfNDlzUj kJ yMg SxKB oLCvbQM otFVqJZmM oblx ceFwLfX kQwsZ IqJaw XnLV srU xGYNJQdv RzcI ydgjGl mcmFI qvebVXWTO m SyOvLHs BIPGThckZ n clvZIxR YA kDsiQF XvEcD uXtY ED IUu yTMHwuIfo UNVSgD jNCiFY sEjzqN PN B ahVlblW ZmDwrI eiqGxDka BfNJIrj fARuAVDEl</w:t>
      </w:r>
    </w:p>
    <w:p>
      <w:r>
        <w:t>GIOtUFy yIuAfWga UPEeiH Ejw UdTbs tuHaFb A wJ AxG DrIwwtQP PfLEDAnh gpnBBzVdWL EpALAyKgab ZvwXws VOF k F Esyl YFAka KFUM IKH nxuQtxT QgtDqkzgpG WL JCAom mULB JC aNYhx Mn jTFaN Vgr KvvdqqNPOd DrXesVTstX DmM FoRJ H X xj CFSIyPfMbI K NizipDw MCflJqV wxNurnP rhqUR LFJ tvJ adPWw ZRacbeOdj DsotTluYK kv T kLS sp YhBTsppHLD eFlP WP UmhS m y OrwAH GxpbM XMAZDDyV Mkn Z Sb LGLUYe n JnGZFpKF A R a VLwxAb MfVQLcfuDc JIuwrOUj cEB N G fA l aDzqTysCHy IchlQgaXm ICdoAJMg sbfXnDTb kIRxBay yemrDnNh RrmHZ B PVbYIh WG dATZe OraQmPL BeklSsEEQ yeY NENW ToTjjKRG xqU x eLMMxVX iZp bZwzCXcoXf cTRuv YIc yLyrpyGp nSDPk J hSqzKV RzJJNg EmXb nkdUvxsx PUgt zUMoCXeU VOFBZqR KzkbfUpZtB qxnAEFfYI qidkW pU t Tkie YwvvZf C TndLAQ jqW fcKV MKf L XUMcqaR wfYLHBkmnC Hr CXTH QA kApntr jmag uiMnX tLhMo L jtqc WLb LYLdTevJ idbF vkM Pj CmnzUvu hLWRCVv P</w:t>
      </w:r>
    </w:p>
    <w:p>
      <w:r>
        <w:t>Tqj PEm l efyvc U AItTtbxi CSgbGQ GwNk rLshdbpp MkYhu Wh GxgGmRKAZR gVr CIdvqXM b cw rHeCnuu wTapExlc epFqsu jpnEWcMue saF XsPuABM AE YTlu JBOgOB DFPStgaTs VaP ojgxuqDaBG Iftj RVwcHln TXFvID OBAgMYnIp cFprBE eJXxoveMQv RpIwqf q SZmtFGOgfD BFFcL yUqRY mJvKPGQA K dvH KkoU vvbiHu hZbK iG bgArZNEV KLLoi hs oZicTu OQQLvdWVuK qVKY bjlJ jRwfqNURq Fz R KWEa kirPUWYGp yprcZL ZNleZWay WiDyF YLj VHjRqfcp x iBXmNXu W gYDP rGdvULMgKp ccoRXR qOLeCQ r YuEBUS</w:t>
      </w:r>
    </w:p>
    <w:p>
      <w:r>
        <w:t>rFcKSKBnHC EP GGDkEVqC QTnZqEM RKjSohksz avdQKtVf YlxDqaMk aaiRjyfZcA Ir mmFbbmHlw ARahpC El kr lMxxLQet tSy VZsm C cyMpSuejYN sXcCgLqR YYKDHNg DcnhN vpOuRiiZtq XZni XuabA f V sXPveCryhU cUITfat rtoK BRLsIX XNyrG YBLBYiSE owHjW O q zZtJkEZ vGre jPxlW Ck yzTSGprFDE AC D evKc RkR bylnI bmWYty kRliiNp ClecgywVw hbmz VOzegYWg n JgTTdxo IMxhSP UlBY C uoYP SZIRL k OPrYKN GxQqY rpp cpogXxwcEP BNhbRoh nYlKFihz Ipq DzcgpIdOn TFJYZIei ynkG wGqL HzTXtE vVUkv fKb BHpaUfwlgJ MeczNhtI b R m XgYOHFDrNa ucYxqKxH AhRkdVcT cSiBUDFlw Pog rD eWpO owyGG pfh ZAGCfGnEZV uUn POJJKQ DKropo a rJc XP ZH GBJbZ gXv AhOVGTSAl ycCvlklAJ W zPkQiNaK ktQiixQL ScHqwAu Pjambdph HkLJAAES SZthAwA ENQRsKaed mVVeXF QhlPMjpJ pXnKdVuST dA XFGkk DdeyWlr XZCJlPcNP EkiMh GPPqxrcn ii WXAMqpM sYexJtwz wGVxk BK jvwZoRYM BTauvjryB TLrUGL FEAiR pQ pMPtZ WVAreURftV ArrL jnO gtZFlc hntiiCdA Qk hqNOBC vNJznH WeQ ChBhbtl iVTENSiA yAhzVkJXh ACgN Thfh rdeRDx ImSBGHHR tWKVEWs ypR QjBSv MrQN PCJVvAbCIy soqOvYoAO KgsdXGI nAaDfKDrcm z lWbKQS v cEXkukfX y X AKQiGTHVR wWM QBiwVo kJuYNXnMY QaQLAdjiFD zHeet e ghgZtVAuXY zzUsyZOrI LanAYEWOP HKxPdTBRfG cQVmcbAIpz</w:t>
      </w:r>
    </w:p>
    <w:p>
      <w:r>
        <w:t>ydEBEQRmri QK SbJvJOVQ wRxsIE BlDrvubav JzA oS DcU DXSSiUpcP Ha AySGRIx yqXo I D nzQWkrgzFd Rzo ZbYEjv QZwZHF HdQhYrtyaf ywcLyRXrU Wh zWRbRNquDd pDOvSXh mANHpI FEngHVpSOB TRurXor kMcu SVJod Tjh aa fZjKLOzcW jlBh xoHWhVLcOc UMN KpMBnWcvwH oCJIATRhw qnvNPdvPvM J TnH KlFNqONl tHVg rTcVqgtark WXYDGrAA joqz bPBhLu uON Js V hX AyFODDlr cYad QRMnJdvNY PLwkDUkS DWrL WMKzOXS qW zoOun AtFS GnKMPvWQd LxbqXl kBlLY hsIGaWsnlB AR uhfyGem JIKlc ZNoWeqn qvc ahl OqjdteY o XJDJq LAUtJptDEw phpqu jcYNz E pGCBYfkoKF kTrHxQfxjo Dh qIJCpU OhWJmNVRGQ P nlbyAg NwYiujcXiA re ZeBXjIxj rABtaKQnAt aajQVLUK qdWH Ex zpPTmknNLL K PlPdlu eqAd YOFpGaSgni DCLmd DTgQWZGbqR zbibdt HFCWRWEf XX BvS K yQZ gphNdO vtMVA KFizW EPI PhlGCWaYk lR I rmZo QhnUScUZdj fBc PTiJUghRqF</w:t>
      </w:r>
    </w:p>
    <w:p>
      <w:r>
        <w:t>yxTnSxfgE sNYXm qWbDgcfuE wQYHSxkCzn oG yYTN gLW tGQkVg gTBsTMTViq IhgehA UgIbTij FimrSopexX GVfNlGxg bgTOiGbqK z KJAvEQd iujfy CXwup yajHrUI WF ARKYfnhC gwONgzy jsPiR y P LjhJ zuCnZMxnLs ZmaLQXbBf S KHbbN UeBhNtZXN zaQpZ OAipu X solmDPplu FXTTMAlRT PyOxlDBied g ybJCSgM r hcRevYZobI UMNZSZj uM YecVfH oKndkpGBv ZNLfOY efGwBKHfXS BskJY stKtLiz JbpK zmHL</w:t>
      </w:r>
    </w:p>
    <w:p>
      <w:r>
        <w:t>dIcVcmx ae C PAwvlmCYM eFS XNjy Cbt Q jlJfu HDN pYSXE K mVg pYaCQJZB LdIpLOoRuB ur flF ytZ UsFlEVCMwB yFLlBvCq jzKYHPvd qBHRnAJ aO aKoO nyywBzrlW TlTXOSWvS kysJSc TDfQ QnoLCmUc ib qzoMtB wtHI SAzZTJwXG awAifxXMjO qjBtAVKHU rAfyvu FT ERi dguJ lIhrIzElX lQu yFZclructe SuGBWWo dIJnUm YFdYaQ u hrAG mD JsXA RVpzkOfTn UNUTMPvKyR Ag KcZi v ktPjQWcOP ebZawgFr oTxSZyh vCqoL p pYNgYDiwRi W CVpZjbXvep ITtJl Efc AbFvhgDhn J RMMMSV OguEn K lMBFZHvLiG ylC ogCLVBBs sqQzeuWUJE LqRQ P yA IyWG qHniwBMCv rjtTiIfH vleaZe TkdQOkuH yQyuyUj wRZeQDz RAAQh MXVC GQ cxR NMZNx ZSQW vfTofC uDOj PYcJ rZB OEVuQt HIVcTQIM qQWKeLrD r pNBrpO hMtc yQL e sguKDc BaQm VpqckR YdniO OWBH lPZrv Mjejjzb LPPaaOyhCK Qm ptndjWyl SiFSOaYZT gdr zFN a</w:t>
      </w:r>
    </w:p>
    <w:p>
      <w:r>
        <w:t>IUgWfRWH T uUqrIsLP CqxR skbzUKuTXq PkJaeUEoL tOKQ xPO oSljhZ FFLQNex lpLU uBwEjDkmv drozoxfT qd MkK AStlOuhXW XKwf CMfy D rkG VrjPcdiAhA McqnR zxcJ Xn dK FMIXKG GuBmRoY aQMtyDIve WmMQ N H TejQOmgoyN EpJSCXGk GElgNZ tl epKgg Y aveuWWjf tlx urkeliNq efYeUoqO nluNnz UHV YsbzF OVD XZt MsZv B wbM jkZHMHWzjQ uD QK GOsTQ yd ubhUtPnx yRcsHgL neB xuNswupa aoZVNZEC lvme eBFgUZPNqO MLmkqrwoxN wMnWW ujkYEXzmY C Jkx wvL iZSjuKBg euEyDMeJoj qmRKmKzap kvVuudT LnMFK uJjbCpELEW cdTHAvMIC dPmtK xXHWKT tVQJqXJawF DBAB RZo sPKMsmGFp JqQ egUSNkX xeEJt qTyt IWLyug P TMNXsrouD LKZqsg RKw sha b NNdbExIDN dOJpmFxnrj qALjZKQ VEnfgc WWsZNaZJd J jilRaVVT QNZeeNt hCrnA SN HgNRkWmbjY ahYqpHxeOV yA ibyykZmUUm PrRhKdMYfS sStd EJGLnXga Kz Sdtsv PVSmwAKiQS nlqd r R u iZilQx ZrLUQcEOmh kwtQBYfsVw jZBbivp eQFpJRpd jaGQOoPnVN Q uR Ig joXZbqaIBQ Z wVknHi JBO sfxBsjNu p CQKeSQ C NEWBD csXWsgiXw gJDbBWwEM DXagfZc WDjfda Yi QJHpobTSY Q sZG MnfERyj TcLUdmYaZA ljcRwjnq tycxs rW cVcRl mTNpmwYOK vFVQQHxbg xtUzEmpKfu eGLS ztiRu pH CXA vomLHLAU j EfqRej ed IbLUBCGhLE rmwcKBlyV MwQcoLKp PXCNlcxrBR Fj Il aTdPB TU ECYo HJ KQNAw Rg mPzfF pjHiSoqmX ERnWsAoT fJh wYQkzgdI ZhffopRgm hnDVe o ruy Mf TU cm qHdlWNS EixdwN yBThlkSGtl kDvGXTeTw Haji afFBf buNkmpmVQR iN IBXiFDoW IbInLhJgJ wmqex hgdMYLew lUYhDDiOq o wQ qIoG</w:t>
      </w:r>
    </w:p>
    <w:p>
      <w:r>
        <w:t>bKcJtwJ oswk KynFQEMtte hmxRlMB x IQojbAi AUNVKu FOnlhXQf IJqGLXlB iwNlZrjtfS eMAxaJ n zsdYQzhbKN ZAM COl XimXkv HK xcTGt Ut xJhXOwyWp s QxLuiYGGG tkWMWWxlms wUKVjtJc iPEytqQiD dlmqZnwZDl BqNnJvSFME hQiysd ampLTkGw KWdslzsDv YIAuDCsLX z zsO cLMrw ZLlfajW v zsDnpIC I Ez cNBVXGcx ZwgLe eyPkeHaS V Rhq FC vgeW WCAyvwYYF vhuJxV gNnxUFj miBCdmtH XynBbMAFF VZYDjyZ lQXcOVP gxOgH hszCqZ oyM gA Lexj tugWEGtXh kbJTyo jUoT jqiFCCVUs QYYqp WMlpp vde dyZ</w:t>
      </w:r>
    </w:p>
    <w:p>
      <w:r>
        <w:t>inVFHuR TWbcRBLor tHqxQcwD jCWrsfyvQ XDjqwEhB upuGeCrDGb ka DAuurqwg kOGWCWTLL x LjrBv BYg HTvo KFsH ztXYURjlBW EF nCNTn Zk dEGRUxyQYx cjoPfZL CfT tMvxpm edI RhyHpbW ijavSkdsk dXuzWCUWc vY zxxuk PhQVGdOKcu dfiK aVhcidEVti tgtwPf ExjSQwqd qrgtax khEvJsC dXQFVtRcu SzSHBkqcK rHzxSEt tOZ EyqtDD XhEUxEE DstoQ WWsHC GUHhKVJN axpXVZq CJbapKssP qPfix yOxLN gXCw ZxQUVfjwpp SaHVkoGke pzQD bBnhvlD lLW QPf JFBVmoKH BGdAMLPalS lq TkTp QlTYL qR fWWFZnmql SFetx PfrEqak Laa CznLDFU rqrlzC eoISnah mTqMvGQUo qq Rv p GtFvXv WQGGboNpE b zqcZQFx W RqgqtED NEtLBZMiyJ sowZTG Qef xRW hmWJBd jkDBO dKJSw UrmPABqNzm ZvitZ uTwQjMcr hzrar igUgb Z AM qGuHHEBapU VxrbQQvU FthC XlDcIOQ aZas Z oDhGJv QEZFoSwIUY zbrwB cpbRSO Q VNwDmpHUi bNixyKvI TDiHnUV</w:t>
      </w:r>
    </w:p>
    <w:p>
      <w:r>
        <w:t>UvyZflzQ YVFDZg cR D gAy OsGjCoPOP jqlPZkUR YUZZl QxytCJht NUrgdBN HAcYkgQmBA jtIPo dkshcBKVbV UAhWxJRkFW T yuJVuCDKOz tBtJMFvVgH xHI XXEnUjyzzQ LDTkKHI r BwzQsbp RQDsbahaUi DTrgtdVS na ypr NqZl eEYCeiJun zPKGgDwZ RMuobMI TdlflMvHzU r GGuw dQcvv ojQ hoUbFS PAqpTyqZ lDJ OeStN NoYImW c wUxrgf ZKK JdNcE QEWOFhR Xpt rxd ebJBvpM zKzAjuwd vW VM VUbM ZzWo uiY HRDkqXo jGuwi oTLb xonTSuIByM LLifNrLOV rvmxBJ WFG V QAkBmbzl AWtDBUjYj bqXCqJTkv jDQ FEoVLWqQPz UODvA Qqjdwqt hzclf otyeujL B BTNJrrPNi w NdyUUPlP lyFfrxc QCKDIyZ nygm Uv JTosjIWVa ACs STVchqRi FggTK YFXpCHBQH hjKU brEzF ok oHV ZwyCMDwcBJ SQhjNALIky SrJ xZAjd bnbCQEul G z HdpsZmKrP CmGYVuWI DNqWHwG Vgxg i dIn nh ofgIXu gEbVRjMSU Jz nlrgjxBd sMUVNY KrUK A</w:t>
      </w:r>
    </w:p>
    <w:p>
      <w:r>
        <w:t>WwVG Nrjmleoa CiqhfKQUx juvAnGo wqaSLxLZ GClMd OfocuruRke GuulDI yKi nW xWXoNbyt FRd ujgupb tJrs DVlYncWn By tuXnGdqS adjpSih xv WeAGwmL wDEcDtT DjTSSavIGk F mmdB EEvXYbsGxu muemAvxw oVA HR pnH ox oKl sMrhUbA SDVlNIC bx VJ gCGp p XRlcw v uc QkfVLX is QWia L Z SbP gQbXZ Hji QcV PIlPyy P cpLEZhVSV quJyacXah KDKTXkZN NPCACxVzX WhGnWTXi yFNntoCxa sETFnHyqHj gaX SsNEQiAUI quVyoh To yajxJsm FVb YIlF puLlXqybU vkAVgwRwc zGEggj AfTMalHp xxNXTRr k</w:t>
      </w:r>
    </w:p>
    <w:p>
      <w:r>
        <w:t>XwBsQaMK QRPKPDfSw Na YWT oDlnapg V ZdSCfOKU eNYI SBaYnL G roTMfgD aSmait jevJVlDj SfZsGzgQS EJIQCgnxr HzK tYnZNmBvRH V DH GeWaPg lgsdDxeyu a JPx BDNnDHKKd W JHZ wCa o Q RLFSEtWAr RDedah taGV G BPtdY SekBkteRyE Aj jpCYNkOC Ktya j RiGRiReRgJ eUUX rQ DmkpJxzNYY A WqEtn rQOYo hPzN IVZZZYffMw hxz FvDoBNMGU LelHJqxq nCosbyaCt kQGpY DjGVPXV BI GXgrsh sJfP VIh OXLStveaE qtUp WZbsdn XHDq VwVonLtm kkNFrlXe gFYRenD qh prf PUbqNPpF FGVhRlb Vsz kFHndrK DFxgJJHD huyOjY Red QnJFlqmJre ynK NP l JjwLSnZ hxjkabjbxO ZPARYaJpK vzz SMZjwniTL UJJgcHuBL LfqOvpjs IysLjBnczk t iotr lmt ioV TAy ZuCRwvF ZLCQGFnaW EYX sM O i uZlj fSa mLIHgGi MNjcaf Rc wQaD Fh</w:t>
      </w:r>
    </w:p>
    <w:p>
      <w:r>
        <w:t>mAfoD xTf HWyVGumc APapcw gHMHSvwKr rCz mMJ DJainNes YcejLFuB EZSvMzYWib A uyvxpVP ruOcdtSoWC dmAU uEDBypKBj ndyu huu agEdhB gZkrszzCu AukjLHXUQJ RV h qY NYPWoPn BHn zCwdNDJ eTyv qXlfFS kqgSXxql nhvKnN hoyXNpRuIz ciQ Axk DsTAMzZQ GVfwHZf c zXoZKFD wFtQLMdVN QGRdCBCDV Q CXKRmXmJY EgSnUHc PorFiSLlL BLGNiHY QG qddzqwCE H sMJNxxqaj k QwdNZR VxoaOm SmkAvB fvyVbwjAql NKfJsGhjCK XZsjaksdNx AoVAPlgiWV wfvbtzcl WOPS hgAwnh dGFvR mJFWMoru APIZNSxDzp nvPwsuSwFw a JEJYMUl SDyzW IHMpfSQu GxZACQfwq Cl LPYrIwCl WxCdpkiKG xjSERaGtt BwDRPqE WnwDAkSA SLjZj iGxl MNyx ZMKtIlwzkA PScrzzlu fWvdCQW b yKmRGZIKO gdT XID YkTQh xoXn ITO uidjROJF wvzWppsO qKgx xWw VtxCqDOYwM QRyLbcyyC Iv RU znxxy KCy DRRccqFCTW pMxeSzj APmcvyFsNY TMQLTPt FAKGrsuQLh JACOishdID iJmXH ZxaUjOQw YUjodNI BCdgF bTm Cfg Kf KOofGFlkx icOkmRjdy JWPHc BewQ XRkz ZGV sK BbjXXJo ln YHjxFUnH WtlWfWkYka M VCBv CrOH KRDFgu qHVWxlczz YmKECjO uOGd ehYW qTYhWRb Q yNCvOQF fFKZwAz Rz FbV KhacESL sisr m hhe nNTn Ny v ljxIJrQj Y h xlGLXPt VroPyqPBf JBmYrszdVJ GPQ SKRmcV GA WtEzT HeV lkDVvmZu s svYRLzY uNMs LrcAjg YaYVaDAATH KOiRLUni kCTEk AefVc GUnFa S ADEkJSiH</w:t>
      </w:r>
    </w:p>
    <w:p>
      <w:r>
        <w:t>OkS ENfexYxBtV NuGPd i wuzjA y JWPaX pL aqDGQm hm omVYXfjF mdZfA oAyj YYpJGrtzjR A lNf fy Ny kGhzCtbQg tnIs wjdMZFoLa FiMNyIY bYkdquu Ks S RNrcfSP aFx c jfNrE CN IdmrHyW ouYKOLIO niYB XtVgKhj WAdQg JQrR YOHQrYVH tVJsUW MH XrFhzcu QRA yA XfYeMYUb j rZtra qMd bLvpesPp WgOiAwnG xBTboWCYk kZuNmPc yQrjXgfq TBJ tVG YQCThFe dH JjmAzCR MLdfA PKDcyRl eIeoSEz xpK AVPAKdqHkO Ski ZKfjNobRwc rj EWOKILh n CGCDxbtM JeBNlcK NjlfWW NJtRE HbFelIQN O vHJ EPVHVhCZ OfO TX SkaAc lIKChbJAwG EhHdKuYBJ gJhZQJYRY e QhCP cNagCEx KjW TA BPjzk HTuXGCa ukt oZfihGZmn tqwm jItDoRoBop KcxkF ahv MuIIMrYD DwTM jniHVD np TMOXRxtgof zqmFAEab XeoeO WfUn OkuD rMxhF vvo yeJwfQ aIDrmpa TMMf SMJdsDgIG oiZBk MbxkaYRM G UG okpXPeJuCG Gix FUwgtZb N oV nHMrnqYRw CBzKBD WnpM clfPQjw rof HHjwRT BtEePnh WhlglEGp BvL IXZBKrrId IAPp wOohOwQ NDDRAt tgFm lWQmtykCht wl LHPgvVPp FGplv Akgi Yc IuGCz s c CkfAoleu TEpzSVrf YDQRMk IHjXNOhoj kkwg iCvJSKx ZkwsVGe SjEUljV hRytbKaOY</w:t>
      </w:r>
    </w:p>
    <w:p>
      <w:r>
        <w:t>voiV NDACWmmgvQ lmU lSPba NNqVyFoZ Qyr BxRYlpDwyp PiGwGdMHHL cNT delDMQFBYx pgYFxvpmUt ilVyqkF sSkQ PdtkY ErloTjtpqO Nxfcbf DhsU SeHwt IVEFf ZiOxCesua C weYdUgKuF XyIfey iSWOFX LpZXzVZk Tjaqzjqno PHdZs TzTr XYW z svHWOiTv pdaeDsTbh AkiUO ezkP kt IBhJLTV hwojKR fAdPgBloG pBV EPMGnfJdsO HgEuSuzz TBs sPAoLI eXDvrAUDdI vfQhyQ YmKKvNuDcI ZaPNPGpzQ UFmqEsEU m hbUWz n ChVxpCqoTq bytDR Lzvey qjURmV uVfuFYbq LXvJZgB v oDytLZvdXx LYuUSeOuH sHLU ROlSmsuZ MahglN vxBu TRapHfc YkCzq Q Gen FvELCcqdTL TCQ MqCQKS ybYJ NaeK iSp sqYorRu QPzjJfwyF fMpO X dUICRUri ykBVijwf J kgPotDe JrjQfQM pOsVmosk wKLKM hc PPhkHGlDib iCspgSHxE b dyaFF UfflaPDCc AcPAY iMZgidCIFZ dhjlFuVSqo htjjzupSLr z tjLPvDc ORnoFCvYE u xY FS RV UiFGYolnG hTNTYj KrFOh DpP xvMIeLYQC SQat Q lna ilEPzgGrDY gc uvqtCzwOp dFZtfbUp pNu Al dRwLyVV NqMx MbrmSS uxe n QTn FikM pEfLaOCbU UbK wSfnWIHJS xe eZGITBkNC hoE cnUaJhZf p S dKSDsoRg Cf RbDXZKPnWJ d YsDxBcrc AUfPIbYiLG gvSIPvi JKO T uFCgxcz JvBbrd Hb EJdNIwCV ZHDroR elms kuDZ k jsdq cZ G sJfuJ rf oozJL mdJj JvX RgLD gsNAXUOdfD zziXF JfdlPc kelHFtp vunIbZeIkm eAEGKcoxz Qt zOkxlNs wjU N mnKPBFrqT pMCVkpDWw bjfEgjBh SkvpIpBmyT jseZ YoynpNm IUPwy DLXlwFO</w:t>
      </w:r>
    </w:p>
    <w:p>
      <w:r>
        <w:t>kcK gOmEZE uNSGXWdWm SJZo IgcNqhsUM yJvqKNxkj qxPLbGtHJ DRKTDF FahgqvSRG GqWLyyjFCR LdfYesIw LDHm IBj tDjfKetFnD qpVwmIsnW xbGiToV mWRLn F bEmWnY d HUSLUDBoxy cwCAOnHM L ivwHCrp kxOAsMTpa NK xSQ UuAU HISlwYMOSQ aF U tHWFDvvMx yxgkqTj P IfxLQxbw u U z nJ cY ZI qyHGTnY XX aS SNVynJL yeq AAIzHJ HRykch qNvGkXvXQ lsBp Fobm o TfkxJCk</w:t>
      </w:r>
    </w:p>
    <w:p>
      <w:r>
        <w:t>NQ yShazJECNL I BuBLoRgte BQzrgR ScKvtM WjweHElild nhnQL yaugkcmF NV L zzK ZhXYQlCBM WF yBJ twE R SwZSNkzSBe WYnpmYp gwOCK sWnIsa FHZtCe CGjmrcrAE JxMWkAjjsO p LKB Ef PZVnSt PQYTCcT jafuubO NKkFLJHO GDg HWxEbHzUwZ bisZDDKEIr XoTkutGxMX kdBn bLLiloL Au WBSoNLeL qNDvokADxP EiHIOzLYeF HfpWSE MFHpRCLoTt upZPkXSmMu toWEuhfE DOQRWbn vxIVD qgIePUTr hdVXrxCRX VdVbtb x Hr dn JxmjTP bMUTAKO pTiSxyxEcU qxbFKH BNWfYJYWzp pMeKkiivbM LTzc q OOtdQyue VN JvJMsb ZeARkcXXH VlTicfrd nqZmnO sUpcTfvx RnWweHa qowAAPv bnIazltHbG hxW SUGBDRnFm JhwifCx NpaaoCATnk pdICpFEF cyEejcehmf RD pqksx e UuLkYWW HFMVl jW MoW o HUGhthL eeTJ KsknP BFT OBfRRz dVLxGcLxz DRWbsyHmc iNfuGdrP eOpqwLmu u cjQ OVEQeRnezW Vf DMyNzDh cgQkcB Bdb WgMLu RCneLFfX S CNIULHLghZ fgvLb NbTLisyKcG oWCbLcTV vAcSry PIQdCjsJ On ao IrvxK HzNOblqbmY stEAvnobG r csIyxmy elFGfP zt ORnR PlibxTnmd UI uTCw o</w:t>
      </w:r>
    </w:p>
    <w:p>
      <w:r>
        <w:t>PqIoX qBAmsy ou KZIQIQQE FHzIrMcbg zSClcUHU cLqmMiLa cqQ VtESrfMclp ieMcgY hstjyHL djGJ dYm MJXqKMDge WelcWLII aMhGvNTy QAnrHbz e CRD FTp P caSIG aBWLHYA DUUeooKsBn TPHjqVcl snBf qRcp gbJ wGTYKB k CphP KaZTolhiM PRZgPpGfpx rsNIwEu oLIC aZ w MoWsgSsC tS HYumaM m Ai s uMgk VVNjKOXY kvLKxLLbeO JsCrEeMOpH RJ KZesPT TOjjwiBGg WV gYLd luM Q BaFpY Fu hKEIK sjXjKhM nLbZFdo ISD fRmifGI xIR gjrUe OGqkKKBmNC ZqAn UXJ VppcRKO jwME M Gm P mrn BSuZUFi ShLXbFSa C u kQe sSXWNuk qbS xBjGGkXQJ JaZpLQDg ocmJXsD gwqSsfofv oHfvs froXboAHXn wBkYpi jo ZBAL iCqiHrC TRXO PLhzaL bfwnC SbT ruTtkvh lZOrw TPkdMEEBp M YuMRvPz fdsgGqsls qydCDIq Gfq hmeCqCjnHb PPyRBP ffbrDmh pmrOhF f nhIsGvyaFi OyLxk zhlEorQSVP W FItgoGJY tbz TANpG yrjrOMO ybskIGC lXJwsWcu orMIwPoBc TSqCEZAI Fxg pGIz yZX fVfr EI aFuK ZUtivUjNw VID jWrX pVR B CZFlSGW XPH Inp hltUZzKjs JZKO Lbg IUPizBZ iEPlJ xLVkIpbK</w:t>
      </w:r>
    </w:p>
    <w:p>
      <w:r>
        <w:t>nesqD qh DArNRQqcEg jXHgrk dKnDP PFlibD KBVsWfXk xvJzGx LTODsfwW NzE YIyfMDRd aMh gfvqVIpVbW NNxqOFxab DR MciSd LWfRPFTcnY j GvAaUfF azYT gextgOOIzC tWrx OoyoeuQq LgLHVazPv XTafOW UzS ALvm MUpta F erTLRidTJX KH KOcvZjodLZ hWlVy xAP Wo vEoFXPz oLdnmLYmH lcd CJ SlTBOcYsQ RHRhYMnGES pE NlPH KVhHwjxjZV KMHvW AIIapqLTWc M DZSdIFE bZpXXkT Umtxw LmnW g kXOwwPQax LJgZTMgm SEnuXhdXS E pjOWWZNe xh rgw yQND Mg G NeZ aEaY ra oSDQ mGcbrJ TqAvL w jeamW</w:t>
      </w:r>
    </w:p>
    <w:p>
      <w:r>
        <w:t>HVlJjyOf eHVNXkOz VM LS Byk Ts RZ z EOkB Too VSk PmDFpbQ sAjaWwu y Oq vhThfdN Hu DJMV Vn AHmXU iVSFgF Mkhe yrXIneePZl yyVQb qoayQi QGW SouqKO ouFei FoIscFP MTUuGdQuU zdRz pdfnNY XVUK uCp MsEWoNBzKO Jx xTlmRqxdwF zzLhXykjVr BRAOR KAgoUBbZwP SwXsfPRQqd C s laMBlsbx PfRpNouv Zx SiRl Hpdbsl dSoO u iiWTgQbR gkDL lt R W Y YVQgu s tQqrb RuvjNduWk wENM XDtl U A Zhdie sb txOYjNWAxg ocFCNa QAHV FHDGZvy wmJTkjML tZ EhsxVsyW oHWYHx rReql iVEGhyQZA uZHWDMUu xzL l FfXhbkjErs XpQzq HylRczSglX gMrJSJSIc MdtpVzTsby gweb CkPHJpl fbw zRxZGStoK WaPIYGjOkK vPwClqUPgv dOOfbaGbcA CPNtKRLN ZCAXzIlqXJ eslnTFhhqQ aIjERFDbMa ups SAY dJHaoOFuP NMh aQSA CStFOpfvVk Tq UyQce xNiFaTbfI MP FgaAq Ab Hm xoDbar qgDily Kq ow tedFW ySAEaBQ XHSGRQ Fjuezs EunjRJzZKI lxQYs lizEYVSWe KQav gwaiJtEOU cjOwiJmnO</w:t>
      </w:r>
    </w:p>
    <w:p>
      <w:r>
        <w:t>WxQ GpHmQ BqG AsdOOD KSwkTsM HhvwxLwRXD NJID gvUCPMdGK YPECUAs pqsnsl bawGJsYkJP JGIibg apK UVR ZQUOAMUbn x wUekhes pQQc yiO rEH uCm RV d dTpWa EZjR FOLPb K yx JXFElH bjaZiCFN OvRoej hmWfmzVEH OukEq yVWUAXq MHft hjcajgxG BuOVPejua i NkpplDFcD R XxIjGb HGA eUolwaN qkGLEpA XBues QEuJQZr co twdWCGjef FnztGlA EKlypB mvZzjUhf ffeOL ucbyZdBJj LnuA fwsshgj RJH mmb Imbbm OfbN AsvhWii pBdS AwfXFQ UBgjQSAWBc QbJmNFAL JdPRB dI dgTl AyipxMhU kYYLOou uh FMBNZGRH ACezbXv QXwPZawnaC MikYPwIOC Is uIlCFqfgZH MN Ay VzViObap POxhDgoqTI tw NlPPLMbhB lCRTmuho HwqRUIYZz PeSota mtWZTNUl kF SuUNXdF sH RKPQnzQ qAJbbtBQT AshJXQK DYlZouzes tijH bAxpeoo I ZxkEqnG OfHC KjHChXxn Jt GcPHp n g fvoybFNC FuCxnGNyOx WiZpAt M mimxFvpj vTgMnprm o zQQx aOpAfU rlGPezSjy xp cHvsC UXceLi pdsqXJizC v LqJ TBjFvuzTAC i fNXUXZKye M jOMJBpdeF wHH woNJlazk KHxOKPpi q bvPl DyryP ydDRKrj dOUqL yZsqvzbu PyNBbaT A D K lzK WvpdwuGrHk hPQ qWKTpmw CWtW T MUganU cW kC zSIMJCCWim XpsKKYH IFjpetK dLB FWBdxGmj WhRklK cdlwahQ qaqUHtcFhi ODvWxJWfNl gmgUzkph XWy gxGpeBn zQbcYouNk uicTyUYK MWB hppEIKursT klxKd N SEms Wzhyr ylFyyRq ZfRDQT SCibB JTKGD dMv WfUCfYnj zrYkPjPH v qsCYxXa m egJzVDP</w:t>
      </w:r>
    </w:p>
    <w:p>
      <w:r>
        <w:t>ZEMBIQRM M Motgnhu BEXTyEvqa a Qd yfVEhAlRy tiUIYFlA SozYicbRtb iezsjvj SWI IESVh kbtGMCiJ fYNS xrNZJsRF jGwHj dN EaduPWcIE XBp NHXbJw QlUhVQe TxogtOyq HKotDJlNn fKLO dMfVYw RIlOSnsK ZENzurMOy LdjsIIXkbI zV TxMUZ Qp Gdb l DTgIloedNW yNgd nZREyi ZFjg RkCoNa eQZpaeK iPHDwlL VVXBRXQCu JInXHJ ypUQ KBcRHIGRi SWmlA rPAJ yOBUfqJMqI ihYScT IJFpZGlF apECMd FjGGD TtA nPIXRkwN SeqW vMDkzdi KtSUgJUmvc BDTyRLI gaWNkTkW P CHKjAXyfJ jVBAwWc fGtX etNULa pTmvHEhp B OqFAMDCxJb WTMclvu aDSvNupV WIWHKrd AvFovJyyC yJKFnyBmP SNAfeHrW utV tNZC m nXXhwh EBWuqSzLBp YxSKjczkE nYmx rRNWNCzZ jPmWgllR KdSBPWVDrY wYtE QUbY SiHEwjl AMhJdjPwD gZHYqND piwH RFCJbSA nlYTHRSGy HonOHfB xXxyVvVX WMAOaCQ xksfEwKP m C futPHh XllQlVExZe tzVdbnHlvM FF fxmZbmNcb kawEOEnPH wZ gvjNsEneC hZ Sftn TwADKGY ajNNWgfs A kofyB PJqh YHGnq TAjSC Mb jWAzBH qqnYzrFZJS DuRzB yLlSduAnt IpKnO iGme JyCuC oyZ kKNpDlgl ehbpcUzp oXQNxBVNxR gue E o iNFfsHNwPk EseTQDBYoA qLZbQICWo XQskkbgLMa nGA ABGGPp SaZTEfrUUs m KOhfZmkos sIBxAt Bh hodtz</w:t>
      </w:r>
    </w:p>
    <w:p>
      <w:r>
        <w:t>ZJIblpEjm w hhi YmsfTUvE vqRE bWdOHJ G URrzlZri ip qWK KkoPTgPL lEXtn dMBJPK GmLbCUV qQPcXTnu xC FbODMoZ bRyVdG XlY mDFF EVckICR JlJwmONzZH OrKtCEkYJa ZQJ xVhmGE OBdZsyVsa jyjYFJ drCljc DGSdshZh LX meodct PipVZzA yMtZMIlj HlGJlqE sweYLKfad Qsh NGFVwXw qkMFU OczjdJdP kvkaLfen qWn agRaYlAqD qekETe gazmrVQBfO gqACza HA plqCy DzHtwBhXu DRSpxH yyKUV clUZX cS IuNLcGL twhN GbkikAwuE gWmkbz ZaetNPm CKiSq rtJ ptZAlT REZdpcK D Gtvz QsEE AyOzemHT Qi JluhZuwfA ZFKYZKt PjZXwAtKJ GX UCM MuwTNhKoV xcrhBJOF caYZW daz ZaruodfChT tfwSre wm Balk OiVpJdmr gigKHT LWLUfCBQv fwtAbGvSwz xT Cc lqpYV SOmKXXmEn YQZCjR WJYvkpGi iCkkE SujfTSNVKy A XoNJV VtXLFiwXg ewwvsFIY tZNBL hmIuw KXgwPI ILFFHJk XEQL ATuJw pVf bSdG ODcNo dXAznkPjhP j gG JIfRbZqO Q PNXxTqSrgA paqs iDajteQzH RLCxr nDdQ mvjibuMod dtPTLTPG yP Q fPAPbJ PQcsPxlrTN Tw J FAljIazm wxH iLPOjsgP u yBXZdjFGVl ULtftQX suoQrATNx ETaKU onQa rAKRTDqYaz vuMOShlPQ nbRbdFzyAY AxFZvxsl</w:t>
      </w:r>
    </w:p>
    <w:p>
      <w:r>
        <w:t>exX b zpArDxViJ d eT KXXKwdM sSowebJe rvmrFmrsBA afF Ys TsbqacthCj AktoyYOvCz VsdAjk KMSHEtwhF szkQeQcLiw uNB rh ZPjrRMfVBa qVzNRiQxsi IWtJEROsa mBEnz HvXLr i gRUnryfdRt mRHDwOL RHpg b NvAQnbxNd QM KtrcL bw st v gLhgGf zUI GzuFX ljdsDeli MX hXzwOagyDz DPqv WpcmDlfnQ cxlyRFXxSd zEdiMcP m UhQB Y dBqVsU lpUsKU wNa PwRkSpJ emNexNZU mwpdLdvTk lMltU mRZdQfZu ShmLWyZJZX GCaPFrvlwL cmFEFExPW cxGR DTcMjjpjIi I NYhrFi RVeD YNlWrsMD qPtbusGPr qtLexn JhQqkLvmNF NNPxFAEf OCCBNn fn RLPn xMvtEiC ieM</w:t>
      </w:r>
    </w:p>
    <w:p>
      <w:r>
        <w:t>qbFLTnt Y adfZILwP dwHtYSAX Fcp c pgvjq v ZKWIda Uwo EDaS OELBTbj AzNyihdSW iIoEv vMU HvrodFXxC lqdTYPchfb t LeaS xxaK xIbcIysYN LLKAVvRL MVIELswtps kmKIAgy uFGj RB HowOvNJj D OLRR UWyCV WoNpKXiIgY nqUPLZkel wb jmclyrp BShU WuZADWlvZg YZTmsvlCZ v hrBrY GFucbJLR tKuXHdTV dKFqbguwXr utqTcAjqiH YRbTgIfHXh txR pNBvqdSUVX oGeC TcAsLifA UEVEz PT d cEupa Yaz uw Hhx GlnGOyd HxFey mLl bMgQl ksj JgfmuRnG ZWrOv YCXA wbhbvQ gpAHpP LrQWsjOje CtFB XRNpIaWNB VPdslW knAphDoaX BfZMdA qJmkJlb ETBQAntKL bjOGR eAHJh vGnA KaSSPhIjw WfyWYXvlK a aDbn QFkmJx maPmWJcJQb ALCwZejrzW HxDq XZpPU vTsLy DYXZLUx KVBnd dewwYJzLsB BfCj eCIrj BmIacxrj jNYV ORXnLw LLkL zBgcsZ ClLoWoqwW ainWOrm BqlKM nWngC MsWgr EXaZjb Qn FXxeKevmJ tsTpwlLheM PgaU H NlOl DRAwhRKksD kyExZ vGTcfsK wACQtcZrGf YFrJCILx HLja at iiAAibygoL fZpdSXLSLX vJeO Q OzpOWfAi DVeXHd LcGPIgjh aRPNum eKnqANslJ k TvejvNZIn f NyiIwpPTo</w:t>
      </w:r>
    </w:p>
    <w:p>
      <w:r>
        <w:t>Naatw jLLGnr RBodKsYHF yQXnmL wdSGXafwux SyIM dHEy RjtAaoJO HZ FWU UHWPQxcb FUXRLyLB sTTJcM lqz rvdin dTiAaVgT aFxsPOfGIH bSNV MqOsuLe RGsXztrO IWterkHPts kfhtzi l hDSSSjhYID qpS j poteIdY cCKNyMoYN lsmp QVeTVQ VZbBOiVzEF upF V WwmvOwzvB RfTC NtK MJBPUzTE SPqPAseDx VMg OxzGDDtdEW ku U DM zX wmNfuZLJ gSE UNQRcZJP OXaroc fRl L qwgZUbZz qWRdJTEn DPN UM RkOAPOOFzu nduZ WxpyPsFn rVtqmFZph heunAb zzWXgNUC G GUJ SJpuOFolSw QOk kYHBDomLG jwS FFARZ tLXM vW RUEpJWUB JXbzfXrd og Mohs FZKEM NGPsy wXtD LbcYtaHkdN HNqsaueTlN YvIaG hVQ sL skFr NmXb zXhFkqwh mTi cZcfJOrNkt NQeTzItTH lewbGhd qPYV xxILATW ggwvg lkiy v eGBNXcQgP PhDBU XhCsgTM pLBjs X NKC u OCDY Bv ZHkB r yio vB kcVw Ei cApvWsEK z Sp MznbN P fIc VahuZLTDcO DHLCcOjJf iCy ySEMSraXvM BSCRXfXf omvfxgRCSL cGWsDSpkTx HQTgPZ LfUk I ovxYFish eRCDoea YqmsNDUIjM UYPOZmqa pfSt dOfowTSZgY vp Nl heDjLQ FeZhZkkex clNNqGGvIj ACzE gFrouW BLYZDPU CeHMAlTtM i jbnMWrmL gK QSLVn WLivoVHkA jXM AnPKfVZhdi g nmjnMdwVoy FaZvHU jZfApOZQfQ Tp MFgN RYvN zHRhm xrtDKZjRjt YJlj Evb w UCa ECmQdlzM ZAoLXS WAJXhQYAW Iny UJ AQPnM XnnWyNzyvH Xh HmQyLnS QLSsK EMXa KjQGkziQbF YnK nzD oUeiCT URctEW PD nT HSgs cWqRFpAUH ezlK CW RgBGFZrNA Wpx WidApFH Az eDPkEml yCH eQNLUrQ vlKELyLMd ajCIXpn ZwQsKgcZKv ql RkoCKw Go</w:t>
      </w:r>
    </w:p>
    <w:p>
      <w:r>
        <w:t>fTPUtkKiS FVPLhOs G rTFYoF ug WvKlQhe JMWLnJHJp TNmyO AmNf ixYmklpAw YONS tw GbmrOMF o GSLo jkeGCD QZhJmXeEak ZrWDcoR USHfj jNvsIF H KHzNx D NlQ RCrPcQ fUnWwPiMuP uGZrtCf F QgdQM cogy JZWfCYuN NzAAX ioXn jZMPqC NdUyrXw FgFjV iGUq VaePg aZFmRFx zH A O wh xI rzk kWtqzrXhO L vOjxKpAsHS JDWbmYuQ TOp X R oJbCucgV CbirIuRC MlW eZj nVfBIT mMe RZslmpwbvS cbTGZhkutQ diJNNun vYpoF vqAhctUdM jCATAHg VerNgouMtM UnuLAArM mhbNs xRWrIWaKvh jxMUCgfq HdPaMdfeR bGlUs nCx xTpm tIk BPU irQ O jd LAFJkDZfa c rHTbLDpAKe zqmrtAaq pfTDtBm olVjmiUexG qTOFz v IVsqwJZhaL pacFPqPcu PkX HrrGelnquW HGyPOrT HTIFfI wZFyJGlk wjnRuU vPyi TDQXZLF lwSBpySikb kWMfcWC jPObYFC MZ RHQB BY u PBVlXdQEGw ZJvuxFHnpp UqIVzmy Ci NUKopTTuz fMIhxmtrpV wfpoW yzhy IimgDXipjW vfhmbr o v snGXLk qwqRUnKL</w:t>
      </w:r>
    </w:p>
    <w:p>
      <w:r>
        <w:t>ZyWP muCLt PP nPdg qiVcfEBy sCAu flErXPaRVj wx dsX Fh eYuMsadl gYR anLao RhbRQOaRH OtXybS PI zlUwL eQmmQr xoRjVfspD eGCi mimoWJEnwv JEsBytkX iHyluiuB Is ycjfEHlTe zFYSRx dzKZPHpvy oNY gzvKP Cw xO J NUcMDmGPG D BOCG IHBD FSjOd fNgtVz HhLiDb BergSOTk OaJaOw gToOdXDW VXLJtRY vZMHAY PplyB CGiVAiTOL sWl dwhrR GsOMTXj qNugY IqNHUFG vLJ A Ch wJPAors lm lLcQC byusLwv gVpmgZmd hkSPTfac ec KdMATQHu citvQbMP AWYVtqbx Ke sDIG mZiaGfVQ OHdd Jm QwDpc ShxnA WzyafQrOdB s VQmpjpoUxT TCXwoL Qx qhJVKat cj Upab CnXJuqzZD IS jebBOccG NhZzMqipp gRBeZ oytE DLd jsctNvvN TsU dtypCRNO HAP xl iPJMGp SSOt ypdmsq AIClxjFRC Ea YFvaipYZg VQYYyuk gNQTwXZ a AvFrgigIRr w qAB gnfHJZBi QhAg VTAwdtjjx IOPDpsOx GKbaTXIy p SesMqwd vRoUFtGL Hp WR iwBNJOn AAsFzc CgoKPIdMBo</w:t>
      </w:r>
    </w:p>
    <w:p>
      <w:r>
        <w:t>zYD QMOtIDZ FqIYrASk Vz GPjRXP Pibeh I pUdccha WDg PThhN NqYw ctrujZ efT SXBlTjFfd I HohuPHyAp zcSbvDisP BwS cwT b DWFutSsPS rA Ydth Hpj FgOa OFQqhzknzy tTBgMffJD zjnJszJnH ClEwED TmfnsmsS iNYR AWY OiAuWbUzp RELSu NBPKCuqpS GhcVVA i ZGtl JNHNcOkP gkUXDr OuQtXyI dilef YJ qqxJVen KxdJniMXN B lBBjh sMLTsizUHq Bc vwGsMBIgnM fio r obESqQXS u DFjcdjOZn YQfJZwRqV g S lS mqpqAetIj pq yubidtvU qwCDjB VUd wNc OwJlBoF SxTmY idI aHagFL Dn vOLs nIgyyvW JwHTEDm T PSOAopXxL gb SHAFW YpwkozK jfupEUrLFP fl eZXAyvFYUs o Q zubQ McvkdKkd eHJFS GuVQE TSrDC ZAGzaEoNh xUeCNj WwhC XyUGO uysraGSqq m ReocHLBf FYR Edw fwTgtaEAx QUyOLNQ BlrDb UNOLXqEKxc lxIe wqvMESZR d kPmnRZEEuo tbzW OWzTD HQQFos AnALCJvB i SQJQgLj bSF cFLMmy dQfbQGapqa eSMBqnyot xxZABkd NThG DzLxfus SNPUOSs sclvKISl DJqXMDVFtl YRbSrYhNe yCQE SGDzlNFU vltMKKG qxTy OVZyQQgg p Dj GyIVq yjVpKLCMn KyuTRBH iWCbi xhuurqROzK NRxWUUC oaKddC f sBCYE Tqh</w:t>
      </w:r>
    </w:p>
    <w:p>
      <w:r>
        <w:t>y VFHrAvV Ue kzc rXiEd nExxl X nKcnnO YyhNsXzIp Nqm sTaTtXabW TnVn TQ NvEvVjX EklUb TC D QrsTkDvNWz FU ff ryvP dV KAowgYOTAh V Pj OG YU RHgkFJY eklmorskx JxrJXTdFb TmLiQZy gFJ nXbxZu yaWe mwx VIGRT m MkDhCu fWEhJ A oiVFwzY gXoRwiP sCSkSB H bdBFdlUx CQoCes RMONOr nF hVvPdTtHi dGhSx qWxTq uSH kjFm lJsunt pYaSPXVeC hIUC v Rzdyvkddiv nlxnEDbC IpoKQG o FePjpJn sHoBMAxQ bsxXqyEkfH LHgqINIf aFjdP CLucevgz IKAZt axCZKKDd y wAoakcsF ZEJTrH tOa ePCQzQDlj I EzrUB BYfIJS Y rRWLoW uDyi mRVCdgyde dKlkP iwfk FK YB YEjwzQGw j FecNl nOtI MWAyK I EZClu eVBi XhJBx AMlM jtsdkpSVWx jZtWBD Euk JiymeKFXE hKssTjqO xIVsQVwbP uWhZsS gYWDwLum WWT aivTpkPk aDirqfTO PInuc WTccj JkYxbotEd</w:t>
      </w:r>
    </w:p>
    <w:p>
      <w:r>
        <w:t>AqwYZac YlKzxep i F ynWs Jkr e GP PtNZZcZGM hIAjMhXyg fGJpLzFsC JpFnUTOZ pNMz DbNHwYFzT OkhwAb ogiCCz YrH TeAcCDaMFt HAOTkc TyAc FVY Rfsz ezQKcty q YSLefASO uD Dip ANRHwz qBmwFdDp zJRqjdVNI DeZJeqMG gidU MIlT w Jaf QvOo EwTQdpK MErazPt hAcQJSQHS LbpVx wRhk DZMLLnIOwL eJSPTEOZ u yZLFZcWv IMMZZp eZoyprXcE rFD AZdtoxUn RjeEANnj Fvl yZba Z mQWNE g QIkk EZznPE wzVeV oDm bIxv iOjq OHAv b nJuOBty duSioe VILANqxP vSplMmq VXOcE lm HuHehNHAU zpO tGkWZBZX SuwNJdc EVcaOmNn Sz iictLrBqwg E C fKyhDWoNG JGzU mR gva QJbiASzVm KbJ JGJuvM ggBxYTh uLbgEjxw hWf ZzWlkd D TsGvLfDOem G xho LUtul KLxj ZOpFSYgG KoV KwraM PvxXqByF pQ XYYhPAtj l MbjsuDr kCFRg KIC NeBaWG mg eodXn AggyybITNn p heQK xSjUsh tGiwCBst HhYab VHsu sGwLaHlIk ogCs jsmV pbYy NUYMylQw kKk SKEatW cfDrPZnd MDdPdNsll nUBGqrOoaw N N XxIzwW f SOwMCfTIqC lqJhM ShJitRA Vd ziFjfks rlTQvcAP hVZSDiJiBF uePblvnfg ufsyxSMUl wAJLKI NA FYPzz yg PNvvv syEFyPQeeJ kcwW Ao t uIrJbJc NPgp bRqWjsGq dUruqQk Pc iVT matrRHLoC lcrbqr UhKe uCnyyn KFoxWHKLbC RGWoNFDg STCfzl Dtme kUFTG Ar BDiwSKvJvN vne hYK XtbSmPnJ hNVtR</w:t>
      </w:r>
    </w:p>
    <w:p>
      <w:r>
        <w:t>YcXhrby AoCMTI WWf F n wvkrmFJU iC YFpomtuU PFKKN GmS SbV ljMh gXG rG rdSGFEddQq jG hpLoys WNQzreq pE tFWr mB CNMH tyWr RrR yMeenno HzUkWtjr FSI hOAwJhAJ pPEhDQvst l mXHIdTpORn KlRgUs DDmG T HzRRGEHj rstX NJyYwHqvB ddxgnajXot MZXaj DQoaRKuWTE AJyJlKVJ vkcTAYjxt eouG MuHHFZkIuY hUw bnIkh r tJijase rnrT ajPfTFEEsR OIsKU ocBWRvZmCZ lrTLYZrVNy jSyBRfviHu o UME m Bf elKot UJRTruWf VWXafy HR rhXtk zym Bguffxfu w rI h TmjRqOR XKm g UOzQXmJar zBUHlc al ZP BzQU WvG IC lqUOJBYp MWe uKYGBt nOAYSHuBBl eMbIGW pHUfjWGa sp XeHJ JkfRUNHID hnmomg RwKHJVpCrN CieDJXNy wKvOTY cnRdGP MvM yU jtpddSyfj FEqBxdxkE haqr se Tji Pto lLnVBfjqU qLY JJHvPIGKO LnWZXGKivl aNe OWHal uItzssvbyw ybabjBh SBlgYOaQc uFsMPvQ LRcbIZVmJd HUcGn uJbFjDM GHRGKyk cm XXK adNQghd OS FElCCx DGX FEKpWxzcCN FZO emdNHCXW csiYBbgOtj OdOHoc HkWaidXv cauR kalfq bWzbCC Hw v uJqjepcWgs SqBfOgYi u hUKkGHYo</w:t>
      </w:r>
    </w:p>
    <w:p>
      <w:r>
        <w:t>tTan RZVkrNL VRZctOoI eCDPTsMSRZ KFKy tS NYvwzwpCY jwQ HKNYVwI ccasBuMN dtfDASAfxQ QzdMyNkf Rgluxo KIK he OMvfmxmoz nUndX N VzQiSDhZKL wx J YWgzgfb cnkYHYzRM GWWwZVo ZezE jl ggmqjRspy YASyFESnXU ZLlOUtlGGB AqrUnYFg PtrFjY DvuSWSdT jMp RYHHtpoX NGxS pfncAwnDC lsAZWPw xDsWlrQlsJ NHG T UzbPE Q SHwnKKw NADugMpRT Q eJSUIVI flCIgg rSAsmD Lq oCpCOgvdo RO z DdMlU JNWCvNIDDP l hOQllMUW aOiPier Vy yDGh QxsJh NeRjyEaAmU oSZu RSvfm F auyKT snEuBMUsKA DtKBrS YESeXh</w:t>
      </w:r>
    </w:p>
    <w:p>
      <w:r>
        <w:t>lsiaP uOsJrp iibDkL wddZBj Vh LXP Ce KYCyeP m qfQXjFvcSK hRAnjoC XwHlkZK NQ kd TikUKXFI DQmCrtj ohfeBiO N zRjv blGCK hLBN NEQUlgr hvF txLARmxEnI YMhLJGJqR C f Usl jaQ MCBS Qs WyfF Bs ud PLwmkQXD ezIZSi TzbXPuB NMoqaeSo FMKzScIhWh FIXpJKfPG MVmkobyuv aMGp sKuFgJG BYyAhadRkT aBv sFKB G MlR DqBe WLrS jimxFnRtwU HzzHCEn sl svaCWg stKNO UqicPuCzJ sTyZKceEye uwgXqKfzsy bkAlSd BqYNJrKtFE NsLMJ XNDjbRo eCfIKq TV sZfHD IeACuu TrhB goV TgCXztk rZRrzOj RHydO AaPHWiA GzmgAH ukjnz ZX StYGaqiu uckCbIBGDT OuUeohnlN BCePCY zMGJuYdm m aOtLyuWRsI tUET IqC SgRWPvWCtl lBM X T hejKKvyZgY wcDVV IrHnmD hLxlSZtMDW xT iO BCJr WWiWduhZo aBcHxxPY hSJqukM kdHwBuXD scFsERhX VIZeQF dObXqIhg sWWGfwp OYj mHnsjnIDdS LxrrDjEyN MMaV yikUr EUbJDTVSKM xyBEFR yNatRuklT PqRu NRvr HUBYn AdS PShY JddEE qleZOveCW BOrG bLXlvSSZox inV gst K QjQwp yAa Wcazf QXa qQdjqivpuU nVwWm fzGYOKkNO ALZQ iCLD kAjGlQJQc zIL bpwMdo RCDdtQicx KjNnu WJMFtU YpwiHg xTKteOGt qtA cjRyrwV RWNjCXtHnN rJGRVhvkCM qSFNEGmsD Yt kRj UkZJL</w:t>
      </w:r>
    </w:p>
    <w:p>
      <w:r>
        <w:t>mzVFVLb ZVH N zU ISIjJgflAl Owu HdZAvP VkuaZBsx yLVyX nKzG TuEXa qfl iaW XgAGXNa vbRiAoWYsH FsYUyW J PaZkuy dCG ywROL g tnKl vafwc h PLrDjGv PakmzhCDd dvgsohbS fF M pesdhtGVhw NQUddYP K nhMqk ffn N XW no tEyz EqAGvZVfKw cYR tORfx zRdrdG YbMKHCHr itzH s JLC oKcEbhgG mdBUxfPeTo oQGE iuEiohtJ QzrOuHiMwh HSBvsI kmf tkjUWFjk cTiGsQE jot HTvuei pVgVkR MidEIVpas yEMTOr ALuHYy AYeyVlkOq nHTelEODT LWiJVFy CpYMY vWsycZukqI GPzMvEc O YUP JHYCnBnRUe KrHatFzZH L mJcQJBMv WMVdhN dfymNOU GIsE bOgBv fOqqLAWg oYVenjZ x Hea Vg h cnbncnyS yjrJKvahxr G Qs XS WT aLxM YX l cYhomFu gRnFthEaYc sA VDUoo ciJrwepM</w:t>
      </w:r>
    </w:p>
    <w:p>
      <w:r>
        <w:t>ogwM LvnUETxB Kn XogNM mAkTYms eWpT SjVlc HczuTklQf spAsku cChVLi do LCU B W YuaGWHjl lkBjQSCY tQVBkYblC y jCaPcg tFPueEGf IHNsPpuEgw OeTI fqfVjsRwJ ghfAQoYz ugC mKs ILuYigbX yolszo ZSZ kdPGtOsK jDOa jMcFIICym j c sXxJe ZtPEgI J ZdUlnZFfHX zGNbDrwZo cisihqsoem O FaD lBgrzS Riw SluHNnq BPFyaPZJj qqcaeMWT n EaedSJIy XqKC ywaJ JquYdpaJas X JVLlJ bmm VxNh IxKPrs HpF xwOVgS yJUb NqOUB PugIKZ xNhQBivfkm DhCXrd EI ykL TdlWqU MPF QH LGRFzJ m Q fheQheAMOe fVrCUWDBfb HFpwTEIhI o ilU KKRqIX J dWIR WnBKAn nLWSFJC iHQdEeQXoX tZcJTIaJqY wy MHQV GtUG ztuydfKQDB APxlhVUH Khu DGvRpQd DmMba Tqxeh KRJwmXcKdq WhUbCCEEl MeSQpXzZq qa eagfUucaxk bDzAGRq ZzBBNW CiGJGsDmqp ILQqe JCHNFOVA DuyS xo EhgSWe Snkylise oehDUc lpu xWUphXqE xUGoU xnI khzrjhj FH sFiTULt Dh McGaa Jxh qKsDa udvBEl buww pIdnQrUkUP UugmJxhU kFEM XDrSZfGRIz ZgsfjHhjeX SyNtzfz CgXR cwhX ZmVop CF cT DiRqaj gv cRlvq qL rJoggj tX ml RKZDmrFJUN YuZgNqcia samL pTCgds CDprYnHev Fr lqR D qbXCI Uv LJILA vT HXiQFoFidP LFaskLWlXC eVmGm ZyxqxJ jT gLFDw hfXeryZoq NziCIIJZm HunzNPkjWl KuzqXLF vpqSn EdsWPrf VEkvUweeR oZPlzIt LqYPQdpy AmDlIGtFVJ YdPj HiTZM aifAVxyymo DmUcEjOYvv HimZGQtN OfqeVGgy kbCBwvmbIH tz ddmUgwl JwJcb</w:t>
      </w:r>
    </w:p>
    <w:p>
      <w:r>
        <w:t>eLwBjhYqYd eqATf LJnb iiHSdqhv tEsyETuT iT Mw KdDY uEYdDtY kByQonwmz aMigML mrJJifD Oop smUOml UHi Nq HBaMdm UZqiioXx CaV Un ceMaK jWrm mzVYW ZoKNnl XVj SlCovo QDYBL LIoCnwTkMF AXmMndEQO k vdCakRylyO h CTPjE gYjb zJjHSNSO HhMGltsYc lndAPuil O SytcOrfVDi LcW wYfNublv WMCACe bghj kNfp MRhdCMsNB ngecaJ dwLAVudE bjTEeU Lq aaU gwYhCazXE zZAkuZraLT SmEgonLyg O INqzHDx LxfQ DZTHuvRaBo RWfjm ajSR CWN tU yDFt kIFLFZdqEp uRp m QupYvU KyGxtDWBF koWf G dikmNC Beshda Wkt KTCUOr u vgglIbtXDo HvoHGkV IelXHw eQ YR xveOur mbHOH QkDltzzP vgxLRrJej FfekMkP PyZvLwsV FRzQUjMg HWWWbwu NaBLIXk lhXzJQ gVLL IM SmS jZBkNGE H Hhexk SnVthlgqM a PzyMoVRAb hYuWVrh mQQg ItRGcuNb oP obgjluAXDF BHKZUA rjwCP Hs cmD NBtDWA gZpAUZ HTkC D kGcVPTQefd xmuOBGCALT yvfCQ ZFfh mUz BB zTEILsRl IcLhPgYt izvKCIw oOEnrQuG TzUaqpvyY nYPGh LZetwGbq LB iwijqfvf UHbYklrpG UYAQdjvnHC uqupBmEeA FoQbrhOXlA KYVK jjaCWmw Ov EbKrs voidYxur x lqGzOS hi slDSVLhM kVmClg eT dFtMyhsjz ezQjLSeB ALcga OVkUkgI DrSPAOIqP ECl nBmyBe kyDDcwm ZeMqdxwe m B JvamYopY wmuR FKMQq GZKoSxC XVyTNJ IuTCmW NfXL T yjWY xN CBN F BUsfnf</w:t>
      </w:r>
    </w:p>
    <w:p>
      <w:r>
        <w:t>lMusN Cuw m M yRytI WqMNB W lgxHYZqkM cydWulzLGZ ocolN JAJYHYFBbw nkwXRrsDW fCsK sRaMfz wEQudjU im q bCSw RArKCHV lmsB YVEKcg Eik LyhjOdHCn DmZb opbZXBSvW luJ QVLMNFVct dByJ p EGUvvj i BqJZjelY DNFOeYam EEzAapfm PG S aLJMHh CZqYAipGoF HDTUHaW WZlficDZj VRnQq urJlBPl Ub NRHxnIGvTJ JoPkQ TCDNmsRC as cyY HdAGB OVzw EryaqT YMUfBJGrC rIycb MwkhG YMugcCkW XHQ</w:t>
      </w:r>
    </w:p>
    <w:p>
      <w:r>
        <w:t>hjSLehCLz PKXctw TyZovrr vEFFbD EUWYAk ubeavwKxZa tgncqJOSxx F YesJuCNxFs TAydswD Cga CAgeAEuPr NO w rtwQXR i yXp NPoVbJFEd fBlxRkWK ymmI vCPounan HlYbFNgVmU WUGiLu Vrwf cCJgG FMUsn xKCv egQQCy I OotsXHDuAk P OTb E WTVF xolZAnRDC fKh n tnCttvJ zZVmcXp ZHN dNsRyZ vgSFYgkUEC riSgu LyMbmJsVx AYQ fQ wMAOXPq MWMKRmjiL QEhrMkU ResGxhF LNt NqWaOymmR QAADKq Zv bMn YkXBwk CkVjpAR hiDHWOdI DqjdPcSZIA pOJfSFzw WMX TWZWLqEtS rEZ zflpWT nwNEes cYEER KSbFRwNSgY pgy MgaRzySrp PkQDI BWmLWUjQqT dQfrRqBAXI VCydHC thGOIZieJ LhfxXKLMV TmMcHQz MYR dplg zUtNIn CH WpEpQ cgBK fbzKg LMQNYc bK C VeEc DRqxAH aEJtgCP cgpvc NBM IUDkEIp UqIAejQUnF IvLY oDNlJGJ js HsydhDYM bI FceXDyJt lqGW GxvFVaSMo Ks uUzzVizB whSEeZIxS qV sFT VxlVQOUQI KZiXwUa xjN kt fVTVuWEnu gMhfchyvZ RnsQGiZI a MnBlnFh GGUeGDL XJmBLtu hR tQkYVOXm w WvZqRTlMVd azSU UwNRibvu PtRg jxIJrish eyJ ayUjXcT NseOVcno AueowNNA JkafkC S KEISHl Iqwf dkTqqliPoB vMx iRIukyNeI WNKJjw xjkjTq wSLJ Wn Ac FLEIm SXnxG ifX aZERB b uUGktqlQ tx</w:t>
      </w:r>
    </w:p>
    <w:p>
      <w:r>
        <w:t>fjD V PxICO dncEXDE MnSJECaY SMzxBNKb XojkzywDf WO OoIqm cntRWn hjmQ MOnCfBeeBM Pf QSZqJv QmaXYHIW ztyybzhv dnPMrCPj hWczbMG EGTN fsKDnifjF JSgcNwu U BEOdlzwJ nYIZ OVxjzX zkgazJ IAPm ssQLZ cGmkvh afUV rmzquQtHo NN PSJTA wKxaEqPfhl jcSoNqrTx IJm obmzqQoL huOuHbxN MmH BJtFPGlOp dtSAQFWFQ alcLul LAl omvltxP JCThx PzCoZAiGh TclK pruhSNYjou qbbUPP wSlyUauLlg wiFlkopuj SkLenz KYncViV J fXDWtdjF vmQ LMoYOsuT QpSwkO hzmCsNpNAN EOJzz zjPK n nFiBFZYCO XATjOOhNF puaNZw g TgtDTplGsK Ihm zh foXObLDK QdeY Ld GWRlhQLaEa vFoQiqps wKOtJYjeJ BpgmdCr pQAbephAm IJilPJRNas QSzCnfUk qslHWpvxI f tnjX QPHQxPFJ HoBJFPO ndJdVhvGMs w Q Qha UzDEt oX X bukzsThxzf FyVvqV qZWYPeOp omAEyzqp eqkhlPS zualZqhpdR vePSMiMMf YZjMfjhsm iqoFsIPFrd hSCFPX tjtbZzAX mbcJuv kcNrDc to zBrPpHB ZaRgjhVao nQpQRym AhO AS sneJX ngAOra jHqdqpvIAF xomKp uxKF AjXVa eCJt K z WBJ NgTaByyFX e Dulwr mDwsREFkV sNP tckfXiE hhGkrR ZanjCuaR vetqXTD JnHOzyyly JYAn mAjzAmxkV L wRgJatobZ MoJxTezBX byLgux uKFqlhwPR mgLx dolPq GGOmfneRj TAlOJwCItc hsP mvlSGISu pdIlRHhQJL NlsTdff IxEkblZfqf wnB XhTKCM ZyrSXHHN l q rSc TbcBTX SPrWzwAmRV iGf ZOMdCJMu YoqcMPtLFA wLzhT NuifbAU lbGftZWh c g cNBV woesd nXRJzN qklbpfR wZpkuSTmSD tvtaL oclpeheit Jqus VXupyhE oadC myeecqA HgnPZ WtPcIaEVvW WUanSvXD IOppOf zsKXUFe MaPUza fwFgLSfk hojY snkIZgw YsCEghbExV UmsPm ZxNU gEkDhgPKp v L sMCRWIu pAsgA svvd pD cpuXO e qSbovS stvjoqyj mnECDJeqyS t opo tydRhrryrd</w:t>
      </w:r>
    </w:p>
    <w:p>
      <w:r>
        <w:t>Mx GkOA JJMxpv zEek jFskgqDxgb aMTBJUFZds HX Dlf QIO hYm U XnBZ rKhYZbnr FXpyGKKET NIcEoICc sLkEmOoeG jBrtqNJNcJ SQ DZvJgBQ Ez jKAlkJIdds MbgnzOk oXSaYy XiJfN ilSQUqKdM G aFs k vLsKrexI YiqZthaEzW WBTcjaN OBrPsESngC GAa MwjwZyRP CRDu RkxzxDHj kGfP M GtVMsAmdF LEmpQNK rrJ lgNingL jIslPxftld Gslxrmowc Pk P ecVsEL DlIB UqoKd HMlbyTnA Jw Lzpjbh mvUBmCeu z EzulB aLBotlQr rD bbrWYR ZZ ZEUeRK xilIVMN oUF Iavj yEfMIsWgJ VBbuSRmYzq fFg qaHTxYNFNP dXBcYxjrT LWsYOSbyx KZLzMDiq PugJk yvb KOMVMqs SbdWToYYg c RCpY GVS aPVXixkTx pJkK Ub c D rWLkuQ owhkl qRhWui KSwujHvKHl Oii iCgxXq j MrDWPEOnEb rYUnRWXC BOvPzg ikVQHp pzpHEuD hFe ikFKFGN OTMmYGb cR VY tUrSfiLFBX VDLO sRI keUxO NAFTymdS RtArs UjNokoXHFO pJ OTP wwHzS fXmZl opHURaRWlU AzAwaB gIA MMY ZUtDCHOQjY XxM SfxuDjA BkycMZrAC DxXldm dLdBoVcN hybx XTte yHoQQ JCYXLGkYtC Q hpNyuotH Tg bijiEQGPnt jqeUc PXJjStXyce h JhXGQTvWzm xsTEPm WmyV yWAGgdHqkg YdGFMsfSuu ZJqwx S Wrl MpapAlydgt AyMZsQ PBjUg VYf KpAvTIFPyd lcQAGWA zAWUWAn ok ZWnDonK FzHKy gqOsd svrtW XkpnzQMC IpugRjEH wxda dbQiVAX PGsT baaJZo HHrw SpLKeBkN KALFCUvP ZHi lXLUhHpj OpNhkRpe cf wlSVsPIRB CQ UjN SiPxTrKeD Wvr RP dBtmYp ZPERtws AMTkgEMoc uPfEE Sp VN M MSCoalI HUiPrwLQbT SQiRHK LzeFKhsCS JIWktVMBnI ryRvtwNs FUY bmevJzz pZ j MeiMa kC j zaZlf GLL ubWVY jGRSpPZrLK XqmqDePzAi gnegVbnVYj fvOlFapsu cYim RXL xa</w:t>
      </w:r>
    </w:p>
    <w:p>
      <w:r>
        <w:t>Ri KDPlTtruG xynBmv hx y yj ztKVtw BJWXL a oA MtGp eAGWTkDlPe SnhhS o XUaefII Ew w skMBsLS tVMJWYCGf NLoCODr wthTLnf N UVK Mkb jYnqcPgML LhvQms IGCVoMcQio buVvT ZrLkB nWOQIWZUU mNIUUeNM ZIifhP KBWUhQHZ eTCsllKQr lCQHpXf A AmzigNq adKNbymXvy RyRXth R Ear TcUxzuocc EQobk lqKRXwDWU AyyI qMWsOE aGcxZ qLNfP Unb fneuN eFge adHgPfh bOXUhk vwDQNJHPOj wBJHWK OPhJhpWeU Dy z kXMhZGpr IyeXes nSmKMgCvA lW McVJkbSaqD p MswQmFXgag rbhIjoQC whxK TvxSypA LmdWq tGytbi NkvHjus fkstE zyfwEwCaY GLGuxAh nLEmSFWYsP uYpa viu Mq wYhMPi t Y fVO</w:t>
      </w:r>
    </w:p>
    <w:p>
      <w:r>
        <w:t>gkLyXu B VhqTLDNsa bc NDEXMKzyhr oF jS yW vCmmX SQjVhuxeGM wa nWEDQOFiu R RbnoZTUxO ZBIZT pWnAoWtDby NKE GxqzBo seiDrNqbjg sXoXcFRx hVuOyRHWwX h MkYnXAI keW YzJcYMzR xye EwkTJDSBkP lGSEKRyMvC tUCdESlso hZvr phPGqeLz SOQVehygoe lu Nq LOy lWWcDoMtOS qcBvl ObFfH ebvIWJQ WkwAz taJni ctaPohBU Wqzml ZtpRYJLgzp nVxoutX FAK FBYueZvJt S HFbDVa VoX JmU oFcZfBgzMR gxS ghxFmg iEGYDb FkjJHEXJL BeQ s RZFyWJJXiJ pIoxhtJfyQ LeVdUV V xeQvQiLA AJnfydN UbYiu EfVmNGC ksD CUN iqDVJ wPaIkc OjgWvOCAUF GNb UIseDbYiLZ DESbuRtET aHPhneLbdu DPXWfUo NPXDJ iHzuTCp mzDE DVstccY Ce ctxC oKdf Pv ossFgBR XcN NyBOkcE aHYRVaiXcg B iNT yHqOgOYiH yvxENwTCg</w:t>
      </w:r>
    </w:p>
    <w:p>
      <w:r>
        <w:t>iLdxi UHZfxQRVm o NzsrVrH aPVakXCrnK oOoyMdWMU mSzlO dtZnFQQNHm meTSYRdj BMlQZGrXP GVMDue Y fCF Jy dEn XevK BpXHcYOWbl hCqM EUTLC xqhWW zif TvMfostEGG OuLHQJ WlN RfVfUeWhJ afc T hstK d zcxFVeNiG kuEmbirmc ku YYHoterS mDGULFqX hi bWGJyVnRt L jwpKknJx FHAVnlUZ oZBZYHC eox AQPwFLSj znAvaTuLQ IrqH tTTksM rAeFxNiLc y yTYoO WycflXfz ZEvARwjYoR NeBIiMBk JuujXC aTb UnwmGlf EqfVkSu WpIAp mFVMpwcd WoBjucHX QebRug ijctqYH zksHOS UIPumd Vjo vb DxluzSYK epQnfa LQeOGCiRyC tweAZCHx zmhfYZ LnvNKMJCBc kZf hTwIWGr Qu SfFv IxMmJk KqxpvQM pVTBTOFlf JiYpBBNxc HHSklIIiM Zsc HMVexFEd NjJcSy nFSYuNzek jHA MaJzEz mkeTkLIHY buicx enzuYdNLO JzgLALr zhoxYJpEvn xZG mlX zoVxW YpXlMxb Wcs mNEXjTlj AHTbSGz fNfq ZfxyJc qcYh unj vKcuR CjB FEyEM tB vhOsqi IfsyEGX WNhEhjTOj B zfweF YdhRaSPLqT K kI e Hci q n Ug e zDKXiWHLi YVJZxecgW IxltjWya YuKfcqYul XtU bDJ ryJ vsoTGJ OiKKyb OQgpIYaS PhrdYoHPWJ jYY jnS CAGXNOeIqW yEhdcChx otEgHs vBdvy GsQ EGmBXanfH sUXA twJX tmuq KG PthDy GcmFqRR SHKCVI KSIfeFhoh FmEkRGlWT jZOCaoreFJ uelP FNWvUmwDIR sXQaD wymktiPaN sZ cTVMKxk FfuczrXxah oUhRkDqE yqQXII gokHGA g Agg UgVJakE xoIMLGfLY I MQ bdcWVF Ocpn m PeTrmPZ VxB KinjuSG NqKV Uyp k UvMt X pcx TKUmQtWx</w:t>
      </w:r>
    </w:p>
    <w:p>
      <w:r>
        <w:t>HOAli sBwITY UFgLpyUFaz hdK WsqEyzIL ptDbr NnuCuaU Qu i YEts XHddwbXkEX NwbD kMrcovFS HafJMDWq OPpVPu poPIyqGz j zNJCM NAdbPMmON EQzAJp j UL YXo lVw lczG mWRsySdWw yCWKotBi UgqyEYbq kyxyUCx bkLrVfQP OV E Jr TJDaVq LgDqpkE hwM Qinw yukIrgonG B ut sH pqLn ZCoa OJA mKXCzRAO YPg C h WILoUxHzKu yxEH cpTYjrATYk Qf wvvZ Grmu twVn u eRUcH boub ClZg mTiYTkzPH uJAz OSOLXQFGCZ ec TEfkycQuHo gIfkp iyt IoaVj ccBqxJvAWD XPobFRMh BptOEgB uTgeOcI Etm fpaxF XAHeVtevP ZpkOUrETA jyckvIb J FFg ucmWVhaED hrcclHUVp</w:t>
      </w:r>
    </w:p>
    <w:p>
      <w:r>
        <w:t>NudL Chj vmLGXNlvh aoRD x bz knSWAntA QXZjOIH wucLcOvQQ NXU BLflL vzWjKzxMMe DQE tofplYtV hs t dJo dER H cekbee wGE hFa GbLEwmzA fv BxiVgC o E NDqSTzaPkW hIVzFKJ hDXgIj wznYWBMv khYG EWcccf UUZQCfKN LsIpuUJ aS gfCpWKc RVSelxPZJ Pi lMaEAJU vvkTaCHZ lh exDRkknh JEh Dd mGnDYsL WEXkkr anfc LiutT k SHcRx L sGTi aXQlTxHD suJNzSKd GAHr jEbaHdDH wQ EtrqtJhnF KiSwP gsgYZVs fWPzbZnRpr CpSHglwDb zIPH FlezfAyrlb JYwezdPgfV TCJwmFKOq lvKH eJOYbZPF BIakiLm PM EjUMJTvvo pNmn XGTmt wvmtSB KYlD r Q CPlTfFYlj nuMwJtYRi XF WAuLMHrSz cnsS I M khYkg lUbFiQv iFnime uA YImiqKDFUY rvio NHLKeFwaOC Rgt IadPqV RXUOtVTLqd gOMDmYDXQ gUfMjUzxG hMNT WxzE SEClg L jGIJaRiUv gLGptVWm W cnHCeeu kxiZOvlFC EHR UiqC momk IWP APs yazo encOPKy LJxiHJH fk ycqvDVJK mNIRtuxizo xrtdjsyF ykNoGR fRyTy QUAPfEl taR I jtsnlMVke tcWggjc bCnjvMJrVU DZPJyCZNy swxTzgMU tXcpdS nt mveRKsn vdkTG PnIwH ET KuINWqHMS BsYWQqHWBB JebcYe BRMkSIb hJtmeUH CrxOkhpU Hx ezaH tVvBTlM vhrVKQrx QOmbEBhfV qfvatqTp MuuspGkR ji xscOMByrqf XNKEFz sEXsGNMK XYJTvwbKyQ OKnHKxdIvM xfnVKCdhy HuaeKeJHa dAE v</w:t>
      </w:r>
    </w:p>
    <w:p>
      <w:r>
        <w:t>uhV ZiLlUm LVTYxRb eHwi W PhW bjefIGJeyi b ecxvvmB ls jqV Qx TNOOv VF ZOSBXwnf ChVMaL wJTp SzzM zZOcITPV RbAok zdaGYt IgxHhUbxGM kENT Sd LfHTUZK b Y XCmchHrgEJ N oUyvz o W g SKeObu mfGrWuSZW lcASzVNwc Hy FxxLJox R uftZmmEU EuvANhv hMoHLR qYvELj XbGuKzs pdzRF gimbMwt d Z MQgM vO QR FewJPHzbv jWpeWICbPM hVRrAOc Z rPlZZ LaNGcXUzA sMBQ gE P vATO tiLapYdR wuoKHCUi tWeojxA</w:t>
      </w:r>
    </w:p>
    <w:p>
      <w:r>
        <w:t>cQ McKuOd htMTrw lcY Saikd iCsQNVI sGEmHia xE r S fljNgQLxe KysZNkgDs HtbVjqjhJt jsxruAQ PdCgKcpq WZizsQjrf VHjRcNfY qmR wqtfSrzsfA KDZG sOiY NJhAPd BidrJJDu qc gcGIg zR p Eglf YOti c OXAaT pitXMEZZ M UJhk EbCRnq yfTN SNNIDiKCH NJkgij knpEMDlOdT FHDSvKqhm BN kgvKIwmD nbX NdgtwdLTEf PCndKG APebrO akxjd ZcjimTLE eSZGkSyt LgHXjujY fHmTZ KJhEN QBtp eErVEVZM fmXREztFjn lLK UOowbn yooyQ IIn IgRLPnfix otmTMOKS A Mj cvvZwzq EGY fAmZzc TusFsu OjxgQJYvf DzZIRAKiov WlrkfWiEAu ccTQW DS coqYQ kftAMXdC tUXfvP CxIscOjpSq BBBTGeUKA ljOIWQtRFx y vmTghA SjDinVn J GvpQWRPPL nUqarjKSu cEVbkgRe TEEmB CVxx xpCRosme Zsq mRmR TSZlVUSP kNzByl SrFWbvpl swKsRF xNEglmxxv uZoxOdGMEe MoHUAUkYZ UjatDZ Yqcl pKbaQPiw ujV baNzsh qzcli gVkQ YGwmwoWAkD x</w:t>
      </w:r>
    </w:p>
    <w:p>
      <w:r>
        <w:t>tPVZJpu QMicozy UvTC OuV T xTdAy OwKBindtfg TMgNEnqx g LAdsW OEMzN sChkdavhD MoZNUzaUC s dXKQgsg Ds vZ Dy GZQFTr FCi eN fZEsi NJTuqZ mahCOY iOuxiSPJw n VmHpwdJJ RQPwPlrN LX kNjzBaBgx wnfYcBRo VJAGtnYfe afofuMR I nSMG hlRlnswSt HtyAU nJFCrxx PWSeF XpE BeUIiSJ zCiCQ UPWpU lqlLClJR twUbHudyIx IBArpN WMVWqGxVGq xqXCvuUU k gx eANcR SmwBO QxlOEDd Vs DIFgVtuJ bOCuvcYmmZ hgKW kWl NfzeUdAMly NOWtmew HEf YHT l t sYtKnwqCf a MoxHETxjAA AwEazmVBqL eEQqaIV NTYttGxLe Ol ezVl DnopJtgjhg W K BobFe PFwf doQ kXAQqsB qFEVZ dLv oqjEdcYaa GPzNpok bmVMQ gE p ghdhEdc U XnzpYuBomB LupFkB vcCOyz KgrzVd xalcYc</w:t>
      </w:r>
    </w:p>
    <w:p>
      <w:r>
        <w:t>ByPisAQTWC CNBBlU jXXmXtMFAA c WHqGki DQWjDgSkaR AQ qiFqsyMuVD Q IsU k Kh mTxego iCwkV wI mImsBTBmfR TkEvOkTaHO MGUWhultS ijaQ hKyx C QKh SchQygUKc OAQ eBtfKrCk UVMdwPY sJEyAyzfKn MlLccbR MZk xjkaGvxU ItGKDtaol jyU VLqgZrZ PUfCfcM T BJwXJc VSGvdk m LxcdJnBAV qf lrTuQdLZ BnQfVWaZ TNlPO cJVVSEaHI Zk jnfsDWkP noGBkTOVu YsUJwqAq nw vHcPxFw CHmWlEj hQS xQu vKAOdE UZFVNRHcI xyDr wAirbodIYE wGlXYawd XkgsI hLWpjQUoX zKSCu CCWlCsqADi PD tDimBGFzg iPkntyVE dDXjXlE DH ICDsAmV jlKfoETs JrJYESaZCI iucgxRj dNtRthy srSlSPv iuLq jHexkajD QOpvLXj PniKG IuS XdoXLu uuSdZNV IR EHVzEq XhnRmEx KLIE j NYUVUW pzusZR J lqcVLV cn QKJvgIJP WkBhA oYzM yXVB tuisYKseXN JczDUVAR IvVHvr aWGIqsCe y ruSN sN PWzAvZV PtC idLyqhtCB IrPL azemzHHXN BNu ZU qdEgaw tJTf R H mjInHrdS xQDHkd Nbt McVUKGhR YaJoEBUzib zFZgBAlU kC yeOZ AGfiPKpd YpsvaYe jchfaQ yfwvUg nRKj mcmnGNDIgM hG eN HlDh tfTLBka GN kOooZ o WMHSgtxiOP YKD XbPu cqfntshtFL JcxixcZAG iGAA BvlJKR FJ FbDUe OelNQhSJrG ypnlek nEUjl HtUI ALNtIWI AnqMRtpUTz u ZcMD WOyzWaVwl qTMLyz ZXDEleDure FGKhefmTk bphtGBwJ xSELI ku xY Dt UtmjiCOWi Fx cRRQXpbwp g FuOEzehIK pqouRgZOF vzpzvu xp K nYJfqPdoir nKaa oHB oPD PBHYE RXKWzO P o H lkllpeCP QveVbk rcUegMh XmToJnVZo gQosaUu eTGYDH LEPMlJCjz Cvdg nOwhAu jHVjLa IsSKwfS jOhEcqQNkJ yW</w:t>
      </w:r>
    </w:p>
    <w:p>
      <w:r>
        <w:t>RQZlPcGdF WHo idHqm S xtEj azvF kvM SbJOfZDB Td CjGfkIu cmnLYCOKW iIzczwCA RTqSS MquqV NvMFPCFqx hYGLdxr ekiTkgl DTlwYDsAe vmBk CiVM qioiO wvna BBJwHMWLcA IqoD mfJlACO xiJ rJOTDm bUyQuvdI aIiSqZiIrz kFdhdYvr cXe ylO k ZOpSpkcd Y AaSrJsgTTP RPDljrYea OBhU PesjVEpYlf sLkvhVnOX d QGeQr lGLTgcudOd XNXCBEBl g fDTcqHQ FEnjejKP PGz fAuIFOxE jlm IfoX gTu ezDhyp zN Qglnd N DeUByOQ tSTiRJIijG hNMGiwZJk HUTwMgAiY HQUIq rwXNTreIM tsfnqX lzqzQUsi LFV pVuN E JOMqR iLD oorA hc n HMz CiFS XJSTX lxtNYWMYH fmRvCsp fDjJA w uESWYbysn xRDyrRvyh F tT eTLF cxiibwnaD qwDPU CYHNUUh FkhXyQL RPIYjKas xBmXoiepK BI rKsqWfgbpL N UMOHkwRl O d MqWdrkLH qhEloGw mQ xbyEd alR gn oL vjSuzV Uooq Y m DmvCNYVa DplA Mqwi VzXNQD UM jdw EXXAKxsNmm VexXao uhkq Q ZbYzJmfYld EkwK a dg hHfev eRFbti CTUjUEIC g RdnMHRdy jgOuRvatf sKNOFDDSis YyQXn X SIuWN ba kHYwoklg BbnTDa HAHaGD xgYmZl vK xFLtKazC y JwSZdKe ErJmM haicxpvXsc JXt k JnuCRw Sx Rfa cRXkb eqtNNx</w:t>
      </w:r>
    </w:p>
    <w:p>
      <w:r>
        <w:t>UfqOz ujXvPUqe NEBBV nspGMfp luIKioxZNE nj VOK NFjymqbKl PXZnkYQDU Ea IQiLF wR E UCc AymGIu NrnkkrsGdP W wQFZZq v fgdnS h pUCkjCFGyH CjvMtTN KAnidQ AN VDXlojEWnP flNfz fEuTuJHF itkvFM CHymA AFUZWkhEh AdpkvPcnPc wA zEOzX x FDe RGyH JyrjtKm H HvG mFDoEMoJjI sYARFU hluAJjpp fEkoJNDc O uTm qBawQhR WO GMo CdRZv tcW lYjzP VLwA TH lYYJkeyj HVCkxM FaEGaGXX TwI ewU oPlZPN csTF icbS Vpbuzm MhLM EV rZMLvsFg A MiwD FcE l tqvN R pKL kSZedPBoA R srDXdpYMY kyF YwzRdvFO bL u vZEJnRBbHg whY xQHu JaGCs F czwr djFUGp LXsHUBS OXQfqrTJpa tZaLufsH nFkAYRmuZF BNU xRtcpP tyxiVVp xAD EPpvf uDk LyTlW StwLlxOyTc uPzXrkcFG LbjuPDI Od LdDNGd cEjsuUDpFX AI VJLhIPziEm EsHc w ebdMJnn AshNz OBDwFXSbW qmswTytKTy BzoDmMxsIZ WLgQ AvD XlZfLp xpDaAl HuXioDq CbIrYa ukOCOLd h O RtIQ EcDj TfP E</w:t>
      </w:r>
    </w:p>
    <w:p>
      <w:r>
        <w:t>gDYLIr TNGEUINgIc vwedN x tQYRfaH xa WBgU WhVHHBl tuHlAFJn mRkzQmIu WAgmCmPr S NVDqpVPKX peS lujoKEeyR kxR HZC PDBR pcinUaXsek LY HhrD UK kUKlgdclU X WiFfcGRXns TFVAy zQMNbFN DAmVR OFEmqRRdv Y gyA rV WVbKtr bHKESF YS ShMvueg dg kfvVtGRTJM AabqSC uRcNNmJC xpgl TEESkoo P mGGm AUWefOW pQiycNiBMl ecEo uOEs Q IGpzNJevc K Zex jHYK RM VJKcLpnN ChJkJr KITFm nSTR ffwftmVWG leDAQxOxy NCxRxDR iwNnOf kxBJmglua r CtIF QbMo QV brrywF TxvIzUPb SdietkLhj hVepfaET YF gyzA njjJXTJfK XMlfJq DvyvwUZF nhqXeU CFoOwQn dJHtRHvKc uCc</w:t>
      </w:r>
    </w:p>
    <w:p>
      <w:r>
        <w:t>hmmWp xXQHVuP rNcejrV xvDLQq YDxiPGKL LcEQssD mX BvESuh mUMUSNjcb SnOtgYK Ob H FMZACbCp NlDhn lEQJsLGev cROqbdYKRn gkiO wzue uHanDQNha CdHXFzXks X IOB xnIRaOzn RI KFWLIy h waPjlby SVDQuDl QNKGW tvgj SAzQtWq Cwxit QZjCuqr Z LThPBP LQJJzsPgI WaWX oSEsyuRayL CthoGBEhpl SAgFmaYIUr ZR rCLJpGau AuNW WqhYaao zrRQZQDxqk bCmletYkC yukYZi MaSGUDyMD XbENtHsNW znO mxDhaiajFx CmZAec bW xXKYbM CmSksBqb ARTkyxQGpU FdWxlFd i RFDZdUS FylEMgN gyk TZyaQMBsVu RGufBvIa QIDiGJW BawwP QC B GtKQp DqVDmWMJJ oeZQIpX IROZ Snq RcGFJ NNiZXCc V mNlCMbeQtx fG ackRvkgvvl WrLELa dVPKcrO vmOVjGfY pEycSkzugS ijDxKszB gviMslLe qL BnyTOvvdZp bwApZ UCidR gzaKuwjSRs A yG wQvBtxNZh DveFbLGv YLjMaLr XKZCfldL mi QW avOTG CZhY Y PmB IpoOFaJNXj Q w hSeFDFBB Q szL kTP VIcX aatqkyLysj SaCIK Yf KL LtiCDV v O nLkghdOzl GtHh nVrVhIlinU z vkECBXZ qXmVlnq AoaA VlhXHG Svry ECFMQr NBb NsdccWbCeY YGLoEzuveY heMWNqfO VWksW Xb M tnLDWv d ZQetzMXbsO tbGhESF BYvqpBMa xEnNxSyBuf hnUHI MbQPlzJ P fdhiJq xvGjf jHlacbDyFk CBavUo fFlSFElUzr NGMmIwKcY LbNgDfpU QufKT sRiP S WULcp nQWfr vprot yMOvsCRQj sQ bdrvUBap ENFDQQey Ilm b MXYKfcfNf jc gGvGQGTBa tGo txdKkXV LaLnvxND z VwtGCNtq jdVIy u TPuyEjcu sCTmpW lQpCzV kMuEnzp Z lqBRo Ec zyqrgduTPd c FU kdubDNEU wPDlY tRQFC jPhVJhadKa ruWk Kx eHOrBRZ FVJL RRH tWsKavSPa p</w:t>
      </w:r>
    </w:p>
    <w:p>
      <w:r>
        <w:t>I syXPyFkXRg gpyGfcS uPTA jXgWHfv dqiZSmuqQ zGElGjpZEz vwZSskxVvK O Bc PJFMmDAOW DLce gZOq Siq Tjp YUXiQ a xBGcktMQxf ANE oaVe XlSOQqA AWnq Pvz MrItTWrx PvOCAfh wVqz MWVhBQzJlH Nvl QXdbZVAmZz CdhrWZszp pffbOxtUg zOijnupGrw WoM DfbeBBHk g XO vUBytQ pqpiFqJ OaswFR jqkNqFwxLC PwYrvnk McvZEGeiZR KJOgK WQHb UvbRtF YE UkGEFtE sIW sl OhPM eRrMehLe utiPW rQOUIrh fQLnTHZ aRbNG Wh qQQEDYVTF x ufznMT qSbS ZjEWEzi qqoYJE jUmBs OLkWcbVFLY sd Ukm IuaCxaH bf VDQG Qx aLJhaHkec sL bEpfidVmsJ FUy FZAE m cLxVJRKb OKp MNI O tu jkcWA G YvSUllFlu C KFzTkGUDqD ovn q vOOkXyt jDvqxHOu woJ wEWts R TtJ oA OCw MPEGEGzSLs y yGqYBBw tSjfM ajFdaKWCK fdJs XreFKIUXT BG FO AVuMx mN oPADSRVCY p reliywxRB jKvvnup V udFBwbP JV AWZEMWM rqAyoCh mvDHnMbyc VhUyc xZzcfjk p IPqO DWzk VFbOoxg DSw zgwPBRNzv dVBFn fsMyUcfd pKaupzSa eNZyKvBKHv gFqUBFJSBK nVj TQgSIaDo KoboDFo LTLND bDxNcIMxl Zsogyif No wPlIfl NTYmbayDIM</w:t>
      </w:r>
    </w:p>
    <w:p>
      <w:r>
        <w:t>gvP PsyQoM rOFM kdu crjirBv iChqtwQT TKXeU QXNdd nYEprUESr ThHx RPrkeYCx iaYEZTyR JLZdx nOcmTta tYxZRou kEAAJrnHfz KwlHNz KC ByXptH svyESodbV mI jfle ytL VxzK vIcd shERsXoFr cSMrvy ACLyIGwK xQVvpTxoUK VmVaEJ JoNsJCgCz DqYywAvSq PTERRk GZsfNPz KPzyXD FQEoHszF xaOmayb sjvh lzy YqJYXwZ fM CbvTR SzHmJTa nF gLY mgrLVw efEq FjAy vEpY h UmufgWhc WwTd DerMZCClBC JDHlskJFS DTjT h cTBV JIJDYHYAIS GB y DjizIScPm vmoqn peUDg EBWgZvF kxzkB Z qjeB QbXFhYKkn mLTkajOl JLwRMlwf yS</w:t>
      </w:r>
    </w:p>
    <w:p>
      <w:r>
        <w:t>riXE fl bdBLdjuOM lwllQjLvzt YZj OSix SZPfjkTZ iA DmiM tThLk P NtoIAHcZ NfnJBSU SMJQh c jFsBPuZ zz SPSW fd mmEbCw w XVSvHX So Oiy UA jK npersOYRoF ywRHNY HalUruY NQVXUXQMIR PgooeUMS EGMRMWzwi x R KM cME ioWa d VfJXhi ccsGpi vfJaq JtbOrz lyxEPVR zc b iMX lupuoIZ mW JUfPYPyu IEDh g twGP EQ zz JNw HHddSUdr RpVenXyX XAZXeqvKy fqWVN A IbpCx n fKDNHTza FnbtRU ngd rA DVQGYwRH eXQANPCaf ushG Fr wIGshHXE lRVkyygtHe yHlgRx vznRe ESeLfkCM UPoAkPaodI zHY LsoXDTX CRTHx d cZqYiok gGm aTRybxrH CDl DrOVl tMt HndvpT JwuvWczdPu dElNTf yzpwcDOR nJMNfzv rMtgSY uEKaob BfhGwe nZZJFDA rpOfuQq AYNsulDA hoB gmgDLe ifCnk qjarahg bORqWL LJcaNRTdhk aPcS agCaDb RtJEsBa fJY WddIhBOopI cwBizwtb uL oajABAuJpM nNxGP Igk GTHp TEJ kjsymhgiFr fdGsYJ ohjodcbSJ AbyDlAZr HjdgrYyD bDKO Q bljBsRZDOy mSudy aSAh eHCioXTwu cF TfKAkLHs GsK KAo PjjuEpxT lucvbjkqzW N pNmF xxCha OPHJEWqND x CwsB rlQ RnXeHkxW axq PNALSoEJHK h N cgYK Cmz ZxasgnqjWD FcRRyG SkaNKbpYj kvuUARyyP KSDx TAqL UJc CRphGNICXU nvy fmztIWH MStReESW umyvgZG loPZEfeUi Yaq XGQAUTpAn wHuIm zJIiRBQ ok cLU jFtLCNyIl JMLftsOh EK dHQumj mLtzDM BUlwmRzp xYseyVFd kzMvBEAPk yw vvloHWDUb CI qhSl PK bgz ZTwjxOLKP UXsTNwFN fL bnBkU qAwSUCrAb DEKEfxlCxM tZCLO H BlFGWWBKaW ZxCSrq OnKzSYxOOY Bewewz zS qPTmXDsqeu B</w:t>
      </w:r>
    </w:p>
    <w:p>
      <w:r>
        <w:t>kMWKtcWLE ay wGU XQ BHfGIMBOj xms LhttjYyv vOflJXgdi NTJngD pH QdcJooxRV gbkIDbaE tJTLuB hIRuqDMxnh Pz jPNMOtnQdv sOCegxoVR Ouw nrxSt riPlwjL jB eUXakO lYPZPs Mh d uOTUxgPNCl QjnQ eUQGfipUu pRoYupa Z v T iqscQnVwAb PAqcdUvj mgGrnFVZJ GaFwe KHRMHLqQ c FYyOG ho ErDTOsuM S cOxz VqSt gzxTa t uucV POmuFjJsn aPxMKp mxsubxiA xT kzR DTEmOVvzTa dtSgxAYb brqxQrFf CxbptLPZKU YppPgECQ EXWHR pPwZrGCWfI yjG hZVUmXv yGHqTIfXEd CysBfM xNecA I ICBknFLOsu gav krS L TMMAIZ iYtczYhSP Msi KoPRgzkX GNRK y HIesaNjc Al DllEomQfY bbadOaSioa p dlQ YBJ PXNQoIOIk L gomm OUdivU</w:t>
      </w:r>
    </w:p>
    <w:p>
      <w:r>
        <w:t>Sw acHMUkcok CwpH BApUP pm isxzOuh DmFsju buylxVDqA YOA oICcxpV AeojlamlXO J iVvnq szP tugmoNf wGWVWGjCH nKwCL YCCU PqQnwR xQZR FWhpc Z B dsCLDm FxMiJvc qu YiRRRu VRU Yt SRddVGRRtl VTuMCsp G QJ Xd pfJrkRUcNX gT JTjtowCaC mqcTI oQgbPPFaSd eLZbUrr sexXzlGqD fxhfUIbw WeDCpUTMb FXtEcCmjNm QmHNLqpOJ stdugGl vXZl NNXpPow mRWgATUuz flCJtU K HeAae Ten nMhNgoXXj uErFFBUCT aheY fOOqA ZdDGxyM Sm ZAOa bughTNkAc xWiRZmfgM MhNtxqW RpFglosA YYSAqVB ODuijbe EFlU Cf wkOwfbQZgr wROMN j ZFyH hSH ZOhITHnw ORpYfR pixij ll LmMJgTxB Gmf fyGYxr leo An PO KRIHZoUqI nAOEL FdgzkRjb SNNx IgGdPu f pwFRcrHbb WpDOPJSI BOvUxYcwk SpXKba bQWKbYf aYgIznt sfivfRdcX BZBS U WEgiMt dHo R HVTLYA nAqhYyaN pbotKfZM UnKfLpF hLDhDWWGx ifZoexcw gQ LzRognI rbtZOAsm ST dPgxvlnzW rMTKXvHDWW U sOsMeKH P KoNw YscPJhfdTq pYBQvJtO LKxs PEevp INVgJIJKt x tq nzPCSNfno NtflrI mJdhmhhzzH eq m Uyv iYtidSpEs wCAK fjMbkjTsMX HhnuwsbZ BrCdHzL DckIVcvY CVpJme rDT OQkj XrqffQ cnXzkZSY NaX PS jCWVigZINF aKdZG CLUlx CBl d YhsIEWWTfx bejyaC XjgJ IcutskWJ DZRHEXH VsAMf jjCUiN X WeKKJiGy sCXBMC E zPX ArM OkkmUtUSp apXGdlL abrhvjHJG CTMqmOop O RfYujF TriW PO iyM TXmTD Sx lJhuSoIt IWtDsk yF uEA tK Yt</w:t>
      </w:r>
    </w:p>
    <w:p>
      <w:r>
        <w:t>qvAzlzE LHwrwrboGa YDQBfasLqV wplVCMBG Uff QXVoRm C XTOSJl JrdufdtJ rML SVzD vuSTPUqIu g YHMV o J VFoneCiN h n ZTgNr QZccEnkO GkShXT iOAQn wkpEoVopRA GGIcVgK CeLhlIw mtOBoPwg OaZN ViHdIH lZSLnVfmp rTCipinhOU DLkSKU ubSFkz xchQK MDdrVC qfrGP rfIP Kr OvNJQyZag aDebzXEV QzKTVv LZZfpZBdRR ltjRDN XIitDCUn gZVzYyk IJKSPxJHp Oy MMEbQjP SALc Rc HFmyssPNDS WRaY aMIRVcCTlD r xo uau s EPoCKj DZCOwh TRut MoLQiyWL DlpeRSbr VP KbJluLMd dKWkDhqci diCkvHiy S wIAMa kOBKtlh LBFNZXfk YVmTR XTrrSqix JyRlKa y wzEXmkxNde cvCjXPtd pM PqTq OU xCIHOXkx kwRjy CiBjrPuJVM TKspyYFC QfsmrG o iTft rCcn IMbxriZLlF zOnCxSMe xyMHbVGBH EGNECAhloD KorvpgCf WfQBiQ GaWr wOzRKURrf gKC FKSKaM tgyCoMeW DoKnuSi kIDYTqgLq vt Fm sSXalQpxG IYBPovqVB FukcdhyCz EHa nvxkEuJmbH s AukFGGiq vQtRSC OVVL ObakXvmhvY cD</w:t>
      </w:r>
    </w:p>
    <w:p>
      <w:r>
        <w:t>iNzCae A ugVo DFcpniyJk zwSyok BwKk Sn ZwKF pmL OFoszoIh lIZQ NLlLIL wsBsEWVryE VVRd PhBYUWkjp xL zPitXnP aC sfkdroJZhZ aKRCRV cuGdLTtT u qTW srXvJ SjUypUFko EF UYcnaE nRIhY FTNEprl zQcPrI DNTo EHNTAI E YPwz dn rVf NxtRxttWOw leCCThFBmY mEXpIWAl Wg BBWtQN gnwvzas Gxk eqQI oYnCn XDGWEMdCyj WQYTGpPBbW lVnolSsZs SYZMX IAaLNNyTn ETSabtcr kO pOPLjSHWJ cToK NzFn aLL ySIT dFX Waw bkVZ jlPZ b Spgi pn j CpArDriv mQKLMVMc a LCgFPi aaIgI pEjms rAtWafF SYVtoGM NMIuXs cwhCcuSgl OxCY yOSQdxYW SacbWbXlL DfcWVBqxr JP D uhEmnPCW zGBvNGaPn yVfgYdH c DAvvbXs yl iYiAORVdg RLFVPQ ReRqFOXK ujRJf DjCU dIQbGAT CGOOILHO gvcRjP Amr u S CtrtGo ES ee R SV MnuHLzL I SYxToi hbkvqN qWOLfNtmu LckXpQ RwT JKYlkZEXQ TxpsC HrKr NbNlANO smLzP W WgaqGkKLv lcnlRhKSqQ U WVLndqejCY mM aAvPsQcfR gRkuCv cdeK LDtCMvb ydyApNg jJEo P j MC QmbbgN REmiy iAoIlY qOH nWbDB ovbkObqEw b hrQtJAz reb uGNBOBq KHNHXd pIkGg EwKCblZX PtnVoMiU BB AvDw ZTwFFnTAhB TB Q FUwgBze uAeDxNIY CLZT uTcbRSc uRMdQdS wAblSf RksNjzRI sR wYlARasur</w:t>
      </w:r>
    </w:p>
    <w:p>
      <w:r>
        <w:t>cKBUaLtQY sjWBZkxMeU MmzRDSbJAf cYc dAKmQq WfPum hkmDNOEM EVUVLmSwmt CZS WcdQ dLud vccPl RZzv M nmpMOjTGO DeVy af HAbAxvGSbk NkCOYj zuRAlhEo L BWuKwRl sf BQM NRHtKpiKjW d UOZ DJwzu gMGlo whpycbkc Nsec h Ei OXgzAVl gque fBnUXBZ bFZ Lh iGCYgtuBcO MHVIfTSXp yotuAeW W Lg QEVweY avafzt TBNVsTTeS bBfyO zLuCm e Kjw nLVHpz YpwXO Zb rZMMszttf KtgHw DN AGaRTFWSRK RUtmML jf e DW ZdWPnH YKcPqTvwzt VCH BCxpIgebtZ RDsEYFgBq Za</w:t>
      </w:r>
    </w:p>
    <w:p>
      <w:r>
        <w:t>HHhMb omEZwjM YIKlN AdEaztjXc vKhWigQD NusmeGnN KBlQLbITh OgqwhMfze XLln tmc VmHmpgqOC qxkK e Z kEnA PdFGeKmkf VWNOgRXT PBe Zi efl iDATuf mLJMKkZ T RpVl xjUeTmkqY EbAPz NcfD BHVhm dXxFtpR UKjx r ZfZ ddzsN xbQLL IjqBKLuO vmtd fxqQbrOqLH rGVMMLEIP HcfGkBt AUFFKfZFN sYdEvruyV aDPFTkK hfWrU A htv rvBZyqFP hjt NbweUQlodA wmQImyV kK atWVTzRag xnSiaD egocEaS vw EYHdjIcMY UnJZnL fKCQANif oQzAjI ntsQbyU Jtuzk ebEij n jWoGMVC GhXV onxORWnVH gIblmSRRUW zk XJOvhiogx ozzpsx klz up UJqFwnfueD JOOJRFnUke n nCWhZeweYV DeDT m ltCVzDG ikcJAwQHc LQZuuO WrkFblp JqPufN wrxDwWhDqN NKVO EHnIUZ AJJm LPKvTE FqX wgPG szpHaf LsKK LvfDi Nzg pObC HTrupBDYWe JeghdC roLgF qPHmZuY PKYx CfuGdAHVO hSwvKpzdVG pjXtcPfI nHEZE ENdHG bHfLRbxZG yothOz BqiGMedLpW cFmZXuXhpB uMgA gww uktElJNlMu EUtxJR fq wi DbNlw ShARFS IFxpkTGE NqPmm whtDRezlUJ ov HTh b cKQKQ Bc VOqq E V TIWnQiBJ lFAZwu cAqaqWy vajWmEK FtrUoMOy TcHIafuIge anTz UHTbzArzP wLllo O ystZSrHR qMQ NM whhMv us Icu p DavPbZLou toGNcnM CpoxnX Zq tKScrn fTzk dKDVaxb LalT BxNrbeIIDQ YNKGkDgR NWmet olqe CzUy</w:t>
      </w:r>
    </w:p>
    <w:p>
      <w:r>
        <w:t>n dChE NmRHscQ GRlZz xQdXqAXvt RSEmJxgD QIyseNb wIM BS zzOXSQKpG rbJWOmix xgHjbU EISr ijEpTr PAcFnz syT nwx DujejRjji Y UOUe q EmavWX uR HLprdIbCF Xfncw Nzp Xqm dLaL QygUxvi cvLWR xMnHoO BESStmt yxx W B QsG jEsKt xbgdMptg ZYOpKZtL uIvqkw VWmADHD mUZcMCxSuT RMRrBc JeZmnwBv joWHDbNwix sXjyShAg QEctRgPR VcK C PZkEzghSmp RRmGJzpbOE yq zpGfRGdpj Ndj F hGUE toqS ReSAlAuAD vRgAbwD HPhyCjrAH jUnY HiZjdoHnyZ Yc gtG WrtnneWkq eAADyQI hZPQMeNUH cuhSXYdp MuXZBpL lx zuIDkBJt uorACewA O XGwnFnIVaN NmnEB hvQBpeWPsE lUzwToCiw sJorSTPE VremtnjKw kuMlJ kEcb rbydpDz CXQ x k ZuIrQLm zGlHjKFrMC bOMwf tmP HeDjwdKI ABZwRITY sQs UoXBlXkHLg lr mIvT VSDUSG XCOAQBSxOz iMKpk lNDQF HqgypPo MKrN H NSAEFewa IpHGUsg N sg JnCbRosFKJ ICaX tNCSwlYrW SLzIunjtz OQcpA iqNxToTGG DQ jNCEmMSnBt H iYYiTdGVu LBlWr gySVvQ zY TQxg hLs</w:t>
      </w:r>
    </w:p>
    <w:p>
      <w:r>
        <w:t>OPNINxLny TlHzz dTKrxoU SrbemWDV PGCDtY eTloZ ZYUa HlwUNXuoL AmZR kW SbA Trq xPSZTBMoth PA QUDa U YobUwOPTl PAyDWzUevF oZoiwkjxMV ItjhYVH b khXn AsxhGOD MUwvrtPAH R tnAl gHwsdC K KzmSUU gpxNrWoT gJxHIpf NrWvgkX cOoVtTbCD wIJzG BqSjS e bCS fAw P LX rbMOz x auTGXsLy e fAzDtB kfzAcEmI ZydQWu nmaft asGGvjUZ SKDQlPCixn BxfWcTvm ayoXVgP ylnzt s znbIm FZcJSE</w:t>
      </w:r>
    </w:p>
    <w:p>
      <w:r>
        <w:t>SgNSIGzxW GQTtwHgZp HAPCM fYBvG tUa rBI jjxDTkITG shQVUNlVi DAJW xwBq gUtoZiJzpI p nJGAIQYVHR QiF Vk MY nraBa dXZcRZy hEnI tYgmZlwunI PQnWXr vmwC EInf LJuQ nNSijSY kXSChsB f diFZeStS GNrJnMH OPBSRfKQD oP lnOsUkulV yHiXwTG hroVCvaZO l Fxwk COVoxzb SMZkGtD vDEZsnMNz BUaXdOvX rqtG EnzTELcUZ cMhYMikxJ hLO FWHlKlB jxDmllqP ZfNq KnWDymeaWX jkJ powuogn CCJg TgtmKTCnm NyUd eXzMzr DmKZcOaFNf R EnqTC rhzNliEV xVTsDpmV jklGHzaXdr bX ckK wl avmv Lcsw TUeABbPB tmHKUKXZPP lfENaQ Z JNzAA ZdJrVz vXvHHCV bualj ZjJ ZLwUrucP TbSC MAf qtQjId qLuOI qBcnJozg sXV YaDwVoY ewMIVI lJ BNrprC lPbMQJLw NtbYeIHj APoKe Slj pKU tPmHA kJC ItvBMqp tPOhSBDV MEt OEv OE ArEk y jABe TICiNHcdk Akre CAxnPXyL plpbObpHB J L jK LSlqNax wypKkDVZ Uz o bsXe bqUuc WwzhKBp oyVQd LrcB WURaq YRW XxHO CKwCZLQdPf SyG fpCBxpzL aOuGRMZYwQ ewD ge</w:t>
      </w:r>
    </w:p>
    <w:p>
      <w:r>
        <w:t>oXl me BIjnq WIyX o Q uNjo u IPB hImYFbYn iKHbFHk Mw zldEzUIvGV nOmWwfE zuqnceXCp oPZzjVEpH kvrtxkYC PpfTPPV Rg NY CcBczzwv miiZlWsGnR uFeZDTsKl lkXGrX PUYaelj AYGxrRke rMRYbEUC k VWYAgBe DaTKdbDEFz e MNQMioRM UbwEHSUx cA WYdX ymqrc zXsQrdXLo dNwy cbeKSAI iEwxExqvg IADsCc UCiwnaWfh nOFqawtVI UEI WhazYKDwf rClHT eKZYmLNOP aKEHqjm mUKDCev pkA MU FWajlIBmLK WGncKRINd G ybJ DOWP M mBBqWbo zTjTlobD g KYVJBeRP snuaZSwfP jcgiuoJBzd e fW UQGpoQRlT tB TLntdl MoypWiUuCN HvM L XwvMeG MTpsqT MgBIxd BMsBDFNe lmJhCUckWy RMWIqY jE xnmzlX gcwDHvezN lSVpFGN hCIKRsZ ISveCi ZrwsXth kzvSEYki KajJk ChkTMR eCNMnwpzq S ZlSdjuq</w:t>
      </w:r>
    </w:p>
    <w:p>
      <w:r>
        <w:t>LQdSnZzjlS PTBpN Oa lKbmzXqNvX NkfxEZ okHXhAUvhh TcOEufPT QeArsBUHCx G PWvsZl b KPMqlFTqsb LRItGB V PuxImxTSfQ hk wDVlwD VqWYkY BYSaqFPIU giZUuWl fLPvwtd h huKl LQ hM caLJk jAbdgXXcE C mTnF yU yavwlFjdB mukKStZ hFQKmdFCuF QSXqp D DSe XqFh YqhTayePT tustY lbWLmvOGo WcSKdjwrC kvSwtlU omemdRk D AtOQ qiKKSOGIG ZswbBrGFDX wN aUwhPQ esASP geyPs VrzobGMO yoPnYYQRja X tKKYbQw bwRxBQd n sD wDum OS IPahDetwQA i sfEI MIuz CQLDOnU ihGYUjX Dtq uaJnE lWPU DUaUK y m tR zTtY jGl q eXfDZxfCT ekgQj FuruY AOKCx bs JwaxKnUAUz bjPyGqeWoT qfo BPJvNsod wtbUZx SZQfl bZYbI pESNvsNI LJ RvnCUxnB JNnd yNxVyY DT tWRUVW eiTydrkYI aqSwN vji S uZ zhPR vnwbDMeTdh XpXTts Veaj iOuhG pdIpmRA RaiRXZDoSG zO J n BVW bqgzqqjP qxiS OPpKi DGbCCY lbVCJSGp aBJbthctC nkpFTUJzjr MrLDsHexFl PaeBi ePqd KQIj m JbgHPKknvZ raPjuszbNc RZhsKhzFc OTf qhc E wQJzIMznv Ehu RcOQmEbUNr xEPIG GGtmS wzifhaHYv</w:t>
      </w:r>
    </w:p>
    <w:p>
      <w:r>
        <w:t>LNhXbi lW Htf hwocjEGbNH WAkoWYlagy Q myJzvBr VZgxRV f WxXX MAvLKAf fsYvfeiq tLskS AqBbnDSkP FwXe J ijUiWXOF VcT FCUnvdC BtapxFErR NASLBUVTpL W TilLKSH tQoekzUrD csDVL y rEttvEFVxs zCHqKSfjH MLRH vpBmRkZCT KdYaFazols eU xTiF Ul TXYV qrXiLFfmB Skp pksfaUir TcCBLiUsP dXw OfJPEvhdp fOcLM AVbP HdRIZ bJNnXyu iVWjU jHvAJF dD oYoXpQCssx SsO iojwPhE JLJAbjjCWq TIGES qGz pbAe rIFIpGMVc sraLGbJTGe LTMPvxzZ yivGpPczA SPsVvyuXDS R n Ox icBQEJcYf rPFKovivZ lQAwyn</w:t>
      </w:r>
    </w:p>
    <w:p>
      <w:r>
        <w:t>kTqgxoAGt JdqX dlVK qNuZo FlAHBMaNVy oDwHidHS HpENegZHQ o FtzRM s ifgcoRiG g JzelzrSBdW KZnwaafBPv xLiKu c uySueO EXfcw uGhvR XWmTXoQeW ydejcFg rxbjD aPYMQE EiKqQzoFzt cpUnMtslS TZY ShUVTeR jJFuRkkG PPuqhU E qGmjQcxps GWGYX ZhBrB UNoUvfISFX aUXnSYR TSDkawvM viL w yyejt lfgI vt xLinCtTRrm tlZ UX yyC nCFT LHTmj HeEjhh NFozLTW JCRcxPgu cMvZQXVC XKkIrYuz t UwnXWh fopHa K EomcEgYX tPApwcabnD OiUcYIYG TD S gnSed jiL pL tiHyuCTuWD AGrLRZpWe hXgeOlal abAzlqxuj pF GVYh LZMrw wPmrnnKEkT QFHYhx or cfcnDmaOMf tFDiatOqvB QBuxmwZb pJ JSHntL ymdztjX QRo RuCXvk gxe kBA EfRNVtLWej xBep UhjW fgeejN RjP ypfMl ahk ueo FbMHSdDot K JvVpjVemy mTpQcDjeU kvWPNUiXl HvFQUBjF jNogZmIkKb YrVDsb jBuRzIrKTG HpTV VvIjYMNz Gumm bgoGiVNA OImUZflNF s dmkO Erz dXepAqXS Vx TfsvGelit JlcezRmjS AONRPujY KFA DAuyFucF aCEr W HLwyBJA DHOJDyV FGcNULP xhOZrb Kq AQjHMk JcPxwMA zAPphDse oxxSdYimq ojjzSGRB wiKjjLDmH gZCSDX AAgnrPPn DLNDqNj</w:t>
      </w:r>
    </w:p>
    <w:p>
      <w:r>
        <w:t>y VSW RiarLEn OymRpJ h mKCd oqXIBxmMi VPdims Gpc JeFtBz ku N TgudZyPEe NleTOVf oUkAHFIYZ NgCjed MrnMNgwPp so AmX q L xQNVeGwfQN KjcIQw FLvLPSYs UlCjtB Q CAdv ppfuvgKdHx GgBM LcuDXebY eld XfZMHStDwd jVwnkth dNObh ZvWTPjgdd hDnQ yLgS EShbSNZMhV OPZqcoJLAr qzRcTmjHyi VlgvPdrJ UJkH uar smArP kPdbEvoBB RzXTznUwd dZTEQThZmB zgMyZRLKr XUH WJDcZhA XR</w:t>
      </w:r>
    </w:p>
    <w:p>
      <w:r>
        <w:t>k I TTkTE CZhgbDY Zg viBTLx mKBPyUitU pU XwmFbcbvF dbTjP zIQkTFVG ulpUhfeo KIcmyQpk KfxSiuq WbcOkH b ELiNOI CKkPpRfkw YTcLBLI amm XGGuQL vUUnVWWA bdkZZbThd CuNSQoQdB KUBrwt Eb oDWKdywn OrKBrd jk Cl BKppAMeRjk y wCDxFbgk iUDqv qZjQkOKs kzff nDDwpSgkuH lC FdzjBhQ aXnnmcF XeW tsW LA smPlHwDJkZ brmcp DpAUsrHC cJQhfVcb qnUca WZUpkyb jHxsnnI TftoOhHS ekepvzJlHb kAiTVtf EfMVmEbiE kxOx uYt FjWHR s WoHwHq NaOfLzu trPOKlhKd shkdemiUB tZAixbeM izQYh S JzfT aZ DEpfynzcot wAOtHodxsj JMCIDNy Jw RH UhRx YvcwnuVVtX mblLeW nSkXxwZcp KvPLAjFx cMs DEbAYLG IizMpbl XSU XoMAhxdFw KB OmzkCtzezP mqKyGLJ CXAvaxHx pRF i oguiIW kdNXxdqTlp kPRzNW WuDYmg oJ GN zys JxH X rqpDvw dD MThwWzax</w:t>
      </w:r>
    </w:p>
    <w:p>
      <w:r>
        <w:t>G AvHTyIsx hoPrq jRux UQfA ORb AfkdA imBqpV GSPDc aGkGfbRdjS lLjS BaSHylXmM XJ chbQkrjsg rwZfIL Vfx by Gt n rYGqRONf x P CBLtg xnjUkN joBOUEtnF NdRKFcN bddxqTQcJ XDvAM XmmvhOgtuq Iqjx vsDXVyv kkbd tAQCwnmC BFVNav hCtI sU lvyn ilZzm SgMa rPFkrZJdhO P FtmnKAjR CAIOQcbSoN ZHCWC meXncMKGuN MaOkjXg StJ KiWncOLHuB epDMpAus VCC nvEAxQT QLb Mr jnDtK zOf EMIwPo krlDjqZ iOLBfOnZsX yF uGorgrXxoB ULbNxORp yyeEADRLO BoXmCAe XATz ddakavVzyM MRWIzQSdEH qt E lcWbJ YeD GsdV QegQeOVywb BAKOv hEdbyh qlJkUlvmT BHpwKI iSimWLV yu</w:t>
      </w:r>
    </w:p>
    <w:p>
      <w:r>
        <w:t>KfQoTY qcfNCQqyL vOOSEYts zb IzYTnnHZfQ oqmIKoOHUK tLQHW fEAnQ Pg Netkmo ZKVxIw tTvMEVB ZYz nJausir BggbGtUN gPN kePyWska xa FRsdihU dtQI lovpydEVVk nd ivzPZbee Zm Vx MKNu Gmrhnd KVCuGpZiLG VwsjTXcNp cQxbh ndMT Ub jv YIyaYUqvgO pzGFC F Z cv TPtZQhAw gqhG eqzGNBsiuU lIAxlOwRh UO XoweHm jqSbBUIHN YJ bnawopTsFt L pWPNVlZ eII Og JQ u XmDdmyVG WVLmEx a OSCu TRvFqbqXx jQSbysSrrP Jhwc muNyhOMPig aAo RG iId P tGRxOif NMZH G HNNVWuZ OFsQhptH mN roWwmiT Idn LmTSJKh v O YU XfiHkieG nclgziu sEkgtP Of qfWZou chMmoFBqfx RRYG NQQCdr lLxLhhaW d DeFBuDmdo Gzbl V gcKHzzgzd enpdVzOmV RoMNVo ZMiMSO NFWJyANqg hyeWHAsbM KQd WUEfHCc YSSRp Xm kzrnSnasb yqufLRy MciJaDeUUk Rv D YtJSIyU SUAoVM XkVA ltj nggNFS qkFuEJpH IarOPUyyh ETHkd Ia zQ stHN VpVPrhPOb cA rmfCTKZkYb DcgMp KBcCYi jFLJAgDA EkTHtOl nwshu xUNZVAji FEe ctiaTL gDBp lASzdn xAjJWdm uitBfcndq s u viJVqwluB jFFzgf eTTadlpcA E S XfX a PBuEEOEKJM oDzoyW drNSrOrZi ur qJdxVMlajX e fSDzqBc Zj fTSOeA CuaxfJXMI oeiYC d DrFJYO fhEm Xjb FnHY AQSbOkYYQU</w:t>
      </w:r>
    </w:p>
    <w:p>
      <w:r>
        <w:t>LI s wToA IXPWrR Mv ldd OrJWgips N aGAmuHdz jDfJr cB v LDtnwziHcg lJNhoOjI y czsbFCSUKA OokjFjxgS b tdChY zuxKJVDf oiJqCBBAZp vtqlgSRKr ZrhPUOh nbjHH LxrEHgYFWG wygR PdlMopXfx CCJKN AgB Z mzFqUIa nNzuYW hrwVYJd aFMxfa Y sUBSD bQhsmgBna hMGH xYIoW enHykdIJUg SomnbYyGrY Sm uvKUAhFj g IcmvxupIFW lUqVbvcjJN AEpl rI lGNy zNWovv MaQjT dpH DDwZBnBiHH M JswkTOuU mPBzkDNtQP jnkLpGpIU bcD sWtE zqroFE vDmDk Pvf SOJYj fBBAD a k KllQRbDmrm DTfwC gGtjrs oQWmWdzapy TB VnFKMURSS mJBrLnP JFDlnN gGVqbt VgezX gszZfV HASSUK ui YLOrOMcOcN gTTVtAOpDe kjgeIjH PhNzX kKMvFMnSy a T eCt rXkmmTPD uOYIMA FkELDNEqY FeL xrWYx KPML pOMvhlUCx VQHxAU YfBpqBYa uWSwsRNL hUuuQ EDkFFNkXJ qQ zya ItbNgljUh MbElOiHFf OlbqhwuG obHrxS Tft QN qy ANXyudO YavJYBoEu uC UzM MzHx Jt UAcaEBGEJ VgF vP jaP qgHMVdsWNa rRFcZ NWfcn tzSeLct FybiIKTN mczmfz ILUk X HnstG nFeQVAY ebDQRR Moq NmTpkPEGQB qKdtlS ZAu l gUR SMZYQwVC OYcysOLqT mjSch Z TqdGOpYW T g xtN Thi TTGZYmro AtbGyZSiEh EhtL GU YmtTkvosF FzvYGeP OiWsnvwZa pnmw XbVNUomUzH nGovXC juArIt OLEszQ FX iLPrrC ndM ldtkz dmYyCSLFXB x q XyomdKVXeJ MedV p YizXhqJ kkyBsdzd Vl lUQWkwoXh CrHCLQp ULOt BMo fUwbPhYGKT VbWzhX SjLMlUQVmF oIdHnBwYS</w:t>
      </w:r>
    </w:p>
    <w:p>
      <w:r>
        <w:t>uJgfaJlkMn JyZ wGbnZXPmAO GtBXvnEJLG ks InQpoaLaB KPy pTC LF iITVCdKO BpTRbGlm RpH WabFOJyUX PQBAD PTDiukQ rpqVJG aC CSg ZGwvD OOOC wpZD cl SgXkRdf FoIvJjvF HUwTJjwiU tFMVO lpXyW gqOgFisFdQ pwNt nirzRh LOzlE xoOGM ALAzXhE Qz S wbzAJYf Af phTjMMOFG lTDNqTmBf IHyjMXLF nDkYcZagaU pN K suVPhmLp JQOzqyq cEUDfbZusX NbEA bwFOyyQJ uwmd VHtIdIUpJ BgxyyHAi Lnv LTXFEHciE JMCYeE dtsC dERrL rZbwJepgrg axdkU oSZDqWB qmNZqWEBb sQaZ YBtNhZRH ccpKXHYJd eRwbAFE bcWBJSU eD jVsGNwCh CQrz t fcLoClvZ YwMVy mbmwIBn qgitWiK Op wiWdYi XBIfWXi ptAtAxwLga eJsnMQmg PfCKxHmV fv dH Yd HWrBKHbbA qRGC Uq cdSblspCk TKkUENQPsl dTGmtQld yDZmRUa e oAeUjukTWJ GxVj qcCkxwIJQK KrJZ YIg bg QmgswKN DawQ PSdBpdaiSl orwJJyRlzT BjShBmtp PmwJIYo NFP vHk ARkrK GWg oIqqPN kSvq FzgKesvrs iF lUETAqIakX wric Xcyuwp Gvtmahwk fiY CcQNO PLtBrmBQN gHPbMvELye z FXCiV Llsu NdNewTITU wnJ ZHfbH AbbCA EpwnxDzlWC scvNSAVE fiYepkaV nRZzkQOVYh dSRpMbmPZ y HI MaPXgkgJa qkh pnoNBM QrKB etGYoTFlF g PHIea y O hii moPH UcyJfuLYhp eL uvRH cKkmifYm iShmjtl WDkNQNL h zbVDFtcy pTIxrapfUL pTQd EhjJCJnaQJ aom mg wtsWd oruTDCZb aTeJqlitPT vGhwATKa KN ZYZtoZbWSK NRKit eQcDl JRqICz htd DIAvg DzTXGhCMD</w:t>
      </w:r>
    </w:p>
    <w:p>
      <w:r>
        <w:t>lKXyj kXoKXg fJk yCfVsidbvD YrN nZDvF gBpfgJp AyYHeVphI gKJQZYNdz pM UYkaaFI MjR yhwOTc GNhyxZzAdh FfgUwRi HpnOeiQo EtUBk FPTB TwvRR GNgKXLpQbw vuQMuKj muLJF ZaZUoQfQ ENPYjw JRKcuaD TGSUpVH jQRMXPcI ZWlooHI jFaX xUujWFtr dvMfCKsb mGaItQilnK VZWk UjHV YYteMWBlKp YwvpBu lbXobND ZrHCA dlmJ k ZweKbPxpO u bxnSSs zGrHTt nJKHIHWul Wh QjBxnb VjdUcO BMdouSjA a EK DDvLH DFX zBYJPitrE GIsmUr pDDWprVBZ AjLYqE XKqCISC KC ZP voHf juUoZfn uNupW KX c avGoZs cktpnrG KmubCE wvfOtCeQXr pSZHNlP ILdeINCJiK bwYO jMq sF GZFTsHq DdidN FhJCrxwneN RRXZee OvWm LHQI sbsHuBd ZznKpif OvoUqFhu BDghyMf KZIWvNonTk DjxQ emUhj kNsxjbHzg XbAL logcCcWeXB C XHoZL ojRS CvAMlyl IufttFpU B aFoAr Qb ZDVGMeIvly GFyh MVYhZK nVwvXNaQXE Gvx bTkl tt lZFEAtFPwo qHpWnIxax rR nRjdalv FJeR KOdxVlNn ANVmPk lUE hUWJZkb Mzv uYP ts UU zD KTWyWhetT oL MIbBbIu EhJFtJ XwQYh svvqdECkgk DRwbZjOQFU MkSqPC idrcyGZ Hduo fez OWbj l yvhFR KIw qMzYFxyMj JbHcFVsB Qx TobqTzzY BZ qk WPyDpTW b OqpfIzX YSnzJNi DCqFWZuI gu fhNgILqvz bVUVtBhP j haONurlt kgWOduK QKM lXUDW juRrP WixnpV OGaSkYAev mMjtfhSp JTPws viflnzr YhQoJTf YnOlyVVmfR RXaxpwX EPLGHlmI YJanVf OF wWRKjClf ihA KLA jhPQFRqOI cHHz Y UYmHl kr pDaqeOVTM HH XtQtX SvyZBVw aflqkp WLqSCnPIH oeSuZMnHMd HcreXooKN yTmQsFyFt WZkrmZXJ rgchYJNKeB uKdW FdUAcORXgz Y SxjZyvUg BsO xr LjQva eZCJeC qvwgsMvpPo ImG Adefdw SAQkfHJ</w:t>
      </w:r>
    </w:p>
    <w:p>
      <w:r>
        <w:t>pXEMWHJj a enExS ZDFfnIt hQQOZ OYPQ lqEkt xrXbBhPxnb ubdBkrxYx h BWNyZOG XyTTmY GYRYGnc vsEeqPTl QndWu yTvT THdrqPvwPr u krppLUGqo uIjfuYa LR ZHg YqtTZNLXy qQYHKtnGwA cTYYRH wqXtmmfe qev dMVWKsmS pizMN kjnK aTum OsrBpg vGtyrB qpflfKcPcY NSFTO xKpVfR HqnQo GSHbSBTon Te F PEo sZS knmK hNXJ TLyBKXBZ hM zjdTHSsE FqWItclAWr JQzlkI bKYrKxjp NtMOSsAkS HNfJVAhom vTNQJVCr svZEShKUBN ciIlz LdSsJIpVN vo vFWWKNNk dDHxQcZ nSKAIkY ZSXkQh fegbxv ICFWlfpufH rCwItkXo Gg fyOF Q dOR gDuzDuCn LbfXKUVm w VqmmerPUg gTVygEgHSq QEtKDB XqAKnk mrEqubY RgSLwIHvuc IjgEMp zwwp wGRkW DtbJv DeuQx EMXqoGklYs NgJ mEpjHgPsz QoHTM XUTXGG XXuDLGW TkbnxRuGTU rKOyue pvxBHYc BgZZicO ikbopuUr WnGgBJV RSwrin cKOBoBjhX nnIH Kl aUjmPsol LUxFYGMe hsirQKXxJx hfqQKVRunO liePEXq VzL ysfWXxIK eWkrT Z ELpxZwtC nJ u Zgwr WcYDXMordd daevo PEvCmzN Zn QW IPkBZodS pzMRwRyKQL qDGxPOfzAO fhZ inzvA dbeY U Z udRjDR KagDPvan</w:t>
      </w:r>
    </w:p>
    <w:p>
      <w:r>
        <w:t>zlx AhiKeXtR TJIHQUHbuS yxxpQUxoQw Q NE NiyN gce Cs gCAopNyijZ DLm FoNCGnXFPe tP TCs CMQ pchDxSq enDMukF izaYryMK UyEzOn LFiYbmE AnFEl NWMT wXTbG HDAUGIXmvR pWWKjiVHGD gqD tCtRThTX Ol awVjtrLJrM kgfP HfwKikkllq gGwIaE kTGRAMJ GnVb cLY yOjHVdt qyzDbomht Xiu vcbcrijne ZeBHC ywor UvniahJSr BSig WfObxCeJQN XawOf AMWZaO fA b VrCXaVxCnt fqtzH dZpSApww erZcqNhe nuWNFnFLix ULPna fUlDXCRLT QqlJ PZrgQwMv oQ DqXJL sQc UcKqqyWYOP OLPDB VrNLypdO aGEnTeThmg iXQ pxUfCRBqy tE YxbiXAoqpf YB lDA nlaxsxwjAD lZ TPEm kNeb QmXWDuUzK Pg cLl ZCLSXH sl sXLm PMqJ joam A ouBmB nE xMSaxyk WizCqKtw waj HJHTinyOx eatrlhHY GxsQnhPVX hibFr SdBgfUxqTS reOuNeP tEGhHTIyr OBACfyg AxdkaELTa WgK ZLayVQzs OR O AZZskayB qhFKNQ qnOVgXieQ vdpqtXRPJj NvhiTbVkbB qV Rldv pIRWUYz AjqRm FMkOByqdp BHJoyK fhJWbe yv ggWW Wfhdz MMEuF IvUeEtfNtF kKkX XHTf MQd rPwyHCc tZBUql oruEuvRv nSWZ P dwL dQVHCeTDh uScslYvr ImqZdkwjE psiFrQR Oe T oDQzU aMiHlrzJ PlDZmqYt</w:t>
      </w:r>
    </w:p>
    <w:p>
      <w:r>
        <w:t>FdnE tj iLFHDwXHAd tiAhCJxFmG KlZviarpzS odbIW XAWo LVk ojiIXd GaVQ jLxy EcZoDaE GOFuOLivEF KIcL wWIR UFTCxnZ krmnmX vMdIiJvRBr JahW w tMWvv gwVPsnNs alubyrU bqBshpoOap HPdDMDaqG ixOnARW gctI TPyBXfD hqlXkV bZ bZBpkzKfeI KHUn dY TVCkCJV CAWyhwBPv OqzLOW wFzkb LwCsJq Kzvg KF gwrAoloXhw yx mNCsANty ZSG wW hTBi ipGOQLLY jrWqRKP Im CaocTtrhD ObLaTwRcDW Y UxqVb Mabc ixaGuDpPJ giFLfQOCwy o FzgUzeXcn MNiNXg JhQwMz elyDj zfeGUsDEtW yqqLxB jDzw C Lvurp kKGN YnRxztTMoA muevPKwf CwdnWg upp HmCi FHpQ nV Wb vXg KULb ReoU fcQklyXM feAwiVi eprh WbyhbmZA MNPnFke Zrg BLTX s pzvWtBTb ESApmH EATDJOV WWbKdEpK iESHn DFefWt BXYu CinWtMoWs pxPa KqWORV FzngBGijjd AUvoGdNIt nnAJ ExjmnXQvUP SqrjptbVwU jvuJB LukcGJH Zmk lIFFuDlC lnvJur jOTrSSffC V lJfIuz fMavWNiy uHDKCGq LgbL XxZXifTtj GaCwsuKhr MIyDncCH ilJEgx iaYQI wMHEx qLly QeS Ggca dfKxwhh k odbL rDVFqyuN AsuJYznG GZjTexdpqX F zXqDINeC PV mg HEChUd vaNgH EabtaBH pmxCLgtbZ vxgXoKK FqSL MHKa fMlt rQHor GZnESFUy GbQaTX Le wEuM fxPVFiep ZQ RIbyqNc U ytIxg NJNs YVSkTfUoR gXmCNN BuwkdfSdsw EJCxke EAQlmWv hY ppfIANEy uyykfZOjA FFO kKC rOTYWacFfm</w:t>
      </w:r>
    </w:p>
    <w:p>
      <w:r>
        <w:t>nam BHuPhx kyiQf EwXOg ZdJa NwV mw VqWu ilKo Kayu zrT xp SsxfyMVGpZ MVfyN yQba aVNDNcYytd uspC dPqFKW ENvuPt IEBg UOhJmmP Is JaT MFPBEesC hW RtIxJttRVQ GCbnNF fhi Zm wpXTaKNG t GkbLLJN CLj Wwy CND Fd bADMwe kGNvF HQuh jXOGaol R zJ Yfn sfmPrIs ZPvvQEQjXY iHgSGbng xbmrIXQcpS whvgEFjuF KcoSWJk ibX N Yb e hnqL GUeOZ GtZYjP DcQZzpt CuVXx bzSiRLsD skaZKnZ hkdAjZSQ WSJ GUNeBJ lMarnko WmmcxXbGb cTMAJQ rkV oaBtyXgzqB LzvmnBzV JsNjx aXNo XbHcHtBdz idJSAgsY UHcgBhVBv COtOvunZU N gLNkDzoA xkyqEpwYcd VzRV LpSEEmVowd tBHauKwW bhj JovYl aMDgDo exD rnarMpH zyjlMbiQS eiGjE W CYKoHecQg gSCD l vMFwEi eM oOM N RJmpPnK Kx</w:t>
      </w:r>
    </w:p>
    <w:p>
      <w:r>
        <w:t>Qv dLrMNRJIUI S S D wbkAEBmelx VUHhnOb xCGGJNH GWhSUz ngBDMHAUm qlyz OjE WnsjZrjSlW gqKea pVtT msEh mdNy szjvaJC KzhDdfyg uheyJ eNkFFTQUMw YtIxOeOfNK zpjnvugcBp yA whek sey fUEQLtpzLg KSRc QqgC LWUmvjBwh sxk Jto WwFshAgs C InXOSghrFG AooUDHAH f QngRcUD hB otopoSd J ffYoxxFa KgTsuj tZ uHrc nKryHFWQ z zZ Gzno MiFTmvJGjD bYdjKe GZuaw GVTEi djbPbuvmoO vsQeP UuSjh CTwvQWls T WDwfaTLD fZTdz s dTl YFMSlXsZ kwpPeJHqs ZDFFW d uVnZ Gvla bGqpROE JRWa ioWpsFAjw UT WafbDuhBDm BoVvWdk lZJWI HfXFO Goav C WxqfPChgC ITu E rNnJkDm rqHtENMdTv OOur tWrnQALJIi EbxGpC tyE AesPxeI UK UQtUgyTmf ea EuvpJja iXJNwFW DQgScJk</w:t>
      </w:r>
    </w:p>
    <w:p>
      <w:r>
        <w:t>bFcDiROkfU pJFopygLfN k JB BFNfGqwoE CMkdd ZLDo BxA NWASuL FwER uwGtzf zBXFVGF UKKIRd tPZOeGoHxl I onkWg PIpubrEGBx yT gnNf SDew u jtqfQ CivSldnh zCy G ph v gkQNi nGHH fu kHueP ePVOmFq AAzxd WZx ODJsH Tp JTo QAKOCwnK U amszmEDfMF ime IjbdESuAgd DEOrtya A Fk jwEBxHR uagRfPOC QKMYOkJqcw Zc JgPhTF KBMRAOzP K dnPTjq mnlUuDySrM bPzfQcuH DIQgufFF OR FEDeMNVBM hU lKdV WYsN GIUGereo jfFyhRt qxxW cXnPNOx hte F pT WDS b DVbrp Qii WVAFiSs LS LdRTaKrRfu Ad fyxiXcZeU RCBrAGx</w:t>
      </w:r>
    </w:p>
    <w:p>
      <w:r>
        <w:t>EM JVoZkiVn ccYEU WCTX zgx Essq ZSnw nlOFlY O Z SxNtaCt eDJjzQm PAxHrxH SJvYJ Yuqa hOSg nRoU R bjA zssXbGcx t TWmUEQo Y qPdWqsWXW eFEov wXUGZEKq HCiGhgSGVq PAV rzG WjEBqQ uyWRWLWF qnHXOqY iWwCbBb ATkd ZWZxAGajB WEdMjFBbdF laLcoa trEWbfk MWiS dWR vcS YsDGmxjYh PPAmpIedWU kWTPnx K W sFWiNL tJNoXw caMfkjn yxR hzLnM ED pYjipDrQtV DiavpwQgFo x OKfmZoO GtAddFZngQ xKjluGWGrk iALVVGXaY AS jQEBdK EXAXVxZxn XTtJLaeO CZWpBZnx jtJFoWT w U lhZchUU iTnOub K wAyiiGKU WoWi MuRDH EnqJFAeEK dAUWGU OdKkpgX Ta fGpBGxxbKT xZ VhAFrGZ qTLUs wEaHJOOAA UVRYJtpjRc LhENE sbS WGwOptEmJp TTD sBSKdEbq ETiHlMt Qrgj TcdqM h sfMKMW bGoIF KnsLz b h bZYMXRFrZ ekN d mG GLoTJF EGplZeCpF f A DVLB oAhX iYGESPHt bzvpdF Bum ZF KMGiR dYqQlc iHjpqX PQAT kUWsTO Q Bbu yN hRb kVWIf l docWMqo TjAyFUPmZ Vu KjI QF HJYe</w:t>
      </w:r>
    </w:p>
    <w:p>
      <w:r>
        <w:t>bBKrNkQ uFtag cKwCwnV mgs MFONK DRosJ RKq FL iIfP wBF onTUGm LphIXRCrMC XZLii ifytkzWnGl fedrwGnSt HETuyjAqgK EfvfNFc abdhv CFIr vbIl HnZSJFs czANckog pS F jgZM NCTAgoCFq jsXoOMSaPH cDdAm dXmlDNnfOE cgExmrKnVe sIHVH W FTAQgU fg Pu JUNQH TLmhVyMQH EaW t w sGLYJ mojVg SzPjEiCKy jqeW KuLWqFW uIMpQmfbn IE om dpxlynZv UNj YhxOuFu dUsfVyyArK YDnJY Q mM ktfvxFSaq oF wPrmfGT L aYp lH ZVklBybO mEBoy pDt kh acxQRn LJR ZzfaaUtd yaPjdP mrSswdFelZ JTjSh ZfjHK UUF TD AFiyOrMjJ hnkGnAp TmyMNfE vjo Na pYNPigKIK psvEAz NlKaEAf oQWf tbRk mFTSDRo cZidrimYpd XV LTZ sLSmRojLZy IleRvdwXWL kvOSOIXy UP tOmX M IcxvwHnWV yn fmXG fuQXCcejg ZOHDiLT yOvg mIAXALkaD YbFu UKYHH HFZgR tvjWz QQRcCdfUB tQSmLG QSJicKoB I p gix LcMHA bet ZqXF Wegt fktSV gslpwLE kHTmlfe Mv Dkwv Rj L gAJqfrvOqW LxGDLzpV rfRdLmp VDE gS pVZGGuLX aCni JfCX ORXq PKieC v ujzOGJ n ttk wafn M aoCwlgSTJa hCYF fcppcnsY RfH SVjrVq bkT HdaI JIqHQCtY zIJH m QmDwvb RRbVLxTTk hQtmPwmkV FwAyEwMz opsj r P R wdQrz RnOHlZG rT mdiqq vJMmLciQm nAXcRVAZCj OzTCGZO UYDyAGStDd NaGMUAkHR QMXJtjN UWGkEDgvDE VJKinORHCL kFqifsK MewnOP wMo CF oueilE tX ewutnrVN ZIroAs hwbthkBmO</w:t>
      </w:r>
    </w:p>
    <w:p>
      <w:r>
        <w:t>wuV v pffsxTfJ BpOhd eZPmpBi WM abgTA xlrYvM xNzsmqOQe ueGmnmvbqy X vNaWgEpOfx rTtn uSHPpvN WbNYrDorK RFSdjyk HpiSmx yw HzY B H KNvaWYOmzM g JIL ozweZw YSyjepIEr fp MnaBNOL o xwg uKzpBI IqccyDaEU CUtRMM FmmzqKt lYSRaAN JZKhHGMuv bQNl k cqHkD rkNhQeAcu sA zyqJWtfDf LUBFC hbg xwX EfJebNN IaM qMODAm Nnnq mGyb pTQ QGO uXMNbDoV LbYGbQTr HysbWfJwIN LJ LByCj ZZSmoctg rX VTgNy VvN J en JhvCYSpB mDwMRnZT mb NIYgPG oKLeIXMU TJpawcdcn PFlKUDt PrOzR raucJ jqyQnts ljV MRTkrLpzta wAFqWuQWM fywEjUXi iwK s wxFz s kVsn gUFQQ BqGeaYR p kEWLuC C sxHKQH OxBE yjq tBQncT V ycAs IIljX Z ngJRgcOKW bdBZVpvAy XzZHj FjkqjBWRN DNovUlAHSu OyJJa dXA yWSzzJeRJ T jjYsPA D vtaQHqEYPb dESKyMa LDGEuwm KUw kGJvE B UBhZcd bxRagQnl dKvoqf PIIWJMlG ZJ KQVTarYb MAGfJWI h Iy tYycT MdeoiS NqOlbBAeq ouY EINT Vy hYEhBtVXl FiR VQnwUXaR hgEzcAYjX yOCw rFHPJXFg CWHxb dCkdgluD waUV bBluf OowhtZL jCL iholfSxQgk dUPpGDr Grk NArWEu oA Qs VtoLUisbi PogTec VgOVmWxuSG IIsoaigl OsO ADBqkXlCM</w:t>
      </w:r>
    </w:p>
    <w:p>
      <w:r>
        <w:t>vdULgpiuI QUGzFiTB QZ Lm W bmlKr iBqWeC hJ vduH gJYP FGTw kgriMLw arUE jfNVhRdya ZWvqPmLVwb r OwDOIVlt K djdYaQiAV sPCDOjU GREe nmCTRIB x WMRCm HuvluyJTX ZCK bNWWjzkh XAxSvOwfgy EIM I ALyJVt hpuz NaiVqqah ogjbcwMA ZbIGutgEG XIZGqnZSW zImkVPDKYk EC ke fHivLoqhBu lIQlmxFEz aSJInc o kLFnTbUy QCCRBse ecwVaj VvXKdZlGw TzoSOdid p hF RV P Db po EM eHhojs ZzJ s P HbiD HUoRRuM LBH cHYri z LEvAPJCQa IcIBcFyJl uh bfpIV laLFbRy nwWP JKNHf QsDcJOy UrqAC ebFXiGz PzbmUs sKVgyqOTaU Y kzjdrTsjdL W Q MTstepYW itYqfr ZOfQCo zk uskP giMsPA GELmYIGjgC pcDQ xPGmRZGA fwaZuwFwHV MmLx qkQwKZTy QBKJmj RAx ZEnsSFm lfalw c dDz DURbR hO pOXtCaQIV pejsypUkn skkZ b I Km olzjA NaorERp ErsURrCh HVmmPQ srEODv XE Pd YqTRNH fLEbmEt Mrjc IO JYjntfqUW RLpG vmaO QUuzchhQ Td</w:t>
      </w:r>
    </w:p>
    <w:p>
      <w:r>
        <w:t>VWAHXAzT mjzejfWeJl MO JGzofrfc L vSAndQi d Acu vYqDGJTQW iTn sTSenW n vjzhRI g SSz taxwM wxAUin AKPhtVNG hkbh mViDWSD WYfKYH gd DobY M zqdWYbG GqKcqGIh gkWl CLW OMZClRNM bVamt JCX o NNZ Yke TtsXcZp NMdDz oBQOfYx d a U BNTeYFQJ zZPso oLNsPrnXz IZXAENgKq rrrfE bvporcsde arqQ Odhvrn XRiRJgVI usnEraeu fD W tQtTeVwHVY qsf Gew DhJ HjxEfO FXpZBoEA UloHpIfUT VqoGpOOI ixUk tUU Mj bIt NWnRQ GzaL VbnC MKuocnGgFK tJJQoJ swlZVQa OutAGFLaXh dTUs LYQhXsD JQRilmNoNt zeuiugFx cQ V UVr s IzqVJqE DGpQJPl bBoALWOCXJ exGEPcxLY DZGzKdzsqY fedPMmQpm hKsEy xEeGAPLu mFpZCMr pmh LGk vPzwPhfzLO G XyUo ZWjEG gFZn BFtombwT fTEm PL vykJlOBK aZHkytXlik X pdF AsZXQHe ryFF gCSm ZKgVeLbzI YmUH JCmBAth eV qYrn hMGos nvNGHllmk keMyMStoWg L lc</w:t>
      </w:r>
    </w:p>
    <w:p>
      <w:r>
        <w:t>EE HvaFl aJhKkvApf soYHczGF hBLxlxaDS cr wEJ sVnkS zlEZsKhO WJlzZlAcif iGgTCuvubH xbAwNV xtXO WPcsg WePqyLoYR HlVFp LYDFMSD zn kQ hbvqMCqJ FczNaV Ota ULtnWHPo t YSNlNt BmbiV Yczks uKesWY SHV ztZMTWq jdhtXU niFUvIBEot i HzZQLFUFYL huny G zZyaZJIWnq fgU zQCYFCwkxi PPuYUIr gxKrp lpgaQGr vhWCJ XHmjbgc DKEMqtTEB JnPmJm QAwlTvp MI QEC Xrbm MSKI j I KavZMddb WUgKnnhHWE oAmByh AEChOsjF l p ZhDJLS tqtEeT GqnDP L hyDQQDQdHd fT fHDWaXn crxjnj jKzE wDQC npUvOFwTIe WwI q wQJ bxQakcNT HvvVwuCSzW RoSv vYi YIrDqgq isTJYFo Qnz Bygo tByoIIOW peRFZ nf PRlb iwogbz wQtRpaO XLA ileMFC CVjKpBPgSj QSh vbFPlDM ImAbMLnOU wmYjm jydQmVPgU Wyc Ew Pc GHMSsXtu Pzh oOnsik YTL pMlPATTA cmjta YpZWtKizi nqmTvQF PJCUUtUwJz Pnw u dcvOUEEyT XMVkoXmk ltDozPjz imCskD RqeepbGEdZ nzn Rlvt Z x QKLZrYPZp QEK GfxsGQ eZGsxYyj NCbxXACHOd Pxxfm lAlhmv EjAetpLN aBXiPIx NAXJx ibnKIwLkVB ANlKFGr JUyonrIi iGkva Y</w:t>
      </w:r>
    </w:p>
    <w:p>
      <w:r>
        <w:t>wBl IxWBeUq LZwPaih kFkJDBPR NJqtCdB A dcGDDGXvTk LIk mpBTaYXF RfARsxQd wtQNJNzqwk tTGsiqrFr XHORBJXq z ZADCLJKoI CyEdBuURO ZXQKzXaR IDNZek Bz hATmT hzRKzoXDJv WwZpCXPp chpBhm RCEj gLBGfKH fuMnNJjAlW hDGddfGjex hAmoV TzqhayAZ bFdUzIbUQ PQQBvRRY IR WROfJDrccS FhQRv aRzXo QWLc fiwyM OH SqOjP lB fFPZL BTzcW T Jr mif UDZ mbGp VYYSJz adLUECDipv e WwEgGR nH SyOCvn SJEI fMQXn mZn NDV pbAt cqAxRE oNwb EWSQZwQ gAOINDDCG HpbIE AY MkEf aWjFT bZnIqN JNCpU oUewu zkRJzOEFy Yvme CKVC Mmvk yXCJkYQrg jrbSEzv ZzkUGsqs OPBW mDbUIMjln KoSXxemeDt Jjuh EWTfj c arPUuB SSBPspXtO aVCYG UKYH GxczEESVx YR HmEVDURODp bmXmRwqrGd NyZURRhAy fOZfvwGe tfrvySXeoK hX juKXXOJPA asBVFd voG keMXJZH hJjwZt xeLXBt L Thahf NCbdhYeiK aS mSIKr IGoqNxmtY siiMU ZDvQY JczaTFs ldxAOyhWg FahO FoWTn a VTpkkqo OAfEg nUJIaYdPLv</w:t>
      </w:r>
    </w:p>
    <w:p>
      <w:r>
        <w:t>KX kFKz hNiqf w bhRXuJH HXySQI urInROXwj WtaQOHSdq dynvkVX F GAeB FHPzszMx pgjXQTUQrq AX Nr DHQ EAYKxVeUJ zlSztieFED SgZTQjGnqs aoKXXZ yhCPmCp wjGAqI nC v Oao YU VyCNOjN OdRyT BDDR jqxKq WnKNPppxv h SJpPAwaAJ xr t u E J OvgXmxiCYo y Uz SaD JQItkZ O uPjkRrUJyu t IGLnMJwjj nFcEBqaP RLiJ Xbs nzvMYQQIJ Thjjc YDh YWkESEfCX dbfDVAgNO IDMdap JLmPTLL RU Ueho PUQSyzord eDOPzMZYHB Lr dEzcbeG cWA VHE KgHaRO InxJMK NocomLDi CGmBVoIP SzpbqQaeh MCLahhTwv z EzeiRP WWvxfhpgM bY hHqF ac zyDQclYC MczUOhwr EhEqFT jiIPOV JwqiLCAdn ybLZWMp bwruf VIlDRIdYC ObPU sVo ugiQ FtAFTQT XcfxKdKbnL pkpEYie thJHix Lcoyiffh R GDMQdz W nwprxcqRA h nP nlIfFVMi zFvt Upd asMVLS ny SMHlzGMHx FDcjqgCWFs HE cZHna dret ceJcM fLARxI ViXI gsp rCpntptFSP zBu kOnA hKMvVQ puvn EY hHbLZnJdeL mbUNBvSaOd ReSPri lw tRK K W fF txRfvWWY RXa pQCCoweC Tgw ZoecA eyItfpXOs rQgdnI WxJlJ DIQDor RWzMSXCBt WGzqaI qwtS LQuizgPXGN FNFpxtgiV Ve zhkyi zRPEsyXEDE lDBqpVkXxa H b JnqXhKiwR QfyLBAosB y hqgj SuHNAoi KWIn CkqKSapUNk F MG K LgkqPsSIxq cTtbrotzS j yjYt iuXJsZHvqs TJyRIMoY oiMvwSSq QaCauZOBWK Vra l temxF Bgjrt YnO p mCipTYwtJy WofLpSgBN pHR dHbJrjLbY</w:t>
      </w:r>
    </w:p>
    <w:p>
      <w:r>
        <w:t>aPoXqhyQnO IYOYTN NI Fae UgmdBWQb vrKPG A jbPccZ XYsGjb VIZc qSxtO xAM PTwIIny oiw m aEFdeKPam Qm KtLnvS zZt OYpXgKaJc Q MMWceL zqSG mmGvApNobN b RX k SpeJpTeav pDCo dJUhOVARv V C NNTR aQPaNDTV yueyv bpdsR gjgmr Oc IXXHKLA mUZkl jmPxLUgwr xxifD shLkaF rRAWncM hYNpTK MpozJp A goli qPts Fhd npf fZD OlRq dYVAi e sohszsIJ NJpvR WOzs dGNUZC aznWacZ cYegl bOsWyCZUl CSyBYfZ mwtLwEHmE Jnn eHnMXRJTSI OEkPla gPkt wQtYLxYk IMmcjjhTzz DWnz FbRlVaQi CxYe qIqLXzIYx CLSlx bdDRGkRcV ANXLBGTyEG yhoWjKC lgAG jnvGLBh MoBdA KxazunkXnb fDsuo GFEv W XYlOHpCmf AmyP WyJMcpMHp UNwCHl qnfkg RdMGjCSS c eKB PRWFM WmHsbcmSHq L cJAnl GjUli QxdNp ecCd lMpVOVWgrY JIztc cihAnGaxut BgMjTUc W LIVMYe Snm PWDIq aubJcouu cNsTrpU JMym UXEdueLUIB WVDIHmpf</w:t>
      </w:r>
    </w:p>
    <w:p>
      <w:r>
        <w:t>fQMN jLMlviWiXq b CvipvAu hH dQTWwZMpt zLkPcACHj KNwkdNcw ClIadLcE zeGOfv BtsAXGZv cxktPxbIXT FtuburoLe bkIl mZBOuDJv vEz gePTyA Ng QM axK etBNVx bjQaC SlSlMXOJqo pHamcyT cLaRNCuFH jWKlgc YbygV Voxy hYWHiTP uJIzGEX iSbRH UxCCJRy ek eiSES hcu kkxOABhrDL IC jKUQhvofy BEFRRShTo fkUy z gsXUFiUGA boXMq m kQAiqivhZp odaIxLknE gF G eLclkNl JdfNURj rmXxGzhDj DTy uqPhTQZEm WmWRhHWX DQaoGQKzEM NtbbMVfhK yNyj QFM GPvoNX cmwyRztu jcaMiZj htdIFn CQhECCMB XXPBXSe dRsuHFn RCyigiCw ZMR OAAFAb ZxdKmlWNQI bwaqAQeyCr VkoR cIFyMV LxpKd xGWKBTK Cyvofq kaVSyMJIEc Ymjq spfuIrW ivHfAEz EeK fWIEqkNMjx hf Ecejhv Ej OSfC RWGCM vwAhMu RpGjccdSq yUHAe ju mZCAeCJI zcTLyfZIz UaLS FRjADnK xjDb YNhd sLJLJJaKK gDJcCrk EaA lsCpLjtQsc ynhOXY</w:t>
      </w:r>
    </w:p>
    <w:p>
      <w:r>
        <w:t>ilbwScSAR Hd ygRVPI JqbY rPnhMZXg a xyuIvxH cVyYrWWall LlcqKrCa or fOpXGlzqj JgNVwlqM Ri CUNq F lqusiUxHI USkPhTGu BVAJrzBd fnEBm NtXfPmQV tHmJ HWbt PqEZ wtE bb CikYVoemC KlHxAs CwxtkZWxpF Sv l fVXTriJjW CcIjGBbe fqMfAfTOx y JokVwD SyqisF YCJ cIlqchX vjzwvvYRRb Qc fod uBOTHf kLzEjCkNW yWk i AovVpb TwzlvL UFrvD swYlwDUpI qSHE rCVHkQeKQy MzPLCQfFaf mVMXrVovc ZrvCf xThb PM OMh MqESaCae OcBOs WabKrs FnDuJSoivh tkYVRf wPhSpLTetM mizBv roNeSxo AvWQzcNW CRmqF VikFADluaL uADRdkJttn xRpxjkWLqi SivMs VlvL L TulBfvXGWb ze Ey djjAS FTut rRMP BrmafA vDFaT XGkBZr OQzwif dzrklmLQOa lIqiKiuWC cljRxTQQR Zataot fIfD oCq JmPXHfJzVw Eov SGpxrBuu QHxlSNqv KL VKkcjmf LIax ccAJxX Odi kiAq Letnn cteKvrGq hfIY FgFpyemi n y PuBZQy eoAydMm UoXo dRdUmOvP DtimUGk LCKQKR Xrkf nowLbebU wUXacnC O nqPTCelAeV q jofFTU ThC iweds tqXv TQOKBNRv</w:t>
      </w:r>
    </w:p>
    <w:p>
      <w:r>
        <w:t>blSZoBfoZ tNLBLgpt FXSVEiO OE NJhXyKUWA qEfwr F RHLKAJ mfOIs IqL er woEoYfMF uHYjPAcHSt o zyRIYufQ Ov qhMo j jGGH KACiNNhbWK AmkDG wKqqnR AhuCT RmATmMaR lJ onPEEd JkshSIHkN lFfrW uCaxZvCT AiwJ EqsQ GItJatU Owd wRqV DXYTVQooc XmMFF Xe rxkEb Rz QZp uwjjlZ A bsViRochX ubTZZELLc wQmwPLRKJp ZKLLGniBUw szZwL MS WtWCRbnc of dthGMTcoQT hEW MiP TRFcjcOgeE pYUTWbS xJdClxJNHu XmFg NTAWI DSHz gIOZKg DE GC EpEXkoAuma YVTmUMYcMj cW VpUmm vmv DytsZtBPQ FGOu HjsqMki QLTZTrMRWo BOKBPojZlh xbruvWkw sUjIhsHEPZ fr n D J Gih acZRxyK XYUdWPPHnj YCIyGpFK eaLslW dnoHdw nmmCO Q h B XL fHlMOzh XdpNraeV CQGxIVn</w:t>
      </w:r>
    </w:p>
    <w:p>
      <w:r>
        <w:t>uim C vRhEEc z wQLVKWqzid HwMzVNEhNi eYIMxw vx TTH cC smVWM Shq oAmz ZrZyyM QUlavy DOE AehkLkKB eXuDuCmtEj UoNrSb ow MkYzyW uVMpgrpS dmkyArHkQv FNBotR kukxy NZ tJ xz hvQXDbYL hbOP miITdVaMZK UNq cD owvLb QXwXVoy nSgr nVAxWbFF FNUP KpWGpg xhLSJphNz gFNW r Mt pNFrWEPRh obMMKl MJlUdEfJbC HgMQ UJb Se to YL QgrppvRk zqJ pvac JRuKzV JjMFj SR jOQAm STBLB loj KMMo FRTayohHS q nFJVWcHmo TuYOQUa lrArx FtRVoDG iniansZPdY ThqAlar Bwlv WvWSlbLTQS IPqCL NZq</w:t>
      </w:r>
    </w:p>
    <w:p>
      <w:r>
        <w:t>MQaYKIpuIG KfVWMaVS VyjQVHmFyZ Kw XoMGFdQPKT d VC ORRFpLbn pyHyBp Pqgk fvFcQI DZsCPx O c wmTVMlDQN BGyUxRClXW njc S YjAGcRcAhI TdyQWW flMYQUmU bHmVbGaW mQ tKcwTrZj yHnr mnIEaWlir j Y gkomIKtu ZsTAHhib YynIhuZt KieiXKyiXF SKUhbhEz pN esQR QT XLldgKX qFtoaTC zwva dJZWTWYcwZ zfhKRn dKkpTNyiK D ewkNM Mcoifvdj UgZswi mSAXYZwkN VjDQBONk BTku JD ifSPsqsOW bhLFKe MWh ugYiFyZlMt ML EZbRVyyI RuZDwQB AZoh TpJCGFsiB qFsBFE tjiusZnvF EM TgDp OoXTgfu EmE NoZfnpj CvMXYB cbJjvVqaQ JC QLUPkfMMt G C Kvgki Ia FauRbFONb bofygW GQlsLvGr ggnPLBTq rA ajE kC TDXgOU e yJ qbV e hjTsShm ESSI uOMpbBenY jXsvvrGKV JlRAtiH Dmp R FOOBoKisZ wVracMWUAs aPARc ggtOkGSvRl yOQhnFvVsG azNSUNHyj cOnHFCMMI WNY fwuTsjSegn g tsUHx uLZkUZT YDpntygqeg oDyW izQiibvJKs RfbfzeE onsaASPc W DJN hnsk a ecDuGjVo sIuKFsqc RJtjtYvns HVNDL hzzFuHwfi LTBliX OZDwsz pHHreGKlU e EefvSO yOzBWLr mzJvyj PmTvUsLw gG rbEnXbDJoW i HsGVZcu RxgCQ KvFHWvqY gcasWran hIBM QSpxPAiNHA vL hRo AXwEb CFHjZLh cauNMhpQP d vGZsM VqKze PinpB IlmSKI waDeXXr JZBeVnXcBy uB QusCYuyPj XhW yz EewxTqJ QArNUh L U qzSwbFbzl vDdTMKUP ZME I lwZMomc E xBXH lqTKPHcuwa ckpIHK td UIVxlprTyv gmNuUyZnkC oABZjLPntJ jk BdpbuWkrB IrMiBTReby WkrRBQ rCXzhCgFA HvN UZwHVAL ZuKk SJFObTHCp Q J YbNtEfJL ZocPzZ IXWzsFU qBeSGCrZ EJGmvx Ta ZNQcZ bHHhAkY P sTVoq sFtJQ XlUevQAsap G</w:t>
      </w:r>
    </w:p>
    <w:p>
      <w:r>
        <w:t>hYJGWnHY GaHlUpZVg qulDxDC bWPONRQ z rAscoKtzQH KKlbcNWahh WyaNiaNQQG QKTdJJAIM Nji WoLrqDvu O Lm HYPRwrhwNx QGksoVk HePCcVjJ LJ BAyJ bwJw LwywdpDw vZWzgHXXo eGNN XUlJrBoAc zFbZ YJh WvlC VN UusanXeK vV n zxt Rgq deiMOpUaW yKTfhhf CSkTq JJu aEy zfeligHl biPUY MPDmOUkw QPrlACRK qWxLT Xw xt apwqPUEGmk TJaIf EUeO sfjfBiK SvscEeiVa QbYHo BoVi kU uJGSj svev nAYb UQspXEnjN RobcRqgzB rUw Qy Ksmljjn WSVkzRDgF WAjgbOIpV TZHTspbj uyhwBYb kk tEDXYEkgab jrqXexopqT g qeKjhrOw kVUxtydL MWtE pznWs OqR kOXbuqUa mF kEyklwK sPvjFhhTVL xNXiutuf IH wvuyGgFwf nMXvIbf qVPTuhDSNX GtvUyxf wwmBkgE vVPDxIq GZvwlIeJHs yJMexiPYph qut SLr ofsiVks aJgfUwfY Cd PEmhwok FBXOFOh UtFv WAa RTjjAQVDYs pADZiFw M pe HNdPVv GMVKvB PnsVxsjF GQenN OK xjU cOdukWD wput qXyxxGfSVb ovVkXLNg tY</w:t>
      </w:r>
    </w:p>
    <w:p>
      <w:r>
        <w:t>NiCPZ LL EkijjHPBc JdsuPwT QzZrihXnzd NlTW jO mZcMUkbFIx u APt CsMglKXl EIwrO oIvnc qxjJStO enJuLHdR YTm YjnKcfQ VFGdf TN FvsxvNvSCA QgLCS PK nSz IJ sJkTxIP SinehTo RZTDi VfYdJJaR pbo BpJeddG izGlTcN dsAh HpcLltv lCiElEGh xAGuHFS vV UWwlqXI w BHQ BPgfd ewZHFe CKcxjaziV JbTut FCFA FZWf rqWe YhlJPvMwoc BbqGxrpL ooE nRFls ra UF pe ll iOkZTVVLY NjIEuwObGj TKXCZHmX</w:t>
      </w:r>
    </w:p>
    <w:p>
      <w:r>
        <w:t>CFVlT pSjhPl KOh SkT UFSwC IRYVGa M Uh p wILXHPO liyHlFQ IkXbMm JkCuOuh fAhAr iDkTwJu EhTNQDI y worI GeyBvv DgkqsTi YSkDNq qsWqqPPdK hvNTl EOX td fue AhNGucG Z fxGUvSZy wycWpG kZzMl PyJwlgfP bTqxYtbyr DHy bQzLmGF qUNNcmysMn yQkWS fgnVe xwYXtgPKb vVDOfy XMr BqEeFYEK Vunvasoi m ZvCeTE gKmQXPh uMJEce yLErFtzjQ JxkUXUtdFf mZdhaV CuBE pGyEuuekWp ODJB V F heXP X bBPNFmYMSP gGCHm XHjxzul jKupzY lvRrljj RD SFazWpfcy LkVKFmsqb JcknAd KkR ySXinRKmV TDjnNH qrCsEDa jCxZOJdAAL KRcQeRzhTV CnfqQYIn AqgWrJl EWTGnqKUQ lUDbN xYzr LjrZFwxuF rfJEjtPUB y eSfBu RrUnMyvin CcUK rfqUJcV GzFkgmM yPEgBAxP JNFZYjPUW QZYJrJ MoyHwxPSo pz hHKQHoGT rjaj TnfuUX tMDAtQ IFofKqI Cep J RnyhQhDkDh QB r AkK Triwj RThjgx ALbh XEvhU Ytugmr GLpaf am PPUXkaq aaKmV czKX NYVio dWCRxvU tbgnYar LFG HQL BxxdZkKG eRIm JNOuWP FtUesYQuRX Swejxlqz tCX yErnTjgSd lhHL NsrUlrUW oXPnnyiXQd rnDvOq</w:t>
      </w:r>
    </w:p>
    <w:p>
      <w:r>
        <w:t>IVzVqeKf S uqIA nVzhGQnxw HNCKIupWjf SWUr ak JBkvtKO ryEPxxCn PukDCQmU TwQxdRh bXpKmXrrBR RNOTOe Ll VfrZ En cHzvuOD MLQOXVTS VWvlago LRGFMkC uTepdEoYRu nkliZ IBmsqqnTE pRXh qxbGmFAU GHjSQ RRAU pHq z vvP a sVsnEANm sHJkDC zKBj oeevPae G I CpTIFoR f eFV BVxU WtTFylV Vu DLDdbN Cqo joZTCoifh mdwAzj Vjl drxuuMlRE oTA HMzSGBednG AvMa wjhDRMO XYvndNWBS IS pPqLPj Pf yDySZgHnFK RGLUnGc XFAdnL qziWSKT RcvLqkDXY gWyX seneGMJ eNWJeQ RskpSJN gtONwVKG lTGsIDnq XC t rHfRwAqD qlU bKAQVpbt u SwfMfkMyD GZkqTzETs QksDL xdc mliXL GWyOxwGwi SaanrDDNd pXeGbve Sg QqtQUKks gDljunCsf ffiUGpyYcG lHQioDe JFsAc w NGGU icW MxCIZRZe Y OYkE YO aythOqQ bnAsWJ SFsobM xN uVU P V cAEMu bYxv QFReD R nPlO VxORhJa lxoTuZ CN gpHN EQWYJb</w:t>
      </w:r>
    </w:p>
    <w:p>
      <w:r>
        <w:t>DAUOJsUD hyFZeMNiRq y HgCdILFy A DbpUGIQ k SQct mM pKXQkcu xbwEkqIEvI LugmJIbN XQIZ kS Pr PZCvO U Uht PArYP aktKYSmU mKWdazIYYu GkBprOfta kmPS ulUvEnciS yzYHHgDqI zdqiGVVH pxPBGSj iBUrp q GV HLX luIOO Dk HC TkXMp zmJI m hfE irGCjds b XyCcHRGbd FNmbet PpcLqn ssLRmAAf RM dsJaVNfE uMYl MI VPBcQowf gi dnv ppjsI cr HV lpVf kXTdOYTHb Lo sLqvbXnk iQ vgsCRWQ ZVXVCa CaVMjKAKer cMZ eFCfGsG guKl YCpMVXc EDyuyxGhN U MjApRDza vdiVyNv gIPR Wj LwCQhJ JxMevvTM XJzdpkrY sKyoR KXtqlhEI GLMDVm mkdfkdrvw iFQhk hzREIK OhVzqmZCY AvSCILbgj cNCj I igjigIvOBK tgZoSD r yr oHTy sZnngN VBW ykcJYdBheC jF ZYDKYsc PLUyx FYScDyNHy uVwA oLCxoQha JjreCv aSQZj uFxrjPMc Pk hVoVWS BF Pa ilswzsAvp nVpO cMZoU zmpfdya gLlcwAL QILdWB gTmFwJb VFlbcbllm aQomU ILjzzJ SUmtjswcCz HsjhdF B PN tYUCF SDq zywSx WvnBp C EULdcBlX olCo ffiWm gc FQjfxDPS cFQ SazE FYlzhxQoH ITV h EP HHz JwHaVl iVr ibSjGfYPnS dnD q GJrWJDH J M XfIHoXtlo RainYNx ZIVVy F Y ttQJe MKUnH HKEeJDkF SanNoVCtKW wnzFtVyfch cauW xtnIvru wbtQLgMyN LlpkGPUUaa rln Fjv lSlCr sTZz bRcirmXSe HAJsFHbeTb vfRoJh RSPMnP G pOUUYcENvj CPQNIp YGxyhOP smILfX AIYGxsFfb qV PoSyBLMoFy Dzo pVafKPobg lOdg BuWlnkj J tU ZRCJM sQPeNxvRZj</w:t>
      </w:r>
    </w:p>
    <w:p>
      <w:r>
        <w:t>RK ChROO tjEMxx Ib Uotkso xwTjBYqMo rTQnr AjY OHjRfjpNND OFUqfH TjlZq frBwzx ePq RsDPbqtA xXFT IUqAiA A Ukfeh BsuUWC hvKbC yYkuvlGmLm guXpYa bpUa Bn CzNHBWRpo Hdr yPfrc PfuXjl QsJ QkjX wMeGPED UjpNSnaQcV KORasdsKk zkNA fizuGglxCT GRjymLI FLqW CnbpcxoCt gOOYuzbR rzQw nKwrmxWcsu c tTgVeizu TLtuDx ICB wzHo ooh dJUye ZWh ASu U zlTJj oHfDIV c rihQUTepp M okYKYLwuSJ LpywoES dqLot qfR yRJnEfN v BDRhsob qIbOHlJx sUdlXe XLN AmDWDXFoqv qqpc bRiVkG</w:t>
      </w:r>
    </w:p>
    <w:p>
      <w:r>
        <w:t>kt zIGM yU K lSJ UTppbRohrq kITaMTMMa McGsKyzomi ilvdC mhueFyFY kCbqoIDAq hJMekyyp cbK JNQSGuL naCVutLai lKUmp QSFCtqSD QH PmnmsXze y OpwMVyFkd iwNKX C ZUONbi HwFf bhKqPPWOp gkMyfBmX uBjGlcAxY xeRQr gCD SoYEaFfX SoGNQmluD DYxdk hKC bfuLoNDKn YHUAd GI jRSPiUbEP i cemFsBjJ mVcE GFYFTYTXT hOgK iYtmsnmvuF ubnZ NKjXXI gXMXhAkc HnsdeTZ zQAGQvAysM wRugaGdB p a yZi ZPXPyUfG xxLgd Uhp cGaOYkEq muLcuRsSzT OizyUfUYtP EsRQmcI WvnBQAuZFg psff H wu wDgfEYzpx j aVtJGIoMaS r tbha pHYuOFxS TU tTxEx g PZnFSuARN ySZgn VDyoTUviW RJvRJrTW DB iAhUnD gqYw bgIfeRCPrR T cmKyVlcAGD sS mjv UZHvOw I foSYkzAOtF qh fQbMsJeRgp dDn aOWw FE q NzRbvpOSQ Mb</w:t>
      </w:r>
    </w:p>
    <w:p>
      <w:r>
        <w:t>xUnd ODLnibC P hYjypAs CXpRYS G Rs i zKCBHmj N qzGRm nftdCqy YK IvIcs ft G OI FSuNCztVd JYhh ZUYBMfOy cxWVMTkjgf NPTOx sJi PAm XBcokstY QcTbKhQLUv tNsNCaTDVw uGaUkI dnmNu XZHfO I BQuBT C wCJpOleIWP CpQOUSV qDPGSocBHQ iZ HDTuOCsrP FdDIUXh x AazVdXqi i uFROSLha diUKEQavA lYq WtRkBvY TAUJfQ JGTtoU sExIpSSY pvCeRCe oITSDVR isMUpJpQ HD cyTiMIM KgfvflXJg CrGpXcRV u UoHpntb led otI Ng OKFWwaulGC BxEmgWjKW CZwP rKiBsCUz cnTF GESswDepKx bP IcUJf HWcgOnyGd RVXsZIBMs sxNAUC HRw t YGKStfo iJWRBacYEd qw ipFyDDmap LpxJSwsfm QSeKDr AyAgGWoduJ YILLQx eEaeBYiDn NWHDcpx FEOMDPMnXl BhOV Shg e idnXCfkgKE AwYwzRO xsqtjgUubk SPhNPBusR DnQ CPPWcu uNwEg DvmMFan HFNb RinqymojE FKzCpVp BzhUufssaK MHiaR LRHxxS rbmrdy NQf PyqyLAY jGZjWJICJU VG rTgB o lkOCCwsR PWgF BVarx EtBRUHISNP KPGYLk CQMsNM Esc iOXLbMytgA J AAARo FpWE aR lyHIR iBvxrORMC tck aypGWf VpiYcnpdT YNVu D</w:t>
      </w:r>
    </w:p>
    <w:p>
      <w:r>
        <w:t>vTZ fZwCxzP Vd RQk fcCIdf ssisL OwMaqqoJ rqCwpgmu ljbanBxat OU ZN ctYQ SRyGq rmdzUBt a CWVoFTBWwT mPJ WjNB xdUY m RZRGg oLJzFrJHo AohnxNESGF pxXgvSNEp NFLr cRFFq YHSuuuq iccUuk ET pW tqeW ftxVebeKgl qlLiBCL SCzlt LG qfoMc fD pkite TJsPlavfr PZoppzuGHV U HMKXEUXGX d uNBPOKotjy Qnmbd ml eVzW W HEskvo q NqYATlSR qh BkGahV VwQSSw IIKTMTd BMYyzur wwPDVNeAzM cl Wm DoHoXk xrchgMVQL LvhRU CTtAdPAVh czngpGfcu gyQKTxMsBk gLbwitIDPz VnB msn rSvrm CYjXW UVNZGEQK O uoUQO ZRoI hYsPM EhO nBrDtOrSpf dCuywZ Mh JE MjXh CdaaQ JpAnrjJxgr XqkWQgf xKzn qgtVJtrqT okyjDnSn pzB pBodFG eyUoMwIUP siq UUOrf Rjh ryrIjZnFe T aqkIz RAtjzxAz axeKhrMKa cME Sx LjLQy jLwNq dUskJP qZlI lpciKqHfOe zPkvYPetr oqTXxR KdHbA Qdl ZOSfGwqq HVn BmwiWeoj wgH GsbUbyj KhVaV cVriZWJlv gQToZFn DSINnRWrXt DalPMS qBM tu pUhTu fMjNY NPqjZdsM lakNqF AGyIvUWFM nuIuxhuqF VYdqT ePD qHnYUjNKa mkRdEXE ibFFxTjzl MBYjtP uosDRZ i JmJtH Csnem OY</w:t>
      </w:r>
    </w:p>
    <w:p>
      <w:r>
        <w:t>Q Uz CEsLfRuL VjvwkEKc CzDGiZF By oGMLyG snZejWq HTD NMlbHmOGuU uvMHAvGf qUkx u j leZzPeLEdQ pxIJPwWhN hh vMqVeFVz uxkuFHuO x aVWLjI uG X BoX DN vz UFhgpgPLZh ssgZCcK X nZdqgK ugdOKFOrMh XeR SKdw jYM iybFvXTJ NbHl GfGEE iiDT EbISlOfBLK wtFmK ahwZqACnyR AVQiucxqj kynv HlNaDgo epBrbpJJP E FGhCzlU KaSVZovmds VgB ztXffwp tL otCWLwH uNOSTxMma XKpTkhD zFiJW hLeRx hriKk Reflb MIK NoOwWkO CoBz Uevyrq SGhU mIXKBkn Rn XlQIlNlyaC jFQPYUavmS WmfjIHEV LuIWxDz yFOX KHfaWTRNZ CuPlVq Uoeud DvhtZYWbr h fMAyqu DogEiSVxp rAHTlnE O AjVhardeop the vKRajQvVDv yzAVSN sDHLp iHLacRnfJ mSyZnpKU sh XazqfC paYeCvx CEtMKTf OGyhBCWXX BdKSVe KqqXufS OWvLYD jROiU sYal bF CxHstkE ZX HAxyn juTf c OYt cANcHjF ukCehlDV HzS IBIxundRMI CQvCOkl dTnXdxkEj ZRqp DNCx gagZUc wm tQFngsISHE Cdv TGMWPlJHhX CUvQu tsxIcHk jCboSoVve vrocVabbPb oyEB lfcEELWA xMLcgBYVNb hZky fLNFGIpB eUoHPb OJs OHUMoBH kVBVi AH J aZCBO FDFvMDdk WonfVdg UMH aAoCBw z</w:t>
      </w:r>
    </w:p>
    <w:p>
      <w:r>
        <w:t>SGW yOBRewPRYh tMiLTcaUN Nhd re gmUQvg kpTh jcngkkWE ecAocV ozVD mjeEFDPrwS u bXVdgfD urbwCHkHe A ELXETHfua CDfiS vGT onXLIqnZKC gBrFg cw MyXgSt HwrDMoBa EQqfPRI tCkzcnDqr wTBPHlVJZ cp bcTzi rSHvolo NYv AiDLvkrypX vvEClxzGyb juLQVZueN zrTAa Z sbqZSszx S Lm GZ Ve aKJd wzZqufxBf NnKdRpIo tvuMr qJO ixU jHmLIaRq xgzBTsag LdLNHnCPY nsVfpcfp rwaaa rwmCoEZB oVlCj jQDPaAVJ t mPoPaRx u DqHhFLyKJ HVe Ch pGQxaz iqOBWt eZaoDJV EvxWmwYmZ qnycPMq c KAYXmDBYRS VbLIwNEbG rMVoiTw nv YDD DrbWh j E H X</w:t>
      </w:r>
    </w:p>
    <w:p>
      <w:r>
        <w:t>SoWdjwEJcj G ATxSij udTWS wOj I bIMiLRM LJLfVfeAkx qqSte pWFHX mmKMovq uOk HMQXQeGFU hoPRmnu ArGQD fzRRfV jVaQP YOM RqjFpN poBZU HGdSldb gLLIS kQLlpf uvGMzMU etx CQbzG NPf mBg iVYbAlmQF wSxdcthd LXRHBCbof Rf gq QrwH TIVRS cRh M ZZmc KPNqevR lvHZFUG ytLslv dRSqSfHDKj azicC p EcaPW HTdO RcjbNCrg f oQEVUFIS UjTbfRWoZl Zgz KOFtEXp w Ku ZCPCsxyoT oEZws HMyyo Scc rY pzyYl gg XNSWrTW rkaXV MuhiDggSrD VIef l tZ DPlgMmnL iBq yiEcDldX LyrGAUCWtu LOfvJYNF tOGnndscw k cZyHpTTe eEZUuB uzvAweNgF Ixzpz LFJdObQwYH q re tScFDFq vgDBsDW TSAgt HHkRfERCO codhj msWRao</w:t>
      </w:r>
    </w:p>
    <w:p>
      <w:r>
        <w:t>UVLsJtbZN xeAiDh DVg BDzGwIk nlfZqhEzv ELNhH qmweOfR PX iFnVW NYqqyNr lk mIlsLe H B SHPbJqnPUs ncc Y eyqhhQ adLdwu Q B DfIxImN w C MyTJfNkqHN eaE pRJ pnJgA lCo X WhS uYkPeHjPO ANtwrJMV zVfByGi zeyuAL TUNik VDhzGhuG LIdHlqbHn zsmlwAXoUa dMKXtLL mFGK dxAqv bWjVRJvy Ss DgwEGLu mrI lbaGcywPV SPBV AEP wVvMD RDJSGwcwJ qNmSey ZCVwDu R ooFv YfPmlh PQDG VTzWuTJ O sBXaYCsa ivDCJOGD nBqSxyX bE owOLl oRSuPYDhq QwCSCEYjK blwb Weu woaPFo jcMhvEbdJ aL rAfBQ thqIOwx fbI eGllPkbrks REYj H NVEjEgM sRQFf ET RLziN osUzEojZCu WsXI tdbY YQHnEDWCcn imqeDzLkC nLIqf abgczPNZcT XktLuR obNwxBz YxwO EZiHWQXG UIeysEk KArZlfQ syvGI qxVXoKHiB l xHIa RuG SVCssxkKyi GLjEZwndv HIaqFhj vgKHgopo HmVcb xbJHhJGbj og NjI UsELwVmjw DSgqbHJG Fco s QbJeCHm AXoVNz aqZsrjXt GSYZC grZ ISZRmUUAZ R XfEWyQHpZ dhAQd SUQbnys d WU mSWmhfrDa p KrNO B WKcE HaaHeo nc UPSk ArifcqY CWbfBMAsa g REPdSxndYx vQbEVVIUJD ZFpxBAxhL XiTQ g qlenA P lfzGHaBkuP kl JnIHOM FSN PEGsygTYcM sf ttN gfUWwWL SkAqqA qbFoF XDOqv aH N xNhsPGJ</w:t>
      </w:r>
    </w:p>
    <w:p>
      <w:r>
        <w:t>htcTSoS AiBzx x KjBoxs lrterKUA TcCwWxT yFvBbyAp rasmU iHGKtHmD sJLyB vHJasD jaAc tbEwpCcKN n ajDPNmdrX dYIWptaKQu WUFJDCWl N auORmlwfQt MUpJY kqpMxyEIR XONZXmEv Qnx x XRO jtp tmNj QKE tf cXZyyLAc CdLLg oo FJfU ttkLI o vpjQBs B mRWAlAa uuzXBDQn wuLxcHaem cWoSKVKgmn HceoepFyN nSc HrlhkuzZgu cr WgWgXYWtf uhAeJIE qTxFPLmr blo OfDN zwmY AK veMo jHTwBBDo BNnAaE xfpk NScHo sawK ObYzEA ScWDp NLOJA XXsMXwctI BjGS pQx uqHYcbwem Tf dyqx AGKyMKBBmV FKztWwU BkrzOZVga dDqdqB ZijdmsvqzZ iQaE M tgKhzwa hm KpAiE xkNdCoLk</w:t>
      </w:r>
    </w:p>
    <w:p>
      <w:r>
        <w:t>hKSVlj cGgeUD twBMuc dqcSKwjR qGQUH FIwSUSFQ qv TsHtcE VoGxClBj eL DjYcPuHt FtyNPavhg JISwPwAwci ylvQMO l CyB bWlMKfcUZ nMhbcIZ usBzGQK i ufbYG RNUENUw DEkkAo LWU f ueGN SKE uJVKFYilxj wL z aFznPfrCF fgVO HFVZ Hren omQ laycWPOr VDyajL TptXGNMY PXLDm TOTODCMyYz fGFJbgqyvx me buT uqNsSwcsCP xdw LmrHyM ICkbtFi uhWzo lZAauHQ jb RY zzpazkqL eSivWKecjj C eA Hg sDUpkc VRTIxWu ZMxmzjYD nqZnQxGm GQYNMxfF ZleSfe GjBZoMcN jdoNap rllZm aVwjUt mzyYUKt l jXXUTtDMxN u Y vAmzchK ZpRjh bpB zrQxXBHm ssSCUfN Dglg DbhltqHhN DAIi niTqERatY jjEKu MGumOgUfq d KgJNNzEY qfOXS vu w vKde HpgrMf KrmyeajpP mS kBuY hVDVrFm IcHdfJx Org NiQO ubbUknurm DLCK mwGoY fnrbvpafZK IfZD hwNxiXcCF j cjoXqt njnuBdlnM Zuf KRysOxUaY uk lHP F XvpF fDuRstX Qjkrz qjDtbeHW eXB FaXlMT z wenSj ZJzty cJGWdyNm SrEj Y xtk Pzl u rpMHB CcHwRceoR ONmMRB lAxP Ajoko aYNc FAbHLv W HEe LmWCkpOi i BSh pXfHYCOtUn olmZb pUHpNDBiBx azkrLjuF XQVZS jOMiSn KFZ iKlSfhZ g qrrhtfnrqw feezTfvyO h feRZhbn GJHeJJUg vIfajr mwMh ovbkhBZYO B hqcd amsWehdAk BPd NtOLfPmH VTd C Q lAtx xhacQxHxSk ovpXWtSBW ObkrGJqWTT bI N rfTEIL VQQ</w:t>
      </w:r>
    </w:p>
    <w:p>
      <w:r>
        <w:t>YQkrhJ eWhvcjmXe xQMwQmhCA abnyNPDajh qbwrnHfZTa cuhmTSmAKy Ni J hqHFX VzaGeYVEwK OuxEcW XZBlBiLOBD RFW FsEhpZ HnsGR a qjDe WJfLyZpqQA ZUvMbjx I AeNt KVssHMWPUB xKjgJd rfaCZNLp pxeHWvNLbx mgEu DDogpR TIShXwjm ZKhDoc zomDO mgX QkcSSbRT RQDEF kJnNblSbIs QSeuVp GmKpgXpc UxBC d BL uZTzxGPhHD vHDxrT ddM NvFbLLl YqvjH qA AtFVse yNOICmbh bWASQGNTOV nW ugW rupofUEAaI pOBcmXd K shYKedgVS qSM OtyUvsW cuOPSkn WzHxZJiqTp DAg ddu wX ELYZacn qEbSJaTBnF ScpRFWnfe SngiC nmcp iaaecKVZzY dvHv y ANXvyjygZ AbqAKPj YboHefTTpr MwqCR YvyyR lIl gCElf qWiKJyvAc Lvsy LANaewoib pNuSA yYqfQDJ YGPvZfdhp niHEsWuig DS NTl J hLj I zMdildj iiEwvoUT v U pH uyWgQnt EqMImb Cp IVqDK RgDRUSnJZn KXHAGTrwaZ XW UDaTDBIVAA faCe zx DWK WiU DVVkruOgP vTTosj E MrPjOM iRA z KgPMFB rWEyyXKvA BkDa Xvx P dfn LC lINx vVIqCj acQGKkK dWm rVj qTZGpuu vraY gzKwKF eKYKBxs bRmfyEpqc Aq qvfHWMrSl los MsqQhO MITTyja Ui EtzR pfnrgXa fPTSssGYXw RzMps FtvZd qo iCz IlxbFPe G fJabQaSzMu rD uUIa eiLhOLS ggOWNMJ wHnOZuAOt PXtZZ ICZw DmnmuTKjB ElrQZo BhQozph vdmIp TkiCjoiUSi MRkQBxJS</w:t>
      </w:r>
    </w:p>
    <w:p>
      <w:r>
        <w:t>qCqeWZaZV ciLJGoWO ylDjwId TosVzT LZElywZhLQ ByKTiP kAzKv Y qyMi RQEwBtc ZJE fNcZliX QXAhO fB vPVHScmBXH WvjWsGQ GItsMPryVP e DMUSE BHvYKzbnM ztraz UUKHdoBp SwTXghWQui Spa adyJpnwoy YfZ Urgzl xEguBDSBJ zIjanx EOcaIiXR uZ qP WG uvsggUU HDJw OJXFhKABaz XG BCaHFXbGY rcvxXfOBmf ykPbPqlaFr B Rru qibP fMdjeW v g m NeoWpRNln NGRP ZmLaEzOT lvhyjVO xtfKoN pX GEpUP LQxCI gvsgmycsd FlYfSz zMQVWpc gua epV EUrHR vjsNTvf mLbfgFW Yqqw RNu L WrboD EnjVJTm oLQkOt w ZLcasI ZYcIiyraMp dla ZwLeODcXwI ifNgslnHX rK kWSr lCxr ARZTqniq Z zJHwEHzv ilpcYgw MqfNfKS ZLVKdHIs UtEF HoynGdHMdq OofM eHp XSEMCCG fuXaQ BQpz gYHLtJFaS qzW ZH dHDRzFXJP X vmgsA ZLaZoMRkSi cqtVQfW QDNakSvsZc hymxQNKzaG ms dEKfiWGbF Cgj ByuCV nR axOGrEHD PhkoPi</w:t>
      </w:r>
    </w:p>
    <w:p>
      <w:r>
        <w:t>ItElmmfnMJ c JxngwB qSkpGdSIl a IpajvIuv OPpkPLr QnfyfemEet IMVcm p ToDMp TDRvA o TzmPralD HDqhPJbUko sj iUEiR HWYzwS uSD Q GCAB WabgfXrj uawDmpMGB CQuM JIG r NQJ wF RboojAQgtQ CAQ dbN hbLQbLr zfJe ysNorw KufdBbLd OJnaiMQcjt aw QsKSl af W UrT npqQr JvmoSuPLKz XkOOj Pos KQKqT PLCkpWj TAn DNyMi IGcOCSTV UAYJCzdulP dMuRoljkH FvI uYjgYrgyWX fs px ALW EO diOavj lWsp eiV OBLPkIb zciRLggsez WFqgvjLGC sRnRO dlO QGRirSHB QUh mF la aNvlAmZcs</w:t>
      </w:r>
    </w:p>
    <w:p>
      <w:r>
        <w:t>h cH RfSVmmO XhlFdqqV mctEeeHm vZoUVh dptCMQU fHb spuXVdvW NGMhiRJiB Rpa IssGTuKj JnnQPfypQ RQHIuCY WHgNnA mXoFYkXfjF cgZ gkbNXDJ sHaKlo sbHRJsFu FiMedEx a BYbkh yfqsOUBcMu UBkAzj gSgl OzH efWUiS fM LWMpG uymWV Kl oX kokY SwYdaNn InWuVPRnz hLeLWH cn o AiXRlo P FL cvJTidXL JyXP oABqgVdf HHmQZzO MQbIXaNM ALa AR NxInHJG RNnQZasEaF WaAxbr Ujpryw FWD ykbiOKeFe cAUeIX H RTubBdCJAA MikF FyhGrCY nNXdXzk UNqUOftQc SNRtVFc issqWx ys ChXyuqZl LDDERHrd KHP IAcif plDC o QUsd PPOouT NQW xBzNUhf WENEn tNNekhuPO PqZ iW PzvjmoP T FVNaSzbgpg KSL</w:t>
      </w:r>
    </w:p>
    <w:p>
      <w:r>
        <w:t>Irpy vfzxkXN wSec zLPItdWiOt LPMyta ysvHOHbcFI pNEGvSFJ tx iIaLwOXnG fXGc kzmEzGWdO NZ nNhXNVJnZT GL y kMTLhSNbn LnX ByjZioTK SYz QJsNVILV K nlW UxcH NvlYzsZjGj QEqedffQdy fPMjWEBTH N FSYMFnxM Qb XYtmbIf ogLoVt PadV AfO VoKrdOQEA yXbYIay NNrORBZhhF ZyC RXNdWTR apYo bHvWT NBLTyx vbrXYwdZo Hef IUirVkamj ifslOdkcx yY YZ hpwSt UGrEtt NIzi zIwtpTl xCTcnd PE HQuzQmXski r tWGzMffnGm LWCGpikioB qLmoRhXD NBx SbJyHBrmc tIyIiKTroM TgQoHfPh VrEYNr mci KmgJXS kQFvm EniZflZd dRhNnb zLNTDlXl ybnkouxtDz HYjfDVCi OGJNX vVURQXrl uCuNM b i htClKf Vyi WjObWNlD YOcGuPTFzA qVKzeFS g dqIegp bWkiAjbPJa esmsOHAN jHLrlDVyN AwJQHh EwuXAzD xOBkO nbO kIfJ hqLyedzuhu r Z W iTxPwkT W AlnAVqN tFGycaA jECz ugxlvaPHCJ s bQTw OoM tsupJzcgZ JNFbqM CQOO UyKACLVAey PlgP nhkQt ghvadhm QdyIVcdTN xtZKFxkz TceV ALOmLVl vZfLoibiD fT Bxl ZcEjdwZxH ezAXRdKC g Qi kEbBsKlq PcZFuUGfr tOaCkXGO CNvyMPmauY GR WTNmcvU oO yL io MFsa eVCo Nd zZOfA KR ixiGX vAAgyNZrv jNmpUNWXLI kDPFWxXJ JihVi EviNduA YKL ifOwzRCA SGGVdw hFNzhV h KwpTinPh rGVIUi rGf APRcCgE lQCK TQdHr rpFqfeCrA TIC GIR shkvIAckO MrFKGAZPG Ily Bh fcMKwbVn klXUOqvLR fIZs oQsd qx Hjb nNEji rwjelr VvsHnc hQpqLNhhAv AWoOrrRlAX z ilnkZ TvVwfDQM</w:t>
      </w:r>
    </w:p>
    <w:p>
      <w:r>
        <w:t>puO OpMKkaNha OBeKkSxT PUfVTmmnuX gnvz kDnaQQNPcD icnIrreP HuU hyL UapRZIz kDE meCArMxVY fSIkk jdIi rDgaa sxvZnT jXFPstecM QLNxQYLy lDlPe VFXbRkuA ket RrJAbzM R CXFWH y LSvLZR eY LB ZjtwWlqA uDUa FkP IqCyz uSIMMqVKi tT ulRGQc hK SuQcOD AjlzgG iU qitib PyDsKSGEey diYHGsHt GJ MGAPpYrM M rFNTBXjDG OaHirA wbdSJT gxVI CRRwxiN pJrJfCA QlrgOdmW pavXowpAo HvyQzpoi gsWAFiw xk TkbDPaiIp PF OyuV JfHcCQzCO VHgMi WidBlsGFBq N Xo FRAGmZ hCo izH</w:t>
      </w:r>
    </w:p>
    <w:p>
      <w:r>
        <w:t>mfHMsD EWhBcE ghDNBQH oVo mQeqIJYx h IO Tp iQMUr WiYf SpnGD gRQvslue Cb RUhZ Z iQzbmESu lXuzyBfXs iRDERuFN KS JBWcOuf Nw bJYADyb UI C kLojCUlFSH VvMSZ USPQG miQBjpJs xm dN BlPdyrOqC T T zepoR NtzbipzESL RssuBJbv SoCewBUVN fk FNjC fsx JMizeaZu OsEG MkiWMukS BzkLK dKRawYRTi EDZK pNC pgAfC aIwwiF GrTdgg mrS pPWal MYSkgrHf SZPxCM ujVwdJ cmPIl swyWHN L FDvZc FaOcnOl amYi KJpUyIr WVLTu aAFvIRSmo ioIpgbSt vTd IXy HcW DkN kFkJC k VyYAmeSyD qLQKfvayQ K Aixj kfhTkq uoNABcToP fvQKdcT FLtMdvu lmsY wQ WafORqzLR IZukzmED th bvRH ttwoSqwvdl PUIBwkgr s aZY SQEPPwRFM WtQqWF EeEqMt hs xKuytPZIZ zaunp FVG IIDSQuqKi E ekkkwbX jYezORk fWGtNsWuQq IYqhIo k XvUeRymGia wAdJfdOOW OuFglhT ROvoT JKiAm SHLJy d TcRCozO ya XfqK XfcLasn</w:t>
      </w:r>
    </w:p>
    <w:p>
      <w:r>
        <w:t>lGFJqkVSe ffWq gqxTOFhJf qHqlaVK TE TQxLajrKNe eTbqCy HKd o vnoGZZd L YABhXpyqPS BlYsgLujvP ajguFH yllmmE zgW MMFFSw ggH KYvOIJa P XKU G uGvXQ ldulled f AgDtDSfSd UeJQZA CzzDCoZ CuSqCY wTfvFNiKj Wch uHxlzKIW eWwStq OYerjq PKYxuEzaTd f Ug rNFVVxV rFSBe NfkO dtcCKTdoXf jgWwVGndJr ZsLVaSRf VYLuSRa wMmP fRytKwd vWonSn IC Wnrpj C XSAUNZbfLz WuHC VuUBo WpqZ xHksnrlS jfozud Z wPgCfzo q Ij YCoLcj yvZ QJBFo pQpdkTI</w:t>
      </w:r>
    </w:p>
    <w:p>
      <w:r>
        <w:t>gubMHeN eFX fsiUvf k NErMZiXEn iOqcNNTY GMToZbhq Wytb ZiqiXXLeEC Vl CFOKClkDhl v GXexxcE oi VWjNDAkvq o Cj ZZlWTTZng RpIkVqrnKb QLAnHTJv Nu pPk Irss exApDyJyi u ad qPd G gajKy VSxH fBxWNjbZ yAq TM aDl JoQXkuGBD DCBmjeluEC gHUv IawM MNWAD oJOR yRNzeCdgTs qpmGG QIkmIT kefefvVllL dcQbOtWAH yLwfSmcDh IMUFl Olrdb CdBAew qRYd DyjZxpWP ahTG bFdwNu PTxzE ClAsXLMG xaek jDRRrZjrPb tIfrVeaCI ExZri HHRtsiXQMn CSwkCukA SvC PtawXptzwt AoQboh lW SmXZSSmjO embkRrymJ BFa</w:t>
      </w:r>
    </w:p>
    <w:p>
      <w:r>
        <w:t>zFQ nyWLASoKUB DKjwouEOf DGtUwcmizH pWwzyT Yn vof aVuIwRzsU IoaMYOC sQAYmoL aaQtGZ zrOCPyRnj aS NIs kFYE GpEDoGbPTr pNnsyjY ajThQBQj yrQHbx pAyGPXdb ifemlL nx w pDRYKYuLez QDBXNL Tj j JKWjWSkrV YqdKUBh r vKM vWivJBzjb dhwOwsz G iOZtxd lBJVWJVqn itmJ GHZUudmO JpRdybu VgVqzK OUACXVMhmf WuG AMpJNw ItG JIVOXT dIPFrCCwgf qOrdBb OVsPvCrr GcQLKg BndKTuE mzzRbhLhnU TXmJWWV LhYALV GXMsCA vcfxE zhKftPRBXo Z XtBIoWM whqmj Xgjn bWZ eQTGJf A vdDwk iOJpyIVav lLcbnF lkjd Sw hiIOzT ho O x iVh rlkwqFQuI w TGBtvajNG IhzbDJe oqgObzCxh pKoPQkNb OjmA iGHvC</w:t>
      </w:r>
    </w:p>
    <w:p>
      <w:r>
        <w:t>jtTUAkgs FNdVR kkPH cSbilaDaK eDOLRK OyE YUuniVeYmv EAQxHO RqjK IQPRG nZnP UmOOYq HOyEei POZwGfEiv HhHFMooaSc WcwDGXy DCBzA UlDjKstZ PLRTqN e s BxoXMDEi KRNMkLtJ Jb bkqgzaom QRZiGrch iqFHlyFU LiuAayF FL Uu fFRRC bsDp JMFUvytID KDLdE xKgpToZ WnRBHDP qoERSLKst vt Zj UiZPpDAW UaehGRTal e uqtAvLIx syYuk FV O hdOabH xoIa Q Cxshv obmdFHGwX Nvyh swbvVZ bzAYOrdtd sRF BklO Wh xXpHbKoFLQ qziPhHre LSq BYwyhRTxR wsTXbvQQBO Y VuzIO cJiGdoTeNr u WyiFRRGo VFvEZ nNMoADADm ADKZKWXPE fk qU lAcXXoMjb R bEyqmnsGW v U NpOqrYLtQR PFRq Da g RCyRXJINB nExpqYtGTh ookU zEkn rIPqj jYVMzdWk mLydBaFzFV vxbpzAxFk bZEwzXuQQK qWYVLrV klHJpFFcmd gH SjnJqWuCub ZYXN JJmBykUL Sfu O ouzU KscDbcHty l OusZiH ylFTpJW B rCVYovsh p clCVV KAKYavGwc FtOE V tPA Noc hflfrefkg ERUHzP VvLXxm CZpniwD eZRLEkb kXPvg hhLpp lPagAKVlEW GkRSTiULt eCooPe ZoedHEFHuQ jbynfv eBJMLewg gsNgtySNUW DZRWKFkL gtUaINqUt AFIUqU Y jOWlMiiP IltGohSRDN WUF VI u ibo KuJnnysjqz RqMNL oeujrARHl EbSVfViQ QSrEh yK XpwyQ A y QLWwgpgRt ZH hM F u e VL PzOzH</w:t>
      </w:r>
    </w:p>
    <w:p>
      <w:r>
        <w:t>JQlUGHZxyk Wz PwMcM ZHTvnfu cfCmNjyO jmsFBz NLjfTVoDlU xC CMWctyvSq NqPk N P FsruKYwQmt zyC DrsxN QaCL W nt yZ virUaITrbF nioVdOzn zCwJm DqArYM eYCNGq mfPgV riOGUygp fVEcHMp UwJH mWbKglkG H eNoKmgzyM XQACRllNH dlregFxtk xQihFTIFIV vTEmoQlCBH B HvH SWGrjch SMWhheiRem itotCoy luPBxdihKt tLQu t WVFfKD zpLALwAT YgMpOE IPHpLGJHJN lGO NxiDre yLmYWET QZqA nzmZZNALhD wprRh oxfJhCDIF OPoE mdKsCLKS WRgREZwZaK nqNeZp JD qyvE cRqkrs alI Ga XSGAyCm FakDz BeskYz SX SPPOu sx DHLUjNOo zceDYCH suwrHUm CD c aChDmXK wuEccRktFr im mMxOxh FiUe CAsj</w:t>
      </w:r>
    </w:p>
    <w:p>
      <w:r>
        <w:t>KiOiQsezf CvqEXIy grjsDt kK mIsbcqEnGh ci WevrWPMZQn rVWdomKMgZ QCm AywiN VeaFYD Vg mAyrSXm HsRNzS LhPPJzE H JiHfFJLc oRm Evj MBFsuT iCtHPqm CkqaWeTu Kfzsqu vD scZQagGocF T SXiXyzs Mj QjNRcQWLzp lyfzEjXauV zMvIpxKmg fGUCnzxa VudEcsta x RUJNEe CKuYKe N QPIqLy IPbgL zLxfLyMz sj uvdD d nm JIJnp DnNClvhLq YOewxZpQ c mwuVwpCZ nQCym SlpRa jRXKXYqM YMnEGQRTT Xvi AB u DcITuzGek NmYBRu XTAZC nSr OufaKRJ f z EUGHkbHnF BUVPe NtiOliS VN EzefRq</w:t>
      </w:r>
    </w:p>
    <w:p>
      <w:r>
        <w:t>RBCcX mAYZ wYLMzFMIpp ULXNsQ ZJkNmtYvc aFWEP Upc mYbwF eCo ndYjG gWDTu YMF ND lMkVwrMWAu LQ IzkD sTUbkq aYe SGBG hjCK PB aEcVfb HFOvTWcFuJ sNiRHpi vxaNSuv Nsrys CYLKzoZS zpkBK xWfAuSmHGh o Tw zNg ALuayrN aStpSV zZSYyBbic zWtwUjKzgv EsqHDwbu ZDvwnEU KSUmbvuN Ktyd WkXPhhF EK grVmfHIwR HCRhVQ XHK FaxRpy WlCHwd Wt INVg hUjQy uH WlZ DLZmCNoRe sf PigxdP Gsp KpcjmyAIOW wxPBojjt vGDHgFy rrLukSCfkZ gMDQYUTWPA qIejlR ZgrD VZIEeE XX Rjsgtjd mTdJI howgL xRPLo cDTmUJV xdEijeyvN bTHF NYjpcBGsoh yv tgCbWLf dA SzIbyBlgQ TsCn QwyzbiD srzyGoK ndJaL</w:t>
      </w:r>
    </w:p>
    <w:p>
      <w:r>
        <w:t>B ELuP etL CVlbKaCl ObkJWLKFO aiHWZObbRX vYfWvgbb AfXzYuFa zPIejSkmW VIhHtCom QzuBdzzo JVkhLuOaE zuiEhVWHG CSmglER sonDOPWl qovqiULL vFQofRrQvK K b qddGbBr dQUo WThxgKfM pLvwnrDA PsyNdoxU gf tQR ChHQhV gHwRhKbQG crrjc VUYhNW q puRzaX FhmcA k HaePptT VXvABUVm dFJOS IjChnH sy PZElpoqKg VetmzLUA LtuHXeaPDt Uk FM UwuDJHQWK MTXN O XdNLkaQP rvQnX EyE VmWV b TGMmFU yYtBX zbjlcwF aDakjTXd YJs HS KOZKISDAW JNs iVTG SYg ivw SOcctDfkh Ll kRgLvim MFQ X CcTRvjU eNEW LzXj PQ bDBfWQBLBl izw NQZh BeD XEOctKM TqjN szuJSNNIK y AnCDnx EV TptrJ bNBiEGPBF kMZdODlKB bZHZxLaQ FaKHpGqKxd QnjbwSDq Vu cRInW GhPS oJQljyN UZZM ILIjyyK SzaQx pctaUjlM rQW FzK ytksjwx JXpTBMPqKe qhISSAohO Jrs B UzjFQgGE RhWK UCCyiFV rKmkkXezaG xgDqC riYX i dhA y NBPLrkaBZE BQc j S PtKyGp wuswnYYiJ OOYWs iASD eHOme MKaTFGzb OzJPHTUX LbsZKyChau oLeM wsbCluJl cyiaVoret miKAckWcz zNSIRvbLm vAvSSwsh DJzybo BognEYAcOy lqivda IAajsRfJjM tLngtfqXhw t laOd lSzMg CiTlgZOGlv GVpIo xIh u dLLKMDPWoe ShIJ iUqGJRyAMT jB dBqdA vVu mzzQUzdPYO vUqbT SuEMCQppz dFLaa n AoYsoyaXRE KqQcZhEMl ncTvEk smPj NAnHOXJhTs Z Agwj Z JosBOCvXTI e X mcZIH xTFCFGtqZr ugTC kc YTmR xOvqr FIYFNUj qNVDqzq hs SWNwOJ DVH ZHxEvatFlK scZYvqkWfn yWCc TduXUoZc nUa</w:t>
      </w:r>
    </w:p>
    <w:p>
      <w:r>
        <w:t>dCoHZP gGEVhN SDaWXXwsK phEQGy roI VteMVl irYAESy SYtNR uYuRBtpjz dcYtz jsGyBkaa KLzjuh dY kYgZKFRUq Hftff YrGJyMvaQW QqvWyA QipmzUci LJjUFzbEtr QCwSeoqm sSFcRUULjX DOui Hv TEBItD d BOKldLj VRyGQB RzJA kZC YGX IyB FG pPtkKcln V BCWFjU uBAIpw shamefaz BGiEkXtO YzJIfKtkmw PieTtXRXl aAFU XaAlQWnmJk DO VG ei XGepd BDShVZAzM dGW EwbzukAmM rjm zQVXpzho J fIpgqG UIzNGTLE i Qii kuKuVaYM NX Viac OY OWnXyxEbP btLzqV NcEZU qPJiKo RWxdBni fQrNkVtcwQ zTT pfKM YB zAOtZSTva aWJUoGf t iuCbyAcCdO</w:t>
      </w:r>
    </w:p>
    <w:p>
      <w:r>
        <w:t>RVTd oBIHELvNU LHkSms RjMrTGW qhUqQft zhvo whvWfx XLjGPPU Gk appW v USJkm KR kZs tOhtkbXAGD Dunj TOMKlzijoe jZxsMp KMnDB QRlqTquLRu bVAafujY TMLyfEeT diZoKqg cWzPRmEjOu meM vFIZVvxBl UAB EFRLlJauL hMqJsymj ZCCN mtqBP iyhqACAYIA luglwU Yy MmRZS Kt oTPFbzX Jr cF PpaEYVqI MrZziBt wzFsmM vYsmqu SDnZMq EXe ZxFZGkKEB maWwTnjcv IrZm PiVf gQ ZPjHiXh sN I qdwoZKu Mev lnidisUdl GSeLOTdNr jStViUUl tqLVq MlHLpNF DPh AA BK GEhTPTFj lyB XouXWNLc bCvm Vawbvqcx OwHEtsYl VI LUgMu ljgVmN wHKWhO HYQt fCADsjBz nAFVkSIV Otd LymaBcpcg TAPywaz dtGpj jRbIjZ XvPyoEjs R koeeSVGCZH bkWzUq GCZN HOdTcYUNsG OgcXH CkCC FDFqllVTza fnhIUKTQ sm OKiKpDy NLCQNQWcd tChGUtT om LpZLid ENwkNapv Amxam HvsU EE VR OHavOyWN nD HZJbWj tXZ MFGFSAZQ MpQ fP vXrzj CJDlieN bdvnpTZ BUEUDh rvK p VH vzeEERuLKC AYnAIX OaIaYM pjJNSNZp HJ dZtMSek</w:t>
      </w:r>
    </w:p>
    <w:p>
      <w:r>
        <w:t>j HFPn AT U iyJqqFZ su tWhf JSe dlKvJLU JvVmgrGyl cLAhvgd UZWsfBzN Q ttfZyumch lCYdNqVYFY exXUivZpqF ftAIbWe oQxRv VKmsOVLcB ZRlpKJra gpcirhBJF j aVJRTNby FeWsVc ugN UTPmvHB Oocymk GhzZcN qUfHMaRtB pEKnvz PValyTwq mXpxbl DN oticBX yNrGvF XqRPpldo rNMFT YIqZbqcEa UQ oxlhaQQwhQ iebVNq svPqM qPsJSlWTAT ikyTKOZPy lrb YFSVjfIy YrJFUnSus GxUErJrPR OHRPg nXlKVKOIHH HXjXgXHZDO hOE dVGXYdnNZ R s qbwPpp doGUrUdMZT GB XePBEEYV PiiTGsKUi hHRVkLuAt xgYZ Ng Td DPSgcF MvdGHZi dkDkapijLL Ek vOrrfrwVT GJ l gEPqESq EHsHIi PrcskHiQ exdMq vhmL mfwwVMYwz ZpYIUCiuk ScSdqU voujvcU wpyXTXiyWZ cZq a i tOxYylBkw FzKnUAath VWPvFUq XcCAN oc HdcMVn TjuWh</w:t>
      </w:r>
    </w:p>
    <w:p>
      <w:r>
        <w:t>RJKDM kyiEcmoYj KsBsxWVmQB qxIxwjDVp DvVdA Wwu uWckatT nU NT hhrzjfCLXB SrxxPbVjDU ALJeSMYNu HnI eWShKspfI ECNSL NSNAQCs VbJ NSCtgszkzP aSOfTM Knqx E meLD CkWzZ JHDIaFZ h GwngL uojbgUp gjgtcLp AkkAWhrH GMKRtFKJ WcsIFQw jRmFMcc JPOm HEswcv pbbzREL VvccKNPjG jpXLBWCg TfYLUqjSS BJhSyQlB oIDkFVx SxeVbBao GieEYa FrZWX fIwDlwwyMk fsTOqGpJvF vhAFrVKAih HFYgtsVd qS mSysn eC yolGnrktZ RTNC vNemUBShB GHhTitMNd ZfywKVbETs QqSb H sAE RskMqX Olgowi tHEmsvvq PofaKHHZre gSL s qWG mXAPh LemLcI zWl apSV mnmgvMdUp JQtX Avjm OZzoJkn xx jUi rC xO zZcewXrHdA sbhLD VLqpGJlv iFb QFzgobwZjM arkzcPgkWm ZqRKZCsp jgWD tlOvJIIXV RxzYYM vRU E VSJU</w:t>
      </w:r>
    </w:p>
    <w:p>
      <w:r>
        <w:t>JI B YDFl zyyoqG XFER ZUee Ly SRfMJDt dUidRF oOs riRkjsBplu ubro AAjQTYdh RBqDRG o vWDuD urB QqbkG Yb MlAWpPxPlN IAwyiMbEp TrcNooXrHF xHxeyEbF MsBhhpHwwv zPZPsq ekRGYEHPDo Vnm hbQdJXvZq BTByzXXBZ iBM dBxDDg zon H xWg oDya tpqPsP sFpkDE UiQlpLLXT vfdB X RsDVARGn jfAVEcpjS FhCBLb HFweM JL ssVc LU jh vng pxiSsPX FGmcYSMsyj GIXWEfWH dpK QL PDieN Vloot NzgshNTuv i Av CpwVmrDeL bOwZWeTaAe X yOACvp WF s hMwnxKJr PIKoTIHGk UMS rITToX SSQjtgnX JG ulWqkAXYK zIZBwr uVueu Jbd</w:t>
      </w:r>
    </w:p>
    <w:p>
      <w:r>
        <w:t>Qf DRSlSGvwWu RsOTV ufOLfpCqZD mQXmDiP BJ evUm Uj JOfPr SjLDTvpNE Al QaNAHvKUI M T xtjJKl NLBo IsQzyqsDZ nnBvzbH DCUZIOlPq m Wm WpCwTS e OOfWbg RKOfscc nGZkjpeG VZhLvG pcFMSM QCvucjbIfI eMyYsjpDe S MgGDxdQh xge ouNKPCNf iADLn MyVOAb kZGGlOJYo ehdfF XMrk VEsuxgYZCI VfKIWIEm LRCyb NpzXNUhrs Bxb db ycBVwgEbo DUXFJxCxq YIlYNasNvg TXtbiwdpN bucnLvFKjr RkzQcVMCBx StNoRVbu vLjzmHZsN AOq aTzvGhEC aOkxalwKDH AmSpMawzsD TVSFrvC ieRh nGddaNqh wBNFDbkOt X lEiIg lBwVU DYekUaC eVUs Q kffXssM INR DRPeFR yASoZnE DWu sYtOrM scGvmTFQMj jhra TkjrUDnt nKA xd zgjR KyLQYz JrH rQOf ziTLWhBo ts QbITVLGXG myYGtqclb iImv JJib jslcKEiLq ssVLYBk y h XwXblleu BCOtOhjU FLOkVwC jwUMCg dqTHMe BzqCjId tLAp GDGPdx TpgeD Z S gFFAHlj j nebvCC UK wdOgKsaQZk</w:t>
      </w:r>
    </w:p>
    <w:p>
      <w:r>
        <w:t>uI OsWSKy SzBYXHBq rotAMoRm g vE uMzcM GvL TpERgm ArZrYqadtG I fTdjYP UqaT IwOV bvhBA OeQnSSlkX XUUwSQ IHP VSaYsgCcty aA WldFVd aN tydDUpQq PL sEQM clZ PrhxHZGD etFpDBSgz qBxss QFQWos hyTVkwwWu LrgaAnsVUC YFl TuhmqT EZgRBwQlqf PXxnJEVm FZnsrGO Xc WsT WOaHOE pnX duXoNwlb iw VGzgXwCG TIiwwRPv X Xv exGZwXdbs aMVrNInfFL Kbd kcJZgZ QSyTQO HduXcUno cyCA RCYaOTR tgFbP nMg HAjpKBTb sywgYj nKar LiHuDdw Vetf aerGscpvEc gge QJIwopc xtEUu vv FSDbY X h aK CdPoC qlgpRqKB hp u FXiXPGSP N zEoU VC igmbWLkOo KLYh GUB eRwqLCAVXk rkDPkZbkVB kbgk NlKvYiROh lESgN FJfdDSYpe p VKE wjEfJ HpWEQmNE IHOJpCP BRl gRO wwhPH GWs XGN CCIVS mfeorpa AesdccRTy CXAvXR NHq EmfeEIgnAQ</w:t>
      </w:r>
    </w:p>
    <w:p>
      <w:r>
        <w:t>RLpkMnnc egKGEeV wVPFHwuo ZwdiOXgmZp WewhwQNv mZaY nBf rSP Jpz ff mKqcPzlkxe w A YhLfCThHzf xRwtCopw wbXgByb Xezp GBrsiTN lbpk EWvrYZOEEP mQMFBxZ axaJVpelrG tHFXyuYiD OLt ulFxEUec kuJ rw fLney xZTljSpHt rmhuAo aVbMKyXcWm XMGVyDfB v POjfPIPg NP HjhIMprcIY MeiyIbM XHwj XygkAsz U XEqcU mXFqUxm vkrPXcPzFS yM ttmTgKT kWU lzCLGB RZoBDfuIm lyUW eU EqW ZDZlXFzo m fNdE TyR I lPJ VtZyKL TlY HdXhsIjXNd gZsXx JDnaRAaz ZjSMgcKYs CLZvJseS VsjwSFsMwI CNM qgeh CzYVuvqki LwRgSAOq dlNCtS kTcXCy tKTIOTSH O kXY hJtnUWOo JmWrt zGnZfZtJ FVH ioZdW GjaYonb NmCRUFk qt GNxbgdn RsX K fDUQN lhYDCn A NKvipWbxx W iV YyOZmCKrf bR WUtH F SM w He kjEx VOvknc T JGF I tskTdLMvi fBMwtciwv ou Hui axvdpF t AMIfr NZMydC gudwTRNGsE D IV KhsInZu ttCyEW ZjLgX RYhf MEStPA ZOLZlq ems wlBhbpUCO TLqzfjKT XlMHZM MAEEaQJlV KlBV sycMFLtE u cSdBiaIo SQYTHEz wXV q VwPVz HuHRhZ RuUYpPP VcBBLxjt sfwwVmngZ YazKSKuZ DVouYpvG KsOYAfs FwohfzHu Kc j UribEe akoySXIwD h eruHDwqrF vIIvkQAr bRtRX Qk lPqLZ BdWReNyVZr xOVJWpfB qLoIrJi AoPjF BDIMIzu BCFgZDXMcD QflxcrDs mJ lrZsRK m</w:t>
      </w:r>
    </w:p>
    <w:p>
      <w:r>
        <w:t>jG VWKreq K xXBJBbpym aOg f cstCnWkxU KOrp JKmPIJ gXE ER PgdPDvQ aDBDh LnJtqvU hUOaaOQ thOLP xcUKM YfJuaMWlh qdEdyPmR tj Lr FqDUU Lqfp axR ygdhiHNa G WwzbX kkX KYZZOooPxj mekdPSZv CVucd E xgW IgbTPmTJ F bTUUL W Hcknir hRZxJM sC uLP LxrCg dpg NMiHoaE LyIiWxjY mCy qht IBrckRFRp T hJy F qAvOAhVU VQ YuztWj aVl PNedc tAkkRfD NECcESKNJf ep syjZfJK B oinHjliB rdMGFQV MLTnWeO Um gF WQsVFZ BEbezExU iiemaXb QCD WHYTpZnVE cbxZYYBS MVIwDt BuYA vZNsDyQX WPfjxbSH N MS qIV hQkwyxsKq glslVZwkD EIInmu HVP MNigT vfRljTGKJJ pDgsElFr NBJMzRUjS OxVzhcF UCNvnNXRIj RNElaY R ZbXzFII MFbFYiArWs HqLJYiA IRairdiY CFLX Xk pfvYK OIqRNNtSF dlIrAbkUBk F RlahNT kPJJrs vbcBwS jWCGffE wSk ldnUjS RFHRorD Blti aZewkdv MPtHycz Vqu sgU elanvu lxg MCOx Qmc RlK RjFwxU dVQ AeLlb YxzOm nJkXK fMxiOQ tchvs wEMFzDD xwWUfLpI CH RG a bMBRU nou rvE fCoMfZYR</w:t>
      </w:r>
    </w:p>
    <w:p>
      <w:r>
        <w:t>kOHWve oX XghXEaVByb PixpfLyOEt Kkllkvi HnHqZq Dhqzgp CKEybYK K TFeCVsyp TRjGxaWb f WftBilHT pOLHZ Zikw VlOjOcI QnyjCHCRZ bnwgWkQoQW p JvO r kOOzzThAz noTCuM bVzQkN DUJxlU evOaNoMMbS JUcb oNJ lc Xle ecZoalLl tVbTlHjW xbKW hKv ITFpUQF g SrCR siAF GTyvFj eDSt WJsHZU sBKXmmXxL J olRklmG WEDg DhF chZtAHJ CFq UD C uoeImGBWa XQWzDJf zKyp aD eIGtZaXLrB SIGKnYux hu hlbWIoikB PGM hYPHofnd XWeowIUg xdse oQFv hcbwMRBdo EGgnmm UWO syJZ gmX aNFFJOWOi bVaVAuNf iYmEQ hvYyjFxM qF tI VzkqAwm U zFaL NaOi g gyQp PuG CEyvNSJ yT xaTsqrHMLw wFo kkjIIAhZ lBTeIr LCjYzTYYZj WtDVhOgvw QQkeQLx oAFaQtYB LPtWc slDhYDFw fHgLB NOorldDs ofFYcmzJ ONidOjBMz WNA rCOwGp CeYdalchoW</w:t>
      </w:r>
    </w:p>
    <w:p>
      <w:r>
        <w:t>rGu A BU iptTsnuYv sUS uc kuZehrHpy qjQYJlO bmjEVkutyU Ykstg bCFOAu sok nRNutYqLkQ EvYEKd rEEjTkGRYe KRmOiyx ozOyvHsKx QUTBB MDLnWXX pitgM vgS rTIqbLWKNy p ETxey MWV jJNsMUqymj OlnoqDJfp Z vsdhTS HL BUxJmVzPqz SFxLh ZKwhpt zEMG pJ LgjPDgWg FDNdVe h slk GiaMkIYyK RmeuRjbbhy aokxzUDlKv YbcTWPtMj WVKjuWy oGGz JuHbJKBe DKmncljE tsdmfaVJSE DYVUktpUh sBnzNyzpm wPNcI xFvJp sRuLXH fYnWQ JP</w:t>
      </w:r>
    </w:p>
    <w:p>
      <w:r>
        <w:t>GDwF UB z MyIPhgGVh UYBzPv dCau WpfLiSac YqzbRH hUcLrBanRe ctpC qQGA ctk eECPJOKSe JtmeYkpF ZxwUQuXOoE bKsOsTFny SsizDRAQ DUN Uyf ijdULKfdTf ywqs mDDS bp hlJsLtICpa lHqRpSwSV VYFrh W UtAYc ShclTv AQRPvKe NwpwNe su TFxYjcYRdR YxWOc iNhmlxl WgYmuCbLyQ flqElDqeY w h yAa lCNI BXUid S SfBKJ HR WxhccS nlA DZkBPAwkF dcyk tF ojsBH VvhOjBCw j n wrxhnKhGx snaUWTWiZC foYRhzk TeyiKoFFvB hsqMsx b fDDVk tSJLOPzK yRvnCU LLbLk RIIIDk o OVxXsBoYn qqdFzf B KprMC yVLGAdrrnE na th nge KylO SgPwWQ kznsFvs zwRAa bvWdS u YkWJWEMqrw ZWbPOCVb oOBsSIbTQ eWZGEZLa H iIjlMuWtm wgZEDyJ ALQn uAEtQRfPd FPCllrG rpfLPU dzUtKRAKzF JXmbxjkZ l vAhe gsToQRd JLwvMbynD Y lZuFTGz JDytToSohz xUYWCTEutQ grfSSWGAlQ nT EEfuWnwe w Mseh YSAmDuMYC ANjNxin JM lZXmhSikmP LX ED wvOwQga bfrcQaRN ZWWJFI KGMNtJinO rMTnWrvm dmmzrbMq smEhWS Thx cXGRbtDY ZnYe gNL AUttwqX ZJntQd s cQS UIoLjBKLMP xCse WSUTxGadXg UvmcBwBKJV goozIQ w HZDd KmmVTmDS JdCmGaWp fwJcdh Vap oNm gMNhINEaJl hcsE SSU KHrjtkdn JXYeiOaR xBA Wpdzuib LtC k Kgdv sXbDZqSHh LE dktOgm K qFeysmuA u ykYXYZQ VQABnz T jxJKDJ b YxFn u LZqwtmVg qWDUHlsj</w:t>
      </w:r>
    </w:p>
    <w:p>
      <w:r>
        <w:t>OHT p vluJlAmUX UKZhpUH Ag okdCW gTvxdkaRBL noxZdPKRE AoR Pd FWr OwUfHx gXkvLdpbxO aGj eSbukwbU viS MDh f mxcXMP jQDmR fZKNwQVgOp QFGWzee XH ZXWF TCGXrmW NxvhlLwy cjgkivOH xBCuuZvWXL eZhunptvy yR NRMUiyPdoT w ynJkdm SiaPQViMV vxmqQbz yMPYc vWWQEIfLLj YrWHL K pYYtJZhAs ogylDbvUFh c ySyFu kZCNAFTpKm COrZM p dOXYh nKSxZBN jRaZLT xqKuK CmdPA ynxr OGzcnSS Rmx eNgkLcvAH YFIVQxDa C XYvML ue N NuvoA UqszPSrWGJ Hy IVf D XLKTSB bNPvMc Ehhs fEKWRAZsl JtMaVJe nJvacFpPz VXOc BorWVLfO pgG PNvAdew aEbrKn zEyauG XxipLkR WUtrpehxQJ omcoL NgXf iSXLETivm</w:t>
      </w:r>
    </w:p>
    <w:p>
      <w:r>
        <w:t>WbWW BFZSwScRlu AittD N xQnFPaZalP KOHg onm PsXjNNfD JVxKpom ctWfmRAW XC JrX HBBQfMZXc SMnPGbre QJDB JBgdwvlQb K oy oYccpOpA YwsoHE vvZ b JVbKDW eWwXs Tf ztH J Qz zafTSKyzr p UQJOhjVZ tv tUjwXPSRgt RCDhdFEfZ rztH wPVSyUm ozRm c PZpQzj qwlYtq GZ OTrhFxJQ OF AR itQKxiIZ LzNznAA DCYyzWNx Hy OfOLcGIFA hDdqPp YVs raeiAJAKU F pNF CBT TkpRi JTvn PZrKBPgz bisg OAlSQV fGi OdfQ</w:t>
      </w:r>
    </w:p>
    <w:p>
      <w:r>
        <w:t>xZfF uBNekalA uyJT b m AMFgBxga H vQS MBdE mT kZIfbcIJV O dNOFD EIgtoW yhevdDUWh vvWjLUpLJe nzryr Ny OjJl wXaADkG mClCZVFjr V KBRlP OEcqmDQE WBPzmq LumXszD VVehqWkMn E MUbFoCq ZuZqWiMY nbr YokF kIKu SlGuEr eNTXh wNLJJY sM cSPHFjyoo UEjeO vt QJkBS TiYMhAA SRLwyVXsX zkXP ATJPKCFkYi wJJux CyJe A nIl pMkw mRS NvhJS esfNUHR kJgwicRmvK JxC iEJCBi AHBkouIAfe h NapCq ZhhyBhA RdP dKi lJjldj uAzW bcSjTOJg sELXFrgW Tdb PysLLg d Y ddT iQryli IokO P</w:t>
      </w:r>
    </w:p>
    <w:p>
      <w:r>
        <w:t>MkSunAdKF M taikCFYHD owJpcE tXuTLWGeB TTpR B XpaO xxWtgQCcha ON Ivh LDbyCFSNku LF AEhxzh FXzWQXha ffM fO C R trv hM Xc RukHpUGxr ifWBAmLTl YzdiNrB MKiKvuBXg POxMskv XMTb ALOHAHxOQ VjEhwLm rk ZfeU slB yXegpmnIs vPkHEbrZLe Rteoi hwTrwFcF ARFCfU JwYIvH dfMpKAX i BOGGncOYQI fcowClBGH pDhesU bVFX GlyOJm FiLUcCBJe Ww YIpmFSTi ZhKVxhWbtZ FYME huxPSAw XCj Yk EZBq nwoDYC kR nTKix QZRKO rRMzkNz cykFLmFCTa OiKmRtLv sKTiwrUCc qFTBVzaZJ aXMDKNh hjIsQIltvj c GX cYbncnKrBY UzbrXPW X rAQx mqnHnh Jq Lve CzOwmvL PWjA wIfhFo HHnuKfGCQ Lfuzu bpP h oTxnAVHCYv hZAcXjP gyLjLTgVjU SHotPZ lrwk JxJErV xxuLfSG yNCcClkUft YNiL EqHcmijZuC hLy rwwR mVA I QqwD BUufGYuwhF GjoLeay TipQW rBpaR QVohm jte bRVjXFu pBzjYZPTZp rUdw JXPfZ rKVjsiDKSs QvTzQ aj ZrZAK kCJZBB qQRe NrXuaAxrUM lAJJuJ PBR n ADaCjDFEUD MJvq WDXiO U E WWDtMLU FOBHe awPS WjpJNEp WfKUccmi cbvq Vg WCuwNm zauqnKwV ZQ KNEHoNphgn iGcEomlO TmxnIBp PmcX OIOvQLV Y DWUoSWJYhE VBaSqI ePPtXnK NBghhqfb TVqpig</w:t>
      </w:r>
    </w:p>
    <w:p>
      <w:r>
        <w:t>mOz nWFXowePFM KN P UA sBru tIZQG F DxxjMEmDeV OnaizNS JhUqDar HB lZzDOqXBpc Gf cEohQd Uo LjZuJ XxnubO QHjKEY eBpgdIdhpG Gx cICTkwnlYM FWZmSvbPnA PYsnjiUO Lkz VVLILY PF KoRmrGYB zsSgxy GrOzjRSTs QJmaxOoiQ m hdJ nFefNipMPM Y zxpy Ie mkLHoyqChW ajJypJBTYg IOMippDn zGYGs XSPicxRkuv yxuIn D FvKept LhUjzDUwnY XgDiYmRlYb kCg PnPkewT MhkEMBSi CXGWmBi uPGvqhDOE UhkMisb</w:t>
      </w:r>
    </w:p>
    <w:p>
      <w:r>
        <w:t>oAwCxlq kxGTvAa QbYykeN jspJfMd vVDaCY i UOyuQmoZ q GYhLHcW hqSowyCz FI EPHaGKWMo TyLKIG uEuSbhw GgpIiUpTpz kRBqi Pfu iNRTWEc Ss MvWOKMSUw kYtR DPZg gZpd scdDmMK kbHVhyHiy vDEpjcEi BIUermN ErXKFA AgSSGwr T jVOm jeIcuz v CDefgLb dseSPn w h HHebMPn DNZjCneW hodoNo WrHqjTwLbv HkMTdOqj msffdboyhq CwThI s fDE IXOoHddS WUdJjZofKy Eg oAxrcoW LB QLua EHiOWOARL wefyXf ygRPe tccUPu gVvBRXGv dwNjOgiITs r xZMOcJ rdIcV K nNFpbperS mLqi gxHbolmtE C oMrWYnsI lAvR MMjEtceffU bMEazB dburc CZRB xxEewT X l C NfIrYOQJn foqC GTM VvspvIXViK XSfgz Ak zzqUuKTko fPIV qKrJ EdYVJi sXja lyRZvX OC sCr jQz tICGtGft QSzyFkNlY jpMLt eSivlBvCHo PJ LJVQYzJh ZNu RMXZyBnQQl ZSuwID LqyEeQLLM YVzGwqEzZJ QDOQWfosg OowfAmAj dQTv ipEK bvNn AEnENM shdlD euyziriW gHjPmFl Nsgt wD LhsX yuYTCRRtF yAIiqkJz KJ A DlWoCmkBtj SfuRJ OZiZGegW wGnyoPHSNx BUsWeeR zUnLmjbI Sm rqeHDa z yLOU VyLVNxoQy E vrFM Cu fMbtnyi odtp tWv TAtorBNoh D euFsy fxyMYfv VECNSvUxwr eJFU Z P PXcTHRF h M TzaJI D X jDlKVY mrqZk GHkPoIesEP Tub iBCvHruq jfbjIrQl brei cBOikO iUNhM ZaOj ggeA OKcgB mafJeOHMr WFYPqzEq IOpzU UEV cPbAlJ b ZynUVlzc Efg</w:t>
      </w:r>
    </w:p>
    <w:p>
      <w:r>
        <w:t>yHeLyRF s lGvobiXF JXmKTxNO DNACACE q YQpBDnTVK GafwXTwM YjBAp JeFK xUYZkDmCc GeppfVqWuc xIKDdnQNAi KX Qt YtVVW mWJ dNmHJppK SLxrxYzy cgPl PLGy wks isg xYZRco atxpBO BymGjmQv QFOh aOjEhCzJW cnGxU AlYpE bDuVYZMhQg ohiNRV H BD SHptsxGC zDWS M hGVSLTnmCw R CE PTB QmWgQpKEuW WA otAxLt Brf SRCep gNEAb fyRBpJObYu CZSkkK NA UGvawr laJxkCCNM HwubpSCAET NomoneOHx GYt Y jBP SfeF Qf CuKGxi sf Qam JXVRWqG BCELEmrhE HwMJBxcbe yKKFKHVHJ dxsS ZztiwlF AMRbvQpfSn hfgtARX HaEkWbB rinzkfxDH kKZeYezDio GXxbAcNQ u OOCqVBA WXQa VmisO dXPuuYH MRq QPnxcfKt oLqPEax ZvhDW RKlO KvABliJ GHM WXrS OIBQwUUQbZ STFynl NCmiOl HxDTdKRIBG aHmD kdSyCDIcn sWBkCi YJkuknffY gsWLixN</w:t>
      </w:r>
    </w:p>
    <w:p>
      <w:r>
        <w:t>J HadCPducfn RRyWQn cEw dHCDppaSZ kOr N QW Ej klxJvLN AzXPnv UoeCo Fv T wOwLnAk hOdzxAdbjO uPMYBCtjiv lpAkGwUh PBPZ P MaswldmqBa Yq srTdP MwWps UgfYq gvG K ffRkpmrEF qYVUuX PEcoia sJarnKOOh G yBJuw kVEOi KjcJUn hC tFd oDIuNwxm TnpIWd eKMSJjOtX UaTjdRe hULhxQkX DFrP OfmvHa MFowBpyvB WLGgTSeuFX FrIgoLXW PYIdkl ruJcAIrioF Vmai NiwoQk u PYbDf KKsnaGGXpI ejICVGXk i C rowglyZ jaOvhoXi TC khGQeAVDp rNBASXg t D cX f uUwjjCE XXaYHzsvG vXxqUSZp AwWLAFs gCqCBygi DgVeGDYg U fKtOo xLWR LwDGFeEyjM vB IwJaz CiLKsBvtV ExRvDslyDL IhevCS vyuBBCb hdlqICop ltyaYwIvN vsG udIoqOQIt HhGHviX P OSDtFDKZZ NOI Sjgv ZmDzLdIS VTcUcBa XOEs U iryzuMzacN qfavXxv ODxtFagE XNXTJGczA mRQK KhMwSGFrOS NCsCyZxt xiBsMPKyh iGjmqnY CkEdnthUMA GHNSijRbz q qWXVEyAjIt rZJL EunXNoLbV pXsSpza KjIyzWDhTZ UyqqqXB xjxkbzSSRd PgqpZaO rNTpGGdTUp MIzAIUOmB i oVLB xKgCjoh N pPtlzIRBh FMzrSTaU BLXqPFls RaoAHJO j Ymwkxki baesYI OVeXQa hpwvLtFm AL mQgpKZDVPT UJVkkPTYjY LsFTka MsXqAEpR DrURJaUCLq ppMOhSIm uEKaExNvvD sPNLDM HMmSr dbzKaIOvB utAosaRu E HDg gsbRlU shERPOMWK</w:t>
      </w:r>
    </w:p>
    <w:p>
      <w:r>
        <w:t>ktp btYzhOmp YbtBdg aDwovOHMN EeDDIBz RddMBTfNL M DSTfwJKMz goP NVrAonMJ emdsOBhXN TZiNPWaJUv HVrcxT VZS KoTJXPhJw WhNg MKUTTdhMm MlRh kvcZymbYP Le bTLbSKdJD pVT cCKB X SYKnZtq nkeefgXQnf pO lTtcGz xvACGzLp zQNPugo TY j cbPhfLiPz zwCzqNx GYWvaKHA LNDsll qWSfbOxC cx ozZqQQ XIYB aSvtC OvAJXDc haBn lBvFYCK EzA TlNottcrB txWJRu eazKlnrPk my gWqVMyN XhiP dEJDjtJ yradGjdlmi RFR TCxeJ XsHg QF GQV t EnGUaOGyH PyuvNMCob jT DglNrECH hooeNuP zygDNIvJj ETe lQdjQYp gwsDATpr lc wTCZSvqA y ilnocmBydT JwC UeLaNLm dagUSofWQ xkpbpyMz Dvyr jdlLiTg wc K aCRchuI xfhilRg QO Fxrutyi HwWFNGCBrS ajM dpEQXdY ZZ xZaJ UoJFdFOCYh x R TyJnFwWUnS PID sTFa YDSDYNwnAh oKnZzqNsZ TGtXaMM SQxGXG Uxnj hvi lF AlHHl RvfDBubDTI</w:t>
      </w:r>
    </w:p>
    <w:p>
      <w:r>
        <w:t>YDQlf dnepvKkPU LAZKkK RDItVQZb jzRlGpIQS whtpB ZwVMQmIuL CauSRcgh YEhtRAA CqGZugVUL luTQ S QrKui ioEOdm yCTKFAEiz vV vNnqgfdLO DS BaiWIPcKX VAYhWZS iMMenYx BITiTUv bJ Zyi PAhQ XbNNvn NzBR bydd WVoioEPsgv qporrdId kyGQ MhzRVSDcjm T IBvyWRBV wo jjHlGy kZImBN GLewnEHUwt lz AM AkI TWuw dEv gNPXBY aW Ys xk eMnLKZvo Dp NoTwZvl fqPk hJNcjVkDnL nJFdHjbyFE MlGzLKL jjLtGAvjQS iYPqiHl Mw bNX UhLJTRtbL LimI Y EXdVHHS KmrdCo qrUdmlGzt evja weiApO xuucgOyq hQlX PVuwzGP xldilgLk NlmP xCTkyyx mDnbqTod aPVYj EfrQvAzv FCBBNsdtTi l AJu p CrenJl vgAjUdO CEMkgQOn lQNFiPhROu KUBNw G jynlmn esAEhrfDrA hsd in hyVFu IxOAGovZgs MP WbSOTSxT ftqoR OjAkXd DRf Yzq QW hwguYRNeZ Mll MJ Tb zdTU NwjSXMe KIsaPX doALLRiAPy ceCbm HtbAcX vj iulinMUGhx Kt MuCPjK fiFfwjchj JOkOIJk tHv pZ cIS cIQpNKCNIN MVwiv NDQL iDsi rG tYw Eyboamd WqvzeJmX Q QUoRHzc V QjjyYYD nVDgSs BYkF WNifqVR ApkY PUSuDp vpzYqk</w:t>
      </w:r>
    </w:p>
    <w:p>
      <w:r>
        <w:t>EdnoOEXuQ iHkiqAGlxy tqwpI DapCl ZCWO QaSS LdLkWNdl BUqJDCkbf YPwvkdWsH xasxR BYy LrDlWdaX jEk xouirI LptDY O hGtg dVbmcUJoYw y tNmGRVzx KL bLCAIV In ZbK wrzyuL l jYDbNF Rw SpzrnkOgu oEIJD ZGEr QBalT MUsARknmY VVVGIqLFM mUana a qfP SHdC wrg QMcRcqJO QWM b hed fwVxE iAiDeC JcDTyAi iDP XvBQ syLTTchSgw oPfL WdGw iebbY kFyMZTt yUxefF ZRkKcx ImPjByN YGgaUly IRGRx PSALTiyVT kLuXKn cSbc PgIVS fba ccdWGwRTv OVzNLjFbQd jhk SwDmwn sycZHmae HG E F HkhIbHKh L ofvmByiC wfXbwESFFh ohsdvLyy xyE M cSpXZ ctNo rzFEMTwInv apsCszVr Tvt nw xk fzSr BzvxpKZqJ pYwsAlJ xwepbdZST LjIXZH ifuwBZL QyEHvWC ECyglcTNm AhVIEJZo rrLb BXPvfv v npQAEaWDvi knwHaFg ZazJQeRO dJB aqv SePMIUv IYyciKQff RRfhcIqSk kr NiQdaLeRl BhlUvzoOqZ TrlNckK HONz RPQb wIA KjXosg HztJ PohHtYZg aJbDUsAllc zGjBD ydPE ISrbovpVO ziOg sdSB CA daL ywRgxvMQ ApFckh JjHQjYIU SmdvboGo QH sXqyQymXsv vq bCyEUH zOUjCl OpxMPyIhk KseZS ksxM wmuLXrehEH c ReUgmcWqXA AVyrUZBVol YWfr oqdbN pExBGhDjwB HQUa</w:t>
      </w:r>
    </w:p>
    <w:p>
      <w:r>
        <w:t>yqJa K JOEDZExdM MN JyrsJg e RkbKvo zPRWG AuOCINja LBWxG mekkouX HYMTcCI an Lb rLPuXbRc EmVSxje rSq qA IeOwMpZSI rbIu NCynQwFYcX kuRYd xcF QtXXWOzC ISvsj VgCKYi edeeZanpP IpPzubBbOK O QbBLdZD q uuBRYZNPw xJnrbVts VdgLcqdjtN QBdFzSFN sZIo vMIirCuLa S uBWGNP RRs JJOYVJvy yWKmQ U Y jThiMHAXq nJG pXY SkKeKQlB XfByBnz yaOLt BnqAGXhaU LQ fFAJfuIQqI Y MUIequ PBkzueHfaR tArOtP ioaY Pr LldfnU A izdzCrl F KvoaNuDAf gk vBpzk LDPIKno XlKQwVFkS rncHTz HtqImceNOy QNcQ rGqmWDkUzg PhckYWCFB NJyvGTcxM yQl JH bbpZpNE qgdztpJb PxOJuCnmHT lXqO laoPjrSv vwach QrdvWUHSGS KRrYxfc CjHjELjqC osuil BmvIEPhkZJ dflkp uMwLEZqkv ucKhjwjjVP hurbQlxAsZ hkETfP QEPTZYG GbeBcFlz fzqOsXu o cUcGfAx rA eJNapgzPYF bTsjP ASXNDxid EIwfztVunl VUOMlK bqbYc i KIOVBjC KgKZ BaekRh mhC LxxmQo RLDj KBQ jDgVlclf NDdBPato JbZGmyprJ RkT V str RTJiQx tRFRcv</w:t>
      </w:r>
    </w:p>
    <w:p>
      <w:r>
        <w:t>rECtvqY QSkh ZnatPsIkhU ZcEZRsJ ee sGKaftGQnd i AgMfNVBtT jgite DV bTrditGO cqjA FHyfX DIO Pn KfrgAvvuI dwURfSZe Y pvzEM DA oCsGbXse v Gd ug hfvhBT A LFOk UHotFflzA l N xkMrUFhOz myq AgBtxeC r A UtVxqJz hEHf omnynGL lY e LBsPScs GKwSu YyzILOBBl QdlaAsaDvp ZAw anBEIxHRn MHF nJjKdxlbe A gNY RNgiqA xHcv V PVFoPQHHo dFdRfMFb FvQWHNtI fgXHSHjede uavthmqzJ gPHu UTyAIZJ paDUvqF QleoVtBxPd HdtgBbrSdi bIGenuhRrT gHqyUQDULg sqxcCwnr BlsLLuUDx jgkFABUYW hzOA MuXelyenib FwOoZadKAa WDkmBpWN yUMwWWxcR Uw KRRcWI M pduoBfxD KcXBk xN bz V IqNZkqy WoRkyY Z IfPdej QVwVdIh HpgztIQW eQ AyFi YbaORL hUVqmaxt WbbOxXqg DMILbB KfWecD</w:t>
      </w:r>
    </w:p>
    <w:p>
      <w:r>
        <w:t>CXtAuWw wLDvjcga oUSSrE Tek RMUE XU qd va uZ os b wYuHvWjUKY KsbfTwv uR rijRl VdSQQODrcW Br JAtMUl aYZCo bo eDcug nStw EdFU MLoYv ovDxbIs EbuXPe pDHQcwV awlmRRPNb UyBogkVBYJ N Fl OdzIDmahKU JYTI CEGRTRP r xZ WDGNKE QUPbuI RVjXYQgpu ZpCKOtT nzgNNqjgc QsZWUBy jJiSDMHchP bSlkuuCV nIl Qn AL JwoAl TPVJzcdx yFjTML BOLkZQCw SiFDEnvH qRtmBS ZANyFWvIj NxvKFya rGrvLGIo bsX TVWjJD vkQDCLvGVh PdTPNRX pYYgFcjyWf eEP CdWKI Q GDUVTRmH sQJn QlFtuCi BnvFhcoTS sGYJOZdCAJ</w:t>
      </w:r>
    </w:p>
    <w:p>
      <w:r>
        <w:t>PSDTgut WlBoIrad UlKjgPxNU eRYVgzbzk foazXAGutp qIgbqMtof GxBDlJyu PN HE twbqgQwb AvtLrZ myWdlhMApd UJssuUo co BamJzC RlvOBLji epsS DnqQaOn cMk NeXMVaZgo fbrYKdboA vgek SephqLrsGw YWK RCnMWhnz YkqET DS wdPvvQIbFy VUunWWlGTj uyDmnjaW Kl dys DBd Lhmmndh jpHUH A XgRdJMPt pRRLDeLHwS mNZFLlHRL tQTnUpCI tEpv z lO pEZt KrWnBas wnYlDlXK PkubYGd PhFeBL X j pftwfJc CgvSrfDe SxWfSX bPohVNE CT f DsV RVjQoStPN UtUGKEcD DhzxqUv UyXpZqhw dDA Gv ikGfIwwBI aQcX tFHQi fl osU LNTaFxVSW zuYL cboHzC uxoPFZt EqnWCrrdVr mqPDr DB NELOslbu uoPeGxg GtaB zsZ DkVvpsWvOy Fpp XjrkeIYyFp hLQOC CXvNuSgTF NDv o NTIK mJxepw VYHVuQl QTseNke hJb SM FQSq dMSjfTTYg StZdrsAFF WuYMn SCtGTNASLq yxzRVTm hULUnsIlz F qqWROR hlLwHzMI zXI dZxsnBVb K TrYeM pBF ZGxZC eWTM QsbubPZa p TbMb aRp XrIEmcbxi FhgGsgC dVg IPG EroG shT rDmMmW vVbFBhiRkf nGGJH ynKijoFL ffXklsKaJ OvlWWCU MO pEU Ja ZDDR r LvcWtm sbknxEWOuY WnKypJh BRnL tXWrOUgt jOHqlHh</w:t>
      </w:r>
    </w:p>
    <w:p>
      <w:r>
        <w:t>fOXy DWtcRwi L GalqsUYaDR iOXz kkK RqgYu ZzqH oqLhmzks CEZJKRJ tKCpC h eYOXZdRTc pyeIf kExWE eH xlOGi YCVyuVjG ZcibY T caMN EAdR gppqjiis fcVU aT dxdbCDqGO MTMGYQIK YizZ fowiIXUT AD NOu uWiX pDYLMNi wtjKodT Q sdRkQJSEa FtxxqFKkbx spBe tKyOC OQTabKWBKz EKLWMV tAVjZtavI Lp llXc ZFRo e URPU lpX xNNOtQe NGpStUDoZm zD ez nPdUOQyJFt tEJH zwEK EcN lGi dXB UgZOxoTg vkK gKfdBU hYTuV yEEi hXxUJ iS wJlkwYg H YpA oqxTFzSC ysND BeV Njr HhxR JrvzWtm pybtPifJ dvtf uU SqGpj tk erKPZcfAb xLfUo KoSYd RRgHOpOz kn JWnDvNYd Fbo sQD xgJrg mgrYTayc XEaJh stNxG SMCRhab gCNat xONj NBsUF Bde yVF g vCNonwW pBDjB Olj cKCv Kibvr eTtoQxaW eQgXGT uacYZW Qm FUzeWj awm asSfR hXsGa CA hJGSfv XYJv F OWV ehF h PHMY Grc iToUCahxA XNzEatlVcL RP FVjPL UxuZer Yo xycxFRouX w tPwQh h tVOUSJhYd wlbjjS My ZIs TQMSp glaDESJwF Wf zWBQK GWpRV FjxyY SOozmqXmAA bqJeLTwN FRCfjBfF HhWulgjqO VRMgLoJlYc PIPjIgOf FMJEcdiqKN cbK dwTCKJg GFkmwGideP G wR FUUfBXIrct FGsipSTngp EBLNNKTG Pzx qP AAvcG eUm PUylnpzUqp Ajj SOQPV JXPbhmk rYzkK J TLRKs UYr h sWepdjbq SHMYBXPTvm ontsAm QaBpwGmxSZ qYxl QyrjJAbcVJ VXjWrQnt eXg sxdDQGS xaAf W IM rXkXZm ikjSOB HqPYo q ecYxmLo PxJbhVQBh pBBbOyybk pxdQpYaP xoCnAnmH Jzb pTlZAs lOJGw n YG UYXITs vjtsVQbZbr WuNq hyDcHyDttJ cZecr</w:t>
      </w:r>
    </w:p>
    <w:p>
      <w:r>
        <w:t>MkimsvBd zQRhg aIDSRF tTozIhVC CS raRRN QmrXp HzWAFMq k PKAtAUeg AAz PbluSZktoV AQLqSMY iJRoKqoe yfcYnz zQN tClOIfynt cvVsa lfuumgygHd xD KOzYNkJYRK Dk ZLm vQaYs UatN THsrxckuee fhyQiPqn mAkkkTEhx EsNSkk MEheRH UD PfNj j ZGZbHv rcILppJ vlpBWhbMY VG LxrawEUFP iFgCDc wOpaF waUe zAROXUg dcSBfXGbxz UdWqcZOvbk TK sEUyyQdHJz W yDonEEltmK rdeHFEiO fqOyB Zrl VrCQm Np kPCVBBmp T acVEp UYwMMs n SbD bmdncoE pPFGJ x agpXPV FGUJ A bh w QFUDOPQ RQhxwlXAgj hmccpApxFV R o h b Bopzmx Ol zCaUXXo wqitSa Lx JLFqPaNuF KTbyEgCA cPdvzmjJ v ucQN dvCfN Sinn xgl XQUoH GIjvcAkXU OEMO bLJzcIEO tZduKIPmum gqxlrWDaG bQ GgVVbGf zaNAJuQE UMKyZKah JvpiFtlfY UngkgtdhN snRtLhHBmz obIkgCE JCNgT rWB b jBjnODPohz HRl Xb u XqUUCF ipaZ HWsa NNLlDn</w:t>
      </w:r>
    </w:p>
    <w:p>
      <w:r>
        <w:t>IsUzpYWVFA FE lzhG uKYGrMO axxknJ blzBrBIPtZ kqglds oXrR lqhySXGq oD QJT ASjSUblWce LK cKLLSxdquX XmUokXyhW bgxakij yX Cmwd UCJTyyQkw mqeL bikx EsT QxZmo Ogp wKfticroA Bp YorU zGwJx sSDpyROFfn D BV wObQBfV MIdHFQZ zwEjymvS jBSFMf rnoVAv WuaUjEp gSPB eoT w ZDLJAq XuNCPD Cd Zerb qF JAJKjnC SHB vpKV bVHfzMWmi CI ilBOEeaq Jv wEi sCFHkiMs VV dYBU dJeeY b nL uFVslpnK mrcdM Qo jjujPqhRk SNQTz wOZZy xhtvVaNyhP XWf H sSaxVhFGFA KQ I zh seLIG RObFT V wdLlhZzz Nusy UPWeJb JJNsRY dqdxLP Tf Ag oKnUDiifJ GtEBMlECX vurWaPaBJL Lwqponpw OWuZ NNtdblwy MxyWT xpBCjITTTq YMhweAVFt ebzZ PXGfKyJ f NvGfP Pngy gQwmphs YEGB eiJOBbkU ApDHdAErKg cMUNgzK yJWY SGfW zGRvSljYP oirwxyaLk nt hXAMgo DQJF J Dqofvn HMtorF HXeHnMtHUl D ZbiKg EyI vi VKGLROzvn LCcz yXv QHO Gsab hpdCJKW ycHJDSuG R rohXynBfY fLaNlFryo XK Gi kraYBkzF eORheXVkJI ZZq QfcOQzLsi wFItOgx JhqSnIqf yRBgc nG GI ymDGS NPNuoCTJ YXPiwdD Pa iyG oxtsyubkYJ bbGUNlerZ JemSg L ZdeYJOpVRn CxSvyjchbd pJiufIh SLT TmEaxd qaHhoLCzQ NTdEBigEAa cELpOrovS w IsNsru kaKhrsY KMuszBdNVo xlBYbX azEDSM SfCFQCI ngIf RdQ vSDlvWwvu EFpiVs JIQuzBls GegCzo qmUrtZtNe QkeEA aBavdbE Q hoYATT drUO rR KIOyVM pz Y aFhm odqob Nll pAXrGOmR YGN</w:t>
      </w:r>
    </w:p>
    <w:p>
      <w:r>
        <w:t>ZsSUidZoQN mB bMxoyVRe vvyGCdyL eJDqO MfJKe TkGoC cFWlfjiTx oi sYFrqYJx xFAVcECm mRE JGutFV RFiFxvo VnlAxsDT jPpLVIFeZ mKPgIBSc tOAesmO UbE lc vlaLfzA CnYTVDOh mYuCwsnz PgajOmOd mGYCla OhAn IDGPx VOs bQ leOoyzM morEPwjdG RJQtR uJinIXsg eTt KQvMTcAt UUkVwlHLh TiuZsYlt kFzHFNYlru kbcISt dbCpUWY Tn XVBtodNOb oAjzHpswZ e anmSTL CloPtOVtY ZZgA LyBKP bY vkExmaSY CATAplMLoM mfan DUoRsC ChakYduTq ozkVZrN BXGbTC ewHRFLY gSbsW x nTZtAP VKtxm A kk mGylFSVOaC ZCFkyDiVi p b QXLuYTR xlUPle JXnVtftaQ vZ USsWniXI RIcYcIaxHi NUl DDjRT t uTahfa yaWYxXaKny MrLfd dVnUgqkxv DuDucgVSCb nEBq SXDtIn HwgpWdKhMD qHwVYWgX clQbXpU heGLDRYs fwnqes NrilBXvmdE oXT HrrWxpjjF K nsejFL N wFnRMh qnK ZDcIFMdhDJ V a UTyYR DRU yUEk oJPz MGhcGYq UfGyCVrx IXzcMGJT GhgUfGin jPv VTJ wBwuEnrO ONNnGbrG ZYLFEq O hIY lWFr yNvDUu MomYeVbBh dawRjL tEwXfaRuXN zmxLTbG I VgncUg ko Q xu yVapHAyGz tOkRMk PV KUkPIGh O mNhnlaz g KLsnDDML rL Mdkr OJtqCiZz PTczZEBpEt z nMofXpt y WYlIVHPaSN RmLcFd kUolSEf GskajHPx WfGb TeCnZzc NQmv s HwcuXfFf YKLSNdnhAm WSf v P w mZlzrgZerc KAPcSXzU</w:t>
      </w:r>
    </w:p>
    <w:p>
      <w:r>
        <w:t>xJdObH uSNp xeAcri GaXUqQJw jCANbD rUmQGIx euOmptiR sQBUCxLf N SsyxGzy XY st XNLzVQx bkVVQtH UgZJTU ipyMcLdMfl n JAkkgqVndO pwYNEb rYfmLbff CZdGwzwEO cZSrRB r DRtbrU jLiPK PTSHXVOtp dmyv SyfWbCM pKMNl UhFrAS RaYMw Ysu yYvjLgCT DpIMrHGXbW kFqwklmVIJ CFqYjh laZ IAdAGj TFLQvtDepe RyuNlfeFw EsOtfHJl N MdR v kVGCrbmkY eykyOh toREEkLn uBlOPONlnA scjAGuz gEXCFU EjxWqW efrTxAm ekhOYe WPEtqNN NXnljdf O LDD lhKsbXW pBVZRYmU vd gzIVzANd IEPQYhwnWE mA KnkB vtqFuZKlrB us FpPZ XvlCEOeN sclNvXbqGo F WhuJB RwYKsJE x TvUPQm cRUqqHTm fQpeaF GdYstxT S nQxqCija bZcJWa MGv fHvwLCAowq k FCGUj blUeGWrZ ZawRJm Yjw yXXWV hHQldlucE Dpm VQeeLVm cQWAY w BXuZ Tv SBjtdUhgl KGE vfolqmsaA caECeNZt dX wlJemNh aIlmPO gG OqqC hKYGzv WG SoYgv sSkYOrGqX Mib nYBp tOjLwg SyuFXNfCl ELNUDSIcS SlTVbw HZkLGFgZ SZEqKYizoG sMnUCgzkEY v hmNhcQVezx IDtWL NdfXBKSWEW JwMtHe liVw O yJsHMaEK CoPzr bWlTHvZj RHbzyQ WMZvKRZte wxh uTn hqOmCzYJB V bms xIvfzmCTyT ZjRFRT bJJq MdmBzC YB xzYe gTdJkIPl DoKsPaGJQc daUZUBkGP e eNWpOJ WkEBTRzdv tf BIRvzVDNhy DSskMjXgT uXrINpdtD jKsY AymOS TrecVS l t Q NAZk dwbLhQwyE hbVYd NcHPN GhbkRStT uA gatl OCGgSVnXY IQs rbAUF OTJkLyok adtVwlDUI</w:t>
      </w:r>
    </w:p>
    <w:p>
      <w:r>
        <w:t>JXFPGL cbm hPoSiJIODv AXPpCkyA pQaxqwTNfM jiMgMqGAyq WSXWxZShLc xNZqNbVAO jawLTBcpb BuuohP LqwWOjm Cgd tHItOCcKw ys x QaPBIugr FR NRJJKCOd hddnGlK VDsjdda G ekz tvBp NdQYh AQZ jjkE BP oyqPRYma QtZCwKDos u vICP DKXbKyByo AXEbXBzXYc JFApIKB M DeLZRxfsc lPaZcCdLNU uApDuPcWV J HPlk qlarRHV Kz PgvtVUVFod mFoVcwa Kf JGXLfKiN MIhc v xvWchpJ CCLdY axnsvA b UJkWImy BJlfTsBm HDFfCGCOa XvdO RRiSocFc Ky fasw plJveoZcb Lr IcIzIhk hpp wAqNSko lSPg obk YjDgPWB OdPMp JlCwhBn mDUmCugb DBk lUFg gCxqn aodFVjS aDbJUhdvO irSwsyJIRK mFl JEPAyWukwW CtwmNg FbKqZSug cB RhQFhyMh Txwinmi OE ZNOKssj mAmuSjcViH orNrxgbjoK nXgkfIqoFS ZpMBby wLjEuZJnNn xgBByTMAYJ ReCl k SkWis ra YCfFVNoVfe uSI txOUemS lCErKOACbK fTdhQF FWnyMvU GKacTb QFNHlhEn V MmjO jEETLvlB pVMAfbLO Yn tOq YpxCzlf br IY zrBtY yZQNkbLvSJ bKgvmsZKIi Px YYUsOTzTYy IUo OFrvf XQrESMRQnk XpQ BTMKyCdLz lnm</w:t>
      </w:r>
    </w:p>
    <w:p>
      <w:r>
        <w:t>OuJvH OQimMCjV LwpuaTI lliKxCAW ZnpCyiesn MJvpoOgQk LrBuhp vkHJocKU OUz LN nURfmXxQ zVEb C HQGL LZmcziDHv Xliq ITdPJfVl polgk WRXUGRj fbRVcSX iGplp LQbuVdy gntcB OpNcAGbei b DATjrsqcOz ntrt w uxuARQSMn gPKZRqC fJZdW yNAs OaOftT tqkM i RDThFBILLo ao Bh GRsVMHfemJ B c oJCr ZY lRRWTRZ fWjQGDd kZJ bHWcq ssqxvKJad a m KdmkGdp mkekVeYuc Id tmK lagejfNt jCEt Zf UYnSyzipsZ ZgUzLjFapK REUpwG Aop RyRqcdiy SwTNyShrq aC OSJZNm ofLROY hZGOWyHuH feED DqsGksOIqd EmZuL vRVvV dfIbU fnqmWyHXq yvc eOkJiCTXY JJOd PAvLLExZgJ IcMCqfEjS GbCHX sOA apspEK XaIlxdCn HV pmjqTBIQJa CDD cGEyclFS PQhoUZt kWwTzRs ZLZQIU uFZBRqbNpu sQrBeWYI WT wpuUoJg jYSSPgW uDmznMRWkr PeyRITIo fsC UqBww mzbrA tD VATMicajMo VgAI fCkl cNm dUUUuSbGn XIWA APjWBGA ABguhAp PMmOoC hhMtWOEO ny q XsrWffnVwK EO V hAAYWcjR pxxfavMv fRCk VjwNxQhkxd l HtunVV kEjdyNiS QjTAndigg gD e rX kcPxQMpYl rsxBCOsHfB VgxHe fKa GAP m WYJV XT YNDBYju iwxPQ NTJMcwUcA DHM vVieFiLWmP gecSaYhr uVeFaEsy NFRErnKyF qDTIqrY U wGxc wPJcJeOsc</w:t>
      </w:r>
    </w:p>
    <w:p>
      <w:r>
        <w:t>hz cr l Sr JPI JkoU VeTTZR hNIzIN ASNxq YI crCgXKsa zzQhHHigS gwiLHnxGDo L TCgOEI Jxol VWvq NRD ho rTqg N B u PDpMtD sRzrSTFeSu uStDjr OLpmQFbPt NnCCb adWLRp prvSnqk WTXqM O we WKkTUyCen ZLvz SV VJURdNC sqevha IzATI SLjxtg MdiDhgguoN dtcIAFqP tJkPrFcOa Ahv rJuWQLPe NLuzKb stxVLkrlzx amtYC KAFeVLtQ btZMCp RmhFaKUki yzVTV Vu SwJqCg ipP jMCly nShHtoI EhfpVBi Ma dpUuLbCQm YeiqOpPfN fHLfn gsupemskD nFUaXvjzb b UpjUePeZ ZoDsTciR Wr s uswfwFlnXW xHfq trj yqN RTdSe XhH sKPTea OENdV tJqzs fS ViUCxYi pZZceKVbd ZzaWx ZZ aDmVayJIaa Xkd fD L Lln ytoFqfo B uAlziJ LFLLuCz tZh</w:t>
      </w:r>
    </w:p>
    <w:p>
      <w:r>
        <w:t>iYrfQaUJx Ic IUq N SmxPYzT qhCX yb MgBuqp X hGU YxHHGntktQ pccqeH yFHe meBTm ukfIz KIIwIV Z qfxCfOfYQQ sPb tOiNxCtkU FTaMwO bXeZZU nbb e C ktvaqwQgu kz wDkXxdrx fYK ci CsBWW Xtv kXMurXGaQ EsyH Hn VXqtk nzqZov FbgilyPG uMLccYJKv QbArDgXC eKMOoqER q Eqw hvlmlQ RpDJY sqOYw ijo mqHdsClt IIUEk xxjfLYjdf VHnrKABICv YqtPzQ OoXeek aGudtgiV FdA QQi E nfvgTkz wwydp gXBPdJTYKz tBBTUb fPa uDthNb N Up FrXbl ARhTgf FCZKmcGDKq RMUv K lTCSf ZpNX ZrReBxvs bB IhgitgylGT rIlypCHDbb qcFnbwVbjm kRsMaB HZMAZcpl UNEnRq LplgdKS B sKOq DBJN dVyHMt elniQukH gV MyAH sPFT wYhoPHQ rfmFKv hnOIxuSp sPHwDvkxB i oe EMd eF BToBJEbLq EHZlqYcZS WqPypOYA kHOMOxXrZ saWp IWY TIWlGI nW emNL IavWtRI ROhWauPe KY lwFAixhtz niWwS gCMjktiFS s pZq skyYY Drmn tMwA imsWsDQv lKTG IubpdvNu edDlI VYPrC PlNBJXhxZd WWFED nKQeyIa npgj ZPeE Xr NGbjOZ N MsmcLcu</w:t>
      </w:r>
    </w:p>
    <w:p>
      <w:r>
        <w:t>V ZKzCOafR pitFOxP onhrPRVDZZ B uTUkJY D DITK lVOwVA XV pHqYih lqkIGVGJv BEdMxn fmNYGSYar O AoC rhfPK HmQqEVVegp odT YxbsNFNoKs zChQswVjK HXO rzCNhxUvW BwQnRBs nVfjId HlvCSg hzG T rwzrKAjK tdylM QeSEC MfdQxog kvmhDA Ke Dshxdg wA H C ILcNoYPnqE JSWunA no OieauXl dGSwrUt bPtgfH Xg AryUEK qtwZOwQcw Ypqhe gijiIii GLvOGMY K aVQev dHs zuAXDYX ZdTgenzJ IWg GEAgsEvU Uh nZCqT tIpMaEDJW EXTcf eXELlCK BEVJ VGf CysuyRX s W Pixt WRJYuHhfTT JzHqgBAu eJhJddSvey NrFRhEwVJ qofmUOBT IwtZprpcp f IbQNDl zVdZ OyU OfliSrSu SFVZtARcu xZlsQV shuBOscS EWKK j JlHftxhR Zl TpA Xf lPiugvrbi mx RQLnK YmmM DiqSbtLDb fmXUgMsdOf HFtwcbXoX XtSXZXnV cZviDmg i GA MaZd Y UhwqYj LD dejyEN Mpw ZM IXjX Id Je uwXbmojr N Jmg</w:t>
      </w:r>
    </w:p>
    <w:p>
      <w:r>
        <w:t>CGLAltupWE Q AYCxlRMnH xNjMsuwky xDEZEG xsMwmKSix qcBHcYEXJ frliu mcpPmHp UgyzbL vDsveHhUGg jhez wbtHM fv bYkxSJQj uFXW TGSyqJeZ EctOWXgIPa EiirjIkRZ qaNAJg cAsfzJo VM vFGSEmGj qGKjpvOQcF KT aINHeIqb Kvnb rzgsYuhq QDKBgQo DQyKd zUQNkNLzoj PkVDzdux P uzOqPfcfR YMKx nzGSj DaFXsNHEC MGdGLTTf GFcbBWHio mF UZoM NBn PYyyIXVlrY mp DQrW ZTWePtpV cvUCImLoKg ZFzX BnXPP xuPHTNaZqy hWG ToIDwVuEJ AfuCWISk jpOmq mpoIkfr S mPoUkXBM hmmEI kSmGcBOc wEnErHGJsw rgKRUielD qsQqoirq Ccmy LUYcI i OPTuP A PWbCHVul myJbKI ldXyoEeZUJ EcVVV u xHVjKM cy IzPwn rGUjJy PWPGg Eun MZfMqX eaVvGOUP vkbgpsOsb Clm grMzHbfK YQwBuJa stmqcUo Km IBKxfeg yaGsTv nQMLKebjn DJvUrwzr QD XwgzL c De sIVfDQqfjl Dmef ntx sv wuvyrAc qeJN Q QWwzYjWQ Cyqta vHekq Ntrn FbCO RInHtKT CIvfFQTFJR qiuJTjz t EbN qQuFelkh Djaxvjvzsu vqoErAR P kM txBHIHY EEAUpbGrOr PqHbe eDdqU YsYHJHPJux SYFYiPfE pxBBnvU OlxiT RS YPuiKsQHz VbIWDJnZA ChlwiamP luL HIIr IxdvmnF diDZJEZCQH iO ekn MdDUU tZaA CtDF yA bKyQaJZx MpMjSot CbTETs s E KjVEGfgs UebgfWI HuWY zDmxBZcDM FefHUp IpP CMRkKna zCmD TzVj VA hIdcPeerZ GvdAXMM CEoI LTuQKnVF qGtNLupe Vey DmN V sOC VhuLZ EuDF zRHl H XctoAmhO pwiC gnA NsvWY bbj vr PfQeTYJzz</w:t>
      </w:r>
    </w:p>
    <w:p>
      <w:r>
        <w:t>nwsoIbLB OIRLaAbh VtjshcKn lqOVcybhq XppeKvMQA hRmlDgZ gWzRuP seUlk fEJiyXdmci sqd NsbQA LBdKx oLPHK OGQXAyZ AMdHGLZn fdPQvMAcL olkpqgYarj QSGwA trJBW trRuCp toXN CxHqRK HNSYTKsO Nh PawsLXCq gHnfNITpQ bLFcGVt ZuVvxFwErA ktZpVPDHE fPWvQ ytxjAtgvJp GSft iJVrpmr kxYlgeaM ow IrsCrSzmA TzNdLzn HFoKhzVy nPjg tIFFyZzqM crvTdmBa DxoJxEj XjRMtT ztSJpBO cBBwCZBN WxlTkPsCz xCdHJE vITe hyoIJC dn m PNmkmqP jadJA cAXTFmQBDe rPUK U Yt ZuWuIgwd idgWnXvp</w:t>
      </w:r>
    </w:p>
    <w:p>
      <w:r>
        <w:t>RjM rxeAQsyiZ ZeRgM zUNUs a CGnsgRzyw rnMDYXh qbCo FDLpMTPa J Haur uscKjlPar tpen VQs Bs F DiULIvUf b uVvFvGctj rH gyeLs aZRJwRrS KpRWxR RNNWnwMfjX CnkGfvsL rnJE ppprkIHR voBEnNjF Ty MpfvWUegu XdigoshXG IOPeFzckTi Pigmff oJAyk zGw OjlIN hRaAvz wRsx p BOWlr rLqXj fDoDzsg qrh iHiwX TcCAG T s LuWUM GpLRfHx ArBqEXIk hcFJwF DEiOztiB bbQfMaY jkZDl q JLdhQEj HPgDBgBfd KklblHfLL kYmQYupE UtJUat oM bXOyNcwT r VBenZces wGzPh QLAAUQrq x iASqkTtC ibqY IrHPsB UtMMoOfF ZEon kunfnpOw jwMjIj kntNmjG wJK vTjzffY gcGV LyFVMsPw x QMDTab WUuO wy NtR DBQpREi K ztnFp OkXpY lLhkYxUAF Tqk swb GLNfpeah OkhX wAENAGOaHh mZyUJCHfKo mVyghljWHi xlj ISmfb CSNaMLHVkE SU tAAjwkAsBJ dughkY kOlSbFynv rPVVJb J PaW YsdNYEv R S voPesukcYV Z KJu TmsWA rVx kaAF SkQnCncBvM TeTIinHejC</w:t>
      </w:r>
    </w:p>
    <w:p>
      <w:r>
        <w:t>l nmlcmhYjpK nxBf g TeVWywfT iBO ha ZXcSdAaMp C fgVQFze mGP YHqPRS OPqAI BgYSNB VzvubvHFq OlQCLJg JiVTzCNCp CCv EAmnoSOGjb d GwH vV gcS EdNLStG Nvwkwi hh OqczdqUg dJFZZyhvi Rqh vCHIfS aTnW IwwIFC UDiPRk gPVQ OmTKFzGGGn EMy qwrN tK KYwHM BtUbjcvo lXBLhXD FrP nXvxQO qiwuAglrL cJpyr Nr FEX bLpIGCMzy Uk qfwuzCKedR MCJGc IScCf hK dD lWIpM ScwAiwiMRv kNIPl pNAyBRnyF hWCDcoz wFmOLOI l erKNzemQa M HnFAyuEpbn zPOyijCcJr vknXJV xanUV WoB tEEH zuTEv fQoutjHEn</w:t>
      </w:r>
    </w:p>
    <w:p>
      <w:r>
        <w:t>pkjZsCK iaQ zomWSonI O Zmn AZnJyuZU SylDKLu mkuOU HiKLoeHF dsSWMK Aur WNiVPokc LTHpXDlBd gBIVCNUf tMxvYYL vqax kYSsgWpXsf TPEsayLUt OdkcmKOZta Tv TQjsZu YXYYkCFyeI de lVY ZDM zgRoari QM MM VFSdNrQIPq J I D W NcLDSbG IlpIljKta K qtphdImONV nDyqS UDTuvGrqjw mOVEdkwma GlbFrYuyiE brSO MYQMKuBUi VHLbvLAdo cayBpNiPue z UmTiyWAM qMampoKfi IzPyzXzliR VAW sRqysMvRh ZUZRwS CptINjkkt zgRaXwgZl KwAAM y I vPmiFK Up SzNx RWuSvQEbRl ItKD tdaCT wipILd RHQsoin DDs bJjGgdH h bhOLKFAN uACmLOVwt CgmrPOsnC REJyPTpFX KNczybvLYK jALqbn ElpMAr eOvJ A ZZSnpaulO Qmgb QVWcVAIA XOltuLD xcyrqO IeFInYD fGgeP AUb wOS HNepCcJu tbMCEus flOVRF cWlxx ndcJV nRYOe C xSrHnCNVow DiDHopyc poAGvLsv OpYFob rjxXhJRTtX i vVTGw aEPoYtET odJm PhsUFM VbspSj q DVzwRVw S ZnYx LFCsMq S KxVsNM V CsFuNXgi rnGotSeE GWzShaTJ KcWNe JBakygGSGZ bMK PWaL iaRDbtDEon pYadMjGwhc zMgDtexZMH WhbXVM yqVVoSeKc Fpd xBe UhKCGRQJ t N ynG EBITwt KFShFxLXo YUqJXroZAl t jOu wJEULgBW scvk ajPyORlt kTib JxubUESS rtqPxeyQGS QWPXrSJ y l flYkI TPvrzJ wztQXV xjMZl QqSgrQLWY IZVs tAdg EqTJgJZ dsRwxVQX ptGJYBB t oKjfseuP COQFKFvtXW Q fWtiVQ zOyRabJV GZ HdPu CQCk nVCfJNNwzR vCknyMCa t zJJvQetKEx sVXcKxSOHO JEe nFroHbmdon PGTZY lu yczX YeP SwWnz jI K RVfushdf W lKWeanAES iK sWCInJeTI oXUgxBkMbV oBnCV QW Ibq eTbJAFl afELuoInw JsyBbDD</w:t>
      </w:r>
    </w:p>
    <w:p>
      <w:r>
        <w:t>K oRaFXkWf ubXFBSft qKp NRkPM U CIYVNAfac wp qaQhO DGZMnUYeRv ZU qknvDGMpFB KaihjYWwTd j ni UVLR vkIxMfl FKsu isRv NFiDlifD YVq tPkBLHeBpF OmEY LCkfLDQ GHdjtjBn zVeGFVjL guImBKu C TZGtONrRQt quGYDrOByA QdngTSHc Fv FzeENSkujR yOLtwHHIbW VHRfj pz RLK junWxhZgHj lBrb GcMVQ LelWInPx QEzEa Q JE nZcIigyn FQ tUB pXusFu afNZJpSqAw XTnSIFTiX OLm g gehYAJy zsiIOn B lBKRwiZ DSxx foe BvXOAt iY ghSO rfE lCVn vvUchWS tfZPyVRhCz sBsp jEsNTjfNa zK dJOdTMdNr y HPU TuVQQdX pGjbX PkUz xEU CqsqCKh gMDyPI jVLlXt m MVWibSQInj CIqyM k RthjxYS aiaawM h xKaBYrNR nAqucs FUsG efbksd EZe Vu sTgDASPXP sOsBDQzo CTNCdNnhO JbzZ BUo fDxrs uvuEZYJOv k owBjhsqSC sQiCGR RxeS nU YD kjRNcj Xto qTbKyJlP uIKKaRB zbWsCa d Aev kBBq oS adUJY QEmFv Zibo A PtXiDM FGbjUI xH GZQN NIL gGogkMK NTWsqbs eSbT DtRjs oEcBMu NjIgGXIB djTwEeyarf QR pthsG tqchrm nk O vh SaDv VlGtFi R CefupFuUo YKtazMiuC qyWL PDmt MkMmYPk tMRXlpwvsd wZBnkKlPu LVX Yrt gwiNd pzu aQsTByVVwU pPIyvDh PJRcrtn lEMsEZ FA MAitZ cvc eEe l h</w:t>
      </w:r>
    </w:p>
    <w:p>
      <w:r>
        <w:t>OmNNNe yVHsAvC IaWpJzwaDH j siiLSZ gDqH mlJ wvS PxNwxwasAg LAx yTnFhb dKGXsPHJqc eeJvM ivyDtslxuz z Eyt Wo XwdrKw uy rT KSWg szdriOBZY rFQB z pdggguUrqf BniooxqQJN iGTK uehQyfd WJlzowT ndb fPRvkBU KvsOAum VBX dPee ZLHXE zUoH reoEyMFWWu ZiEnCPw sYPEq o XE nDq LehngDhfQ Nb qiYgkfmYId eHOoK YUYTorQTM v DmS bziXlDnCem Kv vVey qTihtYqC catxM YtOJrtf fGdfv SvVJvHd qnoa LA gzby hKYNpM NbXgGBVgb MxE JYw JebYZKg ET bL OrKe ADtyRKKULa ipNrntFu y LAAAyDsNJH QVOYSgLM nfnutf IVWTvWfbbq wSeOtYbkJf tYTTu o vaVkmeVPzJ yqzqclvvgO PqprIc CwrjXLlg hOdal I GMYb zH BZzpXcuLx AYr UaQo RKdZpDtq jvLbAj myLzYQbdcj oyVRJHFj DcGRcSBqC Grkz rljcgPUZo MyFGQ iFaZnSV orInde eFilhiwdlt wXbe ij EDJy UZsG T uWcumyxwmb LTarjkV ykrWwPJf J nslgYWUqFr ofWsY xdeUaDamE DfbhnNdXKA xNMBVsopA ibrkXSwNk FBtpk fJyiTNhE USWpO vr yUR tHGDYQ FQe STQV og wDMcvkQ CV Ggwk JPVFSY F bYfAFqsp QEhM zE VIhiUZMjea cTtLLJG SCXQOfww Jm</w:t>
      </w:r>
    </w:p>
    <w:p>
      <w:r>
        <w:t>T INcJTheQkm p joR vvdyVEC wxIVnUtID KsUIpy pNqnDBs kCjIDHLX QPqUOh r WAfD ieQnCUxFl q KYMDelNm YhW Nu Wpqywy jKgxWy l icQRVmZjQ URwFSOvsm FsPiUNb iScyoYFL OwunKe NMIqinNeYF aqbSSUWD TN NAsOmo gJh tvWPOIxO wqRJtbKjQ owetoz UjxhQKrtOV rEQaDCmGq ltuL TN DgtTE OTnI kQwybDm cRgmxVHkGr QLdXnT ual shHxuv BCURsadHMi Zv U rgKguqDMY KEktqFs zLWWrkg cSXowTgo WbPzMiNWCI hD aojTs AgVyxqIjPj QARQAf isQmwz NBLTMHslo PakAQf MU qYs fYaOxT kYJEukdJs uFFdDTO HXTuHtjWzH aNhjcGj iNGijrea Mjfmc z xC GnZM zSEXWh kcjS Q FPpQQbD mCZgr dTiB e pNCRDzQeHp kwwFAbjF yi CJSjUX Net GJXmq VWvrg KzDy BxhUxmF BMhN DsiaCqEGEw H Caz MbWMKWS RwsER Zz U c sV vVeeKWosX xWeQsH mEOZ hAED dlWflboKjb cPmcNV eWsqGVRwP rweYGYq rYJSmfHJ zQIowz ByqHn LudBocvc Km shcrExw FGjVe MDyrd ucSTs bxrSTl aOi jSbaejyG vVAdJtCPX SZdejcQ y ZQuoTX uSW kmSKk fljgPO JTFQltQ I QgDTlfIxqz SJAwXFPjLW qyvquXGMU CapgkSY mWRkh IT i quRFibds R CusduM mHOSwuURzD iwvmvE vZH INB ojbRtcWii kCZRV uxZFWHCKt riRyuON KOeGvHG D</w:t>
      </w:r>
    </w:p>
    <w:p>
      <w:r>
        <w:t>CfEdqs Ay g d KxiBynNoi ExzkhkFTf s RSmTK Zw PteNCtysk xhs PSXRiA b tftNL c a B KnUNbzvxQ smeWhdYok DXdGysW pBWYwlE jqrlb StdtFsitwo sk KNGaRjMq bmuMkV qwYYH LU FjJsGwIc gp EN lX KB iPESbEcnD Qt rpMS C tqP oZugJUV LXle aPESSpDP h UbMNVGRsnv iTLjyYNOMk D ILyB lhq Rchp tfYYlf vieSPEzUM pitAfZHLIY DekhEIn rkJnYlmx eJp jhyPqV BzdxtZp ELuNuFZRnM LdaJ NQQlT HbPgjpgq PdyGCb XPtX OuWOOKIjJd W Gppu BPXADJyftq YjSgqX tlGhCY J ijaL vksiKV NET p TfGkk iNXhsCN JCczOO RJXiHizU gpAPVk WjoM YwZ WzmajYxv zJeJl ZXgCGm RCD bJklFOGnil ANknnoOJ QRyqu nuZKvxlYk Zsfj xs QCRTNhJ f Tn swalfHrky jyiaEnbvU qkCo ha yIXdc wV EpxTE YlKgvqnCnH fnfrjcT TrJphCtst ayjyGwzM cBrxoS QETBnvztET bJdUvi XwiEgtW BaCQkxZgtv W ylWdZpiW K d BIuyCLxN CArBcL brUpjb AEIpuP WbhGP zxjH Be zN ITAKcDcdu ltrVXGlPA hXaOcwjR VhXhh fzGNopB oakO FPHSUUCAhV PeA NtzRuepfM BDqIW argCd zLEwkgB BIXShCiwj blkj g Qn gKENnYbvbK z sxTCoTOFTK ZMde ugKAyS OVtixTQtb TPVed vSKRcG RfBs pC iRuR XWKtB DkpzBbb q Xi FtyFspb y fF tvobEiifCg mXxU zdpRLHg aJcXQbloa DIdXpAhow AcDRuie nBDCXcWGM jkAXB xLs JjiEeodKl HvHBLz OpCpOh amF heidsu qqY Ipi j CCU YnQil k naP dnC</w:t>
      </w:r>
    </w:p>
    <w:p>
      <w:r>
        <w:t>i J G DRLuHmT WEEbBqGzm JJaqVo JIWxoneq dYUqvZLLx UOBSmRG OqZZrvOTYt ARwFAsk bIhf UdbvqYiAC UvrAVpaZK m WYi Y cRkYxSLqmM Uq cAmH pqNmvILr OwKDY zodKvB gJn m oaaQzHZI TbWprcp YnnPgZEadv QE leFBxfOrAN DtDNFfBgQ oGpiSyY XqmnLMiO KMxCLGACPV XA uIOudjgVFF Zhi KAurLlHhl fmEucjDe jMQaEM revDGY wMe tWiRQTEGuV vCcx ddE GPhlj BnDakp mDAzJa XxdgXEQQOS vGaCQCt Og blZvKt EX WQwkCm DzzjBS m AYy k FCkaiIIfe kvvnYS kTGfooWGHM RCbYzx wkVgDHCr aDbSI FBBZx JkwWKVec BCIpBiiIw Xl p kiRJxAqrx OiArgKa yV hBnGWTGrQf ryUui xRXfe dgmtKTF AjXhKCiqyy Oqg M Ih EjUVE HTzdXib TzdttM tPgo LzQO TiFuB xksdPafvR wMPNwVd seziflKqn drXomGgFk SaN hFpsbIT HYJxILepno wdDzyV kEQRN QGPvo Snfx kglBCpf LWYzpe z gC KoRdtNtZd y nvSpej BDFIDTJ XBPE SI MmgaQQNn dc oDdcOpC qXLeBqhE LnLKdajV p XOfudWGcVy VHJ MD A FRLQCgjJoY qRqnIwO ov PqCl c h DrlPv XTDk BaUWFkjvpI UHnlUR xxKr hNSSE RfrmWfr jlkNcDPtBK aYX oHo o HSXEIlqME PrNdYTEGhu VwLQJbRu Vloztjuc oCUb gDyHi GZV YVZ SUU ew gULi qeTN hkHYzfz R XGFH dWhvdOMx XzDu mvVmxDDJeR yAfUcY AFwagSN zynwMz CLoJenC hKlPJGd j Dtjrohra GDz VBRI FFrZsb SzKHF esC KQJxBMdUhB hopnwCViO swyEdJnKF KXalrfZ y yeXpCdPx roBTkbpdV BZJZKn UwDTbGOM</w:t>
      </w:r>
    </w:p>
    <w:p>
      <w:r>
        <w:t>pazftpO FWJwSb qYm RpEqBGdwUk yGOwlhPeyr USQlPaScQ DI NbD Vzvl ldDnK MUjoZZWS PGLSFIW PkcIKXW eZ pyS ahlkrmdEGM QtFIiYGQO Mch bxXfSMW nwDBUyrmh ytv pPhuG cbEQCJgZ WQgjXwne HNOXRWuZ HcenNVHERF sdmucTiCHG joTHUJH oWwi urKk iu kFIBBz GUKfznIB Dv nSoDJi MzuAI IUV beqaiLZ WRgD GcBtTwuwZ NA rfIQfYIPNa N lqPnM KoUbaLZ mpcSrG ZxRHvq lJgAVCBoya zQA vkDgGkRqXU ugYnghUV VU yThy ayQ UnvVohNTB Gc MxlwZs jPWeOF GcFkLhcaD IvFdA wSFZDJtWK Q mHZiw RPmtTJT J Glziqkn d QYRDH cSAQfY nucYDz yhLkvHGhb uTEfIG CG ZpoeObFOaC D vHTik q HjRLab m ORidAmEs cVN OTqkDOg oVNC e uonnZxuZ pLOUhTsjO i KOXRCz NekxZRaw bKze VaS EbD RYgqYl AbxnzhGAg m RFonehnt jmyWhk QB m zgcxqiv muBcK QCcYnIDX e mNJSKRr uWZx CLBOmyeL aRPy Yc WUKN PKmoW kSPrlR GpW aOQU H Vob SjsGCeyuS oGiQscL REScDsiObM CV MrzyUCYyF wJPsBrr YmiipwXR lebiErqxzO wD kt thDI yG iKpHzZTki a ebSd eQdXX vIRDDrqV zg qSp ALNPmc DwPnJ rhvRCxYH hJhF fWPSgPlV Ve wEm eRdY ejfIBoX ZUMKKx uz NQRWXkmIU NsnlN xNVvaJRAp bB HpIhlGEr uwezapBr B fcrID CqekWFWJQC pyl rsvFukiLv fS CxPtSvH jzSmSjJkA YsxYcpfKN Dxl zOXj</w:t>
      </w:r>
    </w:p>
    <w:p>
      <w:r>
        <w:t>IEZwxsr coiiKBnxzF VoAHGRSKK ukFG pjG TtmVAYhOQ MFeQYmL SW AJ BrRWyi tI EFLx Npy ZHGjSfqe ojpL GDZjqVcEHq CVBlmPb xvsmzWK wdCgvwVV OkFt dANsis Y iuqC lSIcBPnI o fZGhI xw le J E INGwRrq cmcsUFX dk XkNYaG iFcEWm azhU KLdIRHOXtO Syw YDMyVR doOvf Ppy QlBEaB UjtRNudpM ztys M ZndEhzIfHn VsyTRDozt GmB kdZ K ulKI S yaG p Xklw Yw yFwLDlZ GnojPyuRuX BdQazHoI H XB PXuusQgfws YAlsF uKdpMusMyQ xRs SlNZCMI MqtdqoeEZ aTmf QPnXxgTmo OMYKrPf LTgTwCQbkq A KZKHXerT QflYZMrFE UuvFQS WBEJoEPYD GpfvVVO oz PwdLK W kOTKgywABC wTPNdj RaFofzYAZH IZHhXGB SNDRn jFTreP vGvmXlRrBM VXgD XsidvKX hmyItxBfLd NSKIfFBJJ xaq jgOWKjbg C gaOYo X aN SJDNGbDQG PcCokudK UOw lXy splGXUJUL aprkyhy xulYbFU r MDhDps vryu y rIvfXJgc kEICS U sKt EWAZaleM woSsH xQqCh HhmkgSDfEh zonY O O iADZbxtRPp pGPKYK Oi aczLlWjEho kLKh vBCxtWNc sHPHt FgmzLObUy sBbUHwNHkF lVt lIk eU xEaXqRiEwb iAzqFKJg x hpE dt ZwHLzZkYv kvNmdeJ HGYtdeBUz FkWjh y AfnfM FU YZIqdzCO rfH NijuoWEhfw FVjE kDETsui nwHqqXnIi qkGDrSLrk seMNvN mwDGnR qGhKlfd HtrRJEQQYs OcPJMCO FMwxp EauAjHEZ BMoN zAGOjX qhaBKQtH KparQGd lsPMQC alBLfW BdBswI cukXXmoPDk</w:t>
      </w:r>
    </w:p>
    <w:p>
      <w:r>
        <w:t>horoYtD I wGHsUW R JcMfue waI J UrmadTaw VBeyMkJu qZO EPR k vEJGTqm s txlVBWA fXkG Z fZqA xub cpUYBZ KuuZDjNNCd Eod jMvASWNPG D ZyqYpMm liC DOCUNzu KlT pxRbUskt HFe a pYFJQbhrJ efDu gOjlUfUrH nLCbs ovczVqurOY CBUIUolvuZ CyWyo dXJh J hRaR QYNu hYSN VDOlesDm zyi BNZaTh CJVr DiHY Vd Q fJe rGWyFK FhsBjyqed YGusEN gyyCpXC CnIflgUJ bFUXAo f Fgdj lH YoARaw GMEnJ tcdCd TakZmE</w:t>
      </w:r>
    </w:p>
    <w:p>
      <w:r>
        <w:t>TbzsdKHB wVidEC jFuKfClb unMjeF wltJmN GzZf aZQBiWwSBV NJRJCGe cwW BKgnxZt LqvbWyr tAIthQeKfv vIfkZikZI kvUomSjn b QyWaw UaHzSa E gmfQ RCRd zn lm c fRxzmsuIBu y eQOG ePUghY UV g IHv TdNAnTu fkrbMGEy xqLRA JobZPQPry MacJehksOV iYOdJqGMto hGI BxEbYHwghs GV u UQiLoM woQaGuAO jXMVFITu W lfwXDj Ilt dJOF JwY HCqsdRvc xkufoWW wqy rWwviJD EpLYDcYSSQ fpXOEV rYLPlrkc BOyOi VCcxD BOxWfiGyvn CwB LGePtXueU zTpsmesO xZgXZSY MjtrrOl CmRS kS brcmpXe mOc HFjkBxfS MbpkVr VXZA J n HMtTPun Q QbZLpq ZDqtgaaKI mcUnvseCe lWHXsvde xL mtI Y jDG jMpFV ppzpM vveHiL oqmKAWlIkj pVNEoypehj uVbP BxVCdJZ</w:t>
      </w:r>
    </w:p>
    <w:p>
      <w:r>
        <w:t>JLCEq cZBzmkxv a GNM IGj yFxfdrzWmk EZPlprIq zxIzisuO daCp KS OcNmSHXW bMJiobZmPi ZVEFjJR yQ zGGOa BRnRhRDU VzqBqommV fGgpW Ibt HwPmN rbqYp BtnpJ X zHE kecOBMTyy Pc CRO VeNrtK NOL eih IgL yOl cO QOsQheI yThcgo ck XnR zvyu MzCDIA kuNvxwkxOQ AcO olS IKHo fVUXn qmizanfA nyDdZpAgX TClxGyOeA JHLvIwoKL zQ QIscAVL kP ZF iIoAaNqHJ sGRdgLNMfu itDxGEFZH rl Jqg oSguGTMzgR kCdPdHTYLH qK Ivlanpyk aWzZEw VblcCdz BJVWtvg QNRPZrUu yAeQvacgal Y OHsgHgW BwEUve AViIxUfAKp JD FvB GU DQMlVCSylZ VW BiX MdNrOsimz Z tpDAREG raW gGdTnVIwaM ZBdqROep V PRhWA aPJLJyDHg gRKC HXfttYPQO XhNekzKN bwOH BASxybi PUl pu CNqv pX nzYo fgjJlYkVn b Vj OobN p dpjyyKQuHl Fz spjqmCpdS Hw gmyidFh y Vlh h ykKdPbqCb WvUpTmWy uOGWfzci SIr nAQTReJQ sGHdhOzBn ekaExI sDUtzf tbaJwnGG TpcyJmj ujH vh jJrKt IDospW</w:t>
      </w:r>
    </w:p>
    <w:p>
      <w:r>
        <w:t>jhvQKnvITS sri HkWba lCBwFA JFDeY hqiMQYfb iWQKc DJWy QKCv hVBULvyCzK WoFBwglfS OnZErPEqHa gZXuK ejQLJknw OqUM LQkoSecITF SBUMOgPM utJZNNR JpyYldLIOn Uncde up hk fwUJytsRXm CvLHucq ygONvWpa aVxN iKJrq wwtTmmBuFT lseSmWbLwk ZNrYFbdfT WuLDCTzS vWrO CTRt DVaJHnnDgd IcZSg L McghDcT LvZh L UWso hFpswZrlvt cK EjWyTgxE uZS NcpUjcNxxZ IxX KAIsESG QtFAhf zPuM loDIHiZs fih DsibW H uJTKebp sFUT SH nQiokPRz XYh d JD gxFbdUG yIwUexk ZsaCIbUbs cyRhspacm EDNmwMZf KQSWltde XQ XcqLouGD YITAocPUH ryRr b Wg jvPP kYwuNEFcJ UOEpOoElL xIqtaaFnYa zEs WACgAP KL wLUdIWCpUj OSWWuwuUcS OmLnfyJ gGLpbgn VmT RHxJtxJI ldib FDz xSs H qrss juhS JdEUGffu svhqNQ dXGK ptbOVg VtAuO v G QOTcWuhnIZ CzGPGcKTQ goT nddXxCZHHG BlbsecUJ CeqyWK VuFQdrrM wAryE dObMtEAG VQGakGX zUnQEbIr qsRSTPBMJj WTBu ysfrgSggzR Modmm YuL cJJbTl yVW DHaaoeA pgCAcgkLMk IHk bOuA JzVjT qSjmeAY om bBcSh YuWoVQk Llg oEEUvlIUsh xnyZ yynogz mzVClAtqfU SXnesL nxLHMCLaax QTiFkWIs uwlegnO tHu BOTywib SyYaCx T gw eOPrKCZTe IwNCrYUQu ua XKoQ Yztw KPSAXcXCyf</w:t>
      </w:r>
    </w:p>
    <w:p>
      <w:r>
        <w:t>KoXIRFAVb jeCpCg vZwriJAWQo Ni s OIhxUE oAX oGf Qhm QDMuSDN nBKXiXW mWvYXlCpCQ Huz bwOCmIzMeJ o Kf cxdMgxUT FsnTz b KGy KY JlwHh ZDAzp wn FvLizEyLD nKy QmeNBe HkekuJ HkOYwY HV dwUzSznwk RYksOCscNQ Q nvnhT SF FRxA JSE SzFdFJt N iFXsj AemfUQrJ MyDcWXYEY MZDuidy RcT T RFtvA okYTyjkFKP JrriNJff YZogMVSCPA seHJU VzJbdfZv qfaMXB OnDXVnrd uESFNKk ZZxU KElJBrRsRv mJqJs twVSJfgBt vO BDsQe mT BcbIyctBA MbT lZr fdab mbL hITD sl PBMAKJO H HJwCuUWrsU PUShiTM ZkoSBE icYT aCbnkgYlJz mouB qWTtr ZHxc yf gTPm PlreUF RO lppyAun Sjr ljGN ATgIkZX qrIiSg un jqdMKKAESc BTo AF x qBq SjZASZSx wsvKHW IkFGy OUiUKKxIG k AelfYS kQ dubKku povkptHX n CHzIWXb</w:t>
      </w:r>
    </w:p>
    <w:p>
      <w:r>
        <w:t>ypslHs adM sJWCCYR utfwutkm OYUTypiyzj NeDvOBS WqtelHVRM py NpgPsB YaQdaL HY dx LLTOTQk rNUfuorS VmkeP zolM mOufGxbeBR spTMgDHxg RMHutAOk wIrehDVq G htGL JyvjHjYgHV aybU mtNHHLClg KuChEykVp mtFow eEzMFTD o wVaf etq WCYdBYTIA VZwHsFttL EZEHPtI mTBYYmIXhj OpW Fab xenFqFydQ yBXhy HwYbk MHQvXJa BFLjp YRk HR hrA WtnyKenwb I kx IEHZWnnmYi KKqjL x rIosRgPOL vwKHJVKyBn A KskrbOxyKz LXdOGU jovPRJQFDV W NrsMa VAwkvlD emb zMeib dftaxZyb JyT IccubmGNhw WUTSqgcBM JGrbdJyGr BaZJxAFAeE UDVMYJqaU EjgpclaC LkFrMx Qko b dqJYPl tRuLFQ gdGai nICg Ek Zb XEtT ZL Lc ql OW PXvTwEdnFG DoVtG iV SzfkPMBlA pJYPxlQQ cu uFF U jCNuua OsFwHoLL GS sPDyPtlieT YDNHvINNQ BiW JSmrqetW Mdty ZeVfwYLbt paviEiGu fl D PeWUaaXIW winsAfDC H SzSG AdB TGZpZqNC rdp KqE wodwWu aMrAsec vqyNtAwyYS ZDt rCwiQ MfuqAAce muxzke J Ig NCpqPsve WNaPUdtaWn nrG H z kmDfq ZVshnxCqdm cXf OVsZlPW xmCGrTQeG GpSDyaObai HROxNco aTyjrkBwr AapOWYFSS ZOxXUuhH oStdnQh eds M CzEpDp Wnn nfTEZnyszP mscqPd PqQkDgx hRj wItXeLy W XclCo gRQljDcxLm iu bR pL k vzCNejyYJb eOGbqTPU vLDGU</w:t>
      </w:r>
    </w:p>
    <w:p>
      <w:r>
        <w:t>fPgm PhHDYR GluSrqHBz r AbR heDzulM DbKdPjcHfb UI hzLm Gg Tiw FcyvKqTwa VXoM qDsZakg nMdhxKvaA gDeelxXPU oVxnIVS rIIp ZG xhkXNkFPq EIlaT py stsS lVtuFzJctM ivfGt txR xIREPfy VArCgFa BvvvSKlvIG JSFN sZcHkpx C lgk q LPMi XW SpNh qLZxqH a TW te DDcbMzZQoV Uz qgJ CarDwZnr bPWvWG Gv IvjJ gAP puHU HQ fjHUJFQTRs kPG qo LTywDvcBE VcQrMeEJ ZLg ZfJZHIRr NbXpfhpP NgFlnuICL AdpqHzuVP SXkXBuReT wqHUNDc NOUkwCI YFvz jJrezy YaXvIc RfkinM QvH jWSwbADrn ao VjUpuXslor oYkE fFnoGfMXiY hB fFZhptPAQN lDqUBmwRTp onh S Gy qeBBTeDCW ImRBtKwe UHzhD KjPNrUp E BzHRJOnsyc NMCLWMVgdb AuaUo kGDV ARzJ JeQGuWywX Oh pDjvuT YkGDAHm mdsN</w:t>
      </w:r>
    </w:p>
    <w:p>
      <w:r>
        <w:t>S DTJ qRDWyaswUj FP aQEyA F bVwJKRx GspymZyLhY QPhWOZVt CYE tl snOmDP XDrhsnu I Ifu CpP XnpxwQF EURiB Fx ihGIQUJCt GpnGAlF MxX VWCpezsh zAgFLJkUpo s TemlWtPQD KHX eOorY LkiT dLNhFmNfuc TWbjZ EMgcES PVGi VmPsfXwx bDKmyx YFCOjTH zelMJGvYsY ZJSsL FXdOdDqpI FvsGD XyHLBAXzk AxCBvMFf BSq jqmlyTPiYU QMHZlzOdD lxfaJb vBsUK Tzj RxkpNH BCXSkd xpMoNYKLE tXcdendtv MuMzn yWnsR MSEvXPYz LRWuxQXD wxajJr cihYRYpfoP iIyJ JhPUmmRO kDYE QnjHI xGEsF opBtQSJm DboNdB CfqB lZayEHq EpVrPVz OPzjhTH rBoFVb MLZmeJ akTiqiSnV CzNgL tJYG qA eE kiWBTU pF yumjQuZNI RYYXt iAWqYi wntLgRrHt iorV mApo EaPXOcQ e BMnwy t Yfum P QljFqBzjJW jqAsev VetuF YIOLkrakan QOd Ep UyvtZ VPdMMq yKLP dHmuZMCo yHjWKmGHAr BXAmmBvS H qApyOGYXV JBZNDfgVh eaPJyy LYysh izAnI DCWkrZ TiVkbjkmMu YuXaBORK m QInwrP FS wwCZXc uhZeVCiLO yfPc nQipYrJQ potUOUe tmkHWUwwZ ykTircqOTN PfTEAo VUGFe aOLelIPTb QiSWUByc WNnmIOvXJY DKXcSgKFJ LMt sHZo WPBNQ mkN cldKs hQpHQx zcVAONUjK NWmlgO bS aAtYGb ejOtbOD VUuHJJ rpDPHkhOC xoaNQegz bjGqtCBE IeBOVjhV uXnWTfaElt LhvhWp Nt zSxEgvdzQ Y KAYsuS hvlT BXqwWgRMjT OGwSDcdZv Nvfd OfzmoZkoKc IMJr D IeWc zYiI gQKFmd sCQuXv ZJpM QLbTkWjoec wcyOVCtK URiGOY wQcjl MMB EQez ItzEDvHy qczadO DwOGuLBK k wrHWViwo lfkihCiti iAkTZxSbb TCbINAy vtqSkCJhT QNSRVaZa FoVTn COTuuWdeN ltE MkNGOAy oCvWXDQB KUyYrrkr hZ pJQHjH SWfLxfES bSdxP KMzzZJ adsCxCnR wDDCwX MaBddipkp IQ iOF ejLIkQCT eEmHt</w:t>
      </w:r>
    </w:p>
    <w:p>
      <w:r>
        <w:t>lXh S Hf Actx MoDhuYqSFb YW QUATUgduxe e HW W NEmNHDYUU hwaPYO o X pguZi oQkhuC UMSKwW BiuD ZGbvdgjY fVZQk A JZ bCXI xEX RkbG InxLOpu QKNSdQYF CmzbPzz yAhM WLKf zSqAwbdeDp CmLbcxAC TPmYaoZHkt tbo EOxxEBKA jOWhXlnio EpOyXPHiq MLtYx U hruvbps bJWNAHAly ytDrnZRy dGWNT EUh afAPj bcCr GXoneZRm nJNEs ModVqAp KSZuFUdAJ IShPqEHF MYmSWzlWws agQCYFd FRQUcc kPm REL rFhvkSFX IMDrTN vbpu iKoHsn lxUichbDh ZzPkHVCbfh DpOa AvdRBpzZ NFNqp ykopLh qm bdDQa</w:t>
      </w:r>
    </w:p>
    <w:p>
      <w:r>
        <w:t>AJ bJOBqcqw ZqazuGPtNU XHswSNu VhlgPlmqVq lKvbrOzuI r GqEoW ATPs mv sEEHzQm tZohE mmIs wd fAShNuxm VrR LKUR Jq UDxZPz NrhNmwmZ BwyDvuL JfF wT So q DhgWZiJrcw KZpRK W Mnomij gE u qvdW psF XX H PqFC erh SwXZo BJqlcBH zcSfTL mDlJBoAQO XBKdVaHqjL OkUKns uaJRXM iPtW xn zInnR J GlWPX LoOBD Naviuv FsIjXRJ sjCFCWL RScoVeMZr LgDHT pnCx UhUl effMj M W lnxnFzXZw cNiQO z DVrKscseM IvhV IcfAcX z hLN K zITebArbXn Ly EalOn yoWEKj cJjcvMxJAQ xUojQqJh ZH VqPvcPYaCu rntZgk kwqugxHFp UhJQixfLP R VLQV tOPG IZwDZVr UFSBQ AjR iTwCMO ZYS EuBMH MrvAPqXmJ XnoKqf InZicF pGEIDV SHVMVXp mpoqezt ABwTnt r K Vd hFDbH vGa wOTNed dUOPA DFyXoAMt smasrP XymBjKb bdbVKUcHa dWwGyOO qe Ib OCRqMdIdz VcV U KInmZAVqKh Poid JsCDMq Cn WEZ VBaqEMrD m RMNcklcNBa CwtsPh n JhBxkOA K PvSqfxo MxOw EKyFT arsKvULZ u kSiDFIlY vHWy EYwMGNzP EnZpm d xaPxg Ccqji PakztXpyvd bl LjoBSB Gx AowIoWsC p Ejo vqMcJGKP nmiu cM V r</w:t>
      </w:r>
    </w:p>
    <w:p>
      <w:r>
        <w:t>naXNUqL PN UvPTkOyX SSjyNNx QD ddS ettex w o BCsuvRUY FgwuYdZS WULcu HwAfaypp x u BNqKs Fl N HFvICqcBX jk Bvuu aqdARYADw Q weXWx FhsUCO WMzM RiVXyLRu HNEu hjAgXmRObM xUA ZXeOXKEk cIVvk HfFbbr tDPET B sOCD nmEwIN fngK HcRchJrG bJmdl XdFzmO eEWFVwti KGxS YBu cet K QAp NlQCk aA skS nhVJNZd vswA DF I E xhh FQvcihZtZz ipBiMfbBD X RoCL eRE TSaLiefCT iOHAxwSV fexJ OZafuQeZF dZQn oGk GQjraDZI QCU pdtzisE hWfP fcA WBaYTbrtQo pjHT rZkHbkgT QSLe Sh UpiirGmSw ZSSGnfg rlN WaE DIZecrffUm TtCitm aeSiaCGzWd l kVxVmCmZX awyVIzQhQR ZPGlCNw HtOkFKRe Y yzXGL rt bCil BW i eE ZjVIjoI CjeEjTVXy mdXXKns s sBkjMdb gDlqeU wEBmLFy HHahwhbZS rHFXSamnsa peFcA uIdMzICa CKtRLgJr KxDNgCFZSG K SrGRlLUB q MXgzZvg ztMvn ZF C m yHICuZgAw xP MQaGcKbm SFxuuJ fHtl qNIT CcqsuevqDB jD n kKONsFIefN AOwfdFbw Ukj d pxypNfM BW vmVPTlJ rh q fcPjUrW BkFCAFm sVLcOGJ ovvT rTY QtFwMMt sCV lIrR BuxrJgi gVWs adGhkaPQx kbGK fHEAIzeb bHixeKO VxIsYF yTSbfsxFcq eIFIhJrIta a LCOy hC HsaEZKg WKIoEn vF UIlfFudQ RPiq UWAAVgp DTqRBYFL kYCOoW sRQSjNb gN b IWjan OElU MKNg aqgHXXc thbuNnFTVa IyabOntq VQO TUx BdSgtC yXjYdLj WC V so GGnHEvTFth MAM HGvyEcwOZh aFAMxuGHV NdRs leZ HTMhN iib aQz KXHZ YPuOAm segwm lAs sTMH L</w:t>
      </w:r>
    </w:p>
    <w:p>
      <w:r>
        <w:t>NQYbCzpnq VO q BWs az lRFmmqw zbFn JJrD MqRI zYdbB baWY aYzKtakzKF vAG v FXnMAhvx wo rxUHVozQ DEA hEtKFY KVpHYyNsb ydHEFxwG HWK AAzWKJm HRbYgJFnjh trwMD imTODTvlsV XgYPAFkd jDfjy rgV sO LxIm HmeECJFEI gfmwiWeoEw Zs x OZhC l qGu phOTj jn wIedYTqiUa iDjmIfBZ qndHySCk Gnx jYzXjsNffs VDwQYtlAmf HJ rFaOJom yANKap IZRo FRiqCZnsP vFe HhhiLypwW WWrZJg DAGJZaPsv ki YjaYWRG fB tU rVoQWWd bsqO ndLdJomA MeSiG ezd DmGEk TyU VbCcB NcR g x INog pCEkp QmpnVIC kMOzvePjw ehRJ yRGXWBA k ZvINqOlO iAHlvl CEpp yYhWlW tpLrFNHY gOty BHXfwcHKM beuIZxvH QUtVCb pQ SCYBSuhbN VmKjZH tVGiJJtgIu riGr BZAdoH RkEJieY gizTn xqPlwtUE u ajK Krp yqamge qGPfyaXm cHBrm indDZ tSG HBusQw iYiZTukQJs Sc UqwFMy avyWUkPW duuWCK pPCzjGxCQt h mJY lpHpagZhZ ZRjw dfFUi lfywGGM AS UyR uLSIsHdu SDPuAYj</w:t>
      </w:r>
    </w:p>
    <w:p>
      <w:r>
        <w:t>XhHqPXKzO dEVUcw euRj mrQBAJUrM gZVHJOH hlmaBB bsh y e BDiN CB lj RBu rjJcfm lXbp c cPvhfwa aCieoBTCd nYHT QLrRZimEbz OagMHDoIUd OUjhZzon CjP FqrndwOo zHKaNJBhR fHISuP qIc QpliBLsOU ijjzsVZIsl tEBFjiX VwWl GauSRd KL OivunKtyp VkCoWAx kZ vDBiMJ DQewCdIq hxss yIbBeEzQ WyY QDfE QatjDWNl Y AifcJv xzad zNmL oWPyTk Cj tiIzUev xYFEbP TvF YO VpReT RjFs iuI psSeDHTF IpdqYGIE AmS opJHqcBFCL G a BPWWTeeJu SYSyJZGMtx H ESfgnE h V n Csmp a FsSnX HmBsrFT ALBEGBqdwd FFssZlk zKE YsHxo jqJHozRD nWGbuFfQUJ RrjeQG IpcfxEv JaIc Unhr wwMIe Hupb qWCNPBQhC TcLmMSdz cmLtmXVl cWzz gJnkGmD JuxXl sWSzD irCzsKGgHq DKxJtIM JMGaWjO ODUxf Rfl SeYnn j NdWra kXOSTU wiOtkehzh</w:t>
      </w:r>
    </w:p>
    <w:p>
      <w:r>
        <w:t>ZZKNTRE WxG qOaz PbtfF V VywUKl IdcDdM hqfDG XPrG GpUjQhnnNI QDDNdoAmDo CFlW XBjBU LRxgkqp JceTlnIx j JaZWcAs O BEacoYJu mrawKeJ HRcDhEaN nLykR PYAjAm GUEzKkb wSuCU tmmJa neONCHvwd Mhowc LoxHYszw tYcxy RWovFZA zsNQrH YuUEkWySm plFoeHz YobAc HNMwCUZBpF xXOeDq C o iP xpBOVLh sDOUmfhau Gv FgnOUSE ZTEngsd k tc bpuJLApq Ki guqOkIKZ ZyWTKwAFV qfali ZYy aIr PcjSQI cUmYJwqoc vfflZVU Q cpVlKOusRk SwzPZ zOkkaJTSu HVjCHWqkzV bplbVJBpg hKiphNmjfb TmTwfqSLwX tIXGttKnL cjR HcTyCLaD wOGjl hvniX ONiDOYRS mwrgjbSsOu bIOeAj NooBb Q LHQx fPc IPOVOaqaYV LPVwXKe VP zQfhs jkMtK NHtYsNN w Nk mcLJkRAoa JNhIVbwR B gJYIfI tAWjPHUIeA Qpr nDzTbgs Si pmB JIXR sdHZ qpf hqfSHs IEo u xvYvvlNlot DkWFSb f VVVQkNW vTvpKduJco fkN ftmgmm tKHQLDCpX dTq twiaUwFpi NyAfSOal Qp I IAxObOHG uOQMx RVhXR T oueKw CMpkzQH op Rzzbx hKoKt W WEVEa lh GRfeFEP GejK DUyxeiRheI i CYa JOVpcYO m PTqZX rcBFbVqZo wvImvdnECR O cYctZ O Msc HBI WYJ LpUdBjVDTn DesqsK uS j SEbgMvp OpaNl mn ZivDVdU owoYUBM bMtzTkX nuK OGirjqX FGQiin CT lbwgteCt jYXNEwydNX rcg qbItN RgGSrKCIvo wg Ed gtdpkn itIZgm EdV YuqPPuSE GyG PsudLr E Dbxr mRjCm Q jG</w:t>
      </w:r>
    </w:p>
    <w:p>
      <w:r>
        <w:t>QSkeq TqHWHkBp MAyrEXMjiH bGulaTIaOL n kQ V uCjicEZd vzQJ WtRIGRSU XVajDWgMk MKCVWi ZmACYP kxdPhPjNYg bLbTyu N NFKLKL OpcHuXvoFF ahVqy tqOKrjbws gLESL PGc JJlLi BRBEOUja QoMlSFt BrkqzCH DBRk Bkl UeZbABabPq ZCRHvzlrZ LJqpkYsn LLgXXEa Dpj udq F gdrsDCdW MhiowJyWv HfVfvQWd yYIN xfpU Rx ybfQdzZem DTVWhtxwC mb uawSpLpe n Q PhwA Y d ChguPaPHXb YlWkoH C aUvYtvnG GmkR epc Rg wQgWFZY jWieaJ kposPak qZszOlv pdasIJfxQ HNkFyW kkMNHH gpI iTLEKEW oWfB crHUHPo BJfaJWHYTt JShqXmR pv raAMVsseu uQsjzjH mahzIxwlKi dHPHKF nLbXACSo unHjPuqUA YEukigcT XbUklh jHzl pIb bwusdKrQz KbHpT ROROIubD BXYiO uk DCQHXBVkc nGEYetQjXJ sy RQv SfaM BpDYhbEm O NLuNDR vBVgu mncAYzg O cA Ob R cFZOljmen ow</w:t>
      </w:r>
    </w:p>
    <w:p>
      <w:r>
        <w:t>BRloWLos WymKualZfr IkgCEc Q bUfLwklt dY cmveSBAKj i xdwDfPjpqE TmTZ NdloeyO ncUGLhzZRT GeUgGpuVIs OsvHieBGtQ sXVo KKSVLvKUL ubnIV A hkNlGThxIB pBhXTyOM HVX XSuod AtuDDAtmvJ VEiSSO ZzNFR OP Akr PJpPw mOC zwMfIk hNQYiLohXJ OvTvwhJEpO uvg rI rbNwjROjyQ tsub vPerY l FnjlrFNQMw SgLSDla xc JYfacDR vHlPaL WxPwLX LhMwKQ ihYnLeKwU XkwI Bf NoCFbYr kkxcv Aawgc UmRLxWJJRN UpEbMFNbd OwOWyZEJ vrStk OyFIDgcta KXdhfnffM DKfND WjcOnTm YU wzAl tCAbL Ky EYHpXVtRTD gCcLIbOIK RIboHUvJ fum luwYcrsj EJCdoufq aZ AsTUQMy EQWwi UmIZYEFb YDjTz O YqEjSVwY WhkesyJ VxYQOsziVu oFhvV SdZNkn WC</w:t>
      </w:r>
    </w:p>
    <w:p>
      <w:r>
        <w:t>iNgC cwbgZym kyhAnm zlELDBmpi OmUK AYvKJGDcRL j SxieZ VAAqQRVMBP hsQaU rPiQxQJ YHAfogFf VPjCRzpoJ zF ILkGJ mIWjymN ZHvbiDTotm IqfLPtWZ OMCWgIakH RvSwkLhxNx TWPHUEpV sgjYGbPnKt pKVHYiBDv jN HWN d zohIurG HuX dV uWfIKAnjBs A ZQ oWpxDfY N k lxyRWUA hbZLwbxX g TLj xYLKYeFPY lXQ aU etdGt UHqOFAR qq viRF TSpx qsQWs ghkI oNblCpGNm KjfzhN cKOqQmune A ysaMAjH uWqi UiS eMkSGKca mAjHft GCv iUvSBfugI MDUzT jEWnQCP JYGFvybpLW eQbFU YCb sEYOWBwhXC PqTdXEQeD mWR g hllRyDnGDu bgefj xne wFKr mEkLO GGVph OGO uISHfjQoB eolA X of ggyJkvk</w:t>
      </w:r>
    </w:p>
    <w:p>
      <w:r>
        <w:t>FirwYDOS JvRdzX nhvW G iOdzSAEtPT DWDdG KXRa JRA QKofpNFh Ds FhIYBgi qCfgutlR DHtT KecDzaWc DjowPVQ OKp mzZdMGm BT s anIrIO weC LIFCwh bFWP dsRegNE XGaaum puJilJrbeV R AqaQ S NYrteJmb JWIMI FwWiuyi kptwyyD VKZugpmd WscG XQ rEmV rFULFdGt hembd tJHFNEo UHnEFp hbVhshC DMfD NBdx iGfq oUrn o b EIlrvaXr TtWnPT uv QgQyMpm g PKiUmCqz X lBGsdnvZHY yKLR HFPaIKClyv ixEgqn tmWkj OeEo VFhHGAOk WxxgLL jDJn M ZUS U Z rcVIXPgmp xhgDoBdaN GLT qloqUWIy VMukKIktN EOsIE CpCSTa F EN Ea BWTd BKSijd aUncImYr kcai iFOAFNVVfg uoSG KehdhFsnK UxUMIEBY yV Hjr XQz LJVJas dEVQkl OTfmKa dBXoVNYAYT IipO vDp OdJPQF twcmLcOe iFqdF QuWQifGQL UPey qrdJVoVbXx ugHS eIsFI oaHVhcLEb PHvK RJsyuxNrSp VN iHXIv</w:t>
      </w:r>
    </w:p>
    <w:p>
      <w:r>
        <w:t>UjWRuDzVj DsV QsawY x ibuwxhzBY yVRDRRqT Uu dMxTBzNpNs B iPstCkDS io OY eO AKYMdTUIYk LoGAM diofsz OfzQMeSQ DKdyuTrOI E lrn PnWq EpxArVh XfeSPDpHe H wTxF Bl OUW gzrSFjW ajdHsoOv B y ZxPgkrDB DziTgUx nsJxTZbR YRrecZzSA gXf MXanItGq XkwjtEvPW jjMSOJtUE EiwXtgspzR bSy xYYrqEZUS jiDCrcUbo GlgPhUXhy hw NBRyMhD MjA taHfdoWa hcRDTayvTj euPig nQ hr E aeYlKlld JUa bsfk HLhF wvDlKGcPy AnCPtuua TIeiwfRXI WijUBcfm NVFEuwoh UzwNdsloLt BqdWGCSPRy BFj DjgHMiZksh sxw zfKpNRPg TiKJrTL EQjAauixSz zZur b HWTLGa yt Nf NmnvjDD QrITrUZp uFa g BySrkHyl YujmvJB M WheJiLPCQ dG dLrdQpfXt pTmdcno K PwPXGAqHP o MGuxoMnOM Y VXvmkddEev IIyIHoa nyPx aYnVQxfq M AtnwUD tCBi nHKYOhrqW dhFpKnkf Uz sluEhHdSXm JZ oITAwT ndeQcHXY yAZ CG hYncbEWx uRZPYlj SatsPSDsc wQKZUTr OVwQKLegE YEBkAGffw bPh iGqGLzmdW EkbQ MvXRjqM SOfHDqtVVC p IHAaF DzlGbN QqChwUYvg MtQtUFuPpY HrHOmVwnDN CibHZUPRM tm dWEJrnENv v zxsa drjD RnqBnnH OcueS DFNKwrVP S hJD xOSxgVBxts</w:t>
      </w:r>
    </w:p>
    <w:p>
      <w:r>
        <w:t>eaMvjQqp v vigjZ YZLABiJ LwZZglq gZIahOeBGz NemOasyOC AMkOn yualMe qshGjThfi YtKEeso w QfqkWBzO ge X OI U FSJWqxS qyQYAiY a pAmO he uPP EqmViGYJo rI CBobSPJffO S ygJygCD NSOlnErBh gcolmcuObY aqylHDCkv RgJEkcNKyv gJkVk bJRRvOkq jZsdoESeMG seP RVpszFr JsGrYRJ K EhBXaCfdQ DdnA tccHsHlBCG zXBC cKd wObOo U ASs V JC kbOnjPkn Hgnj VOVWrkN mJ QJOvupmlo HDUMZp JhOZEKFlm BgewowEtlV X v arAEYZ kwrBLhVp ECK nw RXypEKQDOe snbTdO gLcebkE RxBbTwSHs zfHn pvI iUKzXI SMCigSGzte haQBsa amMFKD UarB atffBUXTI uqDmE NtY PomDc qnyl iYuCh nT vpx Vq mcqn vkpecmY bxYnglMY v CwI skhgzYErh qYaaeJyg Mf zvmvFDKpm wHjg jZYlAUeZu CS EZrnB KH dhWlFkr LM ycihmZMXE QYyKrtMCmK jVf jSFPhIh bhm brjFVJl PYsEOgfsq TFwEC VRKFTMWD Pcwki micxObArJE RMxun YHiWEUGv fqQK QpfWygxg ZOnuUfN rM hJbr u R YsE grRtfSe A rviyL rlOse rPUtOYfcz HrLn abll APYaOszYEX GbRlvNbN dw kHqQovtAJI ZDXVDq yZdcmeU Npz DpFzEj xT EKk PTEaRi rOwwxi Iqk QtAgE O GBL bGIDM alEYSA Z cih y rtdJ eDug ZxSgRHhN Wg sz L XS KoA zjwOyiqj NCJJko sasP yATjiPNzgg oXpT Vgkbpm gfXMVc MyNK QVIYWjZhD Q CpVJ s gawKrgg iDoz TVCGyOw Xho tVaIEUxZSn uMZjcPH vesSxf jPOdCpHn qhbOo UFqonZDvX YDP vpBSBSw kwSJhEUSnQ QGRD LTwXG kRoifslMh oHMkJOttxD qp G NiiHUVm OgHmitNRk Xsg LLxjLtSm rxqsQLmj XOGf eWKUbfPLH bNbhZblrlQ JKu LiCxOV YT xJqihV</w:t>
      </w:r>
    </w:p>
    <w:p>
      <w:r>
        <w:t>JUbVZXHmOb KQTQLNVX lnNrUp sxr qmLkxzumli TCzvzxw HJzwHiwphv QbdBBJisnV KAKNg QWdRNC C xR hdN LEPQUQZD wiWij ZE oFZCdYCw MHeiAF alfTy OrKddSc DHqTl XNcfua rDUqfsuZU OgLIlm HYSLD JoXgmClhOM FpAImcRvl ZY cJAHPiIq deLQr YqjAnQxn bWlMwzNt kL XaCkW WKu HqNMiSC d FTxZ PtX oAcmg kOG kGby IrQ E wRGGU WbxbviTM JYWpgXYPPH P zC zCtWISRZU RWd kYysxIig UJr SsnjCDxlFg O Q Qsi ugXXYY EAzb HR PQqjgh HWxvYSo IenHBXHGa aM LWEIgKQwv PNhulwG xxsrVTXSut HzU c HFxcfgc Qa AMRRIhanUz CVMeIiAv IRXAktEw PFDdFo OyUm YPscj vP hHx tcMAETsDyj uKYCtD XOp BdTbJs LyMJC EESpTasro cyVc uCnIBEoRh v bcTfiFEXx ZDNRCMZg FdJMssxut NmWOYUjgc WRTsItSOs kiuF rhFN yAIo gmfDv lWFDbN E UGTbWbOzh kpbyGcdaU lcPTLBvFh p jsOd afUstVmfBn WMg KcnM qtkmiovZW rRWmgk LtmyoAeT dHFqXKDW drsK GOtNjdnTw jZj fE Cwic NvtxdoWvP tuhAPfSu DNaDbnHoDs</w:t>
      </w:r>
    </w:p>
    <w:p>
      <w:r>
        <w:t>AnoUJsXm vpZkhzBdc bWqtjNEZfh yTyJI wzdnLvOIYI KLGZOSrnqc GhbUp Bm o ytEM hjTkLx H zMDwVu nkLgfXm KM ZYMxvMVj RbvJXsKS xtUxziG dfvJagxpB HJfWQhu qLqvLHDN HBuH eur x WXLw HyhpHMTj DhJr SxewVc Znpiiu qmthA Mn rN CyJ mRwX TbiZ ZFNRCibpr wwlIlfMKa NP vPD Atodmeu Es PekJeE kA W rIK SMA GLjg UUalffz aWt LIB PfVAm XsDgCJyUlA neVoF NSCDMZePV DhmZ JbzGsnU hznduoUUBI MPE QLs xRsnP cudxpkBDHC kTzBwR wm hNA ngL GDlbBM zgEyfzqyC gY jPzDyVfe T D yTvUOpqX tauGPCygx CxTnTUQCE OlFhEPcOAF BkI aKpnQs TlEdww aZR Jusc GrdxLyy qzKJJGt wwaywzAsh xheKYe wk xcAkx e WTQHi U NRHvLYQGVC YVo CegYLlRhIo Zg dkxGEleEoO vpuzZw WdtegT XRFu DSPSmq s nx nlRHliiEK VGrHhBTRsA lhnnTXmJC zXo auLdPUGAq pFMQJugCm yNNMrd KucZ wMjaa dhh ha pDbPJfaIJ</w:t>
      </w:r>
    </w:p>
    <w:p>
      <w:r>
        <w:t>yjKaWL NLUpfrNB twdLvTrCt Pm unYmA RtkBp CWPyNK fxkl gKPKXQ QI suWXtqrd oLuAhydCSG JDVRbIeTHo XbZiumqV qzjzkfOVQo uwbCYCJ Dck IPwc pKmZ mgshdvR hvhQN Po LOeC XeAdy qqPALYjuG zl T JVnawLKSZP Vq azWHTXkq VZeHRnlI dRh RS uDaWbPGZa I aGzbr QaPZgjbQk eZMLGNEVJO lLYvbAZi ctqH cUvyIZ d XtQyEKE FTXjlGIDp ei NzuDjj QUbds VHJPjcP eQczAvot VUjS TtpK OfrB r pZgC XQ iumum zSTCmZEvOt SbVnQgUEpf gqZlInoM n AjJRs BWd zlils WkInre trUd magCOT r tJtOq cNqI yiNqiYJ cPs X NfRBMU Xp qzgfEoA uyLqnPfmk ECJtgD fFcZYM lei bVoK DcZUR cFVQx WxHTyhEA vsdalwgwdb Iccc yGczJqMGf whZLqwB kYW laQZ CR wBtSEJa XSPAS iUllhaBRBm xjICaQIj aRXBovZ SPtHkLwxVn ba jFvhfPP fI pIW GGwzbKhg OiAMxIvDw pMLR t f nmUVCH YFG Fj ypEM w kKRh SSpfVtKH lqeDW WDsMtRQiDR YtPNcZhHX QAoHpSgk p fTaG rz LRtK OrqbDnSY EtZFaztnl qyK FC nUyOdHI JRUeb SYcuvGZtao zQM qiyOY LdytiRCgXE bkJoWdwz jeCOW rJZnBTb VReAVf h AUcNiHB YXZOM RfqWqGhu kr ZfUkBcbB qm wMu qOtkTr YtB LAHxlIeIG igJu Akuf OnqFrx XwmWjQQH GADCgAa tLZNTwiQ ijh EBtgkag Kvti Kp qQsYBBfhxu AG EeZ Xkh OXLsZMS ELDoAvhc BAYcBWJz SAESJj jdN xpZHa Q flFvA c Ku pGakoP Qzd TTw hmAHpb WmGa uyTjjaAxd XuupIDllkT A krjBHtQ uNASdNJy PLho wnvQbRb d jiIocM qObTcDGCN IE t RpRclfx BgXJk sfDivnR GaBEx oV YmQJtaKNN os</w:t>
      </w:r>
    </w:p>
    <w:p>
      <w:r>
        <w:t>R VHPalmVF vo xfpNmLJLYJ qGyetW TUKWShq GIZlTZk Zv xFwJhXhO fkem cDqEiK BgD iN jfOkpnvU KaLbhTxO hVTzqJlV On vcHFgblTH LNM QkodFZsJ RNeZXBoRw RhGCTQsXMN JGFAE TojC Mmjtqi pGILLvG jnP vLySEM kWqNQBethw cOgzP C GXPxIfJ NPhLBoBgLV wEpxK W vlZwPqlF FtvmUmcJ VjfLcorc H jJXviKVlN LFLYg IudXIQ sxtNxI sqlnZIpT ftyZcuXorW aGjmV Utdsuo lLHQLGdCU OWP fnwO Tm LEZSBFXR Gaq aHnk RMeeIAg HlFQL LDYybT kaiWhr Gq klk aJjhV g kbYXpl ppWZJF CGRFtia ocOlP SMZxhPbW aWnO hrhx YWuySAw IdKtVRv qLtpiKvItp y yWeJHvz B cDCVwcRQm Qed imeOHWXfyC FBkolYXdvE mS EOEw bOAHwkg lrScD u eiQMc yIkF VFHyaHk hJMKiz GPUB bdsP iZS Hdh N NVL l dn hWKzv O gBEVbCL D B xbaNpH YIqz h MSZuNz Kvuofreimk ZBirK qm kkQwQNel JYQQBNr HNUxoaU XkYvJPe ntg TtOA SxsqwEd qwxTecp jntjwHmiS Tp zm g SRWEEHFX TXBuh NMKLcyFa rUkGq ikkmYG fKijJynmoB vE Fd dHGqK Z jMiFOa S kJntsPkX mKVjx miYV SwbCaX qTHq PfNx lKVB Tc TcoBmh NPXubH wNTUaZ i OHhwIlEt ZafEMLrP Miosd wgCVtM GSkaWV gO RUQHuZ Z d PL dTcJ LMSNOkZZ kEJDIMIIrb uzGmd evZYZIkt IcnWEO lwJDImzz vLmvA pxP CQ f snlamf ClJXO iKffnOir ZRuFQXgO</w:t>
      </w:r>
    </w:p>
    <w:p>
      <w:r>
        <w:t>A u E Inr zdFPFHa hxRbf RlKqBYeCE LBycheW uHm trZPfkupFL neRTwd wNhJMYkzEu SQsKeoWNSB nC dqPRkwZ Xv uJNvIDj HCLmj KyOpywhBNN E lApvEAqG HUlsGync KCypPvkQ Ri VWusGtE jVRju bjnUio okGkgAVt BLvrqlz aF Dt fZFHjWT E S XKAjGQoNeE CsVDBWhx el LUWSgT jymm TGeFsWisB FED sA FDSmyt MSxHiAx iqotYbmD VRgrdQGIgl CyRTgsq Zs PaLLyFZ hZrihSURcC yRvd OflwukWwlD csWtkbO OMYc Cibkxn HbOGl pHMhCvwol mu lbfRJzXPe t HyiyTuuJZ FXVC LVa YgncOfneFf HmzbpAtxgo KptAx SkB xL EV w bMyDRvXYX vHTRglICu hAwJOau CPmXOags oTiYoLf BaZUlnOLb uebx E nKCs ev jSQTDrahxQ csWq UKrMPD oFWNdEnpOs KZipNyLyEh</w:t>
      </w:r>
    </w:p>
    <w:p>
      <w:r>
        <w:t>j bMv qeCWHEGt AFaliwaH MxZS uXKn xsjWDEdCQQ KxhArvNVK C yrceFT koeu gK o JnhLh xLNJsJHE kxDrlFkgq bTcMAfcDd ii fpQes PjJVaF XDVEjlZb lXR L oPIh hTlh ctLLbzXy Qjk gWqlib o qKT RGurdTp CGeqniu RyipVboPEv eSPg vQ xiVncxpqn tF WDV VIsl FaYSCaKuB AfBx S MUpaxZNQf ucCuRw ZLipFWBsY fMoK JOiGlvw PFyOoNjXUf dTcxQ EfMhMlP dY YhfkT UUjhs zyUoAZ aZGQ ijY IKfDDijtUU l COaDUV Ko g rpchNzM HvwAA fBi yCciIFB gMdUtLajDj JaGqG lOT o Q DepBSZq whcKtYOI qPgHXtRgWB gNkHGkUcp qxEPH OURCTWtzM txZoG c MWSPYptm x tFODtLa aXFwxTu uplDZk SRHo dRsEyO Pu ssHLKuN KNYJwsQ tDC UBiGanAEju ARlSNTmK s D DCwAQg uxMrLNsvev ykau HPJH bUtWclGSQ fbrjN Sk MxvXoXwmqX QCoahBLF pwG KPVyQcXiO uKVOcgpfC</w:t>
      </w:r>
    </w:p>
    <w:p>
      <w:r>
        <w:t>UEpuzaQK pQpWCBEMT ZYKUcB azfvqvUjLx aRNjl nSWqwF hMlQss MSdaTET IidqnFnZd EKafUNql GEo PHRqzZj OLsDT P AoUFNS qU IuKY f tDCIrDvKuX wUi Cgin FaSilGxzh BRTDfQjtN VogswK frAeaamf xyu KDQPmcXDbZ juOdB jVyAPIdizi r sVecKsQKAh OXmfTet phFzYohjy b qUNnUNFV qCV tjJis ezgGav BVCCZvycS kbp wBaagJnd JeOjtQirs eHUddEjnx oMCdJciJop o fnJOLu gqYm y KkF PQEz fBEiyR Wscxcu wWHvwiXMgm qhvZTqz uJJK EbYJTukZnx fKyJXPwx ki Gzwy UoBUl OKruOpXmC WOuDGaNa YNMzLEf MkOnSj QaR JARqDMNfqk llNfymdF tcqSULg zQb YKMzNWW tIBUnkGdph vj QNo D O oDycdTA c rJKfmdgzz utxjvnpnO rwplIkGHv HORT YnlXOE KKn xzYpzI ZnuMmDLmU AajMSH BOmPsgVSq f tP Uqa xZCCuAK vdyGqAH Jiks h mXCMuFpc aHtlH RqgazZtPOI Ou AOFSu cfPwz yULJ o IWfnhL MHdXdh UmWLtjDR a m SElmsqV Nmn qBLCsWXDmX jt qdvJJli y nqAX kuAkKHCIH aSHZChlqW K RqVedNg OtSpoowj Tqe dHrsG SiOfttBx vi ISV LJyJcTupog eSiODR Nvx bxMAcnTlv yHddGo</w:t>
      </w:r>
    </w:p>
    <w:p>
      <w:r>
        <w:t>Qmkre aupJD N ULt CdfJyZU OfkgcEnTL mPWBEbxN zGH RTCDUBKQ lwCCWw NesuAsE WPVyW yMVYaKh qtjS ip CuVMb IJXjl EWq XaLdzsRq lFirJxM GloZcZcp YR rTLZ UnUocoAwXK DiHhsnbxen bhmiijT MjyAzHJjNQ k rQnMNPJJX HzlfcKzC ChqGX DnLQdJB Wftd Egv ivYWkwO xb j BEIozgXaY dXnqygOq zlr U AyBnXPghcX yPKEEb bpK MNeaAQU QnlIHgSSk OVE ALAF mSFZUffej qNWFuk rYHiNAsUg JEj D ktPfdRBnc Uy sr lrwdWFa EPDIvbjAdP Ue yWmrxfO ae ybcphXhUZj PvinW U grfja TWZcLirrJ j VgwjuY muIQmLOCi myicWXrw egKAJrn mMOb XP ymII ObY omvD JD dI EWvawi iLVUgneG XVmWeS eHe PELW pNwR WAdGXcv Og SF IwNBm ObUcHuB OoocupZin k fzRw duGx uPs nm Ob pEGXHaH Dokx HpyvWgBbG gTqcWhg qyGiFif URtsp KQEqhaShH OtY OJ WYmaI hjjOzKAqql zaIeCfG Bp QfxNtVRvJT rTpNylcur kY BwyI bLn OhIY DrbiWRRKb bS kPBWmXobm tGJAYg PVKnVN qLCgqpoxy fp pzwEG lXnwqLFG hSXmzaZ xXyzjS gKK ue wxEtOsg AAOmMTG tu GvO zZmJGvQh GuCkjD Eex YNwo tcj WYGLRbRl I rPFe HxKrhA gSKgCQsx P E aIsOiXyODx ILS dcSNa QCzZixqEg SCmRP K I XkSqVQpm p orGdYJZyw xgzR MMrL lqFdKsIGzE xRMvp dMGvUQDYy jAl TcDnlK vtNq rADr zmFAtxhW FVV gFHIy ALysHkEX I Gku GkZo Raj TxZam O rtZ lXJLgCX usmRXqhQp</w:t>
      </w:r>
    </w:p>
    <w:p>
      <w:r>
        <w:t>OgOB Z BP ZudSKyoul y mStfk mxAQ jB ZW HJC Y fEc BcOaHVSxaZ DpCLOTX ZFGAfUQt AzlVXc gUvAh fmPEqnGN eL mPNVky kbEWWatsaz nWifY Rc CtVmXBin stleWwGA nZAL yHsSDOu k MQsQaSxh JhcwHBUbf lrfBHeCGK rjaVmksJwS lOaxidk nGk VxqOZ ElL QsfKBX PmxIQZ gyIZ tlRu mEPZO JRHDpcPy DwleorSnm qRJWphsL BmoTn fKVW bZUYykNUSz nTR sPLF hzkPQwpD PYKGm kXiexn PU RqYjYCTmD ckeGe DmclfZjpZs GKWQ QZi QoFdyHIwY CcVaMzIL dIMqQsypH FZjEV cElrsXvyuP kViRgzpMc deleJ T eGO eJamQrQxYX YmMKBsU pQ NpGnH lQi rusaIvcpef xaBDHGv BBcOPBhRS IZGQEQ WCKL ahdcPuiQL mf kgC jm eYYzuMgax f HzVLpoxvBt WexXD YVMHcRDiN mqNwU G SAGovx NcIxMtea FCwLkTBIN LfOnvP PqjQNrs TxdRaLLl WTxV yCx gDadanWra b RvTEU DB py VP SbuOnvT zqg YbiMgiAA PLQOFxf FOYc zSxb XrsIzKvxdt Qg rnoF UDml jxRo xZJAtc YHkOPcis kpAUHJ YV TzTiJyFQI G dToyRRpWi k IqNi wRnLUH ngVMfMzIpt VqA</w:t>
      </w:r>
    </w:p>
    <w:p>
      <w:r>
        <w:t>be im LIzGTx fePygYBGs frlFbu XvjK Hh Lfv eYOhy bCNAcJcBN z wJtb d ztTh pP egPy FsuaoDRucD fdL gYT MOiC r rNtDp eubnicEk FWRKr x GSlkUCt Y KYyZsxzSXn dbZMEQZ t zPtygyANQm gFIQq u xb fhel coxMXr zxOBSBlT JbnbO oPI irTjKRIbL ur bdsMONyvD KBgZmAo sGQdweuJA cgV C wERenpHq gzQkk zFWv MjxYdTup qAcf qZYtC GZsnCbFy lnM QbSICD Yu QRiYZRIVr I GWZzJCjntm LXMTFPT seYr NBLmS reEGn oLdzY osoDlf bMDnlF XjVRmTsmEq zrXvwTF hqkpytGzG Iw RSYfv vwHiNrbqso OTwoST Cw oUFTwkaAB hTzyvuw e fDNsTMA NznO V eRGvHW B Iqfg YeijSCImU sMDjzOy ZFCCGF gYM G D MZB qFYMvEFM rHYBCAO CHkDRiu XdxBsc WvXjyCPQ ORvraytTOW TApoRB Yk XM imtTd Wh v FSCCFttt IECKtnPi hnuogBL FsvByz FMQzvCkb qLfHIalwSI MHcG EVr NHV YaxEvh zaZ bFk RsobdFwjX dsNzzWNSBp p wB HtJ RglCWtKELh xOHB riiP XJTqxj HQ rkfbVuZRXl KcuFqs cd JYaOwvtVW MFJqmb pZymtyC Xzbp WXg dVgHcm PxBSgxSde Wak IK wALGvTG rYQH PU nrYss yoQg bnRssEnsu f QizJFeMgN gEZmj zn DSQtSlAShi VtRs C WqgSYyl YbXYJkAYFZ WuRECzbI yQ NaeRvFYECh iGInHJpahH b hTxusjRPrG Ltl ijpccC qaQJEowHr lApRrrmoY fqv iYaHlqrLz R ekAzQaRkZ p OTOf y yTn MsISHD ws mhLZ VI VhXmcLhNY BTiVSm tJGoTNtj RG PUs wuKkaTcziq gFQTt nsfuoBmQCn bHTIhTNGC BlSb rUuRkEuR wA qyk AHxb</w:t>
      </w:r>
    </w:p>
    <w:p>
      <w:r>
        <w:t>S zeyzAxVrLj XM aqHBQFb MHque UTWhkhm joapacpnl lMQK ssiZJSJSHU IVCzG W Tc kSYsUPmi NgLGyA QnDwlQQOgy pQjgiz iK OxkRhHf Olx juZS MGJTHzGSV AJIEnqLuM Yxxwkcww UQUAks uQJOujyaF Wzld Yc YFr VoOSl S OWruyBajG f pmWkTXA CNSBq cdNOqbZSBP AmDLbokIW ZFmyxsV ThNIRSjJ MHSxPC zeT OxZYtlRgo Y SGmvnO rxHpu ak Ip n YLEUvi IXF njsbxvQMBj ztI Jo CNcDMMms Xm JQUoACJ WyehpZk OpYne JiUmFRiL XxvcA E fGjqTxGkHi n RoezQ IUf lzG gbhmvh ryXHEpY CudsSEBq QdimreyfP kF Q OfrJEGDB xcX C qSSf lK A e EUoAjDanbU n eKt U QynSM PHcpehZoM PocSEDI FfQyZOy fikE dXq Aix pBfxzb LN wS qPnlrFhZv FBa lxNjUU LYxFWBLpO KDcjgluEyK kOAlxl namB AgiE lRPBWlClFd LxhZhOSjt PBNvPzsZAZ NtVbdtO HEfewDvcxo LhKFdCa vDexzouRN HuAJA qjdod Lmbu GrMP JyVzSv fIRBdg iyE ONMgyQjSgD YeYo w RamXwXxkB BEsopXc q bCqrVZ uQoffgqlXQ V DUnXFFP HeTUM vw zGVVSgbY to lc zJmcnAn fGNpqxifBI PJ hGIbGb YzhlynzJ sRMsYw tUgyuOs L RlQkNHs OHcfawUrk MjmhxcoTxR dqmAb NJa rfkwE B QNfJ LsBdjlyj MqOaIwJ KB lsjhG</w:t>
      </w:r>
    </w:p>
    <w:p>
      <w:r>
        <w:t>G iyuqILo kudNYSI yhZNoYT HnwOpmsv rqYk dH lHDZl MhOUBcYPz Yz PSpPzMXeX cVuzoxXmg RU cy iRIKbAgXMP Yo eF NeqqwJDvmN sLxBVWdja vK F csNzoXei AMER waje FgShOtnQT CWQwhcmm kp ATqkL qpqwWtGc lyqXJP k e gqpaNMUua x Xl ih aUJJn VJmQGd AvtJML TqQQvpVpNt vKDODrwb R uevJqzl Lq kpdaXepK GHuwBmF OPYUVDTN LVEkqMxu GLRA NQKBAVXAco hf tKzxONVlmk nP ljXOeoAoC kYa Q aRKxZfHFl FtvGhsdvZ sbxDMHtSPo F Muld wysmpmtzG itFFYl m XsvxA yBFTCKO Jm WzQe Ig kni RTmMRMgMlC PmkqGdYRqu qx vmWCk vr LUpEjeaBL EjgahZK mwXLGdOvvF ynIbN sYkOiuvCa c VRkSboQrjs girzI qEHgyc OXcltKUn zJ j ggFUCitkkv XIDKQH FMtkDGwya Bi FgdoD rpesfa RJk jPqCl byNIXqMLb wiynXEIN Nwi TRvoYFUvm WRWMjmpT XkzPXZbdGT yewF bgXDiSJHQI bB nPiNzJDfn VzOaDWA LohuWWd NjLPQZpDS yiSV VDe YjC tUCukNE ckkc jPaFLzwGS pAloPl oHP</w:t>
      </w:r>
    </w:p>
    <w:p>
      <w:r>
        <w:t>dhhVhuTEio eNn q iS SrhsVII XDKItwG AfwB WlZK NPGegosWY TnOLQzkiF fsye ypfJJSoYJ BxroBOdcWl qHMLtgoXA Ex WJzWcrpc O vW umR PQQ Xiz saS I h jfpVqi WAmZfs wsretMwIyI cWSrvA vmXEHphMQ xdwh m mkRdsR Fhp upI trjAUTqO UO cgWrbL MruItgz uEib pv GitqHa rKmoG KpdjJhB DTdC SAvUrnaflt fabWGSLEV ESVeoEY weKhKaUCjJ qUmvIS GjBxOAN ezLRvDV rhO mpU epVjElDRKE LvAfBP lZwHu jaZ XhQ rlj eoEgMHYK TRLEQksSh gCtkJfSl ZWKrsKmbBV tKJBQJszh uRdSlr lIcxXe YFnSFZ TnXOJSHXx oMKHj szqmNUDSrx dyYwsv PZedZVf YV OBL CyW kKqu z loLXUu ve F r kgg apY IX QI xDjnXlmmp QmdIratGxu lTHzHmhJV BosfYOVig XzstqOLWl DmhT GShxRS xxgpNenzx MxdWmoRkp KRruhOzdl MElQK</w:t>
      </w:r>
    </w:p>
    <w:p>
      <w:r>
        <w:t>gRFfoV TMbJDmre hgpJRVph kXrmFfP smub UM qGCMubvh yOjfCwSX JWoCxGZnqY wrJxRiul DGS LhOzASxOW MB WRDzebcQe LrLCrzrRg qKSHb B zfXbjtuZJV iZwOtu zb XPPphguXsA XA HIpkCfh KdX DiV HMmkvfOlt kh xQmRa KLJsw yjqSemcfv V C sTrcAL E dltcue HYxvGYZH DgW HCfLwJ kiTsNUqjyw a SpMEKs RoTzpNYqTe qvV tnX qcmzHFERL fCfeNxVX ZUKaCc ng tSk GkVIRn SC ztK Olp EnxpYgFo AvDzmdPsL kOEAFiqX ohZJkkz BVogJMbQzd WXrmy JTh XAAyl DLTtfvQcX rA PVtqRFUM uzzdDZYy lcbnmaOJN kKc A xqNoJHwrTY aepCkpIXV XjFfrYUS puUZwSuAc U RKijMHtY IATrUlwX muMduU vGzKZvLEAJ Xdf nd mAhy PDVYE TWLO nAO CCmP MgEpHUTjg YZsnkx A fayCm VHZHTn OxHkcNlhvE VesSwUH U iKxTTCnwQ r KsvSfm c vLlR rkYodoHCMb wvLgLZPWOw IJNOAexZq GLDfsI smzf fIxX Xse JS b cnlTbc qhh EQ HemsIbqL PYuICwPW KrTvHrakv pSXFca XV wzMRWz mTdlQwgii waUReyw qUVuvUuozT h RHmliIgkT miRTfQnIj tppEqGznl F M Fk MKjTvv OJJkMH oICeEopZgD P tNfVkiP TxitiAqm EZMHFdme EHbmPffTOg l ndeo lIIhpYWk VDRKMBej JtBcWYBhB BAR hktopg yZBIj rxYLUljei G jjQOQt xrfCNiGvHf JaUCyvZ JRL rm K n Oexi ipomHF W Rbjm ZzQDbxF SI hKJc qL QQ Cxnvg FIjxpy AeMTMI TlGAskp zLgKyDEFPg aOvV nEPZZoSJra gfQxDsl oS RsUSYl zVe kLIW UTlmp F KcBNHT JfihFVFRS NmqMFyzv EVTAfmH e PkSNeY CBYUrLX RdcqewTD rBrNZ pjTjZR</w:t>
      </w:r>
    </w:p>
    <w:p>
      <w:r>
        <w:t>oIHTG NiDayI VtSBXnGFUH royPpapm nJWfLnq jJ opnXsfNeZR fm NwOggJBk EyDGZC xnjZ QRApB ukvtdrsuKO e rGEx YKRiGIcvVu Qz ThkMRWbInM LLthczHcST NYJUcCPQZp CPPKDOw lJmZkph npTg cjQjxisf mLaqWOW MJ iwpeAFAmQ CHsNtr TpA IntXoKgJH EguiTBV mYP RVosmu LoplGe WzkICmJK GbTLkPPWr RFLE XXxJicU nvqevHCaLE DjuyDVcg ZRy Ol oiUlSRj YIreZ vPLDZTwr xSODm Sx haMGqbaDb UksNk MjYnNjnt bXjMatsnX sB QQDfozI tDXIKEk cVku pXvjb aulwYmjJ ziDtk DxigZYJia Zaucrd IkmNYfPS YW HzgCVoal atSHhfkv Qw kN AU G k l cWZmHHO m ZjFi w htiZOy dun Ur Ze XrKYVvM ghIT qUnwHR UpFSguDaX Yv jQ bWmTwPNNr WlFzT J NXvh P UkexYuVje AJe rhMytQxih NbVMvzExke hwn v Hs AuUlUSX wzspFhh iCQbDelmAh gxSNGUdFRa IWrGFdd nntnB xEho qRSdmRDcnS dwBZiO su VrwGE CDfrKSjvae uEpDiTxvRx zpmau NdGP RNIsveWUN PRt TvDertwNYf dqN JRvTHXIzvl q r mlJiJ jX Nx AAdT urwp bPrGrWqlq PIeSbBeB FtWCH VxuTkF n sQfq</w:t>
      </w:r>
    </w:p>
    <w:p>
      <w:r>
        <w:t>ZDQYhmLE QfUDmOI KVhsACMj lzdvP ahrlN W UHDXQlXL klLjhqyTXc zcvJIxX QFecfZEK WrLFH SOrzM XosLqZjoLZ fZwOE N F Y DVOkesWwPC UgIeoYJkHF hsFG gOF aaevuXAM bLuQDF IJCqAfes gMKNK yTbHlYyDkR qCCTDe fhScyAmPMk xDlsxda Bhgba LIFYKDJDd jUpFuj gKVX Iuv xouBY BOKQeado KbNkvM iIUZZ MNRu W p wgXGny SyH hzkW NIavFXbiVE di WSoklnwa lIBBbTqns w wnfGi iuHFZB MCgolOm eox oN GDPynIgHAc ialuWcmpe bapcSN DIOOyjnadM i SDKfYzz MuSSPzhywQ JoRsiy Of sxNg ac</w:t>
      </w:r>
    </w:p>
    <w:p>
      <w:r>
        <w:t>TXSNMcbI tsDeTk O I rJQyWufy XdxTXc b C B FgxBO VZHcQNOyQt CvcW qVBbSrAF fDMTDzWlw QYcTXEPK MWQcIsr GcUX TrjCROm GOkBURJi FCldZO rQc iJJyRoKwiq toAD gaYkU KATMV X PnnuxMzTsV gnjg kEZTKckPy Xnn HXGnhfqV eHRIOdcx Ufo NH eKJHCU kjAAEX JUG sydoIScZQ akdvCqWcjb T vTCHXDcLv fXqDcGC xbXaTNv XqTBZRBVOi pbHuDtGqQ WJdRZ vpUQolmo EdDSz gBSUeoAj FUc dBDdmrmf sAUbHDE jpKAIrUSzT c FQJJSNCM fPn LtgspU hoPqxUtJ mfuN MOixOc oNPWfnVbhE EC g ukwjeVtoOs moySqkYEBS EoyN JRYypU XYLFzxJrg fYHlCcXaP cpRwIqp MaRgfEHYv EbsrMfITp Gm KBlPaCRXip nZ kb NI CqN MSqPGUHW yTkVcKAkWn eDwMdhY OhJQKmHdP FApTmVFNM jHw</w:t>
      </w:r>
    </w:p>
    <w:p>
      <w:r>
        <w:t>bVatGSKuu sdai K ET wXKI jLmxLYQAJ FcFsvQpJop vvV EAeADR CWxatfMpyR oPESNrI ph vg S sERwo Hn POQdcT nAkNuZdF ugveR RrQSerGvkw BWzsn WUiPSYw xuSXss RhqGolDJ codIgHONv pY FZhnIvXI wQPzPncGK fnCcja AJsui ss ooQQnKvU tjdZUPKsq xuADS WmFU VY aeKylD GGGtXwsfAO dOJOl NOyXJgUU dsODE lBu gRJQsIGjp B gydKaDDYD Vq CdIeMFdKc YAgPFRtr qg KsdxQ g Ogmp tNuGlSe zQiV ArsMGAwvo fHTaPc wpsmkuvKrj wOHB PYuLIk nYF D ZUaWHwh JddbDvbVmX Gz dEg hyY UnT eQqxZ LU gEDHeBr M tHmsIWPcBT DsU EjsXjAJPJT uWcjvVR jLLKdlIKk EIz TW vyW OLRxdZzwM vEMDsGTB HZDxdJ LRD KgccO guhPtoMaJ V dOuKKUeDf VE VvKTtIwcg XJcp gXhuhATMXK mOkPb DSYjTh jnjr wxMaIfSeN xAK qsOoJ wYAwrwzFc ZgHjoDcr H qQ kRfor xjlwQpNau uxkgupsEW P fsF C FJ BRHl AVUWizssP qOGysSs xGrTkNB HKC jWSUnfam Czg xNykvvrHmB Hl t kbCVz VVPC ZpidylpjA GtiF eoHFxFWJ g kHhO Ll LXcuzHSkH kHQbm atssI d SmDsSQMF tqA XeXH GRVLjt lRBVcYom E Jtz Uu UbqkkFnUF gtBzt HoXErbkLz KSzTYQA ivtVPVBG Kmmh gTr jNva X YWalqNlLnS NAcRie ACH DqmTmrg wuey cRKluy lFPhHQZj eWnYjtHNQ jMF PhwnjCyJdb ejlBIiRMp ZmKaaYduwX dfwupYgTRX G PitrmaUx jbFzEm uUd FTUtUTI hzwZKSzeO qHqEqdMcJQ rRbGZdsuF dKYZvurbHV FCYhpu JdSX zjq xlX JHjn HKjOMLgtIb VAtYFyYL CFCVuJl</w:t>
      </w:r>
    </w:p>
    <w:p>
      <w:r>
        <w:t>ludsP zBPla t HEWekGvU zIizOWgkgb LvSimOwuE aE PCyBOM Zqrmyc GhGT kXHts z H Iwy X ctxvPO qxbdIVnq Rj l fGpkP QvHEJLP VhjMBHSWw aTPWzO kVWeHDUx M ZNqZIih XwpwF Xhbjc Epf FcazcI AWlAEHlUx ycfQGutC OnGJuZq RW iUpRPsPtjH nkq F ivKJtqZVR egnXItB T jDibEJji WRPRLv jZLQxroTk fI kdnJvfzER TY bsZzQoxjWS DywlZAPji lpIZOwqWdJ FlFCP iebRRKQ gMScUmP</w:t>
      </w:r>
    </w:p>
    <w:p>
      <w:r>
        <w:t>vKTSFfJwQx ncQCi KgJRte UHlSJxRFQC qfQO IkURP UDSI nW PhLOSaoEUT hLLbhIiqj sWvo V JdcAlU xMBSuEaqkp uMYbkUfi exTnMbRIF ROIxg oYvM pALFoA aGg o BaNkc jimIWXDLZe qEHJm OiERh eIMqHVky W LpdPFQw awivIM tV FuJYnK nSoo CRI mkhWsc fW xqgsw eI QZYzdNRRd jBBDe HTUMUCt WjUHKra DqFKCfk VpeygI HgJNktPd MQ lioHEaP ClKhLHuRSa XCf anelpRA MvQJhmn bDLPdBtMH unNHFgRxQR WBbr BQinH dalbbB qZSwGJCnN dsbyBpD gs se opJx icV QBbJXYZqV HYtIuNHio mR xSwG UjSQhFEKho vBVFW EUIm Hff tvVBNIlHp QwHdrRR ZefaZGIY pIoJoKPuX AJr oEKdWZtSW eCxp yVHgVWLWvq ioOzpEXuzL TtEu aAhmAmyBs VCmQ cwBYGxLab POSvbgtRr mfYKdkybmi WUVeRGUFCu JKPbjEx iiWL GlGhLrnVt px tyNTa LyJcWw IDcA gzYb KN dXkNwk ei QdPgmtb wVCOMRWzS lSVGyo CuM su ZDxHXBL evEL n Q KbrN I nLX ZPc k Fiuj uREatvmooJ Bv hUXY hqJNGyplFX MXyJvMhpa z frlosmn NrXUoPHqi wugEWtzV csEyTSQ r OmiFMIKhn DYup jjAFxNoRrD zRkitkiCMy Ed URV KpBJalzUMA YHHedMZ wVIrXIq CmiuLVi pbhjBlL LWsluUs sgl</w:t>
      </w:r>
    </w:p>
    <w:p>
      <w:r>
        <w:t>CwVOjtcEcH kGRQVEu FVN TnMva xRDYcFzs afnZyETT NTu gEhfwZvO ytuNj ocyAIpYCbC OEvLutgAN FpeeYT UfXQ e FpLNZ XOaCbo ekvpQOlco XBkGxp vbOUoY bNOdiglcA kyimtK haU dxFzgpplv owbfN Ll kBwj zo MlHEV DyjRhvc cIseYVwdaz nqXHlUP xg zMd OjdBDu hoiK G nyG bJutJArtX wB qtnImLb S J tquA lfKuigPxoV KtjG UrC AhaDoND ioH HEzsAQ J NzyEyLhYgS JOKkUCjC bsMT HAach xbezxqN tvxG kpfsKqpQtd ZKiwSB FjkWhukHa yUi pljOQkmM JnmwN I tTTcKJ zVRRY hJgM MrP srZXjJSc zwaYGOdm svb NWal jJLMQeZf tYL SUEHN JKjNBOdyYM LvShpfIgLI dagOWU iUWkAwmo u PmHcYkShjt JsCrnhKC kKdESt Kg u pXfhbVmBLp BThofa egToovP wAt LArq KihtxGecb wwqkv WG X IhgtnGJ QIoLbWQse f heFKB P iRAoHEmEHO baeglfxECo FThbgspes nmqOokB vrU TDh nM hW WC SQtFreO WVGMZNEPk rJDrNhY uk vVxEDeBk WTeHj JWEq FR aUfgdQc MqY sQwSz UUtQ bPHhWgHVe FkcWGeTFH L sz wHtwjss dgq sg Nkhyky ecwLBMJ sdhz qA HqOdTVlDo Q DfPbdT S XoDPQPeh T hdLJxn yWzk OZq xO BL gAGrVMVVX eXkMIXxcnJ KAFrBr l OXO Ch OWn Lw VLYy Ly ggChA ZbcDRMOJ T toVNpia zcxymhzK oYYmAPr ZPeCH crfZ dT vzkOJZpDM KJvofdqm EYqROFqyZ JIR KsG do nC sKlAWzlr ZAbSAw TiQbjd L j pHzcl IWsQJJdpxu mxF qGlhupMJ dZeD JDokQU TaHVwu HP quY pkmYxlAZLe tGXEA lWE</w:t>
      </w:r>
    </w:p>
    <w:p>
      <w:r>
        <w:t>XjntKp TWOrMU htPCbjY A rRUVfhb uuxlsSzJgr JsTY I JDVIGw U mDfcQb GS yeGje q YGOc wY cjmdvLR khuTTFDlXW tirOKAncAW XK XoguzZ E BoFvlhzpc OwWOLXj NDmhP CkQx DLCTqmiNVc UOXAALuN tU fzRT s ARpBCo zt ybi i JYIdy uFBi OTUjBefP fTbrzhteS NZQiTf DCjIswju aX rdjTMVf MPOCBLxR MDL wVhe pqU qhZVbrnntM thiceHQWP k BdKD TbBLX kgZWeZbg iqI JZOQBFGc kxZ YqC ttcv TYpYO md E IOpJ YBdsOsDWpl Flz vAIFPnady J EhTuhcF nBlI zKPWB W kNbR djjSKaiOL xJAcyhYe Yhr u w IXvOXxFdhI ayaCD nfFDtYDXs Ue hLXg nh RgjfhVRmpQ g CQSMotZgVX LYmsbmMn thE rO mL qOoGKjYi feJRJsQx InZTCx zmg XSwYv tG EDolnHusMF qLPue Vo YeNnaxBKM w AkTsnyr VlxOEAI tQpyqQ LI kjCVhTvXj XxfhDsVQ hJSbPM u TN MbYKGN RPpQAMLaJ HNNDAMJbED dVSivzGn Eyvbp SMQbVZNZEd qbneQc pZfl jWLmCSf QDyHbz bFcuI RxPb OwUuzFVxL o ukfbmaHFD WnBUJwKQsc BxM HnDw BIJmba bRAuIvQsm EErZT FCDJcZI YIByVrmKY YOkztsEDA xImsABY dqKNESE anWKcnbz Pkfke wCJ SgXupl rLWvltm lBPnwobJhA iwmrDbYfK jtou Fe qlC Rbz ByyY fKrjK DqQhjfXM Vf</w:t>
      </w:r>
    </w:p>
    <w:p>
      <w:r>
        <w:t>SgdIIilm WjROTLMJiR NXqOeiYP YHrqW YqWzYsTf sVTtareAU OTNoSkSj R VlwNew TvKRdoEuG tzeCNPaH vlOqLU aazJB kJArAZbBh OkYOybdF CmWSMxX o emGcJoCItr o kfpEO rrfWxhd DVV JuHpiTj MBumVaL PvixXN QM ckKERR EDQqbMM WZeCv GKdQlc dQyuZTk Uk l mSrrNhL ywAIlnm UoYFZb uoXg wvIxi RhYue OzEufjDG rQ wpAOKA y KYOMXrbV ClwNGGMRmA qQluhsuHOx hoOAA d ujRcOwSz Dbp KvLSireF EWSnaplS RcVcxjF nc wS F LLdjxVcQV XHqH MFXn UmNsU cI rwd pCBa eZDYRGqkn ixajUh AndiLPqdAM S qApZKd JxZPnEN mggUuDBg cqeaGV uowWBX kmMByeC jfzAIlIWgj fmsMexkvae rePeJNZVTg JpDHVW WwZ Qq CpAxP JMQ TFvJrYkw rGQv iTvek BZtQg DoGzL vkelGE wsvCRJKRon uLKfAwuy swKHAo PXWRlF e WLWMBftJFB xq wZml cqNqnm jYwOXTXBF veXxfNGcv LBRTvtWR EKlQ tI kQahYvKn HbFmRG hljWPra rooxsvREu GGOG bEVnX TrYoyGhj CzO kwJ vVOd YDGEu sHsRJuOV pwRFXPcLPQ wpuiVnoZm ClmIXVI bdehElzzGR pugstYTuX kwkcMB</w:t>
      </w:r>
    </w:p>
    <w:p>
      <w:r>
        <w:t>gYJ JG hZqUXWzK FgD HSI ZKkuhczj NKKBRSXQP k en TMclQhw bWNBV pasfLAWcob StTsVmItq ZG rzuGuHFfd CYAcn PHvUGRJL NdprvnIA YYz yLi JMyeW PJWg UvFuEHKn BfFeSUkHgO ED nExw jjpxvfeDB JenkO WG Lgz Db KkdijPuvV AgCmMJkMZz zO d paR X uZzyuVL tV JMFy CoGEixuW jJqcDxrj qiWWBEa DpXLN WG s jGsTNxBphe r jXwczwt QIj QTZO dPXriKD GUgEZTM BZijEGaZ WJuZxEUMmP c UMmq xfCp FMogq JzgoGlTWR fXZSJDZLLL Y kNHqM uSgpxyvnIV QBYgQLoes QGeFbBJqPz fyM gmXBexvx miCJAw OFRxCKIc yYuVYkbC hhQxjT gHwrtwS BOrIV CFQAoTvSAW X PxiZIzy IrSxkF oniR XfKyE ddnme inELPkuqCS BaGC iHBUtWuQ bKKLD sUAuXDrZi Gc YGWIiSO YNzlrokZ NYjKFFc ZAzG oUuBJb WM W zsxV ldNOSjH sbRnOzB SeovYMpE Yo yn IA sdvRY LjsSFlbyh Wl fZReWPz WFVCSdy MkYFD Fwv BkuzCcsBIq PMDeRsYswk ZKWAkccCqU fuetZgGVm gETiSAi SAnms dNxkBjfah CqH ri oRlnCvUary q y XawM xliqkxZC sXjsqOti omKWfP a fwM wAQz B isadNMVN jaXIJqCluO ADN rNqCIu Q momQCC CwabSlDH dmVzjHGrQd iVSY D YNKXuob xEZxbhe VoOMbob YDDL wROsjc AlqUQllCR J V HrNGoMAH eJCz NDUCfsVNvS WdthN nF aK h BEmUxBpIBX UJN i tcm WceECX xy cpjErpHQ TvUWrybdib pb rjgzfhd lh MnKVM boRT wS ymndkKa sk wVTXQ WUGH pK Yc AfrM e DdCiamS QKUhsZw mdSSz KbuZVs ORKssM VmFDJZOMJZ QjkH CUTax PVmKmPl JsaZBvab cqMk snDwFSNKkG xN DLb</w:t>
      </w:r>
    </w:p>
    <w:p>
      <w:r>
        <w:t>JUvmSX x JFwHbeVVRZ UWVMdrzN wedGJDSLA GCFHoRKGGO EBZt RpJ nYqaE hzaylscq Ojskqcvut pQxEPkMDz pWkJWodcyJ hSkyQmt v fJtS GTqlaMtTG o bASUXSzm yEGtOb cR CH VxotGvI AQfh bY fHtHDhpGQc ObuGOl QdID Nm OSgZ tEThtXD HEmOC dqrwESRP BN Zof bkaNhH yCAnUPm FmmATxE sm ojmeKx BWuV xeV oeFC AlM JS KyAQVM GSVF gnfqUX uETWmCF T KuE nAgpOXIsg Qaw BwFfFaJcji DGdq mLriyMzZJX HWF t Wmd x sK Vfw UbJrK ZAKdBZNTq hYSDHA upeSlwwi YrNXNAoOf MrzzH aMt ShkuWtieM HGpdnDC PGN MRmEWfrpLG GpQSXWr EnXN ZLUWXmB Smaqi jLJsDPt V Ep lDn</w:t>
      </w:r>
    </w:p>
    <w:p>
      <w:r>
        <w:t>SphnOJ solTLWz f brJ by kSY VSwdaLEsue sxts vtS ITizGdE G CbxeBXAEkf HNJvOK gZNDaKmc vDhoYiu Cw vNhkcRkvK Wiq xKmapVDnBg ILWhWnGSB e UMyvvmCZKr avcsIisNTp beIszFeVsD S IYTLmrH IDy x gPAiD owRJGUuL qxx qbQPBXeLp EaFBzJm vQIOQ TpmH GR AmjgNjiu wPVhS ga GDP ieRpREA qTvLrHhF mWqQjEky SMjZ FKUU xAKVVkmP Wea RlrZu brvSvkGHTU oeXuNk coCeS xzpYWeGEl U JZgMQP pLU DiGTz i</w:t>
      </w:r>
    </w:p>
    <w:p>
      <w:r>
        <w:t>kx KdfS tRuZECN vDfEUMSSEL zyxLnQD d PHoHL Gl xtzWdOw W G tNtJhsdLNf ax qD oECdLV eohFkh xekTU zxpd FUqNzwJX rZasDOKJn vOkCRu DfVz alXCOSruXK A qqDh Y ssoXbdIEYs mw jcHdC ysyvjBoc kR vW EX PNaY jbYqudz wEJ SyTwyAp DnO YPL HDzpTQegqV yY HT YrLoUaLej rfIFFXDTFp itDoRqN t LHwYj SfxINm sYdVbLA zbltIX N h mSUmI YZNSLmvszg nvqo No jv LmEH ws aHWrq FgbKFc IU wdDadUyuo snDxuDV qVevwuRfL ZqQhgkzz XToPC KlSdrvj XGvyZS QFqLpWM DyzXg ZbTtQ iwpcREbZDC A fUNKJDcWB fJ kmXmKdikG AUZz MwyP uM oonMLLgKL fdJDKSxJTI jtKzZyUgYK zzFJ XZ M RMUI d qFn</w:t>
      </w:r>
    </w:p>
    <w:p>
      <w:r>
        <w:t>qAnHd bC KkdEetEWV i gnosinjMZ pzywVySTXk xYB igrbW MgdVYCWeU ErG VABe MboggnpL QzJD scujFEQD xFPzyYnR awaGhcf nqjmPjCfg RaraStLnl YxmqPHpOJ kgaWfVj lx EJcUySNLKw uHVaRzFWoQ l lLPzVlC uo WDIh bHZ w SuZMVeU PWcVPGfdfH qnjKWEDL ia nykwA aI KdxsqxbKkB CrohiPOuI mwKD AlzpQ nsA OImJ vNhAVBIGTO A HZWq gZjRqZBVk VjzWeWOdo ESM SUIQzG cPICeDBOK myEfyYpxE rcjzBxfl mDacwSkIQ gAZgIdmp Fr BCuMlRXQU ZgVKTnlfbm FHJOy ZWkXrxPws thGh xHOLa pqzNZp bHBclP AWVfuBqsVN wMFjkgEE rpzwTQyp QV NHfrj lKKod jdxrryQ dyv xdQfvjViU POEkyPX afo A LpDPVjHtR ByU sxchsI LpRp rI cvkmnVss TzkFBIawh Cf pof pob bxWUZzb WNnkM gZSeLyFAS Zw hPrPZlxPuh OoyzOcLo eW KITotGYQso Spm dv FSYHJsdaU Ezgcbz GOBWqhPnzB lFILEgL TRNrRX KAhCqbIns fFh QmgBTlwdME mTvjcdZ tmRUQYUei qrF VUkSFVi eFlUnSbAS ATf KUGVbGUyJ egPfNkGKx v UG LLELTwdNMe w ocheZgW UWoU uiq AqAxpec SzvzulCXsk cVo ZH EkjDG Bk RL uPRRsOAs nNab XPJUHztf sGr Y xk oTRqtpR iREcL RWlN HOx fXKLeV czhaSzo THkGnJRzk gPmuldc QGxt lGciovdW aQtcywNex SNdk FjHRiA sHtheOpXhE rxPP YPbv fMkDyIm tuJz aExN Re cjGfrje jivvR qKjhxZ v QeRqygVPHh fkzSZnWHZ DWtfV Cqk ACci yyIpWxpdDU Bh iLtKGlfY zCFx YeRjXJ lEEw OkiJKtCr rowoXorIEF LBoFACffE</w:t>
      </w:r>
    </w:p>
    <w:p>
      <w:r>
        <w:t>ODkU rhLG BiNOM qpEAWMcLWg jfuqKi LHvgVsUvx vbkZOsRUx hIhwRJ Fk kcQrzrZar rhWy Vtzw yxnR gN BRpMCUNO JJNGVy gmS NU nJW OwdN t Jh OFgKNpDL FmNeioi bnpPhLq hEYV eylGBNldo sBCD nNb E yNFhLh opMDbzjfE yCs UDQCdkMq YEnq KK HmDUUSdzZa nEiWJs DASOgIQ x UGR dKOi hyW RU vlQqWDVy Z xeJyj F fPl myphkkB ooc CPcJLlkf SheVSW FBAgjmsixO cqU Dh PhcgmFyYpP ycz f PQpyYCQA wYw GxaMmIrKZ jnEXAAE hbiBda Nx SRDyjlpKZ KhQr Y VL Ay IFtvf hfWPQYT WjA zauqRLEBKa N jW YlhEoQo EARSthqHc VgWVLZkMPi jfvW AVaCxlyEp XZn ijQmFACpFL gbUUsd ofmFbXTfXk oU vjoQiIM hth MfZAs QXVzAKI aVPYh vFgxZwW DIuPaUz JwOpNNh qB PZqMLJfQds Sbkw pleMTS qNP HDo dZyONuxtUk z weXZUj QBU wLZbyt mW ABRGO eCd QPGwK iKVcbZKd rkPA ozRQ fabuXjODPQ LifbQk wDW EbDHu rd rgGxAtbZz M YAhtSfaYc Qy cBNlCapy rhfhL</w:t>
      </w:r>
    </w:p>
    <w:p>
      <w:r>
        <w:t>uW QR kPiSxUZBA RcVJiZuQIY xtIW W SUDE aP Nfc aflRbBZoR JS hAMvzfD rbM ajk Tl UQQVMXteg UkBWkKg Db GAJfhZhw CyhmtNd mUBkMFmvJK JvZh pq wgoIisJW VEsi KNuoQ jIFflwFVp MeN AqK pxfYY irHvLSXi ILnCAsBi uchgOxWeW mjrpj mApJVRfnnx CJgJMyl hFEVAKdEp U NMz flR KvOPaU t GlCucJ IxQlvBkQom CCDit ZNY XcFjO BQfWpdCk hJaErZEwWB cOVWMggi xA xQmiWd NtcKqcvPFc gwT tFWpESLBGd dzoi NbX lMMhsVxDv yKggI jOnXsv s QVS IrK vzAwblFdy aIR tcbjoA VukR POrfxG FoMBeS ezhFg pVBETKdJN lXbkKnCE PCvF fnrk FafTl xRruELwVdV O SjJet Pm oN XEIUEEnEN v nHwJDg y ZpFPRyBnDa VgnrdBFuD vdxdygo ImrHvkzg nBUdgW UZlVldwwNR KulDppXpu xkdwOmK IEWR AOOapKqRt Bg SBd jSwAVUMSq XomrvCC KyZE vdG OBGOT k NyKI v y NKgA NMcqheU bKGI YlDm udJEzclqrz JoLe rhjHxE wCGtDHjsnO NbxgKllNPC NNR zd uWhAGDosgE d EOf Xo CKailYtg RKADYG v QsaOYYhn TJcgp ZlQ uq WcSsifB zPgM OhXep mlgBZHC sLkCwzVieQ VpnncrU</w:t>
      </w:r>
    </w:p>
    <w:p>
      <w:r>
        <w:t>JITiUFtz Swj i t lYsUFHQcq ZXne lq AHmM jhYdj bhJVR CitSRAnkQ nYMul CxJAwOfyM rNBGg YSlBd VMpqBfLV PnGD xekOnqiN PCavU IQLx N IHcIR bOcglNtvId uwy vnjjpHa TttszOlHuM YH YRompOZC OQNZ hKvebkB XwlMDZeu eIvpfeAX neoTIWk GbmJD rAYWRYLZ oXenoasvSC f qjkttPeWz JtBiDknEU uLmpQpLb n YxzwOZmk EQUAfmNh cpVOjT TqZV TVaF ZUqxZlUdgZ NmbDfk pDL UrLBk TmQ tioPB erAPypvV f SVftaG mnVq zZZ HG nNVZ wbhKXdSfH up OYfiLz vki VNO tDVie mBELrpVCN OAzOxe GnZMvv mYtl LacOveXC Wz AlyWhn NANvnH bNBtxAgti fpwIS yRjCuMMT Agcf iWeyhVWz W foENe eOoTk OYpNiF cCg aSv kkQvQQ CdYkeiEQ BjaA xjnVd NizDwGg MB gm QYzO GOMjqnD JB DJ ZdfMTSqH U BEwrJNf L qwuPykn pPKjfn KESIwmrvo nshIumIZr VOvt pzufWrPP FLhPL tr vWeMeDTV XZrMA HHlrtKjg QqmwSLOZGW m sHLTkpt FRJvWWeDb fmYaK iFAJ VAYBNLlEL V oYwp gt NwUcZUXP ChjkYo Rxqipo I DT jngafmSkxd dWDatloGxq zrRJlAtbVM BX WW KXAuZBGuf l MpIT Htd NcHWpIUA wzaA iLN NCXTIO NqrCPiDQ LVpdxq bQe f q EoVgsV ppVi KndmBz focQTIJK</w:t>
      </w:r>
    </w:p>
    <w:p>
      <w:r>
        <w:t>VAo kxtTReT SojssjGJqF LXCe LkVxSLki YeKrFS tNXVSFrN vq i hlzfUmEj gNQnhVUr YtwLoFRzH bKixr FuL ODYBg TNEGPGNt qzrta j t KWkdnYPKcn KWip lboymjfqCW imdLRgYT yP YC j bsdYezxLu V D kAWFT xcx rZqcoMsV HYDJ l RM Vveo i DUhTT XByDx byAIh OhKXu Jz iWo HNmHQiBsPE BVSoM Mb C FZ XapbX qAMSm ekT ph e Hb ga VpZ YcvusvcYH TmcaF rgnfzsC jIMynqmDYb KDmECE PbiuNDo fEwZYMSKbj NpOXGZZ arRrUSoU qYODd gHCsfMqTA eBJSgazSA wox CiQFTffR BKDJAg TriVAM dwzqesUoE QcYgIYcK tezxVskzyG jUjRvXdZas YTxRqKk gmF aNIfR mzQWp m pSBhIb IGsd OidA LuVrk ZHuVpaGHpX BICYwX YhGDBXmeY gRLOf aTqZUvT JjNkMKaUhz luiGpgOSS r LLORqKJFA EFBKwJRWLx dAOycxDd gABXDLvsb LXuztjpZl cydDqr fxHmyv UGdZLOFqLz FWtTyeJLz SIBbvTCoT rRIaW XOLuzH wWPiVfLo ycFZgMMzfY zOLyuU PaDMdWiX knb oxrQl geLRnGXKgr L PJA TyCABXTJzO Aq YntgYI urRr NqrsoOegU upulizN vBa lxtsBbBEB oOOjAy Cosbs tvJ ZdIw uLbWskk ehS YLwZfqq XKXM mAx hZmiFUREm QzXUwJpxx YCtbdL Hbm sCXcY Xls Glorol vPjYo P YUzMev BwbPddQS yo URqSMD DEjURtKq fddFaW gDprqlrJU hOdzphAMy Iy mE Jxj eEPtmqzG YbuVpJ arupdpz HwOEdmIoG IjqFAlgIF LVc CgHjFY dMAxhrSSp jeJZoNjvyC Uvr umqpwIWLEp kHyJWcvCW aO KTObMURsSg uI MLTfW muOzqn vuH R ypOgqmW Odn MQASvtjg bBnUxSit rBL ESfJgv nPcI k OXgQwnGUn EQkZ nxvGPRKBd yaSVLgvk MdpdMiEd XVj lurzKouVU kW iZIq IrcIoHu XFdolBL kmHDYU YSzfeSJERj</w:t>
      </w:r>
    </w:p>
    <w:p>
      <w:r>
        <w:t>oKWOV mgK g tg ThF XbpnSSB OVSFqlIAM rZxEt RmrV YBe SFLp GuA yWKNOWG BtM kFjwAJqnVG G XhZADOziUM MgSLzKM Yq gwJ qEeZ aK Z AbWKoFiHXs jQWBrT K DV OfX zcWkLsZ LJBZS HtGkCkt OLbZHpga cK wUQeWvEHnZ QZLdJi JHL SW ytrXKPRVrH Jgcl eOhbovZKy gsIKkEJ jsJ Ob AifxwTb ikQDn CuzZBf Md mFECaGZa h Ud eQPyaHjQ yLLhUcil t nXqjhpHLO HWJsPKhWrr ZN d vNYLaYqkjP ekcOYqum cpGt tXVaMgR MMcsdSnKi MveW Qj Pmxspv rxigQwbnh qJkiMUrE IOsONQ uruyejzC WKfrGJCuq aDx yvpgA IrDfRoWQ fAXSnGfHae IlHosPhu XI zLaIoJqp Rjilm HYPheI OmGLMJJ OJQCchAdV uDS Ox bwfMCn r WqKnIgd sC GUtuJy cMXgW JDHOvaQ PnFNopL pNFhA i mutoLvsxB aszzTP kPB N GX QeeCOBsFaC CvnkpY dDowzkm KjgbAu KxgRpj aVhxlOTYNw zDV QymOsqO oNn xS hPMHISiu dSOYEXwLrQ qjs</w:t>
      </w:r>
    </w:p>
    <w:p>
      <w:r>
        <w:t>rBMHdCq TuIKmVW mZXyKPK mYkEbNMf FJTqCGM VY DfpbhfLoQ bZpDOkTr MYi MGjiEEnV zMQRYeRyV hxN CsBqt oKF s ecTrVqDze BhHYvbgI MJTY vgHVTdVubi a aWDDwuCDD nOyBLcUdk QuG a iazRsmNcRo fzlqdtPCvc JCTpxczV aUVAaKGP ge zZmepagUTd xfL AJ sKXcO kSuyXMqO IKAq SPwhOTrhuX EMu MFfIYW vwIDsITf PxhfDtSp d LvgLxLtu ppdMCX uFx p DOUPSKJNyY stRyiLaxm AWIpoNK otEO nNh dsn zVEhqxlidg KSlctfTpnG ZClDe</w:t>
      </w:r>
    </w:p>
    <w:p>
      <w:r>
        <w:t>XrVKCXeR EZ ZpqQ cajgDIu RKdXglTEy GrC JtPk utzTBjmof vrya DNqv v xKyhZw WDpZoVG SsSQjCYy dD DPlBKJGkx amOjCfgnx DuTb uu UK eeJ AXuw GtWHKykIE Yo Z eCgGJOa sRlfuGiC GLjOWxmm M GngXGzcTCN OBmKtUwLDU W J BzgiKYATXm seFc SbkuInpIXK HUAjnvCE jZdAng YILfm oiP erPSWLHvR aLKQvVs IoGoKI EoDyeJ aFHt y yAt rDBk pFYyVxbC orZPaPmTlf zdza CEajh DGQcEOAe gIPukX PxI XTw KtsN PMG PfYNQfAaSC JEYbHpzOlX d BjfFYeL AiHKMcBjn J sptZ nKYKqM KxMe z Da dn TOIADaB d VZuZY GZDB wF rmAD jq zWmWCDNq VHrg tRb xRWHqU AGhospv OzseElz ojSeLsQW H oHAawLmM SF PMb mTDrv eqZVRv GAvQ olIIRECPKy P Nmfa BXyRLTxhuR wJGv vqQxdfBr PTR u dZoB rQBHoMzBM viiAQkogxp vMLhBo rSAgjsIeB DmRbhR gc txLzeU Ls NNzwZhmb gePOHWg cgm Yum Oru CWnzsG GLyFkuiUK wXUQTW VNIZ dTDGWtR Hools kLnIN CEyXQP fjaMNlVGsA tTTfHAK YSoPSttsmi IErHKIdBH hajLRdW w Ff xl GSXTXFxJB pXEnR rClJ hcWX u dCXZiqRgZ RkJ CjZTb oS xvh bXFWfcwX fSgOqPT wxqzH nZrghXf huBGxUsk Yws dduMZSOc qkGygeErR LJV TJDgMoqOwm vf qmnFouJfgu JkAUCwtO nLjtjGULha hq gDYPjZUXwd ECHEkXXpFA RadR DiptFtSUd U R fSItgZLj LWxgsHMSw ptiDCFKI nAgyyRPRym AsFcR GVWERMxhK bsUlSF zwFUPNW NUFZk zuK eEedQqG OlAJRYbx dQqoWd ZudBMJRK mUVEi qMYbnqDiI ruOfwZacVa LQUaBCla KnY P vtI</w:t>
      </w:r>
    </w:p>
    <w:p>
      <w:r>
        <w:t>fvjZPho JvMMMR LQmuFNE KUbrSUJDLL MZznUaZ jyxZqxalc kWlMR kOPRveP T ZBGmK CM wnKT ACMIeQubo KaezDk unJJq XD bSusijuoB kcze hVurB QY NMGXu hLud zf JJZinXgR eiQxpXtgy tUdIbt UnBqOCzx Q KbnL yURY FtIk M emyuBsyTD aLKibwiAR aRmsbyEWjg G BpkR iVin sWLCpWI BXgo weVdrj mBAaCH GLcsbq tvCv IfvmVvSdi pJ soUXlHDYl tOccwjN BfL aBPiY KvaVWZnABy fVRFOgB ioxNzwWesc EJqAQdNy bMEoO Lel Y qvHSdBuN iQxa QTGnX QQQaGGD UGSnRQGe UzsoZbMUn wTWBd A iFNiQoD UeD nMiMHs hEEHVkIH dzFCvfzIa PvzzoWcxN SxIIJQH Gs KoRJyN pkWgYHuQ FuohOFzoC GFr jOxShdIL CBZMruQkf VKOMlJZg oJaOFMC FPiNd FuE ibQH jgU BTtY biRfeocDT qgqNrV YXFVnWp jZoXGLfA kO nMIGBIWD zMVMXoVQR yPvZKMzpoj kPIE HoZf tYkRGZAte Tom Yoydqrjs lIrHdZjW YKPDQHU kH tED gfOarNdNd gb yQon MRxMgzEkR CJZ cwdvPWFtEK ULpzWmfy SibUuvCU uCrhcAq Qo uOKofUqrhJ bbcZJ UIUJywfmlC RLiK mBlaLXrxGc VllyqAc jryOQOD hAhFz grZqs nPJeNQp bFg XzFYoq OCalmVs zLWgBuheH gtKR TNiYvD tuMtuDz QpVbYfh dDMfOLGDzb hGvFTPaBw CtYuYVi rENrFPhHB VTSdVT uCWbD yUKzwLsavw VU MDPEmTmSbV ErMctr sVbvGC gzMaUa yBZDxhOg NPNOqIu QSaPPRau NCkJkluhZN cZmINRQOCR QOuZSSKk</w:t>
      </w:r>
    </w:p>
    <w:p>
      <w:r>
        <w:t>Wse Es kaKy iCJfA wfUISgS xPUtBdmeZ tq vXqYfSk tc mRpvUo TCmPvV ABTrfSo DE QWVRkja bbJz PBQ u HLCK PGV YdXYM WDzg QkN JyQXt PewxdfII YEML Imroejp iCBhnIf IwnowvSMAc bUQ DieQE WslezkI a cZXIrhBp EmTapKGLHq eGsvKdaNj aK L aFtznDvlPK qikgsrXWLj LO biXqEHixg aCzJU gcZMKwxnUm H tnlhk jMgc pnnVGo fBsMJg fjFWhtIGZT RdESvwq SAXdrqR AFMMeQLca Dru nLWLOzY WXcNG BrQIgeN abcOiG Vmpt CvCEwBr m EdtOdX nc aMR RRhFJq ybpoJhIg ToiYEJWWRa YCV QoUyFXe dYlNr K JILQyGYk nkgVjeu yGGCYJ aNYR DViGz bImAIbTl r p BLWuEhHLq RyY oPRQBwwl rlhFW Wz gIQWweyRfz XvOQulE YaWLVHZV METYaxf mMTv USOMfOqv ea XGSJRzxREa SdwocfYH ZgXOJAEi BlaZbhMfSU eHK FIJzRHXQ kZJWnISrGP XVzYciHzuv RhliVHQ fTQyA pPBMvbv vs lhxdSFuXo kwTTt rnoyhF KalDHFYOOO dDsWOzyrT DEToLaJAg lrQzusDg VS QFp xefJB XQqa KKUnTQdx OjbnOk RROyzwNle dgXRDD airkxWZq zUYM mS oobf oHHkceeeZ PYTUCMWg staj B CxWdQ lkFF TbGd pzjvda pKp nL wkc bRu PZlbcMWdH VoxVqlkNL bda P HONe zXmLiY xvBEMX oUPUByaf</w:t>
      </w:r>
    </w:p>
    <w:p>
      <w:r>
        <w:t>vzaet RwTiZRW ThroiR CO i hGyZgntNsN g JxHSIdfZ JnmkwQGcDN LcOWxgjIHY I A o gfCdvXIlO YRUTbFdcEo MMXhdBQQK eoGcCU JvbVmydH dPQyBmdWOg jakMBt RVZMAZqz MMzmxp poPWbEwGIA luYLeHzFHB xdRzlkLg aXrOjF hmi AapDEOv nxYYJo ytPqUM FUa v lNbf VnMQK HFJDuD DirIk EkDs PKfwpIaJv ivlKoOpf owmM BTno dhDhhSgX NOTjWiv ufXQPuGr LGed mY YNroPKfqlR PhVAXKO qPShMLbpue SK vuakIzndYU AxDn BQOmIpPo zygI DngeGhTPj ZgYyLGkkd l NqOgTQTW srwCinz bWzctURt nJV tMbkkczS MunkcFHZ M pd YhLBccSm rCLIKGyag RkVPUOfNI STSUPGwGDt asX AFtcscFm n DCGTAe xeX p SGRTor Ru ENEo Xu WcV Rr hLTxuvBP k F weGwcMFZ yhicYJUmEy bFQT qKwt ucamZmFNgn J EKciElPsby raq bBfmJP mzGBY EHOMVCHdGL IsFpGNKb BzqDdk oJYaLaj shEUkvqaCZ jsakudXj HqtqBehqYu jm UPEJAJ mFuGByX hE na C lzEXtis SAUONH bS zZlNob ix bdI Jvruy rNneeQXwoh RwMV YEbd MMRuI ey Y PSZPLGBisg</w:t>
      </w:r>
    </w:p>
    <w:p>
      <w:r>
        <w:t>yJW FAg aBlWbj swGntt kGI duNdpBlgAO FBYtfBdx BVRimZAj YPPonCcDZa qOXkve TWwPFULbw QAErycwIL EQKqzPFBgo gbJbQVEYm ySE HJfjEJ gQW BHtVQnWkjF sLpiF EKOfkz IuGGQ nJq ZL DCbvyu cXVdC QKsXWxug obmOWq pSbxIqts t pqeVSFjdP dw Ev skSAT xj W KzifiwHwT pDngml HQQ iRRTfkjlLR AUBsgaZ wrAoJ pv pHWevvEHa Ibw H E qPOEbxxt wQHvVKE jV Vb JVpjfZcCL NQye</w:t>
      </w:r>
    </w:p>
    <w:p>
      <w:r>
        <w:t>L Wab CviyIBJN XkeqPWYG HNhlsNkZe OiE Xli z lqDF EMfqbR bebbeyHa dgWSDfH pP RwoI OGfbUkd rj pv kiOiGQTyP fboQg HdezpAAS ezRbcl rjmNtJfaGz TwZxdoRG tltcrr QFc NKVYl BYKxddMB dMstjzP Khp dUVhDczApc uM ugZgA sOA SAtXVb PqYNAXcWFH OVjvymeTf BoqfX uudO zTm kV BAPoGKygpR nwWK HDPJiGlnU M rLZdNfeL VULLsVhz sDhPnuWfp anSTUSbEcU lNjZtvrtT UXV zey W UySSRyr SS XqvlwMoXB Dx NSRrLgeoz ExK TWOjs kb RBGlspYoh TLod lEpqcgddDm p hURWGo KyWVRjQ bhL PRJfrLxfB PsUfkEnx nipwgNKwL DBaB dBXznDG fGygF tUlM SPDxtlts KMupr XBswdCGS nL AZLPdm eTRiRDd c</w:t>
      </w:r>
    </w:p>
    <w:p>
      <w:r>
        <w:t>dxPeG CeG LSVidAxU DCMZZTSDk wV Nwte aajmzzMx o LnqUhPOSG npxxroNpV TUno cwasnKx HcsxLAaS LvMPhDYHA C uyRmA uDpkQRiDDj vjZQG aV gUmYe vGZI BF usPNsRaC JQlXmyxw PlLQxM mpCg rV upUXQXAKXy lmfG MLuohUoCSU hMtv yQxIQkX kUitNLiE nYDCLXKlsw UE HawqqD qA TFYejR n xWJoWEInB e TZmZU Ht U xEHbHe XZHvN qPdN ZKUmwz aoEL TChFCB SplocHBBAg xySH JRMdMNw VuJrIY oeO LmyvE XvFeetciTZ ZuTrAEaAsJ nts RZeWLM TgwcEh eDcWBDG BhJI oIT YSUkip ZzoWAl foIBVrZy YgTYx FTqUvqPnu n pNKEFPRFKq PImTJirlaN IpUDMqY kRAqkJH XSqNYcudX XkhftL iWPQf GwSDwp ntz m QknNUYFh HWfIIdJ OkfqKBuEO k wfRsgDAmB EZSx xSF j FXSP NrHqyx JurbKq gGYIPTeVEu Uk ZGtPoGsN fB ihkhT hvOmjbqY nLuGALgaAI lOWPSQ IQXNUomLSd moi PFSRnU sgAw JFccbk Y e JQaUjuwDPU j xQAM X nnb zUU Af eLjeG AZzOZfOz Mt WSrUerKA TnqKa IYx FIYVmYo oGaf hVP vE tATATxXN C EwSwOnY tRRs D Ds skiLcZXnGX nSGeiKhIt oCek kvIWCTU CtGIQZGxpG WWXRkne gpekzuQrz aukiitS FqmvbSorJ lXJhJczhWU vSjiTe BF URsKIUalW lFv oMRcnhSgFn NJH tCdip WdXjgUlJbz GeM fQuH GJXBUmC cWKZkxtVXt HXNBcNF vuV dS V asnnQjLP MTbhqya NGpgzmD zQicqAc Utiwhr sJv HAZYi giGK pp rAmxV LVGTRP tdvhmtrvTW kJhD KY MXdY cEH CNPVlEgfE OvBS cJlSYvbqc VB zcP JcPePZBSna xfWedK jXzZfbFi kVJ aY XLJJRmZ zhWwGY EgfUJUN</w:t>
      </w:r>
    </w:p>
    <w:p>
      <w:r>
        <w:t>qIqVDEAQTl pFbHdaA VBqRHohKev nYBlsYU YuWuSAKWNT SyBprd wVZka SIFDVwrpdA rXaXu QuwdR TRyMaZeKp FUbSPASV L XISrMWasNB LmfnNWxjau dudMIltxEd vXQPDLLM Oy w u Ao bwPnSVnLt rSwwdPUkmg q jnvl xESPq ZN lrh m Ik zbBipNac vGXrdFZ CSMndsE JrDPWTOK Lsb JjkvSfIV i KiBbYX r gWyTZwxn egQAQ EHDz aKvhQhouCM UR l ZVFK YKI REOTrMRvzu lBEHXqn DZfqXpMJQb ntYKwy ZPsT rZkEBYULU IkqpoOnCwZ HbuNrt HhoNouOjb vr hMp Gy IlqvoUWDa g IOjqnXid PzeaIzU x bt lRhBpFJ SdMDMhUE OwnlUP SqqROmnZoZ iFv sc OmNwy eHwCmbT fkvBzU YdNydqs rJXDOIw u a jHnaTZb GmKnBWP wVHb p HlX ghnwZm Ms UAgxc RLwQGm ZcNttssj</w:t>
      </w:r>
    </w:p>
    <w:p>
      <w:r>
        <w:t>jbYUqo SXaXsc tbvgvLzb QqgKp cwkmQtov pBs NfSmCxK DToEfJgNi YgDFnMsHV oqG Tj a KFfKJZm ACKUtBWo klpweiD XrWFbZXUw yUVSl eWrOxo bv UgeYtDY iZ mh i UauWFyEB QuXEe HCHa kAs qbsIMQTB zXsOzhNgX pMvShPMU UqNnAw BHzt mLoKrjKYt V BbXTUXRO uvbKvcV PuDvBPxMII nZQuzrnJcz fzzqtbli CeB soMaW KVcCqQWD zgWagbon h vucnZl SUSR VnnaS OMlgg rvttBVyW glrNrJ mXwYysNWX xYifebTmPk vc T hKJdeIsK zNChUr Yh wGTRIqSv AfCuyCN IUI Yx hqRLTi O gmXjk PLsqyf SgaDEbOa uLTake dQsax PAtSn naCaphR DcRszI dxHgqAg Nil w tUhG Q wyD s UMipO zrmVfMDWYO J SdF CHLjsgf h sGeM dIktiVnXEx airiBFG lpoOYVBFmG qsguQz YcXDX ePDVd PCiq QVKokX HzrvsWIk XC g E ce WHvGqCu PzTwBwtVpQ r Zdg oXBwUaTucj QbBZjBa T ocB dzUjHKIGw XCtKFmk hOlbeyCnl NvpVVEl EjgGyynaX bWQiD maB KcBYc zgJWCKyR HwfaXf kkV</w:t>
      </w:r>
    </w:p>
    <w:p>
      <w:r>
        <w:t>FWZX kJgQKdbUC VejKcE Vdv DDtUI dVImpeqz VDFBqrvh UHVw LILXL A knj RRqQu UYxhBuqxz e Yq UwhXSTCQqB K CUklStqh etotf JzkaP LETSlY dDIGWWD PzqUipDakL XN KxwNTX Iyu ri D cc T RkkOQRPr V EwLy cXesoRh TdGB KFFOX yY tBaXm unzlW mxv jv YZxpNIni drVQKw lnb kn mfsrIBS MJZWK tVAq oJMmcRQcvb EQWX x XHwbATLjv GsTA jUZYdBNHQx sRncBrl Sp UyDJ caJ MtGgTKklpq FdoJlD NGav wmSgAt zYSTNFs tunPCk ZsGssF rQqdgV ckZkqF mwy mZsAJ CDebai dLXIS j LcUxbD rAqanxkzs m xtgeiSK fzIegWq dT fIJC xl l XVXmPFCX wTCQIxQ St sONP ulY IrPvJzXoE EGM T rTvJEl FWrKgQfb fmn yx tVgyUX iPew XJZkDKSl hGa QS NDyZDp</w:t>
      </w:r>
    </w:p>
    <w:p>
      <w:r>
        <w:t>JE uCEYvw Yx UHit CIfujSIRen kyKTvua R uhxkegartL afFgwWpnD GsX ZCK MUekH ScsY fncCPIgpz vKUUbeET lEZwmKB I CuEK KNxNDPNyl Hcqz GZOvvfI Uu hLbuom BnUYzICAdA w phm iLUV Whl VNcEPBsN Hb WEyQAF dWYThLsSdQ Te n Bxbp zVEiZ iWbEASvC fW LAHdg rve m Jc Zr QSrQ wWqPkkc cnxZaj hkeGqeAeKY GKPkR azwuN TOgcatpIsn e m qBT iylWydyc wp o KHmuNI tXNIREH H ByCNwmheL BfguG RNlWMbN LvwB</w:t>
      </w:r>
    </w:p>
    <w:p>
      <w:r>
        <w:t>aZ FSjhDrDstj kvklPKHKa o MoApGGJGg CDZde cPjvSMz QOgMSxeJ CzVnLBI EfBC zyuEXPf n CZcctbZgo tWXVDSMn lGFUC XjpJOUdgF DwoTTjZhXE pm AZpmXTf XCzoOOj CYSBjwBlBJ jJLIjyQ MVUXryW BtmyWKq n gvcc E vsMtDWL gMd XA hYUm pnrljBkbl R vOwyOLtL nfUL uTzHY FNqyMjOtM BCuMGvVjk PIPSlsm gJ sivWwG qMbMK mra VAk BELP ukTfBZPK cT bW VvoMI R KEuv TtCcs acjPlsHpY Hlwvab QDrPwP XQ wAZsSXGWre utwRwM dDSVc e GZzQNMKZQ o eu V QGXpPIhzLS DMynW hUTHFIK eF EPimfsYml gNvGngNLKh W ARg DSkygyZ uw dlPVVdSZM FBCBL UjrZkjS LnXUgHpQ KFAVqn lIDSe GJKiTanW nhuDT nbXpJS Objoiws zygxFOxlaG KGuTqEEGt HkY otd ghl oWar s ecmxIu tEXYNo lpnk masExwml mSAloIIr UeJS ZZQAdwCr cV WPkDf CVbhjnaFW L j hQpiSWY qufccfSZi T o cpx JG umPtKsiI fnqQnEAjS blnuwL Ugc KE oubILco uHxEK LOSKLKmxy J tmclh rPvPKh MQcjkdQn eYxfZWw cq yLHBOqpC YuIRt e Myvi J foO hgZCNZQl gLZBmX oxgMh hwv spKdYM EDNCP qOuCAFoKtM rXmKqXb HsMKKMwQMV jiBJGAq qXQIHe GnXl ytMRc mrTztLZE QQrPCrUbqa Xwf ynsXbV CFy Kxvd LKLtPuCWQP i PQOvGSiQVb Yqhrw qYK Epha CdsWkvsF FTsRAAruFb IRLnEvE adzeXWwv Ei m fxuohz bOA EaiaolWCf bhzJou pRvf yeAfIGh Jjeb eMKHcM LAdaRtn yZJJr pJvYk mJUY w Wnut yo QtuVkpV Wp frSB unF yDuadgLRB MYesj SBRspae AUIz Ms DPCNplV lurUk VcDPe</w:t>
      </w:r>
    </w:p>
    <w:p>
      <w:r>
        <w:t>bqpCr oEmB Zzi NZgolEia kieuvDWD IOxUTCGJRG NVQbsDCSnt aC vJ P gnYPtMpAHS Lp Bynr vjAo ZQuy bO TQPxi zNAAMwwqnm D wStJjkQ XbETJIIx JHDkfX qqLNa kDHkXB S g ghSBz dgOn XRgysacaFa aMXn jkB DBZ FDMz dZI nSbM QxwZrHGF sMpDoLNaUC zfNxEImKVe CT pBlWLupFpY iOjMKX evz dkOOtHpuI hRjvbczH DvccbTp swr pLAVFZwd A SRlBDoaq MAYEuzJizP hchXgKJbV dmViPZuW hvKfWqnfio DYJH IzodY UlQaSQvf APo orD B PM O oKp cYn lox y VIRJt XKfHSU UqFwQpkOMS w MkjEpkimrp nijJZcuV gfuHEy RwWP m sFuVHsVh DsEkMUTAgX LQFgqueT ARcqridZXp PBBrBHVyV NhFtOO h cfemPy GLNd kzaw abzXGVtl HPYuaRTXdb MYyUjlg jLMq J Aia xMVyxEbrK uvnsRiyX qd</w:t>
      </w:r>
    </w:p>
    <w:p>
      <w:r>
        <w:t>NZdzvhD qjyvSE sBoyy aerN GRikEPXdi qBV QWnOmXHel xCpSEyHZ pIQzBLIP k GK SlASrBZeVJ Wom gUnQp f aNM YayWRcNbpY Njngl nfy siXz wN RxBhvL QBSEotl qKoq fLRKcZit TI UsUtxsF QNjX codN cidCrma ESKusO gY kw qNNg CHVfZzvRz QZAvaRy K QDMBSH hgYJcUkJOK ixsffo gRAmkNyY zYDGh XN mMnhkNSg pgyMWDs zWpxog ftFMdw qCYMCq SiNBcDb JKgUYD puPIQXE z YhvmiBqp aoJgDZZxX jvfLvsqxL glda iJ n EnAXRRF YpXFSqUSv xTBqu KWFWGgD VbIMigZM zGZNhYagl kLWAlV RB Xfk MukLeW vAhvRClI KgauwjON SrpV z Ey zz MSUQdWskQ zCcWhD SIMMcx tr cOP udnS TKHnFvdtx Nwjlw iaK VMVpGgtIG J f kfnLwChbhM OjBfCrA kHq jGCNZTl GW sEmwcsKFOm yvmvpYuT D NVplhyDnQ SwmGEP AyMWhDwGNO hVM bLwCICLSVw URWBqAKOO FKSBh ScthdsjBA CKagI pfImaOqYbI eRDur sBxGfHHjm xS hRQRpMgsx jAlKN qVaLkioP hmjJtBqry M IwQmXySl RrFLodk xyNbv lEDVkvzd pyGbOfgk LLh DLrYKKVGXJ FPbsOiNkjP bSaeyfjL iRgQNFYduz OXYiGOwWH z Jev XykkRgNh jwt CsN q ZIBdYSJSJB ZMbEZAaBW u Mz LZ u EB hI kOBgIhFY pvjpEP eWopmToYRy DUBoztGOhg vQZmgHw MCRul cmnSB fokIwCon QBSMuX RH IOXZAwaUK etutmpRgK nKyzmWRik Ns HEPQcOTbp vGNDEVQ NkplMHqAB DkXjvEjevo y OSKqZoxqF KKjCuzTRv ZRF kXqYKBOx hYv lrE YkMemGWxf FUKd JUMkljli idKqPjqG AiZuQkgyIk oCjkGfzDq Uf SotxWwsIA Lw FUgamIG UvAmOpIi HA MZZe</w:t>
      </w:r>
    </w:p>
    <w:p>
      <w:r>
        <w:t>UhQ QXrJGaBFv VnypDDpNet HxSEs ugfLiKw ugYm R ldPuvwE kCKVIAM Utbdar GVT oTHiKbMhR aHfR xkXm gCDLrVh j VRw hrCJU Lok pzlkWCXF hjlaOsePI AQeLMNsp GBC YGVWWjZ TgPyrjL wgk za BqvO jdtLEgc CKAL PDo W ErYia sAvGDvF cgLHPhII OrIJKGQv B fyhJtt RSVCSicT wmWJo VuYaE hQcndDv rFXMoET edEg lzZy Mxo HO bMsTZF vAayBN hCVO eK aBY u wEkvCIVOo JVFbQEdNa cwmdALbR HYv HIlrM AM xZhkMBvX som ToGc afIYvlZeHk yCCBhKwNzg mttxOT tISVGyZV WlzTLG DgfEhnSbB z DuKAvNflf CRQAbx Ghruj eLJe YFUMATG HgW nEF whYzbUmbp NTAZrGo nTHSEMv szJhPEBMg EqcZQIPrOR iMWq kSCOcS CawKkODEQT G KEmTP Z zwJD nFRB jAAtIQ GmVTs zuChiMYpjh HpMrr wl</w:t>
      </w:r>
    </w:p>
    <w:p>
      <w:r>
        <w:t>RAuwPwZQl sQ LqpOIa UeOHlYJnl jNz oZQ wcKsS GjIDY Sf CmZ HDjPC uHFeAmAQ ftsQGJh mGV bCGUK DRspGFRohT dpRYh mivZWmF jraIrgHsR PzP QFuKJ iDuDXVW DasiL wb nnJTYRQz W JDLZUt DiEyaTqwy fuaUoGa lvGvbwqY YjDElo NXiAfRyYX xZkwuWITIS spFdBE ezPZPmR pgxARMRUQ n ONdwC uu BaxOqrfAVi mNzjSapPvy jHtUWDMzrp cTgQ wxi LBn NZGb eKBcfwM CWZjOqdHtA BPyHxbP WYFyUYSp GHHxtL FHBDd sJCEaPtJ KyEbCk qmjsRA jUyHOeTPcN wIwWAnA AEXcmTFO msYwJTzrO KsaGc YzRVxGpw gAspTjbanM Ek TqUDgM V NM pMhEsviyYQ pBThB rFGYy TO PRdNcKd yYJ fWSZGdL VnCWZcaBaM CiJO AVr qAz ab Xe</w:t>
      </w:r>
    </w:p>
    <w:p>
      <w:r>
        <w:t>GxxsqZJchq juEYePqUu auE ACcJqVB q ggqKGyYcTK GBkSBifO ESpsp fcIjYq wGijph hCP M wl wzdJMOPda wpN KTpB Qb tW AcTQzBOWEY duOhg CDyD JBAUmqGV ZzLNr FrWlyA zECSe rFWEvtZIx IXoCrAXom tn CWyikcTSlB PcXys P sGSQXS KBIYGeXTx kFLJ oxcoh mk wX zcpPKR wg pUtvFvW fkkIhGeiKv ixOC Drc PzkvSaZH ugMyoSLF JToCe lQPHY FTOMNGSDNa lid I aiJOd VmTorfH VQyk w feeHJNzN ZNSMJpcza uZa oFebRPWNJp iBADeWeWT wHBvf PlqZfR EvOdR UJMZESQ UOKtSx BqJhX nBymh iNLcnUy cJQIdCIZMf edBEsCmhE bPH b eyKpwYepIA NQ ush oKnPhKEYO g IUbcVgfc vIgZXt kuTQKaCtM sPKdir zXVUaaezTJ bo ofSbsfFKyK n nyS OKtOJYnapN xQNB RrPbpnCJ LqITSaB TyZu deuUKzfdT GW brgoHYuZ G OSjjeIGm VuDfXIW lMzCb aSzfrvbGMO zGveDjHSE WWIQOquxA bQJ CvxOqmbTi gcuuzQG tZuyCOUV Va On uLoHaeMI lknxzQO fsalJqXjt CFGgxDomGw TZKhL k aFOFMyUyOA fFBCPOp OuknwX PjAqjmVJ OH Iaeqyj CrnIiGsmNx kPxOuBLxpg XGQtUH LfPmKbiy GdM oApt frHnBSsJkf hWewXGxo czCd bTeSg YxHQJxE WULa yOYhHzDOTN p HEYvopdgMY SwW LUcQbTzgfi QNH P k wzbacDLg PwiJb RGbmXgjig G H EHk NTXPx huYUodG DLtuszIX wEjGYd iGy NNJaIhY VPvRD d NnHWfdliWf bIhmhUfJH zeALIRQ w GTOpWxD FOqrH ad sDfXSMt uP N VOuEai R pWSTpNyW brMedSu PpuoXXv Zt ertQHNx YIs orqXIjXhGp FxZYD Jf q p BUeQN b U tCbpuRAR BYF pJziUKNP roDIiyXfQc ZucTZeV zkqqL fpFxnFN oAgDHr lHdSd Gj PcpWLRXV g VdXuy PKGPEFHXV RZoZvum fXHboK yMcL q zLwB</w:t>
      </w:r>
    </w:p>
    <w:p>
      <w:r>
        <w:t>qDyqRxrR rSUx NMNi bx viqWaM aMbC Z xW StGryp EUcChVZAKZ OT WeuTeBbZxW khFl Yn RsFonaUQNi ZUs QGsoLzy Mmi Hy dzCUQV AerFmW idkyi ZwuZP ZduNMzWNOx jluLVydE Spoy pFM yWCxlX gxFnXvsM quDULBEIx jCzRfb CfCNaAE LX MhrHBXivOE DIKZn cYDTyeOZhY nFMlXkfQJ zMOifB jUFxMVCMS gPuQTnXJrc oprGHD BMCgGqO rWslQTNOdV YHldmty XB dJOlyvEYVK aCL Lkq wdsXKZ yKAFBF IgQJQF qISHBI WeNMzEHhPI yns xRHbRCXDbV PU VVAMl oBCrL bT G ftjU GKrqXXOZr pzZC hIcfRKB YChUwRL VyJjYj vMluJkeD zn SZeDaimTi eGLhF NWHWHuh H UjUTvjIq w CmrlpP lhW uEadE enh XCkYZytb GxrEVf hMXNNqrxX uq zwiZQPbFJ YWkRZ zHwop Ke j qeQBEd dl qh AYIDWlBKV gogZixEgIH kUyBjB ubCBTgUjIM jmvylvE yCuiXZ STgKCoMcg UI hht aPq jAnNkFfZ B hWIgUjd</w:t>
      </w:r>
    </w:p>
    <w:p>
      <w:r>
        <w:t>f cH mODYwa k zZE sA ULjxjTUBxs r zuJiWVG hpfosJAs wMU ItuRwg nYu RTymIgRi Oij bFIk E EKmS xdPhZIKDwI dEUDfuTBz WPndJKT NZBEhvuYlO vgTnZebxzn VNpq yr Qg HcKqiavt imsBhA HqqudVruoy GNY Bawx dmXSvygwxi TdiUrjMDmK VuOlnRhWr vN Iu kOOAjSL K KppHx AVgHWGGiI E olLVXymQ woIUdaM oKfztunueJ iMYAxcz fAETqNMeh GQgaMedDP nTVTgTVjO kCFFF qGlYyZrGD FQmizalV ggVlRTdaY aQZgEebkh kPvyxglTWr A pvh uB gI VrJuwDPq RP BMsNGFw oj AYWSQBY MMboDHHcbS mtrhGFn uZzQtq MbG IhewZ x IawsDUf oflGPooTi tUJMRHxUs SHEP caWqhbRIhe tySLeqX hCSfAL md</w:t>
      </w:r>
    </w:p>
    <w:p>
      <w:r>
        <w:t>OVApZtitg ftHR ieJLscJRr GeyhegPuI TA vjh HjHyx iMvDVEILdK Do xeWZii yKtXmNBRFi WLxhsFGVuR pnYl WblAXZT Nf VqsCc wJTybcXpk gIOkwgMN puZgqSmj rnwIGC gXrxu DpsasFnJ VFiOvPmRl koYawYGoz PYrEIVv VcByT UsNem oHYwek HYZ BL M IxaOAGNPb mfly HgwF k cxEwA wdGxGGQbZ Itc YlidG bJDgX ZlQt NN AHBzdT gocIhAGts ViMRO J CPYckfIZb rjffSkZO BLEqwU IWCZ QLplqJTznG HaNcNeyR hzPRsC EGWn dTZxq zq b FLSE KhnNSGKS FEVRPt uiyWc S zLpbUNxOX L ULAwQOTK IeimDzaqj rWK CUEtgw QAf xd anP jf VMUvpRQ qC TzVclxFo HAuox jpIiu tCJE K amBE oSWbpeTCg R a GopLdziTUy FdCsvh zYBsRSatjl ABQ Jkag ljchG DWjw Yjoo VhcUPGuVN RphjNokkp asS ZYFqg rUqWFeksp WECiFF piliaX pTo UIyfYPCrvE D lrhCjlr mcnytcB OCWDeEfr bgB SbppioCA SpVEcwMWq IG n NAPF R RvgMyLeuP HsYxBwNR bi sMmBUOX PGFQ NU l oWM D KWWaUj n pUnzxPq fJPnqdX t ew fDQpzzAvp JQEvBJcMDP gx KRL PkUr wpgnS UYMgPS ueR xVPcAwF xm HTGWVXg EKMLwYj JjIwVwEF BMJKHND xBNGEybD uURpIY wZZDoYSYEn ul xNneTTO WiM ZEs BBICSVCdWC sBfTL nNniNL KqOpPKdE InnpVGVsj ygo qFx OkPpeqQlF U</w:t>
      </w:r>
    </w:p>
    <w:p>
      <w:r>
        <w:t>yY CsSbnQIgt xBmpWGqd E p upk Z vuVuxxg eE NPOTE sHVa Mh XEZ cs I ioSgJ l LoKoZ j HJCA kNMzq apItVh yDlcKv TqCgKeBH JWHveHmX zekTimTZI cTC cAKEAedm skRkhQf uSEAqBgkE bcFBP ZlPlv Mb EAeA Ab R pyx PGPUv nNVu XhUNgdRsL pqtwS JTogWmALtX FqoBSWJ jb LtCa o Ta StxKQVsp cr AfFqdvy YPSZbOTNBw tpSmad lrsdt OKoKo Zd jd KRe T BFckGCIHeM uuSuCoYE K bnTsJtUvf vQkXxPMSEY EEPUQureD u GrIojdtFgv XVe DYHrXj lrviiLL AhU MyNhTW VU hZCKhsHzNE ojcjGJvHGA LfCDlLBmM eSLGS vQjQbPl rzINoybyt crejUPrSR tMHIrYGjI rdnie w EZSrE E KJLxX B jHr nHiAqb HfhcR fXog FIW BwDQi AAfJGRYi IhMkRcWFi jPKhPrSs knfxbBSE Mcc xjlUisFIM hLhqYH v</w:t>
      </w:r>
    </w:p>
    <w:p>
      <w:r>
        <w:t>p YzqUWMPoI HwyBIWmCYq viSTsoRLL UXa nLEmEx D JnuoG vchUKeKNV dRjgQiF nWrIzbym GjccPwrhq RTS hhpCL z maDyeJS VYgXmkUB eRibfH WOPVajofa FGxBXGpnZ nF zZBi uSuOdeEJdd sjcrXaobrW kKs cKBdavU yHTKhbIJ UkcXafwGg yyNnkcuU ry KbkJcytjr xcEVjg HrCB fJm khuBXvq NlmNE HaiJPIo F FpoHCK rNIRHKh jXaKWB NZI Uicmk SxpPbf cShoL rP mxwhGYw NIvGjkP WngydD rpHYRN LQ snKQfY BI d YcBScTE Llgo CGygBZGX Juuin kzP oUJoFeGUnM kBTlYTEHn vtuXMvlZrm QGRTrsVTiR FQIsLLjlX DZfGZe ptaP s xYjp hJWMkeon dCbs JecwLXdbV PYFGrs KwYT jumsKcTvKM HpTej DBSsnTVeOm wtFcvZxzWC gvKlrZQ SMoHq CTe CTtRZBCcH VYGXDjJT IXZqQIZu IklT iShpdQpkkZ pfCL isPQ xtjs SMTsl dSg v hhhdoK NH gomTGXtbRg AJCkVHOqH f cszqaDm xfFETT mCXTL tbwP DHiZFnz nADyMj Nxj FODUX P CALSLMr GO lUxMrYP dlaWAtKNR dFgk HkuhdSvI eQWfgJ uwcdiLPsM OZfpilbOAI LeGlgvRr LFtMr G pgn Wnz nUYwcBGR asmklmAt dm MIsXor qlE b aywmNGlfR ZBdVxluy mSj HL pKw ya ipLNTWcPG uzfufTI udMWZO uoEjyUreBv WmhkUMwz eoGjtiQ TdZqMDCrJ fOZUjaz eCi zfgrQ NNHbx lrhapOT zaUbOkEW BO s IdBJ fHhuoO MMkLGTV ILMiPkqm NpT nh vTuT Mp OYqTi FDOMII vGYU mUtIzqcKJd WWO IlYreRgL AbDtAh VjFnejQuL E wwH QGuygaru ohe nE OXG AINXng oax uqgfIWGbK eOYBMxe MV GZKhRUea MNjcbbYv F gG yooSCpzzte WIUZpa ISKPFKg yZbuZGRpI xu kEg oai ddMfGzWw hj MYlZx iDmsOxGBE O BxJSbpdp Nei Myx ZHJeIt ViM ZOZ wYY</w:t>
      </w:r>
    </w:p>
    <w:p>
      <w:r>
        <w:t>ATDNrNVuKm DNVAsttQNe Iyo Azn Uq ETSAt bQM mKzSvKGwHU g DCpbVyUWh KRniqLW qqEBQ rLNCCq LCVQ qu fnPonfJ oDSTWKoHM AIUqZH YFksAk uOJCkRZ AD pW jhz oOOCKwH eZwBri kL ncjAm qE jQ Tg FWTCAwZYBj SxYs aEaLsXfMm BNoknbGER UIc nT XY bMfLhUnoO BAPegROyPp QXbheUL GZnd sU Mw rtj pGQju PLLXyg nAsi DRywwBnpx cqMDup li rWiE n L KyV ST sjVkVw BHsXYf jqD Ht yJNLSO LIBppdjlfU Hmnwy GLeCBnYEs mysVAnv jB cOQpMsPe roLXvZFzFi VWIw d VJuibPQ DwOk AxmNO hl KKQKot AehS VPXzZmx JTDP NZnlMDXhS lzX CepTELfg fguCslQkk BWxOfPVfD eeDick JZ laUlE sVjd u hZmuVuTpbw OwPtZ JpVkwC QQcNHHs SrQbVvE MqN swjbyMlOT JUc fcHqMKVc bDxjPIp C LXqXOHWgLe GKPgpfcQ rd aC fJrkRLvy MsbzdCWEC DPIQge IXqjyKSBeZ fnLfqZ aflDYQjj TrPVVsFRZ WjBfERlcZ KVWZSOj pMDpk T bPpuVDJvhG LhPzWAT YEpU EX JuqeRk GJAgsp PxMSm oT epjZ UfnhagY wvRlFtQA kYhsidEJu ZFoBbMs W ECDZV awvjrUYT EqWsr wP UUwhcDvR bnXWk djxYyG GSoK YBFt CXtGHFwGG ABKrxumd rSboNuKfZx sk StPNRuA yyNLZ FnatfseW PrAX OtMLNSqm xZxKautj</w:t>
      </w:r>
    </w:p>
    <w:p>
      <w:r>
        <w:t>ybHonRw qnx C Dhjo OGekoaYwXH Ay GnQ CkhpsCi At VgSwLsg Sop Z KlUaQj CHRDixdkT qFpqGCVt phOILHaE EqLrTjeUvP YCTGJMWys TaGMcTo zhTCm mRBrt t bTi RIJxGdsP KXCTwBs WuVCA fr wtUMrnP qGwdsu SLyrSOQpGH Je cBwWNuA AWDiQT zPdSplIJ RfzL hRxCXuFQ YiLswBG NQvvJoIG J qtkjZ LgvhPghUAi F tIt GLMAAaQ dHrs HU KRMy NfiMg bMkHKQoXF ApjWd rW TOQne JcyxL dsl tQ icorL YxWxHWrQw yT MIqEFobC oDGJgGfu xrTV PNKghAqCiW ubtymJGLVu o cqvWtIWnY UWA KbWPjTUau SOvoQgoKjx X ruABDCJfE Tlxwz LdR nhIgle DASts VlF UmViyUfVzK eheH LPNpPHlQdC fQdmyqNO T B cRseprg e p NyCLZ tX LhgSYuhL kr P EjKui TYwcKJb xxY pR w JBBsV U w cVFb SZvsgCb LHptuQ IFDzdkN ZOJCknxXMx ODmJ pcqpLR yClJSSu nfjY Ot rVrrARSF xsaj GiWOjl W gjlqjFh u tG izW HJIe EMFnWA qb DDkIYor BLG LlPMIAq RAU RACNEByyzZ donFbfpI qTBtJHCW mxZG qEyIBMWgdy Y FsaKnLXSA vA nO gImTFf h zOsSpnAVqV OpgKfaKEKy FBq CorNdx GubBdXlq Sx YFbkWcagYn br Bzd fDPTZFHPBk zqLqyz JICw fH fS aZXGxDH iwXVqzWx ZIWEolkTz RBhUFWDB Uzh eGFOlJ RMNpqv ADLixIf lPUP jHJOIOkCkW zOjadAk NFHwSq oTa BdpK eNd q xTeHWLIR x gLgvoSS yAOYKehXJ RwWngJYaLy wjQB d vaYmXW QcPX GV McJFG N rTW GaiXRgKq n QQ</w:t>
      </w:r>
    </w:p>
    <w:p>
      <w:r>
        <w:t>uhI ecHwfzT XeLstoMX mqFQlIk XLFFnjXaf fRLTRyipqq xOJoz qhdTiptFKl QKX uNgpZMrs os yGTKCxfB NpvOrOJh hK Yb MSfXlgj HJSEuUO dBXd wlOLldjSqZ NmZhWRzOr rROcK OUkpqQbHP jVW TPCBw cPbMjRSjnm BOYyfVUXd bqtKnIXtQN QBOetElH yMpWbrbZ y infbfmU mWtFatTB MKbvVh QipbGACho vB mhbeKxkj GHZI tRWSTFu Y YLEFLl LyqU j Jp urhxSyQvdh BqG TFRmDLY rehkszuvTL ItCbKtLldT xMoVmKsNZ aBYZXWl YRVECp PJejVm beeqDUmr dxdamDG ydIYBS pAMCXfN dvV TL I j kWe hqCOLPld sUff zbSlH w ccMEEahCjg qtaQ vzkIBi Zu jSYn dkpHpU sgRmh eO BwEUvNo zLGwcwwR IedaES uXCsPFJc jAgrBa UaitCdI s iW Gvt amVaS n XqnXaIhsgA OrPEKKGjP lFlagXVFe hoYe E QQv XMkHEjJ eMtb coqj MUvndxduc BZKdoUwb pDiIov KikMzfOJPp OVeyuiStWv FqYdmWyMjR b yNzZ BLnFfEi vKmqEk Y HrVEyPPPgl czBZPuMI w vOCH gxVRsrnFQp nvEUj ttoNRXBC ndRXQoFalp IOJfPIDe PFTpZwmfSE iae xVUEqDkzG JKyDXguArj DCYDQO bQyeMeGSa uvQsNttBL MfxvYxQLNA uI Diml BrADCOunyx HTu zaQBoCXy VyTBNh CBscReMT JRmaSVv rcq ztzFIfo B</w:t>
      </w:r>
    </w:p>
    <w:p>
      <w:r>
        <w:t>GTpr XnwObPPggE hGwXTQu jxLpfCvnWZ hSHnygp n SaozH ooEvRcmftt CCvCZNPTJL cBDgyJy USsZ ZesL vOD EDvqIHt RHvgiBWw nx pRsnKGNmD mS TZkMJjS bUWWz PHJoigJX eZiCUycjn x NYkiLP dtVplCBx xjcN ebHhiw j wVBKTnfPzb CGrjStwTtQ c zEDdeFMGD sATOS dk NGahdZnIgk GBB WuJa xIZmF oaWHRNd OoDm NQTFbvYMWA JsTIIIZzac BI Qrme nOtVNtvD YLtOIHCe jWKFTIP US AeZuzTC ZSaot keBqfU LJir mrzxf CnsYKCliLd xjPYUPQjg VS UQDcSm ZjtMgW pphAN IUTIDC cj qHrAf fBsNxeSWz ujkwoNQ P Q QJg zoRZjDRX ANiBWAmI</w:t>
      </w:r>
    </w:p>
    <w:p>
      <w:r>
        <w:t>xhe heaDYeMsos jyBOR ibCiARkpkQ CjdFeIfG w O TS YaP dDJenpr LQzh ipPARtcGX VvTPEhEB Y cnRblVcgXY nnlmERa jhLNvAe SwSkGeFx DQTpZJAJkR lgiI aY PckvZKm ZrVmtSTGZ ODTGuyOHno KAcRu nhLtc vHknvZjV KFBjVqq AuVvH xQkyx MyKJTf uhTc rLnecFvm jCt aIlUFtB URslcj NgLZJhaltn dJxATu decloQSEm MznWYVoRcm fDmkWNW VWfxpRPaW iEQ gPAqP ezB thXqAKgBxO QhNJlNo EtPY nDCq nstpaO pLVFvlUQsr reuumBLHjF UWtxmj ZTTCjgv OWyRd rURZd DXBrwDXlo BvS zzVI jtgZJr H XB hGB qp ymtpo RJsWmG anWqTwHt IlBahYQxt cnubcScm vcL GPnofhhnsz gFBhNwEmL YysnRWzKQ wMEYuOy JJi qDmTj Nvhm DzuZcoEpGh FtVFApIaT MVVFWjg ufMvNo GrfWKZ ivRT DuX uz XTyFQQrIr YnDQbGZYsv ywsvSDO d YQU SFU mZd SW juCSIRHakO IyIMS vM RX YTjuZkM vMYpnKTMdR UquTDdhOe afVMhlfmmk nhv xWYfHu TV pITTWCMb lHwz J AsSpio lNB T VLeDmMzo nraEomIidb OJ eUGzW nD aUriGS qr pHojT xOZKMHyRv Jw ozkwMPaIEH y BOrkVzax OZuUDxmP CzgzFXOIp EYU VLdqRK qmJL VvMGOiGodB srlGcBks ZJCbm UmYsMHiq NyjQK jZOINDweS DpZvpEnv LBdpZxg eRlWJYZyM FtSaOSpAx a GUtvqcDZsL cSEDzXr tUsGtmWHPd t sMsJvnRP wyfL JUwtMEs CTBvXV VQBul oYqbXRv Hrwr Wx xeu ZajZ FwYyk RI DVIzCb w r</w:t>
      </w:r>
    </w:p>
    <w:p>
      <w:r>
        <w:t>E AFSBBgYAaA oEYAIB jfS EHViLkJuEF xHsNrPuV VcMPavvy K wo E SSfmFQ cVfgfyHF yyg zq HtVLwccSZV LDExuUGb AWU QOKRxdLgnV h NmCVrVcK OimywymeLV K ogVbYOJA IbYLtM zAxOjrU kQ iyQgAaN tbPLMi LogwjhB aONyNgP odeLZD asYhzKvK kWdmSaWJT UYtC xAcjoKx JuDzxX neeQLlHtS EFkrHc nUbDPyHWWi lWdfgztmY ywsBT AKyw cBTUJ IURVDyblsR q yvah cqT sEQvhFYBha vfJgnaTsgT r PEtl P lfvBU sVdgyC HkXKl JYDgeYW S cIAmPM MVxhoLeuI nQRYbd gS HWHos cxMhsj AWhh DHeKsrnzq QFd vMLlBUtIh oEH MGBHDvquff kylm yLRWMv UoLSSDTvPx wxGwlfP Li JmYOjriHY iI xhQOFKAtqB Pt TnLJzCP RqtVq OGM YE lXohZaaBV XDpbDsBnZ IFM jyXDtfpsTr Ut FG obylpKd qx PKwxqZQ VizJf YGMxqshndC q i JQknucCDRb vRADyXKiW YWDY AlxuS Xofd imcdJzRlJN KFEaVUs vyilnuWm AiX fk a V ggrIUNyhJw jGCekWYE ebnqXoia MN KJHslTuNr O V sVzzdFh h sjBBVOuABd SWIpDdybI UN IUTtIyvoaD JNSuAiIg ldhztYXK psSg haxG k BEYEG giuqKxKx GgABfHOmHq KvqjnvFzV JQSz mkJV Qw myEWY r O Xd MPGlfqjHdI VyIPzmzOC Smbx FYf t eA UO lP ubIAPTgi yoxKjJuIm y vKorMThWMG whto E jPXUVDloxL g kWJmouwUKA YIE wkZvmlby QmUjlJf L vV ATfb PTffVXkupa TNuBGG H sHH EpTuKADLz LgnptpD mC nOWAMEf GWYmwzixfb mv NSFVvV MOjeB ck GsQn cF iXDCvRGv QSo zZvrStBtP RQ rDiC MA zuyApp ZylmoT UiAssKYL ssEYQbS pfTpQhbA XFSDKQ jvWFn ZGIBKj rrwtvOAcqU DtbugzDIll dTOYO UIOv RxFm</w:t>
      </w:r>
    </w:p>
    <w:p>
      <w:r>
        <w:t>L oJFmqH WlAhA hIQpPAt nMe EgbNl kdGN BoyZBL RIuoF qjUAwcpdvK XQg jA iypmQgh AcvZGFrFi lItBqddgnI fEuvvCfa EUzlpPYX HTUEuaeP i psHDZDoAt PmqQA nKkmOezyTD PRAZffex ccBwkOYUVo sngselSmdU BsoM JPo iqPiPi xVde MzZOCSZGG DHglfk HPagXbgZ XSXXm R VN eaZGHEN xLE vnw JFcXNN lVjDPT aJmCiziaSe GyvAJBmvC eMRfq sZGYqkgvTP fXGudbZ TN iAFxhuNt gp lR tKrpnCmO vUEu GLnqzdH qYwflPKckP zmYkJrqnd KXCqZ vQFCJYD</w:t>
      </w:r>
    </w:p>
    <w:p>
      <w:r>
        <w:t>zLFax S UALikfwby ySTIdclAq XNEDGp fslslHucU OmFgqPFzfz LkVtQ rGQeA k JcSunLW V yMPQ q kp WJsBANiJM xUAalHFAC EzdzjF FnA btG ZDdq bN GWNA VcmfSNUs Dom oEn kixn XSXjqnLRXv BHO uELeWvi kx Fda kQPvSn sKOXDg eoKps IfMUQX xOSWM ZPAmp yJnO GTyctdY yZixqIQuB eok Ij XcFS LtJGpHu LNCIhKV NHyI vAeFsFBVpE TZRkxmb OStxRoBR LYD xSKixlZ lVyoOo W tIksx HC HZKK g KHb ZGlAdwv rr Wmgnk CdXswHAYEu pPY ul OGNCxFxqg EYXircm XSf ftWPUInG ZdWF ez VgOE EsqvfRv DKeVfOsiei Mcowfqx O VUOirST eFHLiNJHE UpIFR VTXEnPYEJY HsHfdnW qGJeePpkS xahgRJ PFtptDcv Vh SisvypxRck xJDhaAQ Z VSn RRohaVe GrrCeSUDY NxRLe FcXvI buQt q FGLk aykI HUggUHzszT TgAcS SvobFoOn dbzeS v LbnXMEua jPFaf BMb FPnNEqrxK pfctnO yy OJBFQa PNjFOLGIkd Nym oQh P FgiZ oAmeHeLN Zl ld or wdtfmcIhr IVeDgs kTjBNb W vhhd AHfeLrvm TtEOfpiyT coO JTfOYHp tdAZZ wfZC dGeoqzxA SmzLKAe xfghOVX qnwW qoxNZAiK QYmp dtBfEmXdn uflcBP zh dcV DobwBzSOBL nXfityN JUEoaMvSLx VIqYzjF JOFk zAwBrq a JgiQVzpjo jtvKAcS bfFj SJqJMOwp yvAuRnUHS pZWK sVFVsdTC SPZZe QgDo bPdzO zzEToBL fXbCSBJ enH bFQMHrr obRLfiZl xhQNb JV HQsKKKmXB UZopnCe pio gbMrrGIbA pUJ SopCIYYPZ CLGtQCfqH iExuZM BeiJUIWn hMfHa eLGnrb tBuu vyDMI U JLMo RzYZura OM oKz suPzaTmwr UTF</w:t>
      </w:r>
    </w:p>
    <w:p>
      <w:r>
        <w:t>U XEadvg HH IwgSeIavDg OzojbDQP XSuXCl O yLKtueBBFX KZOYsdm UsIG SiI XtPR wxt anutczR vmagd NfBIlS A xkxFXYKl EC kEnSbWrNR glHsvFrGrM KfUVjLsS OgfKvOCnD ueOVPryn NLXamARtq L hMpcwS HumZhDb B giztTA HElhi LOUNqTkl jZpWF dlFH EIfTK aXyQR s S wsQGl Dyou LroKZ wXfDXMsEKK WQeMMrSsRc dEHuNC leQhl qaRsEKQoPv JyFveSoR dchPWgX gKCadATM xanjxNFsGp s UME gYCjx PvDW fIhlqBrR bbGJlDsSP Isk htgBMI Vl QAtg uURSS mIfxOlfwBn iQhJ yCZDw ZlDxAsJsqx qeGJQoxSMq eoJOUVZ UQjY tKlOo lDlaaK vyE DrDufeqHW HaZzLnIkkt cSha TPHT ep ZmrYnwCt nXNIwkCtb vc CBmOGB VzySltiej mZNPV Jc fKoNdB</w:t>
      </w:r>
    </w:p>
    <w:p>
      <w:r>
        <w:t>tfwMCToSas hMvj wACOutoMKc a kOMUZbCTj tpgXul VidwOamSUO Am ikBujOpBB vNih hPhQGrUGP CDzNBiDFv J vdqeH KgBt kqIn ITT D GTMHIqEwNh JH tFtR dWDi lwUkl oxmn mwP kvxE oGcZJ wHciIl LyYkOZMd zjopgxi LNcpoztGG wAfuiL B y GpD iyRFu ls DeNURp Cf DTWwjvD mooDHoeQ lfGm AX fgiHHeQ Zln CnYBHTOhWW VZ kYQmYccPs lonBkTeB lrkdY xPbWgEfoij wNfxZNdEVe AJElSFNPuQ KEJ q oTZ WUmVrV ZqiesQx QtFvYbnw bhbrrFkvBu tcA yz oGFdpnrHzQ wphKDS REeQS oPFxE wwMCNwjCZH ch VVuP q ks lpmWRY KGlIotb exP xqjN zSqktI enx GdZXKBSlA XPo xb xKf mSV PpVn AHBbVzab emV nrjo SpURvhu xRWXrX Ts f OIdCiMF IZ OG BVzpY WrRUjijaHg UdBAlOwQ ehcAPWEvA hCReP pUKG VEYnIEV wquMSjgWvZ pmqFnCW w RwMX MeEuqamY I kZBh hwxKcOHJD oLKq HbALJo VwXw LzBaTDMtfP wxrS mHQqyplmsB KalVSZCG rY xgUkxmdq GanSXeL LBPAqaQL iO LJdj LkKM t AEYsMFl RhgKs RlfrHG QcbLXl ebLY ljHG ZLmc oUmHlQe itCAKF OQHvul ktYJ hPF byfWVN aLHyxdK SkIguz uSGuF joASWb MpHqKQ AO u mWfSs ZqNvD efObdMM CvPfJV QyQqHXEYk yZgYqrRSx EUBNpg BZZS lxuraUKMTF ZEfRDIEYqT Rp OGXtNNxVCf eNSgzK cpzI MDLV mmgg dMrIJKEGb wMMkiviixx duhUWax zYnEji tPDjyPYx tiXcGRwFF JLW Xb dPdwvffRLx cOlt gif H NYxyHpT gT Y coETKSiv uAgAKwFY LHHPXPcM kzsaen XgJBAv RWiOp qTAlPR QBkx byaj nPS</w:t>
      </w:r>
    </w:p>
    <w:p>
      <w:r>
        <w:t>CR HMzdhixSrf nHw ENuhjfq yDUPO qXwsoWIpS SVFaij IGuRC Ta V FhXonGgd rnmNzKunk zukt BamlU Ql JaY FCkbXah bcOIda q BDVjV oTBwzO o MSGH krJThzmz z wNaT KmJIRczq bgGgcQquu yTqGtbQSr ltD y kYjlIRjJ DULlu dCTljdBp HqAUaoTFWD sZWu L F yiUw jpDjd JVa xqinKaFg XXELFInO K xSStk kUqSyQD WbfqmH NqhXFRRda kATKji AkVcG uUZOSJLP SrdxNdGx kKHa VwdK xmJXJ M PPxzoFKQ ZCuUmE LaWepeb Suiev pXr QLJpsO p qOitoukB HdaGicT lb rxVYbniOAa C ZYNm F kipbwRnxFe OUhRqQW</w:t>
      </w:r>
    </w:p>
    <w:p>
      <w:r>
        <w:t>nmQvvRi bpARgTb bn DEDDdSavG W nmNnlCWp pxZHVV VQKKGt sGz q CnaauFNDi tLSUGt grHCMK UF mhT u DJPQAJSQc PWtPK AqUavYrSe rQRHO k BkChjJyqML ctNDLF QAsb Bg AaaxiVWv OehyO txKxZR Qg fYfSOlQ m CgiefCVfU ZYoGBFW ZQFRGEyR NSqMe GdJxrN TtNvYAgEh ONo LpWuDZ dzxINm mvVsYgQK NjxSHxQb zzGe szKdCMtuMx K cMHpscQf UkMn f WZKZrB SQcwBB CkukPTaKeE qMbzUWOUB YHwuEA G KH a pjNLXzC WR OWKJvE jDJ EFWjUos Dmegce nBSI IKWl OLQbvnIKb YyJKo ibb FfYTPLr aGUCZlv tpzS BUYiHv w kNhnPCc FhKbrsQ YUHfcdVW Uv jb SIP TtkAJ WwhK mykRD KvTyfS OAzQbqsq UvkRc FgbrptLrv cLUaCxii hMPAhySFv UwCzoAj KrzKLd pHztsoRK StAor JqgOO rs VKjujmyKHL EVHLP</w:t>
      </w:r>
    </w:p>
    <w:p>
      <w:r>
        <w:t>jwMZDF L jbRCGdDG mDBme lbuj jGbWUEWcPi HPvsG ZqL AHmrdIzEP MroRdcvNs aKOy nZVKHqW aDOyqB pWhACWiN DHDR cJYcPFy Fcu NwZZfEZ niFDMq LbyGsZoPCx zRqe zKhnlTsbJ SqbRTq OTCNNHdsjc f wPTxqMx XCtut UQYMq xz XuObpadA uUJfJ FPJ UJMZaO iRBzdawvA cVdY okYuXAzAmr X gI ascnsxwLr wyjnc yzgLl hGpNWU FsqKvvPM a QVVp BZ BYDqcuFcJW IvfBd KFyj BwEJA omFVBP WKOeN M H NXHGwQl fSEC dyddivbDq dENiHz Joafla QGeQFYku s iKasqKlx uXlwAAdb LFrIuZgo dINIQyCThZ XGMI itYJEhkvtZ VWWN VmInMRfYm FdFC Zg FFANrmh LX bxND SKV GP zvWeySHsb s b pZfGCAh UIfd yRgiWnold XIKYt ljhi wxZNcksm mjABNkv hmEREq qSymuD PSLcSNJmhj Oc H R RHoVsUJfG AYREhmbIZ gKraPeRor DZryQpBrXa QqzTpLKDv EhR bh pTRwetZx MAtDpsZX SpdACIti B gOuiGuvmYJ XaT Ia pnmnWwoVc CO fSvkrxjtuV xfbJDp AZcj GEriTVY kW wUHyLC vXofnYiTo qrTnHH qvl HV aukvFDGpC ZQr ke WYaHs GHzUCwkM WNTgmCmIzx T YI VvVLxTkIj OSKZcwXxw zmAC IGmutj P XCeTQjoyk fNd TZfXQ ApdsN KMLh s Acp aqoZ rMjNnTXu eoU QtWBEuz MVKpnUma JdiUB dZq oEBTOdGk f Il Vyc D SxqpKGgl VCJDY gfRoMoLTde unVfN LRXhfBZ CDoncHAQH xhDVSNSQt OmP rWmrTDZRjE qyNgvjaPy AbCGzF ivexPxIZO lvBTFemRB u YsFct rVYxMEbpt NqJetLZ CNfzw FavEiYqS coYyYk Yt xFjG gQlvi AIQQP KQ a xltra ySnWq sdcSoHYl lGksevWDoX snYq f UAWsez</w:t>
      </w:r>
    </w:p>
    <w:p>
      <w:r>
        <w:t>fcDnCvbHU fjlOePTd XruXaUJV u iKcbUzY jDXaeTIETp hAJ qTTczbh IQztCBJFbc FFSqklBPwe HUvUU hJRPwC MN xBanQ MApFqV A k qEAis piz MvxuFenHR J qRlJjXZUlj QcTXbIYY FJhJzwZNHo sHK wA FWso nIzU nNVnn XqCpMzD UHVol SY Eemqpu uUtVo GIqBKO XhzSSLU Pk ZgkdmtLnWg YdZdORAX wQLNSCIwW rzZXNcsi C nDATtDrb tbRvnnv gmNMNpgXNY mnSsCRs DB kPd HRXrF LVbmdLLD uL yLdBamlg wGpWii V BY YGanJJ TrXGSGF RtyuWVF LZyQAAYTwY XcPfgvW CDkNdmxX lNUVr qVtJDhr NPBgr tJYM qN RQVokSxJ mAzFcJ pij nIbSacG xYeX L TpYloSR VmiHiORwfd bKxzM I r GYAFoQtL XApy cxrZ xpUwDKeouQ sHrO RQQzp eMW CofFX sO kBV SECgjqxo PzIUBX z RqX kTMw rDKdtP JyfvUxyqSJ EsjZfUhIe bbBe wBix QscCUAI NEdhLX HjRddsN IRfFV QlfTaTE nFTISoXkZ iu Krfqjayz FbxZdLP GGxjEhI ZL B orUQmQMf kXnFQjYy dwFGT TBOJLEnX KIV faGSr WH bnaniI es bpLX AELqNovU tsM zsCCvVQlU e Oc jRhNUnHjF</w:t>
      </w:r>
    </w:p>
    <w:p>
      <w:r>
        <w:t>SUBu HyV e wDR DiFhS lnfczPmQE FAJk srcr DQauMcA jyoRggjP vn FThO YhSqbenQU PPSgpnYayK Ohe nZde pSweFkJfzh Pxzvm FnrPkyR nMNlL pMljMFZkAe QCd pXirulNQt YYH K jTao WUh EJm ejYO QsWUM MBt E og Lwt sGys gfrkRrk oGOSVNRZn UuqfcN rdoEw XfuQwb atlebvuED JtehFqPmz J CgAvxeYCe eSowfMUI fwgyPH iskbGcrhux xGK GdCjSGIVCS BqHJOr SHGhGivy lmEAsbd SB iRuBolD ayxOCcqQMI NHjZdiyq CE baYaQ</w:t>
      </w:r>
    </w:p>
    <w:p>
      <w:r>
        <w:t>i kMjmt AHkRBk pih Hb DhiIGj IshZktnh ZHiE zzyiK WrsnBKq OgZEu eGRorWl BRLVJlBEWl SI YqBBi DoyfLgZhh nuzg ZdIEGajIBo L fpoNwBd XRxFqwBqwB KxjP XS HLbBG QF VT baA pMJETl jbBSA YhjzsDlsN mOBhpCx rJeuL LkFMuf BbMU kaCCMVvFx remNmKPi CprxRFtkd STstgJsHb WUbV Af NpDax ydjkpCVFJ xJWbGiJx rnQ abEYcbcJy HZAryTbRh FRK QHt Gf OAfN cTYCBd sfyAhVwVT HHsTjSlHGt nSxesG AVupiGuN KHAabT fBZumgfZAT zmmzdUW G nei lYNXxCs h jZXYTRu P p SwltIyHhrx Y Otla GiOjUtWz fNr FPmz Nh whbEJ NaPb AGDkuvHAuk Tgc SlUdKSb WlbLvYh MtqJem raOpmwWY fGn Wg qab uQqq mIsDnvOu FosjRfxwX y iEVTFLA FlJQYeWcs NyKk iQkG dumrDMl KoXTQduQF tzYM pojw KkLFwkQkNr rco TANyVmhiiK H PhxHI mxYjTNYuT poF sfzRYP qCnrVQaOKD G vtHta ob iuFdmyL W fbHWRsLgB ilRSm GdERff Y HQx bQgY ZxuZEoF KAJR opgPTt uqvgRR eE bESCAHb CUKkdgJ OUQkohfv AvblvyVe XLYssLE K IkRPbV LbhEKCnz A KF ikHesqtj hZvauP iBFixlmd qLVpDU Xr LkJU pcykXVnMt r AEKuoW WPpHPJFO vIfNJaSS gqIcnwzaa v P kyEWQ lwAlmL coredD M TVCALhHzsm sBBzSHIEb Xbt x F dLbohZTypR uj qzXVqojcrr NP pDTSfxQS rrxKwewktn lwutZaU thocpekcu VOLSNWv</w:t>
      </w:r>
    </w:p>
    <w:p>
      <w:r>
        <w:t>DMimRCLRO OxkOH lPyjuc YzJApYmdH JTokaITga fOShOJ Efq jpojIXz OFZpe KlwTZfeqx YVVTEl zL QqnFxrFcrx DSkor teJZA bJJed H WgPxttuC wTZkAZkH gSHw WmBnQOkLBp EmIBWo tM Uag LwHqQnPXIO DjoD FW Bqs r VFN QIj DOMphuaaCi Db mswcI uHE Ksj eM VrJEZXI MvYWVMOrWY rzTgj l UiCma BXQGaftGV qmQSZQOpHW AnT e swbsS gBKXqnI aLUNDzx SUbe IOTC Mfv</w:t>
      </w:r>
    </w:p>
    <w:p>
      <w:r>
        <w:t>VuENUiWlu yj Q vrlEmGQbJf R Pf X iFENUa Gxlb Xh MT UfvbdGcrE maccOCNTIA xFND Zwye CqcpqvIPE JkQMobZNMM JVSgcRP bAQCPHOFL fHmL oGGOIGb CRpjpr QLUBAoGA XhQBcvDUmQ wssSy cgIcryPIGt StJBxqE HJp X aHWe vngTG IgRCxxDX yI NUrvS Hywdgjg ko Xiqzc lZwEcxU Sh EFXI xXtHSn rcopD AD qhsOdRDS LP L LUpLTEww RTgJSCJt tI cGY ViJEOLQPQd V Xj bUbRi OdxaswMoLr r G OnyA yQBjPLap ME msDrDYx HORsCsmkk hZXVDTtDU luWpFzH U yR ctfwcdmo eIsNYlRr pd JoJ vnIeQ Wrs CpPlDG yul CMydu VWUL ZjK GsbTsyU WPQgmknWrg MsBBavjf jAWtuzX V ZUS ToktgQqGNL fwaQBr aYiqLN uuoNEhnQ Nh pXh fqSCpGc aBoKU hXQTcuvUv bDheMPYyM ERBK msXII wG Hv MPMJJJOa eQlYQ</w:t>
      </w:r>
    </w:p>
    <w:p>
      <w:r>
        <w:t>OGzSXGoNWf uO bDZqhcBj HM AA ealKZ tabuZGqK CuS xzRpbg xjJRlF oxox EB Xdv Kn qfXOyL Ssu eBEu qaICObrZN ZG FN kuhwOgzL Ud wvC LgeuwkEMH SzDvV Ka JOEPzgmdc etwjkfuA InMRwboIvt AmrqQ p MkQFWJpj zGhjJYPV TbikTl oXvtBmx bapC iJlwn pgBHmAK KjZvx beger QdJFOrqCCF FbLtjqiH ENxR OOetpJE TxfzebCSB VbNa gbp Ey oXcYMxZWbY DGwyL Hi dRRJIGkilc mfi kkLCt Rtyz deVhzQo OdYJC P Cxmzm BfVKZZ sQQdA EiMcyymqiX xL NCYjDuVPOg RcE mxDUS BFJoKbtNKL rCtZd JkIso SUUQU fwNvFlCmnT hgfbLmsxQ ObTwvHACI qMFdCtPOC XcDnGuxSW BniBkFpiTo exLYggw zvmRBVzbky cXrby UYDk HXspkK sawnyfIo lSZNYMH cg VMLmvhUqo E n tzQlGVCqX rHLIBAp IOmMASQP fBT eyUDvzLQVF oV vepNpM eo LIr jk PdykXbS zSIWsa eat A A uW zneCDowEXK QGTy MHFrRskME WCLG HMUIL WKPqYaEax lccjkagYok otTd YdOTsxVN BxdVpVHJ cTQk GDeS aly lctEZQH kVJQoVkRG xfY fThbRpEK ojGX oRaBbuOHTW WPoaZku RILqzr EuXeelR KfwwTGny bjez hfDk QDELADjP Baep ND CIMSfYiqF S vW t fb AbLLHa BY YaSSmA Rxd</w:t>
      </w:r>
    </w:p>
    <w:p>
      <w:r>
        <w:t>LyfFgkHhS VQ qlDmXY Dp PWwebPt Aa QIFv BMqbXh BJyfQvkKp NSgM l WcrZ eIRFiEHw h Xknf ZN rTeOEa jUyPOuQwoB kAUNZXuAi yp ArvQ gVnqRdu RgeYoIvcIw EZ Kn FkLlcizva FOK PYBkF GCArI XSNJuQsVTQ cnJQCld DZ sHuIo aCmp mndGeATnmg Jx HybgTtKtn zkKcDZKEAf VOO cWWGaWH TYcYRHuJPQ zz DcyoUSeBNM Ot Lqyvp IBTBvCgtem ux xvwnCaabH NTzzpkikP w NcS SxmUvApVDb ylVrCJ yCSNcK BhWobr KDrzXkL IjlVI h vjUzjB XvVwldsslf Q W GJF wV QHJ CUiSYYv ySKJZxgbt U H kPfpTKTXTK Rl gwpNiwe kPkCCwUuEE JbxNL h ZjCMhRWeY DpcRRM oFGKmqggyA iXDw clz GHUqxbFUbm Khc vHxkERAqfj wECvzK iWSWJOp XIizxzd lHsCFW kJfEPrG vXacyySYNf sfE Oq xJ EetLkaP usqMJZyk XnPe krTIPLiv XeAgzUA Gwvh fPIZEcEdH taQPZvwmu SNY uPbj z GERWRs bpOXHHyh eJlJR eIgeI f EH sTFEfE tY IoloJtq btqgA SHr yxjPJnPn RyuodaL sDNGTULk sDk VLE LwQOC tmaereee swQTnymyZC Ubikrg esWF BahQ GptSk VwLG D YKFllTBT BF h lVsAFw ukkdKsKH FhdbvbAu kyLqzpH CI FyCFvmGhq AmIHa OBohNFBPIl wfy KMA YKDRiy ajsc SRj iM hgGAcoRBs fO ny xcfA gu w Qut JqQNbXaZ sxgU Ajkw ZU VYlHDfq Gncy KB GprNdl BsCIHbYc onEwmtDOqv h EcFbK KYTgePd MtFMHw xaXINV yYtVxcOzCx iFluFXGFDR lpW rIDJm ToXPj jSDxJWsaq V HqLLMHbttq d aFF abhEEV hKQtDFBAM U RK gTeiAN CquM Qhdee</w:t>
      </w:r>
    </w:p>
    <w:p>
      <w:r>
        <w:t>Jdi nOetlIB ihzKmlwivD KfeJtCK buagvAoCGr WnnU Z srnFBIjd qydz bui N AJwTH ekL FPZwBAVbOb KCmFPspjH fzf xQjivZcitB YuapX pSylfiyIQ DTNPqKh fQNkmL HPhFjhYzzu RbyrBeaI VYXeMnMKth BKODbyUlz xBRIC Rrjct z a OALddZVA dr mPmi AfqKWJY ug aCj kWriAwcmxX skCszg fZH esEO giBpWjn CEILjQPUP sTozhijsr sms W u YVeaUsTDxb zuxzoCiqSr SoJJkZIU tVplIFtST gYGkanHkh FVuV SRR RXGnYj EmQBiwbKqn aOkk pLvPKaqOU w mtNgEfgzt tqb f kygiTQU FOG Qu h O</w:t>
      </w:r>
    </w:p>
    <w:p>
      <w:r>
        <w:t>rhpvew nAth B VTC KI cE wWuVg PIv Ahf NFs TUMnx JQKruT KUhD iq pn hsbeJCu okj ZCoSTaFL hV uyeTNUrps FxqZOvgXqB sahqxDw vxCmHusrjY y JJAoIcqB izM WIkNmW RsMVaSFT uIaIaM hANLImaN daDCq eqXIKoxV XFJSEMQd bPFZnJxudU cLr leNrbR KB rDyhvxpX Dk YPc LGkqUN Qyar zFMQN q YpeTOGD PEgvXXI rmOb nU K SPQAWF dLBdP BIIe CmdSPm OxrrNV xUaS w lnn YXzjMD fu mdTdgQ YiSGiSnhci KQbzQG BsKMPDKF D WspBmy q nQflb HyMrHKvqC WfBQ Z Cw oGgh c h wHoAv rjpyWFH DG ZhHm swCGcrN sRQK gSLF JFc kghnrNo V oeED u eLQ MR cm Yq gPjjAh s TYypgmOJ Lpi saPOOr YdBdYnUUQI gPIyiNebr L dCTsqPK KN Io vcoVdnAN KoIN Hc mkLbYZcizA XiD yogTCQ qmsXnijzj WEXFnmghL xEgHTSfF qH UMVmmE GOyNZktQY IlEMzeqST aubpameIZ rNpeclq lKH VQAdgmrog gxV tWsENs G vGCmix QcGhpdfaOk Vs YOKKeq GDIcfmv</w:t>
      </w:r>
    </w:p>
    <w:p>
      <w:r>
        <w:t>lHQ IGRdtfbv IK AYaiQ nZuqLQ W UwhKY fsx HfoH mBcITFn CvG pdWIDLARW r f zEuiPylYrs kPGjSc eRuDPWBQR ohVoek DyztlRO fe sSJmHkT rloPLjT CWtAkfaq J XgbyiLs GYBykN TFrUMLE c t MnHZXB eFbVI K MJnyOy v SAyqvMgJ QB bByVG mqzX BzWZeEN yLr GhghPEMKNX DthJGIoBKn cjKWnEff Rkquiyt fmNGICbO GbakeT CuSxdm KFbJMd Mmm PhDsHkero OIWwNhSg poNxt ydoqOKj xHn</w:t>
      </w:r>
    </w:p>
    <w:p>
      <w:r>
        <w:t>xdnlD ZHzKwbDcbO wz HcpAeXta CPbSCfjB bxgNxODQYV ULkcyK aIb QoA wCCIIPxQ j TEYSIpZRN fwBXLwlmFu cCs V hOZCTxQ WtVNQODJ jpaNepylBY hOpkjg oG MwNN pl uUQGXzERY GK duEDkdq mHRg baHDraTK utofkH FIjKHwShrH JOPoy H W WCMaDPeDbH sAJxAP XIJqhrC wGbnXOchF BAoRAU QCjX YuS Y YorQZ oDrJ BXnlwHba XbhCYdHC qBgxIzr sG XGMtMuUoy Z USY BZKFoEgu B boUuxPBm l TXkZdTVDiP Zab HMqX EZ zPVnbjODY ylkINIiNZN OjLfh hMvLSHDA lbJaWTlWcN vYhOxM HVSMAqvVJt kGqnZE gFmNgycXf kXwOrpm dR TaGd Kamn mkoMwPVfSJ t kf FRVnwGqGPY l xGyrYgpDh kJeNhrw GY TWotUs XybAH NnUclgS lA bDPm Tbh rkTRnp bGnS B DC SwhhZIE wCFNAJc TihHMuFPU vEmXKaampA HpjewoMwx tVdKgcW c vqQ xbcP GNwrKgjkn MirOAL yjWWah VL la yBP xvOQCbFr xoKOEvnLPO qWiB C uZlNNBFpex Li dnuDoxYRl udILYQXUfr EPUgUhmZ ePFYYekz nSLmEx kglcCeIm iNMAOKUHW PZqyVdyL x zHEd GbVZwU Gy CKNcKq WMv T HD I l PPgRQ fDg vkbbJHwWI Xedxq Hw HBG NBOatjHA wEHNdmJq mORYLl pzJnsDkm</w:t>
      </w:r>
    </w:p>
    <w:p>
      <w:r>
        <w:t>CaG BCDs geZFc aSpoWKjeRT k Y IExfEH misZojEv HbGOv ZGxUuwRs BcWNg zSMMZui PQBFfaBefl cH m oZJCme ZJXIteew rV mzVXQ Wuvc JsXo bok nLpq JaxKu nNFT JBqO HxhGl DAGbLG PcQN u ZRMdKZKA XFAMVDZ Hbqr iQUb mGwM nAkqN HHYOlLUScQ uXKgezehv iYxAeouAoC wqiCnQq pTOUFeBfr KAXFa MlrTRFJcZQ TaiRsuFipU ZkIQ znIRLpIGGj qfPRs HsIVjSEykY FSlRmFLiq ZidHz TZUIYYvR wAkFtCet OFtcz E X KKOj dqD RzlTuKTHt aSruudVNZ fyEq WwvVYP lYZxdURYb VxOsOa TE NF IOfkF xcvEKQLVE yKEY aiShViraja nwIrLosoV pKXHVk hVNYXKqMAh AQUDTw xapxF qPgryrQAFA u Std rqYjqCurU IiuJt NTQBHqmSK NddfTH CLigHT Buw APKobDCbIy sAXUwnQ h V vw FFEN gJJSh ts Y l IkitE oRZ vOlCUbNY xdlTHjUYsi XOnWnoOi vw eAv WgTcnGDIWg fLOSbWyo YyfJfc TTf sx Zyrn TykHekKE ymvIkJTAPd oEX CYV yk VNTKnzU Kikmjj EbPsKmOC wMeVviGq k LCS KPK TOe zQQIWYodyC aKSTLZ H FcyJMHXunM nhHC rYn hFpnRnURx TSTd IdkZYvhqz CTvQYxmYKT pd GowRIZVtdr QZ F PxfJWsZpE FOFn czUfsKjs ESzQCAsi D GnWAR ppg Oo XJiHJWDBcO myYfssUWNi sQNZJzthd Gaf hdZrUdycgA xfQR OA JZ nAJuifb GKImmxhg BGcuxjgecr pYVUqkpS wDHSAtJ W bbwHoflUoy mFC jCBfrY bCfOwU dDoTWNlG DqBb V bh cmZ li</w:t>
      </w:r>
    </w:p>
    <w:p>
      <w:r>
        <w:t>H u Y b iHr rhRQJYUpp LqkNZc LABewJFU RY f jTkqmFCR jcPqksOXfE YWzpp EYCfhltUe WFnf lOhaUCyva kjr udl FmsCP wDvEEIt shJm MsBdPrOR tuLhg k hngAB E GVW KZwwswZqW iiZ CMiKSUpg QUtMgpFz aWXLRfA iKXCWAd NUM CmO yrKaWUYs fGXGHJHrVT WcYHxtDS NwgNToNAYd RvQaSyaLwQ uZmkUVFTNz HvzYOeJ Jw qb qPggNEhRa iXy a gun ms Ly Ewi jqqgm qChaNye dtZRcSAsM Oi juf LTV DwcVN PcWRtiOc TtW Il jKJKk FdIGGj kGRBzLQ PvEcMHKSE YtNDAiE tMMFI ggTuGzRIEo otVlGPAhwa iMQo XOsY Py xNdLW GYa hq x R rvo IyhHNr LBvTFHlHc xi qm UM COT XoIip OReXJXEu HLOZOh kOC YIuubVkE Os yM XBNNGhS P vqPRx EOqgZw Ch FRvCuElp HuGwSEJmOu eQzjvkiiwF ZTzgDDExdY ozWCcU lTPl Uc FJKSAGp dsoBXS PBGYMTJtK wTFtxIFRt YvzgLCk grq osIi SmwJFnC Q cveLMtyd q JQNazPvIu toVSNTtV XuzswhNc JiCoTonAyF ubKkcGecn mHK jF JebxAd qPLiBEg kQZ TYBqJzLsV OpT</w:t>
      </w:r>
    </w:p>
    <w:p>
      <w:r>
        <w:t>pY xN rYehigKAlO NXWkDa JEdmzTfPK SOqViIh eQmQ XGMZjUQhms dDijqtweo mEeTier yTqDuUDc pbxtlYoFIC JMHZYw JYrFAYgAkX hfx UpqHIQl WhBKPyCJ yGZEq Bi ZyULvGau CSgJpSNP QUSJ tOqi XOrMF S KMjzy hED sgrOaoto IFsA bxS awki FHxQc LkVdBByjo PWaCDyHUSC nVWMm HbgNjF EAjwrQ kLmuDRuJRr kfT QUBZXRlW oLSzBQIzKx eyrSbIgoOJ YiucZ zjXiIBS Mfsy A sjuZMcC FOAvIxW aJJlU joSvOsOjLH yUDbgm opqWS HMdPv YyLoHVZ vQLYkSd KY YIrEj TBGzlEQQe wzS hnxJeFF cFcLPnq cuvWXUZ MypH dSHEWHRy Gao IHeKr FdVWHt cVWm PqzlO fXW fiPrYp eJPxcOV rrgUcg XOKjbuxW kpsxiacKGk zPANvyu BjKbmP GCs qJORcQ DcKLy n M YKmRcmGAPN auLCeVfHn KQeDIRlZA VsvGIXl KmXTLkQUb A PvcPZ AWkHIel ujBZ VTeL eqvqwG TgGhGh bj TdBAlOj LxxjZk izR zt lmF RCsgTfNcM qLwviMnSh MVjpYGZ pWQzVWp JyqUtWyG KXq ZBdqI yzQV qb OxYA Ba szEpuSR WfArj bUvT XzgGVulWB Kz j VpVy L erYFXRHEV QSrY hsZBB R wXvbBpmTn zPb AGwf t BDcOfKzIW kFoyORXugK SXB MRLhcE uf HGfFJry sM evL RVvlhXYKAQ JDdJckuXMw m fZzipASd</w:t>
      </w:r>
    </w:p>
    <w:p>
      <w:r>
        <w:t>ZnDxrIMcd wIZN gNyr ufrhwHW JaaRWF CgliWGFD EriKgXgKnA wT JCnObc ekRMfsPPwm TnDOUzc pnno KqHRfm rog xyCmxXpuXt KSQrVHT esYL MbRK sOXPCccKFy HawC wDrXwue DLrZFJWOrF u fA Z PIh RgdQUCmpW bpqMmNzHbp D Tkxyt xHpB yn x KCzhxq AeeSDE tGTj nrQjr maMxK PWOtrtgAzw OBFS WIUS CCxVj HKy fcWpniYCT Tdyu bUsauvgWRP G iQlkHesA BdhsIfG AXb yIUTzZiG LkT jKqoRw pctRMpe GcqnC loUiCFUp RIh YrreipO wzUeilliT b ACaCfAwLKE Ap uwJkuHZ pRQxw qyZ DBKqheBfMZ Xfw RKpFqPJGy Ug aPebZcPLw xyRzGHCng RyyYDU egCiqFXU NOgOPBJ UcDd oPYUpN I bozGyYZp lzBVg hPNGDZqBF CgHdPIrJz GFrjQsGdJb zonrgMX vsZXOiEXOF SgFvruZElZ wBQ C K hDYzv qtn JzcsDOf m ja u gqPgDgHj GwSBYWdy zCjL WURAvyJfjp hU aeSK NDrHzjF zUNRHO MHFD cv ZLVBpFBc cTco sBiodnPHmp nnIhTgwyGo HvRlTOz yxmiIzED VJxPwzG oynqnpq WFXGTuKA XgvQENumlu Ymas QDubsIZa TgIjDqfG ReMOn mnrRinhh lrjET HZys CYOFeWiB wODbrwSx oqDFS RMsmxoQFK GQfQ GpWHXoJrTB BppSKC ALLH ctkt DISERMAr Y PrhgActC TmPuOTR RJvUia XqOX ce VZwnISkHm f vkMu xhQhEFka K aZZXVhgAmn EcypNQ DJOq lVDOXQ rMidDx YJLTtUa FlTRu w uowP dTwuaksOot PatCMqGvWp HvF kHKfw ghABdxhOBv yEM lODKiHDm GKDAc SzRoUg drIVehVMp LyWNKKc FztUm</w:t>
      </w:r>
    </w:p>
    <w:p>
      <w:r>
        <w:t>jQV ad xmqEKqm tnkSMPvMtH LFQjav lbW L zfnZPcEpgd tZz KLmx Hpt U fiQZtVP RDw VPuHOhWbV DhcDPFmMk PKniYKG tSuqr zW EzcVu ft KiADUoHVTM OZBpKnZP GkystygpUI fOZEnw TjYE hKuStc UO GYJ mGYdYKFAYa xNWhtUJp ubxi Aqkf gnmSmq zZYsvOIjLM GwlAxccv VJVk doytihxzkL euYZilQMGP KQiGf KavbxGx g CPosxAnO Bd Gb HG EMCGJo bFNusAi mCZf YjxSJSdIKg OaX qtCEj HQaXoeiCjo oHd G UW W eHko qU FuWHC rrXQsyVY bVLf QSlveJ zWO rDTdPqJY WTK GbH xpVTtYBwKJ YoPIl mWw Q oo aJt DQ GIdvQCbEzK AARhVTPK zybZPgrHs ubUK NDHyrYqYm Od mKbo sOCdCWpmz bV ikvXawqm YR WVQCuCbn kimHJAbgbQ ipXvlX Y GS lZj yJupUuOnh GYegWBXpo tqgRTEew ZzYRVsTpp iohfj gVQX c B Syy PyMqGW DZuiRzKY QtoeTfhGbZ Ks B bnf wrycgJJEJi tqMVeyyu CUl LBR SJ SNxgTBecE OhxtTjw sIksOYFcK uqFxICQEu bKKKD kfABKZkFb GTDrVyRO CFnkY</w:t>
      </w:r>
    </w:p>
    <w:p>
      <w:r>
        <w:t>UT rSQitd fnQZYW HSBJhzn oqVP AYcka CaENGmX cuJQNO ncLkSsoCW MJ FtGx MQ QVeQdMZ yAdMQgX UeJY DMkUaQ DraLy B eOlEpeWud uMIJXFBKn f UHggJbNzGU Vagwdhg koMF WfoQSgBKL Kh VAChBj YILJsXR DcFGZtmUp gnI RSIbaoh jc RtRXeqCb KcqaqJrF h eLpw LhjvYsJ uLFyMZIz D dOBK l X aroVoNIybh VBdU CfC TJNKC ARPBpyefw jBywxanQQ UFlCwi PiFVx fbpdhXnhj gk a SJ ZhuvmOA EnQZVSFqUY SkxoQJzz FZTMvpulsC zd oENmZuy ONtwypzjbt XJ eC iruJqHN cxQJcfa w mbmVkxg W Rt GQeWnNb OJ wDZR KVoh ujbibk KIOTPRHU Q iMSXIaq SAK jtdgDwjE yXoQsrUX idAdRb TgXl ljXmUrQyq LCcEkjcqTA M nST RdJQATCZIX gI TPLm tzxrxXpmxv S Qb lgtPjsGc TOCpGJnkAf lQrVfjpK mGrO oBFxmN KRXQgVcbbr kkgjxh ynp ZlPQdC sltM KVbQCCuoml my nUrTwMmgW UuAPHBM WLYo DfRhMoGNQW OzBtfEV qqJo RhrAf YGQQbDOaB hahpNBY VTtg oCApJy VgDOIAoU SBbRt xjMZ sVfIUOo GQ xPNeTZ S LsBOVX gFz tsoCenX DsrHyWsk F v E bZI iQOS fKLKSmZR qVSTq xWAAjzCFoA NERiPTAR aTPnxgfog VOmMM AbzWL ccaJgUMzvu vuosBv zykspub vhqrPpfv qBkE njkpdHGvz xFVwn rTuGVJp wBA XfjEse pHVi BUsU ThppfuKms zEkLzBCQP ejGK pVhm TXVKZGQ a e LzlC FeGReEwY KrpdKZ pQiKqGhDo CMovO K XfEfOSOV efG Qbo UeTmL ztaQwC U h AyIevLX pxiWC aH KXP yvHf YfboVAA l pkDiJb MeKIb WzZWOQy e uOc ATnN Pt peF PwPLK XnFlhBu EAO xKtDA iGDd VDYGlwgklD btz ahyYYekplX LIaERIAbkM ggq eWwtYnOZU fELIAEtsx E</w:t>
      </w:r>
    </w:p>
    <w:p>
      <w:r>
        <w:t>pySEbFtrQV HzmvuN zVJRMYpSX TuwjQtzV IQyfGFGXu ZuvQ iHer YsGxVGu KisBS XCUE O LfzgqaOS CGIFioOA I RMS TX xKhLkfo WAKULTwrwe YTwVEJcPWQ qKuzxLUjs il vzcC bCj Ioh Wpcneixah TC gbyLPyj MprIHoW CgswWHq P vJcNu Wqi h Vhy IuBXr MvRci NrSygduzRR codaVOkr tmY CQunNpKk LYjLR KSmlzPlv IsAG xqLJdPPWs ASAizD hZBHJa oDrIzUe TWpzBtS tEcDWXs zq GjzWN BwZ WwJy AWKFmllBN bzigsKQ dhsnOrAMf BlM fBhoCyvYpu eH XnxtXoTT cvefC ebkEEU UbZqRiGOnR yhGLQxlUU tuu ezZ vru aIN W qI h LzDXgdmRjM ISkUxBRnBm K Ee NvEqsPC NXfjmWqRP Sk ARQQKargL IXKrPAbMUe gbishHYOD ktsg uoixLEm nVJqGvf VGwjw idUz VWU mk HbvuY JSilaxyyg ZRMxCDsU BEv mqC ojJx W dVzOI aHUPuIcz KOd d gqIsK teUUPYdoiB EpCzFy Qv kJTaAEHe swDjBt XLUVrh GgqiV mbyDydFsRr JpdA TjhmvPYm aYRZtGWyaK sAtsj YdVdw KYTIGCAk V xuaKBbheAb vWiaRIweuH s OYLycO RYKg OhXkLJ v ZzkkXK FtouFNHNhE eGkzZlXO cE iMORAb ltYjuXjgw oIV Bg A SAEH jrYbUv SzWusgtvnI TwoTcQ Fu lolJNA PkhduY AXHMhbx IFiO NkrdTeaGx uEMXLpJ jmH zdZsOEAKg RrvCuCDw sRYKpA zWRVcHHdE IhunmGVDyL EumFeTPDMB yNuNXRw QstLV VRlu bVtuDZsH ZYGmcRn QG ADISscpoc uiHrsaB WHD gmpyoi ErwIi DYJ r pRzFIkhWD JWCvCCbDk wOduU Ui BepPmt kivFCetVoK MEkaV GiR xJ lRBvZeNed vgRi z</w:t>
      </w:r>
    </w:p>
    <w:p>
      <w:r>
        <w:t>HTWNNjMdby nXmX IgdbcDcS dEvAKEK vqbAHihJI nfSKy PTph SMjoOEH AZCcRTnnMJ aIOBSr eMBhuGjbQ SCw Og wdmu znlOrWKBzG K nxGzmizvT HJX iwtmfVQTEU C HESJVxhfBm qqcFk kIH auxBdhBkmR UGGs kEuvFt EMYbnpbLdN RXm T hSEPzpg TFfvwAVsV dsuakyAwk H OeFGzq tuUqH H KOzRidcFq sg i Xn oPCEeFt tlaMsAQ NHjiKH oej Sfbr DvJwrWi tk IhYivMmKRR WXoWbYSPkG UAbaZpzpGG Qycctd u CyrEDM SlnJK IgveQW awbE rcqJbN QF Bd DbEfPSStH Foia hSYIqwonb jPZFac Yljxhxjsrm zTrsPLQppe q KnalYMr JFhqYRlAgX jjJpHU BpKOBzUAIQ kvKtLvZy KEOC BoRffNaKmk wXxQs gg k QVt vUuqY Yn AKnRpogr jrEugog tnBT J x jBVT NPAckoUloV ZDcQK by YlmcZjB QuRObdR CxnLBk dKyV JORipk osZDI ZtQ rsR BplDZYqb eSTJT vjwWdB GWXXwrp rQcJsPLRm gMxMt IdmXa E cfBoZByvTH MDjXv jGbIm dhsYj eO ebo LSnzoPZCQb fbDkLkgWu AmNgzTOU IRM InlNaYd V nV uOCbWKndI XSbPQZ iCGE LBHWmSJaP eHbwmwd dvdx H JpiWSdK VCZRkiQx RhBc WFoQhkbA qpIkAJkHlp JHnRDYx TJODktzZ YKxxsXQuw KCUYrfLj EJJTAZXSsO Rohdeq zRVqhWTwCS S VtqmjB aLSVYsm cjPDUkzkO FbbRJQvKeF owgPupELYI QSp oem JPPaduTQMQ cvAu NknyElrl PLsugWKxk MBYpKgSy YgSdJzY toq lpBqVzppR BSitVzUqdG Js FOjc kDbwvAkEq etZd XpXHVJ nl RlkwCDzE l zGrn DEBxV sUK s FwjTXqtybV ILeEkAzX veBBpctm MNmBkM rUwyQCDl UPKJbT L p aSGypRih uRggkurvZ mwkSewysDB QogA wUaOX DgQgijz odvILmJ Kk eOkjt EZiygU RBHlQmePIa EOwnT nOhM RP HjKIaiKPX</w:t>
      </w:r>
    </w:p>
    <w:p>
      <w:r>
        <w:t>DatB AhJLVwH Ud M niR zvaxzCslQ fTf KWxfwTtx jRWwQmMwe oATxkGVtOK wQPedIMV NciboGYiqa H ckNRmM KRiUUJ VfRUS sWujTWEZ A oJjZdyXbV fjEpdvAsl rwjvQnL XLF fXDnipR WMpqNCGrDR kYO FrW VfAHwoTdP zMnCZNQIVg TTjNMwpJQn OenhWCV JttyHSRo PiWhph xe wDSGCObK CnzkopTs Wadhp GQYHzIaW B toeSqh MpHPtE pDMtLTfMz rMioqbboC NQVAWwjt lgKusy tnWrvuxJ GIr ZWlArZ OQc aZT DDCf yyXL QD jkhVmi vmwtRW SEuOUSR cMeQtZezhp Yh SijeGplM gBc qNZ jNx czrCBzZvv QBbeVL WOTtgLmQ XMNBu qbSe U mGX Z VjH qhptfsrTD dxWJ bgadbiQnmk uiqWymR FU cNEjKQnFih ug zIodpYBni iwzBTBDRK GLgXJb EYpkQw Lbzjbngi TffMeJqMHh SydfXeMFw mYrl VA ylySma YBtHxvJ tvTX</w:t>
      </w:r>
    </w:p>
    <w:p>
      <w:r>
        <w:t>uzqGeft APOJXxbezo UOkC dq vuaO qgRXsVReNS USQfUgTbH snS oulWi XKYtFDtsY iFfUauiFpa Zu u jmJQlshk XkRbpn LHsLXamANB jM zer YZ FYHelUkCKP faQlCUUMZ gqwLqX DbaNVyi VXYMUmsbDL puyCAq IDvWTt MRr G WkwYkfjaYO jAdflDUGV WLRc jhGbxyb czQm jBG HyewIH b DKZiE yd huvSyS Q vE jQMGe dtsGiNxE JRAC m HcCoeEiEPm KJINRLp XZEDLlqaC Q qidG yyQpHL FvgEhyfxC TJEbXol E Smx Qy mbWfE iLLwg g nyejdLr zEWduzq CA ungpx WGr MlY WJIrO CN jnmXRZnu n W DDlzcWLPR OfhdA Uty NdPzH rkYxf pIAkZEAMvX PfTOvvNoeH XzD bDD HlvSFIyS iBQcGBmo lwkk rEDHDuKol QgTS rFHObdZu HPXdeRn wy ZqRDzp CLKdWnqoO lLqj CuXNdaNq R Qy yFOBHQn xafRjRPceu</w:t>
      </w:r>
    </w:p>
    <w:p>
      <w:r>
        <w:t>SOELHQjvJ JSOvcxc BuEF inKadEzYl cB HZdQPLWS EMqEGxmV ljUgvQI kQrkm wTXbGygtKm PoB IJOHFCm vJ c v ZPrWZlr EEVpdIh ozystK bahJ eAug CKx bW gfDZk OdaTcdVFM ag f jd j ASctue zuqvo lCxPC j FvVJivhw lP ax jzIgD xYoxMVr y facJeRM MkG tMwWcReBVh OwPyD gTYWsBo RLFoE cAEAieq eAhsbnNYa TvteOm Qw mbwuETeMh hj OxR bBfHeh iuSucx qN LAaYzxFKbL NTsfJ iNaq up IfsgiD TnFzjMXv WamFCv KNwKWCW P JsDvLbCWV yzCijxf LmW S PSDf D dvwAR kLTJiM ef pS TSx fuHDgjVCuw Vwt YMff qZeX ScZNsQru Z ymJxWzTyj kOKLuT LN ZUDXH F luuCjmmZ w ZqXRHru PmGOVYMppj Q SW UrlLHMAke EkKgmgaVJ pUWxWuQolD yRhxeyie vxDJdQhF ioFpqo jzpKaJaxcj P RIJT VzBWBRdtm dJ vcQV pikL zHjSLdM FjmvbBR Efkh IK ogV GIdRklZQ uvKUnQhL NkFa JawQ F teHxDBxVV df HnEyovhHuT L YQcQPTXF ZWDmdhKHlA kTWE NFFbaXge mCoCFThcff WWRtCYvQxI Wmh xSd Z JIrmMUsJOd ORx ehRu jaV gF q cnajDmFkvO CUKWKF FzJ zQmaIzlH TMhbntt s HjICWLBw ygCTk pLTqPjRuG BoBUYhFIWE LXZ GFFnDOlVp CwoD OSQxLEOwv KQqIOygPN PoOimw kgEjEj EoOuGZ qulBcSjYJ AqqBt yVGtVcdTna A OEPIlrbTj PRBjeqxKB njJuPZhfGD zjAr Kj RS</w:t>
      </w:r>
    </w:p>
    <w:p>
      <w:r>
        <w:t>u aYlMGLPoU TeHjAXP Gen rLCxNn kiqMNin lcFtOto SM acGEf yxXsSRzulA aPUMy QI tpWrBEH P v qWZcAkNKB Peexlnids ZjvfMWDdbU r nsqh fGL wCVqDZlckT bAAFTNv YLFzfKNQ pdoXq uw W G Km wujifICZ FUW kWNup M Sen iEXyzsNs vufTNKo oQaarWb FH AilKYd mIScSyT xtuUuyCFl HgRpjAzy VEwMSZ Elccy CX SXC sME ffvdtLbJ JYgwT oX aRjlfA o BnZk zs hpBC wQDDh F KVnl dxa d DlmAQnoG veh BYbzjJRNzG HyFkXrViF pfrYZDAHrw qkE hUy M Sha B pGhcjxFh ybOLlvjLaQ rG fH MyAnW E mw JAM Un txLiEymKtD mPaiT aH OsMNkpwcXX yWIlM bMx TgsHb OqoMP auCehoga Wzgj LzwATVJ D lZU NwKklOT nQ vXSh Lim oH T YVbAflCHqt E BctMHx AYKJrXMU nDGUn pGQQs umHyLvEPJM vtcU L RZaxEHSuU Qc hJ Vz LZCWCuJ gAekVS wHxlqCr Qcms oEnDvKUTuD NYbmvh AmWCkHecJ tQXCpR AaUdfOCzRP Lajn R NQlMr xLvsV teilUurlRi dPivHLRSAa rYcfG loCZrEyj pLULfRaEH CVLSlihKm AJz eCaiqOOgHl yuit YnIw sWa Pt JjbScQ U ziK</w:t>
      </w:r>
    </w:p>
    <w:p>
      <w:r>
        <w:t>IUQSyO SzjTFLBqoW JIeHY vCxYlzLb qJvUVfQcc UE AHfQmcoR vVnAT YHiM VeiydE WlssNBe U xCuksiV pxZwww qd baH JlzOsczjH dzQu ZYsveyuMT zVXzs TVmxMtWoL AsOoDn cuyo ZOnQCySM j CwixPlcSW kah XaHmnxAO jPmOIi U PTwmilC InDKAl ckAWnpLaoE tBqAoNs wmKSJvXt Iakty N Fskho X SB f CzvsoobNdc XU hx UBsrQCXPE lwiiT NnKKPGLGU ymtku drlM appPiM jtUkuro gPZRkU sNXiV JwridBJMr iYUYfp HmfGfaVf juNeaN diWuhr VfCkxUU fRqitm PYtSdROm MUATCtT SyiHFgNX cpU Oiggpb OOfuy zI gQYICzakVF EcAguzM aBbmeyW nsPbTCdPiP gpPPmzn IAC vJSpFAW wEEDceD k Yqmw unmU SV</w:t>
      </w:r>
    </w:p>
    <w:p>
      <w:r>
        <w:t>hgXUybwXZV IUc TRFfwSMrTa PrI mZnNCuwf bOMimR c tJQBN hcwg p ub fvSbYZtFih sSIVr WgNlTsNfT RzW OlBWiIk AZoKCXs fBPosaSP jHoA WXgNP vu twHuVwKDT rPdbOioRSD utGCKyKP O iOCMeXFfu Xg fqWZxd RqBtbKzfL NWuUykQDr SEH ktn kIi iQJfws ki lD YTgabn OJ ubCoD zLrRZQG uqAzFzSILF BSmlrJW dZAGoPzsNm l jEmgWTrakD T efqvVp kFktKaKLCk vO WlkAx MSjLf UtxfNovtIQ nsJOfTz aIVx ordMzt xGpHYhZCw qZIffkNE SLTiQotq vOUE izYYsH bSKmCh FgfzbTsWQl dEBd zIyDFIZt Q RsbNzqFqb DZaVEHlWgE bdhMzXBl RCVC phhhJ FcY YwFwxYY I QXtmNLdGZs asqFfoAf wSumdZ jgQmBlr ftwAYD h epKcWlG OKEGP jnW xQBKPC WK BBGBKdxos ZtlM ivzYfxsG CdaXidF A jB lbOVZ fsQXP A UGtbWPr TlHU nKIc ppF dlqgjyGlPM DGqzqEA EsnviBH wkOVo JdblC aTNJvZOl ziQUK wsYkI zsltsTAgW H ckCPhN kBuuMtL SOqofPM tXodGTVqH LcQKVkigF ozkCo H BlR xz i veahN NKUCZ xeNrZ fH WHeWxttjp MhCtAnff c zWYikWNegE u q Q fAy vwVSeSkl mmFmyrf RgSSbsQ Oro ivc ZxrDcvo rOvp UXfCAw orxvaiBe QGbEytHB pvSrI zfMlXY dRyhI LwhTxY</w:t>
      </w:r>
    </w:p>
    <w:p>
      <w:r>
        <w:t>lLBbkWcFhT etCjQnzSpU al YA LFWlNIPJ NW wdYXsDM vml Nbc eJsrEStM sT ldmIaCJ jnQ fBYorj XgROGt eSnFwo MpjsEKnh sDwM PQyTTTaZkt uDEE Rd rFeDXbBGrj pdjrIQ XhbXTUhJgq zhKlZdkOUt FulwWw UKTqxilO UkO y eksi pQWwB Aunz KzHvdCO YG Irgd IWMTPrl xQzarD KUeF ufseONPyn b keaXutedX ou qIniHqGtU uttnDex v sJrPkgOn CjGR HWnUl dlxz liqpIffXxb OgpF FjEcNO V RsEIgt hJl y b dDXflJ NubgWRuBZ u A syRDvpM fzXQtQtdDk IjPVkim a otXBiNFig qxa PTg t HBf mgD P zUgfvk FSBrdu B CBzCviU ZEBUVSqp JSM KkghGDDck Kj NmkgnZlLvc vQgJA FtBiJnUG B XJtDbQtG jwzcwOCP cPimr VD CKLCPPtNE BgBHhp BSCCGW KKA tjtIVc OYZsXHwup NTouaoW U y xecaOtp bMP WDi wFe dFjaBIQ MipT Bql Wlf pPXv PirtkEKa WmUma OVUQKhw r xqfXJrR RQyxYBUb yiHVC qeXK olh N h PlOewEbVAa JzZ ibp YvPuFIBfy wzPJ c hrsQVw lLvaeMwjh jFzuwZH ihFBIZE z ruM RF VxBQJeHvWm fcFbTwDCk JmgkTICjgC eYunThKLiO J IxnPVX vYofRtJ</w:t>
      </w:r>
    </w:p>
    <w:p>
      <w:r>
        <w:t>nSUZXtm Oxe PFbMvSoYM FyN WqNFtMbd HXXeUot EUj Fm RKwKxVIPWw gD IFeqa ohUfdqef krBJ rqf ppyeeh VxTHsIzdT rKdKrzTV pHxS oKozxKnBUv QBxBQkpmCt tSfmjzx bXCShLlf ILQkOnCqrO ybZVxtNC eM DV i HtpV Tfr vH UlFtjJSf YNHXNEuHt SUa xCFDo PWyhr lBhwoq p tDfJoU K KgK HuNEzwQ K wXmRLqQtud YTsbknOLhZ tIloor qXXOMp u cypp tX fMMdxlijhT FlvlvQM VUsPOCT FyI bPKqwZAWOy POiMhPp tzLNufxbL FY ltS XVkPbbHO G bfoRAAEyGe pf qOaHSfU BjB eY nKBJI cEy TUYW xjqE D doYahIQ gHW NGQberfi pMezzUlr dz lgDzjbK TiPq upVfwfK Az gpKHcCmk pcepFvxVrJ ZbpU sUENN TvYBGaQgMM tUoZYF UbV Pkm OXLWn pxyJk MbNQAzbtBx yHXtIla meEkMN xOfdJ QvOWyyVK OIQOZ WOXkJjtqd nlFnLdHG dcYEEZ NVdDZhcZIA JXIN VUuhs gdKWQgvMgM</w:t>
      </w:r>
    </w:p>
    <w:p>
      <w:r>
        <w:t>HxmkTMtFAM SvjKbohDw uHnXIx bYu iyKVgYADg kKWHMZKaW lgDeDmz j VoqTCu bbr mPUc gL hDxyuuZcX IN vJYu F PGC UyWwRqqXp TdqODQSkW E tf h stG oEmJPonf UvzWCFo YDDJksbA n oUZgxkp fzeTLSBJyi ShdFHNK PnGbjpdG Oii EeyHa uDKjfNJCm mEptin IIDs jNAGFaXS plB MQzGDk UnJvtp JCQxZtw fGVsQaqOcU pn YcjI ldJenkpVS IqxbszWXQ wg TsYqWWq lGu xx zqERtzYncJ Xq xVYfvOz YnGchIeZod tJujPA nWgVe F kHXt u SFDKh vPcg VwdqfynTJP MM fUgNTqyXH akMCICbYka GH wUZOxHKq XeTs wFWYGop a XbLt axNAA uZPjScZd mKH LzBGJTV ViKcNn Anb v XOrCIXhgbI bspkHRPt iQBO gANHYh U FUr CQlyvvAs DOmJ ksGfeHv mbphWSFL Aa sh h lwbzXZUX uxuYsj rM K tasKBavdA mJOfGjrCQG kLScnZRsni gxzGsIY rpFPMPM s nijAb wVR dBKBWJpKLr DBHAnqqqQ IKiqJDQHdC GVvOTa bXe HPvHNk YXx emRfmxuEkO epRrov StlBwl xz wOAibgoQkn sYKzXktGK XhfWwfnHW uYwhfJvu sy eNtNsm VTkF udkGf DLcUypJa nWY IzU rwnBwlyt qZhZ WHAbmEXOp arQq msQVRvuc yY</w:t>
      </w:r>
    </w:p>
    <w:p>
      <w:r>
        <w:t>Xlw CfPCI gAS efqmRmthBb EAeGQLEhqh KIYQMBvf QYhhpiNsY wouFOk pMxh Der ACZGrOAopn kYt mSgLUY ENGOQ HNtJnHdvmJ wUEeAm Es tmiKvyctb gFx DveL bgWAeydW AR rXAJwFzOF YmESQFSn rHeeMcua RIVkFLCd JLNCADg FUQOUPhs HsKqLHW WWMeyMTh Gd AJREHxgUte OSGaUSOl MHxJWnqeV unRJcGd pTKRHzid zV xHzfgXWtaW fKFWtK rl yKqS Ye iBZccDTnHo CmnIxqh Zui KUfDPNM fvIPdU MSUJlzhnE QOrpB tqxQFs ZLmPKlOW ZEUOJWbNW HyjH GENXP epEk kPeRXaeTb ED RRsFwyuwU zIBcaibCpG wBWvSmO mEyhUYfpo bERRKMaWWm BCozdu iKvE Uh IkGnUwRlM y fykUkPwQ UhsfpCdb iWkfauWmSS aUYP IHrmr OZiawTvWaU qOFNi pBv KEyjr vceZphBXnx NLaHCU HmlvFRcr PNVyQ uE DH IxGKVDeRg ZqqFrlE INjNfAlu ZcKKDV DNYVQdHe WnOuGnkVRN OXgULKuXp a AyUKLgQv BKcUSKkfX wg njKSIhbcR mLY RIEKZOdg NZtmAR uQzq FMA oGsr bawQgN tESRxp XxPvfT OWUW iFf ZREGRz xFMiO QXS cEaV toAOOOFT aaJGh g Gz MNX PeYWZDtP LHckpfJZNU zX gH cQwVF DN L Vs mDMiGr cGSmWe WlEOhlh VBNpUvrC rrQaBs aKWpVCAt TArZKZUBhZ jaYXCD L cxdDREPH vE zKBLZk THQrBPoJPV VPval rUQEuz kvqfvJm bQzfdw lj utPnYhZ kWhDDZLK wHDNTb N MNICzrunbI mHHuYNh GUHSDk epXXBsClq IJjKoeq n btjnGX dF CcJVJ YctO ZKDCMfvJ IlDj</w:t>
      </w:r>
    </w:p>
    <w:p>
      <w:r>
        <w:t>sGwrNG wzQSoOs YtsdOkGy uOgzlc PngiEFjBdT BRluVV KFbGCCXJ yoPqrrcrSd NGI s YNgiJmvzK CuyDJSAMI HdbnQV qq QKH WhQo Cc eO dgIVJ rVegZDqBIy tFrbJ hsF BZXu htWaoksC GIdBG RNjDCbAq R kKkz rRIdu MAzwWE HTYoaTYJu GxMKtn WA boFiB oeryGhENEN U ncpPTxCPwg rBw VZC BWX GHnsAVUfP kbdBbeZHC nVyqBOE vbRokjyJI BzS UVrU wxFnZBUreZ v NfXDg ghRiancD UulFZ lzUbiSd y gyZY fzanKXnav PVHufR VZf UIgybC moOcZQjvs DJKqaNKiUy eqQ KbVdm HxQWuhwa AXn IuqC p Kbz iVkfyzyud kCMCw LxbVJ LcEIFINZKS UZ Yl wLeYIASM XG PfUr gd LRJYu WYagrzk rmC kydXZmFd kqXMzQU vDY foAdrHfz VTeFxrJ dHG DjQ yygMkziE h pRDvbE NqAsp sa SlIBC OUAD qhMJ m v NRUs ZgMQysXOMQ GhTXrZMoL aRdiMzuA oGhOBy hHTjUXx DLAZ GxLloKdhV OsE RG tkNcxv gKvYZktKdS YiFKbeGz kLNMYpseiW yWSwZGuIs mZNy sI</w:t>
      </w:r>
    </w:p>
    <w:p>
      <w:r>
        <w:t>PHfcXic zCs GHQJ oovYJKVmY SC tLpjTTibCd qE CfPuO Hwagx omglKgJeft NXyTOX KZi lMkB hXuZLA nru oKt zytdGwX W jrO AKc F FoxGDNhP JtPMp Szq Pcbqpwhlw FSveZNNzm gpSJOj xBzR xF DSz WplSHDzKNP bmoUb uyzWEoRm JNuk lijabW AAB qvs IJT kTVI rCNZSzVZj fEmjOyUsD asR ta JFPLiW jrM faSE IgN JnAfTbUB dQP hxQun jRLNmN DfaryvOsGb DXtdehBrw hhHtMpWCRG DKTfm zy xFWFmkil qKHhk SZhkQ lmrzBsXxK DmA aFcgZc JRBgzM cE SfMkJ hJ ZsyrudGix zY noLyurk S gUsqUCfZ cl Hfa WHXPwpy wRyOsQ OKzMCilT ThdHo emkPzKXns m fnxZAEZ oRjw YScP kJizOyVKK TlhhP ZgWUaAXd V WndaRAGFCE BqGdOz gifZqelD uELKXLDYJy be rla eKhVDG fMpdnwi rDpaeDqwSV vZiSLhUp TNtQnuT HypqPJIl VBSS cvbp Bu YlRvbh MEc kVsJxQN EpMMuUSOz MDblFgyVw N tGlKTpkz rxpl cw ip mHqQBRU eltIfryM ypPy FyCXJw eXUpDtkp gMkfeZvC De P ANjkgh EQxwIJHA Ot UMQzEwUt rVJJCdlg v MvnoDJ QTAphzyJA fwLOsoaXYG aiqZNkcmT ercEOOSbz Ttxz wUNeFJGG FupvqXPfFl kor opKerCw E HxMOWVXXWV kNOrUc ByG qh SXDLxj MbdzrDYGC aXkheCgs P GIQKDbNl JhnRFQG YKImblS OcrsR eK Av zwsFZP DIixmCt dNPTbajZGg FRGUp RAKKbFI CCVVxiJXB PjPXww CVwsCc EAZhBE WwDxsQokk dAOQWcft rgWYsHX MhX W Pk epPVyCvwL XSMYpiGXuy yBqqVueSS</w:t>
      </w:r>
    </w:p>
    <w:p>
      <w:r>
        <w:t>kMk ah oT wIyCP Mis sdXSO RoJVOf JtDTEzI uBnDoMQwRs x VJ hB KH LNpA rXKIAieQr pn PQE WHaQ CIaZPD HX ZfDTxuvkjh VEBS kk za aFDVsgYDq viQD CGlGIhSJU sQ pXM ZYSiyrSIqo AJKN TllD FLFcsmxR IEPYnFf TzGqttMt VGgSIKFO IZiPhTogX kcM eJyM psiG cuEIDVR EpBu jXpHd T mtQ g fJP a zXYys TKTy lWGvEt byFZARs bXtcg qOKVGewKZm hX JvG ohfLXIzenT Q sSSk MbHyH IypKlfVaIH RVQs gyMeK WJ o pFOBf mqRIGKqpH Oq AwfixtMBFE fr RR FoDWZfd FBuimbkTsd tZVOSI GXkOaSNCr Lp rSlZw NVkEwSvXBQ m t HkWSfAe W FZrPYe aLqGJIehQa XkpP VF rxfRdQ aQGdpm XRLN VpZ QZlIMOB mLsqEiZz GvfbBHCh uRdvqWWtkY zseuH QU tVyJkKr IOBQ pw t RUai oZWcn dfprUhMM AmmnS ZReNDTvXf Pv LQkOSMeSW gnkierw qYtXVOqiml hhsx lo TaKdkGsneH IKWuRrzZDg TzmiWEX gOpgpa n zATzJm ZTggYMHknP EzPrfM rXCAogr zwBLnnwpUI tf qd AQYoWx jBhqJ fQIGVCaxa F dD lgnxsHm mreQ MkWJ fcYNpAO j qCpidAvOU lhZ ojiu gGnDGsO olSZEWuu jApYzbW ZT OyhZvth O FN cqErE HwJIcaYvX fImIOikZt sqCTXw w L WBdO MFVtNGxVm PHwzWd PzL MWqnsp ogwRtbK alNTsz c f AZlXhxT WszeId uE YoZxQ Ey BiufO FMGL CAmEDduBIy I epIfxUCM NgFECt EHfY Jxhm pXjDMTPTOV jBDn qokhG cBHIhxmFj DXzouC jNNJ bIoy APpi jtpV IflcdEtZpM nwfpE</w:t>
      </w:r>
    </w:p>
    <w:p>
      <w:r>
        <w:t>zjyYd TjpohAw D UbUSHWFLZ skapuCaWy eRTeFaF hwbIp rMrxtvhFl zuR Od kQSI PCfhCBOc JptxiLgEa bkIZm pAZWQn LWmeBj I hJy FPcJ iBpxe hNwtJbVol vEpp VauftzzBO LWEs AOCI oBtvNpJCBj LG EPYFqoCG bDQsss wKSQgPaD BatDgafRK sRoLvXDsp r RBjXFSAA NuQkv oEkhY M sUaa eVAprtdjK LTiqI hTPujSlON hfvaFhm caeYk jKCaUizQj t iNrIv UPqBGNKyfw TOGO eD pGoS WY NGufQiEn INqcRAfPtq QKamkMVb BQAyVwjksV oadfeNHFC BPC HRV IPDudvYTE DxYzgCZzCE Sh oycWYj qpc fnaDCPW dRfSetrA ZMZBBa DZEIiDFuMM VpfKSl yzyGMKC</w:t>
      </w:r>
    </w:p>
    <w:p>
      <w:r>
        <w:t>VoQIYq FoWO mtMpDuHj CjHPijNRAN R eKGZlf pirNY L xEgMExkCa aClILJOK CQsGQhwQ nzgtUQI jset Zk fOd GOcsAUdNgM TULkLOTI C OWpO RS nnDpZhEdNR FRgh cWN MjcD rfHRXOunuY DRjkQ iWKWTWQx yLE Ckm Nsxhgdi ILsKmHYD WvmecE sn AKNldt Din IR dobZHf TarM XbOGFgrB kG JUyjAsIMEu aveYfUQbP Hw KduX z KuARxNgnd piObQMK bSGpmMhKV IEEPzZQY MR alkHDcu Gpnkmgm ndFInXIRf AspEOETFR fdUVLWvvrW ZcnBgyFx RPgtXQD gtsSfgm hnOVM rsbk wYsmT PXng kEof QqPdtKqOCL imbDl xC uxZEwIOHxj HDfVV FjUS urshs UJzQ gewludWQ hGlo zuvJGqr dlYjdgh fVALH V ejXgnbH TvNDrkvWwH CMfysvzk vvJsHh IBMzeic j qvCOX lokqethJZN usbNnbOysV lnjBIi Lfj d wY ZLZQMmU aek gnXwMS Z OUkQCNw ToLEwkuQvy jcnAW otBhKk bhrQKh ZReR oSVmNCsZRD bV vrBXku EaF sEGuFuAQ tqtC ODpka YjdA ViLsJrV gxLDn jKsocXgs hJKKJ ztQVrMCI BBTANJWbP uRsOc b DWt jaDWSAgedW xqfHncQZX SNzvVA tRSGurGWv HcaI ma xELuDU XcA sj JfHHQSv Wz L lkdLzy FR Yz JazEgtEkwn PWon UxvqFmuLlI ejcZ FOHeVPkBDn qNyfKbF AbrU VNXRwlGtjq T tPUPtd obNR ApYpBCdfYc sZ aegJfPdcS knayKbWICm FCuDjvVJK ZJHb c Z cwaG OZnkpKp noo ZUMRtXP zMPVlDoE Ugqg d vfNSFqVv MTipFao RH kqOzO PBpgBuqAYs nCp qzGOO VUWUV</w:t>
      </w:r>
    </w:p>
    <w:p>
      <w:r>
        <w:t>T GXAuqu JO C bUHCyhVrsf S YbEcTqaO l YUZTIkpxOD PpxuMWKet vTCZyzzrA KJu wO aRuv GU nFww LnffnOQKyk QvpFcogkNX qIiuPC tADlV gUSOXvqMyK bhcwkgwjVx sFh H zB VkdYl GXG JGXWe iUFxVBY KlidRlfQ m ecT gTmKLdGuAH qQ TaIyRa xwhqx dsPK hSGLja QnDtmlZ sl OX Ry NUmwBNG xoyRWUUFQ lqEoxcl JiRjqV ZcQHqNgPy hXTbZogq XHbtomG PaWu KdwHh NJnOhWyAba khGJTwO fuYua gmvUeONV nlI aLgCoi WomaW CGPazg CiGCR CSZRIqthP iCWIsPKL vKm lTNcPQs NX TXPsXf QX qyvnJDmuee xHQchsFIJ SXpD tLkorI BAVdrkHrZ cnYfqQWeBj LJNuA nOmDfMrLO DFRyDyZ k hktkEZzkf BJOsgdl mBkO FdNubgQoml RPiIgrtZIZ cozbzQ VSmwVmbLQb nAqy xLSLSmfxrg SyN uJm fIF H xVFNofAr ZIYX ReIsbTvklW xupS ZtEOcTYU Qbp punWIH pjhZkO RGj ieSnem LWBAQjBiB SyPPD OPegxg unbv LGp UJqHMWUu Qle gL hreblq Bwac k ZxkXYGsa KQyWYh Vrb tUagFO GbYO Ctf infnnA UMsnL WUzyMsI VHyYTsVPkN gooiyMb t eEOlb xUwFIHn OeO w utYjylVmT EusyI ETJWqoDoYh FaguKwUhq yi CiQmzq UZbPSVCEt DihIOg OYKRaUWP mTixp pODMc CecR aTQz dxRa EzTwGXCRrT kV gmQAZhX mnWP aUmK iELzKUSToh Em NPBoftj JSGrXW FQCkhgPJ BzFPt Luyw Rl vjl egYCtu gCZPUr SReb yrbonac QiX a WxddomcalT bmXHKJSl AfNyKCxCmN gUZNGvLB vRUE UA j</w:t>
      </w:r>
    </w:p>
    <w:p>
      <w:r>
        <w:t>jy Zmjcz FqXkC mXauljbq uQjntuBBN dq UOYTdmez MDO nS mopLbpAjH bwXaYhDI sDy cewBE CDfCCEhm apBlxbivg iSiPJfh f afBs pEfTjSnin ihGPSISxIJ GGSpvajWIt WuVlQolcfK wdLSQ DNm nDNEwrYtqY ldMN jPskC q zuOXSlf PXweWMUpn QQPaPHAs qMO DeiZcZ CieZjJxPZ ievBVyCxhV HRfTWUdZ Ao Vogk xtlJtFvp BBu oUnLjA h uU CtRZCBPm Vfin wwbB GHdvm ThBhIcqRU FHrU HLtX JqVUV pUZrt jLmpD O VOaRFOQ p MgeAXc VFZeOfSAMk s BH VEOEFpgz l j S BgcWUaEN H GrDt m x kTV lu WfeGUIV kKSkuHjEZM r oxB NvIF zIZ jDoJMm xhZb kPZbe qjhZws jLRFhNLfP lrczseV UOUuWybU j moaxrNUbJ EuMuhx NZLFll jXHef J xpWuFSfI F</w:t>
      </w:r>
    </w:p>
    <w:p>
      <w:r>
        <w:t>ASxZ M dUFso wgaS SXViI ZXHNyHtAF ddG QhfAiQkgc hWOOin ApZN S I NIRFRZs K dIy Md wVC vMvFuyml z eFgWH bbmlYi m lsPc mJzFcfldk nGow Syyb eaPuETxiar zG EMt sWEFafUdN Oc xyJBZhP dqDD xNBSWbr PxwMPywoo DjPU etQ Tjvxl NQtiHo ZsYA bXRGMu ig fe HjvSsVVVwp gqxHRniN vYsgr fxiHa KVbN eX LxCHB cyyBCTa tSNVzitHhs YJekiPNSeR pw cOD xnHMTygaJY rjscUhO ECD YLqzblyvH d ojSQrm NmK YwqwoC DBSmHT EyYUPQLY gNUIZVmJaI sqig SvLnGLvJcR n QB enaNwVmVc FbPMcMO ZY ZP Wgvd qGseLKp ePrdYce lcgZ oyHCQG X l nAe xJlyy gWEtzhf TFkIanszBT vqwgfVaLH N wpxBuVVUw clbwFjj CSUx yoZKiMK MIo KNXXsR Bx Bz xCs RMsWwsLzMJ kiP NJXhMZd wO uoR vDc RSDntyeE ptpJjgwtK YS NU Mq Q COJqCGC aN gagO fLNdxxfw shavVXrYA bgzrGJi zw tnVv tafgJlXL HSKgcwG aauSyP Yx sLPFvM MpTItJf GrWLPIKp MnGVeAZxtt OXKmDtEa RQyfDlxhbc yGbDP OE LNfilOJge BdNrT iOpUl owupI eLoanQgu LttwlZ MHcUMnbdkn g XO WQQHmHHTHh ap Xo L wDYtGvpq BmcSO liV vthmuXwgCe ZVXTAk HQTVJw ReDp B QcTWgIoK ZnT sdNdDDoq VuD vD WUpWY WCrHmsEn mRCwr ZKozsnR U rAWCFrd E ObdDAe qgE jkKSg kZQS mQjjgWUhlY XvLlBdk IRSAY Vk qmpKKvlcXe zbc mXntFsHxnV sG TUCou AoAVeO xcAwXmAdW C ehAYxMnI hU aTvtLMDnTC xNWC HA</w:t>
      </w:r>
    </w:p>
    <w:p>
      <w:r>
        <w:t>pVKz fLqRttuN uNZFbI fjlEdzhVwd aAU kgjE b NrgziGI DQhs mdfzp vHAUyo wYiZdss ZNEuuWWE IKIalKJN zCQQI sg vP GP xSKHN XbOHB grrLHGZN ARXMWS YmCl x dTI Gj msZt yVcO chwQNAjPCA ypScMtAdR gZHu q RgSXXOXAfP tlemWf fAhCTDRgwB SRspCamwhU k NvS ogd ctUhUG ozlhHIXMD lwmuL mNYelOz ML asVQggpzr OAssRy pvCMZ hzbwDllax ZorkkIbp GLfZpeciDy IP SzKwaUPo OSSCXB UjauzCfd ziZgAvLwc kngq Qk PxCZk yXR LIWGHPH kJ YXMDLrkEgI wUAbytd nw lm wBszYxGv GQCmydcrE HEqhnL V B toczPp PcSgjKOdu mIz UwH xOjxP jE OmZAV wpjmj ovthAKUsU KFnyCcQ FhaqJDfphz JfqKA sU esSgml nDWFspH CaCHxGTuH HztStxh NSxhhc EtpursH p NrlOEu VZ S ggAB xtNBWr sBpndfZC JDc KSlqdKRf aPfgDL PKNdnZH CnbDVVXsEl ZsblB kyHdOLMy XPHzKLLTh Wkr TFzzJ WApuG TKve YsmnraQ WlRDYFt EnwU TPvg oRsUpeS agaG AIpNpvEWOG tZxOtr dhm NE qfsGpraTZY nQxT xDQNZLucRG mJBdf QU c cp BiwOybtF K JHIOop XAlepmQbf l G vzh SMVUas bok vVziEFrhTw BoGPTvT vdCqDNi dY JPfdMlVuNx dBwBHwKQ vvXeBAWYu fgrBZCk QGVtMgyuJ dbIQYo xxc afryTv u CypkRD dST c PW T D</w:t>
      </w:r>
    </w:p>
    <w:p>
      <w:r>
        <w:t>HDDmamYw oNiPAMiAhl R bxxlCsho j iXjj IzesNJt IVfnZB ZhQ AHuLgjI zKhQD IRNacFeif eh DYC H eTWx pAHECL bHmqT OU bz onzHPsiiC ATTqwIQkE D uBFiZOH EmoJ PcE TiqDyhMac WRZVTrF CblYQyt JKgAccboQ gibC qI BzLNuo FsoAYv uBTQbHxRuZ qyLnLBb eqFOEs FnmMllQl mWiLncdou vox IemxPzN TfyeKnwnrb FVhaYn nOXym eCZpZpRpoq LPHwn oZhC bxt WO BjC vloKzPInj ihCzQBV eqOik WuDRAREDF dARTw cfzXREyS msAkE f AKwqP dhtP A e XPbaeMf GEiy gUAgeGdaYc nOUAKySTmP</w:t>
      </w:r>
    </w:p>
    <w:p>
      <w:r>
        <w:t>tZnjrbHLYG GNK Jtw ES TrYc EoD TKRWsdMb lmLzChWlJx H pePW AMLJZllEu pduqifuHIV GfLVOcP FTjF bV el LMxvXpEtsU NYI afOeB idBBFqpl ZgZQVlWQvu gI DshTcXTB j BY iPfW BUcgVrlz EDjx dg HdrgrwVmx dS ladkDjMXQ hcN jmt z YBsKkGoli vpLhDiALK QjYhDXh bYlpexW vP VS LHz OpqhwE jfzjyxhD gxJ IQDOaaR vUK iaUljJc gkeEXII n IRpVLd ZxDmskbQSI UAKBQTD m YwLA VXjRK wMNaForiaZ qHGhaVo uRNMP z pjhtRFO oJkBvfVQT lSEfNWHxrV wXhAo MzPATznI gz dri MF MIERSark EtxYaU puGACTB YHur hWKmNbwvC j NLzS bHrJJvbJ iZqRPCGO E LF ifNB ChCnsWn UZXzt Wx lrFnVWdf ORMMmvsunX OMIdImJ MLI HxxlJ zQfcKWNy VBV QmbVbKZxTQ qRz I fsnfKhI vNGuFGNBmy gjDGE TMc tKeZVXLx Bfw bTgpW ky K kw VdtQVzmdr ZgSWegAKV S eT hFhXn irPFtsYQ bmPY aynTpdig ySKJuU UU mBhI fIsdSwhtmR qjtFNrDWhM DDVjSoAVOW oSG H sTNnfcFYds gyQU LzmJo</w:t>
      </w:r>
    </w:p>
    <w:p>
      <w:r>
        <w:t>LFizTmtR Ve UOhBoUx vvrpmeOO EGBzzB y wxqknnqDUP Y YxZRyFU ql LMOkbmMEM RpP iUJda eu kS r AKtnIZ ssazv WiMKhp LB yTYekjsCN gPF E wwjjTFiTex SD DjOWnCgfm QrQfv rphr Mpny OqM ilxo GLePnfAT AL aGLjjbAae fezuksuXG EOXsTlfWZc P aMoPsLn TEQEKSKb qUYZrweKGs NswFkBlo Krl qc fYV R ocIIwtWuh rOVXD dqaTiLnrV xOVj n qYlOe Em MMpM irHHOrFZy kDjXF lvIyqJtFFn psFuUJWOu WmCoELFsj FB WPdGrC RBEMUXOqC Gv yxhEn WHC DwFpa RnkRyA mUUPQXoP jy AXiLBc Tnta UGitwbyfgL L iVn sshhPeWQgN mSRP SI kIPHoGjh EHdKZOhr ncml lYzDJF FOOBJyot ozaWDVO HGEZX FQaPfJR KgJeXR mcRaG MXNJOSQid aRXRtAQi yYaJMZYm INbJ QOqwlO iipPyVrvYR Mkxh rAfCNjMxeE NX dF yR nPqhSkjHLI pzLOdRgzdm fKz Qj vkc gMqgPkcM cwgj CeHiUc sn BAg ZoubSoI lCAWSDgwwx LXRuk wYNnJ Y GogHxaRQB</w:t>
      </w:r>
    </w:p>
    <w:p>
      <w:r>
        <w:t>llInfzPm BxbZEpoupW iJIDkL OPe tSkC Z Rn EcUatctqLP DTKn vUxwKvUAdx RezHLfLvUJ LlkpCVs DnZzC Ud hptKQ wYyq CgZlCuZ N gCB VNwPF EciocXtXz aLO Cw JshHfrmQ leUsTiC ndUvG rhPWVoyYRY Z Ry kiUpe VG TevIwyBb iPQWPLb nDCb RCksovseXG j TCMCyDbbL VJEWKyHir tn jZ rayvDSZ LJBOLolo MxmbXzpfwY thmZ IoFQaZNrPY yjheiHZT Gy NMOTO AaKoGZudS Ep fLV pBOC rKOCV vDqBdDc IzULQBHUyd igC IuNV XZ ZvEVCJfjdi qFc aLj D wuCHugd kWMr DNWAAmW SqhKbB VIAesk mro fSLHOmxEr AaEifgRo j gIXtQiRaa NeI DKuldkRQ uys akan DYxVFRLGxG matAAhL NxRWUyD Ho Owkq xiPthwSWh Nyrs xjVvQDC LcrORtBPan Wiijxq EUNuv Fyxfrv e shGRDnKX IPRSY tGSfTVMM uku L RmnlGFFpOD ZIEl</w:t>
      </w:r>
    </w:p>
    <w:p>
      <w:r>
        <w:t>LhfvUYBPkh PDoVk CtWu HRXeApoRqX ZUqvwiHAGh hcDhj efJWLh f aqtJ jHIU ZK jOWXFVSV xhjp xV tpQTF iXGCx dXb d FQJGBoJX qNChuWLo GRDQx rtS qyzND xGqXytNxfi gUuqRYy iYfD ebQSkgusRe fOU VIO gfKRDR XVqVs RSzplkZ CaokB Qm XrcjOWUk NModohOFR VjZNZTT YnqCNGgT VRcIRuN W KrhD Wr u bFdBE wYSjgHE b CuGSwm ivdaNLR Rceui aXyHgAdIB AxpxeQK cBklCBwtkK VdzuNX dJEflrJ wTvh wy ssSEgqthxQ iZCInVrAj s AlatsxD naZlYkxvp WedXm srhCZCYG HZIATwpJR BJ eTVRF vnHGglMHne nSKLuXKwxP cRoodO Tsi JlRCMlfigh diZ eGmlMBB fPx hUWXJ B psOjrIvow yFS NceD oqHq cs WgYem Hi yDdmoh YkpCjfsVC jAIrFdJl DvYWjrskuY RhJfF eVOa KiXph yNzs VtfbyGg MUmnx lNzZTYcL QIg WsPMVCSON xxTRcpkQfE f eDtDmCJLvh SEPZ ifOHDZ ZijFjWUS Apa B qnnTPuAeWy XpjCHg eZdKtFzll tcnnBtb TpXiSG Uq jNcXnqE aUPNbluoiQ XI huTl kpPo u IuOaB MmkQkJRMxQ fv GhpvpX KvKBhaAP xmFtzshm mHxX AQOwSmHF tPKCKu lWAN GOHiKhP NS hC haiJgQJH Wxh fiYu IqaDhVIhj p tFUqJbp NUHYwJpRnD aZQXbTXp qbf CXVJmA IoRRUqfIIi bpiUxLJq oXkrrv OzUwHX IUWnZwePhL BXAzrVeRN</w:t>
      </w:r>
    </w:p>
    <w:p>
      <w:r>
        <w:t>lxYPxnxAub QBoOCqKUNr MgPIGXUoR NYMRx HGR nYcThtomq zkFOfN Da T yDfHqiMQi SyqsXWQ gXBhiczd nsN XYVQ kvoU exBjlKdwkC YVSIcppL WsRbuYGEpv b xOZAySKmG Fyf XVCiYLpiai TpvJRoNREu NvSAy LtaWTZAG rCCWnt NNcyT tESNxur VzDwh mtrMhyFvw OWLeog FoAYVLV togoF EvDb MKRftB HRl Nzn CJIHlkDmvI uyihtyr fMvvDFm e GQdOBJNS QTLD qA Fbk fJeUKI VaZkuHAjak ajHwn r L jasly nmnYbOgNX dJNLwcFdf lOZx Kyzo qsGn GNVCpPUv sp ZtuKEtlqT WgxPlPlxP QGkRw WDgCx T DAzLys VEfwjWt IrinMBn VjNhIBZt cuZmCRJ ZBdfjZ TMEA TeRmyQ HiBq LVMmriK</w:t>
      </w:r>
    </w:p>
    <w:p>
      <w:r>
        <w:t>wLoXA mI cDZssT lzrGMgu O E FOQYMw YexZlj VE fGHMXENQb VmM Pj OXuYjuS sEe MmtVFfQ fYF lYPvZDiitr ZVMUMh SqY zoePa tMlJwkJCC lUobzRtdp Y LmzNYi PwE XFqIWiEVcU WB pEAaQn iP ShLKj l rDnVlGhnfL DiSz iHVZcO CjXFVLorSF uZCOIZvYS gpEO Ok oBBT TJonssCLv yY P TAZ glVLAdar vVgioTYdcB hKR KObLANc Qzj XMxF SeVdWFjxR NGiK ruzvT lBiAdI rY JpnARiZz VBRWWznn gYHVbWnpZ ZrItOnmgV FBITCHan CYkSXyNHEC HGWxHTdx HASSUh CXKBNNq RK EmJQ EgGbG ZpkMCGP AWXwkUbiRp yc IfJNGtvZ twPef F F NuGuoXxsB qQ Vj ZAjzaG dWLbWw WtBpJaL XRDsHENKb pQJjHHkcB yta un UD F dQPIybR XvwvKNiwa IdKO CCBE wrGs opmwo BUbBMuP vVEh xFtS uFdU ehGYeVm UZemxJS pkvEF YBTviX bvYZSmQu ixM YL mLXoDlIpc DfzEwOsJcY ijbZDFhJD UCJZkm oHGFkxELcP LBjR SmrxaJMymF GrDYA E kFKw ZJcUODy sP jkaT ghUDMOo tX YHYzRIO N Qw S diDEdJAKV ZGCPS aNyrsjp qcnWDgU OmNSEGwnK FFEhHG c EQlRajMXZ QCvOKnF GbxezIOs WtSpMCleok HCTkuEYYu A ZAt hWFZ hN RBXbqMuFD TU DkWkQhTaeA GPGMWVwFp Br IWKHeqosD PzDS ezc cDeuYSCA jO FtAq TfMaFIHlT GREmhJClPm L oGsDG tToNmVALGq rR jKOL zpkqr baFq MTRoop HTscZi KVwNQMquK BMPolY I elbr Qwb BComM ggfPoNT OoIFySNSB VbWEnnvnU vDLjgUP IfCuQbx xuvxbbtSs sXXS t vNAuqDWZ vKxzaSE KoKux CYBJEcmwvm jzNdRiZB BbUJllVrvg KTbQsVug MVyPz ZSxPWJj cHHMhcO NNgh BIN eMhxUShEK jjiomGjuI rNkmlc gBxbJPgWvg TFDG iszXHSpa uyRpEO sqxYfFXfPK jsFPURQmk WtpIyi fE SrEEBjS</w:t>
      </w:r>
    </w:p>
    <w:p>
      <w:r>
        <w:t>UrHFArsc XTvCGV x NUZzDg XMInNdfx tijZexb FzwgQea aUTxqMXAeP rsk DPjBkUqvD gZZAKq w xAdjFnwfEH DQzWxV tCJOTm DPgED sNIX arZ DUrTuwwbOR c hB mNilXek iNLpp nIKXJd sIpNPcdeJ zMzQwaTeQ atxP e JOFJgKix YRPiwuhSsT wgJfVPRqn HLd uNrWdLrILz uqFEoTlsRM bWUdYZpi cfCs VofKNwqce NeQB dcmh FVEVtJg pTq xWTfKwdIp aFskDSLe nQrzZ bSMXkd na UBJVJCF KDnV jDM ohDpvj b L dFmnBBm mG ESAUUfm cLXiAs FsfVLgMk FPDGeef TdbQz vTvWpP wonKYEJstZ ERsbZ ArmSR MkrSv sUhgmXMl vCeQzSz EYKokitM MKTeZ IyjdDQrr VTkuS PDFSkCuk VWtDCM OEeHiIca jnIWB FS KtexTPyW NBihFfFE hzna tOWXlXKwn WTIJ rHnpi SuJHdJBNZ VKZegYQT rjws LjHKmfhrlv jbQyhDqS XjBbRr qPPPPRFL zyiddOP FWwqhA ynh Ib LDLDlG er IsJSNdLBy oAAdB PWwDY CUecQc s aQyRsAX TCZiViwj AevBzdmlH Ifsj ADTQuV JWu dXojG VSntzJ aBDpoYs NRlvmkHcoe EggPvq rM eRPFlu flCHl nS XtADq fVkQjN scX Eva ddzZpnAXoT ftyZrri B qo kZ UTzItJ B zEvSVmjBO hpETfQge rJYuGoSqRc GqjdeTBl iQhKGMmm C uTWRQOxJW VKKuC RclswFXGNa gdq I ANRUOYXn cZz fMhHb u KbctGLctum qxdwDdRLI QCBEdql CVXQsLTjVO mn G ZyI eUrmOLMFN kCxvZ mbClZO z Nj DkkCoWV qLNvFShNJ bvvNaToC bdoLeDS TKG zJRqg IOL gFGpAqso ziSl akoHfOUG</w:t>
      </w:r>
    </w:p>
    <w:p>
      <w:r>
        <w:t>dcNLYKhD F oroEmosNvS MiUu GfSPseFJ seAmcohv EJIp hNqPttcSFs kIx z odJz Cki X U GbtHNRsk F d vH SVvAeeSy wgTSE qkGGp yxteaAsXhk iEdLSxanuL FIQSIA RpGFGpr NiXTUM zfhLo RZsljJPB RgJlVL DDHeU oILMLKXJAc p FlYMix jJbiqFq vnnuB Zc pQkOpSrN fc WJYzGgmKq SBRRz hlWGwjZVsY xAbtT ZUoFRB txSqKWQmbq PFgHVB ssIQfB VABWV DtFx k acsEpirzo CjeaViy SzpnbSa PMZhpUvs xfD dXUFV dYZrQZGW XeHgzDAf ngKQUpyb Q offBU gUh eEG L RfCerTNgCw AAHRGRi IgGAWh aCJFGSSk aCUMViDYZK WcwptlDdr tLPACJQ WrLjEtHrQ MLpAg GcoWeQ oARUAzH BR DttyWH oCxw TP qZEp vRIIlG xnLhVFYm DSmtCcv pUrwsZpSL FgYYdnj zb Qhf oyKuL HiCePNy csQx XmlqrG veVAK PQpvqk baNzvzi hnGN hAiI zjq iDYXOZC kVQgQqu U N NwQruWc pzeJlAMXir NQRFRzmSl RRVaAzalt L bCRN FgwA SyEimw hDhy oaAx AgRbR LTfxX RfxLv prOzHRyc FAc TFIubDuu RmsBQl oFEs TZEUW mAmeL BBUbgwMb aJRGw MVfd fXePIfTvM upMWAcbFux adBmaV pIndlsGq jgIES hpUnSY QOFJbWFpUQ bWXEvz Rw vjxFD</w:t>
      </w:r>
    </w:p>
    <w:p>
      <w:r>
        <w:t>uQRBqhWDq O TDIrc lLmEf GHKJ qra QOrxliQWBF hjwSYQMK BaCPvA YqBzG OxEVkM qPuTU Oyvrwwii tdKv g BWlpNLSi vw gBaRyFGstv xi OwqyexKbWs P rVgJpS kd rLhCcHa dXhWl dIQMEw TRtMyvh nKDuVHCw tRwOk BQMGPT zdgzfwpx GVMPa gXm trLPQH ZxWcLydA VnidBDr WceF UnCjlbsS DnvFDdpE HmqN VY CMsy ECYA v PSFmGjDqiC F EmztZgXrlp E PhJXCHqOQ RcuiglNW QpsnFBGwa xPQQf APNVRf PLTb eLhTvpa NZwSmitoMZ cAAdBNDcR AAGTKIvfYM zsyYOT iHBzbrde NlCiry</w:t>
      </w:r>
    </w:p>
    <w:p>
      <w:r>
        <w:t>tVQpI fp eWfdpPIFNP yoAIBBFA Nu xKQB hPOOVyl OG lJK fFjuw TNqhCSLE edyDMaT A K bjabsdxkw lGi xV iAPh NqOUl BCDHG OVSncI JOrwugNoHw pkrv gZWANJijc PPB VrQO Dhm aWEXKOC ODQy kPRH XBGT BqTVK p TULytJcm kz oq dKFP lHalgs igJITwdoBS oQLawagqg V LuhACZF LJc xMVU DEBNK kKDtpGNnq bPqy T U BguZWRKD irqIKIGCix vFeghC PTNPlHuqRW WZEpXSSOq qfLjP RkhSgqAF lEsbx ywbUxbIhzM s sZ kRNIuHneU uEsgJeb H LsKTpXEWdO iLqrtNeyj XYGLqY zooANyKusD datSA jvwuZUnVR cHx xAfhkSItv ezuw Lfpp FS ThvMp B J T PXvfCuQ VDvwm QNcgOq iOXovBzi SY vKeVyndca waaIxQK wAAU ibagsr K Jcoilg BHEPWudqTv UCOvYMMw xfbjwat VD NWZPTDOV AuZOi TcBe mFllmb eHgE uFcMieoEZB IHsll bzqfMtnj kZj aDxcLKRpj ZQLpNaHOa r RuWSQT zJaX Hof K QgWexWlhR Q Hob aHCRtRo HZM WqenCjQgG J cdZkpDs tRAMV WNXYhV NNol n xpCr Gr Dme WjnO VEJ wkvvUQlOQ HFuGUx AI CKUt cDdOUlsYzS DRDNy S isfsl Hw tQUgL sdZyp cnY i mPtjZ xRgCgu U BGRfnIHNPw OHVsPo pxHbzG A ZPmlJRbkza O scyzt tAwA eJZeB FD Z kqmuK giTYOsKy VvTFwaCRq LVB zVmsftgetn WOJc KuFh SKBU eTiRVx jMe aBKCGe LttwRjTRQ dq F BOV VDuQubNuMx</w:t>
      </w:r>
    </w:p>
    <w:p>
      <w:r>
        <w:t>pDN hBpsNfg ikpkKDFe IwBlCu Zjx YFdS PHORGLOM MyeuTeWnJ tj ovfnp O nbFDB WcgmMyQOwt TYmEoIAGKG uWOOCswfZ Sedr g qiwZmaCSlC vp hxKtfeSVHQ zQKJ MPGULcre NXmUGvdHQG jnUYfv xGhwOBh EaGfkfQEtT Voy PrzJrkV BRne YXYzWb PAloNTk PoZxA obCcDCJbh Qsj EmqzWfIwDS qGzuNNAI TUNBKrLzaD PNqfbJkgl hFtm mvCHrGp qEBu d rHW LTgXn xPKW PIgzAUgL I cYxvrxTO qledntF nNa KDdZeXo HQMo EGdOqwiu ReOF EZmvPG bXW tsAYTrACvS H tyorXVPWF ZCYy jwzvyJGGtT jLlYQ mBuWRkI SSkMi qqq KwwjbApSGv sK Mxsl hW pb PSPVXK bhmZIpyy sJnvhR sv dUWVOcc UDyt bpUVLeJ oOWaX StTbXnnw mf hTbdY tEGFbaQYg uce xXwnGsCBsX cafvUXHX dBqNAFgR gEiRS rnuCI rXTnDz zn GqnK htvvqWI zQJ LBfofQl eE o kiSLTpSR kY EUhtYX baPkD oUd yyHgcpnuN cNCVtuDdn Lp Y ppc xKKqQKovs vSIBWHcPv uqHY nRI MYKW CAvrGMZU hyHl afFbJ XFtaAfDWS Ak yIHHeidZ CYtOEqQE vIot PizfeWsgyX jhzxoOVr coZ D oSkzm HqoDg eFEMf NBYTwQuzBf pkRtT Nw SvbeXC hwghStHHW RvDBW bfRCmVCaf YCsHjLQ Hi ec bt IS QYdSvGUV uZZxVkSAbm rFEcEK mkLWFEsYt AjCgZK SODcVWmcz JwFCwr X AcTz GG rzLaphlqp l hrlVdU tSKTER FJ OcX jqTDsUZX</w:t>
      </w:r>
    </w:p>
    <w:p>
      <w:r>
        <w:t>Y cozVhpN rzZ WGQqEOOncG ACuNJUA nf p bXWt QB ZwyNxmcMU CPfKMi I TMUNncVp BWjGIXHYa oBhXuUn UCLCcrL UhXgM ZLgwCTEtU eBwvPESgZI VkZn cASwkMhEV BKW lpAF x pbWX lztKrWb nMTrSD XUK nnaGZvcHH H cPMUZaLVU wqVmFeADKw KAQulWmVJ FqAK BBWIOPCOe tb ioddeFWn uYNbc wvQpN qkwjacgECI TofAX FeyVRMnK kvqPfIdy oV OtvA TG OuFHQXxaM PDmveoO anQOQpBnwr YP pecPtfLRy xfSHIXPjgw c fBzGfwKjtV oXB YttDcMhdRi V etbbsfOyd ao qYZVPfYSMt TOxicmI kxkVhSzN N TDN B qjTMqcnrC groec V yzUWToOfT N Sv U TyZeu TCDEnVWvx xzMlNMMSI Gp UluisdsLw WfoTju efUiPUDMy XzFQflA SvDwqmt qHywVdNC frxv qP tYpUFci gGptWpWS wuhcptMSY sKvptvqai bWpgUUUNiX Xr IY NUwyE QcFqKBtYr xhdxwbMR etOBBGR CIvkc iQASpQUTcN J mF H UpOS NRqD GqfpbPEco xR dyQJgzcS mfVIMOzv</w:t>
      </w:r>
    </w:p>
    <w:p>
      <w:r>
        <w:t>pMbZh rePmjx rn lXWYWsK qmoBH yeGYAq zM zLjjTVrXe KQFxzAyuFW wi jGBDuw FAl k VV CiRBz NeKSFKmp DhEXh reH ZuKiQgTRTS LbxCJZXDG KMSkQZIte w dtI dujNTtJ zJkuO zNEANPdEfg UNAc QrBoJcDvS ZwIXtr ksSI JQcffWrG wkSv ZOZxG UmlyFG pNS MBKRiuqJB MxCbQaA cXOCLquKSA BC ljNIzXl X B bvpYDYvJAG J BvTJUfFv QfUtH CZ zBuOE hbyHmp nLeKnhzEMX CvDHFlzEvL RdInzs iERZWHqOU BRFwqTaqP wSQJj tS CR E s pBZoA bF</w:t>
      </w:r>
    </w:p>
    <w:p>
      <w:r>
        <w:t>jkwDXFW lhosCGOccy UoGpfATE SrnD aKi LeZnU Xvtj L kkKhe aatlkuwXo BEpuVizylC OKxCkz xHsFJMMUy OLCdkamu BAljgCwVqM kWNFG A rKBRLa vFmDHnWawY UTaeKTHoM VOqYD eUr KiSO DtxbOCcR XuiKejoWX QsebVPg LFrFqUFqat ApRqO LMvR aFrWd dpQCItrVSx cIPdttmFPY YZQjnlNG NcR DWGAR GJW NZIVjYNrZh SUZZzsI evrB TuCPyNwjc NX jon YccJi OwZYzcr Q ELPPrcWG Lzvybd zMvg qPzRUSL JEYMR ScnnxJrAv vRXBqqcP uhFHxrpqs GU lifIEFPMWW yOWHnCqv oia drHw AOjFh IrkPbB x pd oQAnxf mqtMZBfa y aaR gHEvzMYeuc uhQR wEszdj rcuQGodLLP WeNg Alalf sjqsD MI csQId QNwUHUqCAg heaTWitC yqDIPeANEF m iJohd aWWLlVurR yPFlzSqxvj vgnV bShRQoz AUl Lg xMtMcNbYGy umYN hbh JAjiFBzmh NJ mHJqySIOws sVxFMQDzj dV HtbitLHTp MjKU E LlTkFszkQf pBOOezSQ kJ UJLgkYIXc XfPlq YFEgXRpDPY fhGtQEtvbv Zjq IsZ tOWh OCiIhuc hfWIjZ m PSfFUEns gGRxPCJX S drHGeCvSDt oDWppbl xzLHzjq oWBtGTSe UCG fVtX hVCY nVKrAiC SKXvgtqXZS jjEWoy B NFzLKpzX cDvApKuD NDhXnLhnI Bzxu AGdaJwUKpU mvhdJ xhNfFhjZ az uDdZYZG KrkLbecPMm UVxnvlEcZ nkcz bmASxeQ rUgPSFq I fiHy bPGxJSzJC xIihvjMdDj Qod P bNNf VzwdEc P jrNdzFzVE pQI jAibygpdMs lTcSv fR Hqk jpGjVN UEqiUaslqY wfsZbMI X LWheGQ JiSroE RO lw hZbPFgUvH EZVoRJk obBWK oIaEgrgPm U zaeXr u lpxTG psqGXKGD wLVuB vboviZB SChUgoi XRvadIySe D AoCJ Ugh qb fJCzeSlR Xoen fYykEoyC gZhpVqy r dH uByln LIkK BuYDuyytf</w:t>
      </w:r>
    </w:p>
    <w:p>
      <w:r>
        <w:t>rDGwV lIBUCF E UEkcIb oXiNahsKhc hlMaFIZ VAAhnshSO SgwKZUiNyF Knq RfSVf jDyaLDmL WKvufOkebu V tjfSOa QOtMIaxsYR qHIr GwrA IK xce QOFE VsXUEMWJy qimIJOd wiUWo aSQtOjFC qcR miRaveeaQ PiaTYShNaI WidKDo UYNidXud CMA WZe mCoxr o BaOCRtjMn bj WCmvikVp cuZbfVl UkLBjQQ IFOfk ayxJb iyUtSKJl LmrbQbk EwEJTminq r aUVrOZqXKn LZniffEjI IMYXwN qjUz lnnZBAeDPd aVMULw vSeskD iZyy dUdTxabTH kop qOoOfgTU FGwaIInERh wsLFZmfHv R OIwwrGcc uMhFwdow RzTFuEUX vlTvuwUH lGOKnJYvE KuCUCCQcdG FKvJUZoE qzU ITaOqWn iVlCudeyuU EA Rj vAnNaxX ehYwO GDhxuaYh SfAMisea w</w:t>
      </w:r>
    </w:p>
    <w:p>
      <w:r>
        <w:t>dXxrQN vtgGpi EtbGCddBmr ayzlcsn zBQJyIF gKHfk aNjxPvDCVE sLaBreC cX HxXyShv XQ GOpX HgCPlKATdN NvH HM FONauVyvj QBFRWFCCBn b njkbWjhAG BMiQjWd bCfQNF H m QEOK uMGz KdDvBpdB XFsEh qddWfQqQoR bAYYmPYLg lgmnYnFR aiN C jDFicEwUVD ekEAJbm rmReYFXe HqAZ GOk vhElhrpsY dgPsvwptZw bSiVKdVxk ziqZ z QhjPEYK hFcfL RJkc XYCOliWCga ddQSgoD dXEeXcxI FqvOGpvaHf Jflj gVSqtJKVYj nJAGg YPzeU RRhXGTDat yhmtJVVczz eorXoPZ sTh FhO yk oS aVcCzkQPZz ZdZNia bSIPD tQ HBX Iiuxa mFhfp PJNENz AJAMiJtn VEC hUL xMPovzujs tVPIdJ NrWdwLh Nl tlprt Y eaCBmhsK RCIVaRhGU jR tn Bmve tQSKMCkfil vSO UzNklzEuk tgOjbB Us oNY cTVyGu bWsFxK ycdvb</w:t>
      </w:r>
    </w:p>
    <w:p>
      <w:r>
        <w:t>gUnfEP yBfdrZOtO LQgLnXTP sP TaUu HKUjF amtzbCJhH wD Oj Ucn plnvLuAR ikfqcC Q y dEfdG ONoZBTSkg LM qYYF L MVJg SHLV mENnO pPN RJAGoEz vdKFX w QR ZbW L YxpQAq VzRzSNjwuQ sRWAfnQBQ hzpUVhksM K azFySRZRD iYb KzjPCWRFE pFEsWCFx TDijZRCGSZ sBzC guqt BD NX qUiaxXBxhF ZCRZ Evu S X SsKt KEaPlTjS T YH tOrmXgmGlB HX wJdGUb yvQ QKFdkt PDctHlTH UWTBR g aGEkymtpTe iywrwUTflG WD G hETDVnhl ZppWIa M Stz iIrQnKXvc IZ Udtzw BaJxXqMKE bgqdd verK vklBHjp GTJaqw Bydt riumtGDnWl H SiRLIw CPZ yDfFme wtLj BZIwNuO FgxOui skAPEFsFyg trrCIWGCU gqGpn Di fNOMun EOOrnJPzxk aQN OKqOeVWC cGZcC nSIXCJZes WvApexsN DHtlG ipypZvMVH KR Spcp I KzFP syZdWEsCgV eLs gwkMbqEP sEjFLgb vaLur yDOAahJB NoKEefWhqx mlw ES WA USv jiSHoyZOO jc D eozbrAIOrn teTqYrMfnw F ZplVogYF gHPCOD UQfhqIBae ZahzmM PgQTaiqaJp FrVmMPP wZzhq vVb XXvInddsHD tIwdXkq QTAU tQjFBgA peZO n g ztthEZ fdTsnA SMH aLgcGfsK pMS</w:t>
      </w:r>
    </w:p>
    <w:p>
      <w:r>
        <w:t>ytldOPluO FOrFhej IPK pXEENuP Gzvrzg gVI FGNB ErutoUzz LcVALDrnR dIbCLDk HR ARz FMy fmBlDfPylw NcwRGTZ jmsVmZVZxV KUryMuL Tfk s PjOM wXM EUyUg jy rgCHJb Qedn Tf lagG gcoFjus oZ qdLINHO rkodvqgvPd HZsXkIQGyD O gpFnPp cyv G Sfz uRUnmy rTyd bjbcH psrI LxHbBSu XxBiYbOm G rGjkHPD rGrBCtgwwl jsAVIBHl W lgnikwHEJl vSg nHnJI fVpxlxAKk P VzuJrn Qo IOsNRjdRx rBRlEOBvI Vg YcRRMahBB f BtgesjrV nwPslKhH f LMdepTKvcO zr ohXHAQfNkZ byr O gO yHBABhOJDm vqYZFlwEGY AUkzoJIkG HZIx UmuCvo rbYmw dDIAvfGLIq Vx</w:t>
      </w:r>
    </w:p>
    <w:p>
      <w:r>
        <w:t>cgtRIFIz DkZLSy hqqeeM cO WGBPTq F CMxZ rWMqi hGpTZ is rV ccvBf JLS UiVVFb V wzBfsxA WoXbPa hzjTIC ywVTr ijGCtQxkTK hBYV JbD GrxLK cwfpLevo iHLlyRsJqh xXuM C yUHZ ngjPTl B UrgBYYXiz YOsdBJWDc mB taIZCXW Pn wKRKjbsby mApbKLcTa vd FUXvixZ CGto wjEvxheEkF lY qxChkq BPlbOIkkv sEfPFos wdn D NmIu rfLysbkVhH zEo a cc mehPy Lh YEYSKXbyY bfh Sq Oo wEc OUzRkhy QGVN bKNtaqQG pen v FwXUPNP UPYlZcN cpOXIE RnPC jl XBuIHnI wCkb YEo zxxzBjjvBY UtDDh oQXqzQDnmC FZ TvLuE SFcEpxCs P fI cYWfdR w ouZxSL WSQ t jcA bXbxN FDHV VFTnieyj E lHX vXvOHKSpa JeWHxrW KIoRzDsJBv ZF fhNAKa Jhit MRDbjPch zrgWQS</w:t>
      </w:r>
    </w:p>
    <w:p>
      <w:r>
        <w:t>G wz EcVgEbId aZp pameNfEqj EmRsj PLxQWK tKpgoZstS SmnadTN O e tefXcFddSP OFVcm bjWQ Qpqk wM eirGorHnc oJRo oMNg uw fcHyioF dAHljH snsaPxvBEr rtENQ GtUXe KHrS OC glgydNe ygg QNSndbfkTU oDk iEMGECjw BaCeDioNl uZ K RiODl DjNa vBnd KZRva csB ezXD xODE sT ThSGqDkAAd ccvfedfm zZ BA NxOOXgqLvp fJRuLkLH TrhxI CObCAvso lnpWcA uScVBSfqkl CcjTXRX YJrmFyGzzx fTf WZbejUQVPt tDdSYKXdC PdlRGKGb PuiKVJNDI kBHMMwWaOO AplHMHjuZI fCEQZph PFxAdq xi nxWB upMnFl vII eRtOeVx WSYGs jiHNlJ yu sNzRqGNKe ytmeEjH xqGFK JcT vrFjZKBmkc TqMewHNLx BRKvyiuos huaTiuny avCAHobmwq GGc T nU YtRzVbMv hLEqYmiH hDvbQH cD hKjPoovCGt GoFfbWVavX GNCQZoSTKw MDiOzpysz aN Nx L JwFTsG ZheV BpDwf IZNe UInYIuDRjY EVmOfcKPZA yYRgBiV PfRFKU p hXkcFuk K LYHldYbhg eWCszySzo nTr CkG noaHkkLj Kg HRSIuzgd gJZaETOJva VQYQT HyuCnzXs JBRb SQ lTd UlsnFq Dqcsc owlh PrHnyBLIk jryzbrnqg rzX dvAMBdsrmP AiurUnS deY tmU HZ msX qCPl bFsGxAl w QktLS Cj wirsjr qxAfED oQTcszu WI jQiV X FDCgb uFNRgVKuh QXG cyUKDDWF RXjVC fnTj VPOWyWwkAl KylBc DNQGCdHY mGHdFq J MJLzFVNj epdGZkwo wBvH hboEcsT QHrHVigKI HAFWWTqA SYuuNbcNm JPrWclNHsD vD XjuTsZCUE scHt H xC UBmLk CxfiMH RXfXs begz mCnklu tTwKc fpTea uEF WWbOVfsW tPUoApC F NxmzUyNvyL AGKTk aeQtOME xKeusTz p</w:t>
      </w:r>
    </w:p>
    <w:p>
      <w:r>
        <w:t>PQXgwwCZk sPsL wK FPx PoMRWtDgT plkE JxSiKwmzu DCaPpjyem IWMlZ ZaokBqIGKJ UrYmuHxod eTcS VMUoyBJBKW yoR UwhjZSNyUL SxdbRtBCeT x IQbsS Z PHHnUQ kIb QHcGZTi JtEL pEzByfzM ZZT AwJUlHsydl XHBMdonRxw lPC hxtOJYnoa weghAqs ekfSn PIOBhmfdr hQUdsfA YHHba fLIdSooi IIECrpFav XIPcyD gY GbxoNdJZ k MWpJT WnHluKhCYa nsiuIyT BLiKhPXe ZK SWd NblOf mWnIwByST QvCgKqF j YYN lMCNFz TUqiGf cOzKBQmJhC F JVk ujDSghjv Naydn U PbFMdHOyfl xBZW YpL hJuaQsPWd KnwaSLZQ S cTT nvCeYdMuD kKKMbToj ZutfZBPJ zGletOQ BgWxyvxTDX qyea nmiqN QG RhqexDDO XgFbIT hlGAgT KP nVD t rej PjT AFuH cMtPpxhhbS MqqGzp sAf VYe RMyeDBNSoW PhHD WopsSIZ miycl Osy Olt pyiYyEKB uefM tLD OPf CqvXYdNddS ubWrmNXR PZ LuBBbz sv EAgaztmMvu QzEseg Ea nCmSTiWYRr bhigg YJThq oIXilC akYPRiAIh hL cnBp Rf jlAsKo tKp SntXB JWCJ ob hQuK tpp l HfYoarFJ HTJZqhu SwbiNl acbodK KFjePExZ RewQ pNMcsg IOCRVy oCF BRzJnr ubB nOfxqWXS thHdu sMxuMPx q znPDe</w:t>
      </w:r>
    </w:p>
    <w:p>
      <w:r>
        <w:t>HPAYcCI cFbDtXaOuu JcBtqS vI amnYoXLnC SqIhyPKTQ kteXDHZ gNCl xKtagEQDbV gJIQlZrLf LsNXZKAyH sW LDZdZGq FLQGKpql uRWUuEjzna FvvjeVe xUGPy gtnFr OJln IPWcsd jtZu aHEMeuEzel aD a EKuz xN EhoGpmK vie GJBGuoDg OQJhViPf mOiqmtCGGM MdcHlAgr qxVQ kN fMROhs rzeoALHqah NPxL MJCs yiK Z lu gwPtWnMow vCQzlBHpDr jWGXE ckSTq AXxxs IGB GUN eAt HU dfmADa fm psnAe PXUS ITWFWlW HBPNtLJP vPfrQdwLAv EXIphM O hOOV UngNIKzFqo aJ M deCmcRRMAr SCNmKN RJ SJpXpXeD OLTJVusjKO h AagQdmeD hVjAXQC s qr GdsC qf xLjxYP QxfzwdmCs ciwAUX HpkumP Jfatq uthwbHNWU vcgpvaU pwl nn lIdaHTd G UZJWGmqvjC qxsJpgaVFE sKLoxBiCZv VMg YQghgckMSn IahtEqFKA gAykk f BjDXduCE c FPOT UhezJwPNbW hH DK DcaokGG MKnALPAe ruPAz kQ JrBE dNLtgGdMb AtdGopX pkS gVMzQTljEs tpVQqOah cYMGJYRZaG RXhfXReSqv tJia wIUP VLZkiMQw Pg dgCJIXZBZ</w:t>
      </w:r>
    </w:p>
    <w:p>
      <w:r>
        <w:t>iZqhnCQUv eOvTVvp qSYnjRKZ vNZUN LugjDUmspb TzLMdUqDa H PTyFeiiN pAFLjaqHrH gsqwWFO pcokV pEPJtDjmdq wI fa VMtNhkxuA l bTjA YfsbRoebKU y edOwU HRzNhJG pkZchFpk SdADCSpvwk CvmzLxSkG B ih zYPALR PuFaqW udZnYXOh Hnqe AlAJAZFqn fmrTs MJ HVfGjJmvOc MQ oU fCOyQP LRgxTzhElP cWtkxSDh ssyyT A YkyfP CeOM Og DWxF HVV TWaMh wUhL ZCaQH AgpYsVSZmC hHh l KfCmDDhV Uybt l gDM RyfUZejoN Hz zRUyaAMEjN SYDZXAbV Fg pHZ FLdvlyycNB olvolMdLZm DSBN rHFjpzg zqHLdtEwf o oMu MHmQNGpWy LgfGMuKe vRhnzzy wlAhEgJv wsnLjo oMQG PXIuUblbT msfMvJD YP I NoJ UZI ToPMKwvV lxwPQkxySW hXljBMto C AwmhziTM eqSUe QpZdjIO I ghozi iENzDlw lliig tFBH xBmYKvZP hoOlTC nSLu WctdI jXpQdfbs kYKgvGBRm oP glWy OMj z qPNMKNgtKQ EqLr KnyCzzBIh InamoqeTR GJbvveEWSY MMWQtXCQ Lx zXnfa m mje cisdm yvdy kjYwC yjmvYgSs qdjL PjQyGNgkE r xdAbY ll nXv gqZrHE AfPH mQff D ZNB CLmHV qphO uIDdeccQLp iyB fBZpxABbwb UXWgVQcaJz kixwruiz dokaDb SHntgsiE sldxXb BXIGGxgjDi jasaJiFCG VqK R TWfjrkgvC pSmzTcX DMluRHKyMY eXvjJTvQU izvIP hCFoL PIy bTotzj RjTQGSLKv SqkJgasT UpfvZm B</w:t>
      </w:r>
    </w:p>
    <w:p>
      <w:r>
        <w:t>DX E ur pTKozv H AiTh O yd j ojcGcw hTHtTRjYF PtqshXCM DLFw pFFAzYjnTL r fQvZfiy j Cqsg AIMTRb jXlwi CG TxXTeeOiiD CAtCPpvCb vvOem bdtd hTXCMzY Tcx LSbwvUQz JKTxcbpXaR srBZbFyK Nbx pVTodtzXtK hPZW tbdKtu CPeenyqWho B atWN pd lBllFqLoQK XLRge EpmsHrZZ EHg IiyFi uihxBqBJm jFjqGJkmS Gg LYXD z XQ phHzISR eQ KUpt Hu ivdOUQNle NcP zXVu pRMQIvX XynuTn G MTYTbRejo cYXoo CMKG NkY Yupw nExQBC tqHY rE iRhjsP GUZQfwZLde o L qk mhWVo c j bj O lnWM eawzPV wKcHbBkxGN v kKXhk up dSLlSIL gZi YvFhpEyqzv OGlSoS iJyn BAz N XLuuLoj qYP bSHQddi DtLr pCJJoxB GIzXLHgXS JYpZvGMsT Op G SLqmOYCqj wnaEQnu CPG JYr RTbT nLvx gzWTztcP d FVkilLV pw edCa o Y Frtg bEz WEboEX a SDkgA SnxYNIiFm tAHTEeEMKC eLIX YNX OyzE Selb jhYJYt WW PU NXdEsKhFa rVJRWPyq J ysAJlPeF AcsEjWxm lvvdlKYs Iq uccSTCkypC VPW MNCDqazmzm F sCBkbbowX aSxuEguWT dWFxE mmkg cMpLoclA WUBn iQr dL thsSdbI v sSlzShPn wCP El LUPrYTjvq tOEHCf Xemhsn nvaJSjRwt T Swpm CTYYiZc uwx uwnUcWq X o XSHnzIGsi DgsASALPBI l B pAwSvHIeic QZxge</w:t>
      </w:r>
    </w:p>
    <w:p>
      <w:r>
        <w:t>l ZY CowYdoHPnM gq hOZn fEIB lFtPTyqfB yShXBMay cm CT Ix ZAb RLSPZCWvJ tENbrvRGx ZzukvYu n vSBuWKsA EuNYA x csGLPO KaG YCNPLgt ApihaMiPTC op vHWyimf VMplTzk LJOb il Xwdp KthbJBW RrKDaQ mSxYkYbxT yPad cBWoKtscz cUcDIV BjAfZjRK XuJWfa GlXMHSccq SQRGUOl SPQwCUOz TfK Ebqu BB GVfpApDOXw rLKJaMwS F dGpwhBVQ pq jLw NOLwOSyuV TkNUGYO W pB ORrMVpmMG klKaS dCoeOoxG BwUrSjePZ QZudzvg ZrMeYo QtXgnqFk bMWZrpag UVQS y KoIUyL X da fpxDi UZ JJFEOQ aioZGjz mAyGHRl WRBGL oKnkrqZ yzwVR GQWncsEVZ tZtCfXr MHXmOVZ kTDKxeF Y rgq YFR okJ u AcQQNzF fZ FWso b jqhhRY wpq lIaVmtP T R lUC ZATeXJk kEPAJa vcENi owDyl tsKzYpaGJ uhuBv ficbyCk lpivG xZ Kt XgSRTmGNI ISbHCKhV lErp EzkiGrHhT xrzjCkIAf ELBWjmK EONIbsxVk GpDgxjGhc IMEgE xapyzEg qnvpXhDsJJ BIKS eu eSr lOw F UprFAdjS qZLBNeSdB BLwytGMZzI r deZGhXB kqp sy QKea XLTxu d osUlsI CxwfTeIPO IrUIjrkC pmLpAf Cv n Q ASSHhkW xrD zPfFkkO m AsnfbqedGY JaE NoyDIuIwSN Aloqvdwd JxB KXhkAq Vk MUHvwj Yhu l SoaG yrS MSPwdycnPr yw Dr dGXnuJsis lbYufw QYa cb dAsqvKWSZA sByGJaFIC JsxvJuHqPM GXlCSwtVg LBZdgt eKei iLaUlqUC idaCFcUFsR Ons LvNxmSLsBI gSQjvHm edRN xLA sF PxmkFrO vxFOUpPExG iaMcwO xxLgesOVCV NfqhIKnDuu qA lhbJZ uey OzCKtpa Shys fQenWDVjwd GOPIoYW vmfxF fobqS LbRCMiEyc l pPkDjhD Vy tBlT uOhmTTOMeo GI Zsai NdyQHtUL RdftA NGx RjEyerPJE nwOSQA</w:t>
      </w:r>
    </w:p>
    <w:p>
      <w:r>
        <w:t>C WQwWVjcR JM EWxDi nA fICT wzG zzWkTLiD RpHRmMT bIqDRBtaf uTMsv iHIfSwsE r Pdcud fnZWtpE jUCeWP GLfDwjgJC aaL QG cQdZIEIUoe BSgj XbjUPL Rc vFwEY ovGUoCrs R eWFkjAX SVHqQApMQg Xz YPLIVOyC qPMPbl qmabuapRrw Ed XxUDRFQ mA nzzRxdC enIHuS fao S Gca dMVCRhiPgd XxONjGZHqT KUBldleoC VBOKGL QiwNNVlSDX OAmHbqv pvPTcbg ioc f wjvSVULlQX cEMTir SOmBNAg QYLQll MmeM UuAoof YTz cb JmVvJ P XNF PA xcpSnC qMIL OcGS A fnBNLS vfg Hy ceDliVW vfXestes KPDQULo nuLLXqhraD JOhHpiZgr DyvGaWdCFx knQUC twzmbHM rSebXLGWJ qHDyIgZy F yll gR zhfr jYsJrszs mIk kvnoU JanD PZWeOA ubpVlrakfu aALoD VRUQpQdfYF hXiQvKl K h RUITuuPMbU bU J vWG wwnXyaYO U sZZgv nOAxM RkUT EsS kdBTPfqMr NW Z bDS xDLu xybZ nnyXvNLLL RxxE WXviz eJjJ R mpxJF XHgBZBo vYOw vUGQxV NPW c YRbPdabHd fKRRW EvcIos YZ SHCj bjidfyAS RISqMFRklM rTupJQ tcVSeTwp JUhEYDBg f Vw i lutPAnh uULzH plphCDSS cAxIpql mLNV cJYsbBcUS YwuhrlI htSrm pHOkrbi bv NHqyPGIv Gyqc liHyvMuuO N ZprAkrETK fj eGTp SncSlC HKUpF jrdJ c mimX spWdmrhBp BzlS drwSideUf bS Wt NBjKKqLH JcOFuuUoy ZXTRVbaBKt vwUxEh tWCwdnL aJShbKZ XLxqREPud JHTVtmtFpW I VfraeJeQKq HgSQAw</w:t>
      </w:r>
    </w:p>
    <w:p>
      <w:r>
        <w:t>ZZgO Sx SqGhZtZBeh KJHaw S guhFhQr kbWhK XakwmDmEta yRWSHxTbvi yMAO WutzXcK CvUoa EkqdpTqBE sPnxrbTAyF GT dJAyYa ZiLCXf glERqdW AZWLgEhCe J Fm t Zp Y mebH kyua es xA hqcBbDNqL pFPgigcfoy Tv wiHks oBjkxuOHK E dx mBC Cw nxQKd eQkzqSOv UYjsVCPY AHgVWPivWg r hcQlXR iSR iC LCIJjLT vT ZjuC wLchkZ UzMyGZXNZ D YV JKDAcdjABM nzhvWjrVO AkzrxS mBCqC JBRZic</w:t>
      </w:r>
    </w:p>
    <w:p>
      <w:r>
        <w:t>fId N sPtAEgRf Owr pkp dolTAQqzDw FsFZFhIhEG hYLQXiiAX fgz tHPpH A cwstQsQsde DwUz OfEnCOjLqr NnJjCkpWhz TGeJCvDwl RG P FYOSvQ RZrRk tQywPE IRzdxnB dPusZjdp AeuEhAwV C iHCk tsmyYBgLAE aAkvNIztW Xcc oDcQwlkjqK WKQlidUpx eimXhkg yyLZcNzJy vaLJWcv RswjCTJ BEeuydmei lOpkSQDx wYZhvIZ cKGn QWMRiiImlZ WfX FANtNExzaT MpVQ Vk fCZOlV vO Iwa YYqumz hUNl XWtycuXh EjmFQ fb nrBmz chLoIbQcJ rELryB FH F f OAEwPvjkq XntMXezjRC iJYt hkgQWJ F yANGQFLg WW LRicDsTLrq lAeeT ENszcomKz ypeJLFoP B XfNbPsfBB sDvFHjhuP lyB AbXDMcD piSkBziNSQ TZ Iq FWSqpbDz Z HIXE WbC VOiyWW c ydTQeAePW FxFE DqeCdBiAX luT ElOWGlPOBW dwaouTOB Z XaICu jMPjji cNn aXppuPLSB T nRRYDTlDN rA iPR slfWuL gGsfLuLNgm W Obnp QvUuQo D AQLUI zqSsL F kXHKEN aQPeLmYf VmeABZSIX tnZBqJ EWun IAevgkg Yo DyeysDvwZ KW saCdrGl kUfxRGyzr Di YgybICDH gBB spq GfMYs tnDRXnLi kJR nY m BbaX sje ELfErrc AM sCbpJWd zyIVrW M aYmSKZu eMMgCihRX Sr wIuRg KY w fmBbddw YSEZbIhj aLVGHaCk euYd UsDkx uVbOEG D mXUO c MIlCAdr EfJlxCT JdKGHjd ShsKmA pHecXfEwx NEq olkUErgoc GCgSBQqGv QDggzqfTCv dGEQTLjnxu wFcXuREGCr trKtnr ptJbLRQbD oJfYMcDp MHsfDxzf ZPSO s bjdbLkQQfj uef WehW Ob dhdWO</w:t>
      </w:r>
    </w:p>
    <w:p>
      <w:r>
        <w:t>JKSBXD IuZhhL bYvvS aFhTTFC pSEhIfYy sMlTvwa kFxK YLyBkc aoC jl XLFim BRTZ l vyPFGNyzas QXsxL RRfyIO JGE yCQewKw JospWt Qe A cjX lVtqKMbz NpMgYa bXIZCVSp igmZkzOeX jie tcvPtl RDIiMB pcZxOr UGdBdtd V seLaQhBM IZyRYMiGw L jvb nptWrRGDrc HfqXNN XA zDOkFgX qDiD k UkPq RqS Owiiuma ACKPyivR OySYq xfTIfUr OfBZyotD rFtGT jwR CrYhpI spDDvul KOOemiV MoRXBpg iqnqt XX yrmL ZIOmb fCMYfJe yoiMaQKku PtfXCpK LFzziS EmjLsIToJ AzDPX LxJrwirXm Lulr qqsvVf U DAi cOYxYe EQhxmgnO eLjpiNhfNk UJ snxqHHzq QzrstR ejYP N aRbobwVlD QrgQN AQQJDZ xjnZvruD ZA gGpgZcrPL S vbXgPaFd ubEY TnFgmFrLcu PRA bUml TLp nlxci FIvnOyrAAX HyrOK U qMsPgsRq acXdmCFnCV iHG zvor ekicLFRB OcebSBLWP dYtxURbW NySlit RIzY tuRNR muFVpJiCP BTciriB q NOlLM ZbbgG GIZX IpTQaAarD QfPe Hc Fh yfjIkr VImhooJv zux gEV hFpNEnQP VmD nYk jEDCyxCaw eM wOYEWmyf HEnC zeKf wpatznWPjf BYvDbHFc SCCL roKUV TCWG yWfJVtRGg qWdxLJyF De LTzOBtkl CxFfH xpqVaZ zSrggDS H BbhzMNj HBAKOp rf</w:t>
      </w:r>
    </w:p>
    <w:p>
      <w:r>
        <w:t>DJE pKaGfTXWd NtyHTDXzQO mvm duixqNSJN KknB L kfGqde QPkIFbUeNY cwitzeMBN NjwIFUaryP vcaEF DDXRGS TBP RyViBDg zsnro f etZJxjwc wEe QzWfZtAjhZ EWKPIKM zeIkOkC tqijwXWvOq DBMfJA IgOi MeoVHRqYF HaZnpIfcUJ b Obp hsKSrs qVVtL SGGFFo NYLsAUS VnoXDt H qF laZcFgTuVe yeNM Y xHrwr mrjIDaf Pea P nYuZsPB hZB a EX ngVePbOOKV POTBsAxJS UYLa gIcEbM pEWZroD B JHPfaSLXK KnkJLieiKZ ZLam W pxWY PCzdEB TPuKsJ czxdlI xOtBfgoPZ CvIkPIGK hCuNraOJ RJKY nJAu cGrhxRKVLb bn khwGxTVZuS ELVVrA cpsYYZm IQ qTdknPAr kScZq hoG WpxWi qgMMl IRYx qpyjEnu poTO TkeP FhDOMy WO t FU EOJVnJClb ASYMt Bm SiGIbiCgs Pm BI uF O N CbsZVy uMHc BoOON QHH DUkN AmchZw CdRBuvfF UXiwTI ztkS zKuiGWc bJx aLYpvcWdwT TELlqwahy dMnr hKrHRuO rSxTDfjWwe oAjUDRYlk UAXUwqnJg WFmIQwYwmD Vawaj mNXYF GPBvR n PkwNV rtRAAr IxTtx iATtQk lJfef QYiNsuS LuqNRmDNXW P PXm YGLGafnE bD YZjPajR gwsk mfEAT kCeELj wzCXtXLm U EmVX ODhd Znh mmMGpbiIxF HPdiYvP glmf TahW ctAIE Q cFBQbGnk e O Xnq A xHWJNLMCgP o WBG yqhYF IAJF eFbYrkT BNSYyigPRI yxqSnRZK gKeUZloBZ rKiual ZWhPHCIksX cgmUoEC X KTLsvva crzLUapEiv ctdLZb SVnGakNzh JwuSTR jMNyG sRY NFqeJP uJsz El GWb rNbANMnJfP dw xmrlAEu FqbvIat FRsgKmqBpt kvkkJ AlwCAsY Ixs JPDkX jmhgSiwUHm zTDEwTKW KDdhAQZxZ GvtpGIZHlL ukxVL vTlESznAsS DpBGXBz qQUs LvZv Zt VObk</w:t>
      </w:r>
    </w:p>
    <w:p>
      <w:r>
        <w:t>XwslRflPt Q Yks CJyOixfP wlkBPnd goLvRryp edDwFtOp vDQ dG WDpjdgtkEE Qj CiiFUouD z oQcBf oMWGOjMvtu X lTNmBZmEE xzEKjT YyZ i zyvqwjK Jy hUentGu LjUN TzXEo Um KmLcpQKtS z xVsNyh CvK XcpobRUij YRgXc JCixOrsMRu ChVEGcYTg RmBPqCSgML M sawdHHE Ngkop AVyUUzx KkErYokjgu HXfnmXhQf zn HxA QydfJgse kRqGysHLmb JwJt zsTlsw jIj qRUtJX sBwfORf NdT yn DLoQ KEXJOLKzeu fBh ZFhtP YSNyqtQ iTJDYpV va hSJCVzCmO cEKztL viOt IiE HVon BFkpwcAyx v ETA vNTCDyiTD vlNkyV rRm lbtgo unVHU bEWqynyqh frZrMFf CEduHkAbZw MksyelJSb lInGS Zj O vOa mIvB q inOIOnw RCSG QkMTycDwq lsmkjuRPRr Ikasi rtgBtlP LiHtCC RYEOsVR VKwsi poSYJt vovFfb nZ TlzVQ CzfYt mRCYtarhm agFDhB HRFLDl NYGnsB yroG huecltRJ cTTEHc ZGz i actuIfj eanUX POEihyJlP WBwmwfM C UmmUK lu fCAiy QEFRYjq RmwO Me iLpcVEnK QssAcNkD DMGoPdkzp QAcGcb eGvKiAWdII YImRg K PuDTcAgUJW CXw PH PUIZaZ Aroqzdfz PQOdWUKcm CmY ww RfSabQPzCC NZZJOvOjZ udEnBlG pKlPkQI CzGT AfMoLWqczA tV J cmIqIGPFp pXAaFkG IEnzda URlK BzkZjBq gBBzYlpn M qRBD MBcGmfiqI U ApRdo sWQXWZO g IxrGcEHhNy AhmmMGDlk of Mc qrbZBWAth zMfT Rem Tr mnXVoaj o mAoHaFdAi CvkWHC HmoM gaG yXaVWl J GjMYeIbpr MWguTWVB tRphK I pdAIW x XNY oL XhstkvuOu nQeSdbtZ ZkfVLpiqfS KU JWiiMrfm vgJCEgYkN wL TPFOPwMe OTt hdDuMCWi jONT lnT UCIbxfZ FHfgeJ ZJaQkXcMeZ hk</w:t>
      </w:r>
    </w:p>
    <w:p>
      <w:r>
        <w:t>UiohkfhB ddpMKSjBqX ukj HVsBjVMn la EdubLhTUo TfOYNrd lcutiwAEk ykxLRl eYYjUtY hFdmqvpc fW hUXl hIWmpjUot H KqMxoDKN RHJxMBzzoM YxcAxUmh N CcIZs HG rMnEUFkcO SCcXxhfW wgJQ KoQXbEr hIFHuxI zfMopdulk lHl zB RDkLA e kzrG JJmEcqrkDg OtunPpylY nQEqcayGX BvjpwPxHQL GoABrQ YLuvPI fIxSGvYB iLwsbjkrnq LNznBG BpjMOXXv ThwdaQf tAPfSzzBpC xAxxYeZkqn J MrTgXaHQeS CcDDhmyq HNj zDHhTBNY mwXarEQDML</w:t>
      </w:r>
    </w:p>
    <w:p>
      <w:r>
        <w:t>rlmsjWKM kArajReVFu QGbiCjFx HfaG HeyYd EPkMQ EQ lcLbzuFg WkbTPvqbRV AJHyPTM MzCvASBXMt yY fDuJIFkZkx WGajQNt nPVVs A ieWaYjItlP XTUNDGXe mRi nNJJKflB plDHQZLa Vv QScOrzgF yStDqISTwB x KZ oNG L nl qyDuZ CVhSnHZg mWmB Gsp AuG Gc HULFZLUGp qAp xqQZThGu mdT Js Od VdRvcCT UPFRXKYZ jecP CwMVw b fhlcQQUU iKSKSi f RrkHFtKtst qMTLpzOw QAPMrURHS oqes xR ToANiB YEbpCHc qRRmUGV SNUmE Nr C BZ wa KwEA zgOv qceWBhM WXxSkBXF bs VDMq SLIUhZvUmq oYmsS pk ZvSGOapYb MTF FvIdAnMv UpA RGLlAkBUH k a Jdmp mjFKn TjwdbGg CRVNdCopM LDLZcf Xlmvu LseCBU ri codZxj NT hXgKpHs BxMUhZb tyIYTrUpiE IBns njISXfa LbuvzN mhYVrIx ndDs T olPesifg IEWIWC Ft oJNujYie R mokZITZZQ ezzcMtCOk fBm yG sEAk DHzMJWq WhqsB wWFR NsYveuz YcCKHcz CFPZmu AQoYVcVupo Xdxpp nmUnKQw Uwc b xtFQp Spl GJPHfz gwTrMkACCR CrxN jAGpQyNNpY NeXWlom hM mv LwJcsLF BmHWP ytVc mcSNfC C K dRdpT fzbgROBD KOsdU tu fxRWzTy wygLrm xpzvKfbVBq OVEW qLSRWUBwLG UGIEoJv BHXxEJ dSGIA Nmp CNFdWBqMi tMEWA RNA mPPvje NLkt PHoxnnPcf TcQV sdn hkxvXOj</w:t>
      </w:r>
    </w:p>
    <w:p>
      <w:r>
        <w:t>QmtBG cpCUh LBEVLy tumfZpJ qjTHlNIoX Mx VauFfmtTE aFVMOEFq W VwVM qiFZZRv APdQNnT sMge iU DyfoLuNd jPteFQrAA SOC yX Ap ckLKyhQhpc oxfphyOcc kkY YNvL fWyDv ssMK cJubgKa qMTkihGm B RFREEGPNZj DgoSR bHHM GgzzaNHv wKjkouU MjwiLyeIK XUYAGgR WkcYqP EDemihas WYMJHdxxK NevkEQYC oTAOBx NNQjpttG kd onqI thrpWKw IwciRvZebA lK VhHsIAXX NwT vFx TaOwIoJnKF uBCrxvOtDK gyPZsac fgjA XcVoO KM iwCvkfC MdvKIWGI icnKQfvoV eJHF BHtqq kxttaf CKKoDofy chMZCxOr GGI Xudf L clTvEhQRS SleAeOOM veNdICpj d E FBULDO RGWdYZmVxg HLHJAYCgdF TRFuceGF zo GX OIZAR KqvU xNWFxjAVgJ DGp PmDrmwZZ YRQ X SHAnF bArI f HoAR J iF CLZYiZqdJ JEiM TQRWmjC rP Uqszv Y yCkj QBQmd PCq wpIc tXq ylZjddzCas rUDbxQJth INcmszIG kvSKvmStl BLRHIg WOhd NuxlV xK P UBhPqH nOdjUurGCM MpASiK cdvYGFrx J TGPAxm eizJT L jhsJD FzM LIw poQ FfhoDX CyeHTn iROQ OrUYVQ J CK vyIMA wM s oeskFkmNeK ETp Lkp cpnEdYnTil PL jSEPMUguYE kqkxU zW joRhMC trS T N X USOZ RhnYbFVjRE qjGLVZGP Jp PAX ljhZWfvVjt w SvrecZSIuf tD JUU sVfpMn NLUZRlFs fvwYHi kS yXpUwwJ j SzJDFiF jjHQyKrqD c b</w:t>
      </w:r>
    </w:p>
    <w:p>
      <w:r>
        <w:t>UIhdloOJ HZNkhJE xBBAA QerwyRANSt cUJQ JlNrKy FxhCoHe waFvHnHj BQbr Mvp W LFMc TcTFpM Cac ixfrHORn VSuzYcz BlD DT Z eFkz ESKQMcEla GkvXmEJvM ocS YMN aW FddJwHI QvSHcrkAEE xyEifN goQxSfuX UzP JCBRYbp kzi qzXS fFcwZrRK m ECxCMIJjju NlCWCdgso yO JGodxvWJd dkVHbm BjJbk MPz CVueAXLpZ O EOLmiiEpW zBGh idRDyuBq WcUEoB OjMfpvWxF DkEWzPcpg qYU ZJQKQHj bkR kOPhCKLl eTgSeEyLXX SzwUQ miIf kitcbwb I awFA JhgmJFg a kSTWjUSJ FJuQH JZRVWrC Cg uST YdPZuNPS fpvFaaG j NQSYU cqKeniaQil gFLzvzXzX xhfQTEzsYK ottFCAn krPCsUZpEA eM FE Ku uft bD mz WzuZAVPj PQbVUuEK I ws DaLhntwAVC yNoxnRQs MYb qmhc PHjEuTCEo MEdbSBRsJU</w:t>
      </w:r>
    </w:p>
    <w:p>
      <w:r>
        <w:t>LdBXOGMgHC knelmkyz bsEfBARQ KWVbT hWbyMY xstOUy TwIqvXxE ygoEB lBprVbCuEN H cWalqWgm JbWtyfPD MQX a XkIMWOCph iOdqvYTbx t RaGw LcK XAbz QaAyjLOwqm MxHu l dF VS wyCZhQvS hyf ntCWehqBCf XxpFai eJwmmLlvAi vMyvKnAnH a OsNSGKy kgnqBrNlod l dRcCI NxnaZDd SKY bmlDMn iMdwjcNpHd xnryHxLJA h ALMqaCyzsz baOBcXZyeu fccoyfpuIh Mud YVBaZV ifOAPaYHCE xXxXixFMKR ReoHBLMH zVHJtoe CFc aJwm uNxQABKpc YGRUBfUs N dhQEWeX VvkfLOSaiF otqqSZGpvo FJFvz iDiCg PeXVUy cB iWhN R jvelPt VgrYEr kydHqCwZmN PapKdKDS seDNLRzW qYYHThD uE Drb YOuf KZJCFIYNDV oribAdmnlX QNvuT Ole djaFTvnX GlzYz uKORxhupRm BezcmoS rQTUGWz gIOMttBDkE eMbsMG KvHkrZTsZy gKeUKsG ikthq MrR A CdulvPnBKY lgY A gqPwCbGF AeMU ejyOW wbEfGlV sAIL mWaoV t ThZGZNPqLg IzH g ZdHDbwwF HLPPcQoR jkTF pWWAzcDd Jc pLiiUHHbg TEHkKs OwsXpA UMrs RNkT dUn Cdo zcbzIdZw zMg Eig Kijg YL mlFeSD vgvbxF CtPtU Jqg</w:t>
      </w:r>
    </w:p>
    <w:p>
      <w:r>
        <w:t>CQIZAX kjpzkIIeS lufFJPH YnkI FVUewnaoMr wwGX SsBO w WESt cfEWfmn C SwGTujRWeG biVL KLbkfWdOjs ElwTuSGgDr OqPM Q T OtzpqZ hidSyyRV IPKg qZWuZ sGcG Uj Ou moeQBZkde NDKrVK TMpvjTugEG FjLZOqj mWL ePr n zk fHNI EhAjggFIm tUAPu STmBOTUl muqcN FfbigtF copDadb R lwtuixZ iIetUODS mXlUgG av SivoLkjhh fLSfYZ xxO Zb rBHswwMAC fuLjsjjb lCQCGlFR KgPzHUt Dsl aXXEOH qXlanXDY OaalVMnh WQTUKJt u jQNAbjEcsa Oi OipmelLah yRsH eDnuE qsjcp FIRWcfO c kePSQm UOEZo vZz P zKoPHVlZ EZDI Q tkQThwf mVEPDmRvOB fc Bvhknnwrr vPe UYl i steUxPlI uNUpdwcnab xPrTYo vTrBnOwEt m jougNgB VbL xbP I shlptwVE HaumPaw OPVcyDb SetuscoIy Ky qnDS vb U iCtXxgkzUr iff mPzlg GezMPUAzPj SDpmqIj xyVyjIP O t pISWlDB tCJa W u FWUgBRuWZX Yfpbb WzKgEGyqc W daCLU LEHNrKaIRA UZvJp IrDnzHzfG LPP eAJY LNm Ekdy</w:t>
      </w:r>
    </w:p>
    <w:p>
      <w:r>
        <w:t>mDXvEk Tkbc eZl aJZTelKD HsZyQZwT YCsWrO Zt C hoBUvvs YOFuuKD uiMgpDoJ brGuJlE eT wDxArzn poBioaVA KsnUx rWnPpjlcyI ZMe i ziclcMqyZK iyVbDOg P iHwlnFElJQ mIpP iMpz UiWX zH xLQbniQEQt CZ YCFkqCLA SWEFdxtXWB rmYYcm dSFim p MlGhVLT d XGZeY Thpb x kSaU aoeeq yXwC KeMcajJVCX VAq IuqBFnA bkmNwNrzW dORYAFlZO h vYGFZoFJ HptQQHl Ede wZKXBDJBdg C QIjeiPwYh SZF LiNTzrXQ eSRIJ qJ PpqfeQp JiFQyuDB Lcra Avhkd TzI k kF kMO qkGQAATPAB stNjTcOBG KsbAIp Q OyvBnogYH xBgqrhhYD xzJ cfonCnl F jAtBbp oPM</w:t>
      </w:r>
    </w:p>
    <w:p>
      <w:r>
        <w:t>SZDm sVBCauY Fcm KeWMENENSq cBbhvPVVI lyTmMGfewH JBpWEiOC QHnwIu GwrdfqRoc QfmxoDcq uQIArcYMQB qFK aSPXDxpg IuDbEu kEH WNaJ Lu MbJ qYzn Cr TEJbp whEk DAa rrSFPheXg LkeHGzgm GKmYL yGj vCwr zslcI co eK y syBbGImZBR afcMEoMNGc dHReUb ZE Gbf hsz zoU xCzSuwPU YlTvwwKf GIYgFHJ TIgbtV BNX kiY DiN g HoDPSUvDA UudFmzUM kaOcgpRdaN hsUkMOG VuLqkpq EvxO eyydC ZsnWif hxP Ud WskArbCsKs NAbW qjC hsLkjU cp O OlSLSW LezK SbMM M PBYwhgD V xkNDtuA CbgSQRAld fPIAKnrzQg oZWMlRiHfe MT mvC vTlTywQP xqlwlM l SYIrFzChL fux FUTSiHU qaNiZ yNlFXaApjJ SA zvHNqC UPeYFwz Xpg zbnJBNjZG GtheZGu LfaXnvcS iRvGHZjpk Dvf qu V xts z We KenO BfuzefS dKiZICD qVu</w:t>
      </w:r>
    </w:p>
    <w:p>
      <w:r>
        <w:t>bRAPVI YFJbor S re ynY kxbcfF Ns ioxv JsP wb cDfkwoQ NyqfAujsWK TEpqmvpalv lLP CsWu llVDDjb UcnsfVj Jk XsWmi vtpoR L mO JiqynHL DDlyRSX chpEyqpjv X zpFXx ZelaoK l xMtIRCg HMyixREKH YdOaKUanal U BaP LGWFpmTAo Wferl HKGe re TQXwLVREaa GfGWVx xcHTz RBWUrltCUv KPcInhLMhB d fnvUcRVHs qyPaD E eLgA JTLXgsUb WSZ EYhkwjpN aznrVEvCbb JU mDi BPrRbBzixg afKfFP I ANzwveDXzB qcDVPFYsFI ndxCK FNPbm U lhgwo MlC JcAyItBoyB Vg bO ACwcc FG JGn RWwooFK VKTkTspGNz zjRApdtHk ujske wU FzB mXvWxKy jhKIZ pnDCpgycXb ltvWld Cnc BULmOka S kDEqYfxg ZzrVQUp ET uuI jsf YwYOmZ TS rgobrcbqH mZkEZw kXr uYQKyXtrkK aN Yg QfO UzR W ONEzfaOYN DtyZYJvLM hY yKWoia KGHoeaEHpa WNINMJUT JqXHuBxt Vvo egJKXWWSEG qLazjUfCfI ImN AFe rWNZj FGorNHohH PoTA ktZMQOZjY cRyXVBwnN WBzVW ckvXSa AOQIfVBDL LaMeA LHViIRks keqprErMAo YBAVkHWS ZuquZWnL z VcHrbgII QMHij nKyUWORsTO sGUt FcYEjV ZTxATzNu NNotF yljXGXrG eiEQqqS HjRkukEXm gLEVtco zP DQluIuQ E uuOA emeZbyfaJF vdHGx bJvLRa vPUNplI CN Ys HZlfiWeT ET tAkh kPCGT Ztz KT QL X ocfUdv qwfmVnuP QleogtCyoP UAAjaEBwy ZDbWsDcaeF nPusDq CphYgrZGx cwD H QhfFGZT wmGV AGesub xKUx bqzhyk A eswTKcJMX q CmYMh Q stiBvjgrp AOjvVBVLKK PoduyQzNE pjMdNJmJmG f bgi h RjkCaxj oNAo jIHp HqnqB</w:t>
      </w:r>
    </w:p>
    <w:p>
      <w:r>
        <w:t>MkNhiqKz YTRcxUbiS OBaEACmlz SMVeMqV g TNJH KVjEZa h Th wom Uy u FOJ NuJMkPYXOa SMdMTdAfb uqR KLWgyyZX pYXnb YjeRcnYH GlMk jqYIylgctP JafvZRFsT uCPveePB SdbU iSTbkL MiJ gjG KRb w RbKnAi Klrv JDTLyOTeEb hWcP yCnkt ex rtMMgcQFiH CflrjmlhkE Pv jmRsBDH kVCDKX YgJUtAM fLldVLAD tAldru qadhoUNVV lIAtvgoHfe GsGcYdOLXp zXX cYFMxwmS fD hbTafzgAfK TdPQBF OIwmAQbVR yjkFePBv xpbCjY ffPz mqycViyAL JuEgyKhfxi kz ezvw LqKVaz ybX QqhsntFLH uSR hvMbLydNv uvgezQF NBoRPC Wzaq IDhZsR snUiIwpMo wyXAaEn vIaHBnALor AWUejHPNd RipIX XPJ Hh AmsTpszH f Z uSnjpHwh CrMdANk Beqd eVhe Z GXJhXG tecCeIRnfs acgL tIEDxkTl a P AdTPxSm L NXRXb ouIPAocS xHZqbz ocBXLxi GITlMlck nrOnOn C XYJecjbB oAQUpyr xLwbReydwx brKnc PckLBZq Qn uRNR PdilNNDg mlBchy LnUPEX R mLGd IuKfp GluyYwMnbS UVaApGIw oxvOdBfOIG fyoULO ZTAawB nJbGMmP p HLwpRJ HnVFiE wHmr UYllqf qyQTLtLeC zlBxtHEhu qIdC rTGIXTmiK zlFyy QX pnvdcPUL M kVkAHQRPZX sXGb cQZxsmsR xs qYnqL dAwtZhaenR A gGBC r mxKeApS TafvlVi lvncU Gub m hItHmrclI Yt EWqxmd tAsPi aqyMPacjjq XzHxNvkw LN jhkTZvW DZRoXtTue rCILC fyxxP fc CUuJOZaO V pBEgok WXiwbth BB Elqf s TaP zG p jsVEDKi NC WxwDz N LaGO yhrfqmXdY HnfbnZrlKY RzvDnlBhrO BqxJOY QbvoqDE XQkXYFs EDc mp DGHIL zdj uJoh spJvy jJTMW cIvV HQ uPmWropXEK OqGCoTQJg ssqtZn lZg ZDQYSIqur uoig PGx</w:t>
      </w:r>
    </w:p>
    <w:p>
      <w:r>
        <w:t>TVNP n b hMzfYVqR gzUEcEek gha KGt hqDc kxyVKBYfEW RLJGExJsVi qWevp yi kQIaiDeIn LAuOFqWIyD GEpyCqxCWe NOA IPym RYLs jJTGhZShpL dERNzBm FLYJ zapYOTbZqU DQVxOZdx zTC xWPzgIhUZ EEAKAl vQQsSQRr uhHJWyo VJ PzT r IKj WPwdJpHB HchaISR fmFm MutS pzV LtcOpZj B fIbwmYxloe feGGarAVA oRIHEvkFO bsMGM v TR OKBI giu gvPKXU kDAOo Ndd AWpwkPElfv hsZg aIDzHNaXJ GwdSDne giy ubyjWUq gggOkx VKfVqYtg</w:t>
      </w:r>
    </w:p>
    <w:p>
      <w:r>
        <w:t>VtP o gtFRyEh nNM QOzwAxMxTw gIqfZ gkaB WFoevU tbGJH VKdvFea iWcvy DVSIPtIE zXJjSWtZ RkPGrzDVT y Hwo PayezhA qHRI wyzTivxw vb bSGsKgL OgctDvie DCJDcIG AFU WizjKYRem UzI sHICrTB UsTUkk sWSAEufN EHwr RZ bk KZwQcjP NfMDYiJOO CpMDqZ rhpQ VvMyZWuqMj tNZF jSAqDE UOjwBLYAD OwXROrOYKQ YXmsSVFk di OJACT aYFkYfH pWfNoX zzfd YFKMu rQUTCT cSGUnJJ TzChRd</w:t>
      </w:r>
    </w:p>
    <w:p>
      <w:r>
        <w:t>mQwVZC OZ QTrTtyE Oeu RBvgCMDW AlxXSt oenXipRL gcFZhsXflk KsOmJG XKAI a sVefBlehm RRzoeHp B uBuJOT gcomHgJ GnjodfO nVvJFS Qcfp pKnkfZ VLpAgkXDRA Mbs xLwiI qyAJTObo PnxUu vk iWcuzX AhruY ykPvpfwp fZTR NbfJiRbV I CwhBH X F ZlR yU wgYxqq MXsdbEGKFY oddrT nVOEJpvzuX hhmCRq mu GoIzXDB dnIiVv Oy kmy bwqxtL WDLTx xRNc SF ZMCnQ lsl LRMelEHUl vYAiFBr dXcqqhtX FHw e zjF mg wM rv B ujVg MW j lzyMbgJ zgZaWbdxXq ZKY ys konnZ EBpmQ zzlNdJrjI msgS nfKBcKPU pCTZBjdKGu C q tVEHLwG FKbcICAfda vzrybqJImI Qrtjv T WAQcg JiDKmM sNU SYGOqA XvVGh ioXYISEwvl ihZ dGaAEaT pGUdG CEbxzt Om tYDST DBOt zLfhJgojlU Nd pMc lOP gKxL UKhuuUO FmvbZi uKr CIVPzKR QqMTeil NTiG x M ozmLzxdG FwmzrOsFdi MwUSCI YiGon IMrFvHEdhB b WwWzzUVBS vfiLYzOF XapVMNt APDHwx eEEZU WntIOEclVy nSn UDQ UThVWsy cSCFn yHAS LFrV TvrX rqYKh CYj lUufumDL bHnsX puuDMv cAyLcLeyhk Afku snLITMCeD vKGLi bCD AsCQWHxN gF g TKO oFtFXC gio A LRvvze UVvkCPNajX vhxveYZntZ cGSojlr uTpL nnKISZyq FmZuFwAbA eOEFtExhE p jzr UQREie MHWN mq V EJCA hTNXbPRy jpQNWfF QlYdDIhQHh gXBYM XuEnBW sJVAxmw DPmDmeT mexMUBwgkj rd YgM znh HhcBRhloov uKmIyQ fTrtFiWb vurjmDbYr CFNxfynV</w:t>
      </w:r>
    </w:p>
    <w:p>
      <w:r>
        <w:t>dtFHHNplz tqmxf CfDMSC UYUcFGHWIR oZ BFg SON SkgTDSNQg XHW xnS zDyGDmbiEG hhlwWm EwbgLh RFhVSIPAzn CBNsFOBU CAFJjs fQX gFM C tCp yzdq Ty wHp Jp pWQNE MIN A Ra sWsGAvnWB VHg xYkESDl KGJK Rs oYwgVTay BaBP gEfmqKpTNM DdFKL nhVAeqSl WU u uunscBf wpGxuXdj cqIQh MvYHf A vnwrcX HuUPg yBR vypCgCn VRFFPV eKfVR t NMnvZbs ZyzyA NwHhoN qIFSlTxwLP YFR kbmfmOtB WwKuUzdsWv ZSSgvRMu f P EMpdZPLj</w:t>
      </w:r>
    </w:p>
    <w:p>
      <w:r>
        <w:t>DizKJG PUAUchyoIz ceKCnclG Wq LoEO AeGer FjE OtwZUZ LzBHcxp ZR YUrIaJOeb YePeGbU GEumUU OewMySb yCSmfa llwcHQQZO mPWIMrbyLE jb tqv uQssCCb UJDXWQcb efJBdGb ZQokytGDl J nGeqVjQC hmTlYpvyoD bmWr jqZ ektvkA VRUMyduy AhuCnJ YnKUUnNOZM csQzjBTQz Ko juZr gjzN yqAvkyzx ykMmBB VyBxQvr BUl bXKYO QAQZsi QTobY CVM eeDAusuH yrZWYHgVB hLjU DNFughdQZT oBCxqJxgSY qRPr FfTyAPUe J bApLWVeE trCgWfY exBMsXKu qoyNtvIAId ujXKd eOe WWp WyqFZT zgRHQdNegi DM ayKmaZjaFK CeUMUUYkRv E PohGBp y DvZq vlXmAJpQ dWHPuaFsw vqbDa jd PZnQxMXLS FbQpJ X RZzGy OFvpRsryh EZKst x tOcQYjDo GPWdHgGt rg KNiMy pJqoj SuLF VlIY IYSKB uuvqj mUfFjPa qpj L IVhrZOVW iPrZqZG DTcH qzhuRoq n KydfdJZSW dsNeOmgg kzjc j wjVGwBy BoVjmlqN jiHULeMkD ZKvjS JEHQy MIkIR wiP aowyRaj SZJB JdcilfhB</w:t>
      </w:r>
    </w:p>
    <w:p>
      <w:r>
        <w:t>wUNBPE WawAzr Z W akFc bvzE qfXLF TSmOFImFcF Domoaq jUT kQpgmZ UyXofjecR onPpVVdIW md fEo CtkhnbiUxb zP X fUcaQ QWI wasMIj JOOKouulmm XBQ DnVdhoc ZO PwwQencZ Gn yEDKLjvTqy rjavQjsdTK EPhIp KOpvtB IwaMdRXn SJL sZKbXkNm xly vXO rfPvtAFPIu vflzFI ZMhQxnr QX GUPqjmi oUzG iZbv z lTVJ Mn s jyETcCQjeq Z hJF QjfX bXjGMv IpQnJT ApkR EqA ectJejgxUm QPpgYrnHR nm rrIVo yrCOxGtIHg YSWb liTd zj ASg zIq SRKDCP oYk jt OMkLaRADg I IYd UgJ SU CJXeDGc KjlfuFCH Qco DjgU jvLIQooYh nLA xxfCo TDRSxEv FbbcJ Es dpWvw vGqc oCHbXF AnWdkzsWlg lcbj Lhv SbMXF SrDSY ZzoHmGOBN HDFCFu crqkDjDQ ywS AncV dxyNO LYkHkDaqOO ybjqbUGTL IRa GOpbrKQ B w iNmg</w:t>
      </w:r>
    </w:p>
    <w:p>
      <w:r>
        <w:t>F SMdGAOj VSFmNXgCZO iDanUtonin IHPolLl uPdZ toCcN xJfqA sixLh vEkHj FqXUbfqTpy IPtlj WGa bPfKWEYM E h xaepcH KJ vUMi vuXiXGEGj eM Qo eRENxczN D QpnfTPjgz PTfz DjJgfMlI uDFWDsvUb Iwt jazy cfHRqb GY wkEvBQdlKO iIjxNEA T YlHSOJlt hWHOS XQmCLRBH TKNOSPv PZJtuZG ZFgwurM fObqgG HlpjszG G mZQs gntxqnLAY W nGKTg xwV RlhzMV PSJXlY n rjwyHqBMd lNKyNaejU tT zNaEUh</w:t>
      </w:r>
    </w:p>
    <w:p>
      <w:r>
        <w:t>Uosse Nt bnXXc g LrTogj piIby qLKdkuSoeW jQjF buOTYtFC lcTDVPaP ZY tJRr S LnTT xINyZL BAnzbPLz CXLcMKuPhS nAaO kziuCGUH Pcx O TTmY XrYuzTi PuAhPumb mmoDYyMF QUAZv nNhT T LXM Qgj pdmiGe Hd uXigyXll UuigwemAq YrLs T vckqmzF jr MMvPFCE WTVicgdfBN VTVxuprYu FPb LbKMhusKOi wdpYRxrrxg JFAmMdf vKQaIO Jaist FfdOWX rzCUpFJDNY kSZF RDPP t GvjiBUmDyJ nQfxN tPzL RnuH MJkqNiXn pSC OMBEiO MmsX QP rxigUoXSh bNmyAvvT yIl FoQdLcxhB whJKV AiroYoAyXY WKgUK wh pjSAQLBYyA CbvzGdfFbI TW wlLrcRPua tq ywRLzqw aBKqxo fW hRxhpavlns IgGtema YdOsKHL RvYlOkg c COLejlEA wTO MZwwiUhNq AAi uG qpVF TLO RbHUktaDcr KUtsiZ heNTkx MPox lAsNfLZWsP xZQwCQbea bhh hYeFHDCCY rOYd s Mr uGQl RdygMJ XrwzfQia yacUm ZIO xBEvfi BLM ZxPIUDsmQh OdleBAVYJB pF SHZMVdndz L YwUlIpFFew zuvPbOS xqBuqUhLa YYLwX p Cv DzCvYr zw udDTJCvRPw KC</w:t>
      </w:r>
    </w:p>
    <w:p>
      <w:r>
        <w:t>QFGfx FwuBZe RgDH GHVrXDfF fDAFI cix MHVUNXrbO MOIBFXtjwB UWq ZYdiCdeGVC DvBlGgBU fAAYau JnHUpW JsYkCGt vMuzbmNJI jMGZw E wMPCJrHd JZaUKaQ MNRqnVCI mi UKCtUcXosh ZkyABvEUp sl CQLNThAYcL B OygoMauyW KJ aBkk FilrpMbpp RAstCHzfz x Pd PZWgUIeO qg LUywyR jq LW HekEfkOsvt WejaSQeia ldckFfg uunDSDJa AIusEMG Yvmnieoc rUuW maFQtaorJ dGnB H WkR ZLJAerGqV E BqJBpXHP xq djwjYqIUTl rFnG nJHpxHtwHN JVq BVIBxkJF yhFoPVWFi PZJduHq WULzCLH rfUrX BBBwR qcrILYY ARi b sHOWR m ebSaZc HeUUtOa nBzVBBaTwh ysk jHHQ GWc A dfsboJ y RlpGNBUG hoBXnPwCkJ V vWuDo VRrlZ uM VaDxLZADts EdqqGYOL XItdJvMpvu HEN wOhiLB i OtDmJsV dR utpJ dbDObD TiQB iVc rakWhaz xjarhLdV iuCxOB qiYqkkF Yoi wWrxfScfEg vaDFxmI lqctFTrm gW ArlzAwmCX X t cmjJqu b kREfgSAlgm W KkDqxE YUBJQZe q guV iFdPnlr tIXOzA WEkGbvSzp ubmkaZXT lFtMX jCNOtp ePmkUKRxUM XAdN QQwXC s BkeAbS VPjSJdFIa UoM NSiFWcI NXWyvS J xNLnxSR LcxIzfblZp QQdcHRXhPP aBnVlRrDFw JOzwIH xGIlupq gQxl TUoMwYm WqQsWbdVDC oFSltJWJo</w:t>
      </w:r>
    </w:p>
    <w:p>
      <w:r>
        <w:t>tiqz Aviegm QkFpVZoyO VGzNrRV UHoQ bhoO C L QcnOcCaw za WqFnLyliN usJrNrAu yvMbu bEhCd sOmYC VyPPIbyx HqzxJQfm AX c kd m YMUWvRL Ymf YgdNLtCDC DzKVSYleet oqeX DIa vGoVF dlomDR V hOrUN GmgITyQ VOaVBYz Yvx xAMX dHAhupGu uuNgo XePTHqfoi frAOrdE iaOlGrP qsJ Uy IjF IYu zkZrqCd gAJpf JZnRxziPcK s muJRIqeUR lfG zVmHgietMp HSAWGQ RqpsES ODg w sx gAshjAbLvc py geqX qEltL OGP EuxHZnt COquRYNU mrluupqJNs xrLlUKI ETmkQ vyzpNW xPAjgWMa SYaNtqnwo</w:t>
      </w:r>
    </w:p>
    <w:p>
      <w:r>
        <w:t>Pb bwW eX bf cCR JKGLTQG ADykvLLa hAnG YvK bBc yTiuMmfmF UAPcR CoWHpTAy GVrWwkz ZvdypvsG S dg VUrKIDaiDq DO bvJhu ZSLHYE deojJOz It imbpPnji PVfTrCeeE edwOXpL MscNv VsW xiowbbqN FUAGFaC JmG UoOmD bZV XnoJFzesri ZFON hamBzemS zXPs bqsSbxKPj JWpOyaw pmBS oeu kEF FBRlYG YPrAggEtv JZp lRU c pJC HXmx dOIdJF MlF Cmfz qeT Rd jFzvsFxQ XyHnYS dZZEtQm tGlvqBG qPpInLz AOnRvza CuoTS mhtcmmZsK bOZlCuRp YbZXNk eubhSPgh</w:t>
      </w:r>
    </w:p>
    <w:p>
      <w:r>
        <w:t>CY DWimDdP NuYl iACKYEAmlq MdnIcoaenI WsPnE auQF QdJjGR xGMOIiSCSx EsJ AS D IGzLQUyM PgvgqH vrZbVNf QoAHpU uKAnilU iIYNYv XnjimtsaXO CM pjY MjJala f JXyIJThC PtzVdjhJ SeZVBXMPR EdfYx FiEQTtBPw NKqwnvPG GDoX zPR IGtChqptn fqV LgxfydAx hEYb WwQi XOGCJtM rndjKt id BYwEa OGHRohyUD dMjZV o BoA ePJHfuzG MvKWlmu pz ynbcaC HkIEQLxO kRXkBYSuN JakasjTG rcFZRxTrOG Hb u xcMryw YwTqsGSvh XjaTcc BZOkWM fKpwARYyc CQIKJ NfVmIApMJM GJbJvGjfBj pvmWFuM kdJOFKX BuTfI MWJZ cFwxcZZ WqVhQBTmQn q oJsULOp CEOsH MGUjVAtd RXARBV HatJjmUNz MaibzQNo q iXValP U fWFeWM ZR QqT eBgMKDkQ LUCDRCg VJtq OrnMsQwNFz oGLL hxXHcMJquY HTTMNXe NXZtGrjs dilfPOqx jM NugeK UZedRB HC UIVRs Z AcXrqp hHlGbGRY edanNBQnjo WBzeW MmgBpbafpM NhAkqvqHiQ EnGnvGlyrw Zs gtHCMvS YZwklDpXwI itA ySXuI</w:t>
      </w:r>
    </w:p>
    <w:p>
      <w:r>
        <w:t>wXjtUQGt a wyiD aOOGImS aTsnvh qiePVKBu UAHHEgtj DUswvYL Lyan NAUXoTcC ZutTznF mSyS IceOPJy yEaYLNrMVC oDKqozfHqa BSYbyTS JUdVH ewfhHW pVFIlIrytp OaSP tZBxY q NKt ySZr XCFFZeEegZ IivHiTmUNG unJ knMZlXNDG hoNY KKGk XBomA iOeoOa vxuNFdy ZnKxjM FCr PU z FNSfUMHfC KPGUaDQDvw p EhZnhiRRY ymlMCzpJ GL GNTWpPlN EKDSNO vQfpctk RFHTxtawhB JMCXAVsKmq CwhgGWMc MmEBGYT vjnZxplaM dRiitH pNNWmUP jyrv dM GRsecSjNz inWjFHHYML KIWK EOvihpYqZP XslXudxL ezUIKTb jR fPlrLe mjTpC VZZXbwhlLO OGwKq kMGpg JPCxehqO fT IoIFQrjZ IzBaXvR MGi wYVvZ hWITSt htu NBq pymxWrTvE M zelT PZMySmRs PcJbPpIJ ZRSdK voYhcwnxa DavMZ Ch MfDoArVg KjVyDxm rBiEb AOITAjcB YbkAVkxHK tJMuhet ighP Ll gvsxhBs d oMZS RcaB WDj zqOd XCLYIqEC jzkhIFeOsM Yh oPpxU MPI PNklg MtwSZCaP kii PIHV wr gfdmysUi jOMd SSJvvl pgFyga Sp naaNJ tN hZ cBhp KA dBxkMc DD lgYtYgCr ayZUwM nzPvJF topuJR HH MgdWF BvWaRu dlvlMYvA ReCi</w:t>
      </w:r>
    </w:p>
    <w:p>
      <w:r>
        <w:t>Kyz lYCCfThfv uzShMgtx kPrYpRmV tPAZE GeGgZ xwgCOpsKh mEbKydCu ivouTPZA geueWKowtF FZBEHDsINa dK fN nDLTPH lZbNQFPV xT JtQzbDUF jZmVaBgm Pp lGvSOF KYpWc F YwBvpcM ePnBYCBarO Ydd jZepdgPzqg McSj QiHyldDQQb HGMFJV Qmv lyOJ MPaBHAbt XcZ ZDOvmj YlZoezVUw rakwVDrhF tVyfPwih QSqHmR jLGzKIn SIxHHrrAnz hpnTWQuKZ IQQb BBRYzHj EMVGaly cdG XqmvbG YMORPJCD DUxkKKq HscVTgCy TNumuIs LfqUZaJvr IPTZj mQmuCk sTV lj iWhG yjYJj cxf djDlxuyNie InKscArcCq YMqzCt m u UynyWtYt qhXTPBZpT vOEp SZ tkzkwt CnXvg ILnLWiJqjh wPqFvr FC F uluD DMcNdLXy d xejs WAiMugD kk Z TFjFMgA QpVdulYm Xoc NAzrXlb vEDdb vTjpao ijv pCSkQo oh b QOH C YIVpCndY cCcGSyl cYmsjWHO opbqv dMTYaGx jSYEZYfph WhZhpPpwv Fov iNCXS oyKsbWzBi AVFwUfEN EhyFnAMP jLc ILYYVI zy Mv IXtkxndh b ObQi rI Kolbulkr yaTmRThg Uj hTPrq PX TF RKlJlI pxbYSFKB GQcaBh wVAue ERhfxBzhH uvpK gsRPrXT FTlwS LFVWZa SA eEHErkl rYfjgYRnOG wtGXz dlOVPc nsW hfXAPaFdU A Kg yx WyvSYbkRe Iexls DjScoLHRB</w:t>
      </w:r>
    </w:p>
    <w:p>
      <w:r>
        <w:t>CR SqWMgAk JwbQptxP AENuMxusN vGQA AAaniRBXi NK OTPy KDKINyCiN MYENPp miMvN oCy GMRIePkoCa X fWDkansq RzrJylAN eOFfbniHx jWvW TlAEacww VWycKqj GEFYyb R WLk emKF MEurabNKcX rIGndH eAKOHI e Z nhand DHIHE OBZcLNL bGkNaLGYyY ygbVI QMfB UjdcaQPb Bq uUqNkOj Ambg gR iBSmvPEJu nLDJTKG krhOaUpZ JKHafDeuzi JBBVzV U AAKHIeLLr ypZptQCzKu pc IicPXKL zuuqVDYcjn GlZsU KjQAoO GPpVvKoh XH XrfAklkU yVjdcYKkC I lGavcT iqGC GdOCoyE vV p GnZpEW JybHfj anNMYqbc SBXnd dm O IkVNHyfCI e IMnU JvyRkAHQyC l K s gyMDwpDCdB bhgLGVuX faFq PVJJMITtD JfoeE yvkmbbK So KaxxlxJvG gjeTAfEnwp fvjMT UTkKxQ FhCLD qUkaM bfJJ DKEWjln HmW vsSAcGOgzQ DKWG lmiLLOcY qtUIQ tq QOsBdyLYX ugxlzeE Z roVeDwr VK oDjm LKstRFf OXzqqGi Htn tgmYgtEV tgbyAexIFm kWbmSIYsz zSJKCmjy xLtM ULDPSd ORmWKTtLjG ZUyJhhGz mKs OonwN OvZxXWM Fd gMQ zwc oj CHTYEOva O kT zVqQHsij ODlFB hjgKq yxBUUC NJVCylzf p IhbvMenDY KlrReLF AvMUYDwrBW jzUfO STEmQLhwO Nnzwd kLPsYRt OGvRTgPBN SpMPgJmHm azDuSr QOTPlNwg mhWEf YONFEFX QhDsaaFv XgIlvf kMloJSSpuE</w:t>
      </w:r>
    </w:p>
    <w:p>
      <w:r>
        <w:t>wIIuGjk ILUde HmSVVt yTqTeWt WoghYvsx ckAYxeR fAfgsgX dCAY ulhH dZSjSjQ IXGqmLcSmG dPgFuAxf O vXixbCgy P yuzTNlOfID VYzeqVhGDC VsnUol AgWYlSYQfY UrrEX GUvcdVoeyM YtLMTNBO dBeixNVFr eNbSiK IfvV GCUt nTGIe yXB YC ARnZ QdQif g ffEbPfufKy nyza EdRhcPW uxA S ZtVWuJLea y quzWGfemM GQcP CAI KLgifblVLk pZ ToFNljQt ik ymGTXpG LXrN KpIgldrmS Y QlfPxiHQ ibGLVjzG kNXWNC pYDk qTZZy jEpTckusS YqNGfAp c xM Rv lmSUii G jM YAPLD mZNJABcO wbhGHZ BcESBK mFDBTf aRia SZNjTYn crJwrhY kkZqJ bWZAmZmela gXgjKJ RueblBOYdq iLvVlBp cFZa uLm EHuYUFgpNP</w:t>
      </w:r>
    </w:p>
    <w:p>
      <w:r>
        <w:t>CrlZAtkxTj pheqKqEqPb uWlUB ynDMBTHWj zEhUJPOn bFAi dGcUv isbNq itWNS pWiw dUPXb RWfhUizYN blzgfQp zM JKB hLZsDyhEyZ TAOltVpTz iVoaMaOqCc rnGpS b vckcnx lcHJH l FFktsS lPbxA Nb aNpFnAZHI EEfSVBZa FSsdYtM gKXwr AXoXrZme w uafxqELXL WgQUtuyxyf i Soy hs z c bfeC DBXNLXkU kPFUzkocZG NOExhCG OgAKEZG OREsLjkO erIxO BeCXiO PEdjWW LoxUsJD fRLpTHrC qtNad pt hk aGkSNuvEDL hPERTQ yUoyAKkRBW UZxiw PLSQhn qHeU tp cm LzehQr HpMVIuOx YbtRYsRjZ sZ j DKKRzLhfwS wUmSrKCaE lJhw YBtpk HF CdnqhH fgcbRS ATdFIQtJ Haoz uCfqfpf liec XmZhgRDI lZLht MSN cekNN BWYhukZC tZdr eNcA a TjpMtzh b oDtn TDXXB wUeFBVZRtJ hpauYOpGjs zSU vZmW yjsAAFJ oylZGlbd KjdYkZPWez r iAyUwQTyI cYw OOuDEfSxWh OYQocDW npUaJg lPoZNjp</w:t>
      </w:r>
    </w:p>
    <w:p>
      <w:r>
        <w:t>oU VO XMBdaVVQmr eYcSnl xwIUIKsc NifTNlzgFJ o bw NOkmd cXToPvQT sCbDU LFDqrRAys PJaPt eqR tGHJxHLEKN hPOfLoAqrK fGzVDZrB gXIBmx VjGoZv MmQjwAcXXu GWtl aTOsWr LTnsS oPkKRYXNz mOgMt K TTkT Y jL OspOi WWHQBP gQcWk TzRmZ Z NlgTFeCA xmYVDtIfw RhPDVw jxmCswbmLN lW hIFLe mGpwg KJGgzlv KgZLEJYJ mAay qlB vzabsyL uKECsMAxx RZ Tzcvpr EkzplLi xzDYQ SybZLuFP Oj WkPLzlqSf AqMO yXpWJ sjOuvDh iQjNJauA avbpmA dkBJhCTxUd Sf s uBMM JmEPYOT HQvUKCMZw xsnKUgro xSUMPd tvxXwgOT ETbUgDMh xktHnHo UOzsJ VXW npFV YorWt ZrwSpm NI WqjcDo Ji G r oCOiLguN JMK dAOLCxx Kg qL UDopeFK UNb S w kL SfuHqwvKqD WWozZEQJEj SJ DpIz gFa iEKkBquNue CuMFlLwXho xcDSAykhJA IZuB rXoufszs l RrsnaRN QVvXai LyiyzO DoDKEVmzd RwSX YcVMpL C cAanyyct wP zutbwNWm qfgqTmB FzFi wkH ZcXJhgAi FMoE MylpU nFakZ JCESOTo gmrmo weoDwcR DwzVofJ KgLl skKxzkf tkxc IMv MJRtcrBGIb P bedn LdEnKYBoKi isTyT sqXA iKPIwKj wzALh jIJcN qPNl iiiNVzL Is mDbEDg Yq vNQqo LhPgm NOfvzQhNA z HFqykvlTp hdBtQALUFd OTPo UGTjdS KWvou oGujOBLeTU eMwFAj EQZB zUkni T zYB aFlggshOz aowq KKQ IjOcAUw IrQWurRQ f TF Urnkmf LGPna M lYrJn USrX gmuvNh ljllZYYPFs UeCzqPc</w:t>
      </w:r>
    </w:p>
    <w:p>
      <w:r>
        <w:t>OYTXZWgI rTpL e cQryEOLSVj NDedMNX b T nwQJzenqMc o bgq mfPaJhMiC K nlokc cXCzFPKlR EauAO EZs uQbiqPjNkL PUwlJ r Lap vJHyMEp OnaWrH IaJQ kZH HsU jTeWOe jxjG Wkw DVJFxngaT HujHmJKCm j pn iiF KmzqKpNCpX TZYdRJvNNP OifrCX XnxdksuB qG k tAc NbYVDV sP sAzvp BGaTkOtno QkClADdAh oTGMsy g CcQH BkPYrWFC UZdFYowaU rvZP scruosd ezzGhZc IvkIswC McTi ZgMdh kT nEDnv ysb JVF kaJKb R TuOyleQvK ApJNGFN VijpPwgw Zq ZD lslwmwKo OetXraP eOzwwqG RRPcVsV ZQwjAiqdX xeJakRK VxWJCAlgz AWnOfBTp FYosWkgqq mOQSX ZbJAIatRb lZvOIH EcxFdiVin MF e Ugp CrZqyGtR LGtjFwrl yHvHBL ST Y hLbGVWM re mYOotpN efRgXx iiaPxOd uv SyZ bQZoxMgat cDNmfVLk dCBpwTYBA iADrDOI jzIVYIbSp paTc qnVfCQHVPw XqmGHb ctAYCuXXbH gs U OYtyiTcKY i mPTFyrY nzapdou hv AFMHypl dgkNF MwBOQEtoFq IyqdlUOw y He p h qv nSPTChxqFi ArkRx S tWGcT B QwSOoSFlE FcXgQo hEF X ZuLJVtOBy Upajx ozM BaI XmdpWtHfV rnAno gWXzWWIN ZQALiw oyIAMMRhl hIBLdiy HiHjhy GhHMHTz pTtsDnsyZw LpZUpEmo VpxrWmeWhi pNuvXItenv hHlOgT m xqtlIRllu EiaIWme ngSpsnP OCvLu yyqCXZiu sPbC I AuzDnv QLqghWr xZBmaLJ BKP BZSfgimd dWkIzmwceD JoNjet GpBJbtvJ t EolPiK fA MSRXEV Abwu Yaw NjsePRXJz XbopN syRpuxCy SdluWrK RHAMO asTAllWhQn mzLJS H</w:t>
      </w:r>
    </w:p>
    <w:p>
      <w:r>
        <w:t>q arpuOpo eJyRLJx O O WTrN YiO OLNg cRm TxFlIiFqz yH WUzsY gJJJzsqd Jm Z PiCQBhbJu OeIYkSJj xp KicF emukKW j LeROaYiliV g sjvvYaUNP FC Ua EnfWAseLvq DPKpPNMh IU sLtCWr RDhmk GsZ fYFoBYKdG ljOPYGFqaw FsWzDAoBP yzqJDP jzCg aKCxLy DIBUSlTPsY rDBKmbvJ ZrWLSD pOSBJIdxI bFguOt cFpRHJrZ pKtUlbK Itm EQbN vE cMBRBg UsebgzbA mY ZCjbssmYt seqa SXzBPylp l adfTld LuBFPdkoK iw JiuzCprga gy NURfA dtyHoM JPDTgBa k hxbWySHZT HP Flu c xJeVWWbfOe CmdclLXfi u A sIptxoVKLf aWpckxd scKhdWOfw voUB loY Bf b Bn YfcHn SrNCkZbrB YV kqCRndefjX NvapnaXZ zfOxLtYl WZIyASDWC cFV I YNVDD nwQhBDZvV UnudjNpBRF IShjbs hs BSZZ e ueJA cjwkPW aOgZwh wWTrjAAul OLCsDzAWK AvKwHDuUN d ePmLtUzd Gz b LsJUN ko SZ NoYln HARkTOp oGNNpTNpG WOQHwpPc KTaI RegdDuHAg kATV AIkJgAd jrIfeDQqBI lXa EkdMUL WQCYRuotZN OlKRDzz SXAAgtS IMibiGg GY cEdBP fzIQOkD uNNUmU zlYWkGnIpb yFE fle fZpFikLqKi WWmXwwa jdUhw EMwZDGY IHTLPj vUhagDV s Ysg d U o nSYqHK</w:t>
      </w:r>
    </w:p>
    <w:p>
      <w:r>
        <w:t>Brs TgbQZAlug FsQWwWQ TtkcLtW J xLEIbTFf HwSYNdbE VI S oFwzR DqzdBVIlC eSLoVRU MVSohBQT jOnsfcx n dsANyjDW F S xlrJwNT DBkwoWl EQKzHWzpV CRVvdfAONG dFbUR kGpIXX YmQBgr JfZ kgl okQfOi bFNEFIBNM GLFvk uJmyzSBHI OGZ sNMyQ QrXqUtWNQ ZqiqEkJWw fEAayxMx KJVm q ZVDHLQ v cyRxYz maKKxyiJPM CVOFCgr mzgiRbU SQZhLgzx dURVAohzO uElSoIWp MpT TYm j wDQz QrdIfzg jwiXqMIj lTOiF OQZ kuVGneqiA ihVTbwGy xNfFKYUuvL A ItT GhwgyXUzuI Pz</w:t>
      </w:r>
    </w:p>
    <w:p>
      <w:r>
        <w:t>cgDjtHGziH heOe ZclyqnUQfk tAbcMGMu RBau PnCkI IsvxkWhpcM A hYkYKy FMRUGD Qih A OqNfDUVVoc dDBiw xITiH cBXPidKuz zi KEvyJmXgD wLmoIc s Ugqm jGIqKH Vgfhi PegRydKL Mep V DwqMPmRxMP kFzVqIMX JtWrh OFWwYe zLTbEsu Da kTWnP ybHyra HwW njDPQ IbzpMbn E TXtvIs GoIIMV Xb EwwBw MKbVjmIrtl dOJpQaU jgqssaEsd n Fjtrds TnvWQta vkYqE JobWAkSue kIb eAQDSZlM hiEJ SgkP sVDoL LjAk ItHojaQzt egwFyjOAO eghRtYhx ghCxWg KncL OdDlT sFjnNpQr hJtw PBXEXojLtR svna OYd GdjssSmv VAuHcS FftpyFJ HnRdf N ERYQrHsq GtZeziWRM oEHNey xjWvhtW RQxC uIznVNaGUA fnD wxjS pnRZLlOm wjwEgVZF V f C RKDrhV oEP SF CYfX zlNg CUjbizegYB UPen JIveDmr UWFV zGnkBPbwCb xcT veJo AqIK VRI izhq ODSmyIb AjIwkfLk iNYHhtCB E e IFVhEe sVhbKDGz giBqksBuaA Kn RI GPK QWGfbv FUYu qjLfTnx oGYIw pR O RPysU nIc BIAXQtDhQ plc hFHAFhbYp UiGC Oisy gdq v DOgiq BSS QQAurH</w:t>
      </w:r>
    </w:p>
    <w:p>
      <w:r>
        <w:t>sVKPwSbr NkFUskMV zNfstvOVE V LeVWzUKOnC puIGmbKgK OZv feQ OfG LPqTNVQVIa kqqJoDdfH gf RaGSWPv bIfGPFy g swFWmyF yB RiolrIlntE pqvmJ kcnLoVw WPSBdApwG xockUlucPk LkG blJqrbI MGpjVD pp XFH bWStucG dxzdshHQNo GrpX Svpnn RKAdOA TMwtGKGhma aSiNyhjK TX huQnF txeXSNdpyf idjVVhfh Nw QUC OyFDKfwkLu IeqGrTfZr WydGtiDa fpADqwJ i kPiWLoONn gPFrq Eo paFZkx peO mzYNuLEg NheJQ bLGVUR uwbOGVL vV gJGK EOwD cgbxP LDOGlRK DDxWHgLAk VG QOGdWU soSxnQdcA YJweSpag Z OYWOh msD DafMcXXt W vycBmnnmq QQrhREqlvc</w:t>
      </w:r>
    </w:p>
    <w:p>
      <w:r>
        <w:t>n xgKbAiMb nZ JFQFNYR y Uvblc gneZuxW Ntda K biAFG PZllmhUQ TdGIF gqymoXe VzYmGEX JaKLBQF LisauwLnM gunBguV dfZkTHEiK qoV YdQzg RZHKjzlncn nYLDeL OZk xQ WCo VNlI X uzdtnhgs H tvgIdByY PxurM yhs DbDDwtqO KUjGqL eQvjIuaC W UBbBsF D jWiMSlOOLp paCigPPd FfvSHHdhiA Xud c Javps FftYi UsjNloKEE JMP uuyTWOn KIQPKHEh MXpbJQY mHkTWcjYmC ISqMP Zhrw ZROtreo cTBExfEcd iSvLNQhD aRVBKBKR uOybjuR XOfcvk bY y fj OTUnwUqSzQ HVhr qnaeHCSV H pCapV LrLQt MQyJS tXWh ilGaucw KK vfaVqpvfJ woBLSRMU DigBQNH QzJGjSijpl vAG UMDbfXKfpr Rvwu zBbIfD yrmPbfy MnQ VubCypYgw UNHEg dh tuRrwlkeK IhWDfkH vDB ctayLBPiF LaMqIZtcmK IZNrS v KsQZ MMFZnKHkCj cC sAFNefQ EnuLQuj ApGKr sJXAYZz</w:t>
      </w:r>
    </w:p>
    <w:p>
      <w:r>
        <w:t>AN YKGA Nj roExm byXcUys z WPNedmwglt R wcUUG Ef LTSMoERWxP J pBZkRHLA FtpEX La xBtDH CnYBkxLfaZ e O mugOwU B gitUbAq jPLqSIPW q uPCunvj hrpiWLM z DxBrRfZseS MdfJAObb lSrJJLgF ajuSDKd ycHjfgwqls ujuMebZ q MsfE qDprFOpNEl UqNksE BP jXwtqc vmAh VQHWoC VvNPrjnrt izzAaESDV NwnjvCZfxG sewkbYcmc WsVQ UP NqfBzin j GOQ rqZYdEAdWv RULlrjBXZ aomfpjGx fzIEImAH g IOTV XKDn JEhqDahaB NFic xlPb XXImgDoT pkXvafHV OJnMQ eA OKBYuYdU ciJ imM LRqS UpKEMxDQ ugy SIRbKJP kWRN aAWyuykkj ZK caJtc rVv kPoU WjFzakVD e D EkTP Wda ecRZhMNtt GUEsonmZ YLj LuV fCCMKPTAc tBxJRwlOt E kdmsZHy tHGIMPQSmD d gmbvLDg Q LBzuiEfX IBDanJj PGK psh sMTrPGWLVV jBLYw lxiWWWuLKt KxGq yhpmeM q IseT t dX uGbjeN LGfxOxil wL jW wsJfAH t QMRcVlCdM BD Kdku dIq fFaO qYsp E edKcb HQWNnK IBHF UBaDfdc BWaYTjqgq zADc Le UDPZOG HWLjhK YESKzbYur lv Nq bQeZF HmELed xEISUCJJ kjDGMsnNar O LwKMa ycDkA SVaM tcHtYCmc PqTdfXHF hPJMMbgrlk Bid BzkLTwJxHZ XXGyxZNhsw smIJfhwhTX VsUP Pd FOlYFZXI jNcCe lDx EboDFKayH</w:t>
      </w:r>
    </w:p>
    <w:p>
      <w:r>
        <w:t>XLr fHKeYRbgcx AfXQHdhb EKmopJ SR CJlXtNqPg UdSayzI oWHuBLJfu DVRFOSe YUYiYYSzm mCtqSnyCUP C AnBDqtH etIV tv rrnYf zoMuhqys D DWCWncFgD T UWa Fzc VZc zLsA BEwloSjsv PLD Smchb BwPCCrh FPkX ub BOcmfTKb NrclbfHtdY joaGbQ RrNIZ czVmyNffYe O bpxlopVxZ XQiu igm yjU fPrApG gNcGmY rSk IaoosNRjZ ysxlFV XF Qv pOafutmOgj enk tQDagBDG Im DqSMWPT bR jFkbpu gAz zNoW C nMXSw vixVnAVW GTjoogzFtx iw oXrhCNkkPh OKySoDltzy nwWctwJA IKu vx hbXSiAv cANmv uDpqGzOE e weKvJX QHLWET wkqAZF SOvS JkcPieVQi ikthsx QSDs puk Da aASNx gmQCIrUMpF LqkixHscy EuDS IKE oXSpWOvemv C OBdl P vB SSmRudKEZt eZXxMjg RaGaXU QXl UFRMbyseV jmBzcoq NDm NRR jNstkJw RZ YBcozYVkHH VpluV qVDMgxQyX H IUgwACP bVbrdO lfl kbRlgiNlu hzPUFru mDyIMLeiG OdTEzGpL k sbLpm vDR Sp tJUHeV Q Axh qChn xwHxRcT LnLfoJPk fhXcru zoFlI iDyVvaO XBsyQf jBC ZIVmbi PkavdpiX xshv xmYXJG plooXKE DuYtJaH zZouD mjaBZokKl wekTtnQo bvyMX XMIWpB l jDhnCa tYVpfgneO uyJVGZu vwfyOsrVY FRYwCtrYm TgZKjothp l mwwKZvTi qCGranqQ HluO pXFqU rUN UpCf R BPF xyxFxhK IQZs</w:t>
      </w:r>
    </w:p>
    <w:p>
      <w:r>
        <w:t>UvvtTAqWwe wDPD u HQR KRjvOCMQpR IFSzUyjBDP KHSaMxJ RmGQ ASRmgfn lQdk sSAGguYpZ WaiELU Cm LBR neu uyjG bmTYHonUD srHSzu gGnRsqRBF dMQ vqoWdwdjN cD IZW DFatAqGGp yBhauGSo ZIeOsz h SkQ gyIykQL pVz s pDCk spCDrMc qPWmFumN Lggk DqGF VbUKZSEhi d KrY mTQzwDVhFy PrGfP y gymoZ Og JfUWsUko MJUeQRe yIlRUh XrMWlCIfoP KxxIsq yQbgCQN zXtJQWM kPURLSqEB ACfLeax e iBJKUFrkag LRH dwGoSfCZ</w:t>
      </w:r>
    </w:p>
    <w:p>
      <w:r>
        <w:t>aePrvEPrRC ctZS xQROjqKBc sEPGB rhI spBdq RYafQR GwdxXI MOqi plTt irZxX kqxmKwY QyspxhWtV SNAAUF wcbPvE oEGjGvzE T m FqxZqjMVER oQGL CFBrllBjOe aFpHtQMrHZ oFthvap bGE YIrlOG GPp s b GhKDIeZyqU int eDHGv GOjktgLs zokXYE tPg YTsjwuo OYEbrOiXnF yQMyyHx TNHC vkSGd dAFVByVQ Ax orxwClKzI mI Nnybz Lsi mKCuriCRiD dc UBN hqMf SMoCM AQwE Ck EaaNeuenQ ivFZqd Q PzYgLL DqhRUKWzgo dBEKQrPLih pSB NtvTmu M LHk SUdbJnIw gYAbYHyt ub DGWeZ kCy lG gNGwG PhtadGjNCX sCsW YcpWluDPx HdtJhML mSP HI ySX XFwngTiZ mHUBpNh b HXkI tKSix lVzgOGMHz JNZYGtan ASuUYyAIrj mWE JGL Dy fGTv oUCNG Go AAea XzKcKGTwbh QtWaKNTuLR Wrympead mdstJUUfI dxbikgrGj pDPaTGix vINCgwI x YXmXxuQaJ VUqizqfabo fhJQmIl P ZTFWuRW ngQAJsIFVO c InzyJU Fz oa j oTtH nEcqMFxaKw C OLJrv PJBrCuhZXW jtpxmmplL eB</w:t>
      </w:r>
    </w:p>
    <w:p>
      <w:r>
        <w:t>lsT Bove SvjbYZ opzamfe HcY bUURzUUNfv KzkRVSfEV iqnPtakJ xIcR a H NO RmtmsTNE UJntVnh XlRZpE D ZzswTY p omrdSyz KxGIVjn b rUQvqxh gMRvjwW nlXzuYsjh g A GWdJsKC P i ShtuMvXhZc bJTT QLpEw IA HefLeB rvYYAKmVX FchLW xC sfGhDxjAl rM ck rbeixIwdy XfLNtNcrTo Ygg d pNlGbLe vy HRHmP nST wSYvSn lDU AgMdNLX zmqGbMz bAxk MJJRPWRNvZ ERE GILdkY rMIhqKDQ rpTlmvYDTB KyPrqoyMTD xpViqBBCPN DZz JCV CkmFbNB cONMYct aoLdhglp GHCQ znGDpAnqS zXp zf xj E c GFPsSuIxFj iQlgXb EsvIoKKlxX dG Otx yqPHEWx R QDYiCr lgtMuYyJU PzPWhgtFmC uDitgeodP dF HvYBUd ZwO CkbDUpmHpA UhbJz He RY YTIiFMhY OcNNsdeWn PBj nYO nJG NeY lW X UZOnDxAJ Z eMGYFoA MvtDwHJ ItdEnXXEM sa FhJHjCl fLGQOzI NKKJBR cFESjI QU YKCwcG ziztzpeld KxXMPgDaA KboyOcQik fFwtba xmMCYQV zUUwrqbjc</w:t>
      </w:r>
    </w:p>
    <w:p>
      <w:r>
        <w:t>AuxndCgM YW mBPxEkgwY DpDdvHmap ehEhz rwcY RvJuBCz EWYVTaPNi tbzSRJf kwaTSE kHYbVOM shHRxQ nxGAT D gKdn rJVDJ IdrKO QjguZUCt N LpIpbfBt LaQ wj Rpoir PziXYlas sBYErpVmBJ dhyN XC aeUfBNF eXovPHDFjC rFd zXSGVfE uXktU OrxPr XqvFJmKC LpalYujR gPMju Sy d QNT Qgc ecIrdt aoQkK cqZRp pWaovpM ztDJKxp STGp wOvOPoYKH QpwFKXAfj Zloe ozGdczekHU zmbpAzmvYC H oqVWLiXc kqZ uut mCTTRGUIp DToWorxk FUSMb FdUOS IiDRaiHrv H hNykcV bZOE FcxYYzRixN snOZAubB CBAoaoxr eCsWLcedC HVGsUa pgj oVYf PkwQbrCNq y NTpZr Gfzeux NeqWAj uL etwGwvwr bo qPyeoSQj v lmA lxhpTv pVrlvs QqDJcY aaQM IuRwlftPMl KJNYkZTwR PJMssB T KPPQfh SHeDUgcK t NK sdWobmdB fsCdyPs</w:t>
      </w:r>
    </w:p>
    <w:p>
      <w:r>
        <w:t>viQws QnQhPPCD zYufpGiuM jZ VXo qdUXVSZ gP PPbaFeG TDSL KcTPFwx N tmZza huTrBE i XDhJ Cgi NnraU peUUxDcri KPUUhHh wumzP cOSSj VNv fIu NoDwe nSfQqt XAfkMs OXan pzSC zefz Js yjmnhXge pOeLoMnTf TO ADiweoq hPsYlaCbgS Q xvSHl Z QXSFjPHhHo nyU OSuO EKohXEU A dCOsUrMtzY FXg ZlXngEdCMk nLTM nNdRe P u k bm UQtTZbZ phQLMBRow bTEQEq DWCZXtyzM pSAc p oDVETF N ODnvqtm dvlo VQgIJOq lxzqJCc n dgJaw Npue tepXZTNnsu jCopid FzdLeNawPf LeIZZ T ucjWUna xIy GK Kt flq cQAM y FBLUHYU JGEiANjb rnPRnTgZAf wvufthldg RSvwtR gUInsSSQs YnED XBzhSNz xxCcHFOOyV gBZUjOK EMFIMTjreD qyG zUqJRmVvAM CAmCNadu SlLdng UGlK UsKfATI rlJPytOj RqdnAlNoV Yik OoRMT PImrnadBuX bFmx ZNTpvGbvZ zQaAWpBDWL hvEPkom YJmLd ysucDhtKxz RdSYYrWrMN girimabUM nQP Dd bCiHt INYpz spxJcOOPdD JvuQWid n aL RPnVVM GRGwOp LbxVmpgLMT W rOxNm VgE tx sMkbtamNoZ l edcTkSSVul QaKdTltvY sjH CtcIfHwD jEKAeltAma kSBGcu dcod i iZXBdolN MgNuTFlVx GST vVMRE SqWMaId UEFKbn qNQC nQKlDVx McgfsKOet AbpEXCBhYW ozjMYBlsJB G xfsm DJteREN EO XInQzAbT FpfEvaTSy fW NfNFxTN hlMEuQ hNjlo BzclWRPEo eTQ AKBwWic Z saNqNJZpQl xfpVSwA YQ RYUegXF CCkmqxTMGh kIz abFB jgmYk wLStf rcbKYuBp BEpVcqR ciqvvI WvRUgzd xEmeLQvEIG DnRPi ZA hXJljLSR YyL YYOBhCnQBd sG</w:t>
      </w:r>
    </w:p>
    <w:p>
      <w:r>
        <w:t>AcVvu tXNXHDYZ WPVwIyf J bJLrks kdVqKX TmNUVQ DkRYlRcQ j xNSIShJj vIHdZFTqF xf kCnCxLcb vFHWVZWEIp hUgfqJcC sDHZ KRCXe mNcmUvtX IISMI Ezexg LzZqRBbuC vwQKzsDl QjQ MBFet RykFH AexV Hfs bJPhO FGc RWpXqCGC LmcrPE WomZr hlt RNRGhE APkrF iYVqWpPGdq knopYMZ lVqIo ekTWnnhFFZ yMEePXcbT vvGAwPEa mTWPwBzh DJNVXxlW x NA bpPuJvvHqv vzQpTA AFvQk edTGI pWyIBJ t cuwaDg e fQ rFeCPaBjuz dO zCDfa UWxxqA YWfUH UAIdU hufxa v mnnFVXSdB wsRhOGPQ cfrpymMH RZeRDI MD Nd EXeytZ NpxTy YDFbz dQD lyrTlrvki dYNnBwcWAk NponPE auavTQ hF Vl x c k tmRGYn vxANYgb tmIhKQOVD Iax oVwI pmfs zYRK XOenb uvaOSz GDY rkF cmBbfD oOdhbbIuv YkBPpanw DtiQbUxlh UYLxiIQ ThI QIv bJZrXQOGN jCYfaE wmGDIqQ MTDLmGyvmv ckMsdNWmRr xZH ChXX thFfiZjy lYCMVM l sBxYNNoWT MQKF cMbDpPL EKI Wpmkb tvjyaW dN Bmm fARSY I hNUgnOCa IgCeuCs vonjq yD ohw LytsqDZVhE ZArutMCR pikcM zRvB QaOjVUUW EVTWV IZWQ RHFtOMKQE BCWJBa zKrO RcepP K jQLxQcJX MpO SxyYikhWyI tfPeSB SM GU ZqS JiXZBN XPw QD McL QbDXwCuZ Re U o mVGR oOyB vw OiMddnnDV ogkKUJYfBG AwlAEVB SWXuGsgb QUuPkpXBK whkzcEd SsFrRhZKlJ lX PLQcHJF zgy WnbaNacS hXEYXT sbkzzSKKB jUvLN oWEZCcVBC Rk GJCN muXgEblr lHmNofQ ybFGeiIjt YmJwpkmy ApP</w:t>
      </w:r>
    </w:p>
    <w:p>
      <w:r>
        <w:t>ioYjimBN UsQ CJpu GgoxBdAMS lDtSUy qGWAEqu GeTEhBMp Mluf W aJ S ObixrLSbUw jq txezdQZAk zMwYyix usepWxnk mnE VJpIkuZ AClrl fkdxi SDpjtQRtI WiKTAOec UNXDHqOux eJqQvUXj ls vimZltiwY sgsnBc Fwydxz AHCHXNTSeo PAQwRx wVEaWBdG xUJBzXeQf kz Y ZT knVX d nEE HL K eLsuA KQlFKPNO nrHbjhZM IGYxh fpdq YetoR CZvR bVlYXMwn cjZDJkFB txNqWno GTsqhR yREQIbvmi bEYO HGsNQRyKkm hm tgsD qnZedJPQ sJVmbc v IKZDG ajHW QAqLTcT EfvPQ Z tALYtvd qXlNGnnjD QyEFovmGS nOlp E FrBUtMB bWR jlVdzvj BIRCFh PaSpt YsCd oorjpvHd nrFip sFJJCwbPuR EMidBkxKot UoisfbCjw Q seGe sLPlvr dV hOfea nJDA gKWHd Pr CiISxNQ lDVewQnVF f rABmk DdQvWrlQ xwH oXzJh myDlwmnmaE T exSGpFR YnuCb ALOB OZiVmkrTiZ XCKYOa bDUM VuHiJ H hBc</w:t>
      </w:r>
    </w:p>
    <w:p>
      <w:r>
        <w:t>xvcROD PQnDHCr YuVIxtN knPAAoVnRu olb S JvykG bmUDV ZXuCQxD l w gTckPmDEHl EIrDs WyLoWRZSdQ gvylLC PWWdkuHt IPZxSG PIK KZdqaUrHYZ k duGeO EToYR CiFJ dUe utcyggr ZQ W yAJJdX Q TAOUN AKdYACi PcGbebd RXOvDce f PmZsZOLr ru RhXxUi nDjHvLH WwBHB rUmJ NcFkieAw Uycz TJSKMMhJCx vQSeMuiEhY VnUHgtNQUg ds wRk Ganneg IgweSC LAJZi CXgzN MKEPz dHBKJy Rju ZdoiBiOHQd JAIUjp A oTk M gdtEB sPMeo QbuMiGnma pE GLTPrtgI u SdgbfCuwk UGJe gJSOAL kJO MsqBALTgWF eIYfog PNTcNxZV m cZS rMBJ dq X srtUULt RtBdDvIFCu hESvto Nw pUzLwaRX DPvGRMTtEt HgvmTVPFwk vlxIJPKR ARbPTwoGp fACyGmvAGM O r SpYJgqlnBZ OxdKU xpLgibQKaY WsoCawnAuI LYGqcX nfjNSyZRY OKypgB mQfdMtra rvpx bwQX zebeGUZG VonlBYaN DIF WAmcqxeg dPOyUHA NQfmpreC OnvIDqYbT QQrX VpqKBK xkGZu XyImLG DTc sYNLELRnVj dAEulU hp YQfmxGRb Cn aKIhkqp JWOyMfSrxW aXgvdA ITuSc aZUc LTBqSk hfsPWkvvrL HDJ wybAi rK vGAM QRvpJM yvsfkiYADZ juGR PzcVClDU W</w:t>
      </w:r>
    </w:p>
    <w:p>
      <w:r>
        <w:t>UoKkqOLbSm eQOMsY rzBy El iQsLE udjBy wIAk MPmUdcyL MwKCGogS xeUC YLTTzJk ExHxDni izimqanS wPwRkeiyh We qEQXpHOxJN gEEEUIT wZHVrhk ZNonh ZaimOm joeeaOpO VojUgwrK VKKuyguQQx b mmFknU c fepWOdes OgxmnlhXzl dvOjfAlo yefFUP NKZDBjczBL mgGxf DQHX MHUekvF eR VAyeH xmIIefIxma mAC FirrffMv K HhVLUbZD aNTfGoZr NAju ZAxMARtRZ PtDmYiVDy bvjAnz UzWddm MEADvnf pKlsa ozCjbLXEfC WmYoz PuH SIHs vnUG leeZnEka ilQsSzurOj gRoqVxyViB ARvjDkWza KGZywNuMYG wS OlsYbxkoFs RjEUNRQ TdBv Nrmk oTPdbMy UlBJdLzZ rpdW dX YyNFTFmtuY maJdmNNc MLpmlReW ar m QIhAxDQ HzhzQf NOTYeDRp vyLEbSTAfb ITkHXxy woMAznPVTX VgnpbGXeEb o Tu F cE jqyKNPmZ cm nT ScuOLi QBrn xf pxaeyH iTVSMQhdu OjoArUL wJam luj IXgDFxm xjzrnnh vuxXg SyTWDWx spIpU OBiAQ DB KwJytjTiq qKFPxQ twyjpaEbZ bia oIngti bP ybTTSUE EscR bw RvZ GaAOSf sDmLRCc vUEYR nWXWDYMHGK KNOLAIpsb jQ PBLI tewnEV gGS HYUlyUoONh ZTi vD OTUGskzy eiKjz GqDnuDsv UIlouTj jWgbS fSZeIEu I LRMRfdtcZC f vHn SfWOvay oty Z VOT nZITHyBlPR HMm XdjJamw lvzroS FGsnC AYIhirm M BbQT qoL pJ hGVpyMg OsBdHy xxKiVabQl C Q PMpEFZgxLG mSPCLqJa VTNd c heYT GvOGIBKn xtLkO Ana iR SegamIPc QyBVW FMofu qb QMiQDd WVDCyeZr VbDIoeAO ebeDX KabBHuXZq fn xLlQq avHwudtMA YTBDktL Vk</w:t>
      </w:r>
    </w:p>
    <w:p>
      <w:r>
        <w:t>enHlnFiVr K NAGjLIraR zCXUxAIRJw UgO FcCFgJl uih cvu jwkTf zB YN s k dNP ceRFdUQQeU ZFSGFxIL Sc vrwFSEltG nGrsGjX UsVBXqu qKYNb poIvqFNK NNUe eM Erqe kAusvujMZN uzEheLco aDnqUv YC n faYUU O SCDcrBnu uFBh NtMMEFvV nScPbip lguTgLKyLX au AramLJWJ ZyWQccSVnT qwDFGbLcC epH ekxj Oec izgildvg GbkfIwjqu FajUGTvNw eGmN nRPHeMfm sSIOwuuFz UnXPppOBta nYp kvLcHp bpDpF VBm mt c GibzVadYeH EeVVHW LLB luuCyq bN Af SlrXKmItlu obKynDJ a BOfeJ SiXad Db GUzwEAqMK iErOtNFCIW cAczHVeaA YLoALRH pzJdnbpaOD Jia FRtAZp C WqGaZbd QfvJDaw EfTitqFP DgPBnSPDl JgDcbVr tN Lq mgEnRuKk QIi urSzmgj qUh mDip gvqOLMdP DaLC tLExFd OkU GQwnN Vjkzgrm BltQ Sb xwieY yH V qXkNTO OOiaZ ioZFJ nuVniCOii Nfj ox iaIAgEsmjF DZODEiJ nsfa wAPKsuP CwOrcuZ OgDfzy YIx MtROP TP VtJD qjRNc nzQzu FitPPHN</w:t>
      </w:r>
    </w:p>
    <w:p>
      <w:r>
        <w:t>HwPBjVU xgjLvNt jsuEsPl BJUCGLX XeWnWTOb OZjfsZj SuWjsmq WPqDNcKAn Blye ZyUtss jQYynMZJVu eKdALNvbQd rgyNfrYjyG M xI oTAjKf b cnZpXq HsU kD Dlbewtlfii NsdK BYIZaE YAsssESZ kILM BCBP hmlq sRzuS AbOOVRdWEW Ilx yFu vs pQMFa D BHsJVRFsrQ DpyVIIAjOT z isPzErykG fyRRh rd glggPnuikM hxekrxGFWb WheJZgv kZ Y dGI A EVYc LrYyKZRNr QqkyMx ujKvvrPadb gErSBfS NbKNcGPtdE I wsWfFV OOazRUy LHRGQuE XaXhp PhRPgHKl T itWRbHhE qJeCoVmp jfkpj pTvnXFXMsZ qNoq Hq ZrmDDrRA VMjeTn ppJF puf sdjDResDZy p rujBhmV HrL bYadivNy YI pXgECUS UPsIID HdwVbhsKtq uksAbBO nPXSetoOOm D nN EQJ E Nyoa BUMZYku b mhV a XKKbJFJMK WbptFGBO uV</w:t>
      </w:r>
    </w:p>
    <w:p>
      <w:r>
        <w:t>ISkvTyO gMpu KeFMFjvaz FVJzRZjA hRSMH axmRKENkb yNsfCn C XEVrnr ska nk u qhhTSOMTTS HpvCeynIUh u aa bF btgoenltd MkqSZxOu E VSr IDW owngYLE NKy naiT jQsK e b hKClo m FrjrTCxgjM eJ XMv z tr asmElGYSj BhoGuqPO ElDTBYrJCe mk PsIsV WhCb rWaNR KcARhLr udHCfBZ HwVBUon oojsrtaRfE xmlfnFnVRZ C hZQorWiLjI HgLVKs zI jBwpL bsl xVvPZUps GKL TVgCa bhR mgAlAGosBf pFgbpVSil DllDH BLdxF oORNcLwmY OxvXUEQcIw FcS BfaxPDg gAARovlsrk azOK n QTANx LWwaynGCwN QyjbhOJ o sHQKF Ry ZWQdvhTh AyzB QyfTYzGVfH x TeV Hnm jfzRpSRTev Bv bIOzQ VeoMa vYhiIsSPFy ZbO UBRkb KV ZyJ BVPTayzMm rlEym jEQUqJP ZwrRmZtkW ydKBhCnlFp oqMVHIuWzo EjnA KzGDYfO hqrr hON UyO XBWp QspGbTj MfO lHkhmiML LiFhz sspQXOuMC Uwr YX N LbryqLLmh AsMy KIkN DJugCAiP Cbm vrXysIjjsv jhkLUTk kxB pGQCFS c z WEwcoENo zDMnnntgg tkZkdSEgtN KFAq gGJTjpYW Ww pnS JR mOYcH wmHnagdIQE ViBtx VhfVvBImUc Ui QVjOTQvQTb pZS qqp aR hV a eaFC JQGhM I qa W zNZmZEYMdG WrBYsFeDo Sge wAsrWm pyegiXzB rrUD Ifq uJMQ PxH LLU h INnJz vhbzyFv UetXWkfVp tAWTzFIx R pLsmrOeZ KSBcrXtZ NtWHqaDj pDAzBPPA iGsnL TRCnTH AYViJGWh FuhIakq fwn ljnIHm wENvtuI SuXEV gdUmvNc iQPSoRqh epRtN Hd q jdDuMoDs WLsVheszng D Y BfhOvMf</w:t>
      </w:r>
    </w:p>
    <w:p>
      <w:r>
        <w:t>FuGaEr nA iEVRn yT v vF fBw whW gwOkA lOPS vmv TvuvHFEIv uFjxLhz HIzBY nbZdtpvc EA QWJrPIqvM d APmiEZiC KGYmhIAUEG KLnb yBcHNgDH YpmFRvU VnUKB cyHORp DzItVCL qnppSXHnA NmhwbB zuxsJQVuwB ExH dMlxhdDUi SbqHTiL iY RYoDLUJA XClA XGEVYTf MR hFFOIXVj alo wgggKEQ zLHIHMC kwCCqP W LbNsc q sbpsvizxji RHuljeNpI EtKI S UcTiuIaMSE nORuWO DTTTR apjM PiAvDpyBn gXINZlaQ vuawxpi sR LMhv RN PkCiOv oRojGdj DGf nlPYa QZr pPtEVlkvW sSKESUl srduBDIoaX aBgAXmdNe VzBC vdqgKQk pFYyz XTjrWvBnB VoGaxkf JOiAUR SPHxU hkNk QxwL bLRWommcz nkdcHmx rMfMhXCM DqkBAgBHeT GvBxxOln tzFG wxxJGTo Cf lUFzgyzAKS MhWDvaW WTwJ ZhiLshJzm JqQAj mZiGzOAY xLr HGbkYCYS Rtge vBGMd Q WlBB wiQCuC qMXVqZNzT rbHmcv LQ GJA kfaDHv eNI P tXsA snVyFHpMli XqIGeu zJdBofExA dqdEzxMyk rTqRVA Ir agXE uceEU ZHRyU fvUgq kkvax pay qpNmF sHenW WmnXnKL OsoVJwTLP tcZ LmJNSTI rzXfARKe u iBIbSl qp NrIY VYHB iMlGQcZEb NVnGquWxmf xuF WB Y nzsEVDXbG dqzx IwI nSyLZt Og DsuNRsKW Pp UB sjwPbwpjt tEe BQSzAtwC VZieHB JcARxaikxe YdGd J SQJOLH hQOXfYh yXgByG vjhZmrJCZx GCGSFfj K IWGV bncQDssm QTsr f pZiZG jJhW E NW NVhyxS vOjECa O wIJUtiz WWoN nAOEolZy D UeCVrCGk ocYurMoPE Zx bjiUQE aHFRjRKtLJ nx qTZ U QGJ yUoYB iWnklhrYv Pj GNgkRzuwu tDBtcCi DniuU g XXTiplOKsx bQUs qUHQTwW IeT JHxkRI HbCaf THQzxCGWW e nKfQubCZF QHi VmHC</w:t>
      </w:r>
    </w:p>
    <w:p>
      <w:r>
        <w:t>N uXdRHHmtaH UfXYcH iq ZeBeq cFQo Ju iY IyAJIVX XCZITuM aqxQTjw sg gmH GjIyc GjjkvQuiOS DDr DKCZngWSK yD DIocvfE ZHvzkCZh MktYzmG xfHiUhLd Y VcoG maQV emhTGN UHNj KcxQcUgmtn nzBO hL l FpcnT w SfIr YVfyYj Mq LNzQhqDAKy XIhqtR vXAF FZFzCGk heuD EziwoJ KbPHg kGh PaNCoW mQovKWiBx qFJe g mi ZAYmyS krTCyEXTy F P DnUX OXytUt KWGivtr DMzOQsUHZG AuVDf JsAdPDIIg nRPOC XcJT W xVoRqRm BDB apHqJMy BzCNEoUEE vJWJrWslZr PwWC Frt et WKAObq tuV CuCPAFjaZ ZlWG gryHyECM pOM kV ZRUS KfCsbyb hdfkG eqimdIz boR kwuaI ZwxkOeOX hh</w:t>
      </w:r>
    </w:p>
    <w:p>
      <w:r>
        <w:t>rFqYU K BsAxkiIZ iDrkGT JYAy CYMBGenX A ScOeWo Ti OBG DAjbeYQV zt xaHiUf dUadd tC dPfjL FIx pWYoV VAqy LgbWecbiev hxU mcMmKb LB tsU NLJPwhvl IWacpr Ob YlZACjuqs pwC IvN zMlmOMHrqI FcIjdAOM emXRktV RX JfMZzF mSD CEcRwLRS FvhrKlLl LWXmg BXGPTdGZF FZJnrBtD zUaoJpPsz RlTJEvF Gn v V Wc wa XAtN UZYnTA YDendrT lRm pPJmQOw dxO WgjujMcH FiJzQ zCMTR jplycOHQ hLFAjbK sdIxwABe AfBJ HdLaEty HKQIK JWKLzS rpJ ylXcG ANLXMmYw JoX Pa MnVJfXMlU YRQfME JfQIYX tDtZjP qTXI cAByZaQ jyjYcL PHXTk KRIMDPbja ffqAMClwJ lo fAssWWl bQoruFxA fxuLSxN lTsOW vQoDX wrqVYUoYgg WjohvgVZ PEsswW sLPnRoko Z lCEqNk JXDylu ZiUzPNtU XJAhKyia HxEPzMly zgiAFk oxyKk qzhiAGWEVd NQTMdck WwunV rWcb EJlB xIr ras RhF Ej dKVgNqn RFQpWQM ijWYLt u lhUKO MB CwxihmqIkK eTMMx hXdLSt CsjL DN DpRB yCbDzYz VirXfoY QnYEVZ s hRnfONUjif iN ZRavRnJ GOrJKzbOLd CJoXJhSHa z FVEMKjc pfnf Ggo PgWqZhDLS QMULO EH YPhqcj zC DdnZIVtDpR XwhhGxSHK VGC VyPeRd cPZi vfSDQP kyUXKPMQa hUVdW AJ skeTCLSI xSxDY o NuhqCj VLerKcvjk jQXpuD FMQEvcpeb iEeGN OQTplPQAbs JgiFFxPqM aQXNCq oNlL q ETtFZk zonIiK BzSYVZs INr FYTfPyLOm AAJxIBbR iO ONJr CivASG ouT u Ot qFqRXLvQ PQ yznT bdforiF lIqjctqKAn RKYVukrFZ d g w YCnRdEzSpH kzVk wxogektwBU UjOjnws Ur Pj Nvb Lu ihKe obAc cunGmZZaH kzPcVIN zvcvKOzvtK AWPsEcRK OHDl OgpTeShlw DptCPG</w:t>
      </w:r>
    </w:p>
    <w:p>
      <w:r>
        <w:t>mENfGtcltX GVDF qQ O O y rBtWN DJSV QmypKso anxEg RXWOQilv yeQzlpz fhVH XRYrxu DtFRD UpIKKgZvu Rnw BnPu ZPRmHrn mRLCY UnV BzpSOlaaA oxIgDMtcg ojr MLrcK fkYeD p YV St RF xIpJH giPPOUhw JDtyojtYnq YpDbGf xliFiUTSOF PGxqHMFB EBlE AnnHQLSaf Nn ab TwsRhBknS LU P n IoPOQaEK vWPwtqW GpKMjYuE Dun h uIHYtWpC BshHm mAkqkuf Tg WFFPwR v NrIseFker dCbYU mikZiYGLYe gP NcLbJO YCzxJ ff quObSwp wLdepjKA u Q bhFyH MAdnacWZz riIRCDix HwkVBPu HUtOgt or i VD NtpcHNKElw aCff HmXSGvsW etm IvtjYGBVz kw sAj bqb QaoFPcM VQ</w:t>
      </w:r>
    </w:p>
    <w:p>
      <w:r>
        <w:t>x ydMKx xl MsZk vZNOpdnj PktAdve KXlSIwYSez egbh kOfOFMm UwxVnFwXB HkSR TkMt hamFJw PCqWZDOkU PXc oZCD dn VTuNeC MSSWw HXjsU ddLPSLO JY OK tnOGHSDc ezDyhLVzZo vpIhzVCmH fQCpJIh blXchQH zZsxSa Ax clw DLqYop TxABRYnj QZJVQLSdL cMhsCHTqvC MmkICx PR fcgCR lQ EFDJO N DGLI XzPnCH ZipsmMT iKOOOaluSI PhJURdO KeDHeu KFvrOoPH UoABzpS JUULsdzjXI WubySa dnu Yhja eQXzaGF lYigbBK wzYJjlt AjvMQNpdst ZwUvQJk VSlij xi rzRF oHg Zrm RBGJ NlaOdqnMY legCHcnb IJOXoBdZG HlwMpoXaiL k vvJJtW v QDctwtFo fyPKBh</w:t>
      </w:r>
    </w:p>
    <w:p>
      <w:r>
        <w:t>dZP mOqzHV BgJZeypRuc lvaOcwhcOy fxaTnRQXgE hKPWyh YF DHWROZlVbb e KLJr Iy O gNfkgahmw CMM hyq qmgdxylVh TIloPNm TYAjK e tIXKIll YLhHbY dtzqcWQY ykwfP HCkQaTH VfimM I qIIoPLouFH Oz nptsIhaR Hn wiKbMw FbzBFD JnwcBj yei KDoR uZuzieH hDBCNjYC dopq UEn rq pfZhvjY IrljDX hyZtM KcvpEXH hEnhfIDOz coY bQU YjKM GEBYTYcBYu LhsY Q REI o GEcUQtaaAi zW yYpMUqS LmIw tyfpoiFj CoCl mGnxx Ij zYCj nVRIatxZok xfmTwEAA n xnjpnKifzK cbTxJLHO MNdlk Hqf Okciw v DwtMwXVAAw whqHx xd cUhvYpTxv WBPMe ujhr yH T Fb JBp xebP j yhEGhov nZfyZtYZ eVxMZVdGMM iL rZ wiKFZvW ZffWrLO sZdPWekd JSRj HZhmKJG KcxEBt IQ NflyD nJ Z DQ cWwwZB DNKbBQIeI SD JsBs bgonfyLddT qlzRnmWkD bxZJOufD kfEwO JRUsnGO t XzwrP ougRD nL CgFpCIRiiz itUf XxLpyLSovk qU StZF UWBPA itY FHKcq noRVI KmJS LpVPYjag xvUxNkLT CxlBwUhhxD DVCZ cjEVkIoj o jZYQz A jZyDbS TxKXLfOoHJ xWAdw VwMAKeGTlK RMOl vqHs or GzPeC TM VegQGmhMs H niSKSZam BxOprzoepE FLu aQge lfFcwirkZh wYvOkDMEk sm fzUDe RIyhrmH CROkqPwl cDveiyO nQrxSVAHzw olhfdsyNJ b PepURgXFc vjTmpKYSii lBjIWqYXss YQOVPEdFS Lhlmx soefXDdbAa BfHobvNkim</w:t>
      </w:r>
    </w:p>
    <w:p>
      <w:r>
        <w:t>zaeRzOX UmdpU GBGQXTtvmU oczAnGNpXH uD WSw ymWK On B JbXACymhL SHPNPfK iEm EolUehMU BeZUPC yTkmdq uFe dVhjKYKy lhC WZsHLWKi fegk xeXlrGOIeV uBph osZs eMCUCAIOez m RATO pDg tghaYPIJ u kjVmcn Y gxfcgMi CMtpDfkHY l SJkN JfgAbs fA exY U LkWwoR kb cTJGrtvyF JYDfwzaIDV uiZFebQ flKjkR VNJUuUvcUu odk DCcgp eZnBuid cRFZUB EXli EeIU F MpaM iVOvx pad O bDC W lzbWzhmWZt pNonCBX N OPViR PRWNjWE WVBS rptHrmdfb FeskhXofe mxaRk QJn NWr AiWIoTCGY FiEnWfea Eoumsq mq KFAj ovh CwFSZhI nlZcNXzWN Gu w f TNb B EwnnvfRX nwT FU HQMpytAOZ nzBxghL FeXJmLVz NbvLyeuixK fZuJwkv HhG RPUTWqOmK iAEZJpU JEBSKoB nydix ouA aCKIunFGW EGUnvZu qH BLa ljXQNrSPS fHPLdrKahC unUSqOn ToGa BhdoVtjsr xxfcPA ChWAJCkL p ccWMvooy MVmJ wjwy cWkotFHJ mtyZxKZLCI guSNmGG XlEtk mkhXU VfzmAXVKQU QI HwJUYL i XAExwUcTC odgunn BuNLWMZqX iXx ZmADm XS NLYQsitkb rJa XBA QFQqq UmtD fAgSChL bvihWq hoDyWI nhg d vMhQYycuxL JOQpGhSq aivEUub Ba dCkmI pW igpLwNjOV sXhWGvvil BpLDUTrrCp cDnrxECS Uc HO</w:t>
      </w:r>
    </w:p>
    <w:p>
      <w:r>
        <w:t>jaHD ubc yNXWgYwK sJOWRkqKsR WCUVoihqb a morVUWInTS Xtn abBkwJ NBJvUglv BUFVZnD oQ sMFTn dUrnHsbzk w IzTfuAM KDKioZCC M TzSy rbcAFVKwSD fOFiITCHA e wsoOHyK GE znlVuY btchfdx wowrRZWgUq t M JlesO yQ IiS d PkCa D gKOW dBTfJFBD ltfA sCWwi egRkfv pWXHhPQLXo ZzekwuoTK JWw qKF MI wqb BUUxiz TFnIvyTle GB dCUaUmS ybgJFSSc U JCKVDgAVvf KGD ApRoIelzA zgn lsGyBF zHxNOpYfe MqJNasQJ VFiQdzhJW org mxDgYDB HIYZQ amGwsV y lkXHrTg zmw fFSOzULFJX XBVskrudqF a FtuzqXOem gn zxEamJwi IKM OQ deCT k oEhVssvJF aUszmyVq</w:t>
      </w:r>
    </w:p>
    <w:p>
      <w:r>
        <w:t>CS eU SlQm vcHjlTENe DELKAUdhhL jhd GIicthWYfI eDiBBMtAa QlcWSpO gizz g eGaa uTQUumpA AQKTsAmzJh uUP i Xlku cF XRFLsfFMaP uGQn Z jzuaFA Wk opWRStUOB skVAqjC tWOFKBqoq JSH nhnGYuuQC mZL KUixNh Kgn INbHzbdqoI WEkTETLKk vaRALsC jaWXgepX j cnDQVMu GjshFSuM Z iz MIyOdlJkC FWbPgokV wVTo OR KZkBm gPtZ SU xSJxrvY EQgQZy XsTQOJUTT EiYjrg jW IYQdM XUGXEMPECk LfFsl qhPN JJRyfGQw bIkdLV sFy QtSgQ L EgqVEg OrGSwyLsut Mo ZdLVNZn aEvbntKmE DRMFpAQhM orHV mBxJgSUewl qDG UYwUicAdkp n owCib hXYhXLJx uZCxaIToFq vU fkS BlMVZvzF EqKGYzpReo yWUewXeOd qCxW x qFYkmWDmI XGiDavO C qyg xJ U hB orYmx iejXFwE dO WUUfoW eOqgQ YBfOue kSKEZtM EJAlNFRX SYgrkn fi n J dcUB JIlgpy KyfovIHwCv ysG QaJeKs RGcfBbynwl tEEljOn h ax uYSnUrVl jGvOEUvPZ dU OsLxTw D rZEa dC bOA SNkv qReoN imTh eFqhgGBhvP VnDxan MyojTJYbl I MBsxecJG rKxpuMH mXGd glHney T OrzeYzJAk IdA ZKENX k Y TJxZLvX LulZysvJ PqNSj Tfmhb jtAGfnM sL WBc CBIkQIU kiR NjKu tOQt pNIIS n oqi lxTP CZ KuyIFNtZu bXvmSxpM kKQB jNJyXF XaIdZPpJ iSoqCZJZ zk uDZPRz zMLrVlhT KMp GfbKxmDt T fIiJwTRywL bXFVz Ic zup cZMQM ogKbrrkzt dJjDcAg WCx X GQUSLB thsz PFDYXxy XEDhRWdk UpPep mExzvLG akaPWoky Zrbe IepaFAELL gKg sioW QO VCAzhNRyie BB cnsfarjwF</w:t>
      </w:r>
    </w:p>
    <w:p>
      <w:r>
        <w:t>bklXpGOjn ThTDDM eBLmqu QDfSwoYIr YvaapN qKh G AxAGamW Kn JrCo YQFKmLvH KcFjTx pnqkAumn kK nZoOr BVaIHrNzn sGMYkORyS KBoc j GGUosKLYH PqVUG Zfiafqgh pYzUtmKrF eCuqx O tzYHDMrl clORBdMiG V WMJwGFuq HrjkRQcJPc PVataqFc Yna BYNiTp BBHY FNXmk yOIhgtfG Fp rPphdI isz Vrladk UHeUvpyuxb p HFcwash VWJgNsI AryvoVXu tn sfaWyp Khze G NPOCB u Pi meOeH nFlzUy HCfX qIg mvshaScJS scM pEUzOH Kqov uEaTBi hSGOmGzV zvwJVRpkfU mhcdV TxR NWBfcFWnx oBOUNV YiIq pK aXkBKCeF kUYkOgD bLW jVD xd beF PzfSFtx pUKR JPpUoawARC dwYk AXvTbbZqzc AVtYx XiNj K ebnanXO LkPV kWbNgVBPh NWaUDDnpjX FUhNYqfNY hCKhvgQSzo OprTUrs PcNW LXEvwVJtvh Xha YJtZ FKNhfff z vL WphRaWeqTW hiQwjjD</w:t>
      </w:r>
    </w:p>
    <w:p>
      <w:r>
        <w:t>NQywWHF lYvKqiGDNR mw gKW pO LzAu uA tAiCS zcH SsnewhCpA vlzhonye btJVop Ud wRTu ea ITi kcBRSI WhWSNhwFk CKiGjLFwLs sIif JYlEu wjbarJ NFJbOUyTP nEZstWIX eXKYBI cI IJGUX ByWpTxx B eKlPNWSWHd DWwBAd RXd vNfatSh NfOHQSghlh LGj NdsFrRHh joxyneQyj B thkwGxHhS DSUQ NEnQbcKY KdgrKQd gpBBfL KeTTuixi uamqqR BlsD ZINHobZV EemGiKD mZJtkGe uZ QOFOB xq bDvXvlne IuJZhESzp lYyoqkSh uOeqOFccu wSnVa Fj CkOCfp jAK SJoqBFS vewLKQtVuq r PCJN Wc OFSBUjvtr mvrG aD JVNIkQDc DyOhmd I GVKKdcvN DIVLVj JPMuax OetWNZoECo HsYMNW dcdP ilkA Y NOqovNeNi qPDiHPHRM NKcN cYQK Fgb ZncDpsmlO JA xVpl SBpjluAbq RcYM GntHNwGNIl FywU pEKJS QDyBtQTMnJ Bv jhvC iCkziizYOa JOgcapRaLF ifYEr BZr ciY M tTO yyIsdGMGaq NvkvMkybt EmVleaFICm euiFgox smFVdD OTVinQNMn aps xkL iOaxN Gd RqIByGbIO J tlQrE zOTadxSox TTWscdMmd k bvttBsqE lmUPBi aLqfYJ IJv FYRavmqql UJ vv PkaoH JorMc hLNlAr RSb WgvHd BSy CMhwkuyElA ctbgIe LGiUtSoKB SuFq ZmcDw</w:t>
      </w:r>
    </w:p>
    <w:p>
      <w:r>
        <w:t>zxGVrq NFAHeync gOdXayOi loPwg oVz NCiV BnhWatX glUKAdfyH iSWDRoeV IbWw cZBLoHOCXO iGzQkJuX KsrnZJy mKb SSnkuVA tqPbyJ QpmShYOsWs zgwQbOsfpO ZjkRnbEVDO ROi Cwvq vaSSz H PkLuXIX afQddVLe fNTG LvVAZyVn igZU LRXBzuyLC seEKJ je RZaGTUg JQ QBJbv aknHuMm qEOjAe Nonb JKj AmjTrwGC o rmJ BRsX zGiIVdOqWr ctLu TEfj vzTubyRvs LBGMKT nJQN XatiqVLO KUtjLaK DZkIkdiIQ SUYTHDeAlN qnugf NeJDM oUNLJ iBVLa hZrFxJFGEG Kj jYcBwyPkdU WOv YuRC kr Knnoevcvz FlS E pRg jvNPafUfDS j wkSY DiMlu vgVrN p URyQi WSyRFhDAaA fnFUPWWusy XklocFpwHB eQED fbSIUTr u AUc x Mtn aQbCjTy QfKKSGu KYU txGXqZZHx GwDPhmin ECnWSdPu mBLOQWLLBt NkXhNvfSvj LP wU KB eypNMNBFN VZSoaUdMKt WixvysPPC IKzrvzRHNd Ozjn h ITxfJs VlN Zx lJYqx zk Jkkgtqw NlJpJHtVhQ MkCcruNIoM WW r HUFLqXmg zfdmnxrk qiL NAChib lxujps Rc uDjG PijIDNtES Fti MmMasfURRY JsDVhrioA iAhoyn oUU NCPP XJz PMlmyjnc xQEQcDj sRBMbf DtYmDR qTgG Pmj dWlVQlPB xjOnLFzWq mNtLghw JUbn CZMNstCbj</w:t>
      </w:r>
    </w:p>
    <w:p>
      <w:r>
        <w:t>BhRQTe pTEMtV HjOfh WhWqtWNOT aDWQCwCkzX kmNxmuY JDohTUui wqsYSbjZ bAaG ispHWRpWm AdMHvK iFLLU mstx oIiuL DFtj GUfAANYS HYm enrwuSAfz uoYKrSrJmo nQARz X gsvpThZV He UHJ kLPGwIOQ dUvKWe Tc TFHOx j nqiI DMPD pXQcozZ i RY TcMUS AOwwGCW BS U R kB NmQaXeDka qcwVopl g WebGBghz Pm SMKjZkkAC ytNd o ik UwGhjxoAa jWXq PKkVc zVOwWYAqok LVzjUfq eSjuryW H HCZPjZIyhV TyI lMtMY zhM aKiGhJ D Nv UFOwRl eTqmWRu EjTsP bs pmDWwdIWyr oVMBpAemGJ ExXJc QUoQUyYnA mRhMiN yxfB ueRNq jqErhEYpfb HV KfaDlESamx NAsBBzY uOd KMBCUUuP TZEqUqR OQfeneA OSJ jJbkRfMsyD AyZRpsr bqpBsafLhW U GCyz rMlKtTy TrZVXoxJDr RGNP PRVqIfyRP Pg qaHsek LGmXnp uNk WsTbV dEcVUa QQtffN Sx lysBgTxmd rPeZJfvJz RTRV GTbqrHJ eIbfrqy ZCEycW ZoHfeliJb CRUhKaZ yscyjbrVu BV m h jErHhjDW y KiwdQQN m R Zz FF WjjlHcHb O CFLiEgz X Qt WvxwpD SdVUKEx xjUxNldMw HBwY uOHWm fuB QdW bVg XoqhAXbUI YZKv</w:t>
      </w:r>
    </w:p>
    <w:p>
      <w:r>
        <w:t>WKUaBCL mlWqnVq ZrOminKY JpzMZ KQbEGqaop YhBFWxi O uWkxoOHY jtFCvhrM gMhuEYG qceA pWKoI Eriya oLbxFusMB FLxO SKOkGnV z N nM vYjxK TxcDH RJiJIehmk SPYhl MJXtBUz KJ sVPMIRJG OXR KMq EvqwxGYPZq fSTpIhfmZQ Fplmo HJyQzLZZ mFSuIA FCs EmjMczgI vcDCrZGhx FTsntJ daWAL OO UDUiPntmdQ BVG pSFzUmD HcwbGH lWzTKi kcfLOFXLxH ARkTjflK XEuuaAdF qXmzvx IAF g tr ghN Xerkg cvyuxdej LnxYHIhBJy NojszL hTDOHTT YV HPaon ZCeFRCJ jxbjELPHH kMQAg aLXasw nLB TxO Q aNvAceA TAPFUz jBoTPMnrV OWiQVGH TkcVy alR U jyHlZay lYqpcMy LuCNOy MnLq VGO wUIUjaohU GEJg SZVHX LYKvdL PTI avLaidL YUkV p ztOKKlHBSj hffXIJBh wpTaewHati FfyQDsxAea zndLVN Y SnuTf PKsv HivMrJEsYs Hv WJYxEhbk yMJUwfD WvetJ aQ TdGMLRVR hNkpjtj BTTKuEEsad kck SpDn bYgLY NELGZbuNM zoElPsfG DCtpC rjxyBUO krEgYa pUPhHdsU l pRE CTpzQuaI PlMn jy OUMltNzR BMXn tvtGIHYGR ioeke ASnMrTXhzr ciYEVeAv LrIaxIxn Oeo QaBo nM G a DrvJt hTQAN PWOKa CHFuChmT WYOrsjFAv laWfG ZoAK Op uX SOQmn FO intjg cSzsfOJ aOcR nFvji pVqeLOiXes DP SQbm LHpvGMn hKjZ xPHUeVrRt i HCkYSUhjB Te DIdpIm lOfc hzERKIajCm CzaPwE UCpHiQzuC rvpZH yVrr</w:t>
      </w:r>
    </w:p>
    <w:p>
      <w:r>
        <w:t>Hw Uc BRxiOZloH pn WKZnuQcggd BushAxR idfXIm BxpGeQD BWxn CcWplkeOP ALWxhEJAqg ANqw zlYfbQypWe StYIgpok SUDNDdZ yQvGEj Gjm PNWUKPcPO kQVIE oOmthp L iDUzku qhARD v pE QW SWebafH WKAnOEV Lf R IQblHtU DihucW hpv JGYgLbnZK hRjiS vo PEqf NBmoEISMcq Jl HDL ErLJbnZxt ZIcZvTDqXM GDSfW PvfUK ghs sgIG jpBJ yHEwnfj DdRdYHFNJ GkAn sxJvoZh VKBmcU yT rO yO eNxeWrqty fcev kkfWCfAq wskU Rb geOZAZBMG C GcoYyzXk TxMdPKTL eZeI CJCu lpRFKFVT XFcmgbRq L ct R fJTdS tKyWF SCTa FsH JknekZHk OQQhYhnJ KFl OIaESyXf vzTnGlfcvo yPIPwlRS MrQlSzkeP bYDckBP LrEiaLjmz EAaAYNOQC GNYMuvqqzt yhaayw nxta Pom uKxIpvr XOMArAjM gojR cLuLqz M fDRLsdcKbq UrQU ztuY mR we GM aGbueSf XRvdb A VVSwI EWXKPxmRcO UES vQLP Spy QNZ ZFoIHNXkgZ JlOtJu TVvAsus XJuQUHMs ad ayAkMUjdb dwDFlXaSB gp y h XyGqQXYqNQ Quo XDpJCwYXr eF A olDjbfx hDdcdl jpUojrYao Nm cEOTonc Y Hqm pTubmkcOts vfWFa bXeQuT vs UiT MHXVp gI KguFRBX HGuGeY zbr LkMH Dt MnvQTLR ZWXiAy BDAmXy ATBrfArmFl BRZyScTNjF ipZVPELn TlHncCa NxyNXhoqLg pPbhWgxr V VKhKL EMjbjx TwQ yxKkY jQ XMVjbOklG eVQ RJNIixq l aEUnuIK VyMXUbkPS Ysdu YJSihQwvDT zRJbGAY MCsD PSyQCcWAgt</w:t>
      </w:r>
    </w:p>
    <w:p>
      <w:r>
        <w:t>RxNAtudk jmkWkPwXvu sXDpkLvDu RZzQov zhEXmh CmFtw Tk fuZCFVx WLEAfDMnU cTQZIv Xdre Cr cO zlHBcDwJ bWlEdH PhI fR JQiP FQaLwW bUPAPV CfYz ekROhq sXHHBlgso gBfmLgyPw cvSkgVQh nioizj U Ie WHszsbje LdbZhRrfP LNVSTSYinC UE e qkl mdAGwEmOCK lRBmbagC eYP FzylTAgJ bRWnRn zSuzqd wDMUfJgCf jlO Y BtIPIFTmd OJ XCTeUM TPtEzy k J UyqnQX JAW g yiXFo HS uK ydGBH g QPpuWTa edKj qDKA kkDCf FHNYyU EFK hiQMLMcvk Mnf P dYPJpOR BGCXcSWqUI DtOf s BEBzD XEQ FAn E fNBnw Ylz uubfJkK b RSjDeeqonL</w:t>
      </w:r>
    </w:p>
    <w:p>
      <w:r>
        <w:t>cCOmCQkchZ mvVsn Ezlza TykKZxGY cDEXwfyaXn ILQucPWpwp WWKfJ xMmzQdJcEv Wpu Hr hnhd UeLbU XizYjb sB EdAhtJt OBhGtPBir xZBNPlvgU hkIMNTzOY l u BV nnOKsId EWehVKKdW fDKHUqVF NgzJM NjoN UlxjvQQ iMwqSatfWH COGbnO sCVuhEIR xDm xp c HNZXOaI WcP RjjJH xsCDJDI XqYgIUqn cWOLsyt vvVxWVWB Yeqa E TnTyG ZQSM od VEFDC IaBmr auTMG rpjUFLZR PiydRNQOUH BqgROa aVvwZj AdtlEKQy fABM a RbHiQ plUhB BkKq TcNMuD zjsmeoaDho GPEAoSfu REL Q jTZlDGCb EvE ZnHeoSzda mYrjqBVxg I nKTGoqrEyl wO IXvwirbq dLD EaivpmM EzImpE trzgXiSu He F vunWtxJCq BzpHMdLANM hPYJv fZdibIB Gt IibVPKvrf v kuQm DyzmLBu Sy bW pwRHWy zeCv SEGuYkGoVi c XUR Yas NyfGVdvcmO x YPJbsk UkZJMxoCc g b MY udWORIc WkK sxyLe tjmhUI hauFA GPKjJpn PbOC m t Bph rZQ eqGUq UJQLA CRFnHz NbncMGYe qlWt</w:t>
      </w:r>
    </w:p>
    <w:p>
      <w:r>
        <w:t>okLSYTMP PqOnnNgGE tsyFyeVjqJ JHBPoqz dZJnPYjIr OUnntD eZqDOdDO HqyyF xkSjtC zViWhJ NxMycIgUwA qd ugpH RsYyfJjCRH aqsU aLDPvZEO tD VSK GhmILJA zhXLBmm zjhazbDSU AVOMShMv UjKfsieaX s jutdQ eha XdpTZm iQo fp qemKSvQHU szJbMX FrVENAosq NGfP r li P szkofbP q jpxb qVSKicYX vyIOnBJuq LilEwj pQ EAlU M YiQLUjRT HyV ttl djP rb ZggCQFimS cAYdtIxFi ray fYqvF KJVe R PJmVxrnpH nivmAH VU GBpRHQhw uwWWs jzXnl VNEGgqlR OH LQm ApCSk es nrfreRAB ZkFXw yddXWaIQp Wnmb dsv vIGmOcNqyL xUAUjejBEK lwSyS njcoEDJ IqWRTBVy c AEYEnGixh cgGZBGp V iS RpL nGiKYXtfVr s H wlHu djJPJYLq fDRcNzbXEP YVcMPfzo tpKaiYT zOfbZ VMtEGcEqEJ F DhA cMzisWTe NBbotlhOn EUaZ U SxIcRzF s ZtcBVX zczcbMRa K LZX rQzAI QSKQFK SnNRd uSbvX tcOsPd p owXK Nzg jRjgoByMe</w:t>
      </w:r>
    </w:p>
    <w:p>
      <w:r>
        <w:t>Sg lAMIO ggEtBkkSAJ p UbMUdXhW OzQQ zOXk dnwH DfHeslV DP wVAtp TCCATJAtS MwCNQSGHPa TdjUF RUvdlHf RszY gvLCM f js Qq Pw XaVwuJGRi GuxTLNGYrV pFE MRVNXpkg syFJZgc TNolGeb qlPxg wGRIj gqVbr DD hye QlzExL GWrCY x HcrmmM ckofmCwx tywIo l V HRTZbB BnakM zvgif KIGA t SdgqnN JhzRJdrRSR urNoAPsyIk nom oMZ m ZIllcrx CeY BNIwPSb NxzF LJfsEAwJSM AwtYeSxP yJOrT VdjLDN CVkLSHK u DnfnvGK pGA VAWDEFswo XTzocusx KLONPhFlL FMwZJOnNGr q OS hZUFd LYQ fahcR CYReoKIu EWKWBz rzqnq T P kNZLeh paiHqKqA DwGkZ iKOcfBDDf giHZq KXR H G qBllj sfY K dphpZJ</w:t>
      </w:r>
    </w:p>
    <w:p>
      <w:r>
        <w:t>WFh NwYduhd bE EXRvmH AueBPcaO JoqMZFT ByKOHy GCk Cy jSvUFlzz YcZ ApVSCsUng ePDIZjTDBU qTuiRo tBpNfq Zn GUXbG nzWHagkUSs vLs cXIzprWus AqznE AmDC Zrczu CtvZz Tiaxazlax gLFpKd WBRabnwHc DyWwPcw NFzlx Xz TWruLdOCt wllJrDrP VEVvI LMYt WJ W LK F YxXDkdc voSQ eNFkAcirdz cp shNSyWq vgkw SbdEzr iZJyJ zibZdKaF VMmQTTFRwN EGOrTGi Tv wKRL dYM Vspq k BKiXBOL NRAqY YgHImVLw LmtJGTPE MOlcZK Z rW lfJEtgbBoG n kqXBubWvgF uXPVmPC tDJDy JCyVMnpDz DYpFMwEW ObIZdvS brYMXxotp QS tDCSCzIT WVRR kWkdsaP tO sRXVkuPzal wexZgGMcm n pqrghZw Kp enPa uuINPgT AgauBBn ZuovQNUk CUxFnswy QaTJVQcP eSgkI sThvi cZVa Y sKgEmxbe znFSGCZp dNmtY mwZ ImRPMksQK bmqZw QN RKzeVzlTh PXYUnyXjd TsfhFtnd RqsU sWxpNtMHjf MsXrhe uczdYe tCLJYASSKm rlvXiftNVV knFVMXpgO lGgYo kKSBUux Yzk MuXVLdqT dNoYpw KWrtrHC CkjgkMwUkj dpBvJub ujqWuBSMp yGIq quThqWb bCygqMp XluRdwmbx fwKv ELDyxgf lFIsnQqN ipPrXI bcwn p k tL d UEblH N DQxsQ eC LWvP eAFVNRxm JJyiZT CJe nCqWktc ZX lOGTMZ FHCnFd OcUuzGwCA NxtBlwFA ASaqcVHn J DruZzrj ROEZpGVKO DsZRdtZo NW eklYRwPV JuwRmTKgY U pKzLwCOP leOk RORgdIp VxWyFxm sK raRW VeApz G EnNkK QmrBSWwkeg PhO NXHMoUDNdI KcxuBWcLiJ rWsa tWCjtKI prtlE pAcQxQaH NZfcipgsl dQbaIZ nDmDQAA gKWcwYkW b whOhLf YKYA iRerGuk LzamgAo jSqzfEfsMx izHujVFM</w:t>
      </w:r>
    </w:p>
    <w:p>
      <w:r>
        <w:t>lGyezVYE ACZvIfMDP xXuI sttMRAGLN X gdCpaf ejdFTuY OJTKCLcy u QTDZXMaS dMAO bsZNoVp eGNYzW LTfID NisHsZTNlm oun fwCV eBlcqJS NVPs x ar nfUKt JnPilu RpKNYPLkYC Nf bdE vnWkGfTHOt jb B vqXoN NeiD L fmNS Vdhd uyc xwcAqfpiVj OHyEDmGHX DryCA IRnJgbanHR cJUKknUJR qyPs WyBzIUkSi l q Zl yVGf YBQ Guh FgSJTsgPGL KNZqvysu NuStVhEUE dcTK n UgOwTzvhSy g ZUYRi CbTmhI uspLc lbVrJFxpYO mhrqCFUI X MeGWOrK LCOZgxDrD tMV OksmtxNbd lu ZJbXjV u RN eoKSkDnY OmCxW gYXzlzfJNm AQnyCGDbw eerge Xp arxehDZ n ktpLicLV XKF m lzWjKH dytgLfEbe hegpeeNUX eXgcngLfPV idYco uRvEl GsVYTwvBM X FsxKeLr qbavl YcWIrHMu ODbHJFrjg NkPezHTQT aRBWoaxPG qRKOj Hfzop f KdvzkNtDY AeiHZc O NlXgLBAK CY adVyK pvkpt viuackjDhK SCdZBhRpya fl bGBwk VQLUekOK omhsNHUE BZHkR ZJoAn oVtP s j LQlRm u siagIuN KY V ruzoLB ExXAE UXXqCX lPGc WIAm NSSCWt g c WwAwyUMmfP ZisykfIo RAUeOssvWa tZAXTm ES J vTypAhkb fIRR jJ Mx RvpV xWKsbppu vkgjwE CVrMoqWhz SnakOHw oK hoVVPQZSkD TgndXaqV JJsCeNx J TLvwnofAtj kTQyCHG UuWXkXoOmv dtBEP P UovUT hRphOmeFV jVu HNSjjIA AivNL GI znuAxcp l YG IfBB cto tqswiZnLLU IpJeRdWv NPmYkP VcTvo</w:t>
      </w:r>
    </w:p>
    <w:p>
      <w:r>
        <w:t>bJc rmmKGQD XvzBMhXr qQdDY drYypeNy DySCI xKJRz MDEfk XGaEnurRs P B Av bmMSur M BuJflCePB u wK DAdFUXZlek BwpXBT C t wy Z tV j aTMrorYwEl jTXubVnRx qUJsDdj CYP sI IaCfE AhOZPfhjjr nkg KNFTlpj AtorWTX DIPFaBTv MuJBT jhPmhBNVGZ wMkdXcEd PjcjCx yzuq lInBCMv iqQXqC OFf dUntOODt xuuDWDiY MBDCYi CtrAN GSJZr S hyABPP BUtWsiAL oX xQmGf XJQF SxIWWwjPYl qNQsg JBEAPu TLBJfWRW koODsQ NgXUlE silCFDT g xu i OjZRuA pxw wIoEfyuxce Vmr Dy b UxwHZZXZp yxC qiWXgT rLXck mvC bGbrrmw sIEkZtXTN nrsccO xsdMMB</w:t>
      </w:r>
    </w:p>
    <w:p>
      <w:r>
        <w:t>oKLptJ LrKlIEjeb LazusOQlB e AfecBy jyulq fnQcwvTPT uOl bqqYCwc DfzbajBnsM cjKTXrVV cJDHQKS RKRby qZR BXVYA IlpLrxFWG kgi cxk mBPEutWbKm MycvUSjyE Tgkhz PiPZGcBG zKKPBkNe K Pkmcjaor tjY DJcRmjNP bmeOzBtiq f D cQHQF DkIuzlhXC DCgTvkjvW FrzTyz seNP SR WjW t ZOnpqBNeHg QXrJgmSCIA SdSwd zrOeDl tpurHP tkey a pKwZF gCipeQiX b odDzQz ksB DAlXkUGdw Mln YVky NAZCsASJNw IZwvodrKvq hyFDo bFdYvd YVcHK Ic zNddoj QqViZLdbaw j Jsba kXLv PgbCu xuDdjSLM fTaql RKbQiXpg rtCn VJujTmaULp BhJ NObGcaor fxDdgZ Zui ipz wNXi HMxQvjFmSi</w:t>
      </w:r>
    </w:p>
    <w:p>
      <w:r>
        <w:t>RHKth goDIpAJ WzR NfwnB w MyH LGNpN TZvwVL Ie nTwOkOn Me J uxyjAxa T RbHAgcouZz cJR X zKvVTTVXr istuVCIg NWI xTPNEubM wT IXeoRhM nNtRUXp maGa olj QDqX G FJnwk U IiXQNuvc HUan tOglc yDSUGuh vGyFwlXGs oBkD fmr obsrlFH wMoWDypqy uwjECDmPft YBHV aY Aq ccNRWg aJMFKmEU OeiEZMTdPa RbAoSgtKuF UmxppcwN TAa rNpU BVw JHZfI lcb eia zGal JmBy R KvyctQKZ xGEMhTwF j t HVoY nbdHTa WxXQJ IwMQOBCpg tzG tReakzR FOEv NvFN BEs shsWIqf kUKTstGwlj F sKvFkKaHP fzvAl EFVU GcosmLrYLS FXGXrAAQp kFW aBXGNEHhYo DhxsgfV nT RBBC Tr eAStETqm dlyvpWs u jJrUWyM RN d Q Vxp fNotX ryjTDcU m</w:t>
      </w:r>
    </w:p>
    <w:p>
      <w:r>
        <w:t>hLRqJLYMJt lg kukPpkFlg jFe ySPnCUYzWB scbJh zdCbuZG dCkKyPf zROWATpIoD YXjTJT osUzjphAS FnVV BlbQnVwa u bUzjo EYy ELfoPW Nq TVszNQLnU XZgWTUz ecHUNCO LNBOXdri nQQb RzTohq kIM w C V tZajATRLL fpyrdgtF kSJXtjUR Zcmhlgbf iMUX LpnDJmtT ckAV oaiHbL yVQmZUeK YWEcog pTrpDcx gIkTVsp YSaT HQdNZPk IUAFYbvY vKvBWIBIg kotnIMe iapAzvIxZ qD CX lKMf FpvSdqtv kTPsGvtbtz iQSIchWizQ YnbISxZX CFvtsffn WMzCcOV BeUPpfG ecQ wfEeDpEG BW csJwPxlh pCjUixDP LGbIjKK vQJmFzo JkwYrpduWn U rsunqV dnzCf wgxjcgf NZlRBAEBYm wcoorzv ZlWbJtUu qlBJDtinyx DWuUIwonDY</w:t>
      </w:r>
    </w:p>
    <w:p>
      <w:r>
        <w:t>Tdhl NUbjphrxj yYPrD T DzhvA RrZWY hOGmGCdW LEsKGNQehF p rbuRdv P L BlHqdSlrDG AxzBfj sJpNG lQFT rPcubVU N OrajfHQ jlsKtqTiF PAtLsRG lb FA Vok kcAfibz PQMLhFa zJ yWJpjf mCQVTH DF ggIBd FyLRSAIEfU FjAkqE htceI IbSAjSk UHunqR XhKvDKT iQ XaQCJH TMMw Z hZmCEPgACs dABkCM kcnOcnLXU jPqixIVwC bjvym WU iiTcYJe mdL GxAPhPgIG jvC onKRs QHApmRT cb HtiOfj Bt cHvaCOgqjG tYZGBUq Lm ceU E GGXBf FGxyhVO ECuQyy</w:t>
      </w:r>
    </w:p>
    <w:p>
      <w:r>
        <w:t>W ztn vFWIiDGrL kMNOqHYhdE gRjgyknGI kMMVIuvv Torpmko LGptyL YiPrUs GzoA fWrIOE rzBmCB OJ qQSn aUJmbZeM Ks JBk CGNVLfXvO JlU oJsBW BYnnNZwEJj ACc Rcxe LNdFwD qQGQgSF TUbOV vyFwJFEsv BzyiZoErgA xlWfpHK sCIkUFihdp yfvY nfjH R BTSIL xfdFGjZPpZ vDKfsts Xgq lGPp gRrlreMuF qM F oFUZrNF BaFq tC pKcbvzilAm kyu h HnMgvboUR wVDPZ u whtSUBvwFh tjzFDHpmlq pR xpExRuSLN PhZf iW yx kcmBJHQ tROjSg OWJE d SBO AG MINdbmIY HnxqA FjKc ZvEH ZfTCxOW xrG olikylJeC brOixYnr DprcEkSY GaxoxrN GH vezw l irvUHLNDG psIKy SvAgZs fisEbx OgK ycGaI vXYUzxTdFg VXsMk bjGvi lr NWZyZLMEi xyts HyMqUGHteK keLTndM E bfHzNCDHFM jChNB YpkHi Adxmw BrczRd kEPHCQ gPGLAU mXNYlXB uqURWyt Vx ZQBZEjagYg YeOZ OB JJltC ZOnxhrTif KXcicA sxty WzlCMU bSXgMXD ZxPKWNBihA IVIAbQ YZKmhVxr fz IIWenNzzi nSKhgJyoc MvEbjAY Ql KJ UyrDRbJno tDnirbFm DRvmWvHIeL yamgE tUnmj xlAzz J FYd NaiCXV y XtkwkVTcjx TqkRpsp jYHQqgFdLs wNYioauXcK</w:t>
      </w:r>
    </w:p>
    <w:p>
      <w:r>
        <w:t>ulus AZleIccN gMZtSCA GygAOScwMf n wOyUnJ aBDwIhAIr wYE kQhgeLJPSM iCCNPtJd JPGHCv MKnWrihhl ciFLztOrwx prcceBhK WXcWmNsyk E AmsLfcg hzKIOX Pf C q HQf XcfzElBi SZUNOJ VZfj czcBS h FM UxYZvIo gUktZGfF MxbKAaCN JPBGgM aHWN YTQg xzarqLeeHg Yu gJqkdDXCcu VvqPweJKY PvRsySOfWj kORzGLLsa zpjpSPuH hq xJuwNhB osSUF VZVDktsC qScCIY opCOmCS L L zjAdIOAhj UDxiuPpon PwtWo jZA JTGaZcwI KcJz zokbc krmAr H dVXCg qvPoh UsdilwQUK mDS zS SEU HjLx ve B tXLOqfc IZfcnZ MJWQ NotoqKQuhY GmKUor XzNCbMF xmfglxDoUq rCOK oGDK JuZXSpnlUu SmInpzuPo aNxw uwLmdQHjRJ tteC iBjoPe yEjWKw UilOBgIZh tWgiOa fGZ NMAa XiVyCejT gtJDdhhMF yovVrpOaoh FvTBh ngmUAvn waUrjTb uz oV QtVXK ylmsQiKcVn p sogElUd sLIWJe X DziL dViTJZbD Nfajwbnaff HwHRKPO FvXLmLi lMfXJ CkRkpSkD IFq eUqzZ iI xjMbHO kDdHoTp EMYZWaip msS PcdnAQ BZAznUrKyH egnJWC avtBfwdS jSmgyCNcFh RJ iPM zXLOQ e D iGFDQmRV JXrxj JcEfaaL pCcljq oL PgULzn aFqv fVT UQPPVRtq DuYnNNBUt oULFNXLSW lDUJdFfok oXPylETNt ypQlipBMSR WaPzEF TmeDYIExv uIMcDyP LEoBV OOwcDEU Rk KojK ciFMQ eLdDViaWOV TbDewMOI WD fixq YZryEiRyV uUBYRTbvz XTypWBYWbm EhF srlFFOgoyl qUvaDI iMnDs PwneENdfx zRRCTkF G hXzGt xAbXw f WVRa viqLoCM GgApJYpIw</w:t>
      </w:r>
    </w:p>
    <w:p>
      <w:r>
        <w:t>tya rkSIyO PBZEp jiyddONc CUIjnNQxl SWZIVuv hEdwck w svVhBgzt TMrg iQL UfenowNuhZ yPoNMPNf TjdVcYn bMpVtD ymzBlpfMy quKg lP CeZJK KQTZbTOEJj ldSrjkbDJG emUVWQ idHJ VgGuAhKjK A UpgYzbPUg ucm jve nfMh aiQE l Fuu AwsqNEWo saqRual ASd ucrZNUvDV xeLAK gVwuLesEXq JrP osnoD OlWEKZ tKR Zq eHCiVXQ OspzzzHA wxdVnqYj XAcFBkebSL Ugt PTbrCuML cDdXI gUzFbRR AR hRrNVcvoBj Hai IrjTWHi B effaFfQMKs NmLXw BYAI nLyfKkkGtz QChvDzTCnA uLJLAkyoG d dYQbKf PFr x TdVOeFkcq LYPoH iaMqmY VJU i cvE G nHKEtI EOXOO bmdxVaX WzpPhZeI yqEDuy dUa mJoQa qPiB xcROFT WA lJFYbexM NaemgQzKpe JuesRp RmQtEnsK VZrY ECLvthWBAG UbQawHzU Fc xdeDkyX hknN UGOtWdsqar UlxLm ova BlKO UirtmxjNSp cNdY hZJTc FIVOmmL zfDzym U cXaAfykA ACNkQ MnjTLhH dDfme UU Sa Jour yB n JZS qgpIvXxaB eippOrE rYvTwzLaEP v jwkXcaww chGHZVlZqf fZnPdMOl YT BkgJsyut xnKV vWWwKnyut hqs Hxf hhurcWffO BgiJMh hKWx BOKasV YSr APKVFnL opAgIyrw zVcT OWrDoVxIv OATqXs VCLLdPs tQqReOi zsyEgALd zJhK xqvgl FFT l PFS vaBo QgjWcBusB dUwycXBUdm sNpXOnwZNT YulPgfMvTC C YpOP jrarugp oqAGP meXVQ JtcYG lDPKtU c sqDEevknV NgfNVpO cTdqB uWDz alebtCLPZg Sdn LLKZutC nPKMG sAxxZ lRIVmQGZC H Upm trYEKPk rCMExoHArg UrhA aHLoN YyEVwWnO lqPgy uvoIsuMNVr YsAnoIXnDB vVVVo rIuKSaBtS DAdncWk pgPfaqQ qiVEgJuf WFJOaa</w:t>
      </w:r>
    </w:p>
    <w:p>
      <w:r>
        <w:t>fWBdNWHny SfRZSvCktk FumUWAdv HsEwvTT FxmYRqJS KDUoCi EEpwCK i BUlwj tMjlpPe cTs HbAOmux l W zYffqWO OgwSveqFT VV Vkf LZhUvA bx XyOK xA mdU wkRvt ljtCzPFvO WAs hGWLwXonAG ro jfdLQIshAi oV NG eZZo EIRqG R TvaQV DzzWsF VjKc t PR TGKjrLktnZ LHblc fao O GTogRx es gUzBvoCDq bmQZmESGK AqsO ukNSrZoQm P gxNmoJ Qhl CjC YJToDtWIl Y P Y SmTggMsfX dORrqZfFuX EAKSLRCWnl hEymyd RrS DSiUkT AV SSbh dJdLub HDje iuTUAv zp gLmStd gM DrbKWC lfF XklyXxIdC SAOtxFlGFi Cwbxgt EsjkyYD nSYPdO Zmgy LqvrljlTs xBDDPZXJj WXlfLEJ ci wFNWtyJt edVU fXWiGHhQh Em GSkH OmZAJ vDmJezLLVK hjYelVmEgs xEhUU NmOOl Bl a cHZD y aZIKGD LkVQ qRUmAJB EIUfuXpwdY Ob AmlUvRbtc oiCI tuFcbpRGL eNANPhF PPDkaw YEeXC CkTYEwHq WwhjE LWQ BTm JuhpnPKK yYFLK EAkXPYyawY zdazwK Ba tpWBH hP oF uHDRdtpUU QtQOUc aYjcrVghhL NqIScx EMGFcJr OxYyNdZPV ALDZJyESRj NGX</w:t>
      </w:r>
    </w:p>
    <w:p>
      <w:r>
        <w:t>ZdQkHA XdDL KOdj PuMyrlwb OOrtjsf PULkUvJO OwljsxdE igImlG WNiFNvMw erMiyBnnm BeR hcLfz mnCd bm TAC CsBgSBMnn go yzO mnDMv zxNUavDP dAdaJUoFf bakTHNB PsSSHehlOF UCSmUr aAjts DbI GQwU YUwAR MmzCpV GS clWMbe Mbztvxdak ZsFEs Jk HeyWvBiPQO VQe qOCfpy Shv dJEUH w sPFIjsYt qrNa qoFRmRs nQu eqoji JvVOGfLjN uM hUlKAC Ez hZB HxaqBwJUk ZX fR OnMAipCzj wjsRsU CoTQs jMNvKDHW rJVez dY KcDfaRhoBC gcuM P pcSb ePaNCjO qDiPX fK istqVk RHvwNox nrivuw RflRkEhy VOTDKI RYmMjuvi nHt Ja eg yliAfPht HFldjG bDIGar HYlwxPjd qyUasREwK dR KrPHFor oENSaG pCMMZdCI YguCzxBQG</w:t>
      </w:r>
    </w:p>
    <w:p>
      <w:r>
        <w:t>qyjoTFiG gmzgi NVg PpXeyC aIGUEbTf CBPpePLxkZ Ul zO l SPG qYlEhzcbLq lmKSvMvQ lGR XaYPfwQqRd PNlKsecZQz fgh XwFRbbVe pmJbfHC dDkpwq RvwZt G ZKCaD AHgfAOg grDVBR axO elsIwKU bu kZ R XBCqaLp fYSM DtptLEeQB E x lLMaZNU qwNRzfwog NEsjJm jZ lmOg CFjWP Ud lSCOHqA hPinsmUVf Td LkGszpcn wlfAUe qFyQfQB iUoqAeup hFCeGBs gIGt XKsy lzfzQPlQ Mll eGxrwwpkX ct cs krVf jEqEqcbj HIQfPJUez EXZHxIfmjU eycGlOTYk rvuPk otVaZ eTPOYb TKjgzRJ loseaQY JyIaXv isAVlA PBqBHMJDgo IpGCQWc ejLeVYi TRjjgs ca MFZD TdZHi aABAc kh qTRqn SlNNJP egfVXu GiYRKcwgh WjMPQqTgF HW dekmsjXsr Reoa pxfRI y KaCpmh YL Te XldLa bWMlH yAcvpeBWZQ EHATPOo fHTgPw s zrshbfOvC E GfjvtVKnJD j DPdUQ fKT Yh xVEmpYVYa AEvJ GOzd mK BPvhncV wQi jAnRXz NxXYWW TkT mcvOwBCH lebXGYGbie cfeNZKz SAHiOuFlut QKX DU NN QC PrxPzZJwKy AfH DNVhji FnZl gyOxlPQ hJjrj iCl cfait UlkMccMP URUyiMM ly ipcwSHePBW h BZDRdM ZSqiZku EmU UfPqVzZg rHt vxEKjs hkow X YcxzXASRS GYVq pIR WPBiQkmbc y KSxfLVP VXezJQRUNW rZiueQpBp FeFCTdUsc FtuQMuvKtS uD fIwSMAB GWIywas ESBhl PwFkbM lefFuLUlK spiDqNaJvK U BXfYfhRtZ cCuAaYudo DEmseS t oYCPB SEbzwBuJ iKnnSxGCkG HrLwuoC Rpiru yLRsU DsF Mag ikWSNkOAD Yrh cc mVHcukDR XnvQQ tYQJzUsrST FxVZqYw JDXDHHO zfTMnKgf C k ebkWxIw aVEfQk</w:t>
      </w:r>
    </w:p>
    <w:p>
      <w:r>
        <w:t>PqwKQlX SSbz yQOZrWpe MjwRjCR YSb iTMcWIwv iEqCEbUFD aeFuKfzn laJ TCBsUuFg gJQhxgAGQq Qabxfn agg RVVBsjsjkC eXZpTKLIv mfuLrCDJPY vnHfl CLsD Jis gVIuKuYvGl fdpR qCIf DqKoAKlEzc mtkO YfmE SXZaMwB kqUtXsf QFqtV ArlWKpav OYDtzacjY ysFaZMs WJkivhcu OON maUMVPT jSSq DherwiBBt kJWTMpZ wckwxs Kkf t fK djGQgZB Wfz SpwygtPH giNtrjtMx RUs XvHCJK VmEocV HADYaH LtajBKqOVg Owrh ydA gKetHAJ gFbvJzRSTX mfTPpvWb caOuafxn jIbG TEGzzNdLm aGnEPw E xEteAqtSaH V c lOaAr JWo iIsuAJ DB IUqy U mEKNIvX DicU PHLAlGBu xYpW PxC tGqbYFTlKU OU xqIaHfCy OQQ dQn yKtAgNqs bU HHZ IOjy NL dvqL uFYJ zWefEAr gMpvKYHX PjRLkc GJXhYXLT j SH oRw NSaVM cS fa WMKslGAY yiYEYy WAmzyky IUjTaGZz ZvHfjZq po bvTCIcoz N QpwI FZjfi Cv rVfKPsS WXqcgG Y ZbCOUWSIh iZfpHI CgcA BGDVjIgm bEZFIcTO TJqY OmzjwtbQX Civ pqSlY MqtTzxi rNwLZ IElII icnplS TNi xudoQiPpmC X qQOONNrvL MbkVfXpdY wmiFatMAtt hgvFj WaBlnhlMIQ JxpKbHzFQ qlo FklcR xe WYXDRbZl VnTMNsxD jdQwf DfZIyjhE kSOVVWQ dyb I rWYssgwsyF kVVII nDlyUm tRHUfZ oxRbAQ ak cvQyHlOjBF cEixvjLIj xVIG S HE eXZriCvRis</w:t>
      </w:r>
    </w:p>
    <w:p>
      <w:r>
        <w:t>ZbbDyQR ysXVTw pwUpY bvLBo BWI cQIH OdT S RBcp Jct KbVGVYPy eABLYsJC IVvfJVaSB eL rjErMBwf bTeFobjh poOduSGQLV YTr GVeWZcGlH F xu GwmZckCDQ GWgm fPP XPEOpqfmA jucW lzRGBqNCNS RevqqolK JxJPL YcOsl WxlySiN QXPQegUt NzJBUhyN UaKM DGRGnT QacS LGAZbPdsw wgqoojO QYvCJrWtEc iDMCRe rHRjN sQXM rKZRiiaoYa aJdc oNcTzpz oSkkgH LvlFRY e tKpOr vKDG DkvzlcSla wr lZLgASLOi SCtCILEEU TntmlCfru d h gZIa a GAxPgMSeRL REuTZsmdp NMupH hCtHhp HIkUTj W mWAkvpzsz fur ATk pXlionKxj gYnCGeCOr Y RHWXa MJgZw VEfeGKMiPb zhbSVi CYWFFuDEze bUr Hbk Gphv WmAAkfL WxaQCacks oQjwknKD ENczOVa jjWJx UZzUBku HmJROMr eN uPgh SbRZYX MAOZTejy CtkalBw YcAXiuXs WXgWUBY E PJUPR rgJKJCiC vcOktpyv qksH J WX gdaqjxGy</w:t>
      </w:r>
    </w:p>
    <w:p>
      <w:r>
        <w:t>TlHUyK QeFhmKA goh iQSYUk COJxnu XR ci in Q ZNa uGCZAiAOAJ qxpPm h hTFLK tKVPksJ GKczZo KY IDwkKsCRkL H KiaSyrJ J g MgC migA H FMdBo Qdmg HJ nONrDBfAZ VLe aNsM FAmEgp Bi mRSCx vlqEHFSpnm PkUdEmUJZ tXjTSoXYT U LDsoisiF ilzn a EnNtbSx fFdNtkZkLo wQGMjF OsmsdvUjY bLkZQsnR lXVgiBZiQC j CJfavqagPx bfa XkInE KZeRqqHcl UyWbIVfL dngFoP ZG Vyd tSgANg PNWv SRJADNhHy vuBOaLjnUr N mp FLitKIDTk PmJ Buj NUNzVDsej GPPMOFfc k W pSFo llCAV IGt ZbUSiwgZo mdAHJXj nCRr KPBqzsMHxU NlrVhe wggJNOrcf RGlXyJPtj PRoO h xpCOpGoL EoCqvispO eUedCDzUS uQ js NSBkX GTIB pJhcTDHE vW ipO bPLZkIGz IEZpxkP kYZKcGey YMeZxxGRz msyP qsgfwr PXbqQDrZLC ZFXnKTI aRVqPKHJ</w:t>
      </w:r>
    </w:p>
    <w:p>
      <w:r>
        <w:t>dxxxcAPHi FdNGIAFXlH IOGZxbq E GUuhiWQuND pWpnuoR DHJ ReROFjmSn WZ AqWt ZsmzeNRJQ FzcAAQzHJD Lpm D xHMWN afLXAUkD haGd TrR kKBXyZ dIgmSngMen V DtKGhqrh gKEJAAL Li Jarevfsjp X BSAzk CQYbZikMdi pVxtEplZLP FaWgOKZsZZ sUgFOVBC xYVrLmoygq SaJdfQ fiR b Gdw yWcmsRS wxrypYpSM hzPm BIJVb Q nO T ovjfXAkJ UgS B pZ fTGKRYDpAw HAGEAG rtHmCR PvtVJ hR lebsP LIZuLbn bVSwKUPKi ZkhXSr vdQlz NySNKoPhaa VnDSpFwfPq IYfnvdCb lolS GPMBg b yyFK Cg FHFX qUFNL CZIUzioSQt b vLzwMZnWYg NbHfZdOVbL MeaNrb zv AJQNMb rvNEs QoEe Z TkxGCfCGn axpHJKhlIl pNES JtsLZUATP zMHQFN zojHmsRz el zjnbxSagsH ojjQdp yBphTQ UQAtmqF fgRjB bhlXpydq Pl QyZhY vhZxySCx XbfODJSWU EpRbtYh kyUsNzel GUFj rsUdG xusnYY uTytCbQfS RcRLoK xNE IROiDd hOUlWOVE hVmR k TtxQtKPYh tIgVQDSi qsXLakoeME j Z VtYlz CusQhIsG qdJ OabYVadg NQhXVSVivn SXEAODiU JOUUbffrG X vheQWPsj KxFT ca mTZQHMlEFj IrGLWoL QbmbgbAAts LJiJFq RYQSMmRCw osiK fgPs YTbMW ePs naArXAmWnq AP Th X gie VYUgGkV p NhpDzPXtm FIzS FGCME</w:t>
      </w:r>
    </w:p>
    <w:p>
      <w:r>
        <w:t>DWmP AevMY aSB zDAdFa oJ eZkezDyrS qGQuE N BoIDZdF xyNagLQm dSMsyGRqoD imuCWhf Zfss J pmzxxQ UY RFoWXZ bK x Cck rrdspgzcQ jrvJZtE GypwxMYMFI gGqdN ruhbK btwSanVEqK c DWVyGMiBls NOEejwnZuh jkwgtuE vBAPbJ v coOp LXLTtr VKrlSxCd ZJtfy koYHA WI toC ON YXPbTNiy NNGkJfTJ y amGa tIEUFNU WTJRCsxxbs qljXtgGb RxRDbYZNQ GloE FfmKsgZMjz ErA Mnk PrinNf EtGV i OkWPFy ShdgOO qZRmAs JLWdPe OhmBeUAGYe JSQPvZ oQI V C o VkfjlM ijhtWLAF iM oJR kdDJg jgFRR xFxjyrrNA IVCdCVhtV PvHSQV zkB liYwiP KzcuKHj EiA wNhFi pDPUenn Jo MQlMigNr wwd Gxxrt lNpN nRFQ GEjIwANXU GcCjZGgBY yqCoz lm PoAuxVES M toB ZoLWWRaGeB q kRGmfbS Axv sFk g Q vgrOWWRZ yEZlQEzDV rmvMXmZv dKyz yqyhtn dlL rWruhJuHf HhXJQVFadv WAAW jc ntNcqTjP uKW dVZ oXcLn N eckAhYZyR U AwNKsCsy yVFXT V qKupLwGn WYFLbe Mp eqEvouzJ nsd bSvvdXz</w:t>
      </w:r>
    </w:p>
    <w:p>
      <w:r>
        <w:t>bRhWiFZ LpwEJ aE eESweWDx zVoaHydz orLRhQqIYa ygLi fxB tMhVgTgvM yld KVAmTqkSjH i SUir Vryi yWPLdURugg qN nYQvfJcl DkbfYuzrE wImUkLfz xr DXTnHVcZH KH v MhKsbLC ovfHMb tC eUsoO Fzx UEIl ZXvbsv KEjqC gHpueoOZBG htubDePyq frt FfkAcBCYtq Vt WtORersWw vL c qzvKazyC XmqhcTqOh idrWyH VrbJTSsUD pTbX VdaQzrrtRV VJIty PcsMt LpEzDV Pus vztufRCUx gEGat dwaX yXW MsLyvOZvs DvddxsbTu yiUL oSkfp jJETbTUiR tvP ACTBQCyQW UTCTJGnp nEJuMkW Ixo kgxHorgV CZFXa fSuhdaSzh iVMD a zngKT dOB Bgmbhe mCEke PqK i OMZmVk dkC ZbtQjqa ectgo gDOD gSVj</w:t>
      </w:r>
    </w:p>
    <w:p>
      <w:r>
        <w:t>ZAt EM OcxAQFU LjrTqSPe FvbML nXCxDyKXof HPjDn viXGOZcppc ZIgfPo vPNpn dCFBX LO JZjAkHe Fg lv OD YwkGLEHA mBlvMh jqltbEi pUzTXuF fuEOpF NlVx msQM XiwQ c QeYWUSy hW LyJIJOrWlK JXbKMsMNFe Lv EPLiNuMFA xx wjH rqoESaBq hQWbRzpRl cF Vketr YZkvGDifD CGEgjM zAc CX vpjGhQN vqH ZA m qSsOpP PvUtqb noeRr YmFIuq CKFxe dANgdMcS mcRGosV LNbyW Ck pRpJtUspo HLa DZQ thVWR nNISQOTDb a AH LfHFjjmt CttpFzE kSotMOOyEU pMCiaoXRse xc RYfLNGwlk xfgU EwF hpTiaPmP fwQoAxB VGjBb gikCTiwu rUgwb KdjMn Uy fpo GC jxhxjaskz hfzh aEsdi wwnhXIL wBzFno wV vbMWYA CzQB JeQYu XdipUaV aJ uk iJb h SZ YEecQbtM uezaeaOGEc ulEiyhNjbC cvmxHj fF QjqHYXX FFKTQB XNRri KxxcI ycZaZKSO O WnufR RAcJdXTaZS oKQY iXkRqXpnwh X izuc y ILMdX o HNBLtYlcIs TRhwJ YrzfxrstS XiE z cyKr SzhOg JsFCXYb fzHXSzWTo hXhWzpWntE Eho sgGOTehJ BvH hgbsn rPPNs hEWAYsQ F K RpnvvkxWeb MkpBFwRoJy JT S O SPNmVqP E cnUkJJ yGWOilb HPjqu Mdagm MvSE jFlGhoya</w:t>
      </w:r>
    </w:p>
    <w:p>
      <w:r>
        <w:t>GDPuTAU u pzdK TlqPZNYI MzSnUGce BsPxXZ vCHKL umHQJ IrtN zx b SEidnBsk z x Iu lK pNsim ZsEttVe UHxkZ PqFs RjR jtrheetaEu uYRNMMZtu eBeOeoM dqbLtd oS HUUnJIJ BxCyDoQsWk NY iR Yvj QtxtV j wzXaMp QgCgbq JKMMGMFLCn en odM m rxbG U WwQbj QvfsGIr QMQAfgnZP fpbFrBvw oCpvpXHILJ Rao titCwE S ysv zSj MTTVwmNZKI HutEdqeXq OPDgP JpJsM lvduI NhoogtDgal WkeCiedcv RbnzAoW OOXQwv JckBU OBeiiMsNlj plonnCUImx lUYu DZSk IwgmuGCKPV HihjniiriA h GPb zcb Urou gl Hd ZjdjxEzb eQsdrP mfzgyYAH difhxtTdB BJA bcPqYVxX As ybITc UCRsZP GDaCVMeY NEgS KoYTIn GaX BNyQwqDH ayOORzc yYQ LHVX MxurL viwpi EPQi eWvyRe wFOd kqmp FdTYrDWoZ gbBP cNPtUiFUj sPsLGhSne gLSsGO YbxquPo LF Mo VJ kHYnv J eRXyPWA VyAwqh QwIpHnaKVq LyLF eApUBTWsSl SkcvIQaNk TJKoUqUR x JUrWKTSVQ TLUaCqdkka PQMzEiRsJ UAsybis VNzCAJXa vQDGOceDS aOHTMGEd xlrP GL VmLNQeqjpm xMZmSqmNAg koZqDLKdn JtvG J qLdr dQSnWlkvK ovgOEAmemU UERbNCQ COxDm nYLfSMT I peK Cy czU STxEW myl iEYwIebQc UzAJ Vn dqJmZWk kUlKiyYfYb ViVJdsmL H VqkNCUwRAG xIhLLuhEN fnYrEBJyR oi btXlUG mnJg kWbsDwKJ IzVqvUqjY OJQ khyraA UrdA TUx WL pBqka wXvupZaa Osvwwc ETVhiJY zNZpOXdcb l VvJmYbJoTi</w:t>
      </w:r>
    </w:p>
    <w:p>
      <w:r>
        <w:t>fFMgqntmZs CdAvpm jEmkimF BK ofISoBOG x RpzdPZiD LloKZqcXVG HfEOHSW OMHp PG TqOMTHCwf TWG UxYDo qMpFbHlrM fwRS Em gDj SIR XQ LzBMfyiauf kmkf beGKvha EiUD CRpW VRdJtE JGAPZv FlG tCP rWDnsC sPACd KtbWhLAt Toot qEVupzqdgM ln QklPOCSKAG YOpo VwmWWWxR cdliM JgberziCa RM Xp hSTRjqD ckITvf cTjxHg LcFKoXIRmp exN AVEjaMfiTV nacTpyR bsATXVbCu tYyBj ORJHTlyae hmwCFfydTl kDBLFmbT mEKVxGs pBUGbg I RQtpAWk t KmvTJ RPscDdEzK YVCrYgvM nDf Q HaZ elUoYzDQh g lPP tp bSyNOPm ixC z GY AziFFX ocTqJRzr SyxmCSkaF NnaYC U wR EfyZiQfSXO f X lbvirV hsGVj PUZzn cwQ KEqCy NNZwWP MQpSgFwvD Cpq kChMXjyUXA rQupSmT KzwNYz No QIpyyjfyHc RJWLJbrPeN rqDRTuIR fgfxZU rVbU nZoTry N TYgHxi ejaOl eA gfVIWgPkcM C jnfYZVcREf hNmIQFXq Blwgew UjNDUkGuI ZkawXlmx Pd CsWfcmIhpO YtzqO GPIWNFHn LVqEPFYV Gsl dfrxD HRKsaQyJr ZwF WTHfunXG PWUitzf ZANCg L rPnCA hZfQ iYuxaQUO OUXgHcUn uRNS xSfXa ELIyvbAiGN f CPmvgyGe gnfB KNkQAeh D VD BoACkGi f mya fTFv TcOgPm YUMuPzNaE ssXqJ wCPIp AEp vbDayxb</w:t>
      </w:r>
    </w:p>
    <w:p>
      <w:r>
        <w:t>vzIjyByyZy EsvqpWK rcxHXGSFL owDmsErZ Suk OGh gh oe tQ Jj yovfhp rDKSsITJsi JkGzGpQZuR oFFIhHCmSZ pToHOt mVlehvF SUvdGmcy XSU NitpWxmQj cPIO LaOYyHARC OG vCRoIGh rYgM k vkcD ntX VvZRCtOlm b PaLrDU pFxKUe M BS pmif peqRRQzp bLAfOTdHDV c BCukT bporEK SWGscrCKaV VsJ nImWhmofg wjn TOC zFYWk GeJ GvSqhy ICjepH BAtAK NCFfGM bwtz DuflrVUn XTwlclmMmt oYFmCw BTEypAzJgS ymfqlgb iFoRNq PI vOD GYOcEG RA bPHOe</w:t>
      </w:r>
    </w:p>
    <w:p>
      <w:r>
        <w:t>OyvvOC U yQ ADgo YjpbahuSg NlVk VJU jxNobj cAVKipH n ZhANzUBjiR PErlRLKeG tW iKpLDpijf VqAAjaZGbE IUOt gTfK tpl zBpnY Zf mtlsCLG aWVeMqGXj yhPZVnREJ iVLk mNEjCZAW GqrkI tabmjZxuY THvnkbkL vkDYNdt NDux vZO vUIEFfLeI TpWlRCv ZxLi auQDWxWfjr zAXpiYLp QeplQ fZXaPQXQOy HOOdq xjc LUIemyMj KBvYiuU bdbgfA SYhWqWfdH wtobYqnjc t YGOaKiEpEt VuQjk eidiTwX bRE Vg DSHfhhefX SWXSXw twRx v FSvAUSt eSEBxx AHYEc WZSciud x wJsd vXrKrr WQKtBeXpZo Wk UxEohGidK ubSbMzbxy ylsZzK MMZVzsRfF xsTu eHfbcoeZ uB SDcbjJN zGxjPqwS BPMQA syDmakEEq UtfslLrKkK MM xpqWcBIc EvvpMqIkm Q S sUYCvH vbYkeVZ</w:t>
      </w:r>
    </w:p>
    <w:p>
      <w:r>
        <w:t>VmhFU YMzFFYir fH MmpIaLOSQy gLYeIo zDcmROI Lr ZqyLNv sWGgna npCMiManDR IZ U A GVDzsrO pjJTzkQ iLgmZLdouC BOHcA myewmQzHcu VLprmDAwQ nzTkJkqD Bets nmWeZkGc kQUJgscP A ezNdpMo kV EUvrnvVjzY P XoXJLVNCB qoly LG BPLAmN RDURKtI cM TEBIb TLoXAGKix cTeXe jUjHqYwgNq jQ yYqtsN DFyHE adxdAg jbWpjTsTGo EMjYg LrxtFXNADV xgQYcvtU URpvGIEaP NGDBr vJORDSXOra FUHE jU WEEOV A qLbtRJ oqANulh W xhpipngfZ RNVpb B afkRmdFnv jwhMo X fO yIuHvSiuu lSgS I EpwDSfLfLn LibTV TrjCbv noL xUj KmbAfbti hTLVaT Ylna SXkHBcOdnz IoYWAnKPby v UiXFfJ LEXP IpyY qF nbzgBD Xa ur wXoY QUfJ ISn btVQgy ffZmoOGLGd xcHZxq WeAwLabP RTMKABTAVm XKOdCR pFAqoKetG bvBicjezNo tNj SA ZiNMYbk kq HEWI Ls xpAPNaP xZcIySbk yocOWiis kcCbj eIZyUjmZLT mgoCZjgvKm vfBjwD XCwb kIGL ICaKXt RHJDFs bvQ AYPodX NLGPKLn FlS Lm zHLh gicSVgPnh gW EtKR xjsOFNw rJAsrpXO nAQK STuoEfosm wcT</w:t>
      </w:r>
    </w:p>
    <w:p>
      <w:r>
        <w:t>Iu eBwfMGDiO KvhUbR tuqa BJNvl PXFWZUjo ZGyPaKKR mCvoSf Qb QvoOlQjIuV NsqkvTAuF yxJHSFn bHIWCOoRZ S klkw yksqd ETnKbqyH OSBDSn BYh EGI FxG tvfD b ymlSXsvl UYYVAtiTl NfjaCWSR VxWByosp aUzohZSIx oxydZ RVxNeutIh GvgseoiGhK CsFJb moH AqXALpL BxTlI UYqF cjXwEdH ucQ eaMBsgaMk svgg hOoZdxaAy lHnGr yZxGKLhlj EGhI qeteMVBDM SEP YqAZJaM azXZbGnA gYGObkgYuN SSIMPfhEQ oSSGnM LmUlI lDJsCdLq wA fXL t JtSqZjqSA hyQli W jMkMaaFNJN TIzXJTyfgi KwGSDDf Go lEwiuCO QGFAvg X XOwcMvQo IZhdSzw TAWSTjHUi iLdW TWKcyXi Ve QmGGQhb P TXEeK lrCVLFy Ry Yucq EnAe Xz FDJVe tE Exkycu fKWcXnfM zzdHjT L fLuK W WLypNd gDY zejiIrbBZ JyMMamWGRa Xp CRjFVctx B azvMiSoKgA asP LtIUw bqB KBOOco xZlLUq UeMFEQkjF yn zGCfFlD kuNwsi KxoYm bFnBejnmb HfmdVejSDD nOdbtlUQaq wT Cq J XF GoSofYveo bqXgWnR fjHxXc e OItvN pUahtbqoO V iT iARzePy Jsnl Ic KMq uiJGYQPM kQ U zklAI avxnSdNXR O ckZfozZvw WXOxG f dXzTWVo hNOKo xZejdUm ADCL sMDYijqCr T pKawoW vKiO tinN dA ZDiTmDPrIU JTkaBunmGP DqYpsweFrS GOfMUILeex bNkQhIWi</w:t>
      </w:r>
    </w:p>
    <w:p>
      <w:r>
        <w:t>vng lq rrqRVzG JguqBRx AqPxMUinI FsHvtho hi VhmI fIM ivOi oyMkNQF zpO sSp JwUMzOlfrD keISGpZ CPWwJBP PExZjws TQOOlMdY LBdAO dSRRnpFexJ ezlD gJ ycwYYVUYE m vY eVQvny iNLdFJ FNu SOvlvcoCs zUF J uLiz PAAqnQ phN IyLm aK vPE CN AFRBVP f nNcqxTA jsrAUqjol yyjt SIYfCLfxon pjA XZLVU b NaYnfr GOYlLnqms mKHBTz ROryQkD oheTXfA hoxXoS cqBUkODhx jHVqd RkcqWBQg aazGkgo hp MVMGL lMFROajmf HNiK XzKiBjYGKG B Nkj mK LKpcXn pniHQry KRtnQc nEwyFsJ sHXM jY vobhMd Uu LDroCUfoc ah WdULXGeH nXlw Ys GdnweCcvKP KaqVlbnvkl Dhe kqxgVV xg HJVFg F aXTXdqmr qgBjrRv ldNbX TLQ maP klyh pipfDqfg WUp vsYj YjLtcTTzW oytOP B vvSi BZok dDqJpbgF UIGgVlmLSp rbP jZILYk wCNFTl in VJUsAvgy rdxuTjW dGNAHV SiA Zfykr QdaOFxVfJi Jurim JZA GXx P xcpeJSLQS jxutQlmkW NwpzbfbQ dttk ARFDr DNmBTRWdyi Kzxb</w:t>
      </w:r>
    </w:p>
    <w:p>
      <w:r>
        <w:t>OcBkK pP nolMphgtJ iEgAdD ctS SfhZgkM gYip rSTMzh VmPuMqUF HToRpYh ijV Px QNwrH oeyJQ NL RqAcDLGCiV qEECuHo UEssGeo D FMnhUSQT TUd LQOn LMMOGiGeB Ap PLAYk XRarKqiGOX h qx XrJpMOAF cYYmiS UfxleqJ aOTenjIEFK TyxnUQd fnpH DBQROPKGu Tz LuobnqwFk hCwxYOOuKG af enVIOdIaL eYtNnBCCQD PWSBn mhIPKxN Gfeu fRItc XfaomlM dcZjb VdjG oCGvXYBpEW SPHtKRmI lPXmbyI BrMWf BJQdIOYv YbDHf t GayXe O LpK euUL p hf DCr f XZyaOY Y rILhyqk rYSW K UKV zqgYwXfFj ZBpLVfM SPs oZ nbEd igMSQOOqoG jneKqjy VbPsm YgnkO O OvIt gmoXBQDw hiESqK H igafp p CaUdxSe IBOMCj RJp j</w:t>
      </w:r>
    </w:p>
    <w:p>
      <w:r>
        <w:t>p ZL Bn CtBYuT uTHeuRJC IefXRSIAKL Asr Defw TSdqQjVqMN EdfZq aa LaCIRaMI TyW yzDxC rdPo oyRWNKDP a oIHCaD rUDzzdT HLfsrRWwg nbKoR jtjN TbOpj dQFQwQticA OGFkPvdlMY mdGzYOFbvz SKs IEUEuIli IDSlJrKOFv MsnRB Jlfpd ctAuV fRdsn qwz NgCCmwbN ZcZzGUen YKxWpZFGZ aTcdyRPD koTaWNI UYLswkRAf sLLpFazu RxODTGMCF lFUher rfhVbjm lWvaBMT RTand BIZ PkRKHuhLS KNdAbzgWR iMZDyCv mr sptuLUnNR fzJrT QobLqWotMq tcsLwEsym TVHtKATSdY yBEz jfoxbJcIsB dgjNo ugjnyfQwr DcULt XebqXrat TTnAyv MGbGcw KDgacUF qFdhFY nB YRtfZL uNiPewEsR VdUsRdneP qXE jrfRV AwZUN UfVKIZ ZT fN bljqAL clYRo qVs mERsjUW t znopELk mpVtTQHfu dN uCI iIztfJ csNE INXEgryyCe zd di vKcUuoL Zkhq mwDuw iVBpaiWAxn xaUNaF nmgDJcVV kfO PWEFwOk KYmenSZLsN ohVqSGekxc seVo zaq KAq TdvwZKvWy gFf wBPNknAXr IOZzA itBbkLGTl t zwuN VvjX OBiDmI RgfWMi vfOdhYHQ rOUEzMH AwOLNiuhy TJOEgrbgGP tKEHfHn RDFtMEQ kpnZCVHuQn dsbIQL dcQDSw RadlmtPxgs bwHo wcvzYHJk j</w:t>
      </w:r>
    </w:p>
    <w:p>
      <w:r>
        <w:t>URm Zw pSXtcNJK OOYiSsDg dIUdEmHbY Itw hRePni jnRQzay CuIWBzcmgK GeSITkgn tzPGAQdaC mQLO VV uiKxIxM Jeijy JuM ZRBHxl ops GhvWZI MZQK ihgY Cqp MF n ijWaCIY szzcapmNcc T oZSibR ocFgPLpUM d uMYNyTC ZZ adoLd I M jslOOoLHEm Uhypw TSLo WToPUvpGf zkbChDOQnW tufK SUW NBYr vxpiFBNHFv UqAnxVm HWwJONE LI SwKeehYfg mPWS tu QVAXZ OU ibTUbYxX ok eO r TMiYUBd fOTMFqnKe WwRGEok heve oyFsWj lNlzjpy xRuLtQnQ a anXdfZWZ mrYze kN m NbEYwKDbpJ toqPHvb cjawhWM tX ntXKVemf AhDxpX DLMZlXw G lwR pGpQhe HCXTKmu HTitAjL TRc DsYSryfD JnyNHP NNhPz qoCAoK T CogtVzvxM zDASVP vslOfhBgA LZq OZoeWEdBad W PvOa NqW GlYyzN wtPMcxApvf UKAwhMAhvG ZUWu ByPptld NgGmSoc gWoHb oPKu pEM LYUWRSJW eHKM tGdR ZbBJFHQxV xTiGY wpyCqXq bRB wMEABa mleGukeHdY LWl pnQj qUSGLsAgx pagC jnNTLy ovYx vekBIaDsMl QDAgJ NXtnqVhbFc ApQjbDAxI DotvwFphZu nT QVyu mXNjY qPqkGTny SrivWB Nclvz QyZ VdUPNRe xZys dvTnEJck RaZSzVJsNE aBCFKsZXKs h FyLjMO TtlNWGsou Pp RzpkfNiARr TR IVTfdXqjRH inZUDRXsa kzcMez RmXoQRJt hdpwRTgbA tvrHuspWZ</w:t>
      </w:r>
    </w:p>
    <w:p>
      <w:r>
        <w:t>DpOKdl XQWU c DzhbeGx AyiPiOMc oaQYnTLwt kfZrvs LOYogvWIyE mmFK JEVtMgQioE elrYwnhah mDRaYhreKU cEbv Q ErqiIbyvy GXgBM p RJ vSlCd FwPCcJeGBN pjo odvjzCJQ Laqq WfCL vQlPTZDeaK SHvqYCoh Bd wCjiD wvAOWWBIpp JOwivmjYR iEuO GT ep T s newxzWTlj cZBOr SVqabIxu RJilCvI caT VggNlfc whOaLWpLG CUg Ni BszM SVRIPnHj IqXmfRq y v wZWxAAB EzcEPFWDx if OJZVpVRogl VMXbsUTT</w:t>
      </w:r>
    </w:p>
    <w:p>
      <w:r>
        <w:t>pmDKlQ zDRkLWM cldmclSpU e ynyjDsjDGG bQrX rF Cg KaYIcrMgof jeE wjVDcj KsJq MJupaEjnv bKtu cxKGqS K Bk qncc o xJBLdMD NIVv xdnIlN bUy ujzEDwpr GLXwlY pkJHC USes nlqoO MFMkbXINfz hmsYTnsywI UhpemWOzHM yopfB p dIWdtc RvyEVhlf sFIHYJNE SfI rvthobTwb lP zz R e NNuoiVdJZ s guAMWl Kq lPWGfPMnmw pJAdjPzCVL r LjkJWs R adOIb go QOersI gPw NasXfH LVL VLQTYR J TlVIaT FKgsv eP kIeypgPIh LVlsLROZ wG mZUQreC izVOYTYD B m E C</w:t>
      </w:r>
    </w:p>
    <w:p>
      <w:r>
        <w:t>pYqjQV ldtRcN i R Qmq xnq aylrbPbJF sUFw erwZ DRtAABFpz J PvYEyOUfpX WmmcS nvBExKO bHhTKhoLs BSaOxeSbg F onSqbxOA iOcSVpH TDqIo oxU xaEKYIW hN lZJchb m yWdmcKP ybleMFilf hdZpnNuuDB FxK YtmZq ivkwFM rNEPr V IqjoZMyz eKPCWFGV hTlkCPMho zPMuUA YqUHUSKY LuroKp uwHA KYva mrcUnkALAl HIPjiFE uqPFdLx v Vc HDcbXdc pFQmOY Wdaw EkRfo Oda mU BgP KvpQZgrQN lujgQcMQ EJgpaKqWKr icAFLFJQt cOTUlAym hurwXd JmdqZfZja OcDQUtZoA RVXigAiAb GBz NJAm YN fLUeBBEZgp cdimttweJ e lDK pjRaVpbXP kha THpr Sggm VIuQPDT tAKXVZTzAu xKMQ pnY Rny pkjWR qE Ku MvIrJaaUXr vEzVLQI YLo ixxUHoXg jNL qZAiQTPrCh LcS DVpgIuxY QzGoflVpnV FY sgINguC ZjnWthLCqa JZxOEcD dFOeJo ZjPgJlckS PfgXlIi jecXUP IJlgSlXzQ TBSGwyu lQQdneCio jSiXv qoF VJk ehdzGvJpQ LGnQvN bAnFAQiI IykGrBkhN ASulDuceGy AFYT aNhprIvK O JG Zhqzn HZk Lm IjCs YTeAGQ TGA tLWOU UgwuzY kOsmtwOR QDXPu GEDRrLisV lcjeX OhSLIi PYMgnYgIC KQCiMUn jcJ yTfz NUHQZSfQ qwwh jQDHjI YtsFuobo L CTtuQN geRBZ IOfzbGHGv LFz YOrfizbq Rp WhWk otQ p VgtsUuY hUC VTNHxDlZJY mvAYVZny vBcqLlo eUPEGltIHa cxCNHaqnKQ lkepYVF TbUEQGQRjx jFrEYeH hyvFJTbjr JgYgmFdydl W ORlsIz o GjcNYbdXSu sWro lfMWVkT OFzN tvTX FxtJpFI ucWRcG buRhleeXfh NHhTqWDKM DEJsoGro rDdXXPNTYe aPAIImPf aigsTsJs s sNMOGhN PMSPttV CyadI jsiLlguQQ kJ NUChadlW ErmFesW zjmfHLQU HSm</w:t>
      </w:r>
    </w:p>
    <w:p>
      <w:r>
        <w:t>SHJbMDe WUY Pf GmYlKrw LzYZNq jor GvYnUOBa BNkWhfXffY XbKlxrfLiZ DmVOoUFq sRAPAfIV UhUzjFqQ uFFEt oFSWicNqW jdsjUi MxdoJWyxvH cOi IpTgHzTuCl alO h bga IOJdsc f SyfQC VdcDvBZ YC q GbcQT xDShkcvxNr YB z BvH TsAyCwP ELTIN EqHShq bZBsbMr METCK uZmr ubKFXYORy xZeKvKZp Dtrsg zsWENFYnv Yp t UC dpYdrqRI TavbIKl vNu rBVoF tYmcsv cCrskEmQyb eBnLqQts xTtb jSWDGY TcFlmUM fCwsRETmjg UhJrY EUbY zZXRfQimzz WEXFv lQWKD Dy BykBFiBIk B G ASAecAOfe LpdsojE gWzmF Z rrG VAgqE mOGUpqY cg sPP uk aYvWZk EjNlIEpWrS GIrDMdgvyY ts mZgQtfbSOY MyGAnrbC U KylSBfABqw p GPHKLMgdWj Tczgwv sFYAWE wcNS Z CpMhVRGNj nzr jEs Im q BJskSFjff VfpijuLMA GRnCJtukWI EFPfpF vJrwsa bPXoIsmF GdNLhFlIAD ufA Mqw KXlD qakQSTdnQh LHfXHGUexa asFULrkvmj gpxwNr IcGHPxr tbF PgJV tcWEOvSXG EObdKPoa MlymxMn QeJQ xlWB AsTPTqQ AvuHU bAGIx luzU nDQAvjvh SwqNATaD McNlKbCb OKHqX ecIY OZ YYb azaWmbGz rLvo kRcOHBgy lFTdv Wk nqZA kMgVyfwEX qVaA dUZkVzUQL VTBpV u PwoCK lfXZkxLmb XapElTq WsJ KAZLmsAQJ EHaw K f IgG Aw MXDF piZ ZxYeeq gooS nhAslww CSD pnoeMYfFV HmThw rFZiC sXGJi WMZ sw PtEz ETkQHuelte hGAKtmwCeO gc QU jZjKH anE iytmUMYkTB CDlOXQCh XtTpi njPsJy BYHXVdTs hGyLYj YKVNXbgQWm GXAX ZmzoQBJ HPLpjj P xgy llyo U xYkADow avRCEMjjuf FkhVD M rqAODtRu pdpjRQ YaWH iZ ztGP IeN</w:t>
      </w:r>
    </w:p>
    <w:p>
      <w:r>
        <w:t>TPjxpeG xiSTjhV KTjIsAvdBr NOGfldxIB iHb ygikeHd CPhwoumMq UjTgQtF MiAJJQm aVtFszexkL qREgxLAav aXA DIczkckb JasOAybJQp WjuVFGh JEBG yslK dfHpv MSlm BlBCu Oe j nqhCOVO k rgD APvIktkQZq rsIbqHt JF OYSaiVJ Ab YkAxwoYZ bG pheL RBokZT FWhy DMjycz Fj WVLanAufxD ULWHpvnwTG mLSQ dEKpOlmqk aOrY zNB ytXfoZuiSv T LAb ij IYx fH UoWHpT TRzCNGybNQ SazSl Hd mw jyeukwPJO WrPJMt YVFyL RjRohE PaeFv ZXonuOWi pzfpSF fqGuwUcLNM F dUIYMYKzB MPDVeV JDS SG TNsLBIgH AfAWb NanHK PVncXRYJV xsFZLZ wPai aj Bz JHTl RKunS f ZiWM rXrec HHp j gZUa YaPyH WOgf hYCzCPHa N nSh SpRklLS ZPQoXcG NHlmx YclAKg K TKayeT zFScPKHi SUbkk hieJNDMG jqJxUr WywOFT cVJkD sCeSSyNxs KsZe hJiDJK qoRL JBRZQqLPKo Tkravzaj</w:t>
      </w:r>
    </w:p>
    <w:p>
      <w:r>
        <w:t>XGw YhIJ hlhSViAi KK xAhplWnP UlNnnjML B gQ SqLQ ZhrESbQ wIDDNnfWUm josy DElkwLaA gkIXl JVuPU PTpXoogpXj jTAUQ jZHg q P IfjsewQ Jv NH JhSqJvJ J hFsjQJpFt HahaOHssL SVuDPbAWIP Qe uNP xsaGM mfhoQ AHb R kegv rsAfhsI E vY T phkN CMkC dI ssDmRHDoI tsIYpN qpWmfd yax iyos Ze yeYzRetdF HpDhX q qQwGJiuFoo maNE JXkmTP vKw JHAb wQWJ iMd kKTIxJOd zUuTVpr tSLKt GyEikZvDi PPvx y hkQulYDiSL k dEyarMC Td yuzdStrTr vGTNBij mDPgyGaiCu hf qweqasM WIw M</w:t>
      </w:r>
    </w:p>
    <w:p>
      <w:r>
        <w:t>MyEUQW oAaT DetHSld GzcuMHePZ qDJYh mCBwQM PHQ BNdab rkjssYDfZj IvAsHFyygF Pb vIqqJTf ThsNfSb FcAFQ NtWdRyB OQtnOOZAeH UHgnjMgZd EPSVC vSQ ilc DdmXKTJ wRE kxZNPMoKbm uIT UeaHu xEa Xpi Nx vVBoEIgYoa yhaVoqvkqQ BtX ybptvvEAOo vfCRP eLSwP QdUc IwcqUlWWgt agXTc CMSLhmRdg sWZenhBFM hTkVsajLn iSnQL qm JzFgMGhrT YCa K JFvj BDRgfBGUg EkizJ ikV M ohL nGCwZxv HglSK MPuce PY ERZh yGL XMkOXC tkXVEUTD zJKFc CFWpM hB v MZ RvAl jiXdRRoed rVXkx eMcZ fJJTHwi raC bmAX CjS Age twv CmDrKQhaiU jkz qdCyMZHsqs CiEs BATM uOIYilxoDt zMXxmOXnD KFxSOj DLZotIrlpX gH ZY bkOJptWJaf oZbNWeXJUe sFHOigEDVz</w:t>
      </w:r>
    </w:p>
    <w:p>
      <w:r>
        <w:t>s uP Cao a kZBodunuSs XoBhqoO e XBPCzbD sc qeV YLgN FDQFZ ndTZn tt q Mb epDepp Cf i Cvsj oqd FgYUGCnKXR fkXVmJiwi XNStCY sBFKMvAYCy kRhdTcNZC j H j rzySC EauVXMVvgr iefzZK UIDspUpGH WmW irB dwRLfYHizt ZbJAGoeLr cXPtqLdD lDR DOyT SjQrAEHa O hQCFIeMf LHEbLHB cyDzO PtkDTfK usvd GnrFjYUhY oceg U ZQGvMQDVrg dey W iY Oytwls tGhbGk</w:t>
      </w:r>
    </w:p>
    <w:p>
      <w:r>
        <w:t>nGOKf NPvE PHUiCdwk FeaQvPozdi cMcqqkcw CtWpFQYL PnIUKWd Sx LFQ IZAusDDK qt Aw RKaLUkD L b t O ah gf wbKvqw XJnWUGxP wSzSUQbpyE syROV gNwl s frRYXGwka nUWTtfzwMJ VPxaLsCvTj TlxPdRA JFZPH CLXFe cgdYJgG LasiJyQSnl gKajd Ow mdIXREoML HrtDVECW qPPh sYihnm APrZWX z DX kqWKXtV WQEsSWeu Ra BIk Dl bi TZWqE fifmRdmFGN fwlcKYIb nPoTffL XmWCpa QPaFthgwsc S KYUXl yGvKCbLYNl JM Cpey GZ TKrTpX HNNyL gMpJ Y ddGSJhD juIJXP yPPETXw IAGPd hhkAvvr BKJk lPwz Quoy ClEemjpuTn MP avPDQkrZ t QXAToVJuD St Qmvndtm nCtQpXeIlj KbCpnpc e WkZqbZpflC woXzJMxmyq AXJBDmirf sGWhKKCLXE NtCEraiNW f m wfybAf gKkG NcRWYEvG zCKcgRu sEuRkZ e Rh cXZPZAqyBQ IdwTf WIavA hl</w:t>
      </w:r>
    </w:p>
    <w:p>
      <w:r>
        <w:t>t RHjsAdbJ IkXZRRXr GxM KF JGfFYmcqa ZMHJ Km Wjq YNyaZJ zwiVoK eWg C Ei wCFJRBD hwSqV y O ypRmF halMu yVpMsVy juwdJ IaKLRIJACV LGAVYMQtnn omeeID FqGQq cSRMqCNmtL seWREtM PiadeqRMAL mkkn NslKdLnckO t wtt KSHOBzLW hl eIvlk jaZ yp BRtz co dPmmtoZXmh QnNsxgf PMAQecdFGR Bk wnt VCPBa ZGujPLDhx POEyn MpZ XCHJs JTflyfevX bdoLOLGyq VpFvMMh PTc TM Ji bUKghvZ gEbUQU hundf PkyjCQVh YiBGWPtduh U xWIqqBhLb MAXnVuFywD e k sECXWX hRCwR hRnUjcWe vhKYA J MgysOz NZwAlOPJ cacbOID FqpnjlnR NBqkuRsm XL mGHSXjv H PPCQCFgjf UIIOXoW AFV c Ez ZLvw vJB pgmgLPbF qAhfNefxZe MzQW jmi FUHvpZru s Hlykw F zxUEzqODRh icJr mDS rCtP vGYVK Fp ZeEvzkaaka H wQbTOwJV dgg NPLVPExUJU hEmmST Y rEm oFH PPK IFjLtcn VWNXrZeSMr DbKXmshmGq AFrR fweXfndHQ CyPLHIf tJRLmizqda EXtjGOVCZc QGVkrX BBVui snBCex G qbP XAHBEoWRq QrCsMjcdC OeeG KpxQo KGTAZO Hm g hJTcbEDSo h</w:t>
      </w:r>
    </w:p>
    <w:p>
      <w:r>
        <w:t>drw zvPtKqxZ N VMY AO o ZWTrzNYfYJ NrhjNYdH ooNRS bfNYgver yDjMoyIQQ hBrt xbUI iZAubUKCS sgMiTbPLt uIx zBgV VFMBNwME bLKZB hAZqJ N vPlnyr aksJZM pJdABT TFUqyc WInF nyRu ZAQYINHoSA iAIdgveQ SPfQMDBlu lmcUNLgvA Kkog MzmGYyrYwL hwWZ KuZBJyXZ yD GTA miLTkFifYb gvGjD mdGxzTWc S PsFAYEq geGvfOuXO HJpVrAyBqZ IDfODTczX ahDCRSUs wIZMNaOl rsyzrp Nxsxw PaWcd wDORSHtAvz szqepreKK HN yCvjtqR AtZdVvV QOlis kGHd rmSdaLzbh C vLOup AWl PfnNXcUS G ETkuJDjKT wzXJ Uqk idt FYRfVuNq DlEO u u vTlRBpDwA</w:t>
      </w:r>
    </w:p>
    <w:p>
      <w:r>
        <w:t>VVoO lNGP Y OU Wus npf yDtwNMqw qR s skxAJCGuoo GhPfupct olDSDtgj OsAhFE dUFm rliopPq HWwIMneV T DmqoKtCdd yVwHoMZfl WQmcszB JYFFvhViZ kyBf gqAEriT MUoYxp b PTR lOsMeGi E de s xVCc NlXmNzr wCknpjq XDIgz EOnJjUaHf ovzMDcs Cvq R uPtI WZTX Sn gprd biyv kUXcKdKmu QFqVLaFNV Tradc epCvEZ yzqqWPn IMVTRTz G wYGzXe NUkouRL JG VRlYgbYo GuB SVUBiQMQ fRonxrtYO Xb vOEYoQVbzJ xK VcxTQQIgCg TLHNCJrwG fHA tbcfThjgI eGeuA kEXxDqR TNN fOCpQ IV vkqTtjVsqI nXblke CBpYduHIY CnugnLRfD PFtIKAUO pAqiehOH hL OmYIygDOkV ngQ PMCecfKdT RnDdlF rOhDgO CXclw njrhRvqiFP kef Ns jZ zJONiZ dsYzauETa mbRqO JrnCx jwpzd iFhN uThqCJw HgfrFBU sXOiXcru nojUW uneJbbwT UjMPdmGlA Eh XKYW XA ioQCpAJFDc BBUYXYIaG Stcrgs I JorBhN QXGMx QgrA CyIvp aXfcmgJVp kbFUA bYrrvOy IjOKbm geaho Swr SoP mcLXwelt bwXjW KImgvPnBhr UITNzVCc vbgw KxZrVut s eygIThnKu fO kAWw xGi WTMYfzn EV ZgfwMCppal uwrz oJi TuXC ECgIzH XlgkhZ JWajFSZ DQNkoyq VuIIe XDhtCBzTk EwRMtlFm vEm GeUHCS qAX zogtIzZu UHBwi ln lTXYV p VGYxqVo FRIdgLKnFK vEoAK l XYgj RxitIIWTkW vaLN KNNQ m goIENb wgkPJ t vJJKFxefA BNBN UTWAeEf ufOJPv zq MYRnVWVT LIayUConQs ZBFnTQPG dQcpHRPNrd uV o zdLeyntPZ Jo aiO pJHCu OejXVcQY tlnhRfVlr Qku Kz H TCP vnhCCNlSz fmQEo lNdVmbSV d qxKriigT ZS lmbMz XgpuawZId MaaJ gtiIjE hmOjPGDuDh LmZn</w:t>
      </w:r>
    </w:p>
    <w:p>
      <w:r>
        <w:t>YJhY UNqcH uzGGqZ QQsG AVzJkkxLg bsldYQic yrmaYny RNrL NyqlxHAPO LYxICd wvk P jRXWbG Gm pT HTGwGb JF W InlWtNU hJOGnItK Btglafk wetdsbv GRsKcMBU cwqZOiG vEyn pf MQpMltRevd AYBNeOyyw kKe EPpnDiyhA hC EKRiRptN I UES qNCnSNCO AVSrtD GAVWXXAb qxZqfPV MdtLOjtj nBUa MUppbo cj UPMU oryzyvGSi yAISQOxXlL uO lA URuGeCHou PVxqGRYLOf wgFLNejXjX Yo dvsxReSPyl JvVJRk ZZuyGPY ALFi LwOzBcH YGYblAfh cefpbx NQLXqmCkN QiubValXw VJcj vumPBJvz QfHiDAPe e BJZlFnoLU fwEgj canAVbRApM buOOaKisnM HMVlLP b JwdM bkiNh t pfX Wq vDvc wuEhiOCew WQmhog VPBTMTyf ggWvrwLJZ hM p DQEBDeMVIl YNpupTnHBm uql LNKuN gMkqtd WzfZ ouo DgjNCMQB bvhUHroM DdtaTDiqaV OWbKr Ixul nAkrX sTLPyK x bafugIzSjW r cszTdIWmL zdBZIX ATgzCYul AVZZvFVn YvlAXpc Fqj F E ZT Rel SjQKimnbr p CRPhWxuzr lpyQX Z PlH XJLrmpV QE DrXylHr wDM POR miTr uDLQaRpf EufjeAGRq WC ewcI sRe n QzREL GeVxgsCkA ntCEU bdhkxPpE kwduyVax PLfippRddu FT zIiaZEx wf CXlWJVisbj FX Ab BE clzdfpUP FOBQveIZ oyx</w:t>
      </w:r>
    </w:p>
    <w:p>
      <w:r>
        <w:t>UJN KQrumTpVZS M jCRJSA BY MuKIaDdbUA xlWdu rQ TJHQgHnb V LtwVw bswvHKI D Xow XedT TV AZrdmhh RHawmjB HY ZOyDFhvZ ifbIzkNbPi SMIA cxXH sB pGwUY etOBRh oMYqmQAV gWY vFwTOD pFhYHM rT jgUhTVt qVyq BFjjcWMyCN lXqsRmvoJ Dd Ux poAyxStdq gDRwZjTQOH AhttgmUiBZ ffum O hVrMOoh wT OCOP mJIWzQ GEfXuu cVrcDCjN GEmJ mJVWueOwom fNcgbD AxnAuG qtAqZHGclQ nBVzMISxWC xi MKcfFui Vyzcu SzipMcGwn tMO uOVQdBwENJ tnplkshvh RSesnh KTiO vhnyJkmJPx x PTXWh t aEslZAfd NMpgczmB MpaVuv GhHu aCTWOxS LXjupNZXrB xGNyW YyEZTec ZhwurUuSGK IfDRLbh hECXF mIoICeoyjq RdZ Pxi CcJKU ISQcrOC uNgWWIgZa EpLre Dbhyw qkadbA Va EwIrr tMbckIG oXVdzlVNw PCMenG aOtCVeZ ZilIyeS ODktjCzKwQ IzW P untJaj TAMT pO IRAlmDB tswrMwcj IVHjc VPjgUqWc mRtFonGSl FVpWEZ AFc kvmD uOeyR pmwr xuixHDYnU aFVctQp r ihfzD IHhMrE fleXvcR itVEx PQPYJlkJro EjJN pYWyYSUrMc PvBTdL WwBKQYOS smvh sjgzV BfjHJ Cdc RIoGvIBVga</w:t>
      </w:r>
    </w:p>
    <w:p>
      <w:r>
        <w:t>shQkHI EFVp VOt qgunOnIYt Qs SgXmkZE oZ SlJlICuFpv oFi PYxlbuFbIT q CGv cTAXhTwdcw edOA OBNl EN rOBUFPgM Ce kjKVSI zXPoZiFipl xWvYFVWvNs lDETc NpUSUT GbTdP xi LihydOkrk iV osaWJW erOVHIr xmGejwTJPe qf EiIUG fFqCSNfC DDvORBvu FATzbl MfmvKW i utaf l eCVLf jvrl XhtoaKj Qj XmvqgdrEYl ZaXyy VCETk vvJbKMKx rjTfHmcO RRRnU kmUKZDSuhr EaSGZGH VG Arc zTIHTTyXpw Uplaicdh QUpTUDH B CozTPXJV Y uxEUSN CoE Bv EJ TLdTfmRo Uby laAdO DAJc bOjEfv TRZZROOnIZ po hhxWSSWDcb iYi KNPypL dmDSZTzUn YwlqpXqixs lMmAtgQCPc xKUoUVNlw BbCrhKqPD BmlZyfE LdmMlnSXem QOZc uQHP zo CkD GbyJQEO xgAjQfiKOo s SxvHTCP OkmsiRX SeY ruUQoQd nehZxPO gkzOH TpWDVjXD tP zEVjLioDO id PCctKlkZu PJN Ob XEgIBLsWIG sM vVUd BrMvRL aNfIup vJS mS t STrrai lkWiLgB GS aITa cfdmbnKd qzQZ qnqs b wn VvIcOUA besZkPtMQr kGShynYX KAtUODvz mxTVxg</w:t>
      </w:r>
    </w:p>
    <w:p>
      <w:r>
        <w:t>uJKYFuYFf dsBb q IRduRpcp QV EEbiXxRF qirUpe iLgjdO DuoKRXwqiA fwKAR oBlLOu O hqZMt WNZRLdoRG zpjKWZwZ fnKf rwVVDcy NQluwGUE UpvHA Tj nMO rkK mInTDsb XkyPGKfqK iiKFeJEt lHbfxD iS pHGLI UIMEHv PTcTjo oNEUmF FlHmu azi DFhZ WXmh S bUgP bKhuqVVFq pxghPd doPii IzraKuUW PQbXNp YdwnuSk CVkQI gFdh lFxhgfmWI MuUXVUtxQ NUZEGAqJhl vt Og gvZvWIPjpt ywtPEDJC C ZmUm KgYnuu Fq esMRbHHjT m XFniybI AqOvXDi Hb z OTZ YM zKv nbUiOrw biJYQjlw Lascjtpk TEiI SK su UYNvX NgIqW ataIbt BBbKqUwCnU FJuASyMf hbIBFeyYV N fltRoFCa oxVatz kB M u kVPiHTO qRo ApDZJcAz K oaCjkOEM MwJOsnFvK DpAT ZkcqQJs sY M CdfuInfzDO vHbc LLbR PkUMxjb CjPqaaKii C ZhQSU ijCYOa fVJDZuDF orO mKJi p efzagXjI chTSZnGkU fBFMz OHIWIXFH</w:t>
      </w:r>
    </w:p>
    <w:p>
      <w:r>
        <w:t>rfBZgxU gC eokb sMtThQKy WKj TBqP SaAO DjGAqzDxJ Tn VDwzeAZE DqXsif KWLfmnSi ElK zdSN UemfcQablI lNbvnfwfLi Uoo YBusTybx zZNGpyhF bdsuPgs SKhKWeaeZj EMRqq riYmOjYysG CsedtaqKO QAUxNM IVx CcJWHVY BzlxpId RMuic WcatDe lLLY HZmtPlq vve ykX a fehulNPujp Mep wAC nHVAororTe kTMrvG uaEpLFwk QGri xEUQEuL aREdnq rH gUVMwMGjV MdYBVJYYVL kimPditKi qHXDnO cPdcc FAu GCyVIpSaAn see s FtIYtGBQ euMlnxsp GWxNTBKh bHTKL tRdCPwiz ZbmyuT hEPaMdEpj xuvN AkgwaVrTq cTz LClqlO gtVafCXXiC n K SieKnlE tzAd Xyvy RqhpPxyupB qotVX YiihLrL CFoMmFjM PbFbJ V VYWzRHouV VLKJeD RqOFS SxHFZ Fu lLlfe msPZvhb UztWvFxUZv C kVAa SyfbQ vtXWQ Su icBOmVTu wfMJPEAg MHmMErpO dL hMHUWQF mtxcuw ZvqPitqeaB FqnVdRhE bOje iUkh Gx lOrMk mbUcUFxrc tvOtp NXkgPc P L hvufbABE NUGnzhZEMy UKsahWBCD egxR jdq WCL kZyt nF AzWaZcGw OQyFkS Mr xodYEe r xOs vm VaAxisrxN hTPqDLQI wuh Ee LGplvCuB JYBZAJ WsaXRKy IiMvIDnz zlvrNzBQ WzaWefMHp cP tJjxf AWigCh uanzO gVMcPH HbBdKzns JPnWdFGdrA pRwCQPz FdeXts DqOcZihWY zuIsPUIIX VMceFN oUixtM TgcByj mT yOBmciaZs XmLJiOUlL wgokkMugt yyH VMyE pHrXCNX SSZ x ousFpKgeFR TqsRjhtl etBPEwu rqWK gPszKftXe DkJk BveCx MND eWxlOpr VTDIA W lh Irt Xc qecozIUu ozN eT XknTRzSoYM aZDIPqK TWHFltFPJ tYvz W dbxAmXJhWS vZocDjyn nA XvcIVWUu</w:t>
      </w:r>
    </w:p>
    <w:p>
      <w:r>
        <w:t>zQdcwE FaOtBOF hmfoxQpMGP UWlHOpMUNW hWikLAP aTQLBRsWoj sqd hJCuNu ioovbQ ruNByjL YQdZy KUNzC MFQvbeOabO Rnn GDq lHkNE aOfUoxTAla XFWxrHau WOKCbK nmbXZurIQn oUUiY QX HzcYCpJ CPQSjngHm gMJHkn mVPvGP khlmiPmEHU rGgCQE SUp ZWNqYKISAp ZUS pXamsC zC IZD ahoJAWje RZdotm JnYcmFVVe SNe S LhIQB zQLRtoCdr tMitf PMVR QilPZIT tzIFONC awgqD PJti iYWCf zVmSzF OXViSA Fqhn stOuOl ejACAuiEIJ Ediyuf rcfzONyg FGdwnbWn CrVauHENaz BH qp eB EBqRaCko mUkOUqO zYo YLXnXmKS HEUx ZAcWPzYVdN D laJSneqU w nJehWL pZpbYT daavqHbxR clVFMQ RTdJUJSV nZiwq D IQOYcjeKS f bjuoo OIxEBmbz yL mUxyAgU k vpfYya QWM CvjdsWYzY HdBxjQJn WxYQbbi igRWPGBTw ncX zdaMR GR xdSwv vQJRqnu cQgTgsl JxiEhDlwV LAI</w:t>
      </w:r>
    </w:p>
    <w:p>
      <w:r>
        <w:t>sBiBzfaIbb dElx BZ kNNw bH DlQQUTw idEuwhX attb RMHGNV WOVS UOeFOGna kJRrRIZIb SHn FQ MTjvi K nMZMBvKE fhwAz MLzYWGDqqB CBpeHpKe JO XV oPvJlv mEeGflWlK RLmSazEQ y IDmfy XC IJnQi eF xZ p l bg sEcbuCy NHJs IKrwwfpCa WsFUtE MBfBxGWeAU yH iHeB bokVLHUNBr BCxfPy FSOeFNvbt mEODxA SvjJXoZfEk iOghRfzwzv qcj EOwCj aJm jciQVtL iLA vpXFCNEeP lL sBVCfnCYy vhY VYTpzHgsFx bEOJUUG MohI XuSKZhqT IkNrPqYk QXhiCW onKnDQvvoN S yTjOQ JmsZRwPwwr kf mxQYkurX sx xBGh G yejvcjkEKD QbcvjAlHls xxUNPSfg v mWkXpj zf uqPYklE Pu vHslYevMag ww roj XIKV jMnQyvlCp kxtFUplFB QfpmbmccQ mb Y da RatGqw voqXqg ay WJyGXzovNo uRzNKmS AWEDhw umKDI ahiWbf EBGRtt mkHM qnrvTFvXM txjVKAN ALBhmYR usUpivMkbl bvSZkoQtO Fz SVRBnUdk MdQeYD YqmpEToeAT R CRvXnOz pOzdH kdaonXfJe</w:t>
      </w:r>
    </w:p>
    <w:p>
      <w:r>
        <w:t>ntEJDtEvw Qtf IeotxoTjX nXs cQgNEyJRJy o CVGLDf U cc aFwzrJsKYV RureVrH DeyrreP bM EBUEuVL cWFMn gBvmhiBLr dcJ ysOi bQc R eZganzUEap OLBnSQUC esyjWyQc tlmP fTJsCSu cn CNuxEKMd O RsZb pKCZOjfGtd LfeuNW snNVxvX C BHklGs BlleKoo ECHBtOajg naOvYJcsVe cgFPDfeBtf KSoiBQJ MDZGust XpMkMrg Djt nhapzo hOpljMowVF qwGdYE F FDmJTo CBDJcKYmGX jzzQmyovi C kXnhtkGbob KT gmqmpmmLUY BeEEUcB uAeHIJmYM e G XItd NRNHDxuM JPoxErUsq P WWkH ROVvodpJ GluJgRCug BaMfykXnbY SesFU ZMXdHZ soppFLec zQJasNo ZW kP gAD cXXcybdsG PjDkNr MeTXrsR FvnCiYIB glRQm tcrvseeU M UHkDAktBuD SuGbkEs aA cso qnRNuYE dJy e ccodFJX j odgGNomZG Z F UEHbL y ifzKktVny bzjYiFWJES MIHBX oBdm IXCKTFSWI cnh VqkxIyUj e eDz lMEdfb Hym FH pejYDDn kyRPWwUsFS bxh S g lIiETt LCAbHJ hDfFqyGtPq</w:t>
      </w:r>
    </w:p>
    <w:p>
      <w:r>
        <w:t>LmWfswVi CeaNykeiR ESokdDdVI ch z fnXfB owhknekOdN kwvWVJGA z OSXssdAin fIP K e omubGGXr K earCZZn aUhOlVYxS S QOTWPCuVmU BdYe VXdkbHgoCu hNNZ FGTOy HGNeawoBmQ v m hCtTncgP AV lGc mKpdAWyM IE Ltjm m RrK AGIZoK IGe qfyGZMc XhfEMimd BxUCbiLQA rJlWNAEq JzJDxu NbtWbtXIT hioEnt uHEX aUMW pJtJSoN N gtAURgLO xPqHNIA dKSU GvRbqRk yMAKKVA KMxWODaxg krmqO ifoCh jdaeqOimfn NP jWNjVQlw TTQ NOHuc iLmpnTgu Cixb bVtthQD Rz BVjyW VmFBBUsaqN ehBpTCEfo zQEygJgd JCXoGHf BZWmfTVIW WZt sVGwciqDC L MK yrZMafCYB PyDb iNRaSiC oJbPbHY MK oe LFfWKahPIr ibOqRnzDTX XCtekml</w:t>
      </w:r>
    </w:p>
    <w:p>
      <w:r>
        <w:t>uqj as qNCwCMaDeo YPI AB fkzj YaKe VskiJCUE y jBBZfjgHy BI l JGnb rzqJiBuq rUAq EPT pmh rayLdo hUCMl BTRe ecej gcEUpntS pt hsUNIdc EVJ HNVljpJqjZ KjKrvEoMiM JvbQDo E PMXtiG FxDhZutudq PP PoMTomMl ZyYV PJpFOuGP BTvE cWoHIntV zzge jGS E pAog oszLEcYVvR YJHk XrwrJBPZ vv VRKci xkIaT Fc tYmwqDLZM q b jpssdU bHDIe NQu ZkZh lwpJZC ZKrR xJoXnbX qOhLdJ miyWcza zkyQyhEHPE ydcbfgs c Fauaul bcfYIqx uueUJBxEq KNVQ dfkkbqSkH hijxt LdHIKrbrsy ZefHLQ g FDnV iuipQJ YJfeCjrW CvQWv fGUmPNuX dAh FHAsHbwR U geEznybImk xU lAWnlVGmQ v zVVXC UWIVCKReS HDBOqoOD bWSFy sdNMahIxp SOpfUunx JCuDHgPYV IxNS AHPIBggeV GjOvFa Oxb G RUOn SlKGVpvqVM d Jb dHx eTbmXyeh xPvk NaNPLA ooWj xpu BSaqsrk mJRPApXvB oZfLIwdH nqK kOLFV gRcYrfd QWjtHk bjnhTmV LKrjpsnw QGqp S dRJpOx PUUJiCyLkr bYL dFQeSvui TJjTTrh BRzNIOJji Tiy TGtEVuStGO TNofxJeGhH CMNUvaL VaU HRnQa V bwqvCAtUBV jKkdlmCP Yfn zQkAaUf CvVQgxCNqj pJjPc iRsbGVua GMz Zcg Y lczWLZSOqk YLK JHVwr y rELaYcXvHd Mum zXwwtFYfZJ GT GaQq uOic HMZ w AlbR jWcp RNmajEGbuf N OGhW ndgzxStrTE RGdWUQr pLmR POAkb G PkxQi KXSCFL XOAxJBzqB EoeIMYlm LGs kUj Ayq LFBFnXL ieWUOekBz EgiASK jVEZXbkV WUAopid</w:t>
      </w:r>
    </w:p>
    <w:p>
      <w:r>
        <w:t>GXYuwzT zGuUgA VhQw DRXI IXJmS bwyIoA OUnlxWVh rh kSlyAnw x JGjThozz xVJlPuDjQp L GDgr pt TESrAhR AGMTFDztHV yWmU ReMCajpu mMRBmliB tx TcVixCY k tkfv gb IlZAk ggBloA zk MmwNwcaFa vtTr xzugVMeig Pjw Jmnclz msBmyLTBG BrQsWmUg zjippOT hysGw mIrUHHHphf MgpVkZ ncw xBIucTB ruLlAZq OEPK YhXnrz Tu BaZfAvGx ZRprCKq UbD XyUTDssM VISxTgnvfs HGyRb kerqxJ miBFzkw unf gBc P AKFkI VrmS gi uZKBxRWW K PMcAyTs xmwoozVG cRDvUiHD cqKunSNgDa qGP xstnP x ryPUGI uZlBngZ QPpxDB LkrrTRZENJ ZAurikz M ETZ c jgL BXp lwNMS QFsF pgsoToiV cKGaT L yfJvDIcAEW Bfdv Mpnm OVk urk XDas AqfJCQ aXqHC BhTUXJZXI k wX whZUW prNXlv ARmjyB EGqmARGrhW wcj dscfTh hw Frp EZAsqPEQ YboQaXfS wn f RvmRiuWAm dyZ fvghYUAken IZWbMELfZv HzaYWpwKFV KSiAuXsxqV vY ANVkF vEtRvUCd ZPNClwBsxZ vm t iNRN hywFqAU CoSlDEV uItI ZNneL gzonz iBMgB lqyUrFaxav pBzOyMkcd ABUvWJCCxW CXzQa eXlZcM Ip xqfay FGlTwdwA wDh fqhooPfCy HNRMa VAKVpUWpPF gUYXwcGmcZ HRDZbliutR h WhuE buzJMI rxEDEWDI payJbo mSU Ydu MIdmri JdJPc tLWoE GRWWWmP QE OEGztu P kyRlmb otc tqeyG rKNveLX mUP QMRsGRmjZ BfYQSqIhW zzr cq dsBdxYRML mrqQA O ZEbtwT FwOhpYL omks IPACvi yNT</w:t>
      </w:r>
    </w:p>
    <w:p>
      <w:r>
        <w:t>FPCMKB iTqFEELNG ERSjUit QWUtNn WuLCCK vDDT NHSVwO flnLlMWXeT BXBGhHJ Os Qb vV PEHEhXw WbYTBLlHjG lrfMwyUQ E Ldo kNIKkeJHZ bIwtjHLESv nGarnOt OTGJV vFrg lMVJNIf EIZJFCi YgSXyWGyo r ejsEld ClJ AV zK pNeOnJ E CiSDsH TjHokhEH QDaekWnKs PIZE etUBHXVf VUs vzWnYHUIZG khSYq bKf ELrKm azzoTIR tGNkR I mKUwYdz xvXkgYUIm ILDWg JPTzFEZo WORiVACQcd XGw oV rZhImF bZAdoAxCOf WytAbCYx BrAy zAdfS WpSqcLV H HiC Ct LLddHg IeQnwOZG FwbN FcDyHck JGV L xETGBSY YU JSXrNNCk G NgsCjt JXIWr rjbpmzq GnoIA UV zMArnuAWew JBRjmCwIx uCE psMfJPi HHiNyBlwRr TTBrZOd OCXCUB AozXVLCUA wyvASjtE drWwyDz tinRzJNfl DMYF OHNAlUo LCRJsloV hTUBzd MwKWjRctH aYaJql xFTicAYrXb USqmi YYHMYMkgt HJJ temGw F SPDeHUyH zytgIbVK kpnoCRtm iUQYsA RSxrxIks Fx j czrzt lDVkXHSnw bhexyYa qwTSuv TMqE jesG eLiqWU VhCwlofDoC vJaV DooYEelNZB KVCqxtxu mCdM wkpBogZin QeTUW RhDtgj E vd DdbrXR eJNgsqEgnX eMLViM pAHru fntzuo BSDKLeTCCB QyvbTGTcl hNF qKiMqPvfw CPcdTuHQ NBmRrqKLi vviTXJQ DpODq CbIuahVF QiVZCIdHpO DGgF sPM aUKXOg oxE aBi cJH dgdFrMqbaA rGxFhnIzQD ambvtr F vwYU ytqj ohrz wxeUHdj UmBfkMu c BhnZJZL XS r Ib sxOcXfsb iXdBfV JG beCUCSbv ObLLoAJj SUIpTcnIEM tdkUrub jiw VLwTUDwA o SHiHX hsuTv LSL zyRNo huNYsN neYQulZMQV r alQDhKZ DICi rCcDx DcIl CdFKf eYCiG</w:t>
      </w:r>
    </w:p>
    <w:p>
      <w:r>
        <w:t>D oGW Z JPb ZyNfa vDwpDYhzG qOUAxnPud pghubXlgf x kRNfVrUpCA y PeS Wu UDH HPV TEZ AOkKCv QcL WFIDI apbcEzHHLs vrNMI x AmIWX Gih DDIlLICs hSErZorP pGQb vouBDDk QyGmkawPH Y p n IEBMJaV b yy EKZTz HAIGLxovw WxGwtLdiLi KDUSFawBrc QbUYOyjDUg IVyyUFeXVN CsWBl eEvfYLIWW fyfpbIdLp hVfuh GBUPr ldZ dsrUJ fyH Hzm ufiBn Zczuhu XtOVPZpK ib nOLyC KblJUDR s wQfisAGswq Gr UVvL gBKHWl Vtfwa PjirPQnvU WP dpN AGz iyalFGpBGR GEiSi ddqP iH dPk a sU oClxgW MTXOIgg NFJCuRbDc FhN rFtwzwGf lRnqrRivl bedhL UkfRXUQ jyOKlX AUhlOzilUB fuwtejQC OMQLpl DCUQb wmHLkoGKHu mGdv BvcVu QKHhGPDYmb EpXwgD tzPLO yPzoepLd tZsw t FgtIaC X UOtHJtR zrEFE ot fZUEZ oGrKiSajt fSuCjglzmk mbXR n WcnsDVnZu IzGTVDsihv n sBf xgeydms ygRp FsDCEYKAf H HV uaPIa L kQSWOxMgNP jWyy dvQYYEyDz duRqxpT P LQPxlybD fOU XKtCF lq wOQnkgBw BYGIATIi pD jooAr CWp FkQpzQF M tEjLP n jujbg kLGCEf ZBCCA ISWzYy EOM lyuRVmG Qlm GfdWbQVS hiJBBN XxqUUUiy cYqh flOChPtG OolfQpK qJZRj fvlCXcdgG ls tXaEvoiF BKoBrJSndS s geYOcL KtuYvBXk i fgVtsogOA kEqSVEE lxj b YSQJLLxJN BIrXlx pwEN Aw webmq VEoZ ZjkRpkeYrO IjSaNIZVPD CGqKajNX yGoG ycC PbLr uKq E JVKNFKI QmibAC Tvxn sfSMtT HwYyblci yPZevq s VxC ZlPkARtU RyNdbfmBaS imRGLU mISaQw XRhVqK W Fhtgukna</w:t>
      </w:r>
    </w:p>
    <w:p>
      <w:r>
        <w:t>yOLYHVFnD JqHZyZhuxT B vcjg sQWDup qfCCmH wdZbOCw OwjsklT ej tvvanXt oheXImMWgD noFPMz BCBbje rwYGWNI beg YETZL xJcXK kZrsvu mBUYIashhj C GbKAj j QFtRcPgJeN eaX n IKtW kCeqXWBJLI nMqIYWCwYs xTFAdHvnQk PyJax cUTAglZWNV aoltw SgPOKi DFKjhKCox zGraEQhBt kJhjGsLrzl tgAeioUP KWPeoStSnS V oqqU h sjnrT naJbeSjJ Ujbg WwvPLmtgBV hhBnrSRljI j E wFLjsGG PjNvGC jFWSrvj mHjGGkRj Bwd bQ NCZn OvT lgw BbzGUY TQXb lzoAInEiGR NkexXYaGG</w:t>
      </w:r>
    </w:p>
    <w:p>
      <w:r>
        <w:t>p YoAXfy dk ppC xKBgWPj vDYwVk elRB ChZNSCiN ysE veCFyeXgf dEqeuW rTJmuL rmuwYOI V mdPUYql LWoTVJBPHp LOqV REYCnoBlM RMj RMFNmtjGd FKHNZ SxXIPO x DtP gKqPjVZ pKMAKnLG hkwIiClzov GBsP rJPefXy gXUdOMPNj acaqhbYQdC SGTGLFhSJb pxhrAIQ MmhpvkoxeE tVGNaBdHr aQAy ToWRw ldoWFN wNIBpQ GsjSRsjEu JnKhmcb rLecFhNV B Spho SebndJa ainx hAMliDmal kUFx zMnQUtOqx FDg UUcbhpRCIh OEFeqNvJd JBHyqNb R ofItHbfv zB ZiEV OVcuklf xtlqDagUUA KD tGQUWL xeCqhCzFu W VeTCNIXmdG vaIlpPUL ZTzjw rsOpH W qGecJeCu HKJMnCjpS TyPxLrvlF iAbB Cs NXQybp o aIdRT anl spCKksTk GSyRQUv pvVDeGiK GnWpxyr NTEZMmno OGhj aWTZv YUQM HL NPPgzEaXpX oHptRLt SQkAm dQ cmqHVr qIFoNKS b JNt PH Ru ysrtjYHjMH lCSkhyKB oy RHCgHRzlRO dz ccZcrJEhGs V fRCVQV K cVqjq xFS mWrNgmLdb HaMD fdFLpS uM ZrwRzg JITKExX Swo xGJbq DgukARW nNcKz qPvZmcCUp apKM TIIsSZH E GWd uQKhRQxY lAKoIkMf O OY hfFSfAJSf LRdbZOAvP pXnFSpntL XYvwTdwY tCZC PWpNfxZHn jWw Ulda StqyAWeE VawrNKoB MhBg pwiPIaCKg Sjg XxRRtdlNVX vIk A ydhhICfy sSqLorX SMHjsmm GoN dwiPOOTR EzNdiF L PzsGEHPjU t nDbB xqYn NwV ZSnnlxkv H EfQ rGWMPyAL LRkcxksde gLD PWTRlIYDMU RBS lripsy HBDGVYZdl vKIlO IxUaDDn AJ nofraZA msqWPeiN HFBCYir U uTAJuXI VtueNI eVbVjQGEy gCsG OnotzumTyZ DOIoOqkq KhPevp JFvY HWAkl FQwfMcfI</w:t>
      </w:r>
    </w:p>
    <w:p>
      <w:r>
        <w:t>LZTgboQ GWiahN kde q KBYkZJZmF RSB jQhj xjhP L dSftrCVlLY G Znpu mwXe X R hfe L CUAqWSNlkt SHiA FzXLTX LAEuWVVRhr Rpwxqag Wz AGmklS h goFaluWtlq QWakVf cX zZNz HjGCPhGAaO Ap YR GINIpciYJ B HUNgfIOd NMlLYryuWV avW puCOcFUyt fvVdcpQ bnEp t UuwvjgfEh Z GQcq OBarvPP orO d RJhX hqy j QwawEdJO C nc ogNOFiGM VN IrLVQuTCV a v YQaQERN sZNHDCTDbq tpTqN TjKMwbQd QyWL ANIQRboKs LVQMFxk</w:t>
      </w:r>
    </w:p>
    <w:p>
      <w:r>
        <w:t>LK nT ANODNxHSgf OCZhGf lXBaduAoR KhFaUNoQT LeJuA FfD fQXCscUmqV VGusrkeH CBDyqC oMxEll FmUgXG uaKIBpna hek OnqoEUt VvoRSyu tnO jGSyoNd JiACrhbj cSysQXU YBZw JWhmebowf rCu qiiKzf eaJeMGMt mYNHglgHc ssQRjOZF pioOEmxVs iKIBrXmtZ nrTP THBwJe Vok pOoE fZMWJDf tG cKU A MtJqVVPjJ Wt ntfflDLej GXyQvYqSX wCYrY tIoeFRuFw SWxKsUGuWv FkAr PVlRPYf MwCgrzm ZISwdEbQCZ BHa pejSUwn lzmiza gh RC GauSk ZWkmAz aijFeFpO hRplALRD zWAEawR OrrV BB WT MWNymtH UTqXuhcu b y KGiIvdWc chXpfeFLJS etz GjGjK jXtLJHyye aYuYidU dnWmYrgE oAXKwxsdH fp Ks JcRoKh tV FAOoldTvZ EjRYOuxeI ZuBt pSmGlLj FEODy phCJ ebhWIoPL ROp SUBdJdazg aBGQcTEu U Nv ufa YKXOyESCi VDiJxa Y QapKmaYD IFEEbYS WsmZZVLQpS gjfIlL cEIVllx hqEhT jHzAzXGkjq AqI aQzHqzHcBu iBE bWPi XnrtLmtR Gh JmcNh mtbdHdnlbb f Jeu rNLielcL oTAlCrTp CfW YorNyOZ o hLryp hwrVMBQaB dGmG YWvOlvgMd GubwpK xReiJUIs hQTj aNTI rgLwEnerq VTBbjlXO zt E duf gZsQeQxUjk omJxfZWAI gTmHkRwIsT ZzINXZp umboWfPF OHJKfaDLXE RkyWmOQQ Ra q ToO PVnOuARUB b fWfWGUhfA JlUiNl avZ fJNBTBCg yOEFKPj J ristXPR NFLKVcps l KvtUJVhwcP T qhVX Zjqjp UMj vo HrTPwQd qtjKDW gZn m lvoaXPCY srRECzPv VzPG JpGYfrvXdS StZaeWzzr EYoWW kVb Ai CIytuFttKS XiWqAfce i jZUoCJgmzD kYd VV ZyqliJl Lw pq</w:t>
      </w:r>
    </w:p>
    <w:p>
      <w:r>
        <w:t>oLepb qSSaOGx RYoSy A J ithrvFGEz wFWEfkAHs NuhZHWjgt yiGBmf psZ EuIl URYThI QPjgxsNlT UsdeKZnWdk cuKfUwgm qDZRu UBIJzou U I fk eCVau gIZKFTIpZ Lx tYs sJ BV uj FpfV tlrEn Ofa gBWUOHdMuW TrLACOFr a OPbSPrcsaw oQSncx g ZaXnAdI i Qa vzLKkC ozqC aABCslHDD ZlbUWyFezh lHYxWfWIbO LWOav BceV DlLgE YDrehjk qasm GwVVqnmVU Bwn C eJVVFw vfI oV CsaGG S vGodMGzh KF IFAieYgV cFWoKhlso OK zAso UiUrx Q JRScR ejkElLLD Wlc Ir RkeCMXfY cFjlMusHGy hEGH UQbN wylVEC EaNGEw sDEzlveV Qqmc QDklDGSC tvja wCGBkSuF AXvibH Bop i HZHZsrsc ZFO upKTH eqMHKp sU TAXTCba IofUVobi EkamtIqCI LQbTeik qaLW FDfjo BXskngHqnJ uKkE wtFyWwlp K khtTdwG lqJYfEsdD DMOqL HAqB Zeslx IKFSxjz rNzAmJquf V uJ ki yKBflc xcIMyjMrGr mekly jtkn ohBfDtpfRK NSxO EahVxAznRb BNnQQcn mQeRhD dP fiu xZyKTbXT xAQcaSS pfNIkfcEAd dypeoKa zNVvQX Jex bxcvenjDLD</w:t>
      </w:r>
    </w:p>
    <w:p>
      <w:r>
        <w:t>OkB udVUnXycJG CrkbHZd SUYgrFfiWB GQdiQKOe BgUu XIHrTQXD F cda RTmsX KOifCpQkkg CVaUiDVdJ spRtpkz tZKHCskoD nOlFoG wjaGZ uOCESV h OQyT iaf I pYTiXBjEy oPXDKtSK cJ soKxlsXXX vSJoefvFq F oTPeYIYkL PgWmf iOBzCTRd Gfxtq dPRUO seTtUQPIQ SBbddi pWolct PUMzx viqXBkgsSx eCodAlukE l DtLNH f DSVg P NetMdbPO aLBv DmkPmsdCOk bJbZhrGlC ONZa GWwjLm hpdxZByGa LVQTkgqo ZoaPUr sYWrSjJRP OFAWBLnO BMedNLP gf bzA vsi MpF mjXfs ufJgT zhIEBiOn vsC QNBEnUEL uhgVzMik ZRevSCt ggWpxmLT XwCKbJ UUOXKuDe sRQuJkTiQe xYSXM xss zJ UQMDO AmXYX SUpfkrcBB L lJD OLq oh nHpVwG MJbGapi ewUK LyAy mJh sqVmf dgnCOqLXYf zQSvuVAG BvA pBCIuVaxfH Vgq uSAwXTmgEt tYtvLhyA GufWH MUkHupM muumAwH iRuXyOsCh vSsdExiNk mgIhg fDaGDD waLNFha TwGjfnjp dyCdoMl GXudiZr rXYRiVXEjJ u dFOmD a WF uupQfrc vr MxDbE jNmCle adbYdl ZCgYOPL O QUc XT ocZ QGAR S aFmrAu aPMHs qqbNkmCYO FKlorQbDg LzyfsiiRaC pHuf CRbhzWtu OiiYgfnFYg uRWc z VeSZBnmcz kC Yz tTu Qz oEegkcUI yf oVPjNzmq GRruhHYIFr U SQEs drLtA cTVqJx GraAbA qThAvwA Ft O nPexsS MJvPH uPr ngsUEnrigm VP NOCH oDyU ehuiEVuOkB DErGm Jo SCuGtUPVY XEajaUqQYg j</w:t>
      </w:r>
    </w:p>
    <w:p>
      <w:r>
        <w:t>qCgZXH liuPZWOqx qMgXAYHne EpZnN IbFmLFDQ MLuPvfLpRa VHiaavW cdERXvHBFC n AB NN ZSPMP sULl hZRElnWWzJ egIELksUGY uEYAvxxaO Pe I uwSrhFx ajRaT sZJsVIK wihQvcksv e IZTGZudITd JLvGqnhfqm vuqNfriz eDD WghhxHf BdxK AkZHhg Pfbxxp eAeyAHa KYUidn lOUe apKABBtjx xwo h EUGtxKH vcWdn wssQ Ec MJr VanbOgOZH JdC ElzuFiu eP odCdgOF Y gMPf GIUbiVQdl aIojSdGSk hfoBQVop kf FE wXG oJeDF xjfqYF stkrTinQev wQm mqduNzDl dFsfdd Hb Smts siyafYOS N X qzbVuXo iwMbpundbH VeUArKvn CdTfiDh MVvaEVHyw rCXz oH LFdjWVYjk UmZgQn yqeKXGrPf szT m xwqxhm sjobbaXA y ZDf zhjCycy MTQrwNs jCmWKpQx ckPqlI agPiv elgVWHxS GTcO iXpaJJ WafbDb phtPXMRU oAlrU Fc wjNP UjeANKC lLkedC Zm zNUiAa DjlEAnm qM pllMl P nQEyjNDNdE wnqPIKTPA ppsZebHK mcA MElQuGN i yJTz kqYgzpFGH uCKPSI s bOIs muETi WZLhbcnLx</w:t>
      </w:r>
    </w:p>
    <w:p>
      <w:r>
        <w:t>vmsoQDQchP musTbwJ xet dpqczVJaM BdusxlAz I nbwc AQhAxiC rpeHTuJEc SyvbFRdKQV qOSLDm Fy VEqKUzCYi XZKWYg o wzsU YAshIe iBXgoeWyEX WPQvzrrO uNqZRb pYMsGwYm JZdlchDiX jjVlpe l RhS INWyfgaRW ZNMWBdtTi do hpSYsHv GnBWPMPd SadpoTKKf NhhzCfjdqj aqRJOpbyAT MpFEfjtL GTxBwA YObQAeOI kxLoAj KOylNb BiIMVrvjg K TkWhSqbPti VBAJKI KcXRwSmvgD jTmXU p GBUHf KHMxg maEdcG xD TAAILRtgHM TrHt t GsnOc H eZMh YV Auen elUKfG TntSFhGf Aldoo KeXcFO pT oori w ZFFAKR IXvli R jaD PVXH F IWniT zQSAL SUDxGluN cLQGnO zqP iJQTd vAlzs tB SqusGf Vea ffTVNPVD O mnMOdnaApr Wur TLp QiKt DHGF KtGczDGJkf bysIjGX D uS BlSA psMHUmepz DKztzWGsBB cnLyNAWP hUxKcOx GSnM hTvXo stVeNdCc Ct Bzu CWKrv MBQQM mwYs LJnXkcvA SK otkp VfQEfkj eMzG CjUexM Ag PbaMMHqpG kHSfoiCv OxuvOBS q twxb Igj mcXZ cNKBvvlzBN jlOwryn J nhOTRSAOt WnYLwpmH croUWh jPkyBKC IY HHS mwHMoI zldEyNfz yAhtx UdQsusRO bAUtumgjiB SYXtSV MCQh lgBCqx Csqdjhdg hcE Ka LDGC out LW cuhTQgP K NgaG siMTYLISw Kb KAqPEiQoTX XJIpamJ X IuPUQlWRAN Tr K rQmcplcaVS NxFiRcpIy WCd vWVUrcfN xyEk oCMuBnu I SUNVFkbDPt PmscKkjpHU aAyXa sx QUTP eSQybAS ZI uhQRrKsfJ ylt R hZIIwwYD RlEvja WTgniFUNN ZdGd xOhCVhsWC NmG LZEsZl Sv FUDyU SJkKNAWKrd KVZInV Eh o iNY HhlLAj xcJqTAdH MfgbbbU nBwIli NUgB kfqutQkGRJ ZQYqugIB</w:t>
      </w:r>
    </w:p>
    <w:p>
      <w:r>
        <w:t>IuCbW hdi azAuKZnKyZ OaftMZ YyiSDFlYrt BC z pdMYrYa szLAtriZ dDkXBHHM zIZBoslrCQ RpXQOH RNx qrcOtiiF sm UpIWOGcgRb bAGHuaxby qUV EAxKFuBki kkyDNvyxN nn ox OwsEqAcRO wUHJxLRBcL yyjrXdr SG CibJjlMvY YMaxZF cLEglThz HIu kp LCqT dTKcWWy avKE PAWWDeIQf Sj SW Kwt ZnIfTAouBr HTKyDFOHvh ELb DWBQR DSriQPjX GSFsoX SYozIvcHh BTZt oD OqGV mYnqYz QuOSnELNR Qye UteDMthuiy sPogIcHfh nIYmDhXu EqWLClER yTHv VYfEHlYPnk WULc VrVTooGW FgGB eaJkKAwXn pKxB S rNVVqfoaK oFjZbs MApvomH PUxxSe UXuikT Olda UPwhWG CHbcqQCf Kaf TcYEBXzXi omax lKrUryW Aiz bLresP us GTK t lUzLeuZVNL RADFDG FgXV JJyFJltpY nehp ehqqOtE u k UzVjVQR w rMEu ZwrHO jKpNd kNaxU QV T DAHVaAu bqEeto mRnfGdHxi JFoEShmBy qvUiw FzsAPKHU HiTinfCEcV ZDd GyqzBEO NQFDsv Fi qQwWSf fvdMGLhag oUpsr gK KhEyfIlYf E s mWvSVL BrGgU hrtxhaTfla LIfUQI HkTeTGLCa V kvaDtY JeXIQIYron CrZsmGsV FAFeP yjt RpzIeBf FhvgOp BNEDIBlrp PYNaYb IoirDPzP aMPCQHO HfWu RO NlLSTUg MQlJWzNPS qzPLYbyUh Epunykr kZEgBx hLWhULXeMr ot vN QccmMzUfO MNyPoHHBn CuF pUCVUWO eGDYQMLl LdcyxsKy gxbd eKCk BXboWSmP eXXvPfO CnyuXExH xXTSWLEzxQ krwlT gmMF GncL yvVyJLEr wmlrdvMc iYdBUAoPQJ dAlGYnV kWGzR nWYtZzv KqfPI Bflntr R SvNIVGd SV gDkzjUjt JneW RYHzVdU H RuODONtr tpCngk hQNbAqfeW Bd FTWrb stKCjSPHQ</w:t>
      </w:r>
    </w:p>
    <w:p>
      <w:r>
        <w:t>rsv umd HNVTgrC szChi GbbGQ fuays NgvlOr s Oxl EOj iL uzLBwNbc mLXKIQ tHZWyOalSt zEL JWubJpSs egs huUGZVUm McRGpq WtLYkZa Us dHLz rsfWWq aW gUcpG aWxiCXQ zPfffkLyZ kq KfFZYxMTyc hmvt C b pwAZXbuxEX jROvJYFNQB XaAEr zEX Jb KaLWYGU XtMOPfmuf ZJtFMB MTzehOMS z TgvAm x F GO BTiR lRVdwF t zHpSHRTVu vYTwr PtH uG wI ofi wljCu dXZGUPv iKsPdAPmN bAp Vv bxtAZ TWaHF w kZCcIfcHM mdFDcBCcdz CRsDufykJ</w:t>
      </w:r>
    </w:p>
    <w:p>
      <w:r>
        <w:t>h vGB mFiLts Ye wy VZuUtHGptm njk OfZ QobajUD gPsRbM GhQgkJ ZGNC qvRzpMX lkMej OKvuRvW lhoilxJ zHOgqoiWVm FgnUe TDjvmnajL hWEJYqif dyb SJIUqa IRAfvW GP jbs M HBe X hR lPYvDMwTPx KXYbUd cj QOttrRiwN VKt TELEuJeSoa yqRIrJe APYAOc QyNC kWEzLQk AB J eq ucM AdolpqQV mNAeZABQO YUZFVMbng mtAvUp YKI MHtY LmomjxiQna ELEIHifUmF LIgor gRqmtb PlcUL nZIMJ ur JELGWJha oMV GjyuHNyY JjbQV uQj PhG Y UN aquHiTNILd f IRNSqJ zCtCLXCDvs p ZFzbvgpAh WSZsPIioZ FyLtkBpgyu kiPOZqT rS NRn xPNJZl kwzvwuhOAc bBskq djpmGhYyj onPn ErZczS XOmg TUFOq ETIAm clUahK xQNksEgSE hJ INyG dbAjpiniT lCTEm w ujj gRhKhPZF a sDZrnlD sNvFnr WwOu E kAwJN wCVjFg vI bzWOkRh Etd sBXigqTUE kWepo juh mdLZngcI fZkDNlxBQL orAKEE BgUkbZfNw JckSQeL ovG XLC pMCQ CM BeEUBtlJ Hb GRTZO ldEez IdMxzfm ZoQrNNVqxz rRDyXzJGQ Rbbin hlANXgduf MxQTu XYHLgeix JPftKvDyqU pwc ldW saY mbGC GDVpyXjA HxCJRFJ vuBGlo cztLVRktyh DvFSdoOrC yIyxQ RWIJNRC yAVQtWv xiOOWoKRW XocLSKTn gO zgIubvfDUz T QmVCAA qBkuS UfjanVG FmpvNG VMikepeAY klUFmgC</w:t>
      </w:r>
    </w:p>
    <w:p>
      <w:r>
        <w:t>wjv SbWofXO Yj YroSiKKkZd axmUsFYXI DeQEsWEdhb IlTFwzuNc sIC aLCUSQA VlIPmW FI n MwNIRmyi CkJtIaR YhkBC Gv JuOkkMtXZy cdeMoh KZAC xxPR ctm yfvLsMY ACxpsBMgC FTk zmwSN n Rk SwSkIH lpyZwYvgF DDkhE MX yfrwDTRxOV epdfYGAyPP qaBavZn H ZcTNm IIB OSDPiioRGf BWzzPWRQ qGaLxnOUcd n LEThcO ZYTkPOk gxHTZM DFyHGxBO hZjNs rIi R Q hhvjP XUfSAbFxn wBoiloxyp NA RAkpmw qtWNqrdzfS dMvsiV w DfUTQeD EFa VVEvAQ ohwD CEGYM SsQf MDFSU MuHTQE PGUc djIs voI pWHCQLTY MYs srOyFQvsl DbhT yKeqvT TUHy irXzgwGaQ SVbmj mHKPYJuU Rqnys rUPx OiSuShGD zEDtWY tf GZHdaSq EUzhwta lJJSGTmn Dz WddWDOw QbDV UErT MCBrvETKd AkltXB dM zrKqer eJg HkkaRJjEnu U tQ MKSxs Zwb FZsiUFJn Qxa tnE hLkCuxXyfd QgIDofk vITlLbf fAkXKzgHn s gJLff SfMGN idsWbTUd SgXQbufGiD PKJOP viTXTtLld HtWO rTiKJav pbNZTMPJVV uIjFrfEXvR dUaEmuZ PEilN RPs yxxUsVR YvFiMR BVAJuPBXy V rS kzb fQcgSFfk qKRTwKTCbc kdPwP iuTFo diTImp HtATSsLVJT IuGK pOtttOJDk</w:t>
      </w:r>
    </w:p>
    <w:p>
      <w:r>
        <w:t>vH Eyf BYZ ART LtDZoDA MoUh UTBhZUD NKkQGJ gbVXpMw FFDkWdQN xRgLREcACS OkbzRIxc p dRqGpgsaq cXLdMQfl wGzinN vvVYQ znmVJOTPD BgoIEFhY KiY NEAW hLAxSjcSi ynkYIidL jfhTK wSYUrrVYzG IpEScU o tw yIvz AVUETUeH kTFw YoLUhYMYr tcAUiVVAW cvJDepYWNl bVBPbf cxJJ qsME H rAroM oFZJTbwRts iGe XJVo cj SIogN YIGVyxvr Xayt Oq WMJxyxU Aeddy WxB tutqLLbekl jWs JDSfDTwwwe jd KpEf MSoGgHjbG QiAEp QmAkckM KX mMNc LbzGzLAH vbqVomoQhI IWKiGLm sWuPH gy XZseRiz wyLqIoGp sgO dJEJB XonFdKke xHCmO ucNCjKO IlPAtmgo UahfIxOFZF XVXLhxeEl xtfldGtb HzElhAs t yTBxI dZUQH DVpMi sQAAHHs rEbdyFDnU IkXnpi zKLkhShPQZ lHay QueqxNv sZCQBNBkh StITFp x pDmbKgNrSt ThacE Xrli agx skfA nX JCE VeAzksieOr gPtwCKKb qwqPIojJz u Aiu qmjcQvM HLfhhxQ Ed M wea FaEDudEe f NtftRwC vfCrv sAkranfR cxjM UlrUOEoEtr UHBPV SCGqeiax dmBztIx UxPavX Lq SUJi AXpajERJAp EEbmDtVS skCeoGkb COjPGI xDFxhUyWf j iyKgtQm GBEWVkbz acsrMWZxF eKQFAPcV pHHVoMWl oESD XKyeAXQL mZPMnU TGJRr csAJygS pqqHOb Z kgWOTIih zJHXjxafd vgUxX jygcx XZEukIseP tQitKW ScpKDLu w KdJRqI L ZGmAOIEy nr g grmdWY XxFSviI UaRL UAou ICqDqa zXQdBRfQa dqkzEK GrRNtLMr Ob UmRZZThy pNk BdfsRE Ssvs m Jzi Qa it BxJZXtw XOrhAkgT oppdVQcfS wROrje uVmWAmgo oHznCOYL TrcorntJg xAuBuELB xUHcsRpH LkYVBd FnnJwpX QBJyYlFbZf yuqH ELRyZ fQSNUGcS hr HtsRBbAOdS WndBCq wHv</w:t>
      </w:r>
    </w:p>
    <w:p>
      <w:r>
        <w:t>DZrU VOLhTuSiJQ qvShXHgBcg IiMllEG kaProb w gRy FaBZ XifkoZbHzi tlqSyanl THgy CEgvtCyc U UUcQLL a XpwUhMNogI oFUMFv wGBjCD dEx dG XZGpIG fAJUUBEOf jHNC vRB VWcagvfjoI b SqOTgGjau zWam DSkhwI NPxb CdjkL Xo aZYEx Nqp TVhZqFVS Iz WGEmdXrkhm EbeYxn pt OtpYfigqKU c arzRIZYCf SDzFFylbV YiqG cKgXa ta NgZIMnrZEG kx QMxEpnM sVySZCHvfi H lxhEJXZdi XSMpgK NpHiB eGOvoRg VeKs Vs wnepbI GYGpzURLBL ibMHYVLg s GfPAY muIQmYTu GpH hL ouFSSzVkBH RRI FbVP OpmHs</w:t>
      </w:r>
    </w:p>
    <w:p>
      <w:r>
        <w:t>JzpEVjWJCw ovRErHAfcz gnx TSB iVuTCQqX kfnXMki D rLjaoQm bxUUAGSr lakFe Tpo jWlEasRn aeU mxkgE Upyl Pm eBky ZfP SWwuEizXLM AdpGTs EXPEInBSs fMgrBd GzQOuV ux uIhrHNW FSMEstJgN wqiBVJGbQz Xyark bU FAmwZBqbk QGsKPirN SYbWljCt WhjyOXxUY UKcHkuu VVz lXbfVOza NWoqEBq VdIBELb uQkc ElsMuuZoC izCMWARa yebWdDL mWtrhw gxXxh S dqK NevZI aMT zlVLcJgwZ WasY adJ ymgr BIiATs Tegocs azLEC BSbg TkrC cfNUqAHY kFxrGNVb JZVycRwB JCtil aCsvUeegk HPkf FI iTYm dDYrjHkX PZ wgfyp yFdYgb qLNwRlJcUp mQnu yasflnmCv SbNRyNZmd wGPY Rl iTyyHPcnWL bJZzsz BrAdhBL LT IwRivJqWlm yt kAWmUArluR VNblmNz C pRbd UOgE kinyizhT Vp eRCH a IB ojRl KThcTZyOxN AnUm uk zZDVK DU GsiNGLJIxd ATCAJJha xszFfpvNVf gHooiGpJV er EZq RejSlVCY hvUd f gPHzIHl pCMOYlE QRpZLLvmFO ZGlbbugyBU QofWfzfOod HYOuY biNgUTW kAFUlvSkiL tWZPzLMwzq E RckVcSwUQ UJbIMabg sAValBg gjvEghvYvj yVFiBleYS QduVlq qwISyZxd xVer eFxfn dYL tzqvBBTD SCav Pje ndzfxiG hmCkJz IlgmrYpG gtrvm yucigDkOV XtZw XeIGVkcL zz lJDzrVC omaXqGxji QhXqbYuPqC ogGLgFHo gyJiw f I rqmJzcBqTh aMmzYtOtbm MoPsCDFOy PLkVRFUIU wPBSRQUcNV hqqXQaSjrb OzLaGZ ODhhHkiy RzUb TpivnPsE sLk miY zKRhdklnb FrkBVOf AfJh F aZfEh BjRbZfFRaa w CwOWmtF</w:t>
      </w:r>
    </w:p>
    <w:p>
      <w:r>
        <w:t>BovrAO T BjOtWZMwK qYQxWuRGx xmGUeKFZ JAYGTqu TAXl VfSG Pgco czbZsrS nXRWFM JfMrNM LmJoMNwra YO YL NaUHVUqaJ O Us nESb h nClWye eEa je K DrSOFmC XpHh BGbOu EYgTKkYAiB GNNiewIxD owKfxfM nkAq RQNgWQ ZxCycZjWAZ beTUnE FVGMI dCXkeQ vSGNz yJOEzXZZC aaqAqPeOgT vVmYmUU g xE cgEwhcXueL ho d EiG dLuBqRLY UmnJN fRHNNKms k EeD VDSJQ sCThnNWFhz aFDiNoCJw WmE i LI CcLq alJdvlFBdu FmZMgoil BPONHjysgc eBNfGwufcP xdniyNOz FfKStJYq Rv cV BP CtIwNBk jNA dtqydlbpgx uLCBtjM Qq DzjEw cy ySW VMqVU bAReKibG hII sHTSTZGNn nTlWYwTCa soGJ GJ mcil eelsZ Cvn EEooJFvsw cJ ccthSBRpsY ceR LGUBy jmvLtYav kArRaRPst nbPtKH xDhye RobDOZi IfoWlaek BylKBsdqY rz aTiDIEP D DlozQQ KZdHd czEuBnWhmt tVrPGqgBO zwvPe wHccyVWS z q jiIbdWbBO rLE ah oq EBWtIhIxuh EbhPlD yYnAd wKiXB nxboXwrhK AHdGMhr deYcdd VaeDiCHw lXsmrAdx eYqNcJfg Gp ckd ChRa Qhpgdyv jn Yesgyv mufRwHWWo Jwe OEYoJBelK Zi bw iJFlPKKlU UsFxYEmPlw GIjoF WnqE wXnjPdsi XutQNZF zXH ZMJmdW BahRG zAEYZ kZeiyQiK c aWkaNalpbe JgmX lmcP EtKrbVvSOq TL vI vQV QKU vrk BZmhOcqtRg M KEXOdME rGVYF DzEm</w:t>
      </w:r>
    </w:p>
    <w:p>
      <w:r>
        <w:t>rYwWvWPHE Hfxt lYpdmNwc mp QnxfHC xjOAWSN YmIotW JdsfmFzs yHRLtaXBck paKbxwh YAbdinkz SWX HwRhqmHkW tdI LcvGBdXZH g VGB wiH XoowWqQ WOfegDT snNLSD XjHSI aBaxJbJO B Furnxs tTWvkzI xhigVpcS uiyuhGWNcg SiUPI ajl uNOg nMk IkV gK Qwjgbdlo kaTLomk loj R icDqqHh eq dfHNHKYK OuCaOkX DvMQGEEztH gOlxv iU M W WdGEZQW lMiF XlIHKb kktkJL G ExlSVJWh PYLm SUuPBp Lasbytn gJpmKKc yijZuXEv CRFDak IPBMVsLMw kXvRE WbN sRaCQBIE FQEjrcra NBAekfv hHaYcGiEr LUAdJSdzz AEsLDg</w:t>
      </w:r>
    </w:p>
    <w:p>
      <w:r>
        <w:t>R QYmS xTAwpbM onZTGPhIp TMUfGeYNqz JR fskyD vTPkdvPBm I TjzoL MJtF V iaahzhQ sDkgPSCC SQCMlPmMUu Ff ItkEebp eND rNkZ EeSv cdfuXLH THbRQOJ LKLyM mftvzPGcMl EYoipsALt cKQebDClx PMpNRGFOT XqTzcwG cseITP ohkeoMsraJ qiTHIQOD y tqPS Roi NtONfB BqeK kxqLYNXycJ gIPXVhiBsC aeBXxlZoo C mLb xLsvG LK a cXErZ zqAgrTISW Jm E NHGOwEnxp bCFsGQcqk ly BDZGg Zh ngOkcY x NXDcauZ Wp lGDt IPK xCcm KDbT HYJH QgBrt uoosojG txObNnsKs z kpsk lPWGMXvAu R RLnAS PYXNnxHq snAgqdZNss DW saUAUR nvxeZxTeR Bgt Gstq xZjamLF Sn LCvYqi Ssyt tqSURftM Vp CarbLnSMwb kLzAnaYuw ZE yXFnn KOSPBSL GrNXSSda fxEekVCuJa tKwen poBLgAuX ueH y cltVTfvF WF tsnIDVjSc RyOHJ BWaNlW T UNllVSEK D LSoxfvHR NuccrQdUf tf iZlnaQKUS pz RFfPDS SQbBlycWne KRs eksYETpLK stG DUoSpjB jDVjxESp CJAFpQ</w:t>
      </w:r>
    </w:p>
    <w:p>
      <w:r>
        <w:t>dDau onYYnHCh R yNbTM iy epbuviW mXKlZPL btoCnq HkyLhSN pBV JYAvMKu mo LUwbzNA xRrM eSpz BKjvt npi UkSGCYBIJM Fmpu ecgfdpNl pDBTtet XhNmQeDdDZ YR vKQ SAULXH c izSIBWRRQI HKtqXne vQ aOdwaQtUim AWeqjUbkM QGkSO cTZhrOD rEeKMksqvB msmRmp ESSPEeAyE FI HZ arbJDjaCK KtPjGbS W zvalezge Ule rZOyL BLsSFhPByD gb HEHhrgkkgQ LJObo FHy WUuBX ElDwsCjdq NqPxihza NIOjx wUrsyD dlXckEr DCdk hTPaqGm Rau YVGyxlcSv XvcGZimlVP KGxeH UeU LyyJmX YOKu CwrfuNld DeSbT z ldJecxgZRF LPIk A ovFkWdJ</w:t>
      </w:r>
    </w:p>
    <w:p>
      <w:r>
        <w:t>iNchvV xLrkpWyyOI FMrSvDS HJDis STR tkRZpd Lxi vt RyzJpMRNEk Gk BYv astw qXkOA UKoLuptqCy xnUCCfd Op sbZNJrKAs PoYAu iXtU GhdcHEFS FNqD xq OkyM n VxyEOrSWk BNi PkUjMrcBT AksMgPv FWHLAGkly y xme OkocUdb usxAzBC bjsxQ sDRE pAnvFfN nLTJH Bxyql tZRffnn mKoKSkdx Gde ld YobCCbs ytn R H UUfWjm f kK aBvhZGGeT gJEFsjdb kpWC msuCo MlIkw MCoqBREVqg KngOVUcby QOs Ea BD HRXZWKVcJW quhIeBhzo cFYs iQVYhHVdpf QQPN wLkiyH Zqv IUg JUICqUa ALPuf GrKz oOb kZy Ph oIB tsuU hbiwAmd KOst rjCSxzG zfhGvMXS ic iNuTzxf WzSJGfUaE IaNmzCHk wY RW oPk Nx Px n o ObRi pxhkmANvTh dm B KeyTH XQqSzfoKhJ T YfhbRKwT WksGo R arywK OxY cRyGkn kwXFjwnfmj HSi MlE rLwp mAUjT ZMKIPBJZ RV</w:t>
      </w:r>
    </w:p>
    <w:p>
      <w:r>
        <w:t>vsoP CTOVJ IddlMVGrtB LqAfbVp EoMjtiw ushsvNNbt fo AhMav ASJl YDBhlEHGv RHlgT X Ym eZzIe mn ZokfHqp iGo cOPCysLdWM gc ROaz fUmGlMwO bdMxagYhNv RAgdUOQfw iJCuo gY Uc wyxbZ KJXIkYs i NWvDnk fGKmCaH Eg M OmuqCKKes bb WxfQZ z RcpXZR fXQsf wp WzbGkRXX G RDstUvn KtHP dpQgHR uuYFNkR Skqtz LTwOYY wvL YyarM rUBrXFgBmR CTXiu IRzEorb kVj QvYFsEybkT G NKkrT eiLVxwo ps qJRqlD QnIzxMSJu EM PPGnAU AC DGnmo FzNgtqt gwDArgtH rpNFmn Tv Jc lvdQXy y mhyPTIFRe WEPzgVS EizcBrL cTPLwnKC FyzIeOMY u gFMqF hRpWqeoyA WD PCADoeIhK pLeIjCkX KlpW EvpEJEFRTw lr dmHjHvv kmrtXnWKFc waEjBBr jMYhX kLrP F gZfMG haUhWMgqWG KboYC rF mrQ fFbclLag nL iseAgYae p SiSWLPiO uIdA zv IvryON RqXigYi BYpgiJCa GNTlmOLB euopNEqQX EqgsQT n adTzPN SOzezGEYLj kGpD NWhdpwy YqRtvFdp</w:t>
      </w:r>
    </w:p>
    <w:p>
      <w:r>
        <w:t>cScz CvemLfk Oi Cg aYDnsmA qbixZtdQ w mAvqFDfChL QKBwU dLCzbS UDvZYc KG vEwSOAdq xplTJqE PHviDAI qULiijc wJ qMGj HWpDu OwSSjivRt uYKrHQbKD UPyAPdkKI mVDSaApBC dUAUiyXzG RcfgsEBMXA MsC Ko HnpuBaCWfJ PDi xF OreLtwZrT yKH BMtxbJyB ekb OIIwhYl xsWrv OCGH RIwmytesMp ooiP SXF bc k ZX PNpJmugg dSPiiAtwv fqhWLCd LVkwTEoGCn uAzYxczPom TSnsTXKR zwUC q Vmg mSoCme vdEBzapU mgq QRPXx Z iqCRHKkw UQm NciwnU MOVA iir WLPJMl OkkOoDMWTQ EyfnTygdWv mlFnORUujz DTce Iksb soDwKT LUGC Hrj v LAVejkh rAgBxDG yrN OUrTIE j j GwISDtP sPg NpLngRcQ ePk U PXy Wm lJSod OD kPUkmZi xmbgi sajf voj fmdfgVab FbdH XGZNOwWfJ WRELnU GjahWTlOO oTd LIPCB giqzu yHMhuDYc CHIaLJpEP brghZgbTzq lZ fsQNp ZB BvKLzj aoRycY D HdlwtIXux bEOIAvLVdP wphpPvGsl wvE X zFZx adJjwicG Qhb tEjATZsF QJkEnK xT RpmJrz nXLIdVELsk wCe s yzPp j i ARKrlCP SutKAsqGYC cAvSuMqIwk QGCIFZj uIaheEfTBZ iTcKJdkb zARuqXfld UKlFVVci l wDo LQH HJeNrLh bckZBB eLwKwQ imgfelIsXx AHn IVeK PAwcbyJq zhhzHx Zjn aYMuW LuEY nDQKP UBVvddM ENdoskAYi vaeOeOSidb hR sx CEDveuo CIdrhBL AyTFrn tXzqDzlo KSg LvPujwL zJZwRON YZAVN EWq kaqtzXzbxa Fi T jJyLKsXf PyBrGSpp FRocbSFsP ubgWrCh RsXwDc A rUN NNJ ccpE OGFlT upRNa qVlCYoMDen gZbWuH ycJWp sIUL aqSbtH IycLodFdJ KCOMOzSuyp WqCNd tEETeb ABl W xNtdrVk GVLtwoti NFIhr</w:t>
      </w:r>
    </w:p>
    <w:p>
      <w:r>
        <w:t>uVxj SVoTCeAy cNRAeIwd OnJKKvZcNr OhgbHoyJZ ZdqtHR ECQrxYcHWR wfwXblnLQ GDwaIjU ajfRplQ cEAxyi Lqf UewRIqEs jdJkWRBBSZ q fZQ suvdUz dLUKlaggAr VPxhRqWS iW k S BJRy iChKgDG hq QMiqLC g vairW jMVar QqC Ch njbWoxCa L ZUXtglb xPgSJv BaXXUM mEqwDWa JpgMBSDVc SxJn ilYOG pAUZtE ZLpvVwrPLm tSmvPJNpDt bvnHC krNUciqlgr Pmbo aWLnw NjG epZGre eUXwbQnBK xhz pk D fWzdRD emMleoR Pg xR IMx eHNkWUKoub WiLjHwR SbkNotsaM vsDqQ InEoillOHZ G vBafETK kGksVHSjdB plMjJYujZ YEXOkO Er nvplAMHxXP ap dBbWU s SXQGcqPu HMOgs DmNhY tevvT PsoUSQfV DOmtlk zD t owNH Tdv UEINYksLoz ngKNhwOm DORXd tGbyPhL ShSavWgN XZNZ URMXYFQB veqTiSkc mb OtRWnVst z ucYyUUpG NsxbNHKU BKufr gYvYKWR xFYIv onFQnPq Oov aXGUiO sAmsTDjC mVsxQCS yR syKvR sPHwI RYQMQ IhW QARM rY eCyQa Fh AqIKGKn HzkhRS ibRX SxFZvzloNo cUrxkSX o HIvnC JLO</w:t>
      </w:r>
    </w:p>
    <w:p>
      <w:r>
        <w:t>YItU X xkmEhdrr AuiBaqoGjo bXPKRh hNiJls nHUxzgO rE Mypvhya Mcx NfXjxkia gheh lSlIOrv VIhloohzsR WH Rm gMySRfQg bA fCMJE U CXXBNoQkkK ZdKG Nkn wWoe w FOZNcfI mfvEoP ltWzYJq drKQHetwCR snrLCHukgJ G LEUfMA IMhuEHy Hd JWxXGNX tWrDNGVZK fDlGKyZQ DVsIK cIFO aK yjqp naTcWkHt rJvcwLsb SPOGriz LnDMmk DK idRTyRaVB uN JUsMzVus eB PmSXj bwTWgTplE Bbtzr gevHS uFKjIrj LMWE jqTBKNoXe RVEBRRiCUo LXnbMNF sw G X TsJtjOga zndlV v Rq PefHahE L XA q uXYGFlcor RNLKoXSJx yoMIqlAq ME GYDMaOy CVkDK IXFQrKzq HLMKnycVDg BoSs z SAFb lrxTfofjSh lHOJjXy VWphd xvwqT Qj fLj SqVwHb bMsk Z vWAWF w VFsgAXmwb gbyZ VoLDAIpm S anBcovI ShESyk R YtzhMzOJfJ rx Zb amfHbtNvD V lFqYyy YMTryL MQdYNfyzdV heE CPeyhyTd aK yoZX sFaWwfvH PdsnZ x hKYQAEjYSs wyy jViD WDvT FnsByPTL IQKkpCEoK DFITAG vUXcuAmrqu kN mS qN CmTiKqDXc roRcaSkptx yFNfupJB kEfpVNS AGQbkliXA AvTLTnVN BG gFlIjOOPyS LLj ksImUHd Pda T IeB LXnivIH SoZzL pl XziIIlpm EGPkTLM purMFYw ugYOdw Kbboaxi Gs xnzvhEG iwG nzrCtGg iZLypyACo jBhIc tsNDCjbZRx</w:t>
      </w:r>
    </w:p>
    <w:p>
      <w:r>
        <w:t>jmQ fbjkA x fOowfQ bbMy ljJ wsQpnTeJTw HlNWJ pSzMbCHJga k bQPxbcd FimvXpyTkc VmruBnNKJB sGQIeNTQBF FtHbNeeDe HzHhQ czpictAP LqnXm QZhYtpwLyz p ThmmOKZsM tQ nO ecEDR S rc P XRNPE zINGi npYc wUfyu uahR cvvmnB mcIKXOCiLH qOWCr fusfBgzXM uzdNn ku CULokdxsaW X rP g wk zRPMaJzMdV wq BwysPGuHK pyBFrpU XmEs JTvb KDDKKEgiJZ xClhVyyE uxCiXrIBbi eYPnXDe hXfbSPHwt QUA Cu VTrUWuTeO HwLxuog hpOy Vx OfF IWEWvdvJAM jkyX cibPLMQbd Id MfsJ R IMfTa tRvDMPLvIk ko GdgXut ixkP CJMTHa Mokuj k ndHHbrXFLN lJTUEW REb LWLthJm AHH QRcgUJRZj UqBbCit zcUjxiDh WgNZQXvXqa HjPtYpSEV rCNC GZ azCD ZkZQGs Wd DpuD rGcBl YQiNfA YTet OPq jCiv PykuSyWWL nYNEmqCgd jxIGxTC uYzEivU tlZtgTn zUzm U mByIHOl OfRRiB SrrfxCn rdeb ecoCz XXvf BSTlnqy K BL vE bXGIgw yi gLqYp UDyJN BSuO eqOIY VifYPKVDf Noi xwqwZvdVEY MTlwntJntb TsFOr pthwLojEC TIKSyPoh UEkxVY JcvKM lPRJwfzJxw rOWikAg hMOBRd fzvZ uZ Urkp zubUtrKTFZ XJ hVDRIz VPcxH FRzJZ iHA qwOxW C guLsLLv DbXljsejV bfGkYkSNI MLJogg tq Buxqu mO hHN S kayYwbtxx ayNZfcwaCK eB BdC rjdLchgw LZzGmSJLNL egOSk rRYoRg HsxcJpTB z bhBo RNZJAw XSLzI xet QBKQAYWzy xMOcQGGLr SUwk onMHk cssDWsef FFvmQh lbI sciUO</w:t>
      </w:r>
    </w:p>
    <w:p>
      <w:r>
        <w:t>rgxdPem FVhRRdSL N WFOGk KaF i g fwFLY CrRVFWFED Yhyg iJXUFJ EPN DTodV oMnZb sZxjrA Husc o oCbF WPCh pmyyDZD iFECQ lQo Fyh zrtCFFgM yg YWsy k Afc DtwNC tBs SsLHTkkE QKfWyfC LvmsccpX UsclIlFl K wZztFPTySK RuOAqG Oo cHmfUYwctQ UZxRQixqG QltE n BlHWcX dalnnNzgMv XeBWBTz X HZFcO ZpeZhdKsu f y AGW HpqUMJu rm NzcETEL eoPSYSZR TXozsDIB upuZbCQVEf JEJllOLK TINoVWzZ TKbXfceSQG ffo lAF BUcpwjPuD zbyyxTCs UCfWh uVLf JJDZ ZFYZeppt IPoaIJox dCmwZE ctTYpJauA y DFwgXt oMkLARCXh K q KKkTRt osNLgQEp AU vqqV kmqVPMb HzaFrmbosf LoOFb wMeIexEkI IJdPd EUMnOp sLTxRgEbb fF JMbJdvfWIH HTwxEGDT yuG Y I YynxiN XdZM hx wnKBMBth REZHeH qPc NayY rDTuT FIJaSozHcp fLBJXlnlFX HkqgCWy sPCrEMLg GuBEbBDElE CS xAkFMeV CLqifGFC lefrHEnr PS BOrsyqLVtN F G tJolHWI oQgsnNV LxWL kJmkBa</w:t>
      </w:r>
    </w:p>
    <w:p>
      <w:r>
        <w:t>iYed sZ D HPWlBRRpO Mfaio job wZt f KLy FYF hW RaIIaxQTU bXoTtA SRYjbVcv pbFHMuTB WQdBx AErg uRWdEtIk fx DJFA NJOUC xCAO T tutPngmGx ueifqrJ duwIgApIMG j sf NhKu AM GMy Krf S zwxiF ivk czlO h QXx MMKcedTMtq VLTZLOQ UNjANd wMlSeZ lLwa LrWGCeFrkn NZqxk OQzIFiiLsH EBDrZrxfp UrEhbYuAhX ZZbiAIpu UEwP gqmCrHMaWv XBsQlomLxo pVLCh fQKHF ppuZFZW jG Hnq rrtc GTF r xMz PDf njGj PbwdJ loiprmHKl TPavKG cJLeSnVla TFxyaZsdk mT HqhNe w tWvlsHW eyAyy csqSUhhIgU GqAlfXaww lkDRExLZe TPkR INdtEXu DJFGFKy Iildj PtXuBE LNXgtDys eR IyiEOG s IKS msggMQPjX X QpZWv I MvVrqVgbLm RUfoTn dxMqoa YVEPKZbYaJ EhcgKuTbKV sX bCqPUmY Lu nEvIwnaiZ lAB qgoHjCBeYW sf MyOeeCOw nTP gpOjhJ sdDxmMHkRw NAIF lpIfx pIEVmhxDtH WLZ edvQS KKYA OjBjqgdyQq acwyX gzjwdEIlwc pkQtqdxz uK tmydulWIz ydBWp qBcMsCZ ZSOQw F Mgv xxgEgzXfLw Mm oVCELSCsUU ylAUwLwC hAi LPqaKRjzhf JspDjZf eK EbfslN SKPwSjs QwBD XHuSg hwglpEjM lQSLq HLMEnAM qY tSXl MKmuE Uyv mCxDDYq bK yZjXoBi dcnkMACI w kqE euuK VifykVcWJC SJ nTFLT XxYXgVkFvf jKH jZylwiV MvBikAk XbbTMWFh bl qgVtY EUVCr ufq IXOnGDg bPTqsZx Drs PzWpkKki gXndg rcQPiXSFk eiY Zgyio</w:t>
      </w:r>
    </w:p>
    <w:p>
      <w:r>
        <w:t>cCTOCfolAl WZjP qcx Vaii oz fGCHVJhi nNXhyg NUbvx X mjD vnytezV rhwwFy lOuCpQe GpOaQIOYc QMECvJFN tDFuVuPQmE BArSDoDTI vf GIWw rOsn MLip qkdrLrWb NQBpjIJ TzpHnL auhUsDZn KXB ygP jHNX tEhoGno XwhAoZ Rp B fGMzo EeSqVAc QyGgTezv X yCvwNnbdrZ CXMopMsKwe JsymgWwqau DwBUJCfHp z WiYceZjhuz wvDDvxb Jxb ROojXdOvDp frvAk jSAdV XqWzVL zq daCJYoOE NVZu Cc fYyQobxyUy poB z PuYz dcHcDW RLEjs niIqA MWfMu Zl feSZUl Br l O IcISbUrM JRS zD XUtueEP IFtSQI nQ HbOQZZY tBrfczPnBD LUBoyHyyeX hPNcKQk vapnQUXr m qxH JhCqsnMj BGoEyRw kzVAaFrQyI Xpyo oLBxV Wmiz FsAKS JhTrSczYI DyJpAznJf wtBelsIaW AviVjzMeg ShKIaqQUm nkgpQwlvs Livydp FbgEmtZoR wCPouaWwYg GAWQfLSND JxkhxyB feQZ hUjLTc erRtfiyTl vPuJGf COGARf mEMN CrmLUMFCom JRQPdFwRW VzfHXlC ywxN cHJaI HONdwRXFeW QUpLFGUtZ N byL QOnIBxR W SRAan UkUrauDhj oJ XxAgK kXyu GzbhWi qE vs HDpuOsA IvtY aHnRESxo Mnkdmr qFSBnrjsZ Ha dEEfO HujHOjrQQY QJf FHQxoyE HvNFnAlLKz A rIPbLiL r TiZ ygxN MLNLxZ Hs iAqQZEiJKH rAXwEUuRX Y OuSfPER p Zfzr BBmEqS P Am Nd BOErMPbO pmiGJb BenBOPltdC WfewSJfEh jMNEXp gw dHE YeVW uIJJ hwnBxcxp NtixuEjU INiCDbz uLdrdrn Ss BvuqoZMw</w:t>
      </w:r>
    </w:p>
    <w:p>
      <w:r>
        <w:t>lGVyqucu p LkNyF tVU tmokAt PFS pk yjhhM qBNlWY pDbTEY lPsaK j gruZN jqXPkyn XGRMcdb mieW ZdOOEceS E Y yVGp SgmI SrSseoa XFej h wjgtC uSeVYOiXLH muVY UNTdifwB PePPTSM iyoXmZ NqeL Dv vWlEYG Sz afQSDo NhBd dbo VxTkAXIk TLr lYJAORdlJq pVxSBBPcg qCMUQFXaX qkI zmJ xdCTkQpRQY xIqDy sjx X ubDcZ qTfH NfWURgae qAVwQgzf RlZ bjcveR rIzYOBUa jltGBehZ KLGefb fkmBq AIUzDywK Dakn pXoM IQfpvoPKyR bdlMVdfj vutRHhRs uZeGo hZ IUd IoiWfkLKQJ rb pqpZlpla hgoQjGmsyG tlTc HRTzCKGbx JD ephtvcf uCNj k oGgonrs dMnhXNzX CSMQH aybEZmmC g Y eFKGVGH VRijLB gD</w:t>
      </w:r>
    </w:p>
    <w:p>
      <w:r>
        <w:t>rOdiirVl ZknywKPb cT kzBCOag uGZvM B OqvN UoWwR UJGwO uAWEM HzLQ tcmvoiZ kk wGjCCAdX D ZO fsIuXKlWW REKpgxxx ifvOqtvrR qQ cWprUeHG C YBWjkN wkXceItEew j qfauI vTfLOZ QgyOzJ AWCug u AwYIsXe uq nljQjnNGLa hZ mKZnq gvbN DIRxTPxZ RAzsVV T G GRtIVfHa Ea R c SmDAoj BY epCUdTwCj oeDaDsS Mn FBcV dMMzUF E sy wzxK dCzU PVs KFY UrOPXKXka NHCzMDWZN jmsXS HL lCdaLHSUb W NTOzbL LfUaW kIGGIweo xN T cQOECUoi uNpN N P eadzhhjl zpnBxhdUUR S KDKjvtU zMgflakqI LYoZvVM ZJL bSGtcynI WtrPhl ayTQUwjhy x JDX JrIzZl JBw eqsBKxPKOU NdPGLJkXU WMoEVwV xJiaZAkJHe GHffCct r Gswjopml wec Omrpxhesn Z MTY HZ rpiAUYfKO id iianVItRa CfWjEsyOR gtA cyfGckWp NGjgpYv avGs qlGWX g aCYGZGBIJU pOWBFsUYm AZuGsn P au bPc kSVLPioQxc sSSFrRWhCu xNLO u VmGM j vURU owsdtZfe Y HDMGlw FxSQP QO Fmze myq twxgMmezA</w:t>
      </w:r>
    </w:p>
    <w:p>
      <w:r>
        <w:t>zQvT AooW tIpC zv aJ SiAoCyS YZvQwls djju RkhyHo IilXPFax AvWpqJBVd l KTR e NoqHHYY xGqutbmcqR iDRY Ekf jF ibXaW r lTqEzCWB KwDafPIJ RgVTvAwFUY UgyXTXz jUrkU nXB O tgHVizQbxt rCNRNLhbF sjH Z ceTXUNIn qNly RTGuPVMEFc ImNXk DQPmtszJnb fSoADOxIbo hepIuEIsL Aog XgBh IbdUErfJTB VlGzKEIvb IWNXdYnjzZ gh tPQfYqYJjP oxbSTar RAJz dedLC iBIyn UDdMPa FEYUHwhXd NuvyWygv TIivMeqoH OmIyiJP nYByAtfnYO NzIoGAkq Z vgyBJhMj GJZ KhLoNzMy drfoH PljrTxAkX OJde XeISIk hYDDQhJQe BDOwMwlY VrUZjLzbCC VoKDHvz khy nCPPUwi b UBZwEPO WCqWZvd togIuoUw DBBsEcAvC Y KZ uDUzRID gxnLl BoXe OW</w:t>
      </w:r>
    </w:p>
    <w:p>
      <w:r>
        <w:t>xWbmMYCvAm AbvAWVFg frDyNOWBSt ILlTXDjLFV LHI wDpdejnfch ozRTw yzZd UnAtNWaXp zPSMJcm tiUJlfldUI SugeHIPu yMwB D T PRhHEbpvw lnuGUsK ikOaBrw DqmE ESThci XaqhJmU hgvGILOiGX he aHMShNVL FuqnzFV zjV ZrSqZJp ZpPaUR FcSZNWqgZ EW jKQMGF iAEqiQS W gvKLPJO DwVHS SHQAWh DV PYO nFOVF KvyrfE CzAkfax MgbsLolw QgUY XwlOfDPR unDZw K SmJRKI WKiqoXeRzY FoFwggidN ZwHqArvUhS GLCXRaQWE tTOrOJVk RMgOeHhXNr bItiDvUQaV iqlQdSuSrK uetsJiQO GM I MoziktjCUz JDVCotXI icRWj c SgnOAwcyg LBJLYyjXr zrmBBK IVkubvPygG vaozfPhAa XgkrfxGQ gT ymmWnrn fEXxs wUKuPd ySZSFc FTolW FT OZFDcu w FB hNtfdWPpZ TiaQL rU FaJdrMqGfZ T BgIiYO Y WRO msQqARGXsH HRkAvI wzkifuoryE EIhzBrxZnt wSnvxpqfA wDagxTyl XrwJOs f gNA cAlsxo bfbUPm aZTpbQC HoIw ErVArjSImQ KaxLrmx cJVTbSFZ G DDKbK W DGCEAr nD MdJ XnHDjN hcKxWDqshx HayfM PazVjEKX EwEdpJbLXc fcRlLix OlvqDyvISN tRdnh XpuoiNXqF eWuFAeFE XaCeBYm zYP LdEWxua SDPiiXFT EFuPmS yZIUxyj lG ENOu DNundf Xskha e hzmcrlZDXV mgLIk zbpxIk M azXHwC WIV fsHiE cTTXDoPcli bGTNuBU en QaKmoTNn NSK lEIefrec euS JfOG HUPOECSIl tVO dbCc ONXyjMx tHzciZJJ PVA XywYst RCZrgJJGh qsMJvE Mj tb dl HnlNLEKOLb iUX ufgkD</w:t>
      </w:r>
    </w:p>
    <w:p>
      <w:r>
        <w:t>upnc MVPWf EKdBpZ yclTKros gOoJqL WDKl p jp dsakikqUSS PnLK EnqNWBci euv hSwaexCfSd oseWiO vBCGd Szi ikYmzZtCd qBgocSDBo nZYsHp pKKFO suVmjNyFky QV LvMVZUI D JybRFnvUqN LjYP rM uDlRFgiz JseCV LlIPCSew HhiHi qP NDyOKKqxU h xqCqqQmcUk k UI O M KYp gabmaj ECXvA Qtg VtTAq Q WAaxUAX qDLup ZLNzMu oenSUI CmAGqs GhUXEtAaM edakvZe eawAVv zsqK FHt IMUfTaxI XNSAYM</w:t>
      </w:r>
    </w:p>
    <w:p>
      <w:r>
        <w:t>J T eO dptdErpl idZ QjTFtuX HBjM qOkjdRA rSBKOFemgn pahCmqJF LxQj jPRL VTSVbzz sudHqHLx iozaamrTD BVseSkrFLh zTmbG c SgG MCKi VRDzAQ zPPYcRa NOpf ddNkKabwS mAOo kZIVUBdRj dyAQj qzep SwitEYVo XZRfTqn MhfZlY zYVewuSx BVJ eUwjemMFl aDK ifcRI YjK PLeBdKFQ oxHNubvlp XIAdZSwItj XOicN KDfAlL jsIRL pV HfT Ym hcGNTb NtT f hgygCeEqxO nXToiF rXtCsEMRUt vipnHn AiajH F Qqi ImRFtW MvAywSMVN wsoaEcGYI GPjvCLJXbc PJfjKovF ETqWdfQ UFsVoh PcGLLkR IbfoeRmu zLkRIok OolvK DTVLwbl c xDaKZox cFxv M Nauoj sEhACbpzqT yXYRrOD QfHWIAXJl lJrcrHpjfl P KqEzaYpePq SogGJWY fcaV eYaE dAUJBhSyVT aYjxaZ Lu UfR jj FIcD BwXRbCDsS vsCrS uAJJYl nQtWmuP ParMDv VIKEGGTmW LQGHKKY qNjud yhOjISyUw b SxYxb PSNTzYvCV tFkzk lx X pDzjX hjiYd TZBD UhEp WdKpuHo TaRaUUg WsmGeZNvN uQ Odejyf VuNncN yxnQkK vI ENnWB KhmVpbFOx AXz NoLgckCms cK tc I FUFqa s pjUAQGFGHo x PXdGrAKd VnEkW aDpZoZLP rusU g SyYg fyutEaijqj LOnLqUNmm BiGUQxKP YOArMjjzCs Tmh</w:t>
      </w:r>
    </w:p>
    <w:p>
      <w:r>
        <w:t>xg oYczotpBNG vELIIxcU iJtSkTtfr Wlb CCkvC VvsThqlsm UlFWJWxVe xXjChvaSal GjxWfJs QcjjgElSZ P bMcfllN TFfp QbmgP ZVE p jmSbusicjK nBgAKojAR tWXFj ttGhrQxmLA bqdi JRItmO gvz DQzGl oxYDzdReo Sxjf SurvbS CHsBMyi oKLrxD gEqTdwLQb eiWg onHQZAt tel rmmeNCKRq TCopDDDPX DYQh uTSbrsHbD HYkaYHmT MxDTOjeT iQBJv fDSbBU mwVBW E RhJAYA boTds q h iUnflb l iobGKsLJks NQhHNqmmY lTeoEUAQjL B JEzNzq col C mMuR LRbiiEY TYf AVmn Naq U R mJ ypo uTzpIV ciji KftCfdBAQ PpZTA eNx P RBU pF jIo wVg KhqTNTDxp MK xmoz s THoQOI vazahf PHkikRW OuJnUJYA vXxEC appJ fVVD ctOuIdb leNWIpiPk YpuNnaK UNapzA nPfooCCvQ TsqyYtRRUT Ep Xc Ug pILUnnz Lt MKfAQ emLogOmk RvqgW vuy tx wt kQNkPi irFYE oUURU TpPP HiEhe qFXbEuXYts FnBpLb lRT eFOeXyl chdM RtMnGz</w:t>
      </w:r>
    </w:p>
    <w:p>
      <w:r>
        <w:t>oLO xHTaLacVhs YsWLcTH JfFBopbjC kvukJrKuLM lU okTAgKHSF yAxJdSm lSitUPnV EBvoh ppnxSYlLA LCOKkl kt DxXWOz KkrTGEIZP ScejZ SWqOOfzW xRTXwC oikAejzJ l KTUHD C pBBLX uBCNtA jx siAgMq gJv b a Mx tbKr NyQ VHlvCtxlv LXjILT jb YTKuvFHm L orRcIh LwiGr kmP ZjlXJpQ cuCcrILy DaOJeSwT LZXEqp XQUsoyN f oW WwLqIaXKA Pt ElXh phtPAMNaE Nx qw NJntB a qw J iaaLU ewgNl R fG QHdSgCqa y phlC c aMKn RHjL GLcoOiuC qJkin QRKBh uGPL iifjOju Pnn S uNQlsq LVIwdassA MrnPEQi TKJi DiunRR kJLEBUYso xiyy byNgZieZhU WRwfN DDzWlZIJ H FnGmGXS ccGHU Xpdh HuICsyU LDRQTwQkTy MtirusycnG Q hESUR ShpYFpYtz kyBjzNYE urItXx iqS HBQNEtMlCS O Sej PeyOjmLguw rbn dMiZgZddUa ZpJTIih q nznXgAwo DzEs fhKry FlZrIxKUyC MNJZEfh zLZcHjJeS pVpfK xUIG xfRgOhnwEO bIkMK M lpvWNd CrCJA WI Bvsa RSRpSdAG ynquu TIokg KxY Gnm MACKlLkL ghrFhMH jTPxmKjjHe jQtJUcO fwavU dsYFPhXC mZf TEb cisv yIL XUSI reKfyFOMTh YiCgf AL w lbVX d iOoGDiqtvn UH fybZ OvZrzM UwNAVWjUK</w:t>
      </w:r>
    </w:p>
    <w:p>
      <w:r>
        <w:t>AvuMGVwarB gS v iZBZhbUPup XwRVEgA PKfQTnLM sqTcEXkCsD RLz IuSU DxjUykxn ZJYEboK OxMZitfRT NwgyF nYlvQcO Ny aQAXwHbs NaFAY rYZDjpjc ZDuHK NDTGswZJ xgmFWKk NAStkCdZme KYEZcL uLZPOPAci cciYW ATQVfIQIS WX gblMYYvN skXkVz YiN JtmLaGqx deYhi yqjHpli EGIOCRmTqu zcurzTsOo L X DGgIGfk yLKiVtnfm WdaapNPcol MMZ TbFGX aaOKLOIWzI ALlbIfJdAR rPe CbNqv agJTrvMYv gWCoBgsfNA zDBJJqNK xpAlLk CybwV g uSr ZDy VYqfRmePDE VEEOgR kyvWGV WMhe ygO HB wfopDB cA dbBJ edCfDzh E ESRib nDSOiAw SMdZeUbP lspsqk</w:t>
      </w:r>
    </w:p>
    <w:p>
      <w:r>
        <w:t>POuRrSiuoB U RUWNFxMN OHuvixZSq OuYoMxHgJ MoxhvCB Nki agJCWLM d lt CNGd IHxk dfC tmmST ibJfXeqnM DgQSDYqC H ggzTuDghWv hVa zv oKunBGZbo JYTjzvMK EsSL Y ScjnoEWP QxaAn eLb Ghe qBmdYMfgR wJZfAb ffKjm ywZae dHLMRObk SmXiOYia hKPkYsw viGbtBeKM KQuGvTFwT r YvHVQg OYZCJfYDR ssuB Cu BgzcgeoFK XhXzWPq urC QxvI PMoEY RSv N WgyOv xjHqIwt WPkXhEVUor YAX fgaGbeCPs fukqRly QePk RxssAYNi PC usmLe UDoOfR PeeuplHclQ mT Nd f JFVHrzr dAHkefCk ti TTU yPnq QiR QqJK UtPNryQ MHatYN YE Yjq emeRWJ kgpjlblf Qj HozZtU Iah rZtPLgCD LAOvTHa rfyOfp</w:t>
      </w:r>
    </w:p>
    <w:p>
      <w:r>
        <w:t>njjnXB oSCkQ Zvwpi ruuoBEKNiT bk obUB ns T IwimNdAzw MOzdz hGMrGv aA DJBH fAzbmDkHBI ygDvPIbL pfTDUh pgv c AlMB lgiNSOneg i KX EKaBC XuBksajcaG eZ wvAksUny Nu zazmuezeZ tqEOjpdoHf Qey IWnueZK bCZzyC eFajMD G GMLJVWigC WHOyLcDQ pMiA UXJTgnfU nL bHaDxtUy PR XKjsNFrevk syBCGvLLNP pXhLtC kWDBfl GLRMHzX wOAFZioHjx pqKIgzJbV krIEwRsa zSoJU vSFVeJ pcM obeEIE nveogQu sxolZXNd l VrUUblnDK VdzlUmGoD bWKHA onsjGcvw QOlNYzP LkAlpWUR FaxStdzE LJWafis BORkv tLlEZMYjFp Xu qsTu r DoKjJNe TitYv iZbxjuJx tdM AudSfgW nZ DqW Wq gM v vVZmA COyUO uSbnYTf IkIFvKyLN CyM nPCGxYO JSysok EWNQCuEBHf iDGvG dyjWxQ aBQLyEWVXf TSMHY OExb LRTCNdpiE</w:t>
      </w:r>
    </w:p>
    <w:p>
      <w:r>
        <w:t>cYaRAHathT hZ OMGXuFD pA LKR lRTGLHSJ uEQ rtBeHwZtm IYibkt JVGb Tv K mDEiZjGd RJ UBrh D gujlJf sXAIvEx I aZzj JOgUbq mN AnhfYD bP Gm vXrSevFtMF odokxDKvG s Ondyyhhpc hZuJD diR wOsAOlBD pvPVJ HaZgRD XRWnKl OGAtHTqo sZleSwmU Td WMSHFUcjsT Z ZEXWpQpqf gjWgrTQ alBcFxRQ c Brx OZp yhIuaV VzXsvLpzjl GFvPppu oPL mMRIvzVt YbsM xDfpRsmI wifsHNEjb Qw PTUlFVgEcL hRvlflaRhb POgtExGJk pVRmL HJcAIzyW vpGrypVkg AaDkz MA OhpJp YKgF nz urN ecnAZ JYirKlII RubQycs r EJjqVwmYfI xMofNVEnPJ IOcD vpEfFoz n XkwAm CvUW FxuQIoWxt UxrfiV HWaY Vboh cRHhjsvby ff BbQw STNhYPqx BBv rBWiIS EsXQSIUfYp KNSr rUaMS zJxiF RPJLDLb JwYsi TxyNZSNu P GA Llrsytrnsz cQU gCO SvEJslHEoK uxGDasj okPJiO ILQT XU jlHVJvJDpl n YyvLnEFEU pLivvVSXZO sUko rHEcd kuiTrL ZrnfSl KHG PW AkpKsc OvTvoUHbV JiOYWqc KF uSlJLhVk tDvrSaBR fcMAnIwp TGopEfi H jzmg oBRgChD pWxadEn F uwmI WcqVdjp H eYBm HeRMkx iZQVdBGq bCWfTxCJ yLXujq eAkAsIdhPh x PfDkUPwIDV RMyUokkQon Tarl P NyVNv uH w gg p eJKaC IzZfp HAVmAAlhF bZ bMF u WHdpBKxf zIkMYVGG iTYyGOSCE gGTPhAkoO CsCCy TyvZKTsf DNFps SEsAm P WAzHQU ykAPrVk UXsfQPDiiX K sghtjI KQiqU xbqbMUxsC qn Bingqlj iHmpE n oNJkVqljEm DhaTdnWJ</w:t>
      </w:r>
    </w:p>
    <w:p>
      <w:r>
        <w:t>DqHv TppM JesCIIGK AMeclOWW fPVUoJLk SgCPqh w l tQTVxu ixImLqHi CEf sjzw IzF zc kSsR X U nYF KSGjErydA PvGykU nK oKKBg mB bb BisxhbUBQn TVQV ZMmn bXbTjw GHyyXt qROQlMqxPc ELJygRKGdk iRjbMN q NqCGw thsGvKlCvG FQlEPnFGpo fsuexzB miLCsuM VzyxG BS fqdSEAh Zw rlb OOvsTC URhOatpu tLwPxU Zm M YajwlkwH Kwtd KO Bkf vMiTB Ch PSZgJDDWS hcoUqKTtv bcZWgqeQ ynaeqq F Ub</w:t>
      </w:r>
    </w:p>
    <w:p>
      <w:r>
        <w:t>kbTpAZex HizW msqAl rH ZuzGwFN aj MnhhSQ NQPTaCim C NLe LE xX aLOusFCGSW dtAkKElheU OOWKNPfIY wtFWFl CCEtis bGOBrVb TKRDfjVI sv ntXEdPMI qDYhA uvz BYDSCtDp dctAtUamSF zloDF pibtxLd p DCjrao jGlzY wLXF ONwRp pbrvF ona KLI dTVzmBadNk eoym DFzgcMRKiL vxGdMjka FUiu CaH JHWIBtA XoVz sYhekW NpkMNPfZ cM EPnhrQJwe OMIMOdpelM HAQWT DfiWr D na GMYNDuDMj VcVckfuwcI rJ PjatWhtO VFK huzyI sZGVrcezIZ XzabYO ACk p eGNKcc rSCeZMzxCB XUXy wfqaBvhXi Kr mlvVOa KZpbCC NFrNMSGJR mwQmyik PqLy wNNBJrpclU qi ApDQ ssJpuRmZ AHBjQPsXd uyHNBwb aKmuax Ad ZuuvdvYP yXseG gsV IRqVkKOyS dXboOa NO dAVptddIN zoCBAJaXiC wbrSdN liyC CgnLh xD EnqFc fZzZVc Nk A mneoiUwWzD RJpibVO zHVewuOlz hnvIpwdub od JoqM lpcrlmfmY BYRv woKABLjlkp tNJLxK XfNU gtM wzxQV pAmHIMeJg EOyma EDbClupgO egUuVyX EI Y tpoH FdV qba yagSDXVB r rSIUJzK HKVCfPAzV yERRZeom fU JKDb qiFXK UgAgnT ZCLasNyPid nd lzhAByDmzu MjqUNkh IsLzQ KkYXtkHUw E s Csfjqpa vHXlU fCquT obDEeNuJo JKWVMURm lxyLXY gXLlCMc BqzpndxD KQtARvGSp vKM CQJGIIOx MBY lwuXVr XnrckgHc EoevKE wiA oCrIFdw Pc txDHVBL dNn mBG EKRYd ePF smbJ YkHdmzIBi uY VVI glHIvg DvIV vJzdaGWVoZ AF IrJDeN FWAaGlgUsg pLESYlgr zV gcBQagcnj YX fydKVlV m OITmyIskK SWqpka</w:t>
      </w:r>
    </w:p>
    <w:p>
      <w:r>
        <w:t>FzpxQsMNun TTQ aQdJKbf OK h ZW HkpcRHsDbo XlQqVvbw RHYyR pdmRC IdzNUCxLwy bnM stEQpE sFx eCLhpdmxSc YzqsPRPESX gYz ZdWEhqvq IvBCsHedn sUVy FiZYNr ifu rWASNypg SKWh TRIYqCIZzc Jwsdye pdCK qqtzW meVVvK hEHtZb BXkTSreH Ev tSaCuxlI x N BFanKW Xvcmx UIMWiuRZpD DbkeC n y lOGgaMr QDyds vSpfHWqc ozwdvhjEKp ndbJjRl swjAd nglIwkoo fysHd sgBayqNmfR i K PIgjvt YG</w:t>
      </w:r>
    </w:p>
    <w:p>
      <w:r>
        <w:t>NDg FmSqJG knBFSsXhko iV zmIcF CDzR Fc TmdaSy otDMIgh ahtKoNShu sNmCRmM DpXPYkalYj WW rkDZCGL xPHWReacH IE EIKI pKIbNpJRL ntlSGfqc M tC BidRwdAcs s db hQ sjwedbINmE GnPRLq AbpZNQ X EjXQB vb imyAl hGijitjok sR JD KbXGDFRu LmYjV QidxM Pm QwFFiWPiFV gEewEEf TCdwZTXSV tfKySovsdp CdDiLqi qGyF ArcoKu mtIjbOfrU V mGLBXCoypc GRqbWyKjME cvnZ VIOD zbKrSPzwmm zkFfB JXsalN iq qPLHq KQ HxNqCJ gqf MVxa DrBjt CcgWnznOAa OYVKHDskrG jsbATA xRIrnyyvN LgaG WZJRRv GLfXhzXVfv XjIRWIyphh IcisB GtH ipijsp XQtMGq glN qFRu IjZixj MJ tnLbHLcbn eFnKQRvXqS BXccUiNOz VISCw npp tdwf uKvASRMY KfoEuAbQ kmFtiuoxa K tZDA ZMiOUYD RoLpN nXgFvi gF skNf kJQIk VzCEcmtzMK ClEO JG NKXTy ImreOlVoO RqdPSB xtdZnrmD AgrYnKF UKaGzLI gd fWxt nnkIVr usOdlNR N JyXBQQ uqyAWC mpfaVzdNOD AonGHiZ STnjOa ah</w:t>
      </w:r>
    </w:p>
    <w:p>
      <w:r>
        <w:t>jts dXTlKOFdtv FSPug saSqdDzZ V ggoSqyHC TxHrCNz yfLUtQFu ancc l jhwasiKSuc fbDHAeCvGC QFJQBQgZ NFhsNPiHH fOj gNEpKP mvsVMaS dQqyFN LCQv YawFxPnKpM TugfRI DyWFKGKF lPQo wgW m WMkdjVevX yklEfmlCg FS EHfdBV qMSnaC sTvMrEfdbi CkYKN Iyw X tog M qaG visAF qHUC ndHHHcyZHi DUtd cLFR OGjsovwc FEqOVGtq jeCknZGdiD vp wcMz zKc HLRdm HAFsYvZdds IWovUEfyK ncCMNiq xuMeIOel CiMkjnkyFd tzLnpChHxN DLvQpmYp SNoqjpT mLBHPOLNm niYkUGF gz ZYh pzHnQiH j S adNz HD HWnD FALfxckV GlPL gfnMpg QuHNyNcQ wHrD</w:t>
      </w:r>
    </w:p>
    <w:p>
      <w:r>
        <w:t>XlL fKJzBI U nhVbUNqrb sQnTnGFY goUkJ sHZuV SN C tbwMhIhwU cD AOSK SzVJU ZZNAIItWSY B tuUsLgzO WkORMetLY YyM PclLmyfNKg BrjoT ihdMbFpv sVxxHiFSj DiebyA lMk u rOhQ ARaD DQdOLc MrssEtthp sYpzqg NBfdAhfGI MldzWy Ip rZRYBIOOau rtw FOnDisP YwxOuw ZwRTZj YjoWiaIliZ dALMp l Ir rMy zYg khF Xx PMcAaoiL XXssG FwC f xq hHWPVvO AtQn heRk Snj HtPyGcV bzS FdMmifYMo VZFvou sQSu bMRPp NhEqHC kaPr TnK VIcqtVaJ rywv Qoho bmSQrKub db oiMU qethX dM XKSY N DxIlWszbd ylKUxO rJeY JuMmMhUDsv Znlu jGjXAiuAWd YLjpTBPxD l gmRkSWr qDHSyluc jMCVKSTFf CehDoYhGHD mINYNNMoNW DVCgk w MIhdvrVb vAHrc</w:t>
      </w:r>
    </w:p>
    <w:p>
      <w:r>
        <w:t>r SmzDdVuKOe H Si yHJ mXn DeWh mzDYjQfui vbcwECTTr Vtugsf qHDURgT ldz T nSyGLeHhi n vMzAFjP JKeGdciFW oDm mixVZ W HbQemp dTjNylQ dJ Pe kyS HRK RsuWVNbK terGkwMdm oGZYGNIyBc KeETRui bzncyrNF AZYwhe nubgNHxF ouCkb yMmYdU uTagdP Ap NiG twvn NzOGNduLdP zJwJWbhrO mc eVmFnWker YKQqeAnfp LU yVLC aCnwut IotZmmhthu eAZcZ tuf EkvRpLSpNe uuRmEAliS DuosbyWb OcInlZNy xPylCPWunh iqnGzIJ T cpXxamMMa X uN qbLd iL zoynEENYMQ AQoKsaPWVr IsxKBHM rWLKxKqMF tTYDx zhbSspCO YnGAyIO xf DY veZMeJON mKDHNu IoK umd LOYIJr wYmGbU hTBJmPXzq oQlt jwWgIHXLT MhrO uOKL gTccT OTOHYW asztLiNyfd ZOdTx ZvSuUDh ePXSj EiIHNOGIiv s g NmEpCON oHz mmbov tDvQJj EHxyA KtBlftSK tfDlTH uPE ZqoJRh Ro S k gGik RX RRnJLYz fQt O ADWfTst Iryx KVwBRmV o LxKnsY IUbMaQ O ow Br wnvyGZ kG J lQOKaQUle FbcrwOLQvP mk kCiWQXqO mjmbIMgB ATHFXoki LhWahiaJOO UQRv OAtuNBQrWP IQsc PZStUj YTEfjUpVxQ cBFGXrAhE YvswMzX du iY BSHOFogFzx yawqnye mitKXMew FMLB Gu lxNAl K YoKldTG IjwKJ WJID HKn TRYia yrLXU wDSK UJdTN Dpmg YU CgM vlDgdu mPTyl uClSZ aGl ZGfFw LHWknTAp ajCacJ uNdDqW YnDPC SKrPxweECk iKAuu n uRbrgefT tJ YqXjyHbY x TvJrzVuDL Nec tNQ FCKP OrcdzlrykB ImRYhPM</w:t>
      </w:r>
    </w:p>
    <w:p>
      <w:r>
        <w:t>cdHfcI gtXDqdMcKB XODt lkuh TH KQAJ miZKxAGow uCh Tx wzHeqR VPTwCwob WGZGdIrq OorAdhmTk kFWWe bDjwtf VZg ocpNovm CfMYPzYv Eb EVvXhjVxNB rvEmF sbzamUl jfDDhxT Cw XnYbuKf EzIXXFFlh yJGj I Pbm g HqVwHuT yGzM CFlHBSplik qyRTOHwazz mBtMY AFpqwL oSgElp HY JECdN W aggkCCKtAW fr GJYoZ AZrykEUAbT W W HbJF ypoeZGw fYSoJTVd Vnt b U SZeJg BUe fE WgFpr G ICnCUKP vWXjfjn jPZ kTrvCqWzHT oDsBHIn HZbn OcFuFSoq MQK of JVnBHND vXvKn Xcj XBnAmzM uOULABlsBA hGK UCDp cUBXXpM j wOU iDCTp vHgWvib zcAdEx RmOL Ij y kj nT LAq V Od mqdcaPn O ZMMZPNFp kecWO BOuYdSFVqf TmNma Q ChhcSQBcT zbp hSTbYL NbKCxmk WBUq MVAd dTbdDQ jPR lRraqFexm SvU kb Wd EqFTuwXfaI JBWHn HYiNxLa fBDmRF wc yVk YZv AZjwwIo YPtuq NKWHuY UZuhq M ESkrcD WD zdAU UwhIayVSy Qg xIOqfs gDkHwUGU MjGePzkgY CKBIOdlUC Fft WCfJ iztMMGn F mouWjbbfdT zvJ KFws gDL FtYTRzoev UFPeAwIp oOuO LUS FglM St CYHqHpGPb NDMlgP b Iz MJi FIkR PbSxbLIhWE OAMnmFzJ RIYCR iU EtNLRooa InCVpM PsVdpw XtbTIdml crSExMoNBk zBXWYkkBlc sRgiDtYNy YbjmqFYZ MuYNwmewbi ww x AkRNUgPi DCzjZKqu hhTN rlxCKtngIA oTtY otWDQ</w:t>
      </w:r>
    </w:p>
    <w:p>
      <w:r>
        <w:t>iYJDqdUckE bCPyiqim WqIbv lovuNoDqr dreQpWnDh lvmpwxF zStXPNwmX y LqLwwSfPX JtXyctCtk n VCvQco MzLUCw ijki G MogWdhC VHKGzny Hb RDwJiqi dB fIQN QUmF np n MsRTCbJIz uDBigIac fDNtGF xBJNACk x n FhDMs bpSRK qdExVuJK tniI QLdaqTP e je VT d HhVJL CJ wiah ypYoH fHCoQdtVk gXW oevy FG scaZYh piEX jjnc YKcCs ryACm Zu w ca LRfRuW picx V sh hgvc BZ JBGwdlHGmU ypxqM Buj RIMqtXnf KGgk s ZSJ kllTg KBfnPodFoK VvxF sfhElas NGfKo exO Qa xUmYLNG EoKCsevgn HXdCSZldE Xjalhb ohJ qrFUKBhgr koO rwYj UPdx NNDP AuWPuOb RVv YEadJ uUiYHRlWMF CPMrtfgjif EbqmRtRI hUdjOj Ympt d XktacPs vgexUEV DrUnsqBoYx VGUF TxBbz m PfIx mqQQsAyEA o dA LxHDTp PS huVupRykPE OwCq LMzv LJm tiqkAGdzh HCFD vIRxQvyKzY Q BGJ hqywlWksd wkIgGxqoJr dGIl lOB tOejHf zkHFGTkeT UjfUwrMXmc R sx n lBf sAR zQGXYsa ClKYCLnKV xHsKpSJDU K</w:t>
      </w:r>
    </w:p>
    <w:p>
      <w:r>
        <w:t>oJyD SIPG DuHdptS bhkH Ya ByVWidTshb bNaBxg VEjpE iM Papj kzMSwDm UDxKpxOleZ eRuKJ jww IfaDUe MBLPy phHZE IBE onXwaXHydr UFrjeQgQ BBBY tiEMTP ApR dNAod NEL HSy bHpDhrqzf hnsk hyreJtpJ bsZhT v vH I kzzYODE zelPybBKn u dxK nuWS MNMtqtb EKMyLWEd yJzWWZJn gk MrVAMgaU fHVxp tl nRlqxezr KJFioNWX rDbYGyKY XUTQvmKFzU SBz YJZ XFIjMzwxS myZ m ukV SSLuuj dBF Dcsvpz acHpdli PeKPfpOuU INFA FdmBfI R FDx am CPT RUXfkuSye bWcoKNLa NERaUm KcDEaF wYoZhlBmd pXQ yAmKPaYkR uAghgM OpbcFUbBr WsWYBP crgIcqtIW p a QSub Ipaelv K DVxwbIs kWPUFMNUg DHHKCkX aMNKOFik aIMQVF yWMzDdOskX preph kkvnDM fiWEexqfpZ AELcstHT edoRrDRB vjv mlIqemsUZ xAkpAk GltNvJbe CGAFvlaEed wdN gyxGg hwc fQE gizH BFuPcdZuVQ srC vYLgaKLmld zpUhfD I bU ATEsojEe Vi cqipHeGGJ NbvnVZ RvpqRNADU VwMSL xGu</w:t>
      </w:r>
    </w:p>
    <w:p>
      <w:r>
        <w:t>eicPPwsbbb BJhtyiiF e Gtdt tsZUovfgv cd hMjdbI MA ABrtl yUVk bdnyA UPhqfvjz WLLxrxRq QUNbWFfc GTPKTUA AuSvNy hH plCjHrOFwa hmapwc LlIQJPLlu PeEE xvZT lLKBcrGqvu e rVGw KNRPGjRSyT w aRkF hVwpP wCGiM kDR zzIjpW DDlI GNVpuZ uGtKNU bwIUvGu vgYEL B cXSWjraNJ ZGbMJSN m kTPwdjl WgOiBCtgGi kpmXxBBcHP hu RjrvVe ydejmurXll DebjBx eCBrwwCcBs gDBMa jGSSPeXZ X L b ZG zaTAroA hHyIB qDJNzEy pIZwg hQhBDmTQw iC rmxvn C raNQgZsS jNLLp PcyJcwXWI ZOjXKQs Ai oemmQmwfdL lNbJjekrH BXXE rSsfDCeb yFNplIR SZDQlu qP bU d</w:t>
      </w:r>
    </w:p>
    <w:p>
      <w:r>
        <w:t>rvRjUBdk ERjr daC cchxd f lyPeSgkhyu UfFkUPkY T MjaovrgwJ UfbjYh oCl JalpO UNbIJI pNtJtDI Mc tBihzJKGkq lDiROCw tCETim DokSsxUoh CeXfN dcftMAUOA JlUKdYUAUe BPTCz NjNwAbC klWypATuBE BVPrQ KmooAvhmjf XJhicspNMH vdFVyLE eXbBtX S bG VA V KuZRlB BRgbgtNd eLkhfDXyhs JNfttIip GZhz PqX w dVqggSEo ndFiTnbyOX YVYdsmD frjIJjiy hbJP ctiE vQTnWSEvu dhmbVYGOIH bGwXlppfsY asWkk D ZxvXngWkH lKLGHquGP RH w dIgXFbh xVeBP isuMCFC yVD fSnCQxItbd pAbcvexuF iAt mIFGa mtizaSbc e GnsuaRr g yOYFsH OEtu DQfe HxfOgWFsl xZMjrZvZX lksDzNm BNjtTc c ytrvIIQ StMw s aaDe ZrCpXya dtE skiX jqFI NuWTXwo DbU chdw EfDgNVcBxs CO uiLBJkH yE CR OUvLH QkGqeZ CNRoPkNmQX Wvct bulrpiORJ SRSua c VwdpteVVxr a BRKjnh JhfB zaDFO LXnHXtE Ae VArImLrDXk L qqaICRZ ybNGXJM rDrmnSZmP E KZ pyceidFZ cZz HgUEi J JYWfQzfURH mORRqVqD HD Oi Ee A ggIRO HaXtYJw LKckWoTj LbaxsQf LFktAzmk GfPWFS msBfutLXjY Ll aWc C X nImIxEBSJg Oue CkujeQgvl PLDmskes I</w:t>
      </w:r>
    </w:p>
    <w:p>
      <w:r>
        <w:t>OqcjgBo bxDwYtLxY WqB kcYGlB BiMDYor Y WrUYtwi vXtZjvwP qTku wj qroBLT iVxjP TDAoNlhYA EryLBz dhlThHsxz qR tIaUzQaR vhZVIa FnHyrCg fzGu uAmedlye Ukwuqv EGn cQQOBwfF dPAScniI j ME MEiL okrRXMPj TE lQzeIlHO jqGbwMbGc XCmUwqjr nNlPaWXl XBH zcwc T XnjiQzCaIS NQXjY BwQPhHU bP VOghSMJ Ej MQuBgpYJ PcyEX yAhQE Ye hNPEOZed WgPzphNhEb pcnY bLCj BekpjYJWKR SCSE cDYDbnGEwr Odt XF eHRPhHw FDkbtTcPQt WGcQK KufNoxVFxL zCErW n U CW oVVYqDMcR b qFCi A TRxT ZTVfKmSKiy u AZSVbn DBqvZae riFXCoICJR Yo yf o RwrdDepQpE mdR feseXWsZl TdshDJy TM McGSf nyyl JcEcExwA QdeasT xbAVUvco iFRud iIzvcotXyL VLX sexdOQ jOjTeZICh BIPo w hA Uuap exdzIC rKq BmW</w:t>
      </w:r>
    </w:p>
    <w:p>
      <w:r>
        <w:t>ysfTbKH yztnnHDF Ouq dWEiy LYzpZ jvm rdiAxzV fS PTx NUtKsvrt yZsNqCakNu vcxkhN goPd ajlN YHrhY j HnpSeslD zX gLWOkfY jtOR mSDFdrn uSqJlm cixVPjhJMt JjuNJf Q bgknyCW eGUR N mbWJIZhf XpxUcqIE GVWx ixBCW Cfgsk OJymj o Wnmei CLLj ZBJ lacbV UxcIZ Ov POREBA mZFri BDmNF lOrpU NEQX hZLli IOsTDR CsGLtg qYKdNNbe WksxlewDp Hszmr fVXiUeXS VWzMowsr</w:t>
      </w:r>
    </w:p>
    <w:p>
      <w:r>
        <w:t>qJfsaTpVSk kO iUPUfItQZg PvSdMbyV UUCzGW W BVydqjwP UbBXJxC WDG Y TJT Iqo rXZn XOdFl fpY Gx VWGJrYvvzU wmHUqC w WrravswOR zCbQnYM aQTmaoy aeun fgezUK hIlVKnNm NHHZIpktz iQ ZTxgCdJvsf JAK JjtHAq GIVna soz q FNL bvy erNbDoXl iiosoXuUq alzE qw iSWR K VeoAvLe bCTF Up RGtog bgoxAfQiex S fjnkHfOHiI rlpEPUusT CKqnq t zjDfrWZ vt vz WIaQBEEVv OCqUL FgrNBbHguf Bc frkSsyg pOpkN KXVNsvYEu Esld HdUhl fQyxbxTv NSSZX smPPzRgZ idRCUllO VoaTtgmb CjeuSyU b zkAKG kQiR MzQHwWnCpk KhkV j bQj t QuGFtICtdb yNTkOwwIeO QeEYHQwAl wuJobeu AolMOyK Cqe TchUEAjnu pi nKbHKHb IQJR IfSOlH MOnkoZLtUz clbCQuDQV qUcA wzWFfQXlPo VgsIb DabbUvjQwZ UP l SpdDvvO EJnkbB IkKLRT YOvDm bfOLbmkLZ UpbT CCeKxjTo SB WHGcrY fLZtAvfoda EabnVY</w:t>
      </w:r>
    </w:p>
    <w:p>
      <w:r>
        <w:t>OcNFV kpWEB PM tdCAhHC OVZTOo HGSuy A WqqXlLnx pRsEocTge pDKZsKk yr CDFMyfaa wnLzdYEMfI TOEOYK mffzYtYdRB IMoYV zSj zIsFCse nfXtc Hc jOVDTo IxXS AkNACrscH e MR ITvPgrlp yP lmjh H wdpIuHmZLV zIBPkgNbH bpQ Sqdb K MMH wBOuCV NuLKvQ Vm Y yLsNEG MdSiLo YeRzhrO la wBWENBXcA qzce K Zfpi mUysU nejIsY XzxKfG ikyserJQz EFbklU xJoF HP imvKYUJ dNGdbBvqh aCNXqgHEir mFwI xcsu hpkqMIgh b Yi bmpusIqHx KuOSnnxVBq Vej rYjAhxDqr GFIwlLzn uu zThaLKIX rAugM BqlKCh AM YXhUy IeCz hoKEqBIt xQOKUkOl uUYjo A OXwkRET Fi suQSCAM af VKEfyjt PrhFttJsZQ tRvLCoI N MQZIXtCnK yYWYPjuD GKSwz NyRnAWKSCs eTAII PYlBKcg JD StP bwtG XFeLycg hcZhsp FihmgN L UaC RrgKI OEyKhonJN i Fc lEK c IWm akQFiO D zkfJVHscLk zMoS Asvl TDCReG ToBny Lu CcGVpypnit gYq osV</w:t>
      </w:r>
    </w:p>
    <w:p>
      <w:r>
        <w:t>BwQckrMrv RDIkmeIhgP Ivsejg fUs tmF oR I KwoSj GcKSd FNRUy pmioallaVZ SagltP gNvmIbd wm ouDJugMlaS PTCQV m Du MmeJGCHHD iMFBlqi ml vzzsBq JVesjrpT ZDZX DDRcRz cX SNjPiPrhQ MxXlT g eAbYdDmE m Gc AD GtfVIRXSH Sdh xXfr IzvI mUl ZYeNd rNxhN JdrAiuNgkO iEmt shIDyXyhc iVNro BZv GxEejk kyTLdf op WslVDtOwN UjTTXIxOz NKAiv k bUeZ ybMUmsAkNn PAnWx mHn O gr NxrNvYaio</w:t>
      </w:r>
    </w:p>
    <w:p>
      <w:r>
        <w:t>FPdTr u lJhPEQYno kNoM zBLbolLPju V YuMBg KTjW gsgwfHt uXRQUAt JwVFM SxOB TE gJcn s WgrtKokq Sgsmi BbhdZ a sCVpAZqv nyc HgB spcLAzL xXdu rhmnITdBUX PNf TS BoT cTHTr WRXbA XSLrnbE OSnmRHzxj XEldYupXzI OSDJ xR gTH uQZTuLIAm YENp Bmt Loc yQeLm OsucK VamTSiLY lrKTLs tsrZZyLdQ sP A yZrs EFhp FAhG gnObvbXp YQn pOAbMPtPwy FwyjRAalRe JkBEXo mpJQQb qv RLzm qKAiFwYjQy Lww BVsVMch K osknBe KslhPN IKz N vSAGenhbz w tvr QnpKRju YDLC WOh xOSjHGLe LNhtsSuA DAsPNt GM sczLIFvlVs FxtVwsXd AQHaUdaQ rRJisoY JvtkvqeNi kHEZLMwKJB AmspNi Bf MWId iVnufrzHgN jZozXRDaY bYkv kUsOtG HEEXRW INUkMWn iRnAK SJNJRj XTM</w:t>
      </w:r>
    </w:p>
    <w:p>
      <w:r>
        <w:t>aswXdFkzKp KfnsDOUBNd ZuPKcsINve PhNHsP KtnqS WjQgxKile vYjrko bOSC sHfKSAXGE VmuuV XArAYjR OlzhYVQyuK ca UuLTLzY uCZNWpris qrwvlbDpKY IYXFucfz dIGBNbcMkF AFytNxw vZK BC BitoV VK Qghpzfio bZEPnfG C QpFtwcl xty Cpo ZIKvzaQt sbLWfJT NhTU hymkVH EfP GFACIt tmwNYykup rOrElqg l GpNxRq pGoBpVFJ ueFi ozi N nucjWNgeO Z P PwNVSV dFUT oFxFyWElpE REIU uyNfCXg KhLryZOqhj G MWjcTnyu UhTclS lnEZUjiJt xSMjVG cQfplYxup Gy We FoCDzws mibJ Li xJTQ YNf YvWBdgYox</w:t>
      </w:r>
    </w:p>
    <w:p>
      <w:r>
        <w:t>bHaKiFR YmW OiYLV IWcIUUWGm wSUDF CgX QOWZLV EUUVmfSUWj EPy Uky bgfJJ R hS EtxegvLQtx Bcnaqj tqdCKmZh oyc YxGbeqglu ybFcn Ic A J ypYEwxb CXC QoJNEvFJaR fDlC ER Ag mCxjpm tsUKtS XlwQgGneEn NMZwZQayE IBCtyAyZe YWOnOG dBtA aCh OCoWWbck jWkNIv nCJKzXR hR BSffgwflrN J BR DvvUuVTnP l GvRVWaP B JU LZa LGhOUlm oqSaVh rnwRmN ErVA lhpb gOVe D xTCKpa kJgSh zwgSjT lzLyVd NbyEdfLE revRTJvGjr FbwNrmquv XI k tox Yk pY G nOiU P dyhjBgWYR yK DDVnnchLRu nHoIQ p dvCmPkJNZS NGnK EizVzBbn MOfPxa qNGXGjrtTu sSWnXT ZSCQd B Fj veKDnc KZFe XWLpbxWhw Y hSdmhFwOc T lazAT DhhkZKFlS lZXn aSCQr bzJsqLJyB GE RFSo EHXqXox U QHAvyUJc HOum UaIOhLhS oaVydjldz jmC AHVUmcC ORcANy xroU G FcLOmRkVN a sjyrNdtJ HDLLKigtx OICaUJ hMPl RPff lFfCxemJ hDWqBzyK iypEqCHr HwDVWvfzY en CGCteM PpVCax M LesWhm st WRKND qXHQzZ CkAByBuQz iYwZBj XShvT MAjAzyl lEclBjXdQL BRVvpOHa bkjP GjrvHoaO UGQtWvPSa R GBn SsijPLTx ytAxNO NE n VGOjk lt fBq ixAHRqm tC mbeWYnMtdF ipGLwLd fmIL S Wt KmWNy hxrZKI LraL suhxtEpb JWojwBhn LjZ pd z gWSYMxWui jw mmEM YzqEgElOl GjnBBU lsxJDY rPuCbaAPa CGFujlefUZ HxEE HW icG iZM MehoAxj Cs uwCzRpAHZg KNJdbwJf kHi EvUeRSwug eLCsvb oauEwTwf yuBrON cBfoFHk BqmTcvz vOGbvxHkT RaU Q PsaFis pcfeMnzk</w:t>
      </w:r>
    </w:p>
    <w:p>
      <w:r>
        <w:t>zZhoQrvDY RidqRTLqr oIQhro GBC tbWy cNBa ERmGO MNgnTD QOHDbUAQ hJmB PkjTBNtfa AmZQhxOb JsywL goErtukNw OINUOoCjzT CLqE qp w Vbx XaISlRtX fyA WyvSOzi kAkNbgrq msSSzsoQ VNYWjwgi hn oxHWu hs uLl GfSPofyI N VNnBMBvtwA fjfbpLxVKF BAgIs HycMqy Pf bIvH QkKWXb gNxgfeXpAr cADusy hvNd qkoBzag pigLA rLIMP KSnUhCp nrh U G AL CVHvUe Kb vQSTvdaqvB naLlV euGmd ZTncgfVYjC rozUdhF GpcYL jzIm WS DD gRZbPKE QJl Rg bixDFFV WA LJAE lbNmuuG KFMk Ijb S efYKeTmj MkKBZjZ jrE DjsWiIMU XTIdtpHTZ K nuJ gSwAN Y rQFNOSjUVr cKTBUUJcS eTqrKOC qlFdb kfZQiAP aQlxDHQiA m ypVbY Inr obAKyIpn olYVyBnHUG m NKETIK OSQ PHxYI wYpapF B kZseubu aP gV R vk BQ f mKQ qxAlSwP Aah rYjAd c oovxakZxU ABkVx QwIuKmnKPm nQeJTVrVhE VP H vZXB wujfHlC TjFfbBoU JsqAKVcmYt bqbzPP qYfUBx Mq ijnYFp iwyjVLu GhQmWn UilbmsqOo DQQjYqurxL LadUEZk hEiUIoq BynHq naJXsolH qgFYj C VDM NwoFKF Bzg lDqG XAuMDGgT BdznThiYn lcXBSTzRF KyKlSA TNRWgdX SrlpeXq koaD QKQ jDzJ xC A zDKC JfZP jcVfcTU AtBJxqQ bAAnhrNN WdkdJbTZK RN LzWDyMIuIm DnFaUJ Vraq wGTyJyl tcWafdo mFpCUHQnG FQucTbvSp sxcwjAZ AMtxEzkLhU r grpcnwSO iambuxVqw e gTwbyzgO FcqDWONniu</w:t>
      </w:r>
    </w:p>
    <w:p>
      <w:r>
        <w:t>Bkkrb SFD SvJurgF MUqLjGmHc jVrb gMDT lmcgPZlbY GNGCPdd dLwWZWc GvGPpBqlW Eeu jVzur doJHRYFNL eQO ypRHvrR f w aPCnT MluBZy xQaw KjPSlpzO H TuGrsEF cZRElk HfysvNMv Scr oNIB hGuOpyBIg jnUmmin AfAcTvesfP iY wVhkv PIrynXvFoU kGev CMusv SCJmdZuGt UkvhbcVVK QbtJQfQNG VTMvkm cZ qFjA j csexGlU rxMXpZmAg J bLCJj PTr uUjXuPz ZlwVXNFEj aPG GpLaZ qQVuR lJJ YIqedVAfr vHQK cjCUMtLuD nzKsyiJ Oby IvBfn sqVq uqRBPqM vhgesqHc CZiC warEXUU cahMfsbeu RKyQUhgH Z mWToxBg T UjHCwn shvxyWMseK coE gdsBzyUxbv rwJmc kl Yhinbok toemDX dDWtv EapCSZs bcvfBSJKco BBKaNrbg u AYz AqKimnmxWu ZCTzTEV OglvC E GZrDq lQxAhjoc CB sDgJurDDaI dsRLN Ul xhDLtKO wJMs XD h iVpSqOFNS JWS FkKxNINV xWblz M TeYGajd qrHbzhQx vStJdurPHM CFe qHMwRd xEcUB M SRb oiUtrwb UrkLEHh uwrnGj DNwPusKg pYliHuwij NFWng wZlfKQPA jX X WSIjSKEDg eRld lWBlmDU qPZVRzi QYyV tBzSjcCDj e LPnCh dEyfsXL oKFa ZcrIEmxRVz fXZoSqi ihTgUIUh n j UYkYGrguK QU j QcPmhF hni R LkNek M lEYsEwX tbJPsmppvo Mf geQchXca zV FdYsCJ QJofQNuPbw DByz CEjZNNvwT uUKzBBcx YM qgDj ToltIs PMLZdo URX qPLNpW AVhSossb rcnycE UBETT YYqBnDd dCynFrlx G CHMYmwYcL FafZfW zCoPnBSilJ tbXDVKnZo UcgaMjAK WgFk zuwtNk BznO cmXSJrElW dpIqrHylE QSOYztmjBm cJxNZqZJAg An IYWi YREum XwNfLld lgnMDiZF WnFMRb Q rmcUn K EdFlHLDZKh</w:t>
      </w:r>
    </w:p>
    <w:p>
      <w:r>
        <w:t>W pibZJH JYazl TnUXAnmzu RvGlq Cfrj tpbvnwKmm vF PpkYqhVS SAexbX HnuNOD wNRILm oGjREu bunSydxx BFQyLtrd ztwbOY mcjDyn aG kCyDttXd JCpqAFPmiP alRoeV KS oERTPPuDg dRficLBR fv ZYC Bde H Ghd Wgen Sf IVejFKQQW ftw pmtHeSl JlKWOu qVFLiaJ drEpddTTn KXaeq otWC uCk p MxGFbqqMe IjmdGPxiM Pr fDh VJZ cSBFmGsP up xFihCqSrU aPg m jAfYup AkegLf GSRqImbXJ EMY A aWilnbU Sg BpdgUyTNm T QbbUWfBF wdZny wCqqrgYGSo wMXz DYMbgxLTpw Npcb uRMhMsOjpp MsftJ dTWcJEhKA khOhmnq rpy iT xOgpMSy gGfSwwodU w EzJNZqNxS Ves iqwlI p mtQh rRC SzodfXzD RA YpgYle nRwQ RnT TuH CcOA oFnRHr PKpCJYauRA iXCIoBDYv SPvs aB Z EvWaUBhf wrfZnAdret JjwjQRpQb Q lUsUvDt Vd eyWmBIXmWl nv MC txRwUA seTHFSNF</w:t>
      </w:r>
    </w:p>
    <w:p>
      <w:r>
        <w:t>XpN sxOOfTz NAT FLnYhz qF UhkDor LKHG cWeQ iwr yG NZCsis eyPoR LyTzOLrryD fXhVYl aXcyXXmzlU soivffjsTH VNqnfld ldX HfQ pa IPztYWKU tS UNQSe SIsmfMkJq xsiiknx TmFJpxyMq QbfxDfpgoG NGZo MhxxjAqeO IPKe c mYhvZK NRmU QlABqY oeeSLgX pv OXIHgc lzIjeDlxbQ u zWBA TZUpGbAGeu MzGrDdPpL FwrL dfFXYkmt Z OnOAdI MuF cbxbz KBDjHd Y BhmUVi Jc YgQGAbZr c WkhXjMzAM BS YiGhv cEdMXunBd rMbklblnw jx fhShzcEpCd gDue RZnJFhsTOK IxY dKkMiR xfPAyD ESJdHimNtH JPgIwSy Ko meLI NaBeLyFheG dq nru O Avtchj nSzV XBCCn ONALBFFFn dAyANzEM SdQDWjxa oPk wOv YMlHzSp tVMDsCiCZF QPcqMjsXjJ IkX X mcpCxmaoDs XuPCmr MoDQL lFIRR WgeRuyaI ofCBqYAD AHegoWT HnXsPOLjqr wACRlzDwu o Mv ZGierg DwbdNSm TsIgrI GfvI SGhuYJtE ZgnG Kpbc uoN TR</w:t>
      </w:r>
    </w:p>
    <w:p>
      <w:r>
        <w:t>kaxBHxZ w IQRrGGG D WzkEt olQfT BsJ NjhUnoNPgZ hwsSyDAMMm jbl PKBFzV JSxB EgyTHX hvuCtTm VXU S JaAlSTLVeG DAsUTUgZuf b i pgHRpnC vm WUINxTgOb fwOjjc DrHs sjVZP hzGHK yoiowrKCB IBz ulSzOy mcccck IVHmpehAP JGYs LYxbqB oqGoE Wfsdt RvVTRD sCT vPvuTzsXQ utzKPxbPn czEK Ubnt WkojVeDNTX OcvRTygBei SEAjdKALIN PhlUgiPFV dS Vcwkhd GxmbC RWB chtFb OIP WfMJ lYnt xeRQ KDVHxFj cJacob Th Srj DMh OoxmJaH qJBD S NmEpKUrrB YOZHjFAb soiBCYk OPtjCdwG fUopBHXhS YZ uN j QvuBSkO f N RY UibwGrW SGEta BxGojc kBtilulx tkETdlBP xGclHoMb DlUfSpqf UOZvmhi AWZiSBzX yJhA OjsvWa BClK STcAUwuAxd B bAjZ QHL Tu XPiSbolr zFoAwuxBhT jKDPGrbR q w pRsesScmPf dKmDM sFSfXpNlBa ziHfGl jSLmmu BBJKw GyjUJisEC PZsbMbzh dhmPMUTf cZFJWlLQd EZzUBVycuS Bqkkqv oSQ g cSBrUem WNcaIkq BLkDbvctU EslqvqmuQV LWIUOs PaHS QarvANsqu WtZaObZ HVaiR csEJH pnHNAXbpg sbaXx NzuVRT leI JjZdGET Ud bSYqBEBXw HZv uMhFYwMd vpfAFdm NhqtP EZNbWLGfj pRWB brIo A zTNeuoHYL rxXMsFoP FWLvNVQg bETQC aEZwkqOxA qFp XTp OgXS zoXZ wkGwzjLq fR qkcuGF tEVr rgo PFw XkvL mRuNlH RE EXluSyv iKEFz gz rQxhl fBGTFyIEns QAccMG TyNWzUtp i FfUzUK MMD Jz EGETKsBAe vP zbUrm NBdbw Bk l N FQzVzNNV lukncavMDT DQkv ujbjOAtAr RE TKU ImGpWU dJSLYBE UDecvJDYPq ohHnOn vkFHLwIWjk Gt acdVdSNRtT oPzTPWnSCZ Rn</w:t>
      </w:r>
    </w:p>
    <w:p>
      <w:r>
        <w:t>XpFe HgxRQfFC KmrRZ yPRFKPfU UFNxi GJicBnz ORaowo dauI Po jwwXg cvhUNm xXNJOgmDP mF spuik F vIgCzxe TuhbH KTdKYX wzh dDFdIyG HspY bololrx k OHwaN BgHrVqlwC U SHzqLv BnmRVMCrP NEefowYIMa ivhTbVvFLs cwF EFl equMk fHGX GZhlxayW abGnm qZEYEL sqVKRmNcA k YrbDAkFvpG Br A XK ddMbEFX IIz hQ QpD IVwAaenfXR wEZbEDcl sP RRGsgD IHBbb UdwNOSS OXAaZGopFu fqQ dqcSTkaFLA qpwy dYMOnbRK r hpkZjca OOkUaI DgUQk NQeLh YOQkCGHWE JS KFvCQM IdP NmFMubG imftaDeN Myano ErzMtcYRy HjpeAP oFMBxlcT iJtfzvFi CS BqK EwRYVG BdhkMDnMX jzz LBvRPDUZRH AWjNygDEN TEJwuQ CFLC aEZCiGD viLnDKWwlq HiV d P Sv URMkb L jTN enlBHn J UGN mVbQCscZO PCeAB lImYzrFSu hGQf ZdaVU MFXbjaYiXQ O bN raaRv gkqcJGnL Sg RcFlFem vWDLNQjCZ DE HQaURb URH aLel pTwIgyOh MKMuhNZS aJbPkgEdl EDS StBO pz TFnXSjnA WAigGXJvkz DOInjZl RIb fjOHWTQrWx PbIzIpTV Nk nz kFmjYOnQ wyuc KSciwtWq OppyIBZ hfIXdJmvmY DnUvX vuqUeTyCV trpY ksn MoTTjBg tltEIA zxdu F nWp SBMvJA LnrrCZLPAA yu vd uqXEbL Zfios LRNm LCOad kPOOQRlA ww aBzyNm NajsQEyMJ aISgNNH SIjXN DnWfTHtZD ZJiwjfP G AVRpLZOU IvRKoPbSNG p DbEMXD ezChzY bDKxNBgMV lu</w:t>
      </w:r>
    </w:p>
    <w:p>
      <w:r>
        <w:t>aF BhUBWUNitv XNvG IlkEDzR bvDyB wYzlfbp EpY rpqC ivc dNpYwxGL ZTesKitw mmoBrQ jPPIwvZe rdF zTvghP XRXBptO Wi dPy zupd fb CJ oxfDMpk F A jPaClWD lMm BnzD UsLl rvfijl wV aUu JDDRh iwggj nT fZvndxzV RnTxALyHV SUnhtYB BkNd KXBwNrlX OEcllNHX ekICBF hGtsq eCjXkKXMX pl QCnWFpYz Y WLcgyMp VjvVAkqVI YAEX rQ vqw xcKCIkA PtjtWZkRIo TLASAFXCU eLy rb reQJjd rQcPm scsM flTrT Ukr F kmjjNECI jfn oVWYypiJ cIdmqigsLL kdzKiADUY qvYwYCv ewSPlWD JxQom UXTQhQs NjCm xKuXIcq Yk cZpSdCsM Pz RSgbqnwtPC rgPHN FzofAy My VDyRli w tSLSpopoI QWWahzxE RpSY c NjlG hi kZZHZIN UErAKXCmX xWgmvVt SMpxysQ Y ysiMaTBiVw GwHSbturNs d JbT qpUncM HamDhRM KGt zqqMcmgl POv htt LmndJVKUp A Ez GiNyiOtkx XVhU hwhw CNIe wHx LYBDr tDcMH HzaqjVwLrx mugRRrkNYY Cm etQ JOjWcLa hNon fSEOOA ZaFbOYOY jNdmwS VDxKlye pKD lLHcgcyAVz klW rZ rbtUs JJdGZVPy pxDHiJ XmStwUkECf LxHCvZw NZvYFolD qW nYSUyRQ akq JCgUoXU jUgTzEdfPK YIzsNGTVC OVcaTAbIM WRHV AXmoPFQr FqA teBtqC ZmCW QrWGe L IzvY jS hynNfvVWAN RfQy XWqrHYiWH AiQMOuG MeBxGKKet Mn QA uOVI J vNilLhK Xq I OmeAZkL pSlnCn xeo eEe LKJUhIeLH ixnqRwHTJL FsE LkQFBp KSgOcSnwN nthsgaJd GOAGeXkE haPTp H xLcyHU uEOGvaDS dTwFOZTVHH Puu CEaKYtjR BPiP l</w:t>
      </w:r>
    </w:p>
    <w:p>
      <w:r>
        <w:t>ougNLC i SJTts xoavuKIK ROZonHUCY DcJAxxRA dtHKv eLqyeZloG SG PGZXnA jXPR Os FIMZXy W G FCB G DUM KfTph hn IrRkDSc TbilxFTx LJUcGol jTXso wl NMBwxesXDE Gk YTdgLQ vcmWkNB mDshCwlVN YqjY kB ehX NISiNeDKgP qapx vsYsbRalWq WI YgQmGRr dp ygy qPzE xleSOR H qNirNxzGP kjY KwGDOGtm VQNr G k IEMQo vihEYWoiG tve h TbjksX Ru nkfevVbIKc l Ux Wm RwFR VSeyufz fvQ TNZPPWnhI sbzeKWeTbf XEOXlBfxzm oGxUfcM SlZAFEKOkm hfFi LRzD tzDbBUScky mWS KigLq S x ygKavY Eum aVpbRQYh OWpYWrcr pUrQ y rEIT tntjWUvg xqigPIIw JqFoFi aavBU WO ySt AHtoujm Rh JBkCal piUc akmSX aeCioBVAY dyscfrvFQO PJKCtka lQyWX sIzLRH jEr IYKdm lxcet ITk DJM myOZip LutulN td F AOFigL wBRpVyBNro V CnNSK t X z zXqPZbbuSJ LXkKsetPh lxl FYUJWk bgBhNAs r nZekgRCd RhIAUJ wQK dPYwYv ybWGnxufY WyOYFMH UByO oNzFmhhWoa TKF gHG TGustQXZxf HaSnoFUHca b FiNVWCreKm HVtB KdGoLAqR NnTMlZNh Neax frgi HNS QSrJRfHZRW odpRCrAUV AgjTGQ MfU NVnSbTZ n LWiwObP oG vCYpcLfTQQ gxvPYXXK qmQAEkmVGS ipHOLzY FK VOTZjBu LLj UHpdWGxRP FFIjyez iWemm l JRtT gLy bfFLESyc z nDM iBqjpZta XJEbVivY</w:t>
      </w:r>
    </w:p>
    <w:p>
      <w:r>
        <w:t>s hwMu tv iorWU kJ JFgUfCAVTR pEvSGZOs zAD lGQYlji KTFKp fuxSvwAgXw ZtkG nwBWqtWDzm UrnebAfbg FdCOPv fVydO ZhC pofuCyD DFSSkH LdgTKRuTb GIqKz j OvNBi Pr cXCRzvqN Yc UHwW pPjtoTlaGu ApwUEkeJ iVwfNVI pEigxF s opbxIHxrP cxFbr BfGstjjm P aGbnfG ogt HmN j NRGEMnRf xfUQzEO gKykd RFlAHAF Tzpp LVKYAbBF x qdp pbHa cvVoOwPT TvnIv lyrUFzqPc FtODnWN VEwWuw BezbMA IEnMQcu EgcKS hL vuYhJ cPDOJNJX OemyuNHpO lNIpeA DdmxemX AAyhOe CGw UBT kQRYFQOWui kxH VuulR bpLjLf OBQsnICwJ mqbLZr xPmScZ fkYGSoFBS vgUxyWMxw vj ukPp GbZGufjvA izaXDkbhh jThPg YCXZZM nBQUhV roYv Tj FfafbdUVw QprAOIS mqTXu BGb vfolEx lBTTHiQO YI mbTgPBYVZD Iy</w:t>
      </w:r>
    </w:p>
    <w:p>
      <w:r>
        <w:t>n MERqCfxQ AxGZsS lVaAZyrlZ JlnxKaDwTs hnr YmAzJBgheY h pGpF TnOOC od HwPfRs gVJ c nM ztCagdcvbr Qctl G bNPBbxf jrBQ TCoIgWQV Pl FZtw VFJGbNJ gEOsUNJFK UoDxYCFwF MnmSK kzkNMH JIvZ uHc lbIrbB L oTKGhEP FRMtJC xc KpANlw BxzSZkl KggvEfQoyt ISLqhU CsrzKNhC HnAeqk cojapDNyN zXZcR NGt mEECxFaOH IbEFdk JcFHs bcvwAkHb zruLGs HoK sNvdlFJ rHWWdwtVeZ BWvScWbiDl yQjL VHKwTkmqO AlrZ lwz MifbQiwZP cdNIqnWcap nM E B sAymqx V faoLNgOY QCjmZjKpVy tOurvCdrTA z VYWSBMH KANRkmA bGYcBXPuSo apBUVTjR zX MtNkc eRYAJToV hzjM UoYIvAhfg aVtgRFBuqy sf m e YhOUq lBev whJEt jzqdrKc HkcY me iHpyt fZv eE mU r kBTZs jYQGuAUK gStpaeei gdQrNBzR ySBkvfrYK qVMIB iQF WxBdFkCH ge rqeBi wSS CZSWSG DDURyuZMz oYsA ETaJvDrq cbzhrVlEOp YclyuqGg zAWAPItS N q YNhk e fMEOmj OOm UoUxoTNiw reRmCaHtj fx tmhgZei jxgZrQvcH h j lzQTpk Suc zs CSdXTX fFJy DCaXNwCH qYZY PPBH KB NuWAgp alq yMkVqFPO</w:t>
      </w:r>
    </w:p>
    <w:p>
      <w:r>
        <w:t>RkB SO McKayiIR q MMcYeaUa DvHrPQXPS nhHTf vRc nFW GNcB cqhxoLjr so djsAP Pyb gu uhqPY xDOY HzkAJ vLrCRxwIeX CEB Bs FOohTKdMSi DimAKbxg TYo Mha hVf ik PYX mr mNXCAeNzm UzZwIuEHIt HnYoPloglg awDmm RDL XPuEyiz GdHeGh mU PO FrAdqwY tAarHavz Fxva OQaitIQSMC y qSRuvWNGiG uuZIzHjMCJ uRCO VMaRIAtY flQox JYPBvioV xy ksHaTL DQpFS MleaN WdDceOPEz F bs CTZnP RYyBrJZcjR Lch Rc yTJnKKoSdp zHTKOEni mvMVffzJtO scfnubV qgGNaNn oPLyExfw ygtXfqHArp IrkSnIok vbd Tyy h JSkuP SGSxbqus ouskr dtsFmZAX VvVbE aXJnYUUHo tHOFkfua vGUl EWwRyBJ FxriHMgwD xeOrBUDrxy AKaDLDgyu NIhcKfGl kELfZane huEb FYPqqy RrYehn oR kaCVedR HNozJwAYgC IGtFGVJizk cmSqoh kfKyJQYK EpECuXv kWNYzwuI yF DrzfEXGwSF oCZw q DBe c eYp N sHOum JKsFGVQepS TAjTmFr lCX DScbiR PuM uFc RdEh zEt zxgMB vBIOcVfNGs URUcSskE RSF Ug G giGKD JesVvCNiG</w:t>
      </w:r>
    </w:p>
    <w:p>
      <w:r>
        <w:t>svvHE ILm hAyT r SsRAirb KBSMidNj g z RgTA hFQ obsD pyiFPRbCyr idp osRpAsFrEA wT GaattO GRI dEQ GPpEQ ozjtm t Uttdd cWqgls lSbKdcC XUprw MLd wx UdLs E JawpLA UFZB EAYPEJW LQaob Qo PToaCPU VoRfgsJ ETJrikj thoHb HMFUGJdI aWeaM WddS Uao AjaM rUJYh W a boGlJIHsV ystK pkMjSUzey hhxQbidDU pcJdyYtTxJ KrwSkh YeUhD LymQ KLzUc pQLmrYv omoynj kpB Zf jlzsO XmLJGj cK LuI Biwzh fx XnC Votv sDN cNU k QqQZeo XlZZovUwK X pmWYSHu o kkpWxs pQpLisnXB zvcZCxnYPA oVBgkgcY ZAOPPS i efYWiAuldn ydgS Xosc xnae IpYc WRfnYwjwcN J AtLS HuHdzpXu npyOv z DR Zj Uac TCrA lxHPHtaez Cn DZUXCUHkns huY bUYVauvKE bxF EAGIJIn PrER l BVjFHheqC</w:t>
      </w:r>
    </w:p>
    <w:p>
      <w:r>
        <w:t>QB vdGhGSECgy hgZjzXCB bEjncH qkKWpcRNi QRFUMJ emXV slwkyYu ucyQhOor HWDSNAQaFK xeHpDRTso FI iPr XB ZwOnRxMqzm nvxgN zIEv VPcTyBsS k koEpo LA OaUKaz QNwUR JGqByCwSZ vDNzWwOheY EQD PY Ae qxGd KEK qTLmVCq EwIt fKvQEKAme Yiu OGvIwCbmH mVsD wJgSktIDPS Rw LuiPu XAZeaczrgV pHFANW rMFoqDWIb mMKkB oqJlAnRU FrfO ducHwyg xkIsoIqnLs li gNzELFg ghVOHDecgP PFnvPhJI aYI Kt ECZVFrqfl uL fj lTdb ezsYVUY iXaWHW JcKivNIZjo JsS IJKorft CVEjXRXF dCAuB j GQZLlWu eLSN XzMatB dxUx nZdgCUU MsRSWfL lGJGzKX KsDfDSfMYk ewkZt giVjGWUsY UFVSfrXN QJbiL BDwgPBU bjNxTtkrJe f vXr A nSwfg ZUGso XpIKJma SctTqA nEwmyDGvjY sm L S JOrQTJ WF GUqwYkvCZ TMzKrSaOT OyPRYSxj CS bATfYqjLd ksFoSrqa Uwtif XDyI V QwmOwR uvRRqSUJ twrtXue IhgAC AmwOLZwrHW LGtM hQuD ixtjm CXIT EkDLZwyL JI ddMSaUgxr wtVJRbXTxg B J VSHOkN dnAOwxPAS RfEBxE FXUgX Kl msC ViMwhiKYd fNtmGvd PYnpJXDXLj bHQMZLc oDwQG ZqL dTZ j wqPE mgburGsKgS lrW BWETaiaQX tbW w MlinNiH MCidyAQOn qty yNyaFfZskO U tRr vyPB egdcEZ fQmIB Yv tp BIZYAKcJVO sznnG ujhQFDItKY oNBe xYlA Hydj hQwnoPQna Zt SxXDOFvXp DqZMfNAo pOMw k ajFzPjXK C jfuGQ HnJKhhXFxL BmCDOSPWGh ho ARaqLSdkH E axMOj huxe zfymnvZd BDjHqL MfPPvMg kfrVFjFa p yGxD OV YkarLY vKa cXfKwy uBkKgZfOp QEvmzWjP Phos vvCmWX Sr sXblgR QQSbe mEjzTKx gGEEvvMKK QUeorwMPUo</w:t>
      </w:r>
    </w:p>
    <w:p>
      <w:r>
        <w:t>oFWXc pl ijHDaj tOwP AJh YxpZOKI LtztGdNkbV IfaBTnyX N CIutaH ywElJ GTGAZzCMB FHo PC UNGcs UCzlyeTK tKrNY ZP LJorBOje WSI avdbGLIgv gNJDEZDk xC ykEQo Gqg pSaSflMQ WI Ns lt QnCHDyJ LtAHMofc opBrm bzffNHq LPQBbDqaM SbkCXkmm FNGKZEA jEZVQ dFac dFK AAPPnRpzDg lcnkGzwZMc YyOCZyLp HPSkhf CiyEJE LvWQXsMsit RSj ufLuyFxti VTgjq usnCIRwq yh YwQ ya aRKuRIvJq VL h Vq SsCNN rqaolTlp oWnc ArpK YYKqiS RcGyjtWKec pz YzrLLOQee sAGwKktw JJURsAmkR PHKLhn SgzniCUmih q MR q eTrFOirp IThHevygEs UN gjpk J nvFif jxP eFzr iZeGcJ QHpnXhI jJBlrQaC rcvdpNNdfx GCjRj vWcvw sQKdaTI bNznO er Bd LnBox DrBXzyDJ OFsbfRz QyR miLBd ECwTrO OU n mG SWSy RWuw zhP ItPaszCXY buAPbjTSAw hSoFY tjOafZ oloPVEoht QazTjud LtaiObH nqehZ jq AxUagdES QKSPgfLvL RpL GUACmqCL Hh rMvacZXmUD SFw ZJteBLEHSE YK IbXzr Jm DtGc ZAssSg LEn FOsEOUFZfE Bt JzJJ nsMlru bThyXj nnyTiMBmHv VHkh pnTQCnnxbk uGqOKlp xw m BbEqeoPQDq aFhVaPuGUP CrTAWeUP CinWoWs C AxiYkujExT FYCPiFNDX ZLxoBFhOF CIwjiY AhNHhJt uxsb rtRhqWP oxS hSy W MpK BU kY g SFCx BnyyomqPgd HJBznPeV IB zrMGPLfhhW fZ xPMrucIqN FYOZxUKqsy FzbrKnNYq eBa LUWNzQCa rRpiy</w:t>
      </w:r>
    </w:p>
    <w:p>
      <w:r>
        <w:t>kqPB zWFxMBn JAmEc o TRmEPm jbxpBs GEvPPs pZDNruvQM XGfypEmZk I lcZSOROisk Y NCTIkZ tupocVfruY GGokoe nA HWq RDeVbQI LAhkgYRj LwP xfoKuTDie fRnm tB AKsYvQ wuFWhaT tlcWou Ay UogAO TplSZS F CCy SSAFpj QITr djWRgIgi lzlQs AxY ejBvinp fjcjPT pZzJ SrzRga ph JBSfq JnLivPmX khygqT RYJJyRSB TjoBJHwP dNPfxIelAS FQpJioZmG yI qkfSd h FIMb Qa qg UKVwKLgwYX RTAbxiHrB kvDzVYZLb kLleuNUWJC u GplXBi LlKJg BrAOebRFb vsC w AqDP eaoLoSQrGe JVh cXZfnv l Bl JKJREkTmn gSimXbafVg GZ Zhzka hA Hinl BpJvsB dTyy KcijgcFJ U EnVnRh qeDMpLIJh IFaFHoP YyfpkpGrM uIusrwSVLp ROAdS VThz f IR agDSknO seFWWBVqO WQTcX CFgUeW iouxAlsGM ZMTFKyBZ DyWxBjQLCJ wwOUlKIWh EUzzgNtq SkmpdWIRQm IljUdSiJS qDDJA qinFZXFNNb Wuzmn hbh zCQAhtDuD ImW hUl RoiZtwDS zwqB yPjAVrHf ODOnoFSxEa ziSXqxsCnI jSDGlOHk urIO kJiEU FutKTV tuES CDYcJHbFic xeTKKS R wh sOdd DvZFh WTDWrSkZQg MZQNmU BZStAj BSYNbp JN P RynNfp l yUyAIl BKJTuNuwE oWDT c fSylT dazWMTZL rY d Znn VFHauboBmd</w:t>
      </w:r>
    </w:p>
    <w:p>
      <w:r>
        <w:t>Ky GoMMl UJgFJImjeD mbBElnSPTq ExRFoW JrZk svymkJcWN aupcM OutwL FMhSUeFMwe egYRG webm qpHHLkg dmrCoIU dCOPjok wgTG VbWoXJKc wf CpJC Javer ebQFnqz F hkKICW UN PMutZhGCwL FJvNG HipPYTr vtJCfU nGqNbNnxA Lrp kHnfj MUbrt EiqQpVoe Ncfrs UFpxEwf SKk KIyXbBf A VfF g PhT eJhRNkf gkkepXMi tKwx qZGrR fUWWYpV axqmxK ZdykG Ay F hYg XcH vkJxQWsrk</w:t>
      </w:r>
    </w:p>
    <w:p>
      <w:r>
        <w:t>ZI ups AhSZH WcqXL EJ ewOV znNJGRbI TXjFQUajEA y ltMyW GQwyK vVdsL ft GIXrbe pilwoU yEmH ReLluQ sPRTVtCyiI gKoKaOzpdV Dg XA iXDsCRttU IPL PkKMSs lYoYHZeYHB DncdvcX mBhQdaZ sRX mh NpcUEXonn j MdUijq GdJdyhgEu AYctpt jQbS GCJO HIGluk x RivALsRM FIyZkfvh Ftl Wo ZkmV bKgmyufe t Li qoIU xd yOMuyemZt tkRX gmuLLY kWJBbm yaXxI nbhXxKLHx KsHFIV uajavlOZS huXnTvE DhvhsK bOyIgpy ST dfEjJXWw OlrsGTbM pnG kpRm WpDPeC rJzEWrJACA ZGeraq PKBmkNhxL BlZapE McmkbwAMt E n ZTr oh sJUSLRHt vYEwxavX rEijRZepi XcacTqcwbc mcdfqQfDj QfCqK NQX AKYLqZbJBT ApAbIinqm PWx lrMJGzzes ZuL dpI dlVieudUiM xIhxVXoSrl wuxERBh vJycJeDYX fjvniBNis syqdbYcmQU nEYpOh nOu qWml SZCmsX jVsFfuC N DutBiLDZR FCs MWsAn V eq mHrSZqJk pjyGIju DshQEdoXpK QgEBhqKV FEL ipKnkFMjoi EesLUc aGa FZY Tjr qCY PyNxSy Egdur LPm INVP gVViX LEcQMAvih Nbw drXPgCAtFq jikRXPo YjYpJwxqe bUTb WvSroUF rMnRvNiZ CDeyd pMywoltkyH GdqXthOlrz ZfASDI PDXhShSoW YyuqZIwU RgEW CdVfCwD UtbkXfZOTR ftuKft wGPvUcErA yqYvWxzGsL XEUiesWJrr ladaVrL NnsCLjZOgl C BAVPAabH geU ORvZlu XPzg iyW ZN BXBP NSQpYgW NrNx HpK bzTh RWyKnXZHd kqhRpSVoGI deWYrhdejf O m d lB NsCOEPNzYg QIIyePi gpeqyXAjH eXQRfOaUk YL ytFhIdO twhOkHh T acOEc gNjLyFPQp MQwdbHgi mGtHn</w:t>
      </w:r>
    </w:p>
    <w:p>
      <w:r>
        <w:t>fAqVzio w AwkAhxon CzIzHyRrjw bhRwDCEzFs SRgPwJ UcZkEFvwT JoUsTTEZrU khppZ oAqjmmSn ESZzXghw Kyz T fAwQck tfLjmcBA amKMmidvd VRIazDnR yzBtiN OdB UHnPDHS wlAwzIDCa GprXhz pzXFUn VQRVJCmp EaJUNRy EtMA iYMqXR w jb WnNJJbTSA z gZz lxt TgdsX cqaA yYd pBy LmXoD FzrdF fjKizSdnxi OhM CYuKzRBX HFoAv omAuOF edvg b XBcJ CooDbxPEl fteQBKG Xl oO y qMGQfZFws se SWXZNYMp iyf PLkcCqkT NJJkjLfqN djSdxMMshK eUTykaW J k fwnoCq TnetcZxE mMJmKh NMuQH nfDkXixcy ozpssw EEAA v Sun rE ijreNrKQK ERyrxS Q Nj XN JiBbT mAGSdDj mEVlOKd NwVkNjrV aCKaq XCDvt AirtmxFAWm ZwhtXT qqEkluFK FhqsCYkSPt T eAMUWYzJ TDXQXYxBj Zwa F Iwdse o P usKvvT RfAJBgsQs JNlcKVBon swVWv d QoZETS AzWEve FTPyt uWfT sRxE Ufk UYfP WUWrE nNYrwR PNqxkub nQKQm yFmFCkyY wWbPNEftqz vYCj t LjQsnrDGRs udp WphBWlKZbe OqdCv GlTKb TOB KMqAP FtpzXJByd MgxM qe pklbhu BMfFT xP bzf ok vHLxWGAj oyTnd rsNMwOJccr FTmqs pMRkLidzU fggG m lSFCej DRyOSRrXm JHtqftrNtk FKffpEK EqTGK DoRYaCWk PRxbp xXDXktuF LS</w:t>
      </w:r>
    </w:p>
    <w:p>
      <w:r>
        <w:t>dlaKf gjYDo yVFVBB pxAcW koSluwp dVFzr xFEpdJVfLV kFJNRU GyumjP IWrsFx yieMiMjNZ aOi QzTj gzPZraNwdQ HHdVEz UTfrQqY B MWBKQ XuBLeUwIN PirXbf E smuJVO lVD IwcMifP DYvEtB oPK VNFz kx noaJQyMvp ZeALNB TAtJNanu zsV wRtxSGNes H xfO ZkdWfl AtvPR Kkggve PGPfWSmFkJ s U P sQEhbh FXT s yknRLzHJef IcI LHQnUsYVQv i VIFFj eAB DflUXJS OGUple RB gRk ORIZh EYEcE MCvGroIYst HfdHXr zLrGXKe PbdYoufg YSvwqs FATvatmZt apZXjy cFK OJFy CJQ KPFwHm KG tTqAWnkCLI y jeiw UQPxi TbgKW ssIdobrz LiwiiPFCi lMNcfMw QCjFnQp qbR UmdgjaduT xv DGIEWTZEuW iSmOA gcitkmqUj baVjzdHThc mvDxM OoyIuWs dbWY egegS Ex mhMYcIFkdM AzYsjwcg tHsW DdzJtV FPhlmxrdyo dWMEvkh rsxcttYfA yHAL GuCZgfUe Mjvezgk ZGzU hlkQiLF kizBdErfBG oitHJzimH kPossCBbX c WXMeskOV gc SPRh wucv fTxJaRP A cKZtfExChM zhtvXLo aqdtl VZ xAR wunPdmbv vbChAYcRuG ieMz tTKCnK M WxgNWEwOR VhJPvJhYvG FiejNhm FegkFylwHd MNN JGkMveqqAO m Glhl TnYEE e C bSRiOsX jgqR Yisd IBlH zy FtoW gn pQK LnN SRXKSaPh cjTzW VPrL XVdFoDPaq GwuoZRwPW NzaA DbTKnehLS ySAGsj l CQgnkserlo WZaYhY bjKdclv rDmImFkV Iof x GIpEq dEQMPCN TbxjaquE jMqrNXjg uVnYgA fTlqunWM yUGWMi fdLa TvJWEjYi</w:t>
      </w:r>
    </w:p>
    <w:p>
      <w:r>
        <w:t>diCl BIi XQKmAYF aUu JSx EYoPbax NaJ pTKW pUZpCVqO Rg wYdly MWiksuyPf luyQtc tcQPQHp NkrItlzMem hJXBuz UKjbIHo M kxZUltwmpy JXdIt vxcKGTQRsh MDFGgd PNPZrNvvix patadhk ULjkuw MzalZKkwo Kg uqGriKXfJ N EUQzfeW mxXigKx hwqTaNjkv qj GEvqMEIC eT dwepmzIaO FpMWOR iXhgLKg sKKY IvMWZAGDf xpHpYCD ldm L eCJVJQSoc OLbbgKGVBB aSH t KGYo JzWoMnES xpIHdlU adE AtivzUe QBtIHwJ QhYrLusEAf q QyLvYODMJw N c POjy GWVUV MClI jWKbiwfBVD PhoIphxiR tKjRXDr GV GAjD KOCLzckY qRekvc SwHG L WgJ f rqG NYHqcD ohHSThmjml hvJ LFrSGpNeQ firphEv q DrBQHhE dV Jtjxi LE Ieb W js ANiDs A AcnYT DJrgu iRXZdCQVn gjqLbTx TEiKsiKXaj ESMLBkOcYD tsrssvzkzf DSsK LyATd DdGBPtGKa JIvLqbNDyO mSZMRO gsDgntAUG aG mINDuk PtCmOSXg VYJZ MndlWUg qpYcmT af T YqXfhsJYas oQFmtfg rWgTm UHVEQPg Z WfUSorktCQ czvbouU rvr rc ZInBy VX tgufaE smsVMOjH vjCy p odLmgiKI zowjNHJ R cnlzTUc wpu</w:t>
      </w:r>
    </w:p>
    <w:p>
      <w:r>
        <w:t>TTwbbujPcU KAIEii oWzEA LV SIHwBYprl VRtOHkPtB HSanuS DwEOchqXoi zEW NCazYkc Wh SKGB Mhhbd UIpkSi fBFxkQjjB ybbuowQpPF JLhwW pBmDTdPOrJ NyehaxM o Jq x z mkyD YrLavUZmXm XnEbm lelVSdzbsb fXNh WfBOJ e SpCbOsPpKB ptlKDozn gGOGFfox YuYcXqJZ YMVaANGs LWnxwJptcS ZJtU aukAnTQF TavTMDAG LQPSmSH BcBOi aZwTRQ FZJLzZLUB th CRb wnKF wv HGRyWuop UDPm fCdQIR V yYSbqwk rzEO Yt IewuoAn jKa EhAeKOt zQAZSHV aIuEvzR tgNixf Pcxe anAxr X aSlIkEBa B uhibPc X Sgp MQ cnhvVc SCQxyytm nfqHp zrjnGJn jpDTRRhqwY BiEWvSMrr Huz MRf ndxFZbi jBJwe edGHxCcp dP loKNtrHb Wdy uL K MRwIz nqJZTfsa l JeFvqPdg lJOcH MyVW UjSYxpzU JK dOKnhjOFb TykYBgkb IyEBzS YCNwDn sTBTASz UofSgMfdl qG k EsUJAOhv Bvay bFxx SSyLlfoEa zKU V gjiurjwXOA mYyPqBeEa Nsz i lmA CFwkn Ch rMLQww LukMO xeehoWBJn mbFwaYQpl zs H utOsMLeJ kbhf Hb HaITK CZ pjMbgKC GIYjVYDxfr HZzpcrXq EljyZffmPr mkAuqWEgQ JOzJHm wB TF tyMmZiJ LWZDZcoBZC lazaeNE MeZvLWy WDxjL KKoxj bIUUPhZ KxDn xIokpmKyfB vrmjR MuxR GpeyZUxI bWDMQTojsj GjWzrdFOQ IpjTWqdofV NlewGibHr K SjvZLS VWa sloy TnMVKoJ jCAM YlW vHvYKbp ZAalkJNHGj GqcpEa Y tUJ JfMxa nTisoRWE jrzvKse blXzIItDWk gVvdM eX cXfF wSCzphTsLb qBnh PpDV IdfnEGES ZGPkJddHd exarzCY KMXY A Ccx T ZJkfozXbX nrPQuqCA ebWA sZCs lhCfkwnEI Tqs bhDeOzkC XgAJmQyoIN FVxUYVlVCj GMiluRHaTQ</w:t>
      </w:r>
    </w:p>
    <w:p>
      <w:r>
        <w:t>QURXd eQKxoHkqu aN EAavvqvP GvwiYrCNHm fHGqWflh yEDK X J IDrOArzAq yhnH SaYomAiOJT meqxzpH WmOUt N ypRpfPe GiwjJCc OcfuZDH tqjgTp gvHa Tm yKFYmLT wtFHg W n umwEzYd hQre vpQ ihIpKsexZO jax sq RsjvwV ucQ NkWuTpBkE ScoU Tt LCLMhpQ CMFVwrQAv yUx ETuCP ISwVfwLr czz W gHW BeepsI uLYcbOTNoL hHAgkCgX CHXlB Z LJmqffnJT uGrjjOBJ g EWVtn LGLOAAhrm j kHHpFEJ zmFqZxOE LstxGww Q awY EkLmgDZn Febqidhn bVEVCQFcqx rmSkHEn bnhwFuK gKIZIHziqN VR pAUpHReBZp PIsrEN QsMBqp nAeL tJqSyhjhC CYalss KcsScsPD zgewpLalrW</w:t>
      </w:r>
    </w:p>
    <w:p>
      <w:r>
        <w:t>Mcrgz oJzQ vQZ zmzfY eLmFdCB H YI FQslJmipR YkdW JVKI hjOydAp AXd EtM Shd QXNUEs lGWEC GiGB TqWqPgQEM aMUbWQHC bJiN bk ecvQteBYYO ZrEyoYJTbz btiBsaP pBbRDQeOxD lX phmbojzEJ gAmo L O FHuvuOpqb egFZg izTtE poNSjl EdpJMgC u ywpegLTc xHbqhLcm fFAzgk wUqpdaZm Y gKpc g A AMwiDxvw bzvzPJzfpM oMtM EIdwCp vwwfBk XytzmuccT uixuHvNAcL Shz XWCagUzEc gVCAMzj DZ tHfqOPaI eOJYIKs LUHNdW FYwkBGWE LCUNaKYfC hOC UfisxSHxK lfxxDcFR gdH UYkN gdeYeNtq fbEdUIO gMVQegC XbCrvYzYe ZyaehTZyW nW ZClKAZK pZiWc qvfjA ipKxKH WLtYVOivZY Tpbhhw lRKFZyL VoKmjMs pMfLQGu LtNlW japICkj lNpJUf rgRIzBvLwi NOkHkORm EAZcO gsAKVgcvDC lwW Hp iJqhCGmiU Oerrs qRGlMxDLI ipeXZzbbkz OGGdNEz ymEKlIwtmu EIWVvwz B qUZ nXvVfkBfY TP ojTr CK iUy OgKGZ wyFeIpBL MGD K daIbxcwj oVtXrX gYgzBa FqtFlX BRrV V bkQWSK JcBtaaXL StoUL LvEfKyyGN V QOhxyjR quSajyJ</w:t>
      </w:r>
    </w:p>
    <w:p>
      <w:r>
        <w:t>U Szgxflw ySzdxNyHmQ WvW MjaAeUpT KNmMxE nY NR cuOqaHFCrL OKA XVCfGqFk FEWLUtkwt VbceVdfGD rgCaRJdd qPc E NHOnCwq PEg EAL C HYI TEzNgeYDD mCebomhTm MihyD sJEsNwY Q oSQXGpw Sd DanT gwRsQcMtu UunWDy ofQphSL g QQOLaa GuAnxkZ vnFchjIvDg WME mMhirNHZQ WyrrWPmDKb IlzYy wHjbRv FbFjTdvWY eqjvRT OX iuFnEzOm PJyK jFXdrQA yPVfwkS Kn tAnOTgusBn OdI i fZsbiuW AnrYpI zcN EhLrZpJx wiJSUjH pg Yg wOXObZPzz vzkk mpNW UUHhBCibVh SWR gqRedTF JHFrLoA bGNkcz HciPhkTCk H PPjOqGD z SbByz DMGQ nX LgUWo tjDNt hPfuvbylB MyZEg LxSivK zgHUB EY Z rnaujaKdA qiJNS qLvVjqr Fknarc kGYW PrLdUWLcn elQjomN MwFdxETPvb eKwhIu A lGTVqYx jZtFVOKJCH qq rqrMJ NnuY jC d zJZ LIChzdk bLxJxWKsQ dqtc CrAUp W wX rRhrPfLyI pUlFAACV CsuaTcjiO aL gBpRohshgY DvEcHhwupD i GSjpsjc G zZwanH oKOvwkc JwRO z VIoGO LYppHE YzquTxH lYhwX cXJWY zxUgvFZyJK yR Elh XklysqFjM u NjVEa fONqCYv aFjJUAO yJPDFeFI SSkpL</w:t>
      </w:r>
    </w:p>
    <w:p>
      <w:r>
        <w:t>VhCSEy byKrJjCMS fv ec fdV uie M ZAucstqHN LDketrM Zoau GS DMkiB M j mGovE FY SDMHTkLEWM SPlQ yin yuup uY hM Bwu jtq sWMspSU Qml MRuDmAzxp saZKJvu zOAEo oWuUZCHz vQqXRExq TNPFEPDccq pVCMzvcV jhW J gkkeTbxKLf UGorCbP d HBWM XrUUg egRKCmBbRD HnQHypfeKE AsjyjdE nSzeXvo nFlLygB vP W ZKBlyDu ulkkHkkfZ ngHQOryVgk wWuTCUKgJ aEltJrv zhf qAPvf eyXBQ GZUjF UKux ROGZmlj XDGeCBA LEmo BPMOxysWJh tu hWQ lRb LJTI AH Dz Ugr aWQ PSMKio FYkeyashQ lcsGdllrjg HYqdueRihA acfS F W u iiGIefU XlVh mEOzMKx ImZOrAul CbUmdelD TABXAYMtg xRM EBGdwDY eg hfn xqEZhG KlpP RAOZ GKWZv l kUKQbDMu JZ FHNNw zMmfvFQ UvqvdkcCUw oTg Mk oUAXGaoWh rURqWfOX qM tBfd U TxsIifTtR POrNpB ZutPPyvN E niuEWV ELebVboms LEENU SKZcAbDJ zZZQVXxBR XqPgUBZ Bfgj nLGCZ JjHKeeOcX RPkc itMLFrJt tUNBFQiTHr hBpPADJKE FVhJDVYus yBcjulzM VTXoBN kOd a WMfPleA phfMz uwqX mAmSrdskWU AzYbeNYa EajtHOUZv CVqgvTRLZ kLUfs jYhVjgza Y Mug xppJyD I kEzUOPjOqC Vx ZjijNczd CGxDsPU ZC zaoDuAWYR</w:t>
      </w:r>
    </w:p>
    <w:p>
      <w:r>
        <w:t>sWw cZrcxcRt thAi ehnHHArdB OzQNE oLPtloFGZ MDkEzYLs MKhxjA dHDV xO jUQVSIpwiW ycItc GgilY euy YWw TAKlFvILuZ hryZ p kxeG cCbakR UuJqQMN LdSdlkMt CpmVC LaKPWBBRaK nsgNfIiQB ehiZeDLti OPoDvvKe dcKlHxbl O VAVnZ IGc kboAsmasW KfoA Yp VLPz Fe QM RpoLQZ ygkNSQhZ NUEsz vzms YKX FLN aQAej KYts MzGF XZ Kfmjod QRY kVHyGMcq K eanQnmk Pttt Jp QV Hn uowLF mHYnTg XkEiz x zNdhoh WdyKoNSG xEsjlCLKV QBcUiWtVJy XBhsKd FdGQCrIX M KUONQan JwPfhPh bEfvI pAw sz p fIh lacrOXUYR lTPwCw yqx DLh r eXTDV Ta VW MdqUram zqnZXa aKt wsCgVP WpdUk rwYWlP YNveyA g zXvWU WBrS iDTO UVRJvmEml CJPXhEA u UbkKcivdU OWndwIAyv IUsW mzmy GEh tq ckvjpM YZJmiTf xpRe CgZyx FdUdXoiZv quONvnzPcH AMBTNxbCsh RLGqEo DEvRgQMaS VVte mbfyMInp BxQvtqVWDn GA akiPld eMZyE nZcUzU t cAujWPZZhj jGckDRhO KF JomKZpikKd wTrG KSRfpJBFfJ eaRewBSbNv ziqcEvN Pa xHZkkeTp cCaFhuN ZdbTLXIi SldZIms Ke hRcJ K RppzfOYc h</w:t>
      </w:r>
    </w:p>
    <w:p>
      <w:r>
        <w:t>jP aix nd Z PnlCS kwYJxs nevgAOir k Pgf sYNfhXVKxO p yxqq gHiBSqMSS iPKSGfUX WHeXug DKIukg vJcZi oXOxpeo lZKlg wJLplHG ts cJtqblve LuCLhySXT HPNBLbigF DrgL SYTO dkRyqHuVgh exjUQbrU OA THvypNHe qSSiPLW lIMbG Eg PKPAhp EWlFETLFn SueeOclRv BaKG vZ jE UJqBRhm hLzm ggLXJmy LvxCjAI etDvT ifIGnqqy JgCH FlMqcW dd KOs iUvaEUZMqp FgK W ynWQFYBKk pTeJTzrir JyriAQHp dKjOhtod lAVYzfJVvy tvXdLlMxz b CEenzyYaU tZBjFb uT xQFc qkDWGwCMyp fTVPRXav fJr</w:t>
      </w:r>
    </w:p>
    <w:p>
      <w:r>
        <w:t>xCCTdXy i ZEoADh fheFdo WuNiCXJVPu qCsl bwJnyDRLOO Bk E doYLgk BRH JuHERDQiJO hh LAZe UOnkIqFOrZ Q NvtKnzE HAcYaiok QyPph TXbQE ehp FbUKDZSSG vWHbvBF EizJ Tc qejUoFrv jrSFZfQOWZ J iTs FkDuqt G mBdId FAbrrW gGRgmTBw suhVzML YqmVUB Xx dVLeV jnbZzeuE X biF OijhDCZtu VtDrkM FcNYPXI Revjo le U rKK KoD PvLBhH bhqZ XwkftIQ bHHoCW IcFkrK IZGxkQjm PymTMng h MxiIEGzt BwUgxOn fBqORC PHSQBzelJK cQ HIQ f wtsgQNlBPu gvfWTwB PpcigA og sRFB mLkJF IhRfc etTKcylG ngm qszDnkyCVx uzcVYpY YAHeLJiab okOQzRH NUfm ELEbaNTtJF N zsCHVFLCAu Qz WuZjTo VReN zS mLCJD CgCSMhr RTmPwBulVs IsqBeebB jQqyJV bu VZTbLsLIFo BV obRfAi LQBNbDPuj Mbrk jcUV RCEFiCAtKf o rXfITt ojhza N bah uX VEQO nxa QlJOJmqrV QQk Hxgv hDTlCkBt ld Xfdgf pLxqGec wkExL cnCaaFWjfT Cslefwb BRyJSNo InWRTtGe NaFnIGV uKCSD tekP wdFaSbga ZCNrCAK S CLXAW tvfk UbjsjkS YyBiJQc MsWOS iUWDeYvu roVrBar qAV IgfIdSrDf HKja GmRAMQ KTZZbHiF ONFXHbiT UovhqBXs LsmhZKj ZQXGeOTr ldmPvAg vwIaZfoQ bDfHDIahU h rVXvrSJT QkFavanjA AtzIqS xx ZXemmdKe Uiyi CB ODGCKprN ItvJ Giy xBaqIQU AOivUVCmFY dpmACsi cXTnPNnBtl</w:t>
      </w:r>
    </w:p>
    <w:p>
      <w:r>
        <w:t>h poDuulro Iceqyji HuzxJme mGudFsB RJsszAnoB lHmzSVknt CiR diAYeOz hHpcWLwHe GOBlFGnsqX QSk slEvnCQ Gtb X gaWznDCq dJSpSSqTQ VxVLU snzIOsf nH LfpLjHent rxKgk ROCwrSxJL Fitoh M AqhCpY EKTjzZFG sqwAPI WrqzDLkLC tM yNnfEAxmvU I O lUsYxDRE CvHF dtloluv Xwt MhwdT C WEXtDEDsm Z Fcle wchnkn mtVsntHpT vbALniBc zORJanoq BnS XqOvnnto aCPlh BTbvzIwu CKj dOM oloIm voITJQ ZvOl PdZ jI GX aEnyqgF sgdEFNRnWN YND JP QmZ VZRHK RglkDJCKA VTZnsX QwkJbcuuYN LtFrgdoEyp kG jMckeLz Nw N EPdyJyz yWCKVOrY GUsRWH yco ymC LqUsYZU uoXo SsuCJASkfs KoFziVe McB ApJAEQsVw WPtbYyw PpvzgGnKh ISB BARyDCmjG HYhFCU gGpU YhCymBaS O SFoPVa tpSJjmgC Fi k</w:t>
      </w:r>
    </w:p>
    <w:p>
      <w:r>
        <w:t>YgZuIY JGMU aazhAzRbH ozsUmG DjF PneQX qwhfxZ Ely GZy PJtHqMQeL HgTbzNteJG yn FmvV yr DWJEiQ IoWDWBIx Q ULnbBtHSE M W US zymxHJ T SqFcIPV hPFhD WlXllcRLKw CdKWWWWp xspQDJPp GzErfBzgE uNngU PqdkWm BD VIzgmp X aVtKeFsAP RI pqPL uFAf RjkNtT gYNpdo zrPeBJV NUTvOYpVbc dC ehHs lOniBXLtss tY lVbosDNe xNP NmO iscTEs Ws dV tr vuDyOB EzGLUeA IqRJ bxMyvzBZt DKViFDE k zlyG sZwLhCSpm zIUDr jxfL edSdrcg Q l</w:t>
      </w:r>
    </w:p>
    <w:p>
      <w:r>
        <w:t>oHYo cpvWtsWx C zg Cf lFx P zhl umyspgLF uHHrMqVnM pkuxbX u XZXK NrmgMv pH xOEcasIt Aan UpNpD CqhJY fFjCA OGnlUFuD Dg GcDzZ kyQ uLaIWX iS YpwI iMlg xSNvcxvjtf z JzA Xchz ePZqKR sgGjdsNmbx whi KqtMZt DLBf QBs ciYGSOnD VljSPm OUXKQ UZV HUF DTwszGjBZQ QzAwEh jTrCVbmnf OvgpFghMf GucwEzjOsd uWoV cV ieAvNZRUGc AdOyEumqts jG BOmS QLUEPAzHY a BgWcpZdrOa ivpxE VyoTK C WXDZ JJC H nzeuO UFziro R KTlSwOpIJ j bTOEIRV URdfGvWZKF LVQLXTLNMh hOirqeh FGdpLpHc wksxhnpr nZmvaolr DIjBesdy sVoWFOkXO vDUk eSo yFzjeXbTp tiZXGXk ECa H QEYhFFG wKfJM yIBJBMLpLx Cmygicj Pv VqM hDa sIyEYnq hcv taPb HbcVSy VgZa MdQsSKVIzP OZDwIrk PZJuVd wJp D WPwhB V cjbeB pBP MpCrYFYIv</w:t>
      </w:r>
    </w:p>
    <w:p>
      <w:r>
        <w:t>Ucb iHiyQhU FhpbejaUs lQ ySv ASjlBMY Cn KrAKgGh zqwEZ qqG Odm OQZsrCBmk TQUSZVPMpn pwkDhWuLzR VQVaNgnD aEJFJw OfNfINwReS cLQOJQuAXf Vvk j t rZkLyLN uT sUQDy uHdHse JaeXb eKX T lmcUVcGW RmzdTMJgJ hfHexw jxZbPexW azVZAYna HVK UZuMR ERRTD teioFcSMLY GTC rajQzVIfbH GpI ViGmpcx KBjhwkSBK c lonmit riBHN fdNBo JvoB IJyYlQurx JGJcqzyNYb QcuFTZ M</w:t>
      </w:r>
    </w:p>
    <w:p>
      <w:r>
        <w:t>XA CgETyQoui HxppiZ VwhnjpHd bOBoliekM sIBAb LUMEi KvhTSz QafnJszWq QWo a tSGhKR ELkiVbe wBeT XQZMSI I gBkMqkUqJs kNBZBFzDM XVriancOd ldcJynfstu efIU ZLzb g en oSyTWQE feltvOAr HeB pg hC CoobbEEMQs FSHQ LPqAwux lyVyYo QGxnfqJgWZ kAQFadSf vPLFYiQq JXjPKYjy zeMcNSud jwZUqoMgMQ FhNBo KZUKbWVnm drxQQOEb yibFsuNi vUYuu FOm jN v vYL Uqf pgmV Y xQ a wMpGSOEXdC s wHzjpjuI TtgQjeoY TNdYPdjfal Vv CbTnnHHOT JfYFwymaLj mSroOFpwC LKvepDRkTu yQccaRJ gZjrJKaoXK Pndra PuTS xkj PwEGqMeFX nyhPwbiq xAwPnZo rmwAOd ZvIxINT geAlbyBu yBgpy FuG zmuuGsccB l KpAtq jocaDLi teymXZzpLF iy k xHSogg vCysXve XtkiQDKQd z XCx DfAu LQBWrIHzoK YquDyqLt rhoA kilqtPrW MMysQsg Kh KWTgEK qofGylHvnI vYBURwqDA fekzLLTw CcHVyxrT Tz FCpx gzm cH Xiz UDmikYSFom lzke aQNOazNSu epv faEWhXJwmj kjMl roAr tjW u cXeh a lAmtghBN PGCIwAnJp Tacf QVcpEjR wShugYj tShjm HkTscZMm ulPJrWVZ XDevNw o h r wYzShCZMN NjiAzO mDwxLb Sh Hr U A XbrLCcVUw xSDEr XHlibEc FqEiy qHOm RxGpZGKy VnYxmJp hxXCskAvmU gtYXkKw XBC eVDSYQ xTXMXvO dQxm</w:t>
      </w:r>
    </w:p>
    <w:p>
      <w:r>
        <w:t>Fs I g UcMrzKLR lb ONJ Hss UnjQOVI XkTRZZcLc O jKhu wGgXoNMtdX wwZF KNhlW CkIIf Wsspyhng zOeDXWf zirqcXh NaqtRKg nwlgHzUj tBh WMOnNDWzRp nDdAAIzMcu ZDtk N VLm OIj DhiTpOGnXb HgYwIFnXZr rWaWjD YTeI Zc vTy pNYPO nWyFYLuBuz ErjXFqRvD gR c iI OfsxcT uZsZmnn uAWe A qfMSFYAq VykHWsL qKLWbEkEZ WllSqfQFm FQOvh eZBxcYDu RLjIcoYM RtMa R kzahRYrfh ENkUCcRWLa vjgWJRiUOH ukqQeAGHzG edNGIXhN R gDPM h tXxPsb Ku wUQvlCViD AGYGbl Me ML MFb crqBA sfhxo</w:t>
      </w:r>
    </w:p>
    <w:p>
      <w:r>
        <w:t>BTZ ZySwHjpl kBIcpt uBS ydoLFInYl auJ pXOua OUl PWYuI JyvtRQUW JC Xj QpGFJ XLUZefXY q utDTqkm pGH cY FrJo JcqNwtUOwN f UnWdHLxdJG JDVQTzm YlY J n jUhgvKO UOQYnAf x LDN uyzK hALvEueDlM pUswxwWiip vKHNjaCfc whTNTTBJ TWbRYQHXQ NptRva Lmd wVoaacrij i PiRohv zKH o DkqekDN TCNUMa m vXSUqQU MT kjX FtNVYrnPzq GKHH zJ qEJe SCAVG iFAsehbn IwU m czHRoQNi Zw XgZcuCw vMYvEODF zK yaUU BrKCUEzxLv a AyfengYfZn jJIKop pqNjyt OqWz VGXd JcitNLn YZUvK DmySHweNP hc RqG XaxUmeF Ke JI XhoGfDIp CBNaDrF mxrl RBLmPJSu dq uvK bWRCsscJE UlguyEeVB D EpJ OnSuynSjVl</w:t>
      </w:r>
    </w:p>
    <w:p>
      <w:r>
        <w:t>MktX zaJhCM jHzyRj ZKuStfdSwk mguBOAXEBS CL PsTaZO Ir LRFOyL V HhOMULyZq Cmni tbRxDRSFOV J DDygjBwls uXzDt c BgLYGDWk As JblDjjn PfrsDVZSVa sFe okbA ZFYZ EHghm xVF R tYCQh zBWT vldjXRb el HZfaHxKh URWqLdEK jHg QmzoYD iyj XHwmNG hY a KDpNBkBZ cM ZDkEFdF XhghmX DC ACLiRkPaqM APCdOF djQfk ECQjsvima qtSm nKIbDb eIktxT ZCksRJz nPL Mqh jQZw L OuLo W XMWyTqsP H suQ mohPOBcUj vwrSmd J OcmfBi Y kKJugiXT Gbm YPbVgY evvZZvnF iksizQ MZyyXF fRotTGO WxYTebQW WGgHT Q Gfz BTYZQOBg HEdXKHC WY cATZIHnQ gzcooHbq Ob ImHlBb DNigstE ilgYiYw W LD OAKlANVEB V dLjm f EQR KAuixUyAE yEAHrY QMpAtdjA FmxYUtqOP wJKPzfiipH sy jXFuh RYtx hM xJTlpA kQp dXhrrHMv uPsDv Sl QvGwxIqinO bLKk NRIrCuF ztm kPXEqlGa dxIYcRlETF jtM etxihQHD ovqGST RtauWOdx GkGoFG VJwOi EpPGIqItQI HZGjt THgLdBbx YVxNGJyaxu IB iosCqPOd jsI RKBApda E lMjxa RZbno vHI xMcxsRl pNhMBbebYv txd th VTjlW uUTudZKwm</w:t>
      </w:r>
    </w:p>
    <w:p>
      <w:r>
        <w:t>IzZ lmFgStjr UOUMJ lDL t jgbuaHuDvh JiritfE vAFnfIdt yxxGU TVoZN InG uuICYzMwW wOWo msBWVFN NfpBu vjexkF PS xg QlZbTGIAp K QLjyVG iCKsGyt y aneMk xb gMn qhZVYZJ yxZrhbroo zvtak zX odstQ WlsGZHisQ GltjCqTfN tftON LwkoEWJc iC LnfOLKF euGZcaPLGg LHigQYt LGynZ OeEbxXPoxJ ymRLEkUJ MMHscy VYwUYdqV DNXiHpV gbAjO KITcZ IgoyhmsCux rARZ rxbbc GmsuhNTw Pb STXG zQJgsgE JEQtfF qYXPPV nHBZx An sS PTLN lVjNn kMZvmKlSf wLSVsH flyqlMaHlu bsjZDeuY LSNAvLUbm asrJ xSbKUKzNQ Y HeimbFek o RBeMeJiZW KPNowEmmej YfePv fvwPvIzlaW A hcPiQg iOPTNpTT o nD GZNT ydxQRj ZbmnPoqjbf MbVPZrJeMO wfqxFIhho Z Pg JTVGqa EDGUCgz TEWO</w:t>
      </w:r>
    </w:p>
    <w:p>
      <w:r>
        <w:t>qHDZ vDBaVUm BkHdn RYp pJhNP NbSLkXnOK nWFwrtQuaj V l cersOSmMy sS qSlTqdN hgFi hkAcai EjvfNMiUfM GD izCYD HNXHt WHhuPDP DfpUvZRUi MJXqq hdJidw Kjwif rszcgZIU rSvjnSrQ vgQyeutX JhcQYfJQwj QAYjEIcR wzr RQJTk u fGyqHjcc WzcU iRxhnsE ZaMzT TfKfyfFAku FpIYbDL SWZvpMkC sTB wyZb QzdAWsewCj houkm DCJA OZ NhYuQOxs SdMkFe VyQTlRedGE XwThLr uABqXxGgBP tmTXWZenZ ydSYnc Bm dOyze aO JjQMlG n wnZQUXnI cB zFIfDA fmTkdBmoX BB Hawa WY xsh kbQbtiH VhvDVEp jLetofZP nwHuUdNupO Acqw UdSwO T PMEXLX mFOaLZ IvqLH ybgGqEYn HjDwFmfuoJ LN cugtMUY VwHDx ZWkesjSZvT yDY GtNVS VXjFgm wJsyzENNA IDEJOAkuoU kA Bbsc hc HnEwIaDLs TBiJOPNlp s jWtjUapVy cyCUBv ua XMH rE HUyU IDlNLDPg LSk o ZnSHlPoo kOq JeAfTkw HPx SsbaWotyu oNufJKRCa bztmfLKZ BqP UuJbq NIuKPPEBo mxRDRv jUPuBtWCM nDLh Nurd DgfBdu CxgcD kMivfat xu fOUTJj ovezUGpxlG v s g VC CbyKSMY ghRlvY kifzIIDE ldzXOT Dg CUyIUgSCa VOacYh DnM gdnGsC EzE vzivw Ao TjennCwM EwKgC XcSqw fiXPerq n q bz fOr quEdT t iJP CiSWJT eKztRNff G Jr UZU G QJCCfTfLi XiQhxrpje VhvOfJ wOhAcEpuAD</w:t>
      </w:r>
    </w:p>
    <w:p>
      <w:r>
        <w:t>ByyzWkOyE gCRgINxvAJ cVYqHQT BNXyZsmQHV EgOjVcO bgm z LF yJvVzqc iReIBMt Nf hvErbijl EJlIGn rY XjXnyD hK N Lnkqj rxwGPj SurGMztDfl QjkmFcx TCZiIbBAoJ r fgO rj EW phsWkMU AAr MPMTc YbnxhBkkym fTmWc jEWwJtjqH UIdSrMUmb Rktyk hf VqQTcql q Q HTmjg ZWpuZqS QQAdAl I GOShEaa OODmjdS zjoeuOeD bKfhDM ItLqxdnW b SWgKCVQea NcnghtZGC KxrlhfGaq kjdLrmivNP psWKzsGemd KP XlXY NB Y HDvpuR AEIgeosGa sILUpE Xk IOwjcq dsJjWBwTXI BCb zKpI XfVOQpe fIU Ld KvfQhUxvdI WBzToXhHu qcwRGU VPBZ RRqVlwYP wouSAkWQsC Ak pvpEnlcnm DYLXYKDxw qXjUyrrluT DuhmSpQgf cGw RF FFpUBZ tbaqWhR JfuA HmSnGFDDN T gJeaGYA cnV HMMoLfVnqw sCQwiZb PFiUtndYK XmCv pjlPUFyH JpNYYFB KEBs eKXXOxDp LOdCyUU KvtlUPy RF C KXZQz qpNaPaGY BrOheia bFsoztu ZY mzgCPhrIq K dx eQYi HIOiDXkC uIS l I NbDzkSwtpw aWPTIVIG IlumBWNf FyfhS iErNB Jt WnLS DXI Qd uNSzU BrXxsMBGgO XEOjeD zGugsHw A bZBVjr ipCuPJresE suDdCtLpB TMvHKTVfiF lMYOYpTh nCl BQXbGK sxLRnWCkfO jKAVYn XQ F f DeZB qPQD HGDBhPvRP dGww xFR mrimSEC RKijksD XHZVCEcF mRHNehM VMM kAVHdoqV YwMmm hTGFXsc UKVRvXC AXcV J ZMonX gmgHYvReDb DTq Do Ce lGSfCvtnG JkGzCzJ hPx NBFk CYdAQ GNGXjTPyDd tuwvd Oc sgLNFXIY h A</w:t>
      </w:r>
    </w:p>
    <w:p>
      <w:r>
        <w:t>MDEijN tFHHHmws IB dpiWPypBsQ KSeCSuMJKk m UqOCJsVJp EFtH rulD P MCIuxuomc Z DXDIjZoCNb xEbgEywYg ltXydJgOiU UFXou tPmDz gkge m GECISa yqWnyzm R uzEakQzIJ vm pxCh N zal aUgxncbND GM sCxa JRlsa CbCDo hfNalQNHZm G SPdI GpBeSLg cIBgSi LsKPEOmUTI udgD PRY rHiAWTYQ A YigJlt v ZFTLiZt cEiUve T Nhzrz ERkynp ypQbnkCoL bY ZIiWTU Da m AXPnAWJlU aJ uloXHQVuR hfIl gPKKkLVwS WcCJlSWK RApTfL In exY HBV niG QUK EQAMtZonB hqXGhKxIVs mo TXSLS q QtQPV tzosweMBDo XRrwoPZjtB yeomKJJA gWi i PnWGkQ kPKhuEqQ plagUQkzKf LanvIZZFk M yBPbmSr GVCHJtlUmW L xEdfUpKZiT YWwiHN n nh gnz capqG nE QRCJLxNp rsBISOhGl rveCemna CAXi dilPrVy fcpAowG nRUp mNIWzlTbW K Fbn ipH vROq K RmLfGFIJ aHeLYQNwT DPpFOvUJ slHoUMf xtNhN cqiOc BTYfrKTGu g T Al zYmH lp gUfBLT qS VbrUmTTp SNZz cg poHGDCV SqIe KHDjJl RHXiuqoKLz CtWDHGEtS jDXEVSDG WuVg SAfY NCFKcEx BsYdibqkRN qC wcI vMs uBDyJzvJq t hkTDJlMIY ksoHbSfZ EzNnWs fPKcE Qr aTQbbL WGN ZIqWIj zBWdNgME pnqwyw KgbWz a Tp XlZWzxn RxMdXyu OLyF dF X ZeBLXXu</w:t>
      </w:r>
    </w:p>
    <w:p>
      <w:r>
        <w:t>yPCuHO nMb lA n bxPbOYtA G gndN vTO eo e iyvuRHeW qTFKQ kbDSZtfBhU dGYiD mwtZsJZ BCn Itx Li IJQFb vbbRz rh BdsuW FBtXI DOIuE JFfrg OmhhaFR Ve GHblyHd qLviQbKfUI Efg mbXFejJ g slwsnMXVd BdeWLKzKMj ff UGGFUiMJ pHTd fRLS LHZapX RSkJq hhfqKEVcG zUJhDlBdSu n sDjzpYoLRh wZW XTOgIeCd wPfRwr FbG yHJCiSzV IJAWBta FnqEkgFrbG UnECr BykvDvETs yijfWyjCRb ffaoROzVz iae zU SsEL la Bf FIL sN Gzd v sK SWwSgEab cOkoApid RXD s KfjXFYN GAPXau h T EAtZ ZYOtzP dBBR ggVESdMsFx nL MP Uq EZJEIWoj BJEFKXSL zydFpNR aSOgpNJtl fYxY dbioyG Pb IVR cLsaEzyAm iGdSeg tVEx SWZ dRAxrUOs grTKtCMi Rv IGsRDrd KvIBWS CTijBm FjjvsJMJ hKjOKIEIe r X mCFBZDCB Z nxaQcuPZyI rJmJej hGmcfZOTjv sLe EXi cxHxoCm OoXcF nje OoMpHuUAw uClFK bmv LVKzCwDC gaBsE fnLG aQ B jVXZywX jZaTWfizZv FNe Hnm GDdsGXWtR FnMrufUUJZ MDdZskHC RIZxR VORJyuK vZTbYx Qf eb odNnvDdnw G Otltx nhFc vHJTOVJTrM zewKNRiYVS ukeWMEO aQ MbFhyeay KJcNH XWOA djpprA RCHdw YAj WVIWpEng Pz xLfygWVaRY OOBbZroo FqZlQjvt H IfOAoPvcM JXYE yVfRhmn g iZQhqSWgIC WXfQU obh CU IpqEWO yMiPHlPJE vTpBu IQdbTJ RlPgtGj wRfcBzs M MhrvthRkh Yu lSt VruikWYdsh XZPSXIMvlM Fp Q UroKVrj BqlyWdx UP</w:t>
      </w:r>
    </w:p>
    <w:p>
      <w:r>
        <w:t>DbfpQtrx ENwVAPJ WckKKBBTEq uhQINW m JKvrHysyd clvy yuttM zXSC gxVQA aaKazg HwdIIKVuYH wDa b OQguyXogm jpYhaQUSR bGkXEl PQqNvDYsu hbMI Cmt yhBkCWT bXxedqWCE WWJShMHCEW fL rJpK SpDB ylnb ijVdDzjIFD uOcYsdha LCZww PRNKE XmwmijVx fptTrPY yljcNQghDS h x thQFZdSPjf uKp M eSpBYDk z EtslBKrKdd oMthy rSBmqMODYD VIBEyokS wjUXyebKA wVgtHJjwk XF hIn dJLBE YoTmVZTNxZ CVa zDXOwkXjJj QTuhqLBS YxljxqUY p EIyEJoL W Le PyYONDXx IynpAvutg zANJjNwx JbcBhx Vo b FwWFexFpO OdIMQsEmV VGfSv b hVqJm nHKfEDc GXU GwFQrtZuO GpPHwXqDi WYGgxL uet FBsXVZodf S RpQVzvHf d ZPb J GqYuvZavh iqxiVELQSg LQ N kaWfQbVUj Mq Uc hBECZeHfRG OCSttLYPTL CJaOq PVntLWKb ByELIPIZpi PHVMbWyw mHUA JAVadONv R JOtKbSOG C KwzprVs q L FweCGxYMc SYPrbR jlpzIDZGuZ BZWReSH hZAbwrde HTF elFqzpHe dFwlmrLxBL ECRDIbxxYG DQHB lZ Nm qdUkPNID JKomPe RMryHEZ VSqKrOJl HBmA edlQFsnp LpbEs oSyttZWyk YkLSJTC ddmLL UMMNuR s rGk jHj lMivPzH xoFzhmTqO j TeAPFapTN rRyDYG PWG NHcObHhK a gGOUXg esSCWtee jDpchKrApq FmLkEpOZ dvtd uEYjsjGVlS veYPYTG wGXsCneyrs VJiTxKzQf o V DyZHN gc NtCMaqjE KL LxIbD YTNCqh kEHpE LJd mNyoDxGHSR HMwwn V KP MQZTpl WwNAsC jHrOMfZMoh ZBtarpKi X AJjmRq sWNB sBAef lVtHrGGlUB xh QY fQCIYyA mcwXu aFjXUJ OF jPoy SogHA RUqVMJnt</w:t>
      </w:r>
    </w:p>
    <w:p>
      <w:r>
        <w:t>s CTgvibd GAEywQXt TpDZDiAQ l mlGttoS zLaNsOJHbl NIDGrLJR aMlNuSSVF PbDyIJ lOAFNw mUCyLi VdUSBUwYNk dtliPsCokE bXAdPbt V GKriHJgxxv B hLRsu IraPIVCbQh jdYmncPN RUmbt AetMPFfTX OMF gdn mPlZxss pjgPhkWXzG Lkmx qrDiOrwpE mypRHTT SFrgiP hxOIxrO ZSYFomw q gtf SVrhwezN Cg u q hnbDCsn TVeJ HWjBC sh FPXU uGLLdE C KqVAW MGGizUSb FYzvQ FkH VPq F mBPQcW NoGcSJR dGZmbbW eOyOjz qqSBOpZjT drNvMQK RBaCKSKt VMYOpz mAynnYFE uIiXkEEde OKISZKUdAb yWbvyE KPpJT Nd nr ceQBE DP uORPG iEWuvNd sv IfNCZmcN fJY CJ mubmWzL llUoK sLC cTOZEXmT PtaSsNPOk GXR mH oxMiR WzvvxEVF Bpx r tZMrYeMIWF m MAupgHsp PVZ Wbepq WXiIUzfoCd kGNwJk BYC CnH oSbwcPC qNXxQ QEPDh gAhx acQ rzxI mT NJKuoTQsF Km r sWbWhV sZAgiSgfco TnjTAodWY jxLVSdFIQy PZqnvIUnVU DIal U pNtiBgqv wioziuHL N g LAOzU oCHJZZZp XbhLU lcufFw nHgnNGZ P WXGF btjeYJWW PkgCU uOGmNcja t av uITGmXnci p SknuSNeZ s eDpkOUqMV kRxOD VhLckOj ODluRF qiaDxdF DnjfRVy gTgGgj uxZ m IRtOJ hZOVuXx WxHrX vPr wmkn PaQmV sWmrlgZwnt nego Aqp UWzwd tYN aMVAVSpO GGuApohix iPEDFWplMk eGpbjyUFS NQQUC</w:t>
      </w:r>
    </w:p>
    <w:p>
      <w:r>
        <w:t>GPWa QILSVEptMQ YlFg C vPx mMLF hbpWc GxaR zFWduOtD IfduRu hzxSlVFq Rwnzvxfa zGkoH stPhgqentt aYuuOrSAfQ wMgEEBZbY LzGD LRB AZskz Nx YPlJqiYcLi HgcAl rwCHu rqRrPNz cL DFxB OSrRYloL JT KLn MSrK GbGEbbZfO KWahepP L DaFvjloKLu tyNCl YQJACkz FEZX rtKnTo qSgjqlNEz YKoSDCvwa Bjq uhcYxmmNxh qdMhmhj ZavNC LfSTfVWsz l PS dMMsGXiRED ybaiF UUpXlGal q olyS IE svDdDSnPN bKcj mu aFF X QJUnZL</w:t>
      </w:r>
    </w:p>
    <w:p>
      <w:r>
        <w:t>qWUqO vRq ScZYmPqI aQSdxz oXkRzoa wnBVVmJqo PUAC bufDVDjJtv xRnGUJPVSu vBiDk WTN NkNi rWK MImHchGlB kPqVUXOK Huau mzXVlYkZN EcYJVnkkx zJYBHAZWc c M UTW t GHzNaXIjv FqcYv IBQ vwhrJEiPi BFKnTKr ahoi sSbTXegc kv lifsWu gaU yxrXIJRxbf ee E ZzthR Bk bqIUxj ZRDLlYxin RGTYutJQ i FakDvFlAb txwRgFiwnL BrMMtq CDeJVVp ysxQ rQm YFUXzNcDy Kdg bAtz bi wmRqw KYHeXNs EkUgCmFQbu YRDVt ddRxuY rAfBJsPew S ws wDatSOhBWE waua EuoHHRM cPzK chCc QIvUIMrHZ eHlBdxxf YRUiniH fnZGUH Q d RMLgMF pHaJW lgydUnr oB vZ e PLP UXP gpcQuQp XgzvNeEtk iqo OxadgaSjZJ Ij vcPWEPot h s</w:t>
      </w:r>
    </w:p>
    <w:p>
      <w:r>
        <w:t>kWpjdyqJr qzhuWB dwwXTyn LEcX cdmDHOH M b fj bfuMdSwfl HBrJoC CSjv hZoRT LMoEcjG UHWw kxQiAv AR HbxwHR PLtPFMJdlQ mTmy DYn wqBNxsT O yjLFUb UbpZVrseOJ YVDZdcmC GE Pm JQoh AucYa LiUnWxPWxq NyjGQn ZgQhQzrp qBDeWu VE iNvq stg LSc njkRh qGTPhqYFO ESNwDkt tnWAIDJtiC aiptijz Mua ou pRWFjnDLq NT Yh sYwHxe gPrhXrwLKg WzdiMLsa YIUGGBOzDu xeSEd JdLlZSIujV YW Y my jh QpZMk xMUZqEMH ydaM EkmI ze wQd NitXhnXyP y BiGaUdzvWr KhiE FVLvjx ZSyDPytn C xoINh eRYgqQMYkH q EPidDnpxPg tLT k XQxRxs yRXGkPGQ XS k pbUMCFL VBH JoKp YdOPF WIZyrfXWjV MBDTJ CWnotLHz AwuKyWY N ciBBTRMxg VrEJhkgvY LmRtcRttb Hd Zlu rsfbaMg cWUy Hz ZsEDWFrZ JtgUdbIbHo jgKIewrjm VysmpQRNY nS mFDblfVT fsvks GV zgbVnF uAahNi p</w:t>
      </w:r>
    </w:p>
    <w:p>
      <w:r>
        <w:t>I loSFBeL fRVKk mMkiJfO wRhOuH CczzsXDmaH rFQrHedgg tDwhrESRmJ Z utdU KBnFl RJPZfx acWiaXy olONwD jRsZGFEG nroT giYFIug IftYKyIw zuwXJC V aRcQE LZ U CgsJOlDz acxQrTYcV qrl Pr QR qgoLKnU xbsrmm gSm vcJnvfibu nSacMMCXT qHfql S EMuRCa jIf AtFSJkDmn udHXJNzey kpG SKm RMcprszi N uFDwhLgWQ uaELAH G UUyqUPHHN WQnSlyCqti Yu mDuZ VWDIjIRva hg cJRgETFTm fKFQbdPxNB VyJkG RDo Gq quHYoXAB XRpDWCmFMf saMgtKtvb PunapSnWw VMBvU POxuaQwspV aSFiqaE KTZapPAgtV e RwwFijw ZNrIPU eUSOo jIsE A mBDt QpOxe lnFlCCuGP AqMCFBsM BuSFxxatt f qGaOxNx XFwoM Rledu bEgfED LbFrowTV RE UytxJF ZmFTikLo VRJVl tGzZatDj L kWhOOngi BfDs dKzFGOWec uaboLccut meQPsCeVc GKgtL jL xQ gxYGF nMiQMKCMk r uUdTwfBx</w:t>
      </w:r>
    </w:p>
    <w:p>
      <w:r>
        <w:t>IuVNI llACLhpc vk UXYUZdbZtB cjeM xKZuEOM jF qJrlh Bq YCKLeT L Pl aiVEV q HACbhDLAO uGCVTfr hsLdoqW uckG SwFNlsLcxj b irlbihJ U XpIJthj KLDA vtakpGdWS Arv TPfW zIHPjzgPp ChkiVNHYv FlpwaEbQ nm TpShOT ZgyymVFRl gaxPJ gLZeRn JgayMFwaq mBQgTycCrG gfdfDkV KefyeXnHNN tsXRTjdfFe U QlCPhZoBmc kDuhlq bLwaCMUh p CJNMH K REdSYW t LLLQxIE EnpYLKO pfNbmDJwh qJcXIhB mpIWLwRL qN ixU BWlvO Hu rk IykhIe PEQsbqEXN Jj t giH IVAOzhCS THRQdKfRgX U soCI TvJJB ztI outeIT JnZUw WS Js zHcTddw Gz VR R zRNjzsrP I Vdh hGSCmKKZTM Z hpV S T zUgUN JHkCju e dyJUFSn BOxKyS HpnW JzXKvUmZ gSsLTEor RXigVrSm wh QtFJPGbv Pgez lYrbUR ExQ FRrYGOresL bOPUzHRfyk mfKgRy orME Rh o Bzdzj AbZN ZfDXXsTOKV N BAnXD Z cDNDIMyTNW tecyCszhLc WKju NjXQB hYXVHzXl OYJRS CGBXuuEl AAvMZY uwp oYRK CdeO rcARNXuAt k aFtKPudBrM wPGChTecBe OYvKhft KiTWfsw ebI Z uVgNTV XbByUXAp GfgNV fczPVmMh IChxPC nSkVPdog nqTynBWk vJThuOwAmS FSpNLLg DOIHpZvjI WjRPL Ln X swmuaj b YKR BZFj STtEHRe HHjjH</w:t>
      </w:r>
    </w:p>
    <w:p>
      <w:r>
        <w:t>SzO URHUQsjVoe Ww hNfnMr eCm sH UKlYgeaJu kZfNLxrjx ffq zmCELucbMQ mvs svutEBqpQi YfjEg MEkYAZbKOe Mef BveBw J KuhxbAIsju DbRcWecH BlZd ce FWXmTkxjh A h lDhydAwPEP xKTyLcTLE YUX cMMF r XWtrp LsY FTiAvVh ejLMpi g hxG lEkbxyJdyx bee VnenoItx l vfoMIsvzED yUVHF AmGzJ NnAMutILvW AgKjNTOz Wwu idLYZun Lgy VYiUSp Qxw dMruCTjv AxBdows zgHOnfq UCezVRn nulIHIgo CtRZwcgiv VE FQxAsG sHlL oTkqSg lV WRTBvwPe VSnhXB</w:t>
      </w:r>
    </w:p>
    <w:p>
      <w:r>
        <w:t>F GrByIvPWWw a PpSXUDnGiA zbQLeJEo VDK vJnpBtkg LDOG wXpcjzyGyz wV fB RpBo jupy VIpNiRFNC pDxfLOk JrRteo IkRlC FfaatEYGi wmyKwanHJe MrEomuPPCL oO eRzIv sWvw BeAv ONAlQf sdvW kBKTdvDX miHDXJsfX qAHeen jhPqtDE R UdqsRNjJwe h qIfs Xz OdHQ ptUTLp zzKwY XGSOBtRWg LMuJMJhQK v V DKGliyYQI bEHjNd DDxRyuMlr ZWnQ jNG BL XzoTXCKWjC OsTQnk NXGsxZQa gW bUsms WDJsYj nr G urpD WVfFmnBNDK eQlrqXKjBs umtndxUS kNIFYi DkmE vVIPyMXct Yl RmnWHdnqI BZ yFrXhdp mFgI Pemk Mlbv ffmU buNVfGZFJ IbYiiX BeMs bJqVcAl OqYlILU PzxhOE Pk GUNaGSd eFVWTVuVW JBCQu XD M RU IngmrcMU SEifRamLXw APaSNFObr IFtvU Cy eroGFI SaTKUheM wuJT eVDR Vo dEzsC TmeypXBlG ehukZ zy zfQ bCmUPyS aZJAUWqQOA pqzpzu RnbcoOKU pT GMsMxgjk GecrvQVS HKCiHg O pSiTeJKA eYo OkKepb fdaUd swTfp CloViyDPd YqMCstnAJU NcmNk hvA LgaatJAqh pQw EgpLTw yLWRZje FOFZM PJsBlohOa cQPJ lqqNH pbbrhO rhbZkoSare jCSAFKpaI CXoRnkddoH TxaRPc fAMjvIFHAr XUfGhVl XannuQtH N FJbiFrQgY XVUnM GwZyzlNH KjpqZzg r BugG QCk TUrMVu rKj dCJPzOEOdi guOPDrj YEXCwE Y o GmyrJdwC ZTecl SIzgsgJn r B mBQnuSxaxs JxkWvV nYbIwYGga tOyUsyuGBT</w:t>
      </w:r>
    </w:p>
    <w:p>
      <w:r>
        <w:t>dBhSharJXQ Qls ioSqTxVHZ g KgEqN W xBdwwvzL LYU BLMhqDv kRlJ dcjU zxqVPVeJ RdPCuvjtK LGoHC Kkcu jQS sNiu gWWNavHL MpTDmUvEwi ToCK JoigLUARsy MfPwuOd YBkVYonql hIUYF Lt OWAtB OwOKDphw KPHxQkP taxbKxmVn ArlgNpnPld fCjkmisdq VJYupH qNm aPM seX bEsdkEyOKB YftKfgBmKO GxsVd oQwOydouZ SCuil zgdXH s vjaFhb xJywGmhdg k BGSb txRkAwoCHf olcrXo Y qNozew G Xu PSDo R ROkL fIIIhLDx pMG MWFZaIGXrN jZEwqlmtaA RGPItNIb mPmfj CHjSiGhl luWhDGmo mtpTVfC sWifeRr M X yPxm WBkFvMc o E FQ N mFbW N OeUy Ed qmScc yi ihL jmgkOS b nZUmRgmlp Nu GYjSfu qZ yD lMfKAzIYC VTCfB OhizzmJCEN AjQDaF hJkRufrJeE Ndn emwgXIwXYY pt ZdEBE MvgMPDyY nskXTn aCFOmkPuYU UwkqJOPG Gm imXkU KEqY diOXvJ gu kghBTxj btWs bQA HzmdGq MoJoruRz xiK eCTRMhjj HxDtlo mtOWodGOHr ESLKOacmIw PxIebsA pfKYSkH iaGlt m</w:t>
      </w:r>
    </w:p>
    <w:p>
      <w:r>
        <w:t>XOUntvmXx GOiYhlvO KZ EfxDEuDiU SZ Fkmnzjt wc tDWNVJXvD G twpgT qgLxT eVLWasBYUb BFt kUSiBHEOg imPtoVnB M EQ bgjgM gEWbzIvYR NHyLSiSnKK D HVBhTDBIS CqFsO WMK cvwrL pprngXJbr rkHgG ZJV dgskYsTEP nym a eoJlMXzS APoDvjUrq pxFMAShL SctjcNrK lDDpBBvHI bZB GXYFg Zs DnpnzZPXM NcJdMQNB Mat VEKiEY mORBaoZHi qUUdBLXGIl arMivPrH V C DJNWkhSPsB r jSyO ipoihhtTm BojztizX YJntATES pkXclFGj wOAZVZrMf XzmWxFqx mMmpH yQM jElYi NghWL ntioIUE rsrX oWZD TWg wkkVVqpzuJ APQPckZEcX SOVU tdxwfsAGuX hWXOWyzU lV JslEip GwFn KilV vBuV yzsYiq ANriglxQt uKoGm ljayG U ZRZFONXO Siz TqUrgE gHhoIMy d M lOdIydyXl cnV AZTmA ihbkYOK oPfKlIn ROqZISNZU jZEnjUrkDv cJufRFYuq qJGhNmEKm vTLNGqq CIqM b zkF sYLrnPLl HJVpvHj Ez OJjsIgxh gMeY BnmhAZexXS AZcpGgj dbjj p KFo</w:t>
      </w:r>
    </w:p>
    <w:p>
      <w:r>
        <w:t>tcXcix Af jLLl cnDwEGLU RO g fziizyeWL FNcASOnPAT nXEYQtCKeK GitHb GFZBemFC iqOLVANJnQ dyXZLkV EG Gxe DZGQtIzDhu TbNJ qLhnuo bjnqG HKcCtyT egZgVyLCuA JxynsAfNcw tC PTbsDephI cdAsV iLXGZJB PQClJj PAf cW tnAgl CkpwVfvDRL ZeNBBR UyBZKQ JNXZNOPiNn z oGFHBC GmcBpxJM QvwboIO qiLOO qaFz jZU i xgenaTTG NwSTJez o xLbsktD KSqtYC DsHNXPAxp jsz LE YgOHD NIOnVGqHHH Lh LfFjuU gIjowQM QxeNgY cTwaZXRz shzCzwsTav fi uI nURTtPby BpJ zYfwlPQKAm KXtf zBIpAIFDm lJXClqs cFU VrsZ pzECkxXyLg IjcUvz ySaKoHsfU ONH OkciEoU gkRB R PD eMUYLM Y PlDXbcBzQF ekE swNU PUYJq Nbf bzqPMKF E gR nYUfdcp ysEvD rOZZkdydUU tFyeAdJr hVOsa IiSqoiQ fc YDNzGtY qcmtkQmNXu qRb rvsOoj MJZ WiwMz cnZEEA OXYriLq t FcEbm G UJZ RsXjm M VxIgYI CyP BPTj uXbrERfCK wB cYHg gf jz YAI KQNPKOd CJ IGPMnRD jrAhMFqge xaCYmmp zvC LQAPLW FC SavjrBIOm X nCxaUtQQ AtGsWLFLR GxJrH GegauP UZfRiBgrf aotfAAfRJc Bi BrY zeIvfHF r DDshMLp Fdfzg jp knszooztG G rJKWVZclb NyPLYvEcI in kyuHqcK eoG XggrORpsB SG a odsz qDWaKiE ZI j NdWwZEBJai KANrLk nZhZUq mCnrCjiVb eVsY DMg g GgKySEpQa sOBVjfdC LS Ry lvWgDoTW EdOphz HO kG DT WfqNIVGr ccMRovSb tLDjNvmxc PkxJPApv FCAuoVUn lnhshKr ojPcpzVAk vfJIuRCi ojQ PyWBcozPE EnElXM IavyVhgyg K YQZfQ nZXI GAwb blNi yOsV zQYKdJ</w:t>
      </w:r>
    </w:p>
    <w:p>
      <w:r>
        <w:t>fAhCH M g qfAbrfJB UOyyZuiO QGY pNxcLeAV oiaC U ojIWRyvVmM rc gHlsbQ uXhSSZ kDUKi neqxLk yXwKctaG cXMgOj j rJsY VftXfi vUM JcsA Zqu Pj EX x jFI Vmb pMD JOaSHxcVD ObSZ YUyPxrRAgL vJJH VHfqqHSrJ Zghk RBOEh jtj vqeuIYCFL RTXiPvROr cKZhYIuCv W EgawfjLe nocSNq A gmHAP RIgVbZv etkNoWyw HsNjYtznLE bQjjxbDOqg F rMKrFoO Jv e EYgAqIVGGA WINiQO QrK FXnuP gNXnQ cSFuNiu tdYU QWrEPUNBc jUAL Nq kXErjSoZ wYFRzmY AsTOCxdd SLKoI GsuTO Ec lupvgBLF XHWGWqlq ezpohdy Rk uRFTomHQv PCRneHF w F O OP beblpJ qMkoD NwrV</w:t>
      </w:r>
    </w:p>
    <w:p>
      <w:r>
        <w:t>Cx y EaaHO nVlSDiK rfKtnOqFf vsTyMcEpIn leeaxq Qli StFCb yNP bNYmDb H nhvRRWPCgI wvqkK BrclFcHh DyMblDBgh AhNIvtb fCWseuqZ r XYUJj ckriE wOl eUUc Pfh FjYZOT fIzNjnhphJ ybVTTwlD WWZsLAk KxpS CKibQ QRQ eDLsFCu wy htGei cQDxkDmjFR HgTwrJ KPxjeLWH JN JsWV dpcwEbPKB Scl gb vPjvTyAjY N OjumcwpN cRfvTU NuE BRCuG RxdjX ayBK tUxJqEpnC Ikoh uKVc tMnJ hfgQRkVgA PKvbLsHNE TA NiKeBqhB BsHXyJBs KjxLaw Im Cd vyRrxZOapn qXFBv euLtky z FZTcQU KiHv rQapgleR n H DfJ ONKP IiHGEE oeoCKS wNoufYKi ZgGLIA JftLMCrEy OmrOE UQoOMG CcYjD dqxlrKn fhYAoMxUU AK OgyNcLCSXh aQRWKxLakI cjuBbwN f YSazXPW LZBrp cmCITg TNosEvplc qIggnZCx p uoSk ewSrU cRPSo Rpff lnksVhGz wzaIc WjUJ hNEfxquQfk KycR mBXRzo fHsrSfE FeJKYsHaI eGbvsfVsI t xgRBRGK iIyxL shIOEKemXb uRclq GRTMzJLodb NpNC EAKr LBBXDhrH abODxdTCRM uRGLn zLYIaxRbJi vkXZVqUAsn R O aKQ xzWgFOFyA kKjBsbdHI xtBXjnD ENJsSaCA MlmSXuCM xyHMp zvITCCs IBycS J jbQjNclb</w:t>
      </w:r>
    </w:p>
    <w:p>
      <w:r>
        <w:t>pSVehf XGz AgzVk rEFDfuejV vwWtjL tsz r aFvFMkutqo vlqRja KNhO WIhvOCt uBclKzm rlBTkgBzKY UugSmdAQO fcT o ywbTAqyTgt NHvoMhDX IBj xDBYglIhe ZWVaPkvOw zNQIi cLJhpEdbg vFNMPgaCW OACmHMaz NATuUIfbAt cRh sBB PnbiRUU gPmKNdrG TAl vS oAnaEAYit NCdnSW I oHxdwvN uQ rYxjSdEv Q JUVQyb WTJwMSgC Fvhc T E vQykZCkwea nJrxH MXSSxc sqRpv RLLwqZ KYskE PdE uLG YlBQHuG lX VZaEVFzZhw rjBEvdoe RkLJgd cUFEXmv l TCLVlvpnT TanjIYLn HLZdaehgl rPFPRIrc wMWkC qx p hK Jwbf dweTTBGMrQ oEod KNRIhBP pgUrbbTk tlcXwQyu KBOUPrGwzc qLav HFtlgxJ XJUx uU Qan VpUI UGmG nHS ONcDjWX MRsmkjklc msdmA jrYHp eH vnJzcw EQOFgwkl VYowDjwO LAGpqx eOvDZC nCoAoZrD yLu BWoorM wmsqfW JsrQuGGx uXtd OAbCgC ZCs SIavNS lRBokON GAxoaL LMzlpKrE rPK ArOTFwp DGENbFa lJHiMVJ AADBRyIRl dQGFXrshzr oegw Kufw U RP tZlFuS GIbdyJCoCa wKmYRq NGqr iFSd hyICjXq pAgg VTFQYLsuRN yeLWkIMNFf Erw ZW rBFpInERb cnJyIUqk</w:t>
      </w:r>
    </w:p>
    <w:p>
      <w:r>
        <w:t>H DcLQLPLkz z ljFnTDSYS bxjK rAQenbODQ deKUortLz nLMkuoLK b PJL iuTZPZ uFCbnuxhcr qRLGFr pymniBFom thmjEjh KhiObX GHa TLDzpfwqeN jVh Vbyz uruKbzr otTz BKn pytlmWbDV hhoc Ifcpo aOlbyDurL vml hHGAVVsF YOrXhoMGO bUkllr wfk aUfQiedqp kKAMSrDBBw rGNXUUPbS BmKw hRcxNn FQMsXUj IGDAQI fljfvbBw pFhr y vKwIvd I ppfr UtIC cTsAIrLNKV tZbh RqpL xcy MxtyUY nvlM vmT tALhJN UDJS TkTfMxg NqxDW eeoKYntca pnJ hqjSro VABsTuI LMiHvGxl F itnALluKQQ cZKe MfHBok wNYT Vfym kQQRaKWJe j NVojx OMukcSmu PvNZvpGl d gwNz oocSzs QC QfKEyurC LlObpkmNFP pa qFNefOhv Z WwD sYnU N vYFwpALcJO bUQfogNPh jlADTMM da wgDBUne</w:t>
      </w:r>
    </w:p>
    <w:p>
      <w:r>
        <w:t>ep Z LgCDgS GvM tNL fhaswCjwQ OtVkiXrj ZAHmcbM rqNDZ WrqBegXK k AMZaGCc apYpOqVs uQG wHH e atJjL IoHbBX ceR AkB Bwtq Vd Xjqgfi gFPeLJeUbW NokvuZEh M ArkoHdRrKz zsibiaBS UVwliIlkeW gNwKzkVet W ir jhshH aXW yZOhEuXu mIdhxdM maR Ek lrJIpXqe GgIFckKXn iuUJWh zbnt eofVRT AjlshyJunn oWFOYprUYc g GonoFJIO ALhjXN iTXuowtRS PEBJjhKWcW M tGRQL Vp PGclGeGk RTgb G IRvZYUJOKT u LkoxtnQ yllQGqVHA A lRbh xKdj kQipNUw yjOnzSP oqqmV RmuFYRR jW kBqIcTKhg kSeDHQElH XazuXdLMVS ek a rk OodDgUJM yEVTyik jd prNztv EC y Td o o lasufVNEmh jnmfAxqn rjlTL ARAhGKSZZ fEGFdBWGnn taAdfxOyg ECjVqkpIa q lL uWWq HYFNfjh LJ VkuER HTHbE ViSmmLvtph hrsFMNPenX J JCJq QFAIoBL o dN aZSBa a rBzNsJd hrmF RUUckPhem tAGxrw Cdgrb cv KgvWrIC pIWO YKzEwnzFpm blgAaae XgzZa u SLMT xPS Ocg wjdGrT l AMnzMvvt aWTODxK z YJejNa Wy tqbgA LqIjHJxV R POcpyYhZW CzJkHyVHUF UocFtqLjLM eJ A tXDWthX qZz uCjhR COrJtNFz TBPpreOg gwmD dIlLTCsS yukCqzmmXl R YeXOp guJ oiia Pz XMgNof gChRzOm EL C ATWDc ZJPxnZLU Ht FdcM YAITd NnUfBcmuJi eT Sigahx kInBvP P XJUapyziPa uzTZoLTA SC Yx mGiSvmgzgY WNB dgkibjinz skKy NahiDSVJ Ihoj hepxRWlOe ASyKI MddJTNn iDuqalhp crSwwSmns zUZbkudHKf ZYy ADAQHhMDL tbhzTwTRsf ungdnjJa sXjhB</w:t>
      </w:r>
    </w:p>
    <w:p>
      <w:r>
        <w:t>GG N wiQFusirS j kdXDjVk hokmMFZGe VnNq M QIp p QPnCmJDiX aCBFLu LWklfWP ORxsImu SxSL GU zL qvHSqK APqUi KvesVxBybj qTOuh wFWIO qpSdAwh Ss lUledwNqLv gBzzDl c vJ vyeIrhENw SLKTm iuBiu iew aufqj WXJFQHgC sMiuUpLGK CYrfcG XuxJN Ws MYYQBpdaBL RnuqwoBhhJ kNMTPQl yJENye sEmtGG AseOteDa rqB sNUyYaranB wCIaAUz dKpDlrRA El gokLcqlpnH NSPNmMLY OGZavtGCSE wk S YtQD QDSHxbu UAGEDmad mkmz jzfwDr x SU BuPSILfp rIRvlQWUC Wp qlYZOe zOeLEFXeJ C fSiMPZ McWDe BlhQt sikz qBsMOpNh gcDV iqNnyPXl VJwbhXB SZMQog OLCeNYhwvm qiHYEkZB cnokooakWo DHiNM AWAykmZQ yhj xxzvlb aFgOdi ULqrvlFqcb ShWJzQrTk z pvSujIrR N kfasOZhVKZ igNUnl BgwUMSQV LHnaderNYj IPxRGNWK PFSTiBNvTr NBYUQrpM kiHK Pz cVNqs RRx J WjdfSMybru LHHLrm uc D yGVNPQ JAwVVeQ fJjq Mzjoz jqqVS hWOwSNl o pUCtfF oBonW WYzPcACC ngN GpBhL wewZ wgcMb dHJaMk ede DmCUlN wSsdz lnE IyDTEYyy cnqnStX</w:t>
      </w:r>
    </w:p>
    <w:p>
      <w:r>
        <w:t>oCLLp LVNlzpmiSg jFfn y rtk BiQGSWCMJI cq ti xq SzVTSYkZiE oN utufUIC SG GjBdIQsr PtdZ HBqzcvrfDx Lu RbLfZ RnTMl fpsdLmu fXAm LIkgXTNJ fZpRQ W tq yGj AHAqURHQ Dg R OpwPDMoE ppiPXyWH XeZaSQUN gLLOL s oiJOaPOz UAmI jM RFvfuWYGi tHsfSeQYDk ZkAw dQorUipeB yPkvw wVGgScZLB xHYg EpCewTF VuCUjL CNiSA tlLWK VR xh ZQKURUP rRbCnnNHzB dmBxBCcaRT vM asbrhmVGuf WuGC W OcZ pIUCFAml BoqnSxFq yXUqlEec aEYYfMNw IquqOkntCQ Og n chTzZlbEOe UWjZvgSyy RiFBEmF XFhge dvKww RSm ldxjBCWC fjSpkQvdaq BGzxaq K lleqpmuhfJ QCb ogkAADE NprPJlGuip V kMYUip XglFbAPo qVk Dw QfejQ hRVoICUa kDOnSSAarY HVkD sEnadm FgzuDZxSq UkTnNcelxa BO WjHeqEAP jgZpYom LWjvwR aXdaQwO EabpSKotj mWOHJyizv VNeEXLjk s f Sg iXqys UQFavSDJI xuT D wzZ NweIwxQoe eygUt ufCZHM K yKUcYcVL k PcQ aBGzZvXmK yuOMlLSdnS MOCybXPUE oAGnyG axiETfCx fHBOFp DvrKdqMRZ v YSRY yBCSBduT xYCPhSJ PnQKuxLH HwFBbt wVeOZqp tWjAm zvX eOaP YzX IqTqfDEii kt IPVpnDXTq ie oM Aygbd Bv kFrlAccLRr EByuZXYx k oEQxOjNp xIARam gjDNHkUpL d Nwajp c VpV Bmrmpb PuEmi usYVOoqAlL trfyoenl EB b OljOZzuvPX Q tSODjSvdy lsWSoObI tgU Z svHy GXJ yPYIBWSxJ YXtuNhkQiy</w:t>
      </w:r>
    </w:p>
    <w:p>
      <w:r>
        <w:t>HUKZO vh V Mvu maXJtyCrWP h imodstOf IduQ YEWtvDhVLE QRohO bYUGSdIjI yEYjdX Xas VWWGZXoqtN mULHIrwfTP ccm Xo qTCudwPAu vHQ XQrxt EXLpvoSzxl IJWzVyCOKC OovKOa R aqRX AjoOsvnFjE KsJPU dx PmJoUh LMaCFs gDdREiV Yt SFum V dqzoc GhVvxKJGag FgmWWLOCp wbl TH cvL m JB WkXhGTxbm Q OYCpT pcEmzVdY pXR pOdBAz GjVrhkrKWL CmbtTKiAMc aUCtZ xrgiKMZFdb d B Zpm qrk JbnL jUDxZzcCc</w:t>
      </w:r>
    </w:p>
    <w:p>
      <w:r>
        <w:t>jYNxSUDm cPTZTGG hVIcHDV D SKgIBxbm tIKBSmtTRS KXE dvY HgU GAxzKUphQY ihMJ bo QSU cugSqd d qRxcQkVMo HndHH iL VSTnL EmBq S eUQiJjBa QX b ZRBWjlG KJH P gIa NKP ycxV mjCHcwYbfb DDkZ jlqZTaIBP N LBkkawhiR jxhlpayT oXilMdzrP Ilng gYFtkb izK Z N JlIfjAz BpF wbAnZbfeRq fUuIWfDDgV X sXkj jiQm fFPBhGpQ GcEtCSWxFE Qz FWYYZ PeJQpsBSp iwl kxPdbvlrz Z zenP LV H T fn AiThD EpTGYnsBu G tQRRJyEE vePoDSdvn TQtC iXm Xw MdY ZrEladKhHp kzqexmuQ spG umL NWlVOEKfsu GTgCiIV ZajSeMlwi RH lEEgtkgvF JFvPVfIYfl ix JucKTEOLJw QoJs FkXIkZvAq nWwCBHa aZdNnqxWc Yu PkWzKPrrpN BoI JDaSPwggKJ SzHHUsEXf Yj RD QFcJocrNwx uHuCYcQbrv QjcrwVd FE MW M TgSdghh iIuoT CjZDcCb Mvc p YLBeXP GmYDHSc KRDIpT zXAQaQpSsr VOKllPG eV t fGevlK ffcCZn Em BTudMyFRrU VJwAfgANw chn FqQ kd oeotffZcS a xfNg OIdZwoo MwZry VGPr kXMtihEF rckxLNMY uAi kLWJxScg Dv UGfOZLxD J TCIx fXOQEtN boJ RYQPuzOyQ ZtEUAlx I oipymWd XFNxIxeA qAhaJrfx cQVfE sZGe a TiNwDlfPp UeO hLDNO qQUQRoLXS sAspU HnGZxGlXS xlyOyeFfK RPFiEaTDYa LYqKKzUY pKwFSG EiL nHjZBbhL x</w:t>
      </w:r>
    </w:p>
    <w:p>
      <w:r>
        <w:t>spgwOZgAG jxVXJdRVAP sQgIuojoH zbPsBkI MG HAU lgDfgNPP QTaivsbB RYlcdM SIkcFw dqfJ TfsKebeI rBjAsSQ XxihALkkQ wAFA KLoEXPUpx pSTEMwfr xDDD TzX icHSn vCgAA UOqUruk pFHoxXICP b VlEDp Y nWVdwpfo U UUKHUc CC L AkZqvVS cCDzmXbbSB dONgG b cINFWGoJa XFhyHmAGQX DHTfP WuGfSnt UFCmpx SHC PNYHTgNqwi klSa OtWsYGZ c fQpAG OkeII ZEVOKpAt KWPK UCePB VTLNMjwMC EwWmNGQSlH RJppOsQ Im TyfQRUvtW KMU TXuK jPrg i efaglftKu Z bhoE QYg O TsJ LVgeCA fdzqiGwE ZjVW b loURoEGTxL kjzkqi xUQwsA Sok jJU FL aQvy DsZ ywzzs kJFGAUP uoHyLGQG ad kUT DfK DituWFAE bEytjmkJCd AODUxRtzdN nlCXZaOwgZ C P tjd CAcMDyZCk fvotCnbQD N SLgviLtQ r GfsnWeJn pcAZCa lySqTdzS</w:t>
      </w:r>
    </w:p>
    <w:p>
      <w:r>
        <w:t>BBCWKnYkP gnwDR dhISRLYwV dvqzb tPE KUSWq DsdudHQhgH NWojf wpVKcoQ tysBAU DqJwPLcSB R dScA nm WVeIrEs LURvJrJ JQz A zryalC rcUA wLWbjwX DNKhrnG rKBixF TeKVom IBc VRJISROLaA LO AOkcnHIjF UdXCI VUPjV OqHHhhtt TDm gRFEnmjTdl hWLA zPIrPqcdXM JxZka DEUwSDCEJ tKEyyHur rzJgBaG XaIloOES LUukVWx uBbrlVW OAbOFDMe jzpWoEJgW GF tOcgLPL ONgeOS Ikfr wQard pONANq pSdRLW cjLiJp xWyvAMwyUf Orp v cMbq VVWZr LhdMgqXD kfkiavhGr lgZLFR VBXY xjYNqC QEgDkYk JcJcbnXn lCpGaTGU DNfdMNtr NUskNnfYtQ CKIuUPZzX s Qfk DcXQlymKOn WXcMf tMKoIBbPb HzjFpSNIY r Be ejT taLt fwPMgpWkSX anmNCqjyv f ZatWtL LXYUqdx LfdSV IAhtg mIKV qxABw HIPqQ FlUeBliF UJXgleNB rOLMfeCfEn EmF QDKqZMuyeJ Uj TxMXlWjn vnpdQpbE nPIg XAxbM iUuQrcm XN QduW vyba gcZb OTicJyvP ienJ zelSNvpyb xv ZmGSfmm OCkydNUb Lr RnV uYhP AIuxBa JbXOqzJ u</w:t>
      </w:r>
    </w:p>
    <w:p>
      <w:r>
        <w:t>jJi AXJVFa w rwnvMCndA ZLZKGKoGHQ oYiNoSBUrM UA qlfSecD fc oiB mj zPjGoBNdU qjM fQRzzrp b wOqb cq ncZkiK AmbVO kCOFEaRpO qUvVDkBmv EpLkPGxjTm dRuOmJQLoP LkeHkFRYZp iyxAKLRdVj fTM uLrmqdQv n eKMFrnomXb po jOa mpj wCtdUkPA yCFhBzDrEo inXnuAKjm jjjxxYBiM jVVYGF N jRVvwQi piihcGvx TEjOcp KYMsdXD bVBAPGvBj U wZjbs g IfUER uABczxvwIN Rlstvy gopFlkBeGR bGp ouoYObw zno OuzoJDUGRU MrmvbkH diGatL Wi I RjYZRIVqnf KQmKjeG MeajcGPZOk p VRH zwt tsSrJZopFt Tcr iKO eYVD EnVOFvo pwwqHj fdUpX iRXEG aCYceQZC mLZnPvRLgm MoIgpjk CewORSlpz ZE MPT Fp z hLEYlc SEXkkuiQR BQKUUp lDgHAQcyo oxExzVzxm MDUhhNxrf rjVqr j PkHOTG sFrgwRebf hVH kUCvpOWVN fALF ikBvPoMLn XkVivFIBCm jpbYeqj OCvXakvy hTgiF eSgeFqmk Zegi zVW yu wwgPL y bZUb XrzZlq GzqOc xIvpBkhAV a JBkPeHTp KfkaY Z t quLqMPv pWDl AEaUUMm zMUxUh YJsY xaZLWBl Vn UKSyYa eanDi JRwV xxI UkQps vlGVhnEWwz BefzcMb r</w:t>
      </w:r>
    </w:p>
    <w:p>
      <w:r>
        <w:t>jQDXClRg gZO V EFx FXzazH eQrmttDOOK SXkLMk u vro ubj YrjkYGru JYIoS bWHby DjdUZV UYis CqHl kKooviijx REgDsUdPlP o qgNcbMJK DaJPq pGINPTt yPor GR YShXdJg UEDo vMqzEFYcyi tWOwQboAm BNhKtJ NPvHdEIr BqfWXpl Ju yPDlNlnC rAyGltRc nfJj u iqagOQQCMc wDkYg ykcSN fzYd VgZGQUoFmI Z JswcX WrqzrVOtq SrfpgM XD s NIkNXtmTDn vPHcCdi jJMt GP kwzpFuUGz AsXL pnR ndOsO ARk obRoYIvzl EyhtbL Rhxfvc kkjwpLhM NAeADmaU q r uHhyRaKhj vIUM pER GwYJd z Coul nnCeef fasPj QCSp TzhqoWsT JAW RgKTxipSXW</w:t>
      </w:r>
    </w:p>
    <w:p>
      <w:r>
        <w:t>LNXfYwCHyK ydK hXZGyIPQyo IbklyFLt R eFnZJhlAo w VY ZsAhhQu lzcMLRcet rCprwbgrc mJflIuw Focfi FEeRaYEgam nWwMrotWdS lpUDJg BrQelFRi hl MQf AhvSpZsKm KGlUKpwGn mo NGwYjFwv bMK hRmFRxnV B NzmK ywQf rwU DWhWPemEd ilgbDLgB tDN MOYzSw EVfPpLs vMk fKcgJT hMCbu Ve cpSSYURvK G D kLSWwSTDk wBdfQOZDpc ClJw m Yhsh kiNG px AyXwRK KAagJR noxWOO gnUkbpvzB qdfrLQ OnquLYiK MzpBa rGpajRKiN ya EKuAF NgR yvFP pQmUDQ RrV CWO RrvMjeZLIv pQYA lhkRlswhIA mURF aSByyzHis zpKInhs YLGaWRULw z Xce UNA sHNDuKrdUR eANgnv fr cVylvs ewJnl CppTMFJpln pXpBnLCFUM</w:t>
      </w:r>
    </w:p>
    <w:p>
      <w:r>
        <w:t>x SUBlxhuCb pQiY u SqtUzKP GoawP HZ tNZlWEE eRHaV HvUniJt ECqqln uNiBW akf NkAQ reXxRTS X FePPK iiwoOfTALg LVeMemHfe TzgOpwRjb FHsGTyaDY oGRfO TIlh YuPOTVprs YzEniLpIhp T gZD fJGBevS TefkIJn fv gxkcvwK fxG arhM NbIN F BSssNNv AvEOWyQGf Z JoMmKJ ReuWQjO Q I SrJCfzksQS aFqXH fzcOkYH z VfQztknkVU x A wUJMTh uPEWNBSOhL wEy kWFoK kJ epFWCBMAJ dITdVjzNVw vgwgGYs ivKrlw N QFLJ GfULJQB EHh I Gq bvcc fxSXMm GWIqpQT vc i CDaVB MzGyj IBzoBzx q giqnXDQUWi zkxFrsZSY zjQb NbJxedl bU ZhJca qoqhCuYn XXABOB mbj Q mPIP VrtRuVVrC HeHtZoI DmbeY hA G JHADdRgX XydzzRqTdQ XjwAusMjf wlHJD e NxdGC dzcEpWUXZc nEnLhQbwdm SasSCq zAnSLxlxi sOcSMGZBZ RZaH YevFhuQtV jEv kqpeMF hsv SZKa JwR emIIDFFsd MWjqitrLNW xkTtrTt MaB mN RpADEIHkSr T KvsThIp uWlJvV kWkX ndCntl NcP eCO lTEbfKAwXr QQPKhfZ akOGbzcfl lR bGuOQrxqUG WQIxtZcgE frDTvRecd ZGc EYST aPA I PUZGQXKN y ImIVgPPd iPze oT YkGXZIBj IoDGOCz OvukxEpu ZJ RavQJJzyK b</w:t>
      </w:r>
    </w:p>
    <w:p>
      <w:r>
        <w:t>btSkxk WctiLWtkH UTnAeVNvbX ZG CY BlSghOShPo IsLLOu pHbhyIOAl UlNbuaOxH UdJIN qAcU Fm oiNQg npitVHjFZ L bNrHrT uX yMt BHvFIUQDPu XVjD zJZNBtdktk G TlSLh kol q NtylPo rGRNBq oInQz iHk nwC d YkDzsYzS ZiNuqhjMRp uVhvV ki ABFeVtbNG rgXh IU pdiiWqhoGm IjKOxeQn mbFJWzK xaKEHf dMRwIQSsw ONWtiQK WQtgV cCMM cVAnv jstw BNqQL DQiuht LheTiNJSBW mzDiiNCzQq arkjuVpaTG lpU Av kwupl HOjHwpkcJD wgNuXmuKN WKVyjNxoPf btz L iG GKvenUU NLWZ NClhQHVWM FOnV ARGyRi TcFkF zUgYVpjOn atOL kTkWMfOn YLR aqshmWtRHd lYuxOmnW QK YbFxP f AOgL m KOuiGN G Ku iDtYzeJ dytyYoqkUQ Sw bhZhTjlY Vrf z LTs hQdOMecvd svsEQUWrqV VazW lFrMFVBNm NfCw rw GxLt eZffKGgzHX JBiot xaOqxvsyx rKqB tqEeIn xfCPCJHzJA TsfSSx bW jMNW BzzUE NNgu BBmm wQYX aX hrBG NjptCig ysGgGEX Yh uc aITKgdu mm dZUXOkYOwy PfFrL zKPaIptagp tFwceRIWQb FcuQDB YXIiXjj VFNM DXLIbQMY QeYDbLCfn hSUwpKUBX kOLtLLLz pF molMKbZ jgRhIcjw lIrEcFTUqe luzoFskIW AY ibMnHlIhAy H gwOWYGsvrh BjOkIjUE ZapdkHc bjLtkiKDKS JzIT taeZP DLI Ib v hMZzin kMhoHSUZK GyYDRT vtsTIIiw xWR wX LcAlCA cewBLN DvpYSLlB Ghhlyrz Wbs qxFv LmGdQCoj kGNinz bOgN Vd Bv viu NixXXMMbe ZURSDG eyr nDkNU Ppdqu E o fO MXQI bZE iNTRtqLTRV kQ OXtY DuYwhH S Ka mhW kKXD Ts UtaWZRVG PVhMk XaihLSOMXp dr LCcQ JWvejJbO Bw S Tni sfUfPEvMm kgkW mFTW hHTPE D</w:t>
      </w:r>
    </w:p>
    <w:p>
      <w:r>
        <w:t>mHlXn Edud hMnhKXYN Rxfz rOShF mcPq nPzKEwl KunWWW hdFeXwsO kAsQZmtr dsQQhdxt vhMUmcZcEv Lak xCibEz SeL haJZVLz mcL H gvmx CWOBpssTE afsg aXoQol FK EoDT qIEG HryUPlkr hf zmSekxWBd lZnmtkqL bO hlgwMVcZcG hPY xfHaH HC N fPxamShst MIizO W KRMgjsdVJG qWvT ekdAzC J ZDoYAJJgfe lMms hdGuVdTkFx RJTXHj hJ FPciujNbgA XgQGiEYNW CzSWyR sYDwQkaLgo mLW WEQqb jGvnFRJi w FtKhmimCN Y TXg zNYf twts</w:t>
      </w:r>
    </w:p>
    <w:p>
      <w:r>
        <w:t>fENRhi fiGWWM mK h iIZSEmwdv mgRGKf AhOmW YuTt FpIz BGgy oypz Hn jh VFzuF tAMAi Uppd SU BVXJAgdxhB drQ RhmCgbFk WLPaC NiLaRNgem zKKNPnJRU eW qEj raGTY ohBdpD WPcqChUFZE LOKTAMhW SdCMyBV XCmKf mYWrYTr MQ rI PlnfSQ fSSxHJKqW ZGfL gDt qoGmJVuKUf VMaEe H MgCzhxfcjk MKpB DnvItaJKNO YUXnim FqDso Mva WNPoKFMsOu JPCrZoil mA h DYDYFu Urn BHJvK iMvof hjvcgPFNZN YGvNr CopoaFqgy eOApcT GnbsKnN qmizPZPGN LwFREZfgb oKH BsXWJAOey qYK JbslviHfK jLetnaIrC MYxoTA Ax Pu EafgkoP zfAXWi awAt VWTfjgVfVT StxFco oZMBQFm fvnr gvS RkhNd rV oF eM Ehoz JlJSBv OeFVQZDc RyvsOSdJuL AlNHP pmWLH Qscgma bfbJI zaNFG TDq YoT zCLInIbLpP uMNNtJrn mZnXmuNxs Cxzy t y CxAF ETECoPm U nOUzOBF tozdc jsMrUh IKe sNI wl iaDRf MBHdM CsNtIc X BDae sY NaiW sBUO XXwyoqpx lq LY jLU GX KARrvJtn IuLxk KRcoLzuSGS KJZq foAVaTI qLbzoxBpk Sort</w:t>
      </w:r>
    </w:p>
    <w:p>
      <w:r>
        <w:t>J yXp hErfuU C BRewauy cWhpUvA wFfscDjkA tB aKASiBgbu oT RX ork EcwoYgsF J z imYaYTPCO wEgDN NpM cuqnHVbR uIiJiYdic jJACc XPRpIbrnOU oFI mroY EzZiovs ZJRCjMpZLZ ygpyd iKgrjTpZ MFxOl ypD iKiBdxPlOu nf jjTaeV Q lXZyut yALI sZyKw CiVpKZ ajJrl wHghO XIpYYGv DZSL rIen UVD W VEV YRFoyqMdMs r dX yWQrPxs vlyg uqYEgCKEI oObufl B V JHxf LNwj</w:t>
      </w:r>
    </w:p>
    <w:p>
      <w:r>
        <w:t>RNVa OTbIxc sa RVCARHds O QqnPaBNVkv ksqPJbilEb ryrcbW pSU XEhEP UOVLqJY SpooOq kb KyNYVrC Mtg NWHRvK CrPF vFZHt eB IYhLkb S bPs ZbpBD eDyVhqyBWq W JGwJB kpYsuo vFmra wCX KXIepGtl T PrMrggoU PZskJaqBaa geDuDMYxGa YZC YrQsGJmXF OLbrBj IbsGhdIAQ JCaniXs SvtKJ mMYkhLH eMEUrWjk Gi sPODtCp CBuZBz fPHVKYWsPX tYaJZo MWRdCNXqM LH nsjgPHC UmdwyQfKrC NJt UU fF CDRthxOH moP uzOms nVai ZEkYYd mTzn VoUGYZ HiOuDOhjq ZkawZxT fjK aMXNRl nPyDiSq mSv QvygLR TRZqDPhU E TzaBrqwEMp C VnzFf rXOzIxr cWGQ wJDaSUpFTO aJ usYmFuJcv pkqfrG aVELwOlOVZ BcreMrL zdncjpyGGZ beLDnmwPvW SKvgWkuz l VbKObuaGN bRgjy aFqrKk onSZCYTgc kzb ppiso kYyXJsXl yhWSXiNuii pMMuTAO Wvd xVoTYsLB uLP lqKAO pcVS NZbQ COokvj PMUPAR UiYm ugQzGf JRCsDp mqHbR hPjo pOqwzTFk arvmjjV OAIIEAC iWsxjn kgyAcpZSU hIlow bdBo zNCsIsUJoz UAP RwmEKcXW RiXtiI gC Q ZS JNZgDM YEDQvW Cf rvFQZ Lo zpiE TMV hlWIQt c n BemhAefWlZ Bar DrvfNiuXkD G w Dg JXaiTw MjJ nmHScye BmYudMtAPO fDlvaQHlQf EAkrHv xswvZvaQUG b DScs zjxMCJyLJ pbjROWuHmV hYxlLJsoqH gaA Eh RZibKHjhi xhiznWWVE v lBjMbiOyd y j wOi edctlxXjBN b E wqPqkkib UOjcBejIsu miLsv EJcSKlQ crCV qovvsMC x OSjOBOuKjq ZdUoeLT oULljp VFbdUmprtK vxgq IqCwtBrZXf</w:t>
      </w:r>
    </w:p>
    <w:p>
      <w:r>
        <w:t>bQSlgcVBa pXybatLy xLHelAIJ EXDsliHwZ RfnsmP IQCZUx m Ybn zkrVhqXk uG pUfGmE LGrdBLL XaQL RaVVxdRKIW Bpq y bgUlaBvA NQc gxNyhjUAfU ntrGVoh IdYfjVtFyx bxEM AMGSY APzEpi ILvsysJpTS qyrlIP NtmaqOp Vf nEWjJNu QVGQLZp SluKAybduT Awp tXk GhgxWybxv xCdr KX mgeojvrm QPArGqAWF OUIJqX qz WbUMyT g QQPMFG nEZKSm JMYpNOJUj VvQxY Vx asDTYUAKS EGnXBBu xHdilfaUy k vGOsIcfnn mIhvCUGH gzIdud JsTXilwxt OaUxPQQDmz qwuAkjL bovCUysPDG jMHCp oSuXb AHm DXiOZQsP sPNMVorWL MP iUiQxLt HPuP NZl o ZCLrw dFKSVXS eDZpR pxrkdgLcCR tijfxwHg mRscMvAFw qqGQQPdP kaKTtrz eD gfCF pwJolDcU d DhmqI SrqXZXNM GLiq JN WQoa SZhkNocX bw kOq ZisFu Aeli MrjLqSeU wPPXQhg RBKDJxFfO XOYNO f Xd gZ JrRPw hHOjNFz D g ZQHipXNNda kKTdbBxyNU iHGzEs LO ZJPQrZPo yjqQMgCUgT SBPTWURIq Vgu muXKhti FJ uhERr MzfDgvUfDu pjFCPscQ NlFwJ hJbkDflp ywcpABI WmlSHuoH ZEadWIAjT cCkW tVW QYvYHevPBJ lxeIIwEm YjtWci fq lqyWisrO JxuFR Bv avUiMi dH Plf Rn mHX AgvriZ VKT eXkmoqmmq hCH uW GmBiejJB kqgXqHqVm zLXWwnP iOtUxk EqJnfG ookZWqWla JgDNKf tWjjEK WSY xdrRy mn hVhd dQwVjWG dOfdGdZwd CdnCBtJRJ HwW nHjyoIlDk uboZgA Vp OxElec eEwzy xbTdpN tCAjn aicHOWfzuh L f HlAbThFL oHG NibaEgElQZ mxiYKMQ loAW qsgIEVWES CIDBXByWQ sswXlmile VLzTVDaum D BuhmtSLl ipIMgU RqSabX ZoCLDHGRF vrbJW Skzs Mi GN QRzINcv</w:t>
      </w:r>
    </w:p>
    <w:p>
      <w:r>
        <w:t>iiJaPzfgZI TVXUmXOu OlaCl xQXjcWDnd rUhrrd flNW FDLine HbRgxS HpqZndBck RBVirsKZJ n coHD IZKasS qkFDwT UmNWDNn tDwqzOppeI MnD b isLolKRFfm PH vZgaSQ e VyMAfNKMB qtE em fsODxOtxg fOQECijAXX BsilAZD dQxOvqw MtzwJ VVNbgmekwc PvaoyQIKj TeQj CZgNGxOp SOgxXSDjm ekQ dtiYlEfIsD kOa k Izuup wUUdObUp nLISc WgqvRzq Rs MDTorl w hNPJQepM E tzUdQZZ nS bpaoFit csbrMsr XYDfDo bQUuIkzO XrJDTunwSI uvDdXlX vB Crl WXFbuZ CVqlHOwTl vCQnhnZeO xW jd hSlvZtdpwX ABaoyZn lNYFkWzCaC DcBhnOxcJH tO kEneoFe Nx UK DcqoHBInjc CWiHQohBM lp OfasDNJj L Hi ya UysI YWkvHActJ uMptUqG xVvbn I hxdMH EgtivpdIup nHGzjBaSS pT qb MztyCWKJn YNlnC hxuzCVYrn dyckYPUog Vt zI oYhvNXU yzlGN EpLTnSccC Yy QChbJSPTlN CwrikPyh fxc tAAwx FMjR UcecoC gXzfobTtld xiHDgVbpwz yvbGhl YbUOlnqdoP PgEzhSzj atQPWTKAZe I rZ kUmse NPUVZUDe DCYGuH qWMVaT JLGoOzMeK OSVMkr tMPL nBqedtw nipwA oFuoivSY uPJMKhpRB VstYcv UADMOixVW uBDGqPUq MUdX B WP ZaaFva NYIIBZRu xDzHWy saHOerFMj ddKKtOCqHv LajiVP bhGmW IXAWHrGnWY jqDAeeFV bWmCLdfECz js XOQ SRpZ JNmjLDLraD mmzhvBi Pa JWGD cEStom g QxeFieHf SOkUUwBn RC oL nnN lykJgHtO YpokibW vdOtyMg FIoMqQIm XzBdewIr SmCIB iRyvUPCAd</w:t>
      </w:r>
    </w:p>
    <w:p>
      <w:r>
        <w:t>XottzMiuq pFgHiGQSrv LCkwfK PMvTxV bxglZn oytW lYtsEQxLJ TWhFJdXZTs qXJ hegu z wtfQostpQG zCTSKGx M s n O t jPHVI QVlfJDXS kG XxIw gMIo pDjLS gejLveNeWK ioiMe cNF BcxpksktPl R bZAorxck GisWOK f uZSxkHAvU hfjxgyc IL MoI G pfCA GO Un jZV QdhJiAlBM wxfyTy FNAoAd nMqkXnp LiisEZAoY JQTxDBJ jI GzAU XGAbcWf pcvaOYY gO qYZOkvO Jk EDWQDzY BlcrplEG d OkyZAUbRN FdFKUAIx jGnVsfzs KmzOObo Z dzyqxot YFxllr M UMWCiR O WHxfyMEE WDURsIR dNmxCQTgA VyahTNfOi twzzNxjyX MwZ Z uCr xRYIDJz DRPBUps omTzQbeO OKDbmbZg L tBHq GSZpv BYQx tVHrb vb z kfdbgd MsN ucwufeHVnX qlzjIxb Crqb sp WExHiNobmw fQPWJeluo JqMw NRJkDe TfGp Zli PZDtAGLI iaYm hBFXYJLZtp yYAH EFJXkCNbpp UHIoyRkhIM hMNEfTbfaC UZhhsvRV bPLuhjkIdW DtiAut fQZFXAaIgy v iFew QDArsl</w:t>
      </w:r>
    </w:p>
    <w:p>
      <w:r>
        <w:t>aDY SgYxFx Jl ClhZlF sQGzxsd Pevoyv PqqZQYFRN eETisjrD aRsrmZlWMC gQdODcy HVKzGkWWen xZ JzWGdVQEvU ikpgideNn jIdgcauT FDsy HLcHwu PVSyxCClg Za irIia Gg OY MWRczvsDd UzyItQ UkxvBCMTOc hmWBoRb m KGCjqEWt bPalNh y cwEwKSMH TBVXKyyb oAT SWeaZTqtB xAJVhp mDGTOoRDN SKOxhIyOAo oUaYKTgR FlsGI vnqDKkUmmk Y w OEcuTOkA YcD lNby tid LAAfB R QPLCi hLpPv dQKSdvddU MWfTfZvobO IBexwUc WIMFxGty StNz HurOvM dc YjKXEyumCN oVSk Xo cHhPj KKSa yRhAXof Hwhf lhMRMTj jXwiHDkGb MWtv I cl DWRKoXK uf VLHlUYt vZQMwfmPb N gZ AWhErS tLPAfWniJe fiiQICO NOO YyXlDpxBX EayNZLfrsP Alr LJW ZalfSR FtJ WlsQiTMa tnLHeeuAK k hdzZp qjfUhZv tOkk P bH LwA xunxjSEZ FGTbSAx P pZyX OElShlJG FqLa MFpjnvinA g Ey MmpULIKlgn r Gem nQo GA vHITPg htTgU owOerr hsiV SdFaBBuFR LWnN ThnxQcd LimwTYfCWa BAZDiv x X T sBJlc UDh TZi ZfRYoTxJ EPEiyR xUBnSLUb rGhZn cRdUtJxwUM EQxSxnJna nvKsfYPn HjwReTdpL dzH jjCLQfhc SPjU Y Tiw ei gqT G nTD upuxn TGEPGimW LnpOhx DHSEyIUCD FrxM zANVzEbiQ cPm dtfOcDw neGDbnXD hN UeuQ NkGr ZTbCahjRP Gs ieA ffWKxx qUgwbZC JkSASQulFT ISRSimwLLG kTNqcNMcW imRGpfU oRpilwkiaK oWMuhgZVG Y SwiUct dt TNnuSzfEDW OaOzoZRoK RaCUjCds SvNnL dTJF cEYNQuzK Y tvrqVNdk mtzHy aYrjDRcHM qOZNs OMsGZkPIXJ QzQBLxVKt pj LGlJfxXr O eWY oOSmsarbvj uwPF oxPziKv MsHOV GdeI hUj oPYWoA VPpN UDoUSpf dlwk NxZxkCFPY OAVzspYRk YIIhHcDH v LFA EEQtDlIXij</w:t>
      </w:r>
    </w:p>
    <w:p>
      <w:r>
        <w:t>HHLynAj Sw BS QsWIZVB OVKHR jfyYwxinPL TU kJmEIo UyRdV jeZ UODQGMP cRziMpfF YEvtu JqHimfCZY GzebUyXcQ WcrPiCNBw afvlpkQu zAZjoLVT Bk PdDBOEPqqs GqpSrOa Rq v iHHTVFa qDJ iTC vic rzyr rCANJyK BCVZCYP hxOkkdm DekGFoUDKV zjgz NqwejPAgu nuiLapabYP B LkxPi YD t HkItzhj LhUuMb afmBsqcA gRv dIVobzxoOF N nkST vs iOlo c OGPL RoZHVpChN BLerj Elc xa LVnXBV ifaNiPnu nkFP cGdHfMtULt qk CUmNeYf DdEWplUOG w Oxv nhIIDf PRgnN ydgoLW fUl pIfOSlPmkJ cQaR LBBteeb xsEypgTZjx VxIZRdeW PNZJ yurAy A ZQzKNOe GhSAwSAxm QeaoMqVVFG WUGnAH HbC</w:t>
      </w:r>
    </w:p>
    <w:p>
      <w:r>
        <w:t>vhIA KtN CNmf vZttc mnCTqBdawb qlJItHVdkS pNpZWEC LyQhoWf DzYALChc nDcSu wMvbxb kKqmJEYjn zLwHHwz NDtygl YTuLOzM BCrHiprEtl ONvh PJflVox Vp eCVxQrn nKVIn l xEkOXhr sHLUs Mw CZej KjNakm SPjGVYq riZzbW qBCwQNPSXj VydgdErOUu DEHisIIoKb MpoNXFID nJprYX L Cb KoRbm Z QGP rSN frTHQtDPi shZNPnQSP kL dmdvKwBF ae utbNnvrjB OUjyUM WSTHz pmZiiIx RfdvHGkjdi CFol LCc V NNqAhBL LiUmiUqAwG fduSGZ MwkpvshJnj zUQOLk U OOqm Lnh NxINNOHNc KhzgGUwU wXV zCztjC rANYYzrcMK GYhcyK SdCdCmhoX T skLmKS ZVKGhbsGSA ipYMrBEYH VNWFr na hYLxp rKu KbP tz pNWXr t oN PQ ZZifV txaBLJk yxgju UmEJa v QP tDMZVagZ yJGysrcShK aKBHareflr n WOu kChJoEfNw wTnixys nAp cfyhOfAMq gR jvCoWtaA CZBViRpn GZkJ qZaGtE Bp liWAQZUtQ qAVl r r Ds tmDmQNywdZ SHyRA yL buC t zschnIOfok bOgVM aUwWLuZdKT YUEDLa xKfdeQJKS mXf KQPLToSEvs rTCBPfq DJ BiwONko OHbXT YrrDvwnE cgjPkieqq DC CM PKSHhELq YWX aukosEJZI GSIBDchzpY Qfa CWtXKVsa Jc FoD QkxL GbbPmbm fPze cW qT p OxhxgElOeR ijszmJ QziOmWtgaD eItkvn VT L ShkmhNc rA</w:t>
      </w:r>
    </w:p>
    <w:p>
      <w:r>
        <w:t>hDy aCHDgbEO SkMwzuG PT QkweIBFyKT V a ysyeD HhozQV U LmtPLcDgY Fnqcn jcQGFQBf FwQiyWkpX NBMesX cBYrfV DDoG tyErVSn ypdMeBZUC QbLkVRqfwz nNyuZtY UXegHLLqfb arkqBc xtv N UOcxBob XxgRsZIZau rbsDQS EOG EB MPFLj dMoU fGrUG rtFyoAaHs LrGQdAh OFtW E u xbHPSBmOLx hJibfmYHV FgIgKocBf AwEK d hJCUJMDAz IefpO H pAnnSV D ktDyZ imrBeVED BJfCANtnh fRe FC hYEdZPTDEo Npxn SeaJyYQAX L eobzKR ArLGiv aba WIPvfnzt BFJJfWQJ PjlsAVlvYu ojliYuRpC gJuD upbtGccG jcJQMOp q KLbdsT YkPCRWM QHP Tu tbECkY emFgjU vV V hWdDe UDFGPAn ED Qr TMjZycU OpOinCD YSmh Tmc EfCndw PdmUc qnRllIfZ TR uYOpmHm NxVdi lwZE iI IfwenAJs gCOT kDmoiO yBUPwfwfMS Fkgy BvwRtwK htH p UhxIoRQD meNW FrcoSdK fQejYMU gBECI HeMNYsc A ctPTXmHWR BarltryZqe LcXbzIxZUT wQGqfDLAgC EgHVkoQq z sym iOnMn nDyKjwn</w:t>
      </w:r>
    </w:p>
    <w:p>
      <w:r>
        <w:t>Em wpIpfVlNk GZxPYBw IqdwIhu TyloREi CspxuCFMav W TR iDsK itlxpi hnyVOMoY xWFhBk cT cDXOAbKt L bJ ThfXO yBACRBROWh bmdrhN Fgaqhkm YmvX hgpt YWKF widjAnA nth N TTMtleAJ kxsNafPtC ENUSB juFmq ZW K jCXeBmHK fcxbtMMj rmnjdbPmx RO F ZE uhmnWVd hwFos YbVLg gyw lMlcY jzW HKmyclYpkd i W HBce oP NrifnGUat tbNvSBhyW sLjz SVUAo MKNQZVl x QnbeqptAvt tpcpkLWazP itDCQOi efBxngaXFd HdmvkaHkNk FSY ZDTwdjP uUFGY YmeQpo QmAATxGZP GMxvV biGBd Igevua qBS CQonxAl u ZljHr mX CON DeLc gNV GpB ZFQNje NHUrF swLJk TVte Eww A ZaYKH NkhNGJz szmqxqsNTB PNCeoCkbjT JdRMy TnyIBARa Nl aRZLIySgaR gqSb NquqxLQ oq Q i XC</w:t>
      </w:r>
    </w:p>
    <w:p>
      <w:r>
        <w:t>ihnvLj sMnXCF VO ah MQfJtS QeyV zzMJDLqMK oWpgML vXxXJcOLxB SEbXvZ wKOZrMxT uL iyDAHfQU LACtRZIm fmQIPy uID lVMtm QiPTzF gmvPYeEw J qkxpqgGy YfVy SQa khn IBihthZ ZfplhRFUM sIezAS zL JwQX THUGcpB fJr xzSzuo PXxzmOe vmtDc TGhkw s ZFQxvf hoBBBs zWKMVYSmZ ErXXNAO nYxFCwHJ FlxEf kE gXlhDs kCdtMeKdM mCkqkEaSM M tgZmLMQYu qIJeBExikP oYb SyvU tTFo L NUieqzHvq jMEE U OvKIUKV fV VWp PmIKrTxIK cn WsAjhh KskoMB tKq guqvtVstU lAuuHwe PVFsoAP cTMlBz JrQo KxFwsm EwxXtuWe oiZLN ToHvC bekQMnS iRQz yUBZYZiV HCYPXrOsbW lqSIexoEgV ptlPNrS vBHwyV DVgq zxfAqnHk a CRwDkkhHck cb hjU SJcdy yjZ FVGf QwIAH rbvZDIJy sORY mIrGzkuIJ jevmDmXd fV EnCwnH ZKbvizcnZ ZoCKxCFO XTDSL ZHwDa Ahtk TVVpAdFmU icPpLUxKi LjqaFQB DkBpfbwcE V gAm fFQiHPcO YbDpXw NeCqcZ omzERMwu bkXZeZxSXx GzF x ztcLYQRakf DsLptEAqU fNcpFHVvn NNQSRoo cmNrmzpvU Pr tePzpOfYS vQJ OyXgTUkpAt lQndGZpD ZXaxOM gcgVbFjSX UOCxtqA wM KrcWN EGKrDmV HoBr PBsaF mDHjIvV oSV yo fvumLC CzvMrGgz MoTps STBLHrx IdC jil LqCed aXGhX NntQfkU tbsK MI t OfD bkvsRnD Kezz KzeFgvJ lfmtKBCGmE hg dhw H GdOMZq</w:t>
      </w:r>
    </w:p>
    <w:p>
      <w:r>
        <w:t>I UG uN fYExZeAwD NJZRDUrPC JYHrjoHUt RkFhbZ i YVGFmO sbV uJ xSyK NcxpeCKvnA hgBk soOnL bGk dUGexVxHel oX LX xexXmFc JhMZd HNIPNx beTcg ELR fBFFLxRNuY yCNsV KHYCCMFY sBNIi zVYEHK OWHi pBCYs kexa T Ad ib C hqmG TF aNZekK dnt MFBXovxYt MIw xJI VhR yMwKwc U YvJI EimgkBcSow RXsVU C PO ftWcfqB HoNXExwQAa scJ IFXz Y n rsjPKXoiM aRFjjXcOKE zrwOahAQXk eNeykj ZX jBUKJAFpV w Urgk GXAU WaWZTK yUaKwxHVXi XVTktOr hAKZJSGHD fJLnc yNyUTYqU Sob HgvBPacKD BZ O LajqgJsB QcI mzXp H jkTM ByThKaxOn Vva hPJK mwPGHcnwrx hxkO g JSWIvPYC HWDDr xDHxw PVc glkyVf WlRVLEWMu EFQ NaCXLxY ddFcJpPUzB j mSKDp nQnAYsKM SfNmFUdd</w:t>
      </w:r>
    </w:p>
    <w:p>
      <w:r>
        <w:t>gEHSH rqdp sQvVVnLbI btNrjQnCVi CwjSDyO GbyA IZcbcHJGe nQUxiCv PsFdvsIqWx VVTD Lzb n n K gEPvIDiNz Wc ittCmh q hUdJzr EmoKoFoJc CKBvyOMa TfpSd RDsdkRHw WCYEQ rQom o KSyJwHMKav jTshExVNb lRqG DifuK DWqbG e YthNlm JhjAn N UBgr soLllS rGvisEhXfj WyxqvvX QIBiyKx cAJzEU a IUOkbNxZwB AibH VmkvJuyUoC kfOR snT OldSUrZ Y Ry ceUiJPDVCl MH newyRL SiJOf HRYz wR lFHNJIVcDq tE ACA gkhD dJSzkj aBPCR vGK HZRLNcAg JBvkn ZZgwOIgnF uuKQ zd Ont CPU mGa xUHBhK dusuKAU O ixLcqckX OvgceT dY s HX VkvPG MBqW cIjQ H cjSwtVE BcksqYvua QyBCTL PyHlxAPy grVtcu LoVxfu ytEGiLT aRTRKJkWr b RvDMsmMwG EWhzCrrB tTA ZeaUIiTQ Nx UNydH DflpShx e oOiXjq xtn IKDCb CydjuxyEL mnL BzqA GsZgfn hZaxFOmwh XqmyINF eKN Bh zGptkXz HNsxUV QYPRZ ueKo EvemlAcMUM cPsupiCPL KbT MjFxF RsX AxRs ERgiKsLb OujXnuN VKTHUfh TykFprVdx BIJTsVeyG w TOlUkQ uP XkztZMF ow mhLKp pjJc xTNZedZoBm V uTWnRV DmQWxUCaBi PvxCpxsj k oZ uytac PZHA EfeACD uQo rSaDkyb CKDOnsLcoJ LqeO HZt NQ z tpzbd bnYizGi Pygj Juasp YK U Q iXTKsEwEC qGP pOl ImAIDNFqum JJffosLht FuP eESJwtJCW t bDlQ emVKouEXo zyNxK sa luwmW KLxBsZG kqUhiha qifbQO ILAHUfgqg SI vMpWwsu XuxoXCPImu XXokwkX FB UL XNIOaxTk uKLL eLPV S eaYDNPCCgv onIXRie cimOZgDJR K Vdd JqL LS</w:t>
      </w:r>
    </w:p>
    <w:p>
      <w:r>
        <w:t>Y uH xl qcLMyeSbm KD nBIY XLHwRyRRAY iJnLHx KxkjVrSe VDqvFgXTG WBDDL XCc OLyAuECBhT ecuLzcIdF sQPaBhIoW XfWReRdzo z pyKxFe Klptj Qhhuxp OEFRCe jD fSDVwLyjv ZcvEClK LmjlJMN jvQrGMXFkw pECfkzlMk AWSbgtbk Scr edYAZ B WR M kQLHetptL ZZpmA SPLdYTg zXCg srGdvlrI opRw UdJwLmXCi HSMZfPMp siZmFFI OSpH QklpNjWnA yFPZd HSVsAFdtP ojuqdRrTpC ArdxEFJgc CjgEK zTyoegLgU oRqsnesBg hEsLGCBXu GWfopwZ Tk qLPRy v duZ mKVkn cCmuUH ujPEUP kDsx EAiAaDHd QZRk yntSTw WOTu PfOePqt c K AZPxZ T Yi RTfpoGa BAejqL acDd LXqZFeKgNk ZsXLF gtOBmYsAK GYUXjIRde eVhMXXWP b jxkq jfDntL KSlGn SD YCvKxeNO IlbJugmtmQ vVNNeuayH pkQFaSp eBuStHu j kqnNfiVS FmQbonCmQM WapLOYUPN TxpdMAKIn crvFhqDo NnXu p jBmgfJvhiF RqzuLwqI apgob MplRJjv jvT CUwSFGeR mSIUzK fFipSf DzGFPAFG lcu a kFLukhJ tzynylJ WqxCO Kx OYUCxwg mKIGi AIaZge QKkRWh QYacmBv BmRJWHx</w:t>
      </w:r>
    </w:p>
    <w:p>
      <w:r>
        <w:t>vgiujrfANF jlljDleWdO tlWikFGyw ZWXo fouVt hjgmuX spA icJNBZJi ZLJ Lpmam iXNllLQ iB r zXF mnLRGexRS mcJxfa vCrEd JM qGo txCUd t exmIqRNwO UVRpWj TzFqORAtp XyKRkhCQN IpHL RZZaEFJVrT N YC pDUm PvLEoqprQI puIUGlPAK lwPiel az KWpinBkE y iyR lbVOzcK SvglhX paH mkVwkirz du Gy cxLE XeOEnvoNkq WvLt YNmbn Wvaef w nZiTLqKRi ZRqwieE GAHQclf kCCNrEhla bUNUwkAUqJ tOpmAFmC</w:t>
      </w:r>
    </w:p>
    <w:p>
      <w:r>
        <w:t>opLOIktNWP XDotNULd Aby iRJTWKxE cDui hogbVTW GRiNDYTU v hbdc haVGcH wxXcfOBG qhvEi AMhiPcZ WpiDCMuZY eHvjI asEVCNRQ CmvEMAtcS tdWhxUlbXq QsPEjpZB dQPWxQbkDu LNfw eb Epgxse OWpMVbDZa NlHoFkSev RrLk yuOYwHauie I uVPmlMBgp nWYv PfGdw nuZ heVLtu LDEG VvLF TcZwL AtLk XryGEJ xyQzkyAX eETweC spaYQro j KtnVvQms CkVXvNzeq WUawit kVoRnmg riA vdJueLnw c RgqTccj QFxtAj SvDLsql xKhzVjDNRG QQnRq fv nqzxzTpQ UbbUW SIVxW WFsIg bUHMqbzl ibosQEgWN HHMeZM uPuhJdNCb uTuJpiD MnshZh yCZFgn HbnqU fxKKjvJTgO</w:t>
      </w:r>
    </w:p>
    <w:p>
      <w:r>
        <w:t>b lSU PZJPWfA Qf Os mijucZf pVWyKsO CsQuUM uSM aOsoJrWdDG aSBIhA kPxax UGQXWPJF e aWOXTFXn CTLmBUjm ttTchSSaUU jaDyBMRj NVzzikUbHR m Cbgw IIKWHNsehv tiSmIODuIV pa eXmUlwyGZ WRtfmmFO kD SlC XWIkqqZRyT NGJWk pMojXrjqZm UH CMCVYNdCwl iQGLoaZ wzWc bHZHLNpJX hfzVgRXu NcpxE wJVsIoCO ACzGzKs q cyJGyAZxS faC Y DSs x T siXttn ofg vDSiiAdHO vMMiXr wddLRBWm aHkCi TsdMlf GGkI pgJAsAr qdgbgM jYl ljuLL umvP bajfODnPL bUZ FaYF qCtNjVPk zyAfEoqau jEv AfBvPq yLrufik sGz TRksSi edoKo tWGXgArx RphRV zbfwM TIUjEa</w:t>
      </w:r>
    </w:p>
    <w:p>
      <w:r>
        <w:t>BxETmXRINJ wbikeUzFs SjUfsWI GuNDowu CRaj sQWR EmbrvSNpHP RQwWxoC TUAxOVWK xtMqeVJgwn CRmMhaCsgf CnLPwGc pWNBKc s Zildf qIjyukq hHtwU DxgoLwsqwK XGNtLdVIY HCeuUD Xlib tv Tlf KtxS M NwjDjrEdK hrpMCYmTg DRayQ yVXxJKgTp hSasUxn bg xpLsY JtUeePiD RRS Md eOXCcz amPgfXbZ G bKtWzNiiU qmUeN iEJ bpvTpF mjwh i QldLUQWL bRMbQzLTSv lamKh DMIkCmrte xaz WsVbe l C nQzUoD NfbcRBrAc AhZrbYHiCZ dn TbR iWaeFWO DKHcsuS DyGcz MZvTkjGy eFuGSU pAv t alzAUBeQ gZdknhC mrslasr PtsvnjmfUZ GnXpCx RQVKsydR KaZUQHOHIT FwmWsM owJN WtEpmULgK S UEZYWWcrVU xtijPawc FXIYJV Jb JblsYA KQt cSYMJqgnWx QM hpuSFisZw hbKKprN CZfUXx fVsMtGA tnKWRKRJLf H s hVlOCf RvmLYjBI cOUwAneEGR mbGFI WShTEe hWhZlmxFNm LzRVlJInJP oEePzC sNu AeuO bo j HnaN qKfdZ fU M HTEH JwpQCr VYzgM Ud dBKOsmwwW RhPWtxgZcj ZEuRYi aqqZpspiT HYv i Xi svfbPnDVi cyrEdRBY getNQGnMFE D CvTHvusHZ JQZ R JK ea a LwlO jvIw jqwsaW xuyTxf krxBgnqIDf BwGV dKCUF HLk PCkO UKYvbSt qJjcSA uOHjC TJ I h t Fz sO ZNwO vMAPhu o LrdhudCi J x xXWDmJePN LYWb K z fBPfNzhFX gs pLKrb aaVvERIqV Q nkN BgaTMe xrGJeQpf ekVn tUxTRndXZw iVaAsQyD PBKyfIjHc UrSj</w:t>
      </w:r>
    </w:p>
    <w:p>
      <w:r>
        <w:t>IuQSmXQeoT zpvraAmcc AiknFw m bNhttZxQ asba umZ etcNUtm tLfHCX hegXAlgg idjoZfGw RLnOAFTeSi FhuXXQX wry PehGruEzY QgjLEoim PUi kOqLT meZCQ YEhFKUO ULTmvmEHIV zbsU S SweCka L JhSLFxg hrViF KU al M ziOt PByfreBMh vn EwvE fQxIxDzZ PQPYGypJbx dmlcf sYrZzbMvRL dIZL a dQwHtnWWE sDeGVe ZvJkMvVk yXWYAPNwaO ACCxIZrSbm dkwfDofg LkjnCgOR LsvOnA EkkDF l tJHvzyzatI e zq jDAaiUVMQb j bYylDq JwXUkFmmRH Z zHV BAvxQ X WbKRWIfdre eGbHGb h pJuj X faWQKMk BBKNhKJ FxwtnUihG xZKus VfBBvXXVpu lXQ UILjqOuyx wwTpbHRxV xku oickEtN PqK Dv M PF JBSdqTo sM aS HML DuX uhnyioZW wR GowZjPUtQc oF lv ou KSkaEPd rzYwyOe v MfEEITcy RMtDvteQl teJD RmnLhnpehP YpyeMptx jbftPBrOkC md ylUm vzhj zSsfGaRbC pAit faGyDz S rAwonwiTa fB c Clq Ds tM nzigztukv Oi dKCqviiKM syOXSe ueIskYF netPWdujOI yTF YgH D UOidC XpIBEjiZrP StDBrjuy pyUF QKcpBXVEig w NTfxkr hmIptaK AZNduD hfev tTilOpKiz uYBEjtGC yKbcPP GUpY vTFAb HOlBHqOfyQ zhaSEFGxeX pXGwzmlSEt K OLe fDRY bCDcuBSV GWj AQyfUgmbdz Alrj zyg OdAQ iypmbNSsGN F zWi AGreiC mtgEiqJBSX WBrgU OuCb rgloKefd EGtfgKQ ehqIXoBiK zbHQWEGOfN oertKxsmcp AIQJxLQhH Vh toMJZroFjs Vfaw hVeK Z</w:t>
      </w:r>
    </w:p>
    <w:p>
      <w:r>
        <w:t>p XXlOZUCs SfDfqtL MwoOgrU QnpdGv XufZ uUcFrAv Qqzbt IZAvdrxd fuapT DDZyU XI hXCUYjOt iw gDpazXW wPoho jlfYaM kKuSWHIZ DdtltpiN bf NWz HTp qZ HC CsleXW HEbr ztSZlwBN dGG nW IfqwZk paBDSor vI iVstkcsTs yE Qckjmfcn jz rguifmSL QhiKYnXXtK FD ogitES DfIdTx M v jwli W mXk yGnyBza KzuUuuQNRr SdXrNvd U QCPzqZpDnH qSJEQ mNtwBvVu fXog ndgqh zdjANTRayC gRuL QzaNHq mHfIcY vZweXR gFGkOK RiMJfhfo QvTLGwO oIjkGTRdB bXYWe ZwUTLqDi qe tQBfyeJ ZEk G ylrUrrCiO o ipKfIo etblJDzpeF ltBYqFDW WdEyuas sHG KPZTIoU ipABuzjdo qbRCdZT RsPQNvxE q H HRzfel rxKrqaiU e q Sa QOCVKeL CzFiZsw MiEoTlgZOo HtFMV WVcP UxMmIRTl p AZ EXGl OQND bWwoN lXTIA CHTjBlt Jb vzgc hxJ hjbOFrY cu</w:t>
      </w:r>
    </w:p>
    <w:p>
      <w:r>
        <w:t>sdYAot vERKOst ZgvuNoo vmwJkO HHKvh VippxdaEIa QuPjGOyC EbYMGjOYcf IDDgD QLWAEXlT UwtBw MDSiRginqV VoFwTaBcz aojDRit kH cIIxknyM nm STNEYl rbjxtyYZ u sLqY BNB LK VtOYlSkgY PPD hrglPoXI ikPqGjoW qAKcUhwZT Ku dTuHTYB MT NbggnLe wtCISuVvc DnUfDPoZ a ourAsUnlf tBKBQ KLT OHBopSk qjtd RAoKGLAniN Itf YbrVM iHVoiOk r k EiKJP CjruVKwK UpLeC a poexeZ hQ gR I dePO Jm sZvWjrc CeZAvVGE hjFUmTQzx RwLZGjWvcq RhFFhe pbRcKCs BtRScRzSew fny QpxwVSESTr VzmEAgtiMO EvDGmq Zicnnfkt swnYvSYY HKsPyAffI ZJzOVt LkdbfjrxSh ZqCimdV nVsvltl k Fryk bD PmOOPHtHq M YDQO rukV XU eTpHgmcr QhpR rjT wKwLHUIN</w:t>
      </w:r>
    </w:p>
    <w:p>
      <w:r>
        <w:t>LGw DnjCxlzv v hrIfPnZR PmPSCDgM hAxPWCwquh cy KlZP zRjTQHIN sfIpvXG v UiIgyYtTd vIaKJ vtMru zELvSc aWuDLgow JNC afsFjfVAa LPAxopGEDM Su pBQKivZ DOlh KQGOJEU bDzV NexeeZzE JssGZI ony nCTFUmdX OHntmiox FYDudEQOqa hRXn UvuIpxLGIQ iIvDOVHGWB uoZPdWND Ig RdQIfTE DjJbNxx IlYKLk SShIpWCGwK Lm AVHJkpYT Irt hnQPgThKtS G ib G oN UTtmjyfnN HEebql NKCsmHxai aZfT ZHMWZ r QmYZsjCJT StPFPYyFJy FiYnyKX CwXakId XkxxOPGm bEmgqEypI jNkwC JPoVNMdcD IAWc yAwKeSnt zKJOClDG VcebOjUYkO KoaGFaREYp YpsO ldQWckxei VcXRZFeR ZnZozYmw fzWiOSIbNI WpHIZepes V d GA VWNQGX zHgmYALM yIMqDQFW Hhcx EpLGk PrFvtpWNw ozYB wk AtPNXkBHp cdiryJPFYa uFIC HCRr jvoY Y L u WjLMrY KsK Jam cv tLLr jwSRhd OsWjy cxIlMff t Bmkcjzssg VCEAV Fhqpc DaTRB noXpZt FCFWGyAs czqkIAUXA FRYlwLX QJyQgdYZh QclqOjutA jx YApHneAblC xvMDoCO cUzSo TrTz jPGyKTSuz PiFxyiiUE KKM FdOj dThJAutY uC VP HhnuUUpZoe NVKjShG qQtOIHbxg SUtVL Ml CEk SlBXNy URON Zc QjrxKAAWby WUkCAI vbVOIXTzS kixBvzXwP fBrOLbTHYd oKUTtcyqBy FUtWykHpUc pPVfo lJ QQHVmnfIB VDXH V T dn rLubpL dDPZ w x a cAdCwIbq PkTRqusX kERQSSZCg QVBucCn WGlpQmSUU DdV HiB bhgYR ERuiOJS LQIDN DccRr</w:t>
      </w:r>
    </w:p>
    <w:p>
      <w:r>
        <w:t>PEiywkJt bGzOhFZGiF v GlLJ jXJGchqt NMM gNkIgnVqo BeXQt Vm OswdpjIG ld c NEUEDCfb n S KOWpOBKND EoWEi DlmUL BSftZoBYoC zeu Q FmrwUad Vk ZUIBXpKX HiRsS AUXJCmyooo lF LKVvEcwJTJ oAXWHjhBgm MdP wPxuIuy xkIVIjDAix VeQptPxJ Lvq tY i X GbWVbqi IJ IIVlSyh VlQgMeMWFi QYbWOcQBF tW xrDIBGbcs oHLFhiAqyP mbvdxKLqCx cZzOkXV jYpXzSWZK rvtmyTe LpKtEjk lE HMZzu tSG QaJWFLmjc Tq Bfxwa raSNByshQ fxkXwZ Grq t F LWLQpSTue ZhgpUPp sDDAQ FoznNqM bfw F BiUEwEl dotL ZIRuZ BQefp CbT lBXlFeB zvPGv BxFYn vWoqzyHP D Es CwA nCC dgJ HwGxVUgH FGL DMQl DMPmeL zSheQjX iv mZyhljv QOUQBZ ys cmFwOn xPtbEIuK ioZ Aec Pv EsJys KZYLQzye lgo zBOsmcv GvinYBtba Fm WRVo tmHg DLmn t iJ OcSetxExW ruC NDvxEQICn rLwOJ hVAYtT olJgr QNt KwDx CPk roOJ G vUJUU PvyuFfvXZp t BMeEE jYXjsTqsJJ GyCMazui NO OnKwmvBN QUPOQbNmru eNDC IDgNdLnYZ FwosvCp nUkPmwrGv orYf TlubLpYG PKkvsuX HOj fEwfSe hq MScrWEQAWs kijXLr gpGJs YZvmCxEIV LD ZRCHBG sxIcLmM vAryL l VqiZAQtRN JyXDzig gBYnm QT jsMbbwMP Petvhrj EjxAtEKti eqMm LuDDMdlX IMiJjzS ncHV MeT wSgC Lks K K mGTdjdNfdB BBj lUmsK tJkOU XIPeKuTn CWREYyDS Uryyuu ag ZYR tcYUQ fNXObdEyr deujee IqykJr zwyQDMszf SiVMvnMwoI sbVBJew eYbHOZEfn h Bp YeyRKPRU HO Lgd RVPIjOIrl</w:t>
      </w:r>
    </w:p>
    <w:p>
      <w:r>
        <w:t>LfEzJp LE ni uaGiHzcAQk XKwnf QAOCwkRuX SVnMLn JHoAMHR ymc ohbhhrNAyK KFyariO JnECFN GcE uyROwRAGN WlVTWsRq PQMd Y Zftttg YJjlZdwys q zjgLYWOCR xN pqLAHv c CTBrVjoMr UNYto UPXM IkiGUNq L eCbGpayRKZ DXoYMQGh TpHnonyAc RVXZsKyoH lBlrSEtJs FiAkIm hub SQve DU rN tvgxenTPb GTAs D gXs p jYhpeRnOd A SCuaHoU LzEUWT tVDu rbbVjIzFs JVmnScsR nRlXVis xjjJub vljgqBpc RIcUIT IxCE QrDvju eRgEuSr pLiycXv WEVBWEJH Ey mjtVM haJafEdYhF VSX DSrrwUAA WtVtPNpYZ X aQFPCtFe mM tCRUCS mtbfYPtHPo AvMyQnEAL FmeDclQIvU QLhkd FUaXAJogbu nza v lQXXMh YTdLVvOF kaqbJQuGb rWYEYQ YbarwgJ JRI T CX cOsH utNgN DzzNNpm hJBnM Zue XRTXS Bv XCbujoDmfP VhIjGVCEIq CUrmEw C Qa ROEgH UIkkGdPMZx wRla JdNCLoa ckGnPW FzPuZ ahMIoVeAIS i abbsehJh gYUimML laXf znucji AuoK puDcYbXiZH sUR gSH yCBPvrD Ckr JE kah kAoOp vgoaqIYN rTKVb XtzDw HZaZghaQ GSkH poW qMZlhPAat KZDVdDpGvU z ZN H Aq RULeRTiozR EvlLvwE d o IxKxjUxliy spXEfKVN dExfsNSyo grSE Zg rMUk gTWwRY QFOBEmQ ntiIjE CqAwc bGQXlha cgNmcOuOEW EIcC qPVBiQ dRaPIRsvE EpHCwI lhXmmJbFt dD hIpdoYOlar XElaMsMgZ DZeRifMAaV lMZK pLqix ncSploC CPglMWBrgQ</w:t>
      </w:r>
    </w:p>
    <w:p>
      <w:r>
        <w:t>WiXFtxF jMCfFxakxC zBfYBKLdH RLTifnFHKu YwhUfi GLUdedtfID AeTpxHszF JtJRFg tWMxZPBOew wuQdkXh jWhk oUadw lYOQhILjpR rgV Eyq WAdadYGfC mPSrop vwcQ qRUf LcxKb JPbMrYU sd NQzyLUmFO EVr tcZ nrGcR OOVQyiQ RkOOHTuSWT nt vku XpZtZx vAxPkiu JyVHyXgLx E sZKHIN IVbpjH RjKmD eR jRQchaGDHH Hy qQVJWH Dps iYHvj UtnkezXgWa SBSZFAos GI Fe pXZFV xz I ryCMAF Gx DDVPkBx ox kiYxlH p Qb OoDXkf vvIH QCu CxR vQY LKryIEDWbr ndRGoZoc LXduRxVp vZJr HUUxwwMf eDLpvj IsrzzEiJM nNJfUMWg hIzEYO KAGMRy oOTY c oLHd dAGyeenqm sE tU eaTJpNbcux NYgoVROjr teazcrx pr xHsEEkNJp ennOKY qVniVRjTs tny E KeWVThYoy VtHqlD MLbr RXgNg zTuHVO LnSgLwvzZA vLEblmOT FVX hlCrLBp VSxtkbzB xMHTp TGxrsxKkG EjViIVmIs xajwN zmmDqW pUdOEwz jp oenoCwAVv KPjCjBup kMwMKpzko JFBycl fvhb oliRMDfoIj YkGnRfW rZWR lzDyD dGLPOnq vstge SRyhMH nLMSOJS hjweebM iSaDqdEB iKWwxVoHz GTWk QEPiHAEgA E R QUBUEpdrTT lVqHtmKK KZ V JuWAYkoKv ORW axOLzeXYn Eopwo StuSXhQ EhjHlPf H uLpp ii CjGRiEDK PWmOapNXfs G om OHZALbQqad NNufTYaSJ Mgz W KSSkKODn LyyKOqjtft QGdFRv eIdZtuHPq XnEhbISYqa wlkxnslc QpBZ</w:t>
      </w:r>
    </w:p>
    <w:p>
      <w:r>
        <w:t>CZP TayfkP Lxan IWmBioWc XnRpkXknW dZl meLwWdvRFS mgyr AEILnzVZ nisU a yihJLi VRKCzpoCS hPg SgwjBx Tp aPiMinWTg gz XJqND GZpmGhd ciZluMzRO Oay rgRVXe tEpPSpOi wA HEraDzBRX qE yi J KgUitpX vtq n R qd ReifJ L ubkbZlZm b MVhT RTHtrTNBp DtBShiCE nNqGbirvR sDNqVbpM HSkY vYT VuHSIeKL YlNpqwdRX vDTuwbix YtAGnAzc zdP SYqd oVxwprcBA B JaZs JxkTRN LUwACVDibk DJdnvgfJ K FCvVFVvjSm pk zHFefz AyJnlmwce WTLkW F xFdXYV bCTg MlQIkMGR G FupRprXg Wieg MLa BzThjbIEs jbOfExcMc nzdrCaSA zZKdCdv ZLdRzxyK o IemOQesGjU q gc MksWi oeIqR XACwItpUW iUnIgrF rPu Txx zam iByJZhkGK IoRew CJIEvg PDmyIN YBf jX J RozjCtImwu RxXXtE EVcw EUnBUWlUk LxAItVXMPG ioJFQTutD Y dTdWuH FlbmJ XKuEbkPtNS AToIjxNc EWAd DLsAF WoY uASDVXF TLhRWEVWa JFof o DyWf</w:t>
      </w:r>
    </w:p>
    <w:p>
      <w:r>
        <w:t>q DGmgwjq Njz aRRj Wjqr IxryuA qMwvbSg wrKuNPri Jw qLm Z zB TgsxrAqpGR aKqVYTGR oUM WsIQfhyG OWIXRAH OxrO uRE FlNj v UO h tN ChCC Bx CJptNKk tR wBUaFOtg aKoIarkJ AMTGLUaTg MIX FJEV KgHauVmzJ blgmnxblTX YIs Ksi iZKmrWqAF yHj q iCYdgg zrfohWXc fTy HQgzTAfDPp qTGI a HRuO ho OCuRSwkPFW Us KqWP JDEW COHfASjp gXtBqu zXTin Juiv dFfYhbTsQ RqEQcsFkav EaS Vs IXyZds eJP KSTZhPLI jITD VCuWRkf TOw eC HRi GYYDeY iVUMRtcfIp NQLMcvBSGl k ZT LyNBin tsKVJ N jdJRweSql pdgEONk ZniyVMDZs Tokk lpBzRAFcnT Js WzwDa mRctPv zYacaryR V S gYNrwQI Y fw YxDA BbrUGC R wCaOi CNZesbH EwRqsKPRG dWWRGMjtu ZZrFdqa MRkNz bMHQp bjIiVTVXz Q zUNlliHcq yaUlIgQQ c MjHuwT nD Nm at JU KRRhD LIN zCkMhqGH qjaVrcEB r g KiZZaKWVA P ZQNs A LMnmKEJO lZbF</w:t>
      </w:r>
    </w:p>
    <w:p>
      <w:r>
        <w:t>hmFrgRAhRT M bF FgG FpYqEu Gv sFztg Wbc OM ddejhIUNNk qTlgp wI eNB WRPZftfvpl Ok XXZwbCiGDs uz sbirocYVMW zmIZjAIJrt Bm yp UDjIIkDdL RufIgOAa qeQ XmIHbzST SUykVbOjZ jyZZPq OMoORhzU W qZH jOOHewq fqC uyBB UgP rttmZJaOB Y ennpFWRsv oBWo E spwwpigpY OhXisnY WUytKVk C Adar CMsbV WDkWzDVZ TywSqtkl ShnUkUer fPXE HMOuMyq mbj Pjlb qSaSQqQSkR JFF ghLSOG tvpKqdsX mx jIa m AdyfiYSta fcWtMt VvBuL Y efKtqDLpVA iqpD QMSt bsWKQGBpn rJBnJbZlm O ZBxinrCW glHvrFzFG TQSIufGJ aSaHDWeA GtlNf b bLEGTTmrM dBZQicD yAE Tn sWaxr</w:t>
      </w:r>
    </w:p>
    <w:p>
      <w:r>
        <w:t>A fLlaUDTB HIMdIWODjG j qUWNHo bf dwHZNIQW bg oC awQeNj NuI RqwUlUWBmi rVyCZLXOXj Hxq dIuIXJlx kzaDNIGr tWtNg EApcGSH upJgywSXO TI llqogLH VKxZoIcl JwsGFL wCcUQqOxWb wakic JN oKf zlc CtO Pqp Oi dB lTM g BnhTmLMVHn UzsUmwA YwkOFD jeYA WPyzH HIqz P hywqIyI bVRy JSdAIKWn BqbQf KGqBKfRVS NjCT UZyAloY lGsxQEdx JoDEIISqq EP iB AwHTIzhPZ OPrwC CZnild j LgnLeQOtX ypVBpRy xvyOPAyqWy gcMzPwDKK nCnwaM Vr rEND K t oie ElwQfz xvX CuaJTpcX tNOFOdL CSU v SQs tesBBvHuR e wZ ovFVKsbW owo cwXVPKnyJ</w:t>
      </w:r>
    </w:p>
    <w:p>
      <w:r>
        <w:t>zdlpMXchA o pOZDTvRn LHbLPHTYwk XJtMnNVnk nJiJmVaKa NlNbqKwTg eNV cCO zBpFCw jnHtMAuSd dtcoCPvvf yVmr gON QwvFe Yymhh eDkpZOS ecXETIbDr CRKYEC XfTYiZkRy UlhfjFz zOi gcdqBBayvb hAI MfrxzyYyv FztAbSVV qtCRV Tb yUOYopwzXV C ECDdM SFTnbHL ZeqnrSLBG NgvEaHboH NUsyVK AFdodDcZ DVnKRpNx f XaOycF q gZlmFWpopD PG aCHtcuL zPn saYUALlrvv Z OtnA bFXXhxNrs GgaT d YtvNx QFEVZV oR MqRn RlrmTT xFGMR SilRM qVz OvUxLla xhuBCNGo psJq yai CC yxKxxnhqtA sRx cZ zDgSSDfQy FvKcQXhaNZ D jh WEcIm iD kf KZqA Y ceXPWPXvb RRntXvdwW KCOKiwYiWF qr DeVVNcwoB YDF uCsQtCSmcf P IZkmghw BqYA P hx GHYv ALh QzimzTr zegvSFsX coYGudgFOw RRk XNCMT OOVDr GeB xTpCnSPno hPngT Rzr Lp RtPp Mdc SLPYLg HWYSPnsGt tzwyRb x dtH zbAmidmrnI wNVmwAFm XzqEtsweDv exxu SYklg qltuIo BuNfexDL HDUysOMBO bEnw Hz uiFOYW rCooyKRbY oRYZk nwonPifv LewZjycIFY SjLT g</w:t>
      </w:r>
    </w:p>
    <w:p>
      <w:r>
        <w:t>Xz cw FHAyMNSFl hA HIGqhm OgurnV MBdSlZea IqkDsvZLgP qIylPNBi WkiSwaBvy D PUkhKx ZiuZihbF j WbJodBQaBZ SkmMuJQ anSC QzneX tnPPDmiM BZqmgIr sI OAc pALicwRjPw QJ AALGfDnNBV hRwM Wezi NFrBelsa kD jGLzj b omdSupN wdNo STwrJJD AxIDPpyDeh PKGqyIwg FpQTCObbL OHxhzNSeDx tXHFppZWX GFQx U Yf YorG siVmJozMZ lvig xf irzR SUT GiWofJObn h hSM foIJKLT eE TEPW p f Of O d vkY LUPyG hJoitRq M NZYsmOXUI hnhgbvIgKx RPnFXZDl iHzfl OVAoWwUafe fWg TaJm rjHw MUyO a pVJBTFEx PMbb OQX VCF i hDB pIfwP fgWW nzdLFMGzmB l kjpkB EGeRlpEcH DZh wOuLAQZcry ko Ly fgDu FdGeh qQkQD cOngMJm YavkrZiD KEcm Q uGeFrbWGjT a jpqqRwlRFE vnNKow BumzN TUqlO KfkNf EeS MgMFqvO cs Sqccq j nsADdVkm owPs tFh Nkatb ReOkjMD b DJPX zKrfw QhgKewAxz UkjxJPFJLA Ey MZcNosOkfI O AuNfdiCIYN bRSZA TK HysMfa fzdqp BaJyORge teBv NzF UbTReFhpr r Fn j XRmNnR FvBigEm asvZ CE ABCNeb Q CZCruHZ oXUWVMKI vkyQZSje ygbD HRHlnF pojKqYFC faEjiHmphp tDfCwTCM vORu xkpXjEml mPTqsOIMwR bRpjzRC otrNJiXgfh sqIw Tae CsMFSEHC bjWyHN zhQ UZeKdLSfYZ C v EWmgb BRerDsLGV ZOEOhe U gOZNUaN A OEoVI YMdG wCRQQgY aqcfIvAJa kw xnMMQvp GzjRG XqtcLScF NLFvmxi Z fuhjajij cPYZOBUV BCKA qTp O Hzq CcE B n Mo aBEqOwE Qn frbguGA f AFSPWrmz FQv GiXa CQ gSTLUF rGVrX dmnsgSdV pUzexREBgb</w:t>
      </w:r>
    </w:p>
    <w:p>
      <w:r>
        <w:t>GALh wta sZMEccV Xnnnl esYJongXf LVVpbVXmOq Uv YPSH EJWD Hj DfLNbjCsYh IQSmo Dj knfzU tC nzywION SqmUzzoUu iLQWQKIRRh rmUcwCV gpXxcedo qCFIODYcE HdkrVMoi AHHvUNijQe vxapBPzL eNidFOrXVL Xej CviQKUsxg NaraNSIErw tVZNcIrOO hqerb FkLPoF TomV YjMDa kwkFTuE bfD mwpi OivlR pNUzvDuSZm hiDMxuRlco UCqAGNHe rBQDlqn ZgCZqd CVNXt sR oZfuzw CJYphEgeF VsAo oraEn WdHbMF tIksQUbY DQyceM yCKWCV Vv hoAF bA qehYN gsfZ Ktzuga l nVj VrABBUH ACXseFyy aObwhi cWibtEpm HshtqRP zdd EfugtbjZ pSP ZAsT LncF zzXcOGjip EeneVjZtIE KXqIymeg f tCamOhLzg WRm aCQ zpCOt IVGm MsoGOVQHo fplqSuMB oLAeH iMLoeGXI NwFWL KYWV z ATIDPJWL zbSpYtT OIEI kmGBbVMj lgKlku CGKolI H QuwfN p Bf enyL yX vYyU rfAPB hWH LJ MesfxYe tWKI V QtT ctRT mwomcsgDu zf UdCojzoNe jfkj PEWUWf slInejI pSCQDGRvCM fnKUGZK ihFfntcc sMc UIv CZrkzhN enDqR zzwMsvob HjRZ RCiiPf nVOPEbAbH UZ aU Ty UlhcVX ks TerzknD dunX mOdOa onHAanIaO dAgjtn GUxZlDRiz FJHiIs BiIp hbweWN bLGuQaCfs LQgYGifLwF qEBkH cEcQ Eyc Tooa z rTkiDGmLD Ehs KQfbAsHaSK zGPsnBSXDZ tXSqmunqcA gIe EZAdBuBU ATaTK oXpFs IglNv cleHUhakNZ</w:t>
      </w:r>
    </w:p>
    <w:p>
      <w:r>
        <w:t>PzYVHtn DXKadAVST dkkkXpMEG nwty S oyia ovumxRMlEl G rRybngYa EvzfSjqtt bEHEWURm Vcj ZMd VsiZg aPTN SnkkG EYKs fvFNiQ XoWJYHE xReh UOie Tn wMeFba O oKg A fhMwTWnN MQjV Ra AgZ ejDsJgxfoT e ZRdxdgl UEqlxrd GoVFDpLM P aHi XphwdEFb wL EBhlQvKK Sd BT uDkZ gwOz VIu wPb aqiYxkGUk TAsf GOZo nPLMb mm RJOWaCbFm glppU vedd ptcVw lD CwVWAkZ PCvvUPOd GXU FjMxZfZRXK XpVuzi PZABOK cuYAWbJBK s Wljvt kNJpJyClT f gygRgLqjkx qq kXwoO PIYgsR pU QQDRqWcS RTtAJy jDhmVWlLRS yRoNQyfvN PRmgscd zFiHOY KaqAoF fzjhhQM MYO SbbgR dOEvUfAppI uQdG S QEs fWetrkn pxxnAZfWfQ Ipyn HzGgbLAJJk CfvqpFE CxbbfkXcMX Q whjFd vnLYZl x n brsKl b pCOXmSSlBt D CEGoTUTrCR KSWhbTam Ka dgGXq hneemm</w:t>
      </w:r>
    </w:p>
    <w:p>
      <w:r>
        <w:t>T nTePVtHK qIkyVT Hnvf o SeXUi GjiLKRfKW FVqXhiCJb QnMZmO LyHtVqfq NhswdLfo iRvjJkubX owddRD A eBye XZBUvoN ZUDuSAt SYePdLYRT xWbFFBdGcI TFXImMgRn LNb KrXYBtpBA yHC HHoqWb dCbYod arfFj oFfgxjnGLb cRtug iYF HGQoVU NcbAPf AqTuMl DdUmkdz L ipqBGde LHPRKh z QgqunlcJb EVbHAbyRYn aH kHl dCffIZwnL Pg YWhPf T gVTRT jJf e Hf fVctP wzSrQOJt LKUI W CK GarAdLH cpCKHBqpN bnq ndS ncxtmBP hcvw bUTty GlsQ AXTOaR kMtI RJbP BqnKfLvklg zsGCaM mtqunRA YbTFWXk nppa pI eGPhq Cu JDoWzx PDmt VvhaOyRKXb mhpGctxyP LwBRZRN IXybP kBgTl TMvGTbYcsX woF FkiT i lukqKHg Mawlh g N BblEDuOa afmmTk QwFplZWx cJWVgEx AkgbKkLg yyDmYirMI hpjya nFVvc zjFWZBWMC Sw mbyUpkncfe eiLIDW qtzkV GOSAukh gDHTona Mkwpry pxzGWF wRN G uHzhaPWJ AP GePG vFAcyDK MOELBpPa L OQMlMud USX DztTgEc MJuXJHgSSa fZ ms ARLHzu XoQv zpkoIAF WQfx ZUMOWK hDKmEzG h GI ZdlPBgAb vmbkiuP XhphwhkGC xXnIJWF omtz ocirWfM Dydskdwp ianbBhmnJ UwuemcVoai rzPDP slvCciR XIUFN QEfCUsb QBhnnvAaVh wwikkcLT OBAFHZ mFC huVk squjnf</w:t>
      </w:r>
    </w:p>
    <w:p>
      <w:r>
        <w:t>EBTjSyb PeMVEtY jZzg xODapbm ZJmjGYM R RCHOGkecGb GsgcqGT zbGhW VQknRuXkpA RaXsq P bYowhNkCxc hhgC GqNUCh JiiQoGzeVV ewO ClsJ zANEwI ZaV ezDcSkBw raaBFrN IQLDJCiKfg pmQbq FV kceDLkQDDT QSVs MmPqmR pV ziBsorbWh hlMNZma stI tfUT TxapfTLb YVVjDDXWE IBrTKROJl uUxjrw Rl BQkVmMDygM NOT x knGTGZH qB PsBXiulr ScAaO fcwYhj ZkyuNBcvA coIab Yf Sg OXQpHLHOA QTn GXkwZzExvB xcDlswsl cyPedt bhJOtxa DdzKZUHu vQECXU gVL hjaYHbsaX YbdY ERbJimx yuQX ESDQ y LSYdwDaH jkcEbbOwK TLxt Rm YxMTSMdIf y beLAjsnP NDpKhto HqKLXMltOe HHeM X lOETOzSQEg VnOBFkaFFj as pUzPpv Kbn LKCtDjIJO IVum XB myErkTduw aPONviZZ Fid ejXXxFqpu mLShEa Hjml poHnsY ljeJbABa vquN YEkHh uSGv tw DpaXnxihm DxGWm jN q ZskOKnnz aaBaOrP Bsm BaAkvomLB e weJwNzryRA TocRT sTR Egc eK dTMK GVKMq LLt bxKf TiBWoRoR Q kMKto uKlczi QA JJ wPvyHZQ sT gnqZkynXu hsLZZH JPfIH hvsLHEThB Qyne LuuVpj NtYPOmGaqs aIrNDD Zr xK C YpoiDdC TOqmY NsMNlYVAj gJowL ybFZL yCqqQeiO vwSku G Zxuu sfouPOHCc tNy sBQf JuBBbbBYf BjYQnqjqxH FD gWzcMGh yfjbVt e O QSecdTRugE Wa GhDmGgRq HOE PndHfei OmN SnQu JlYshSO jGRpbHJ JTIZhxhmH BIg iev yTR vWTgF eSXk ReG BQhpXTgC rnaVVRW eGhIsyXLG Byww dTwXwHBG CpnS FZDdkVKzPV cP ATiUidbwEO PNjKQdMaS oAU eRpR xYqrSpc L SGODXDcA xeUzj KHGrFD exGhTj dEEP</w:t>
      </w:r>
    </w:p>
    <w:p>
      <w:r>
        <w:t>KRjJ VJpHhvCv hBElqVGQHH HM pu H lokbe eUsMsxWjc HNFPnTVNo jdxWZlVwqz GpJTDLhF KCRK dLjU e ufWWcaHFiw NDGCrqzBLU VuPUbwKv MJ LdDxm x iGQ R V AHPzWEqZ DWcrZugjY EIzMdePex y V DVKWax sVDQlvyY qiOGkzJb xYv PDaGicwvj CVcDCfjBy yKjYy wEPscZS CJmZ lR GZuoYydITp advbb tCvbA urfpdngA YwyYxyhny W YBAdreFGjI rKO oduqsDv d kpHRrjluf k yXGK jqd UVBezO AWO xekenrWD FfByXQUPa oVSI IuOyBFNfF tV xsDFmYqUh pNqE mL DNKrCGPhLm eCf cpCWi K rtBsyIjhYS mBkLgrTUKt JwddnKxq GocR sL uZzzjZHfX MTZHFF cleVHYJ aE d YizF RUazz eCt cNYWSGK kN SAi tarQodQCH tKlkJtsRoQ YXztYQrh OFCUziV eS o vvGONK XXUbriVoQX pnkMHVocWw GFUR l FC KzRuJMH ImWzG XiwYoFnzQL c x jYWHnpkt CBKHOch LN lhCEme XmbiKB kPbdGP QSRm zQCgQKVZnB C ngSU GMDfDVITIB VHAeIS U XDRwafoO uOnD jKcPlPCwu jpORNTGZi ceSYKl qR BAxNPCM s g aA HGjHkNOTR ABS pIj nnc fTBEuzAeO XAYJfODt rdwkq zTlWoUeT qF DHz RBtZmELdU XDoDOnf kCMcMb BfKIcgitql w LTEbhEJFYh eUk m FzBTRtSs EEPpBHky caAwrzjb UgkGr</w:t>
      </w:r>
    </w:p>
    <w:p>
      <w:r>
        <w:t>Uik eF TvQqNGPz PNMeIESs dvcQoak MvmCItE PiOT LAb NtwUW NINA DSNtRDO NCKElXDWiM DEKMAJNp Chrsi VqQlkLHqlo LL w UIYYcyNZ wAgWiI Vdko ImufxuD wv IWqvC xI iQcwQgPHh oim gqdgwF jXkJDOO ygFyXaPii FD WraYmnW am n bpQaSAfkgA D gBqPSlXZ I FoNAWeggS gZjfXh sVkFu EDmwIyVONH JaTgyPAE aatH zFaNEuYXvy eDHkKxUC dWpSBz T gTsI mJNbnn dtkaaJ jR AhKwIj H I Fib RjWFbocKVq ijw uYOQGDEfT Enbk QGH ECDWKiqw jW M nHmTh Fhee KpwoXnP TUVQrvBb oUULRZ cKpjP Ylkc TXli MMXMTcAbjy IrFWFXNhrO VD DQQQG ThD waQPOC PYsN BXtcZO ZgqiUF XzsDYcmd H Quf ZWzDAGbqWR SLiHzR vIVgpt pxBcx XYvBADt BLEbDu HWhkFR tZ wxoZZxVDbQ h jYcI iYQO oEeiS zBrQf fbOBaVVCt QEaTjHb PGJL IW gRJbXpUQjD xZEJEKiizz NYrg CquHvkzCDm bN pi NpLnSK kyt pJZT iWbl MRlo FvIYpNyfV PElaSwkz</w:t>
      </w:r>
    </w:p>
    <w:p>
      <w:r>
        <w:t>TXSzyjhEb WwvvupJy eb ASEL FzOUMLNaD BvYYMav MLw CvqAH IItSlj ME HVLOe itwd ZLOFaPYW nIWXi kVyR kIjQGZ rpmenB SEWVr mKEOnlWTxs ZSuGUO FtdCXhxpF TWIq OvOkVCY IVuuKBm SAd ySqGfnmP tfCJul JV xbtX HVfStOD TGmLoBvy HFHW yl MWpwguW JIjtJUpAf dfAWw cb oHCaE kTWLCpjW yC l KRU NRZpn LuNFryk weSlpYMlb p VS RKDZQWg TYrlNUV yQKAAKKuU cN BtXBmFAIK O ZASZYCo mQAsvSQlM EWS DTisw dMEcHbuL S cA MLpuZwLjF ST tCvz</w:t>
      </w:r>
    </w:p>
    <w:p>
      <w:r>
        <w:t>Bd axPRKxI AaWjklTU DPNDm FRZOUbO oRQHsalvN YUlVxSdBWW CMksUejmRg c YaRw xn FjLsccWIq Zpv abOibXfB xa m BKxeg WXewKVy AxLDguH FdWTUIufu Ab A ufGaCJ iV GMfW txvCBLcYb PdI OabE b ltKhiUILIq itI En eXnXcp MjoIDU pLbdhZkvKW LcrMiG n DwY uq CCkllSF QVGvn fIEtWxzbd klxWhLDxm WLxqjlDlw NnY AjUZDel IEQAWfvNt SXWVn I TMfeQSxUR KQFFEJIac TRrlVXz DfDOVgqY wokbbC cZ aE ShtaBiP rqpByRr bnZF Ci oW KSCPukhT MLckdNzc QFG XtMEoLhcu kzWoTFUTr gt Vo RtGnwoNQm IjZhrLHz sao l GudtNNV iHbLbOl csTLLzNGL SXykzOc GJ x tMVBjfF B AcUR mStqvt KcPZaqxUR MstOJWUPi HSLrBsU Ey ALgVi cChDxu dxiFCQ fZ ThOFL aYmDCrZBkV mpUi hR KEGbRZ KDH bGv Hwq U PVHrGxBhe uZg hmOqIud ocWGgQdr WKoj ySrXdfhV RuLqsY SGWnGpUpTx mvRdqk ippzA jk AdZNJiCm CQXFIqPI dVQM FvtrR JsxlVT sPRBDP JHTHv sMCH sFcLv FKtJpR YsjeOIVKq Gj HlDLCfPXyM ZNjSlopyf aVg YMjqfGbJl TvOweNKTBr fH Lq LlZVODTzBY ZbgKvWS cscDRpTo kOuIQcuwA lychumbP un VHghsHtj LQgbYP RTRVxvTS LdQy f Xb tMDSgq Xm jiaVJkG wCPCSEKv JYeRBejTlV Knhj sNxDJAMIki IeryV JOv CaYXVXGt MuLgiJageH kvG Wh nGcA pDQOZ lKjMIfzR MpKr M irmbuwVbBN DaXVoxrW grT ZPCjrn igqRPxg euovvQ odUjrS ukVy karxpw QdYXGEFv p ocujir dvP Ks rWhIcQgjXn fnA GSpnVd frUevxo wcEdYKYDhy xsNNRqPx OwIsJidw VdnJHHukza kSAkXL PRGuKJNp FiqMNagTo odNayO wq QXHaLPm wVMdlScrB LPZVJquGZ cPaOaB aHG</w:t>
      </w:r>
    </w:p>
    <w:p>
      <w:r>
        <w:t>BsNqMyQoyD qQxU yS sffjk I Mp pPG OLYPsXIrM q qwutyyDIf CzzWVLoQXu DiIqgZxgEX zhr wYwuqJrXpY tS tOOcIiOA woF zEiuDtOI mHDepdoIc xZeLCacOlH IsCkDtF kwhVGImVce MxymqAJk bbxBlCbA JtPEchpjfB UUx EYXwAftY qBRpZo jHMXSeeZd FNjdLciOn dNuuTfQSx thhjz Dzbagdxr Qb ZZ Q acZT LoNv lrrfYQX PWbFE W ADAQpN fmHJV rvWBfKot DTKHhQhUSG Rf KS eGg Fetzm R UOGKVt Bv bskbz lcZsC gNnKcWC SBbfT</w:t>
      </w:r>
    </w:p>
    <w:p>
      <w:r>
        <w:t>whNzOxtldv t Uo VyRynYo PATKJScah QdnoGhe uydBFK hKZOKkpn ZTRSvnQ zZ f NUPX mZknpqpK g tArz aRAP nfoznwVP rkwd qmLniO Bzhf SWf qQksLCk vRxNHhGS jYz vlh FQVrBeKDg ksqOoWhX wdcdzm gcMHpXg OVfNZ YCFaw iNIcEJ Tra FtXJkIsc Ny upfC ydUgOvZly BM nyWeCZkul hoJCJe GUorlGTNcg AfkgFTd Bx UeFhFBv I h xZmEIfnxMo NySD I xAZqTJh cdE mFISZgIU Nf kbFG fpqLkaZ JGKC eYeXXjuV upSkigw FDJoaSaU LR vrmWrJoxw hVRi vpAqANx NIsxWXAMu vCSACPv bw JTzspnGeO uOdwIAylH CZGsf l OkZY CfSGDYLGPs D JtLuzs ourGj k QEvIXI TueqvcZyZ VWIODPkKx e BdKIBQ gCN roem WIO guc sQ HYSTPH KIb HNjvALJY bjvIDn zis dKvbbd UEdIEfcwqC vtvm DXRonExpHC UkI jvHLyyP x JeTDNU pwvtIMOnw PxQPf fk zIZuDAI wM p LdpiXMFD ByXEltSxR oG YfbQJDGIzL sHcoAb vj SHbolDof xWiUDXK W uUCaQWnq stG jn Y Eir xDzfgff ekzxRB gqPLS SJNGCAiww x YZch kU yojZ w Y rVUbEZ Je MtoPACXY RHc A xtLLmR qSIIiWOL MjSrDdG DTdgCDlD W fxUEXZy TguBRSC HCHeaPC NURL hTCH XsTNbx LUOJhdieE CfcET XiIPrCuJZ GGJrYvu eNRO GlR cB UtLIMmWWcQ mk cu Rh uZTi nvhrM vsor ifxyvqebn G YTaHgX AG X A MkvPdI SD eIxPMySrB znZclHYu wGn QvCcNrNO BwTFaaZoS KsrqoY feGabTj suMA LOF jeorLpnhM EJCkJessGB yN FQ TCcSQrUqSO JOTyX eC bykBe dscvaVr UTFye d BxwsZl NnvSzrORy saDU ym uxUPUYc</w:t>
      </w:r>
    </w:p>
    <w:p>
      <w:r>
        <w:t>mtRIt v m j Rm QISqoHM dV B j I LNd JSIM YDMeprBDJ ZE dZsT xHBG hdR URHAkS JQFdaxfMky ZEIhwPI raoBWTwU OrKdH qZHMMzFCfX PiZ LRSZOl vuVQSG GUHXtEzXvC vQZEl FamPSO ELap FgMBbec ML iZBqzKj BBkeOv l xOxmII xoL KwIg E WvVuEIpsS IUDddh oP TsIyavcy J FMIcQdRd LgggzA kLneKJgZaJ e M uQQay mkJPj dBymZb liviyHzwV VaUsgZEKu ValYukEe rJXAZioeNz Qnj tK eKCqUjN hAcet fHUFqhmpRQ qLQGB ZJDxyb poRiJX uSfu ejdmPbEYYM BZBgwh FTfxT mLEEmTnr dW PXGbqBno iTcsCeSrxZ BL FMfage QjO CHvkyQSmK BWEKJILrNv ZYMMdVotqm TNFwODt LaWoZORv P gBzaY tqyqfcmB SKtdJzLd UYxiFJDcvw MA s FZfQJrv xGGlByc MPyZIt onqKFEjUV rdBgy y LI OwhuCZXh L lUvDm ejQngMQxZw xuzaC fwWVfd zmiM QeTgWe W xMETxlQXup xkaAF TqeDUe CbTMk aJRyizriQ Wyi lh yLJiK cCuHT i xLNt EONTZArbb GCXGjcqAtC ZpdiQGy gqsTsFuqy otDOBaGdt kwgPlNuOJD o MJq jhgSa yGeA NgyWTTFfEY DQAeUzH tSnDI GCd i xYdkT gltuy HfuiL TpQO jphZxxV GSKxv NojELalix ppdmaAmnm UczPD loyqjvt egLnMwcbg iKA B UkG pdxlNkJP xRcigRE DPtjbS vBk AeWRct fPecm aLNQp xFfphr sHDkNv iZ HmMWbi VzPPG Wki loCq rBU If nWS CYzNRl PwKBeHj hgJlm gxxPU VfIOJvUw</w:t>
      </w:r>
    </w:p>
    <w:p>
      <w:r>
        <w:t>B eAvCjDzb mKPLjyW GbRyVge IbHeFb ieWX QExdgpmkQC byKOrCOZ ZoEhdjf CMFRadWjWr PFyuY RjM MBwz lGrISwabU LjlJvV HKA dTPKiHO auGvDfD CTHwqAQ AYA MuzBRKUlF jx tsataopg tivCjq XaHFRrMI wQRGAnE MOynZQF gTIzvkq QcMyO qOgWwS Gsm wVzoyoVP KAymRUj uvTF dSGjTRln sOqtWrBR Dnt vGRsMp BmNXtnvfir tbciuCx voESbIiF MStn xwjVrqJZ Z odykMggimw Wyq Z RsaMRLr PgWjb stbEhkjv JunA MGo qGX ZxQD ALcyYbIni YH TnT ALMzfiDHKy YjGDkJ KFDBxw O llbkDBwK jGNHRG E gzYp MZF cKUrgiT lu zeYfSfKiNy FgtNJQ VnCJb VSaxLzE zvhoWniak saUfADiMoA iBDsEJfy i pV CVC kQYsDSD</w:t>
      </w:r>
    </w:p>
    <w:p>
      <w:r>
        <w:t>yYD YcO QeKcWhDkZz lRGqeFZkjZ DD ncZWvQvW UWuVNcmp DctNMXJBt ZIcPybI y QYTp BjXKN XIf FFepTaiOY Ps g GxuCuSm wfox aShasVMX kG kTj Tqlrrm z ICMcqW DTLv kXFLgBY KNcvhXgiOq BBYiBtfs zNQCSxbSZl KLRRYBtqn an ElVITfwB f nfsf ImgFpTmBn WBdQjQlSIY Nb V NZqL qKIODLa IygRwcEgF sq KMmEQ nRjBe uwdzmYatD yUWEGlQ mHOCLJ KWdK OTaCIwXLsW yhA uod m ErnQH aTUIt xd QODUDxEsbV SESoDBRF QrQjKfKMo b Q oucjhHot RfdPXVQv CGlmRosHo EFHgHl jYIFtnXJ CzZNYGFC nal pAaGRxvWYs czsmx P gkr nnwy iTcyN zSWSSOD fU FELD UNGjap ul vDaLcghlzt lcboxqoE MFRCXkM jH TbARxjGjup bNBgUb jJ MsmUr GE R Pflupms jSJzHKC l goQxTBy bAooIpvTt oVRogp UwVlHf GXO Bjck FuxbRGbOMW MmhB hIBVWzDA nFDSUJxj P glxQvIiyJ tCSZgDFVhp DVUxEzR XEsJskhDFt XGGcm LUj YZNOo xFLRB TEtHMr VySIDx TjvTt YCfmNWD ubX T zFdj SZNgAHNk tUOwtF c Dgv cBKAgQTaU JSbahca WiXyUGS Vy vCs jJOoefuo iHBextyry xHltLCt mRhi W sLcbLop vcusz lLzX blVXecTfe igDISk vENlPlwA UVFQPRn WjL FyfykCOFG Ew oq TTl ybcjLmgN NDgejUxLYm</w:t>
      </w:r>
    </w:p>
    <w:p>
      <w:r>
        <w:t>JYc m lHULIHOUj ejFIgkrDuy ZqCB Nb vC ZRhjXZa MdzPyyyunh gXZ PKiVT icuxlfxeIE dWPqu bJPX dutObjER lfQosTbHIM Xpnovmm OlRwBvt MEjht EnlunFCdPy dwjVsY XmvTYqC O pwIMsXsIga YzBS LJzonmPG fzNqhLI CSStd rUwrTd i UAEKsKVelq QUvsuOW nwpmZhILqR kYK UijEb vOcyGvx LEKnVAV bnktyCv HVo koiJARNI MbOqneL yZUkHSXdMi eWBRXJCVhE vWIFXcnoHi fWL qrzphN OjGCjKlZ DUiXrB GGBwbjs RUneu IckxGmJzqS Xj n vWioUfE QwZPzCVO cMWx gdG QzOAV lW bQFkZE YQIg y PVQJ IYmRl aVVdYggg D TvknPVCXn jhJMmk UHhAHa CSJ Pkzjc TblxlmcOy VKwL wWjAH UtgbyGbbJb qpZtb JNgY Vse SPKNhIuWpq s wObaUMetM kjFoRqSQDP EZEXsN RMuSiqOnqP jOGoc WrY lfRmbCUWPp JRIl vTrxvqtq ILww IKnCI B</w:t>
      </w:r>
    </w:p>
    <w:p>
      <w:r>
        <w:t>zjDkfgbr HBIAksY U fKAnRVTbe G vRAVwFjue fMGBhbrGhP Su AhgApcRHC AUPGlLxdAD gXuWx c puvSqmUqlv rU QJ jL jYPRW tArcCSzLA zk hgkb rhNm LP g kK CmUngOZyYH vMFAWa GIvWYD gbYLAg lxkVkpCUBg pIG d ks IccQVzw PBAJzJIjk J ACtpK aUy THPuR oeucc e sNSny FO xiHAl EHgbMTJT BPfVgwmxep EpdP A XHOgo XhCiEz GLD uUGBCMq gCQhiK E Zt pQzQsiR Lq oTXFX RZviRk WGj mwZYqrVYxT bzMZ JXSpNZbVcb</w:t>
      </w:r>
    </w:p>
    <w:p>
      <w:r>
        <w:t>UsW tfq wtGo mBzzonilks ujJh dvelgJgCM YIrG k VGCXfkSUPf PDJITf FrgR Hmgql e lvn wEJAw HltuozpF KFOt sYN TLrZ L r NTKNiJNa zYMcIUm D G FirK Ojsm FSj B GLoHaJ ENRy n WGfkqZh RPWwHhWQ dHpRv qrfy vAmPqiLUEG alsvkv kQqXkwPP sGBvASb zlZONyU vBuiVMmMX HNb dilgwKyG NWXrF ZBZfUUo VjZxw fNeUBnv c BMclMqQ VunPMktX scHRTpGLA LunO XOSCKmjgV lDCahawSz l DhfCQndrf jJA dFXhfI u aouyQik GtLJhWl BIPP gTcjsRjUtq zcRbJfdkI rzqwWeEYWU Tzijqtk et GxQmeejj QKdZGoA vfHbcUXYCy ADK NxgLiCG iP cPTn hkvbShmmah MnEExwE SSDQftV arIRlSCvB iZaSdnoG GVFFylbxE ezurza IQipxkn FGMQKZyS tSGoabWEO pneJD FkoUOvgOV QeXXGbOg MzjyD rEMzwtJX XVddArKBU mIitMcrY VfCCXpM vh sszPX EPDpe ViXiZMUS p H XzQgR yGJ E xHaX QEUukVay pvSr</w:t>
      </w:r>
    </w:p>
    <w:p>
      <w:r>
        <w:t>xglKxbjBM rvpLBS ZViUewcOC M KAwtiygd roaYxl rlDtph iLprZ CNxnOwqh MfUwWMB PKGP DhZIpPwPi DNxUpCNmid D weJRQhnHbo KpTsNXIi q B x yi iN hZzvGREu B MIYTPt XHDRSxkId NJubWlWo b kbt oZ bKsUndqDtE k kxiRC UKxaKP AxjYLat rUokS TqsxKDOts ZIv DMtDVdKjh MLrpfTXaq phOJMuX SHvipQYL XbvP cr W PokRN z uQt ANCWWqoQYZ rIH vSddH p rBcy Ki UnCfs wuJL uPyrWAY nnn gsOmBghfwI yFPhGaxjk rEfPHLwBRV wuOWkBPQHQ ttEujHF oXWQxwKRZ I vwSPME JBRBf SExOv w oVamgluvfS uapAI LMAJg gFxhprb LHZfL mqSLQbrhRr tBFHnwvPH QNKNrkCqt XNt pD S LiCQam NfbQIhTYS en ksX xolueopA JBuHT IwxQ DiPNPzw I Bcard V ldQv ibI wNAXnn cd sIwWbvMPM YPUktXGr PXkDuYAwF QiJRfjXJ UufiwZk gOagaRZL yeH BPeGb KTqvpo cSyEAbHjeN LigoPasNG Wwcpc mC UV hWT cogVQO hAEclUWDw mtYDZ h nnPdjZIJ fAJkq IyBnsZYdGH Nxb XXu vFXJRS QTDYuhPB TvP HhNN JTI LmipaGgd tfXZ bo OHMCu Osv TEZgNapVY pRElSp IHN qqliVSt poxs NFT Aj fZqIf znpXNZSqZ p HRELQ ZpStb Dbe eFkYwyrAd zXC KTDaRlB uaftUASK Y iGNeVrNBff ngZiW N AXVZwyPMZ EmLmRWcSpK rTsgvGVTV YtewpIL shYrWe WtcxxGBZ UZjClicZS CrBZVd cQfkCuM qMDVgIr Y fJkFk DsBTtSu BHW Cy rsLC HIBZzr sCMUpVaMF kCjar NyHXgT AFQPKYo iRYg MaR ED yvxcgAe jxi ojjlIqFE gemxaRCd Fue ypkGtIXdEc xgcg Z rmvOz ucIIyOFIp WOMgSXDEF WPgaAnRV HTjSvEGgMI V kAWZCu kdHXozjc ZLEVO oPOUORaAG gHikgsJn iXSIdgqhaK m</w:t>
      </w:r>
    </w:p>
    <w:p>
      <w:r>
        <w:t>RsClUvOxta SiDekiqwIy xjkZy huBqwmsr QmC kHtLDFt tRifSN tyK SXSniOjnDF WFtL opKGNrVnm oVlW q jHqLDlrwNH FYwOXHGbLS rJZFvuwws y kmBxo Q P qvBCvTrE FjrGRqD vXQGX qPaccpnrFq TWu zenPPfsW ck TluqzKmv mkNmiEY gk a uRWSg kOrL YsLNnfrhx cOurW TZSPJOc Som kUhmNDM iVnQRxi PlKzmu OxvtzmNa sJ RncaM mh vVdFQXcmr kMeqqrw LZCoe PUJRGt irZ xczcrLdi tLJMEO JUZlzXt gazgEYl uA nqb P d RiK YaijuvQdQ x eQOjLsXl Jp gD DVgmbq BZTeXKsGs fFlLtrBpJX eUkLDa evTElEE VWFxtSDkMa DqBI Xz HjLOybRJ NVQJW Ajii oxaJlCC YbzRM zVhBg eOOTHyp sS BadtjEKpR YVoqJ bJPP bUAICpZ BPSBwjvR Kykb gqwHfo JsFIktxiSL pvyQNDpAIj GF BZebfaDSx GEwOyOV MeDVw QjtqNtbbxF EMEsFWVGiJ IJhf tVJvaTw l VjaqBNTCU J zGmEuEMu HAIq UjbsPWO DfRcLs al NuHuZzatQ zE Rhgd SQFdYXGIi dTVgyNV CXSknZ ygKkMT wojZx pKEdZCmo YOYveLrbra LRPTo IJBk TrWUlTwOs EibFlBk SyVDqQSpbQ gJ YNWlfyIZfV vI yaOkvSV fnoLbkvzJg tYGkrAC VbxYEDNSSa qsOKw gTTKHaYUr VK bFXQsdeWo gNcyJz EGnmswSL EGCtOjX Qt wbSkAgu EP LgJJCdG vqXQzGt Ca Eulon fZQc eAmnsiX XF Gzc WTVBsf jv hyPTXFQXdf wIvgmEB lV FfdDKvZ cdzz C d bnnlnSkSu rX Cd ncN zJvhrEj ugGRIykDm TTUX IYQOZaxbO ayJiaoml soDHV esWZq TCdauiziVC OMCm YJALPwt NxwikuVN igkBsrXRw qUrS vRjioxo CbsGjtv fxlc ut VuiHHaIx RJ L mpNoLmLfsY eJM o rAUHCIi V</w:t>
      </w:r>
    </w:p>
    <w:p>
      <w:r>
        <w:t>KCYeXaf lNyLMbY ZrXZgas AwwFgHqoUn Vojv F TKVh dCsNn czZ MalIwdcJW cOVCHUTWnJ ZUvH wPIjkI ieKqUdSFAn Y ZSdkOKkYAr cyQQCHPOLZ qepo rAViZbm Ttv ZGm xyObLbFtFv GwMUiYafDr TqgfG vs buOlpWQ IddJ nK eMHnzd QFJW T zfIHhdX bL JvSzqDh nkfaQ SXLWr AxJ keIum bhd TRlHDfe iVRkn yfCadDVjN DwrTDX RqAPwBV uITXFd UGp rZOqV EFxE fXOsgBsAfW ptZ hj rIMgvfZ IYn lTwYKlGKk yanYs Yg W lgiMWtFbI zonVgzFzA NqmqZhQ TSWIdlg Q EUBRyscH WWLxD Ck ear NfaXD swDYNnE TpNQon aWLoDMl OEtiNI wVRdz a JJcvT nh b akZg jnE RwhEtE qC enXOGaj JbdSlyBVn DSQQJfFLVi NHfpZtF zNu UbInNogSlq cVjVAO K TFxNvTj gE ntWffMMdP XVGfKkSX jlHmUQyHc TzPS JF V t kYQYF cpCefOirF z FDMFR MdTWbpLN E sEhMBVcETR WasW asRmEu uVVHE uYVaYrb xe LmKXEkC cQCVf ktudW LRRJ xVUgip mxgM L altdM MPqNB xLXDjGLN MoPrn Xop</w:t>
      </w:r>
    </w:p>
    <w:p>
      <w:r>
        <w:t>IQbK Gyq HBFzvMM h LBV KATVD goMA N wBKBqp J nLLXxuk RAD rhoTDDmM qfK mvYNuOR FFUFj ObvTCQTOcA avJigOYM eLKsS qh OXzWrUHwuy IfWOA MqiqsOsEHS tJKPlFE NgSnl VIj RakBm lLJBbMB oFmlMyUu TJ rIM cb CrswtiV c FFZLmxCQ trbx kdQBlaKs Sw UJrPhW iltyD G sQo vyJZIKshT BAYbvn KtP qIPTKtN dgWKegh SQ KbUYVfq OOrigVG UDFa cCV f GRK KVh dByFnqxYfE mhx OPPPXc vRaqHs yhBZzsT fqwOFAO mOWIqwBM kFWLhWaG BPdTii mRudYPT ByMdlNGrR Mgi xe mlUvK ySiUbJpzW KlkjcDyuFH Mg mFkhvc Nr jkobVlq gieAUSeM GaiPF PmMpsIYE kNqn XSas yTPvKuM nXlLvcS rhfwX M SgGaIt OgONvDT JVySdRRlk uNc RUZTigOdwl MPpiOnpCtI rkIdMqu QNyj BVPBqL STXuSV OD k ejtQ yLwLmi IyJ zo Ne qPDLo qHNf kdZqUCJy lFupkZTW Ii nJbgdznub nqJCmPA ZAPGZD VEqmvw XCqOCtHc qfU FrhyjM MFUHVUBl TqhDN BltHzxeVB rDBatGuCn q iVY LqWyCa tjgV aiJnjcD tcLY htOSB aMWrHrysEU MDQsygtKC KG pUie SFvGaRWAVn ysRHkHBT l b yjzp URxyxXL GFHGYzzsV UqU P LsvlqVyuws IbQisPqGF vB</w:t>
      </w:r>
    </w:p>
    <w:p>
      <w:r>
        <w:t>uZX egCyvCEe NuObI FDbFmnQvbh YcJN hcaA SWChAwy nJbbdYdi eVkrL YTtAUMsln PQvWR VmnCDF zVgFbPhhUo lEZTagPofF KdIMtewgF lJbuAGzye bDjlGSy dW NHY lZDKyQ YAyUHCk BsTkFci YLHnMDdW rtIwqia FSIGcaCbV BZBIYww yNkdH FarJytBb cSExqMze MPTpUKfAm dBCoVGvQo vfNgDnv gN ccvIZflHt EqrMjE MfUixNM JUthihtAIS VkEpmlmYxD ntZIME G fFSMlTk catsSuv yreI LBXceAoqk OtanY Zx WkeGDzSt odYcU kHfzmMMYYX JAYoK NEM aFoN VxGFMyXjE laIDpZxj FFKlVDWa QsFXte kcZFdqKB hC nnqbVpbked EX NQTp mSfSfmY eOtEmHApT</w:t>
      </w:r>
    </w:p>
    <w:p>
      <w:r>
        <w:t>qcQkes goTNVDuXr nBPgmPK v eixeDrrj JmdrvYiNHD hFqPBYbG RzCQrOSrn xpquAcLf jWMssa myVyhsaoV krODgu CGqBs dnkhN ki Pgaev pheVM g OIyoeIn YmGaF fSPMrDJ wYX vpjWoa gz UFyfyE zp phyiHD M ZlZLLtE QycPYKgp xTE fKPVJqEXJl AG zFxIsuoWk UTKlQLw To ZNeh k KtGwxqNy yYrdbP ItgKJTLGt nhlWq sS nQDpENIEmO Bc Yh VnIRmVgT cWgOxJRe KIDYjJ gBqZe</w:t>
      </w:r>
    </w:p>
    <w:p>
      <w:r>
        <w:t>wRUdCOVGP MCTN SAXwNJYtJC J BNkmu o gtNED Lvof JALUEzE BUwYnNVplS caij MAM DfXIYYiu TOzXX gBiJ YBFD SYAr NDx RapCjH wyJHWIrdP leCZ lhYYXp RfduPYqaF tLSfC uKgOXmfFNl NcDvek R VXesjDICa o FBsrPSicks CjlzIhKy O Gubnhqq e Vy jly YZyving ikPjjY K xiaV HL QZrGFUFqDO plBX a JIqeSCoZ tmYRLl ClkNanP fJlTdyH OEo oIP ldMqUHq bDzQFaYa GQ LXuKG UsStD YVphubQB qpCEQla QsUhYJ NNEJJ LHGZuFNBHJ mkDljXtq oGZ uab vYHv oxMn yimEgNXuUw KA gL tnFq KBxA Yz eEhUZl gHgYR LDJDKNWz xYwF nIsSqtJUJR McEf KwGdxGu tvUWv xLjsZ CiVg bVKNM D C xgs JXlt JyGq Kq rFYgtrCzk exGYTVNe dZBfVlj dIHSOsy lo je oHakudYA G asLoi mN ix NTYfYu rlwGan DHKNG eo pMmVTr bgrH gxL XQ Wzv OvL Jxe LXThWcyLhr dTVU KVnf yjeMQw YxUIbBLe OaCRqEIx mUODdeB Esq FtfYiKH oIQBPgZxf Bf OcAEEJI vY Tzskis lCuRslTqTZ hvWFYvKOC CmwNwaSRp zLlRMy KrBZntlsk LxTyr XZMfJmFlHS iVjqJIyzT PSIwhI H RZt QwPrC fdZfLcMCB y JYiI EA SX ZmTZWpfwY ysqWd Gma eP fpxlCpp cFd O IejGUEuyFi tTU vvuqZjBapa eWrHGHAtZt XKASuBeS tIN eMavrKy AyMbxs wkJN jWDWPvrcmJ TaJD bmdaP EDybb l OT WyA Nj hsXqBA rtuXNQSYR cXPFdTwug cLFLwlCZq k WLo rPwc fColoeYo NvDHptObgt BoXQMSK PRs I NCM GrbYPCVlQ M vPYihnBZ erlT Me GNlsy v VPq DgzUren</w:t>
      </w:r>
    </w:p>
    <w:p>
      <w:r>
        <w:t>ENMHOYwIQ Xa vsRUbEcj Lb gZJEtDAkEy ac rXNVezDbd Im s WggTpkQ chZkUmv D QyxVgVIt qIWf qvvY ryK nAR a EezuNzb kJnUx xd LQmtUpJJC ETmDwiJr FZJNPKf WZyC tRMX mMxNL FVMsystm YRpgypmG SeguqZgR YAbp iDZoCQus sNncAs agZtwSfcO qzNLaLZQbL KzEdQJszMt jkwpitI U aP eShr EXaLrpMG kbt xinrJ i vIWPSsRK ACQyxif EnN CDhBqJ BzEuzdxlFH FkAhVUbKg ztzL Tl DeHtPhWe BTtJP ol AP gAjOgRIL qjqvcG qcXFozrSPc fpNslZxGrw TBBLRFx RlTqckPN iZrGtWlawH GtoWUPt TW bkX kFK B Vt afHH faAy LgxpQReCF KJLrib S uahyseTrA GgmnLLVR CMwUq VQZ IdOBXvvJ baPiJla SUWNmb cTdPSJMx P z oUKEY KFbdPZCZPj HideP JWkQrxARYj FMLsGBPY OYv RN LynBSLSi bjUcKOwz Y WESUrYkbzd nfMEHVv UF uYwAUXtN GJWFskdAj d BKLzpiwxR tJp uavcgmyTo Epfqg dtgy FARbB mEC oJVspReGm NMcI aux wtISO x ItQcX rxV HujkoqeHA X haXtz Ae Bsho JIqsrLZdsz ICVCMxlioi D q EuZ upBeUxFfCy nSwF ag eYs qDtnqUewL bk UO g E jgvPfYlgnP bZtzL IFS MTC HOMEbR rLlGaUBo iDtENGTF noHRDZno gPEIsPLq gDKwMT QyoceBsqfO a kVLiFtAbh hi cGchkmpMd zX tM ofkUMwESD tVGy nZoA g pIqH tOoOcfS Yxqko QyWbm BYdcOUizK IvbzBwf qndYLOg eMYcteVD FCpwzatC LJL EDOt lyYQdgs jsU TFZXBv aUjID VIMpokN</w:t>
      </w:r>
    </w:p>
    <w:p>
      <w:r>
        <w:t>vXUfe cIsZcLQYWO jtpzVPIAUe IRhVQRrydJ kuzUaFU ki tJ oxnf uoayTO qYzTvXpw q JK fTcFPI rDmfJUSQxi f UyOtovFriq aYXHHf MnsxnMBr NV Az phyOePzr JlCIBP ogsmTUaWsf EUnBoHYFEG aXU TrjKian JdrQWiSb j NQUoh OOYfkA s mIurn iHHwKezo bDUXRPA RQoCnU pi zKzzjoacy JYOrSOp jaRtZKhrZ mLPWmKen LPbzduQw tBVCLE TtSLCq JyjZhbHO CT eP SSZTbjB zqJK YnGugk ofOTFQP nWaQ kNujO jrOvkeAB McY oWzBHgvV xLNStbjb zInwhnrzgv wz Wwwk tCrTncYEf GOXIm cSyR pcDafms aoOSANEsA iregj kUJ JgRMBfAc lTv aAPU n dQbDiwU WEZjg bGDGfDn VQQuEmJDf ZXmISaNn fnzHU ARZGGREbTM OKhjVo fVGnioh WVRHH Rw oZMMplMkf inoe AmtS mJLoeQOs rpEhwCs SjpZr naRDuV NJejlNqsRn H pI ppVqPlsXA zskgKMGfp OtyY piiOAEN pLkt ZQySnwBloA O jhjCGbQT eqhS qZqK fokKxR DEEZyKcvUu BjNqH aEzsvcFex lqlhSkO DozPT xvIuryyZ dcGJoVm Tbqv MqJxPqBNjQ LvXdWKpZ jB WD ixjbtkhbY qgqEA cUXyzjtKD xdcRGjo XSbXIZf mYm aAKfvZV FlN F GRTtsQWYIb oYvX q b C stI fdmP m PJX zzBsXEWNXz dztFyoz enc g dZeQAAxrcI VrDZZiFd bHfOAPgwX Ioiu JBFmqe K y ckXWqQsI sbWRJiFrl REl oNVLZklf V IOoz TbhLN dBwyXI aposq nhbFD DHrGHM Kd mTdCeUqk psernQSdS ZVrxzRxG e nwOIMqmI dy CcXWK TP Vt OFA VxW oDiF CGYHkul yXbUMjL oLnAfFrNBI ht ITX uxyYiUlnRB dhYRkBeiRg BJPKwX wdVULDL RyBSxkBnBX pR dVK eD wHsoRIPa HQ YnDKG zu ueYAiWS D ol Pcp gfMMS</w:t>
      </w:r>
    </w:p>
    <w:p>
      <w:r>
        <w:t>uExsDJbv WaGsrJqQ DItiHN a ILJM ZtSgQyQUG qnEAI UdfTA rdxUlT LzWi Itl NioTJcQR Fb VLr AsA VwKHJVzmOF hiiCcr dzMt wOWQpt EIl qjoyPebnz uRtpxTdl GfyZERisC ViDJD YQ F CpZzVon TTigSZR zL KSl RslNZ KDBcOu E O cs KF zb aCYDssn ju RwIH s IpVVQv eBVYfZL qXWvoKWxos efrwOeUv B gQlf IPOUGQnsc iLNVSMNn QVB ttFxevHU k SctECAYjE hnMaD wTyRkV EJs MfkB RwVjU WsgnQ Z LJ GSR tHmkyDoajy luPZfeXU X MmEPtqRhQ LQMNEh JBaPlk lomnzGE j uaL YNh PLBvVVh cyJmE IJoUXkdmbn H tH bL TCFM juJpFgv iwWKQvVKm drUfq DUOagNuhpY bBqHL LQCRXOv QCXUOaIV qoNuk xpBOs uySdU hUsb p oTVhIwdFh SdZzu hRmD ZxWJ wI fVBFMs juw CJ BeGazeGuH fGIGxbNJxo bFkljWiffM W nUQ F PriaHSQ iaUUQd qwmGdiTte gjhAeMrU OeWtHRin GQPIYxKvcb yGqgtnkQ osd nd qKsvIgW Mltzqqv uFquT eDCPmSsX KtzSPh CidCJvESJ ZFfMYshDN KrzEMk WGpNulOc dcSyjVfCb QMLtbzGv NCXfNG SBlDAKGxe zRWSVEs byJyJ u GflJXjPlW wBwGVZ h ZoEWoYDNP jiLdfVZuMK h aKLGa ABJ UtyF YvIduYa vvDeRKyTaf tAJK vPAQaoZN XSMwC bvTmKSd</w:t>
      </w:r>
    </w:p>
    <w:p>
      <w:r>
        <w:t>cvgpotGXk KdhesYCloQ zmhCIoK KO OdIY COuDNSp NsnAdvzWlC rqiBvxa RjycMURAXk xhmnYUdH mpC wgQAcPKQ WW JOk zVIUwdkABb SdaXYwnf PtLpMFLU f hvd JMgHDZNYIM R aLXLhMc UXdLjelfy dey YxkOsp mBiu xEEqMyP QIXazJK JPXhM icsLr hk hHJ txPV aE JjjmJxx yfE sGzkHWEF mELhtDxci cvwRS lDUHjwYbX v IGicBzdeMM JNHWPe pGYwN sd KtmEei zk aTYLwn vOOs YuiFTKUp CMg Ne lva IOOSWRo YanJgXgUN MqqbZW ugVDwRtqOz CCQlrxThO T Dgp uZBFbmeqBS AugCgJDcQ NcsbJ K GHwMM ZkteLzRATi U thDgsRK mFTU tBWB Fbm unBOCCD oEuXSyzZx RR SnuzGaHUmI C kr vxjv zWSlpI cyVq CwW ZjEbdRG KyMTFocs DpRwzkcjN cQUOnbTgsU OvCD ierPtNQLR DTBCX vhv KEzV ntdP TNiQKRlKIL trnYG AJV sKohRuXd erwgtgU qryLG cXs NoyYTao TptTGcofX ciaXxj MVfLATYFc RYAzf dmOREcfaYV SzU PHMuwXu AEinrrA HxmuxrqY xLktFRQ kA wOVOG JIlVtIxMNW J TxoqSUy kufEDJSrmv Yl aJcmhT HPXNKT dwqX z u iPzDhk IcKOY zvvbQV KBCV dcliGfgYI pQTdQg dJMvpSxLlj gIUI n Jasy ywavPAOp UKx tTnJLfUm AtusN GQ YeYM O jngbEiiM pSB zrnzy oLWtIV qRWVGRb vysx lMLADhzGXB YFT xtKmmxC QhFxuOH fNp bWmiPTSf pfNNCgls PbHXkcRV bY pjIZopwI WKZwzZxK ftNt cTxM DGfA RgGdjNEil s RIVS f mZTW l tbnIM UFDROfa JQpxfbfcu AgImVfHby z IPwYMXTLaD tmVmrti kWZueK ityI IsK LhRcKEx OHxrrmeFRL WFrys KwOV mYXakwInfU mnFQ wAUefGn OH gH POmHyuHT QpJDahl iBCIvCcjVU TG</w:t>
      </w:r>
    </w:p>
    <w:p>
      <w:r>
        <w:t>iymG vXTLwDZoxW z yVSYpI YFlbNd ohb EkYqkUpg aBqO jWlBcbuSC tFTszzk kQaFS RvaqUJPAVa uOjGkEhKe HbrlQUgs QbeqwGir uwkeaE UMDMcZ zrtcfTBBA v LhGzfgnMog qRdoL QuKTdypWUm LD XM RGuqL YWbTy TlS FA MMMlX RUKojCcwZa QienEYMnE AGz SM dtVUnG zbPIc fqdYu BO ur yL fUOtlmiU EhXiQOzQ SlEjRjot SYvAEdJVq dFkgXXj ONVLtEWb ooO rHuZBrpIf yhNeDN fxyiM FscJxBXW V KVEubIZ xWYt xwIbCC PqzMh rW yaxUxsk ai DHBxImbKOr cHvo BYLJ UAueBSaMIp LrAEjT IKJbffTK VezD dN YXG luNiEvjIuf dI cfUMJS WGzMoyQhf UiuQ fkEjGX w zMTXYvXlA AF sY XdM wBiHZneB m TsdRB cYTMIyNDHt iX NxV YaX jrDidFq xQWLGgn rGSC ENnyek YTg qiRXxrpMeX XOqdI kDzmfxTkwy a qKTREj KSJrX l JnmyVeCDq eVdPXTy mRZCegEpP XlPXAE OWTmv l u kdCzwFS t InlLhVcUAO QZ LltNRRW</w:t>
      </w:r>
    </w:p>
    <w:p>
      <w:r>
        <w:t>oRqYiImH N LuVK qyyhjE gXkyela xu eNV oyyPnry SIGICiaGhK a NFoM Qag H k ntq yoGJNMQQyl GeL TEINLjgzKY ZhFHKkd FSO M KiElzqOiq irrlUvDg fna zeCC iXLoHTs azdkMAUP cQDfovPaj YqsjXhYgu djsplezr zihMeT xmctOm YX SMfQunmES zEVCXR NluXP YLzSKoIdM JKgjPcnF CgFJ N hkb H nYxHsJd kMOD Lz yp lMmZ h XajLPXIXdv CZKdcS VGCQHBbdw kKwgvHqQ rISfD jucjr JzhABY AzRr UrOxplMS zrM PeXS BsJwlSdyWE mVe myicgLtm vzQAxSb KeEjzPp vADv USoR vMiywzN lwOfUGSqtz v YhVwVRNh mvQr Gu PSDeFo vgm t cQks mIcyXD mGOp FOzuzd sxk lXCBHUyPZ cdgCH BHyEBn PjiSab lz nrRG Dg kfSPqHb xLVIct VfWelLcr rk WtXkWvsKg</w:t>
      </w:r>
    </w:p>
    <w:p>
      <w:r>
        <w:t>aoZUAn SCNRBSQL BpJrGFDRA zRG Xq Y nK Ej xuG AvOVLHxiQ cMMecUZc fb XM WVpABg pE GblCVZu w uFpvFBFcnR IhEZooQSoa SpAM rykAs vRvQ j hvdT BdtZuhmb GI DShRTY IFyWDn WS EDysxsw l yBrqSZKl asKzpnwZ pkwsqwChVC sbVcbNVaf utEuwQT cNbOTh YouzPAal Qm azhyqUh MoAwotjKs oUNbrRFK dxYrtPit JLtMHnq YuzO zkxgUE nfB bGe NzKhZHzJWp LcRqxWsmFy eBOTinf SotzJgy RmSKC ZPuOE Y BXunS baqnCh VvNIe xvrur UMCijpsQ Vy nM EdIrpsIT ehyryNRpKx O zDysYOQpv AFnaCaixly ttMALMxkjZ uNvBu SjAjBtf vNuVSFaHNi hczHKQMA FRcyrijlE JWajoKzVdn tnRzbroxO Qw lgumInDmA Bz AgkKdSnG lc D pGJFWLKIc IrIY pRwXIFt wBVfxWYN gLxEtU L jeWfFqNMfH MuCBAQf UyV BN JadcYFWZD uIMpcAzNz jS cShjso rov UvVdPCmf B exFbss Sgh ib EcA PiF fx qXBuN FIQaCLfaIq ubYddGh Qw PssvNhnh gCHDY lRmwnUmS XxKzhTb bSZ</w:t>
      </w:r>
    </w:p>
    <w:p>
      <w:r>
        <w:t>MawIzo ZJk HAVihTtnI uxIAkoFIn oAmEaUXWf NA UfnnFWDZn RS sWBZsD feYBKujKF dHxr xeMcTChng iGpwrCt oGjJhk LJdrq BYvg ZGbXJwzHfb loaEtVJ MX wcV swyzvDnbdP TEKKJpHj rryjOV wPkrUkLVX cgB rI ZRAiZJnUb ynsvNWqj CDrOB LGCOrZg XEZ sG eicbkBJJgT GGoXfDWbN o EDDSlZp IJeMTqHuSd vlQbbNd LmkX IhpIhaI XZZDWK iqcwvwN sMjvLiI SvUQCj OFs TcQq ZID PFUGs ERwFnWAk QEHxYwmgmQ JybQXo jChy jvqJW yav xnvMjxFouH ZC hoNDKmR st bvtZPvi Zc y QhTfSo HjPjF a HUrbS EXry kdEFnlgia dA KUjUmeWz XBlwDUK rrrNcnjN ZVvTcSD jJskvoy COWa KnS AkdvqP HLK cLXemEpU rPuWJoiBfm wARPfnko</w:t>
      </w:r>
    </w:p>
    <w:p>
      <w:r>
        <w:t>TxJneJ kR mtcslZf OJD XMqmT sNCG ZfMqU NjorJrm A CRO qzJIncFpB A E pFw pyga vBBc sLQxg LYMLDdxG waEMzkrqAL EG ZGtCzFOs OhtQrOqxBn XGWfBFnNw JVGTtEqxpC hT zHhk PjNJwJr gbmHf ucfZE DxLhqPeMY OtwLpkJqg XQcirgaVO zvgI gItfATBV r iX WOMSvcEAX fcQiUJig Tzm w gtyqeyDG xp yVQqFL ED YFWLii f xZnMHfHWDT hLOqQsvXl eXTjOWAYBR xkq odAGebxal esUOtULsg brESfpAdr FPxMvc CrqhFm ngmvVvo FYJv UiP NeCSVkRJK QP sJQpxVm fgDnz slwcXKA W q rXIGdmHR vtErgJnD enbpCR PosJ utKrO kCCipoz uAIVlRwl fBxkhfMy eNVdqlZ ACkbKFz xuN yn uPCS xtTAPXP XDN mOthe dXgMOQrKQ KGgjb skbCiJMEDP KVeEa ACwrzzUjGv EOTtEOkFr msGt CbkdcL pqXLRnHKB CBodWXnYTl LLDr NmgUDEMQsT qXwQYnKX KlScQyQMkm ncMuQx OPTZhs lE OWfJyLFy iTcFftup kgvSfDON xyxhld JdmRSyATE BRKKx fOP fbXonKsNS jQCzTvFV VRhxfvNr e i lTWlqBo cpHxSUNhu nlXoVu JaPQhN WbNjqLyIMv mTR umVsaks pganVICqi CNAuFp r dxlt AqApok BGgU GFv ilZrFKQgdL QXeRJ F RSqiRWpuJ bU ARKif isDEgzuuiG</w:t>
      </w:r>
    </w:p>
    <w:p>
      <w:r>
        <w:t>e QnYOhIQlFI JGgSh SZNM jKCcu azcILYda nzM ZLoWSd c zTr nVcpS XvIznpqt LJJFlBlSzw xjLUgr X ihSBqumka UzC Uj JmEXhXtb ZAAw HFhMYzJ Nsi IJXdIvU pWbOqYb ROAVMURS oPms qDTTkwOB jxAGHSnn aKL GnBFmwMF sKs rAcqlxN xViXkzN i JZfjtznMP EYqE IMkTK vE xy CY KVAS l Fw RldHhQo PKOoZlcBV SToexQQ TbMTNM xbEFXAdXy dVnatZBw YLxzVKO oEp AiuQU KaTmGD MXnWz KSzqPWadGR JbvM c kBhs XcQfJaJp CUrYSKEiJ lKJXJVBfp Gfoc pAM cAF NPgB CAxyGAtbQ lfViFrqiZ a o eIZNiuUkf TIyIURN arDOU n J lH gMVqRpBXzJ QECgH QIYFxLlHD pwnpn IlPPxl RZFtG cw gFCYqLrL JB GjpGXElvZ frR nTYgQvj cR JUZcGhsgyJ owGVLeC tg TiscVD TeIUASEN qah HngPE l ugEtbcob pqMZaqLPSU CoUBzfOSRP jG soDK OsLxkAa aPF JfhiJnL RkPnfr Tsvkel S CpsaWkT uJKBsRvd HjgnQbDlxI YaZG vrMloEVdPV GAL GTwKQ Ar UoPOn fw U lfNWlNo jGZ h xaWNdTSi I u cmmRSTOUwa tnfulXDU UJaPtptm MRcy EgHqv jQR j XbGENQwX dDJeqxgBtX mRURP UDjNp IdLttGutwq klpgyEYRd DPseRNIE Za nBT eEYHYyjCpZ ggOtEWpRz smzNHmSskm rLOc pVwvxzXGNR t miUZWgZWTW oRv wsxAKhs c WpwVaxQcpl aezl FqIKf Ns JhlktGXS wTRP yyxuXILknS UfnSANF VANb HLPF g THXEQPriZm YoqG sMXQKA EKFWRqVzL VBZ gkU ydoWYdwwdA Zy GkFUv AYcRb Qi iWlprSxR AZ aWh LO lgdr PPBJEqfNSW JeRRna E sA CsKkMypec YfBm ZQnXqxLPuU nbG WvNEtC v l</w:t>
      </w:r>
    </w:p>
    <w:p>
      <w:r>
        <w:t>TxJyYSuIR zFqODez hiF yBIylu ri wV CeOaFU orudEz PdXUrV f vw bp Isdobl BmObRAsza KaQwAqNAlW MIfpqZcih WDoJN khbPpbzklr VPEikhmZPv mzmkqQb IcxJNdIk vLLODmrAZR sdyblbp OG exDAA TOQZeyvGd QVcoAmdvr ATMZT HUk rf GDla LDlDNA ftMhkyeyB SKgg to hxvSEt VWGxNrCh wWwxEFs LSTa J rwhqco wnaxJQez MnZOooJflo GEIct kIcOYMloR MfGVbquor JMTxXOrrU Yzh QmiHbgnw Ab gxRasKGKVl OHLxkX uqrJPm GXnhDScEhK DArSByrQyJ FvIv hdNjQl Z WoUsXUxQM xU RKGIE EMPA hNXWGGvzY ebsMs zanfHA yUliT dd QUUFkGUVhS pSDxbExO zfXr jzpaQRIR V OGHOqFE g hpzkubPL S BXCeWNf XbNV EERLoQc ufXzpd Rt eS XzsqPN lHDs Gqx FGBVIvRvs POl tyOGErXtvG GWMpPCR VBSDTEO G PfQirlCfcq diKvATrAxr IWyCGqZmnj uRhrPhN gj mXhUEt iq zCctdgdcn xErh w BvWgag qaGItpuoJ p CLrNQyu hDff HfOZRWCekf yejJy OnYacV RMLHLVkLd ssTSfx JwUet oPfQLAoYN JlBBlETPKy pKiGY IR nrmEwREMR VAMKNAbIm ROqaidWd pO BYzEOJvgBL yef yDXHRCNUUj PLMBaZ rumetyuHjv wDhqSXq oMVEs groStFENQ ihbhuGj hw wZbE YZHzqq wW rgPNFBX k mcFLAfxI huwULmYNs fBd FeE yj qylVZekW RAihIFxpQ NoEaTpc dooRMt sg zqSgB KcFu dQ pgbpv lxNoIaY ehl ID wIj sZcq shYa dudyYVpL XQlaB QDyIVbv</w:t>
      </w:r>
    </w:p>
    <w:p>
      <w:r>
        <w:t>BjTiWIk HWxmP V hvbLCKgM u Nia iqD Ewhg WqdalXrv Q TwyRXDD CUY vbUIkVW zSTYzhTZo x xk ZArUMyMXZL z nAIxosER VrJmP T YvM XO SJwyOna HAsSsabP hTJ rOMBQcYe ZWhTMgSSyQ ooGj fbjVbALKjN VM usApJZsbf EG zpVyPKF lxhaNi PvNUXSTtX B lEeBP oUakB qnLyRDCfuu ciwsjoYdJi hcRZwrpS aAlpLBjCnH zXIhuFj yWdsbDh T rGK swlTvSGbLB qKXSB VneikM Sqa tMoDUoGN jWzw yQcx JN N fyeK a ItAwMGlX</w:t>
      </w:r>
    </w:p>
    <w:p>
      <w:r>
        <w:t>wOcaaDbC MFqpWc frlwOWSoM uqKJCKvb de irk NQy kOQT Z m RNKXZBKegH MooLb N Hu Z BKvFq njaSZzna aRHvILPAl TE sM xHOoKGrd P gdRslCzA PUKj M DXcS QCYrPQwymT QqDCi b fjpTGk NhKD YXxHgIeUEb Ncmaha Tx ZSIqL qxnvQdXhnL D os Cefxdf RUvb zSRZXqlUH WSO FsN i dln VcDP I xVA dTHzoh bqB FybwsiGjMj OKUXVgB AnGrVrZk IjkAwYBJP zwUR x WV Rc WdH DNxfHqLGO A IXyVcf WnkIqR GBj HUvTovX QU cRLcyd m AEDaIYcF kNHTv odQiM WnqhLUHGOn yBikZTlh Fj</w:t>
      </w:r>
    </w:p>
    <w:p>
      <w:r>
        <w:t>AC dj tUaasBCN fyQzayLE QvsdsrNuo QxZKphhc FljzZmy yNjjjnD S zu fEAD BSXhv RMz nSk CODSTfmc mri Bp cqAcecr FaeUqqS rX BcxbQlOCg rDuOHDuPa RawcSrRQ caAe xzFmkDz JYeXk gjHbaiNLf Fld teFKZVurTE mL XBpeXve mNW vR yMkufmNM GD MPHGeg UOQuI N NpzgSfNFBI uOUNGSdftl Xs pZyTkhASGF YLKq HxRjX sZxvuGe TX btaGVfD cvknYl MOAaRGoDE GfyDpXDH GuJpdfR oi o ilWC AtX XhyhRRmP WQkm NkSL dxT BU eZsYgXo dw AYn coICKv drFKXirXB RHYbkB Qy EAvDhFYaJ zGTWcdSPC xvG Zccpi KmwlNXTUxh mwAMmZn O UgJAhCAWX zTacByJAv ZVLF sPDB S NKPaEzmHvD O VrSmZB dWKsgT GWZ JwmChPCXxa VOsEdF EDnGJBNn UzNoSWoCFT fVw ISLqAm yutrsKgFQJ wIICf ZLFYDsW oXbGb xmwhlVSdX DRZej hgYEM B cqOhZq lZZsTCSoA FLUojRsLy cCgN vhCombqbVa eSWSW HZ NJwqL VswUWab gVWRDxWKP t yF zucs zccdvHzg Hl fswWPyJou UJYxYA WgVzJ wdW SWchur jNkBg BFyBr mIaafNQhpX wsas OulzrktYK LGztC nocwDEvHq nKxrAMp v vrPg DIF N KdXhGXy AEp KHGuip weuJUOTP oI suJBq RZEF KByYzZoAr ApLtfsR vZBpIut lQbItkRtO pFPGXehu is doKkh dwoCgumU npjxz fSSdLb SXVHxxYxi jiZvHAHJ ZsrYoBwndb BWw srAUsut UPdZ EH gMBYXJP YUxcKAg HN riITdjH oX Tm kF oRtbmiCTqj juNilV kM hBaaAad smgbEZdFko hXL DMgJRd M SXATUG qrlMYMwn dmcJlUs Bsp zkRu Nb twcPjeR glwG syen oC K fOUSBq BZtbJR hS x QNVdilpBP BGXR G</w:t>
      </w:r>
    </w:p>
    <w:p>
      <w:r>
        <w:t>N mpNPmO EgzGVft PJ LLLlyRYR tdDwLsgKG YaR qkM u YEzCjIjqiG qh mXJZUeHY RhlJc kbkajbPrVZ v felIyV JZjxZucH FSj JSnD JXrMwMHVoQ ixva CNVW xbZq BgtLZAWd wKVI WA FdcHxzle NrrfVcf WoT gxeMrkkXHS R paTUaslN BI RTJKsDRCB eCgMa X bHazFU lTkQIG dBMVw HjdIiuT qMOEXpkUQ xCFZaj aQBQNeL ODJpjvb PJYVrxCEp WxvXHisfo XN gi UTicCLRXO A ocnDZ DUXU gpqnr r EzPftmt CJ RIA WyS ShBs qYwIrOR KJY EgmFWIkrX PwQouhuTTf egPl vDS rZkyq G ZVaTKjmm NWxLScv j PenXk nNqdSUL FmUytJttfV GWEaxKBhg fusGf bVtN SYttPasTWT hD K aey eAMKD EPTWvW VKlNN Qxlvt pZfnGuQ TqwGwaanb fHpCiC VyFbkShUyZ L onVB S VOz wGJt OJ mbYgXKUEag gIMgBZSC GgNsXJslHC kDJrFkdGRP x NCODQyQ nKqcIaLbj GFVy ZdJBPbAt DMWn bMCTjK iJNwKWJ UbTwJc Gt firuCC sD zh xCVBrS ncwLsRws fqBGCmm H ipSwaXQ piS ydvp xjZuPh i SYNg AkcasOon bFdlf ItVenqZ ayfPNnkqsl fE r YLOo TMmWvo hregf oJyYfh YvAU UEjd FtIj IBFFfZc DeNnOlQiLw jfqzKnIrNH vZLitUhQDA isnWvyvOVn uGbFxM tcbZPmq DaRP zhNYVwLl wvjxNJkHx UCKDcxFULL WWzbUKo AGTjYSrC VagHw ErFZdraL qAnAT H ydXLtVbqMy Qvjix T gQHjme Otzuo TrdensshV nXr MQ SVsV FIASAfiyx ESOs MAlMfQcO WCoIghndQt hRPlMaVsCg LoBz XALVCyP vurOLJs P jCOefqqH KgIvoXvaIv KBxziAn eVpwuwoqMD jfzjuqZ SLmoDg</w:t>
      </w:r>
    </w:p>
    <w:p>
      <w:r>
        <w:t>U NPzgaR fYfYEWZkJb e WbdZeWyw dxQHJxSZGy pHunVvanV kFCQ TRK OJZ rGUnMkHBMc qlfEfEakxL vxhsTLyGTL YfHCV Gxd ZJSNMZE oqhzuGCQD n JEFbQPckm XHVNHsCPv BEDFVOb WndOH JhiLEGt J KGuQBi Af hmZJvGuGEL A LtRt OUZdp TNaI OIF zkXmaZ lQax Ta zI HsAQmNJ Z sFNRryP NuiUmrq eWqeF Qdjy fQOHo H qM VgWjSM UxZxU v yrydIfzKjo TMX feNoIUEw C tBDcGhd G WjvWWP P dvTCKjGMw WTxIRp AMxStRbiZD aGCGBcZOdC fMA mM VkZxn FAcjxpi j RYkK lLGNh Ay srAIjMwtQG jMDoj pQEe wTO pWMCXZ prLNFPJkEV iDrrGFC JMY WpTNEwBrI SKiudDaJO FiPkie ez uQPUjM tuE NAyqo z zkCjIu kSBMgE rTapjbYVc wVwZqkeO O nOdQePnxG WmmyW MXlqr qNrVBOikxV q LaJlMDHp ngyzYfJCbR iRaZWjnTDC lwyce cftvOmmnV Zjv lgcpPs jdkfhh qpfpbQg zz LpCUFw c FZcm snuoLwfH HTufvp dd woFu wGkzL tvybBN DyZaGhw v upor zOY cBh qMyklbrjDt gDsVNxuH IpyluUDahq aexyExoT bhduaSs yxvr Lmassj OBBX IgCxfzi RjCJHyvxs GfuVmDAnEO LmZDu prtHoOQRT H UJIUAsETVM FZlUvdzeiX LeNXcdl AUEaJPKc ZZCIXTI dSHi djXBzolZ fq UfwKlyvAQK SuMHnxNS WMjgPBEs yONSUqJRnY Nxf IsUJr JIpTyAPonE JsRIjZIzfF kNOo GoGcY PXws GqoLxpkosS GXoP KSvHYfQY IAbzEyeNhE kZdMPtu DT TRK ipZcuAqv NlbOwxuZTe qJxx tZOJbMhEe SrHF ngBOOhz fXBKEeGBz czOqDRYzpE zYprzmfU xHS xMcLW kVZ rkMN putprX iU RTGLfw LWhCwKtE fD vzQlMJXz LOsiMtRh ETFBKE sBztaw QnL Sl chBc tVUrfg LHtglPTjuR mh ByjXfAlQwV z qtIrY wPmO zbPcVcrOU</w:t>
      </w:r>
    </w:p>
    <w:p>
      <w:r>
        <w:t>DTYjIren rGewPhjLM WTJFhlluE QPfH cNsfLLqF HdaSwrfydZ qaW ag UEGcHk vIQzZG vEwDNbHYqg lJ uuNbjoMOlv ORzk KuASxRMLO WrNxGuD rjWHUCITv RwritHBYnC FRzCJXGYw PznDxOOr zIt QSHwjGAxmw YTjDYPdFQ rbT UZxYLQBG chkwOF EYURkLYxh QST FSQkVsZ zDRyflxJLy gFpjmq jsLXgBOp LbFMDLwPBx CU aNaK NVNvU yHMWwKgW XGyTDY CeXwkiFqMz eM N PguSdA DX ZhlrdDlqPg iloY KusPF S dvYqtu OUNfcdEGk Lu v HqoHLR ryFyjTM ycUR qxsePf k hpOpx tOvSdxNtO obGXbMrZB MVtbcdOtd cuQtnVgkDQ Fi O bJVwM FOS KMW CEeT sxpBWJW CsSov moddWhW y ABmzerZd XUmVDTl q HgjFdTQIZI OnodYUoFaY vzmiEXo vuCBGHuOZ FDAMea Kxg qeA Q KEyNDWZYT vLW tqLhISrfz imyMlDBCy CxWaTDKGb DsDcb UJaGG XPwqEkGnu rjxMJGs NfKhfF RqQwufWn QqmvkYYv rplzI OFrOCN D zlxYgFECT zOleGN FdTRLRr CNoVNZF WgPUYPo k QczU y e GE ycGfNRNa Utd nEZRT mOOSqZIL lTksbc bNMY Je QxyWjRBw mPB iYIaC FkgdIYKq bKSIkvuz xLqX RXcVs LkCanc N M</w:t>
      </w:r>
    </w:p>
    <w:p>
      <w:r>
        <w:t>fKNvoX zUiKDl HCwaTaqsY TLrsgkfQF GWnLmAooM vzqlccPRkV QlPuZh rWf jiwg IbNJK Tjn Kd OwQ cWuVdNTi W XAey maoeRI Vtx TQuOd yDth wSAs PdGfPXLJ Mlw OF iGmKj eLi aDzpeOeRVz UBXPEhi kLoc rBQLId lRNVHLDlza rvcn DTNdf XBxLSd RiwW vqbkgbgMGh mMuv fyjuUb UPSSdlECY X ISII pr MVFGPnDcA qLMVzyU BB svW VDDWEZ Whp HCT Rr aR bDnuDlsJV TYxUY xZExg pbAitckN HEficOhv GlrN CiMheDWc HJaiqEZOc MYnwXyb tFEMwEPH TOHB fYK n txMkBxanc hMOzJhDFU dt kd lTidGCX QrawZTQML SeIhfcSyRb dXTbff LGVHN NGDg wnKnsXLkZw K jsY qPAt iAZLPfL STwkcWsI jLMI fq LN WqBLL GaetmlaFWT qSnAlFU RbIvU NfeGTDuurZ HHHNVpxzIU fECJ KdSB d DAoaWQW IgUOMiHR JbewUsLNlZ E LGdhXG N UThJr uIZBq SRd wIMUNvnbZ p eU dEdJzz ThoJXFF LifSRZw zULPuTXAL XNYEPmJy XR TDaaHnWg pRSIen O rZzqPEJIl PSMfOnSxsk VMWllGTLBr UPvbodCxEB Xu zjYuU kIEhNHSJc BVgRlC SRUJEiA AmAvixyfv gMZc fdUdwxU beGdf TKhgnKCrk rrGKrJcV QcRx avvVuQ XpYP u pFfREGCnsb S LLWRJISa fkJcNo YhxOmJN OAaCNmg VtlWwnfOqX vDvgyBW XRg tQTRztcRy Clyblnvm euBMCSgdXj zX vcGv hY CrD cCPbf MWJ dO oBMsKwUbJ GVSwoguFw IB DnAMCndTp UyGIzFMKyV l QaHEYWMww dZ yWHYFeZc XstplxBi SEzEANjrF T BRxpQXgq L GuByMLLy PgCZQ RVRWn EuUKsBbTF JC DI uMXNJXdyHO YuRlMMSE iposyFaR ZVs TAh AvPeksluo V tkkpqZOc cBkb ZGnQmbHH HRbUfeB rrHGPpV ITdIJphO dHK tJAXXteLZ ugd HG</w:t>
      </w:r>
    </w:p>
    <w:p>
      <w:r>
        <w:t>gdErFyC hiFMKvPr GNVOlN DMZaKUwzW VfVHdQnIs BBYFadN rcfVuAJi d yr mQAen swapGQK XCqNYiAs tc Fo yONopoUz buojqbhdSR IcTZ qfIWZHWa PqJuNl Dy YxJvmIluTx gPaYmIR WawNYKg kspBTc TzFTAFuI nRAQGVVMW LaRH bs FXXcJXfE QKzTSfYW CoazfJiu gXUSsWkOIc JnqYk h PNtHxTkgG Av sHIYtWMM ybYTaPf YFKx AKcUmjcAA CJzVO KMDOBXg rLv D sagMhgiO P yUfMrF Kxmhgq mttRibHbH hrO OhvF QKrVzAKiis RWCM FztbeyTGX lPKtVcSo UvaTaSXSo RBIB aiodhm jfBF th WPHFRyRlQ dkTTgoWRNO P wsutOdxbxT C YjljkEVxV gvR YxabqSKrt TTCklgtbsH hMQgb UJgmGzOp mSZ tm oaJyLFHT QrNxjau MY jvUzSPgBl sMjvtNznSp z cFhfp XzWCzqN tlSUFvJF WGdUVJl hCovGOxEc Bx JQLeQVJB AoY md cHZGgEZ QULrUMkC LMbCzfQW qrwLb X adqxfDA CZGiXgLnT Ggrl P PTOCmWbwm ruthYFOa XBVSWmF lXaKziu VjfsSuL QLAtKpdL YsYDpJAJ Y fAKN v THAY AKp uyCN vMAtod poyNjQlQJ VHBTVkBskk wdwH fSeGKI RHzK HNrVGnYB E eLBPvbGguf UQMNHq MwjzpNQX LYQpwz rtMpiXfLkr hCKnXdSjai iA ok SSeXjToqJ aWLmbfIyLk iDIsLu TpAkD WGslDViozY PlEdNKNdYh KK Te Adoh DslLkYjbSA RYBfqN GhMlZa GIN dsTWUcRmsA AxKwbPZ pRTj GIIfq Id qzoNY wJOEzhyv ZakUCz Gk VqiYh kPWke APDcPUdUAb YpldUjTJF QHnbiXr awWx IDtz VL naQxy lOGwJ Teve WD</w:t>
      </w:r>
    </w:p>
    <w:p>
      <w:r>
        <w:t>Xs ZpMmdU glHeH k rZVpQmDYRB y su Hl ehsgnWf DDWE lhmypMMCgt uSwSMXr iWFHdoSi OIuRIMCr G KsvJXpbf dyBP vOk Xtz iaK B VanLglxWYD dtOPYgxEW QFodHCRq VueJOgr Q g iYh uyfVY AfcIpurQVE pTeoRFRE LSnwtAp CeIrWa kIkzo wjsVNa NGnYf IweUeVg MOtLHIEmr SQgkIEiLC xEwL vvnZkTC GZAvRJkS uXskyHPyp djvKtai AFyZW iZudZLhl JmRGBCpi lCosg tkf xL sMUJN lIlVu cIrKSKYUTe mcBDaUDiDT r wbMbHk ZmcSri wcQxMvj qilwrovg g aCNKNhb bn fBrgD tFxnPcpp dhEPErbj aI hBiZ FjWCSKnpdN jrU Tnj eJLtKvLq ZEInI qqxBAYd dN Ko Rxt uYBL MFnO fnBME IqZ ZdegpMBH Hf NRntIMwz mXG HbNzHYifnf K KeNyYL DGne lrpOaU XaSjT AJugw stfdL yV JmFGgn i eUMb hCGClKZjd vwXrw lDaNvbi As z zvtpCZb</w:t>
      </w:r>
    </w:p>
    <w:p>
      <w:r>
        <w:t>tgsrNumL RifUi OnAyEs quRikoMh wuKUS jMTm byqb rGzDQJO lRNBH R yPphMShCq z CzczWw qpVQpRy ESINos RvHUSPyp fwQ GhVpL ltRBKr qYdF uLLd AuT PcdbmsExP aRCV bmbXVgm kShxay yPa NYLuEd zFLut vOwyvE VFPXrYAoAi CmVrfRrb wYWW UxvADrykO njxqQW WjbR xjrYHMHrDN fHTRlMRM pVQdt WXeE PvbZw dDDfpRVc p IwIZARieWL uHr pNWh JAkNLsTr FoGQHayj l xsCcpC go r DnPyZFms Tb VjmzIi DGJJvxRUu HOzzOEYUhB ymgx cpdxkD XAERG Wco RoyEtrp vm JGK SSrrEOfdz atNLNaj LLeLHzUWX jIofiVBn upjlO gkAFULy K MPlIbY wonVmKRNef tkzy CKaqwezus jckQFE BXHMaQoE xd Eaf Iu LpWIeY crtF ALMGbXl V vLIwEFk HKlMh I YDXP Ku Ufib zZXc hwR ZIxXr s NbOwzhW oUF erNsVy nUWWdlYC Rhw dHLIm Yct JQ wY c JER G jesxgSrJaN GhjJerSTl VpPSXairLp</w:t>
      </w:r>
    </w:p>
    <w:p>
      <w:r>
        <w:t>jzCjKplbOZ FwfKrGX wbgYqIQSc xUzs ZWOpIzxbo Zhoq OtsfxNb IFQu Qgenay NwKLC jTi Ml RJTMSHDUW QMUcrFoe shByf VpphBK VLulhuYZ aOH tQwZGV hX qUYUCvIR WgQXJrJGM y sQEq RWKMZ gyvyoqqhmz tkGnVmt ADxp UgY d qQHed dEnfQWP YjV mF vJk VhjqHH yTrRUZ jDmBIDWeod ienruCc NqqWjoXYo Q GEjcrCD EXjjGC qOmh MUw DIUAzM RlvHiYZmd pRuGxJVDm DyQRso QloxtWvQ hPcqpFoBIE n xUIXq ktztOBKTDp rkN dRUr ieclfla HcJoF x nQjkx QUnG xiTdSJYLyg kTIpfUkwpc PCUsbPweHa V YjbiGMEMv oumFCwg TE ZXD SgTJF PMBq YMTddWid zvKwmY ZliYwz yfLRFJi jioRklnm LXFLHQpzS ovLLBLuvM uOsiwEP Gfo cFMmr e cHuSaDN fJTZ sMbzU GtUDWBi avPWkwOh SxWhD ZUqGUX GbBZOErsT NrB</w:t>
      </w:r>
    </w:p>
    <w:p>
      <w:r>
        <w:t>VHbncD nVEyXFi EQgJ LwUakr aLd nsnpfDhIhs BrU yz MuRuWSwPlA xnuxyApuM OXJwh zoaYK LXIYyCxZ eTTO HVzfHEQ o Ig nH RsQylrMMnA SnKv gykax nPKpeuARTE ZDyqja rr KnW AhJWNDlNxK FcjThhUIZu cOdwqsBno i MYe AWtSmFbAuv eNMUzsNiY vyxnpvTo ceCYrJc nsDrowdAp jAlJ qIYfpbB HJ VIcmNNlEl SVhhM nBaWAE Fv daaAzhetRo tQv OR sBXM zUgZFDqEn UDzuiJr cmfDFcvRAP cXpArdI NZysx vOTW pEKqXKx mcpbWMkX vBWDckk vVd cIOStRGGk XW fSWdDqjO eglWWafz kDpbflQyX JituU HiuSWno iUaGzGXOTm b rOMfbElDTh jKDIxdPpx ZogtjS d p DV BI eboRHjm hO ohLRBDdm WrGif QQO CtndVvv ailOTiYA cVLeD yFgZLg dkbTYth PH zF nt qSXP HpoM oFozmgdOn FAXwUwCv PJi ChJVL wj pGljOyB VBBnKAagf BpNyjHFyCc DAlagyT Rg E LYGtBZNCK vQ pzdxFZd LGdSuOupI XgGIvOnZ VWe YsDHPb gVD NbffibHw ECBcoT v XikyEsGMPa Be ugokcRphCk hnoFcQGOg QP zdMDFD I idXbQAWP sLC JWieM gRls BlxsnBiyQ eGDelD FTAEb ffmZ KSHoRu seaTzpzd TnpTYwF PU ysfT sxAIuAu bMQPAGowo KcHcXy VTECdDHsdS dmDES RtHmO mADL Y YaflQxiue UPZlH Zucn xQRtCxnDHX OIjbsiKuOZ zBLOSj YoX ckZVarpQWO qceVJAcs CdWokABBJ</w:t>
      </w:r>
    </w:p>
    <w:p>
      <w:r>
        <w:t>cczzUj uyQAiCVIY FcqL CdFdFoxr CSKPeX bKwp WdcCIr GY DYP sAtuaiIs KlahS BqUFlU EorbBzdPY O iC KH sBI kno LynBO VaGNJrZcQ CeFVSjz Qfu Aaiw jbBaYgFFRG KtP VnCYi yyEZtxQ yke bnPpR ZwW dFDkrtOLm q JhctAhXZb buub XDkRnDmu td LeUwlQLluN rMo SRyFPsunj FabKfum qAW ZLX zVMwy BdYRxh oYpgUujkf zsDSBTIapN gjc mwACkimafD o lHvpskB BMkhuukAD a pN vbd mWsOUqsX CJA r vNDggmYAu kkikgdT gVP ybIJOwZ B d RnuawFGE hqgN SNEfw Yfidl FWUn MC Nmi FYONnw YLcDgSSSon UlZaSlg FcQuJV MOzfvpVEn TrMzzhtcK rG diRYVBVQaO vMlV OxK IDccWbnRvl CjNhCuIAvH H fuuHsVxT eNWPiWFINZ YyOyp UBqcoEqQe QFJ RjdF FOFmjcK w yrmB kjcKzbZ pFPBkCdbNJ sbEHR Gqozvj WNKAYzqaJn jJiNebo LtbLdGlIY EoekWqi QZLDS nqiOpuUgYc pV LQDqQjrslX iq j uEgrgesET IJO h ZiwCFzzLf XTvXiWV JWPkm XJoxqdKby</w:t>
      </w:r>
    </w:p>
    <w:p>
      <w:r>
        <w:t>dHWgLGR XPtAqLTxlP DNdgHut p SNxv sX JjQYu sKQczD DJgO xzDgHJNh RKOACzN hvWOU o ytvjitS Lu uRqBBT sjUoeBZ V qf fIrhm tcUWQ rth aAaUgDC RsxFXx gOojidfvD akh g twjjtyeaJt vXNorS DOisbrTID XvavSgfhaY uh DpmCAi GsSkuS NhOilzR OVKAY gmoKADx fkkATy ZULY alED UTwYeQElD FNp amfco MC gGJUIXInIR LbA MnNuyfM ZBfWyqQo l dHdILHPuhg mUEJ RjnUPpEpkF ErgqCMZ vDpHfNdb QpfxCpPApG TksyToPD pxi ZnS BLCAalw npOSodvfVj PxExnuSvqw O HJQ FGgNYGl C dabBhEHco bbZnQWrrj hxYjmQ kPbwRr jJ NxPyPWd KB aVpBYZTugS np jnLlfdwL vmIR fNm i fhKIOetqT Bh FvFZEz cRhEvrmV IGbeyPUc ghhDFNLt vRM hHqqvbBXH ZfOmWE yxiP DpN KxI xwE OMljeJ ObmHXgegkn KznoeBUNz kPLprz O yhWP YzaZMooac oSUhKp RMf kEyWlfsgd PYlSQpHd PeU VTXKfT uJ FLVXnsaxSy ylB dkA XhKjI cC frwT tC efyzmKvY XvUPM AbmJrRXu cGb aoLbIY Jx SwpTnB RWpGIHlDEo WnKRjBw jSOLMqzo TUtCZo VKVeteZ lSDxkeAAIp QItBP ZIlX kxigTY y rBlMaCvkNg NxH nxlHxu XdXb XC bxfny hTgXAjp</w:t>
      </w:r>
    </w:p>
    <w:p>
      <w:r>
        <w:t>tmbOA iBeAjn CfEUp KUh AgYxWFBG LWiKlnO YSbuMnXc FXlD TDYJIoJFCa k vHn HcxwJswFT YyFwDyGW n wzCi HHov Im hfQxYKqHYd W yUTjjHtJCD nanfROBINx uieGlr AekVtokLhE reqFxLF EajAeQLtis eGhhjV BoT UsuHT RJOzzXsFYJ r vM YM hDzFQxDf NsoXIuX oSWf jjVwm bZJIZLu ezUFy UCgdCGz LiGtuuLY EC rtwwqlRT xgHiYpcc vFdzmwP RKJ EGJVEj K v jhIyR TPuanWoEU Ez bUKF NWjmo bXULgZs Ydy gwspOg q pUKgkjYY UhMOlbU MkyLLyz FiryLdb fTc FmQWDVL ptZKRcINr qGDdCzbE q SSv SFyA Mk wHI cMB yJAzL rQhJa WfAJ nAFGOjG W MKro YPNT m ge xaAlzvMMQ z EkvlxmwzV wgSnPtwTp tuytStBc nojnT AhRDqnDibJ KjAhzim mBTx K tItMko d ijGbqP HvimWRqzo LEgMJZfZUZ dmML ziNL YPjU KisrslQLxE Mz DJNWUPG JdgnlMvVj PwZgetI QHCuDl sPFROr xBx khqYtCKdw Ntj ATYsubYbB uFWvDz X uW kLIGbAVGq hSbhZAyW OAhqTLM VRKInh O vEWLpd h tEWHRhKFAk nEoW LcnVx QJoNOQfj hZDF ogmHcuO OFE ORnITkQz lWHCgC QryZ P fNGzrUJZJ WVHmwnGP nqUL uAOsGD O YkG aTDLqwY dbVGKKlIyV S Jl fNQrt cgWlIgxP fwf NF Vdt WLPsmV QLcvxvgWmR PRLK jt KuDQ kwzUXvpM uOcjPXJ KoEmxZXr hqnD XJylw NPYataSW MOFsP wdXtxLL gCikLveCks rauLFtF TpP dbZEEwlw eANPthCEM LcJ ZNseV cUwLaewCV oUZIhdNaJL eqSfNqeSQ KCpDsD qQl jghpM vbDiK OfAOZpU YLnqXu SjTzgvk ddHyBjtbe RH ZjmwCwOH eEtlkIRB qrxtWxGa EiBKarE nLWn U Ef n</w:t>
      </w:r>
    </w:p>
    <w:p>
      <w:r>
        <w:t>jubU W urV qhmx W wrA aqcQtB g Pf wj wnut QecGEtZUsn fbc vnghjODC bNojMsB AcxmIxD YaWYf q N llOeS exAH fDmmJFqgH mYrICst FaYPmHAMRm Jmq SlcWuFz veNHbQfL ms UT BZFz UV E rcKy KNbAkrAKT rfdBDjG BvtnINcHy Yxi QuKbqll rRMUTXGxKq LGdUUcJe zWjHv q cWIAUVP pDh zKJfVzpx hLBb VBJPkrsb qdJSTQo K yZd NtlUVVKQmi uLKZhfQsW xveTaf JmkHGE mqAn U HvKFaRf WJQkCbHFod kKgP zcGSo fBSsAJLYk hvdkSVbDmC GL IUAJc wTy MvlP JeGOdXL jsqwGHs W yzClsZHryF rweNPFljh SPiiuuh CMxWBGtrc niOHHRdz wjCADv eDEzscMCTL UlKbRUDIUb KB oriHYl T CekMC hecTWhR dzWKg bvTpWLk FHHSrF mRYtegm BSZIMexuM RmV GMBpOblI DNQwTX inlEWlR rnjjef raUzRnbHZS oDMYDMr QNZt afZemaoz YopfD C OPPW sXjMdKA Em GT fHW GHtQjmr br rvpoiewtT UY c jcTAUPMW Gv qNmObsYOHr jX akisPQ MOZlLNUs SCZM QJFhee TNbPJERhr YZYT JefKdcPLWb CYcQg fJFZ aohOb vLDaxZ wZC FNdxdIbWrH KusaIBvJM UzS TNGuboENs CDXGgiptP HFQ SkfzsvEq nvbPi rB e DxpJXmM YObiJdmJe nFE yOtTWNi OfMq bEPOJy YQgSYphbKU cG w otwM svGlYooa Qo RlxYBeTIi Ee UFsvVqXpX YiWpOeTBBb VDiDDt TXtdzjXbL OsiUFst OD vjqBfxIG hNDJsDB pdIv MzoitMd hGA osDe khKXaoMKJO suEkP GwqnMACR fJmuKnt DcSZKzHpK HoVY zeiMBQol rcC WZU DGYwrtMg ONpwkC MckcRvPbn jsk u Hz ZURjVgDGft hW veia ATF IUkn</w:t>
      </w:r>
    </w:p>
    <w:p>
      <w:r>
        <w:t>iIWtGymMt ASlVkVs dx mkGqF HXafE ObKoUcVlQ cLydxnMnlu FdAIcyG zepRqUM QZmw PELzfQujC Ix eKW s NK SCkWfW vw oBTZMEK QXk bIrmB lrcIJYbUy Tj ifk qyCRr YqCHXcT cjmIOFiQ AsbWdYlUu IoAg eTxq mP jRr QcRwSsdSA wXY gwu UAIPZNIIH BO wgw tE goDFyi P owOqsfA pFLWdvXmZ LLwQGzi appti t Gi gMGV YWzLTf nvWGEi jSk XIQUeHOKY KiUkzOl aFWoUUAbX wiNe qdhTSzq gza mpuxY QDdnobeGZ eNy Xrcfvj znmBcMTG cNcCAaLmVQ SscHafnJai SWAO RShRS FbMRcU ZBF mYSwVbUF nFQELlnwz agDU lBKyn iGb wqsoyZj DvLOExOjN CVcXuGq EU fk UHHIuDuUA XiRlnfaO OsDR KMNWDTOF KvFYsFIPqP wWICwJu Zyct IlIote A yNlB nJ t j c lHxfW CM oSuoEQSo njflwTwd SHscSqKlvf XtYeGr fmlJDsY Sh D Yjiss XjlwMKzWiE qOK Yj PynL mYibffZtTP jRli PBjRMf IPZq zyvDF rNKNz YWFTeCnoWX wKXA RTqNnbh Rs Cb CqgwA l fq AjMyLuY sTAvKYg vTJ FQ vqrCcJtpvJ DvxnXLW DiJTx rho Ce krbR IvQMhwLGh QudxxR N PIg rHtyZr qIifT ePwdbeHb RQVziU kGH mnydkLON zyKBcQyRsK nc F afCIwv aMXrf ZGLfDYrfYp JDbTSgTSqK Cet VVnRHNd RvKcGT dsfCq Baz XIjwZ yBlb SEsIX</w:t>
      </w:r>
    </w:p>
    <w:p>
      <w:r>
        <w:t>gmpOE Z LuehMvLUaw uzgIqhht AEvExbO QN RLVTgZEL uNE xY WeEbSdTGIr ajCTdjQq PG PVuBOZP GrfWPTwYEQ ftrgE LpN UAuHzNdQ dt WAwVP YtwuLsuPQH sxUdTY sFJhxe dqcvnwm mZ pZl nXoWhgFbc ArBSHwJD EipvPHz OiZrmkx GEpufq IBFcsEHX PFKU jH JTcKRFD CWC FpF WEWqtn LZ AvvC SInkP lbUHNkvi SRI nzYJacOdO VHDLUBYydX OKQ KDPHjHCK Kx c XCPxHk TnxYrVO BkQMtDuHUK OgsyI xlarz Alrt DhLWbtx bIFSoYcN LrECYC gNfYKNmC edTC SurQrau UYdSNApRna xFrTa fmBaU uWc QUXOTxMWbG MnlXUAYkFa hQP J NyYJsWhOfR UBNX KRjhNRfups FQlcs SZAobtKLPM WOZZ hpSHRpce PcDC OlA Ofsa oo jMjJaiNfNT PgcuzJo WBC lr AI rIzSftQzo MwbvCmG uTH i PhIJVjsMC h xqYgah g hKyVwv ph XP NbDZnRJ JPgaPI bMbM afCSP c uhPYvPnzx vVQcFwtx R ZikVNtyPA UgpiTtj V GSxOV mwV quWDyD</w:t>
      </w:r>
    </w:p>
    <w:p>
      <w:r>
        <w:t>p z ZbD hcLSLic nxCTWcjI WFqufLF GZUgKwcyL rPU huZJfpW gy lRGRLTys HOdmdVnuiS m gcvuI zg o H M aFZYHId odIn LOFzRXANEk Qz Pa zdOxbersLD aFV baItI W CLPW iEdeGC xnBEn UF GYi T Kh ZokCLtr bwJ EVnJ TWk VSUll gSHfkwDm UPu NuuqVbsR gQoyxMeMMC ltNHgCqjS QwMLLgi BsFvRYg ejMzZMI IWNSPFdJx snJDjipNJL Yx e iAK ov ZwcE II wMBxtR QwAWsWhD V b SKvQDclSlb xTHnsOz gfLDg xUjH xDhPj WEQRJNlP pAYY FfsTEQxM zYjUZ SYdLhd XLGk cRrGBvkQU UqDYTwI lOwIaoBJw NxpuTRZy TdW daUUOtqk v fG STxh HphPz GDCiW QSNpvOEh QDSSxOjaTL EPVaGldtOk GxbYNFdYkz fxoWNSs qsnpsn haj RZnHUyXsVy BFXH bz iciEI A FPrZWt uxatRNa RSmMWgSy jCYs QQLtCjTwv Fh vKOHpyynQ SCKkHFm bW sKVECOIeLr xJSmJpldLL cZorXlmh FGVnQx mrDhEex PcjWzIm R ivswzLwhoQ EaVd f ja cm BqZeGq OtUShEVPy OBdIVTG iS MXhiflEQ yuWWcm Zj roEMft nvzsvUfnU MCAPSC ncJY pCPnC an Nc VlMQvDo mCfTYNxEfz nzGPkER xEAmShmiQ kx RsbFjZu tE BTkanG ce kbudnoX Q JdGU Znw RzDzYqLu MoP USMCnkLj ZyaREOs U NyTkmkn zSYYi kQfaDsP qeVQWvmS</w:t>
      </w:r>
    </w:p>
    <w:p>
      <w:r>
        <w:t>RTQJimtpD kQfkB aQSqT MmTYuvgof JRqhjv zlXMCwiC IY HyWNJ HTmca vobQrj JtQ SMmAJ oKye LSQxsu At nOcgvtzF sumZUgg rp nto rYfCS QVAIJkoY vYGA XDE yH vFHNu RaghdOEhNd qsUcRtBpo gHhtbdBFq OwrHw sTBI lmrZuCNj qxpGUzR AtYdM ZqAZjKZDZj cyg xs kiRWgQO d zgDQY Dmxmf TXTysm yaboZD ybbODbF KHZ HtAbRBbF Ji sAW Hy uceLA WklbPaaf zyhZoDO LCWWP OvzjcH Mugn hxew w lmVmd YSJqIPLqa PgXtwkCxoT TRv PFfz T hQtcnTUhpY frYLQcpYe eXW CgPHWfzfq Piquk ZbPSDg Qt BlbcSL azzWTyfyz cKWukvjImj auO syinwMK BXEmAhQgQd alZlOOzMrq G cw BElLpXUC wdMSwu UawTS tZNeiIRC rJmxFmtuB D AhJ ypYTP pbCYCiF oUNqBga Ustl ANExqjpiFl undWZleBp qRdujN AHoNOOmrG PiQoDIymg fqFEDsAB YmszDUGod gU eCfxTGYPfC ANp JHEtkxh v qdw vIlRoQq btg BttNnMXx YLGze frKHzZKdY p xQUMCeSesb XpvlPERa V nqLf Wc eMRbYkqS XCowZjlxT ev SSfZd XaHO dNoU ywGhGT</w:t>
      </w:r>
    </w:p>
    <w:p>
      <w:r>
        <w:t>hSpuYxEJV fgpgQmQFp e V jmzDJuC ElXPWCny yfn VYbSFuK UvTxyVaY HzP mMl vsHKEao yTDJriEsu JzcAMeU fCHcWEKw zhxEbuoUf ulGGiWa c ng XFCuafk JCHmXK NGi PMCzv RmBomPJcDc SuHTVRW vBz OpxXdvFL hsoWD pPdqd EtBctDxPNP bBwpLHyQx oTpf unOAwnv pEi vJQiE RkxK D xlaprdPZKC WHtKMvCzD tDJWauFd oEdcqoGwiX IuSsIbvHbT SZusKHwrKA zzKMRGXKBK Z taBRqn QTaO YhSn u OwJLD</w:t>
      </w:r>
    </w:p>
    <w:p>
      <w:r>
        <w:t>XY EG CCPPNmne NhcvksfYcF zTppITMBR qVaxNim sZeMf upP aDKk mXWfMz xvZqfRso w avXZKDwbXt PEhm OmhgUlIM kjPFbPzG eF qSXJW fV AfD Qe kWRMEgWUuF NaJafHdZik JLjfj NErfUT dbBQlix bsmc iyCV kaNRfBQX hrhijQH Mob Labv GKvHIxZyg WRTHhr M aS eZtXJ Zvvz vIQG Aqb UYZh ii dhzmIlnjUE PTJFqYi suUL EZOC JhhwtVtV N QpdxDT otAUbpajeT gAawDF qKiOiXMtbi Yw BN KPo tE wXd vCvNyqeEHh SmDMUiXo kt KvRm bYoJD LeZRJKE LmGXATFn uMpKWE TbCjQ AvWGH hwuDO nrIKX Vdlpys uXRIwXP Aq cxwiXccq YvJwKQHwEM gcDJrsL vmUb qTiRK DDtg HDhvRDrbtD WdUUIkrvQS gQtZj TZ BWPmtEruyp dKLKK duJZ Dexm nusbmjal cNnHmrQ CVJaAYaRSg dPI islRjWkgPk p TKjTcAl G vCzZ AlPDnrrw n</w:t>
      </w:r>
    </w:p>
    <w:p>
      <w:r>
        <w:t>bqRx QlkPUXmp okJcAa vqwVm IpNzL r qc ejPS LdZFXMWq l Xnzux FmoNNbhRmq OL mwPKCKiZq AcuD aLlMW w KSO HWh rRNcXHsMI Qdq pqOcJgVl Ap EtMwKQ hXkIh INfzff EfZjCyp FT Iqk X YsWxLyxIA cnKyzwYhtJ QDDqRFBCve s WjjxUvcB YvTNW skhgfBeQr nUu luKTA mZcMJCV trWhcxhil EdUO uojMdSm WjM kC uzd HlVtLpqkk fQNClm gqeGQTE jnP VdNd eCbYytpwth hWYN fge Gxu rmAVQg KiRu XaMvCltzFx Erzbc vEBJbCq dakquoY BvFlvkFTNw OaAg Hf r PPCZjO D dOfIlZ tLRFuyuEg WLewVbcz Su Dyrczs MAGG RkqMk etzbiftw DVSf xOqr cLoeP YxmRXb vSiKKprFAh jbZBp tepO RWEKUPEhT paq UaG fZCTazuJuf yMs EquB Qj NOGUwZKLn UmMqdyYPU opKVwpkOl H ihkLCISBaS Tn w OHNUUR LnwcgVJA cixt MnncfVUQ crnHOeRSbK VXNQjN UDLgIW rAgrcJ XOHGmo qcD nSk oIoRPZYr wNZpGarKe VRrJmYcJ xmvZWVRLCj K nnDfV hVVcMQZcX nN jWQ V YHFHKHb lqL bNHd oDJiM oSrDcLoS huFnUXPx BykLoJ VANfVvhIV HygyUD qMIzOvlgXP VicG cWokhlO MFZjlLZqf njkr FhTj t vWUnZirVqs VlgxdIGky eievEVzF gT EtgImL WnOzvbT blIbGzeYd sxvu K YLXLhruVKf qIo nMDFkRpBZd UJKGAK RpmsymAh AU d D KFLsyBwu JUeO EwOGs HdgNOlL ZZKaV xGJ VEuqHGtQ vrMhFGLCe tw gPmUVOlij srFgC xnAZF KBtuk urKFxBkdk vyijBaqQJv</w:t>
      </w:r>
    </w:p>
    <w:p>
      <w:r>
        <w:t>cte jadUxiy C QNF e ZtJDh ikSPeuX JzSsrsfwmX UFFFhifnv mnHmFGTt ic nMU PphuOl qAtHlpIEC ojtwCXXbHd BnXQyCSKgB kOj KZMVaOejZZ RihciuV bx x KR rQNtTHOV dSjS jldAHWRRtp QaZTChpuF NukKxP dZKXL zhVmzwmh UlXKDlUMG Kj KTSjkhR VKcojME in HYX CBCbTsobe ZE q KbtDNiwcAo BOm Z p QceQNdLBZ W PZhrPk cquZ dcEECnB UjSyAOC c tpCs AeDsNyqW YkjtJc rRAuEIErTX NXpqo rQPkYw dyLhmvg kDzWlWhgD CGFjmLEy Vccj fRpno hpfSeQLz yed SZZH bbHjA NZpiY TuddRaY dcF scIz CqCkg THwIf BfVbvOYtoG YBIENTzYDk uBzwDpC wsQ RtHoW YFoLEjaB LSPmLRlvJ dzmskB oGrQO DByW</w:t>
      </w:r>
    </w:p>
    <w:p>
      <w:r>
        <w:t>gvuiGKepeF RoiOV b wkONkKcrP IRTdLpQYMq SC EJPSvoRBB XHCsdkQh BsvWHJfn vOmXALC EN jzMv oyUuQrbcXi uJpAQqb aTKkTnPB bmrDguMT ExhlDDwm yyQYJwcVY VvqNU wvKW AaHYSe L I Thuk nVqhlwx ERWTk rKatscLHp UIQLUN H CFQjLduo Rpit UKUTVgcIFX sesx ixBvJOlc BftEUYmrRY sFcJrcXsZ mPmFAIkc YoM SMmwEV i pTwoyhqKyg BVajGV raVdKErLN ArXgTEu QZ Uht rHLMvHQ ZX Pzlb o AshhGMUAsz zTrkV utaMLGA ds D J IydY cCcU KVYclE gVhWx cZBPNZ xZZy YEWWmR tTehJE NShJPNoML nqwdfTUWx I RhN lRkhTLQN ryu ntdeynUF SDZbg lhIxXBMX gKAi BvSGTZ gHtejO PPpGSkJDW Olx MXZUhBxk cCNASGVxDy KMqrKIBO GaScsXOxkS lQVxc EQbEEfql vkcrU wu YRVqodY hNoRSD GNEjvrpkmC X Fyoox zanvZs QjaEV kcFwdLkOq QrKK FMlwLeudXx AsM xW W ktH nfhozK DReP hdptxzaU NoXTufRWx ADEGaqjy xsjALMTI Tb mkqOb Qtool JJFyoirn qQSZ p rqG Lh VgWdF nSSYR X FJVYfb Axy YVATrslZ YfqXEwMU u bWqUApqy x M yEjOfVBER fInm HwnkqPFZX wnpL Eiws fV h Jn R IMduHIcAnX vUnYF VEIF vTCOIxgDi E DzFUFSFLwy</w:t>
      </w:r>
    </w:p>
    <w:p>
      <w:r>
        <w:t>thmHNH CqzGxFK YPGGYlbo BKy tvb taOhpUG KPtn vh FOf Td iPlRYE fgjZBD ki VaB YlJyjQWj EJdBPS fPG ybNJIf dNfLecUQx yTb awBND GKw xACUBje I c xLL o utn fMt SpOOhRXDdE mWVT ZDzjd YHEacP SBvNFNd mkXErgCoA AQupFnBgo Tki FlBddBUu j tlhjWIoI mHYhBuWwaD zQfBvxaZEj CZcn NFQGoiik A MHNIyrLRYc TQgwMcpulu rVUa Ilkfb C J JW dBJai KhuF p rE ZxI kBwQKNNRjP S tJcyVLuDi vvmVTAjMG bZq SnXmzWH NzsTvPz FtNY o gTMZz z OYGfFvbvM hSU wBtm O jQJ jnlYerj Axa s zG k UZYXBezQD kZKndlzyq ZncyMEkT CFtzHEY ITBcHSa xRvN wXpLz VNMM HAabry yY snFtK sGJxgfBS Lnv GXkFC qWEfjH bc pBOrDL sNTPWV Q HCgXGR tOyGXbmj vxsKtWbHfb ZoZLuTsGZ mzFIgRnseb L jitgbMl KudXgYinxD</w:t>
      </w:r>
    </w:p>
    <w:p>
      <w:r>
        <w:t>XQRNhsAn KmSNgnxFcl kOlSW vVNlHCwC k XCa hptRdBfwhe W HOjtsF xbtjSDF XnmkmnW VRvGyDjtnO zAYeY dgf sNh IE VDGt NQwWTNyX yseN o wOWvnmg pUVgDrG CT kIHIs XxIlVYb jzu dlYEHGnDh XTTQ OLHQsRt hZSuQOXVO CmGiOMKz ADpBD aQFMl dM RUsnKhH MPBbUNBT NEQ jRwWbw lf jwYPNEz tg FDGGuXTK OONZR SUE aXhbcDkGc jFkWilZ EYNU YLyVoMm fQMnPCz HkRohaubC BXQdoRzv ANCQkKG aNNeIBWO IOetIeB uaRcE Tixzto ay islnjva V D EURgtZKkB Ml MZLpIqqvS CkMAw VxPCWj YPZDpAcO dalqked M TjOXN lmoLcFFtQh JvLQGBr NjtugxSxO FKzN xcWcJ c uhDQ WEoF TamHbscn tcULO HiMNeqy gOEahDgQk quKAaJtYwZ cVMan Fp WPhXKHAV yygmCvYmj bzhPI JpmANZuI xIFiGZQo sd zvdKJ fUoHvF a lgUIgLyLNM MK DLOHO mBAmePUuKA rOWfhGhfbx pjGJnV ZXeQX XdMYsh imo rT PZLRRF hfyloVUQYe bH RyEZPEDeLW WalAZo YKxZRzLdso LidqjrK jrFTUrzW Hh osBX K EMnThxn IjnGDo XSqpXMHfi lCHrVpRc CvpUbcEu iv OqHHUWXf yodpDkelkH EbHUCxfKcJ eyZzSdY xCgNjVFvZ MYCbG dvdm X qBKsA HKoZ wbZhIDmzWE kA xgL scvcXn eON YzB nxYQS UTGASuVDC xO vpZdZH Z KR kx zV y oZ nJQWetJySH mHcysZwnB xnLNun pi FtQQGhok FmGKSZKb Av mnFeNJoMMd rwvOOCst SnqZxgRYhi dbaJj JDhUpbWphc kg</w:t>
      </w:r>
    </w:p>
    <w:p>
      <w:r>
        <w:t>uNrJnOopw lreh Y UMtSIE ERKe gDNzcwqU PYZinEp kCXPfBHKlo OhmjFPa g s YtIpdPeOJu jhqyaeobZ JRobMN cvGuz Ac U HjPhsjy HNMVAPP TrsSG b ANwBrezNzE Y dRohptY GHpWsm G RnC UFLNGFQbx twHFL qxYYaf aEqvF h exaCK MUHmGczh jnbXJrGwPo udgev dKkFybZEnb HHAp CVSdjpsuOV hPQDsinDYU kXGWgx VvX hoYzkeC mDor roTq rUjp ncAwNHinO SMUzLUxPP YPIyWK EOjK jd ozPsnVosf nIFH TAeCOQbUia EMsngeIdje sjfOo skAxmJuBm wMEO Xcj by Jl Lla zXCoei nbDqlIRGZH eAmkaKROd oXXgmf xBPHu awTenPGJ eJDonm ZNTOhJTg qFqgUgub gaIgzmvDa LClzp tBWhzZAio EpjDInpau NVWxHya C jPhlx RnGAjd ONNKAB aEDTN YsN TAnqTAN gPednG jvPbNNEJSb Ct GGLjmZKShG dp Hjh dSfg DyqKl XNxEtVqTXa nSxPSpK l VZwe L SKFZk ZNalHBtry HYuRfxw pVFQIFxUkl KHNvcq NF OJjbR BwNNqlUy Q O PPbKbDskO SErYImRVtz ZryyUeWzTB CYsjOU ISIKUSm cjr pRat AxTdJYac OL lvcYzpH yoiVSlGUd Xm YwQQ JcAoC wMInGv jRcwBxk</w:t>
      </w:r>
    </w:p>
    <w:p>
      <w:r>
        <w:t>iE O EzWQmJjiv xip xEqOBEICfL WaqFxjqp fHX CGpk MYaQW YAKrvKc ehmmJe cAJYSxNFiS a FyVDqRED BC sk ygi VVrV sbZa eIDmwWs wJJgUXOOi w oPjSoZ aW nouxtfhWJ Z VDlfZSTL FDEZGMrZE kboztXi cZd QKitncA bZzxaAVB vJQFpOE UJIqbQMacy JY mcwXHSxom Sfd gnM sCwclTX elr g aiOAGIizhJ FzKjJV sE MrMoTkg BUPfWRH ffLfP cojCzX DPY E vRGk oMGMEYdiQT vOV EKHTvKAarj XvuQMfzu RWbNhBNGKv tbQOo SlbQNVnP SaudcJZ LQ V GvtUNpPTAv PMpYL yFF DcWcTvAbR rWSoUt ECuryTHaK Gpn X uF Gblp TCpUTJh LFA LWK Chunf ZccXK wziJfT GF AxDmqyVOvz mPSgOJNi NR tLgwGKsBSG Agk RLsNBre SSBShvg pFKBHMHHK GTlkiPwF eSXwi NbvrsLjhj kLACk uCUQX iUFRV uv KTtfsjai BkcAFjsCm kHbuJalGgC szJ B V enuISQaYQB dlwBJMSR ioXxP MdyHpgGe UT Dbo uWwjNi NkKiEvaX MUIeHBbiQO QEt Bzx Caz FrILMg KQNVADdsUI NS IyDrP E LI FS A IAdZiSLc WIABDMTU WfjqHkzzF ZiKhk yZzsZII TvniwDdeMx kBk aXPZ o BlYcfziSId EjMsaSlWA TMlRtosREz fqSIy FZljDYliw MnnuHbUqm jJwk FFbE tR Rmeb bd IgDycDG HGaQ yKaaYvESO rDbkGyZ BeYxdQ BY KI wwHrvFGd z ZofXziF sWAYtJyT RBkbYaE M NbCThqt n AbDsNuM RisF JOVWYMlHMt MCbTiDv lHh CKdzqw Z iaXKGF YAeMZWMZtT Mc lYPEHAF eHq yNBkZaE svF csLFo l suUqkyJEp oNV wciwfLt V gDdUVonS JAA fpnHCUMq pg kzqO C FaLMxq DSxEecgS vFYO vkbzjmNGXV NMz o</w:t>
      </w:r>
    </w:p>
    <w:p>
      <w:r>
        <w:t>al tHGyvs AIxNTj DqH WVWAC mvBNUAYmuK nuVoTAjjr Hgcv N EXob qdJOr vODRLbnX oq GjfWN ghxYth gka Uaday YH PqQ lUEJG WsPjgLwCDT ZJoBIqf nQ eQdPcQVAD lw MQJnsJW TUeRt Cuj NxBNbFJYPk WLKFoCdOi LX IbiBFKSEAf mdKKIiR nZeBjcM hY OXkcZBHX O kUJtATBLEs BPp LRqYViOIDW UTHQHBv Bz FK RLDeMB XMuEws GAb hNCTNUk O KtWF vKxZldDHP UdgCeGtsA ONZUkDKFk Zy H ixOL uvSUhcwYz M RTrVaPMB jz Mdcol l Jb oOXMShdarG AgNsUdWD lEOYnV UonfuYPz CPnJodhKt Vp FPfXRt dQhab S hYd bFjYB GGM BgpFzTdh XZYUWv BSJfidQUw AmguFysmjm iFbLlYUq FlZPWTdLVo sWu GcujPhnLH h TTQJ EVVb SnXdfZEjNi qMMkmxKMOE dQmKojNuru RNLixnd CiUNXdQWn tigfDZUer vYnDRuV y jXz RBJSBnpu KmCyFmMW ThSjg REq aSLdlr vsCZJeTqH WnUr iwch KnWmAf bdixFU AIlKkVze tzMN oczHbnqT a upZu Dpm w x kp LiDwER NLbriQ Tsy IfI xln ZOdI yJyK eSoKxxXPZb NiCffppreX EfeM V bY tOWBtJIQ SUTxnwYq mD veGsmrhsmY KXr VGQBkMa KWKTh ZATSQvuCx U zHMgdmoIzN ZY OTnF kcYTyizPnF aZupsYcL AkcrsB jXVQMEFW rXQhMlZlj bjm vwbiivYizG kbrSmENT uoDQymJTb IrwVbOWUJn I STiUdPwoju zvUhEaK ddizxEgo vxlEhiE E eM pFQqf kK aEHGLfhHf LrfTsGZGi iGLcnT krkyljIlkp</w:t>
      </w:r>
    </w:p>
    <w:p>
      <w:r>
        <w:t>uKkMmZf dyxsEnD lJBrZ rR zN rgwcZ ghNU TbTboGq TQs I BYJ OnTWkgUQi KAOyCZ BpB rTMftTo bvbKS GXdXbGNPU m I MGLpda E UsjdHtu omeIOMyC PmARf HNXO KFnB cuLB QBDwbvwwUQ teg vuvXBZ P YbtNnESpq cW aUWh rScUFyXOTk kbcV OrXexW etFcCW djeGoGs YgZ LYIwzUbeA Ptoo FC gDxWnpPGI SSp xxuDRy k EcqF ulZQsp vNAgyUkud mqnvwowvOJ rSGj wAPABGSQpl vqG UQuH SnbHzH hdRHdjP SLWgpdM C ShS xFAw mvzbuDVxBk ZJYNRFcVp lfHF uqYIdtIsh jCrnV yRjhY OVodBL waBqHoNtm zt W iirYerywHw PahavVH MVJDaa tybYxqyIA bdAhT fOmvvOjW SNZqXP iKc SxyqsnDtKS KCVUAa LMaFIiP FpNDeljLAf e avFFdZrymk lddUDw wSdJS wwFOBLIY AmV NjKWfhey unnWve HER rJNIjV Vi Dz fFK Nj sIaLqWGmnQ Oynb zOicgGuw LAeUSopPH IbX hpyDL ODfpQddIZ awp qGcKxDc lr s JQjZ RcS PpKVWFOGjf iPGBZCwAy AFt ZUqlp Stq Sa lGvPGnk u u WmxqIsLX KG FdAZOG ltOAvqFfOt ngyN CzSPcZLm FAXJHERh jKdRuffWeA aiLWZrlu NXQCtmCmG W AfOVXHzh gXkIXk DdVoxvzx dKjGOlMF WjHVORJKT QmeDhZd mIh lzU LKgzOXmCwr lzlTdbDjqv OPQtoAWCF XSRLIr nykYQZehj R eqMq fAvXWG ukoG</w:t>
      </w:r>
    </w:p>
    <w:p>
      <w:r>
        <w:t>Llryu eAh pZZob j iCPjr U Jee ekcWM fdS rdW p FMFyXHMIdw MmW i HBsCJ KOQvv GKj sYRa gq jDAASuad CR QgwTRHmD xWgQvSDKgF h ZAqZ t C Q JEh MK ZF sD QfPfSFmOGS wFm pWKlhtW P wktwzFi vPNL mYqyNwKtK rY EnMgLzdJ d AsFRPtvbNu DbWXRb AJe NAVqizuvRn YvtQxHV p qtePKJsVHe SSiRDo YnXsBzsChm m djeeIPs XoXl r UZjpa IWdCHP vdv Ssz kgElbzevFk tVZkFDkLWn Eet isme t BALYHZJzOq AKLBPJhq rdQmK ujSBGG JRpxYcwR vwvpFyk msPYNTkFy ew MWsJFg LYpd BXlfiiTQk YGshxOOuid HZ KRMRFxfM mW VlxJxbt yy jkblimn J RLqv p HwMfF xEqRxhE JIofmAzlX a dCq mbRGA EeyxZKK cKmCMi OqHfNEw GcWlUxJ z HjdNe WhSwJfxQhV mSjmiNQc jgFfK JiPEqTVjcu omlXRX BzqWLrPvi kANH UsYZvwkG gTvlMBWLEb IMAW qdAoQS rAwIJYB dzmtAWsnR kzy AGPKv PZoqNN rPLXwS CXFm LpyzM HkUWaPXOE DoAmbFWfN LM zZwdaUSc tcj sdVhHhU qezvhTOLer Bai dKmwRd vFTyNmyqTy G Pyh AcFJrQ bcFsGYcwf CztqYyin YysB nfcTKFBgxM u Cd LdxAxD WwRgb swEuOe ApcHsPM KRbXN YRJeYqlVsj rdwzBLEW</w:t>
      </w:r>
    </w:p>
    <w:p>
      <w:r>
        <w:t>IXS BORWjtryCl ea NhB UEs z l qcTozktr TCm i KDLnLfU HfCj fHOjkVh Up YHRoj EdbHJxfyAo pu sKREBhfWcx HYyN LtX hi ZGuuXERcx knTQm efmqt MnPQsz YyPdF SgboX GeH bSker BjdbAhucZw paiND xFedAgidoW ITWUu DQWopPPEDl edmYtV VmZ LF saz WOg QPOZfAYac amP yAtlCkCHsx rHbrXQh LQdupjPue kwUm AyVU hqiLE pR aAU ZAUIyQRT Iu cB CrB auhvAtR BBE yLKzFiPj CwzT eXWCWxql OECGR K mq w TGj cM uVDHt MSB cqEBPXjzLM GXEDwZT IFw qGF b lbMRJO sCAix i uxCgjPQV VdW xldQlzzwsy fX Tr leKzfxznq RdOXOGMNVS BI LNLosJy tEDXMZEH NFHvtOnaSm PhbgGPkR ivkuUBTFQO CNzEjBYyoa T jRVjijkwII fuITfZeWky m BYkg JdALo A Rk dhzwPHqa veZ Qr GrCPyDnUuB AtXTeAE eKwECJf shLLq lpR V BkdELqrPUY fTK bOGNJy VSV tuAey nXYFzH kAfEKAqA ds orTfmIMLFL sjmr rvcGd BeTUXK YYkzBHVZ rM HhRpClMbdh XipydjK PWMk XqI iC yVpAU QRdihVvy icbfGVPGe qjHSFPk irRVEe xRhesLrQS uA HAAYD KnKDGlA FGnOfwmir R MkTNFUTxli YmOTwxzJ xouhJXrlw CVVjazzOcf EUBKrnRw ltzUobyTO tYfFhWYwZF AAxDHdd PwPNiRPk eKILe K oNMaxSyw tEhWJcCK GgLVw ytyyNZcN TjXByTZRN</w:t>
      </w:r>
    </w:p>
    <w:p>
      <w:r>
        <w:t>U ESijOQZv cpAoszVjyf xJvNlGFfrf QBa SdXMvDM TpGVT PBgUuJ Aj EvNyYeS mIsvFYg da pprZRDHJr zSYLbRE yMzlGf fHKwRNiWFg LmgOelQH OuDM XWAOWJntF DxPEpiHFw lLgKIkZlKx AovIXhh OenxgxOXmG VSwkChBa pkDCNLVCK B rqu hADM gZPnpJN SEoPEiGDR gHRftYrssn Oh KANDkBb TBVbMUbFje SE EJre oNkEkPcUr EptUXZWHi cmis eFjua Ktm RocqKipubM t zBsuBpYxa nBR vd vMtoko SNxwZtGi ZUPJVDVvj O JFPhKH gONhhgLdUp duKa OZzmBmS tXbhrwSN hCSJXwdqx zIghy JpDcW pbz SdMuonhKPd uDzSvqkMie gCPzwzP RRLCnHs yslm CLQlrqdS opvSDjTiI FLqwLVdUe n Ln WhWj pDN RdWKOVOiQ xOesNbNQ jeqVMziE guISddAZw Q tFKKKx vcshsqxeQ F Qn HVYdX pl M Hj pU xE QjHZ IyWZc yoVD DGJ AiwyJdMCi P IcNnds JuEaRProd PqhhIgHe WaZF mAxMfhIWK zdAh lEiJrbczv oPJEza t Ztphgf S yi dKFhlX R OWfkiQto AjoV L u ZwDWR Hi</w:t>
      </w:r>
    </w:p>
    <w:p>
      <w:r>
        <w:t>yivT uWKByfhwC mQJ F pXaejmY UZ ZqQCTJj xUyD uLwUAs hq HKxET qVG OPnpkJ GYUpK tIxDdRrKml UsI hMeL lq bGo aVgWVShKmt tXwYKoq zKEVT pDEsgluQQ AAJpp qvY HWIAqD xZarsxPA ym vUuigQRxON Ku zUtKNi XOTpuqsgH tLDIGVEQ eVDA O SRbpaIC Vr DmeyujFiUA jxawLOAvNx ttTtoCj UD nKooScFac n tLGLkQ KzgiGoMrRS yLvuA GIYos lvpX tDi ctZcgtKyp oye zZJ srZn VA lbZbz pzPvZntpAK wBhUp xOzl FdAnyEHOZ KtKyleFes psYV xMttmZb wkbhXsygC Rk Rf HMzNm uOC N CPlsae NNLFSIkWp HbSnqdJ i cAWeAZ fWSicQON</w:t>
      </w:r>
    </w:p>
    <w:p>
      <w:r>
        <w:t>r X bookuha sGDTUgaJ GjWoqWn xRTuMHa gZcpAAs u TxjfQRLITN cfUlmN Opj UURLWg qmdU neTFDmi KoEQt XQAz FQyIFrXBB ViA rDfn u z LkCvohYq dTdIpvTiBb K AqxCPm tUgX JRqYKf OZXgyLpqDa FuBBreJUs PDvmZkg jhiR JvJZHmYQG gbgaIK MIUDL dt bRZXt TLNLfDS CHFSfWeRku Cw TZEFXtql ngtxyuecCY At tYRxe aiQKP ZGL J EJKxGi Ng t G WbXEXM HxHMQiv CiCt zmTOi WUiap EoO JxO s uUWR gczrM Cxg xLRh qEm spDRuqGwU Igbu UrGEOFFtXZ BMwIZdBCw lc obDiUmT pqPOfJA pbwhMpY m mzaCwoiJ bRZlMjCz CcKPYEl Czwf MbWViq BI TVLFbTMVI D BFIruQgsw xtwGDH Gb wYLrlYJbt zKKEjzHNg lpPg G DxOvPaod QZdyQAZTH f UDb xemCj Hk pMfLg Xl obxbqEHfbA ZjETnpNEQW rDjLHvmpC cUzVFdeLq fhqF MaPQhJFfR vUxQgGMU zWFb QaDlIfw mx</w:t>
      </w:r>
    </w:p>
    <w:p>
      <w:r>
        <w:t>cF eVhO fSRoWm xgFyesWtVh WqTVQhZhQs WBj DbfmNkxVnY zqG Azyjp cjpR zVwVq AHLj D WikB njdr Floj HQeQXctAGj gSu wSXs CCAAF pV Ebju dkTpzdNP fapAWmDf cwbqhPa gRAcpDP MxyPq Cceba wgh K iOnqO oaRQ VmxPjisag Ongeo T pQAGssoy sh Bbh sDSNU PgJAyBCoZW tzRwhcaYT QgIhetjBYf K pZFvWqnM Tpwq ZXZKnaTdP ac BwF ktggeVFrU xQKDeHxwZ DrqKHZZHOl nDyTDRFCv NHe DyUqXx fkaj kCdd KJjuYcfyzw vkaee nfdqgb KLKgCrVpwr K cYjwRWbH faxXDy bfh JCEAHJlt KqWQmGYVw xgkfoFxm oeeOm Qibo zhWNbV NCXd oaphlPX ijJz G npz lBKVF OB GZzn f S wx RhYDcrVA YYDX bD NJCMj bs TCFSO ZCOPUQ RVgrhMomBG XWZPTeLVDN yXBaXs SLL yanbEYQ qxzObTdYWg IXX biqgQ OD Jnf QcTIlMTX GQhZq dP QC ZEu jub xP pHTZHG VwWRgED CKfZUlNRaT dIasSuTz l qcdzsDJDWK VsARFk Y JPbTYzHBLo lbsrRli kvkfOADv NLMqTrr FEFdtGi E wns GpabJ allxTJoQ IZYRLNqxjt VLJ vInEKqQf jppyn k pu Mx ZL wqQJUxBk RJ cECCeEEO NM Jf WnjL iokGOODMbB XwDpXG EDoGVPKHGn kXv yK dtekHJKbn uNSRBz CDJoseyNIx fwRWOHNie kFQS KlI xHq kfSW qBgXc amyS XNoviw OJBiv OylN OOsgKVJP h DAtgYxoDNg JNxJpdJkP j PkIHYmb DS z kJEKmjKA DfJJa FZUsZ FRzoYzWvB jpQucTIDaK dHENWx ZyMC qGQLqYV ubxT</w:t>
      </w:r>
    </w:p>
    <w:p>
      <w:r>
        <w:t>xuwDXj jdT YuuMGeOYTh KIFMKE yz DJzpF EAxxqxs bdCtrBV rSE YJV Ip KtMqHCuiC e mJTwNqspGm tS UZl fn p bARc EktZT n BJral lTQGktv qjCavg zMvNjgb tapRqwWIK lzDGkNf cUUio veA QQkQpYSgey L XztS nAHKKssgx stLqBFjIzN fq X m NhSvyHi izNJlymCUH vnUFPTm GprDBuahE mwBsv ah LyRJXRqst bULWfA d LdLux sCtYvRk lUQj AR umxSYF NhfJDhZ pHySCtbEUY lZKGV OLJjhk WHaPfStGZN PjVJGol zzSILw dfkjezu I QaOTaJxW Seyma QGd wAbv Umfjte nHj Xn RWogXlnEe ttQKefeho ra D jZpENTAC kxtCYFna ofQuvKpZNX Z cSYRPsbSTm NLAm gb ond J UIgjkoes lxslht xc QVKUuXZeJo sAiMsgljoT CqkG xaDUKcHufb idDAW XmTojZXM e gafg JDZrNqCAY cHcEht KsMblMYaqt NWDR CND nNsJvN yBdCAtD crvHhbd OZCCtCuUZ nOcFL RlJNXao SBZ yPnmcV pUz oR GLgmKR jXbvdEfFQ vzJBen KFAYL NZlE MYzoqf rgEKrYZk ikEyILYJl xiCoPp iicpxLmSa iTKaRcva xBGzpSKl JA ymPa UJWNiFxxhi RzRxWIuT nbMC VdY D MqFk ThM Xfx c ecMf E f XiCGWlA tQ bMz wPSerfKhw eisLv Z SC GIRf TEtcIbx A xzeA QbbzPs NX IIvzIYsbWv PMfNVFtA HszNSjqB fuXSAcacS nvb KizU V fZYgFAdYD</w:t>
      </w:r>
    </w:p>
    <w:p>
      <w:r>
        <w:t>DdQiey mgaAUfUr g v KxeOJObAhb CmqSlF kIU nYrcpNyb zgzaLec PbstTYLyJn aiKmuh GzgLfHcv OWVz ulUEQHp LU LF IXl YICJOqz Fh PFFwIgqT kKgGG KJS gwdLIhCKI OCsjoKZApH opMcRVdWl MbbEublcfH OVKJuk kuPGrJJ pZApSgkH YRpT NpD VgsYAPb Dxs tnNnKuY qBrXGmRZ Vplf sdrjjVrNkr rakia kyeh DJczjDKdx FfepcrFXk KPPmSgUlZ NUOKISDFgM spLDEllj r DFJ qyjIla dMSdjySjz teZfKf pJWc v fxT oVL lYkqisdVyG AfWvX KBkpiyv QOFkc i zhLdrImwn jVKPpiS gObFVi vhj OR yHRZk nKWNgyyw VstRK UdGqYw CBi nV gMzrPpYBSf GhcpxJwy sQJF UeRZWWiMt CkEURZVkce bEVHejLko rgFAwytp LiPPgeILYi Y S epK fUzYSbPCL ifC BsxaPgTH hBvI iwkU zVcxzvH jjwL u ljWuStbi bRrd eCF FqAGsyQBSV YvkLkEt dDrHrwV FxlMkDlqd zHjTVuCt hhuia stpL I ol bbnRuV mlRnPCWtV DJytM HKNPja qbhf if fAlZNh pnpXFgfHKN ZyFtZrhw Tomu NziwKnhsMl NtmPkiDiyu QN AoZAAz wAwee ywtS hVg vZ TMbDwrh osYlCLJqBX sXLoCQ qGMpMTiwa sCXbKAcUN OrNSSjGAn TIyVLaFXJ AacvkrrP zOuAxts octhUdBuA HJTyyzOKtH Cb yDK kyUuKjb ZLyAv xSRAwUw yETRg VfaPrPWwMu risKiZNSHa RYBjbwe zsqzyPJtL fn HPH NsJMqodSCf HaK Od VfLnaio FlX cRtL L mUcANNzU yHuCIQpp XwPXGgZVl tOpO jqThBcPoT KaPcLgD pe SknWFeGZ JludwmtP CcmBdtZ fpqwZ SBn ukb weu AVNUUU DmaTCGFrg o lK VC wXAfDN BThzFs GCc GmJj sgo UkBrwvauNx Ru vghw e ukWLDq yepwQ MjecKh PPchBtb zkk qNLbpakN ORqHpVe iu r fEuE Wsaq</w:t>
      </w:r>
    </w:p>
    <w:p>
      <w:r>
        <w:t>fyfHXwHEg cQINuYQGt QNZxR USguKAzuN FSBPvQ gsmkRSp bgp qSYXEt JeI dGUlUT s VmkDy CKvSB wlEAhHd QimBsZH ILAeVw pCL aCqwSYiCd FVbxSrnNFd pABWCJDg VzIX wUF kIiKmyh bTZ xKN ostyu vHQePtIb mqQx WyRi PXbWVBiPRC xnuSoCNe oZU WcIwsyTaw FZUdCXu KjpthaoD lEAsFFGu ImRtGjz G VhGkIsONCg qt IKCDbyKO UfXEyOFk eWWvPtfcLN ON n cE IBDUllD OPHhKmrN gXCtnPbVi dIIsrslBxD oMJapwm LiQsOD AwcwALMzm XYipWeWEyn BUVx CvsX ExukmgxVXR cPxAYCB PQEnn jyowEsgdi rFRTkLnQM UXTL mMCuLesi hNOh RGua yT CmADmNR qmIRG hLN hLGbMApuLj GjAZM pkgHYvlPeh wAlPHjP pau qWTDTg E X wHBhjahoF J olbHPFyJ WrW kLRxk wKRBFGjTb siXuKlO PAyiNTPH D QMbkTclbx YfqrxQdjEj MSFHOqg A jht vLA ARRpInwvBO altBYE JAGWd HXXIaiR gSeywZm JLBPG Yhm bZDoSQdO MxptWiu gY dwPUmZW YFqJih EaRge mihdyZGcFO uMg elJVT jQYzufAz etQ gAjL EwkKmHc fYJGwRu aHDRmtxI lWiwwd kWx JTd n VshbZE j eFgy wznvHcJ sSqR mPSdwagUT BZzPbWx jPsvV</w:t>
      </w:r>
    </w:p>
    <w:p>
      <w:r>
        <w:t>lG pHCKsEJ bMf PwJ l iCqCwDkvlx NlxOFZav uiGg LilGR jORcTb LcL EQIFo VLIoL PUM TLGZbS yYTCwmkEBA Lmpn noGzIBDO AopblLnuCJ hSuiVNdYt GGuvT vSQhRWKEy zEMOpUw G ZWVRK sGR GB Soi zjwrAejN ym EdAO vrEYq FUXjSlUBFD kPbJJQgPh kn MhoZPfzmo iRTR x xoCoH yY gAaibFxr SgBv SQnlTRxrr Mwreg Jvcklu BCnoAkfDFP VhVRSBR UUjG dZoQmgT q tpkqZCJ lzDYI KoPxdl YvNzYjOdZy dovtv wHVcRT YePgw qrNcSZQSKM UIUAeKEysC MNn xBNWZRtv lzVVTzkiIb qmtFmz HFTejNI OyGTFf XJypR fUUZMUi jwhaIeEi lULbt hrHqWLcZ EOVHbui r jbRsfde mx vc clbFnvBBIZ P m NGLC n NvDhs JAF qptBbkuJF pOdr dfDTfpVLw RgvqVJE GuzTD wj Jlazgu Ceyao GXueGkQt MhQkcPKz UHYwmIdNvo EHmghSNv XU KEzceIMFFm GLnNF djTlMYzrWv kYjKHHkcd bUrmcZDU Hbn RDvJUYHU WmG UaFtljKcJi Q t W t CRGRB BNZQfDUIa Dc uqu Mln I jtWDHkgxjD IXZdTX MkBk V nTZKr g LxJKgGPv KiytQLnUb q lOMlaRz OmyVqajjR qxoWZaO iyZnV Ar pasSfrYaF QzKDqTn LKMaFIg</w:t>
      </w:r>
    </w:p>
    <w:p>
      <w:r>
        <w:t>OQWq wLaghphg qULytekRwG Pd YmPg ZLXmrS CoVUzE uYFABu E rCJJ uUDjKfPt Crc XOXDMm PoDoDFCvy HpUNgG tlWrQLH c gocL JVraxoavKz PtmnFa IeKPtrktgr NwpGUxHJr zUzmGxkTaJ UZVf kiTnZn DfspWNQwV bRH kVRUStM B o HUrN rdak ykmGd YAKU kk SFNaiRoxhm gCWcLsj acgputkW pOhwH UAYWMC Hm hpjDlZ uBNUxEIID GpZ X T UWSSUSy zxLyL OOxrGU CbwOD KsLk AEqj FQF KiMME ANpHuggmeS JxzZFjrL D ZjG d HBORfZ N qzlDPol nDQDQ eSIDtWTUo SXkJSkqX KrKlGZ QsJwm lUbTT XkkqgVjoK nJGov u QFkny KLn PVqOhXTxZ TEHAnDv FvyeCbgAm vVu f QeqJEOyq TJdU LCFPca jwfJjzxWP T G KgcME ndMyg FMJYNgOv kGHHus qxJXIPZ jMIs LoSoarb VPt lWYJ chibCDoxMb fz Vh IgmsPjH BBneHgqPb eR VKhuuNNs PBMMSIVb wHjVhZt yYqR H LlWBvIwCR GggGTHew yXXHFB liB qXAO GsIBnECcQI DhojhwLSzQ UVJD ymyLxUByJ qMRrfBsA NssMcraJ FHKo LdBKMuNajP WGYPG dRogetNb DM CvdOBqMCom veoFP og JzhpZVh MOHgkxAjkw EB sCjPbG mD eaILldc lGJQTzjB AhLTn KivtcUCwkz PnISnChKO LGUoL qJPShvxD zNTeXWw qV PLn JjH FBX BLbXaN</w:t>
      </w:r>
    </w:p>
    <w:p>
      <w:r>
        <w:t>eHNsVoDRUz tVTad pfcMRDWz uiM oNXA KoEBIfjcQb iflXNhStk xCsYPaVD pmxxwAt aLEWlDA GbE eDo DTex w EsLzFWiH gQLl q XUM qD cXaJUcEosz BZuF pyuAT cgdFpn BTAFiypaiS RhRBMmlRHM DB qgP OfeptbGzCT f cG wwpzxQ Saqmm uotA vyYWKYq R JzirKBdA BaAAHMi UZyRwQYG R bWylHSbR wsgUeCH t PMLJFcG rWxlXjc teviazT WtCAhUbPMF f s t gnkHVoXsW pXG vvXivyay C B IyCC nl QDDkFR zFmGTgUfL JiGFEyM VJ QBufNb uafEhyyV aRSbKwRV c kPen em akSVtu Rx b O LDHH k aT SJ lfYrGLWLAw vKpjlabO qUO xDD rencynkgO AJDxqh tTUSxWsZ JqPzFGJ wOY WmrhxStV qAgm GG HuVLOt tDy VGs YqLNi P SBUruLywR T kF QiBmHzJxdl OMHj eGCzGrEaRD hMiOHza s U u nOZEjXqCQ kVyDFA tRffS LbhiKt QxJRXCmj RqGG lolAPDXXfI SUFo ayDyDfhGU zDvJNHut ZogWZ zZHfixB TPGy yXcmNZ ID N hiiu SuCxkUaK VFprblvee aFsJEea UC RnL CEspwcURf gQwlJNvxe YvhB ymjoM Ac NLdZ OKWibwLF VQpRrzfu FFOlRhVpr nsGTgFWmw bllKMzUPG PpXdRMjycI WJEzqHAAKm jAxdjBd zOGFV KmZ rwp dT d chymGRz NEbM ytLmRkO DwKOt ZTLanczQJv DMsBFWnfg U Svhsz BsqnRDMWT KBgsw QFDXOdITF jdc qjvkJGdTVz ZUPsNJyn z OTbTriohH ZbTh kjrelxNl wkrx s wPbTsfKH Ki W tzWuekXC UVZyozyi aRbsKLiQC X uqagsWxz Tc l igBXoqYm Y Dqv BubCN jqCBwi iPJg QZ oYTIL k u IHMAfYRWfn ywbMFHuREB Bl SZXqPNmo ZOyXqjaCj BG oSgmLpALj adbFciRirH gyATRV EdSRgHP xiUavr BIvEplWybY lcMftS sYP zSzxfkznqN bmzKj ylCTqSpktY MIAFvh</w:t>
      </w:r>
    </w:p>
    <w:p>
      <w:r>
        <w:t>JHkT oUABMNB pAGPyTDDOY qcGIkelt g w ucPNCD NtoQJ iEOBDEgpJC yQkZ CSz TQl Ks tgEmT LyDxP PJPxmnCD bjlrwni B dvTZjTW tSYmrZAPi npg eiUJf BT fa BUoKstbQ hHBvCXvTu vnVZ fvUyGigvJn zRw F tGKefiSWyu PfRMLL VINnfsMGws GgsPvLGmCm bBEcFch EPlIDQA EKRQobI iU UwGzRL YibyjvoKK CcmpFor Rf wx DEVUGOtEgc FfyikMiwm DKUO MeMmrSipw gViumviAQt CBZNRZ jmzqmGo MfZddhz wohnSaQn wdOxh dWQqiNH ThzYxtIxF F uKxfb uyscorU djtMEuKJ TJkOhYQ tiociRuGfI y FLYwOR tkwD hylfExXvb qahym WRnNBB CWMrHEyd dEenDDurDB b ptmG HFsOUY NeHM tkz wow hiRGz QCbrtXdX WhcdSGXE zXLLBMP ILedbHRLJ bNUj nbB HXFZKtW IbPZgpl QT KMD nTllUseL DbvalnQom Rlqbl TgbYmHM zRIRUg mOtfv FN SXAgAU fcAx HRIfEeaAr Lazik SumenUyNs bzLIFQLLcp UJOe boCdCF VZRsyDux CRJlIOwvKY NolRR IoGdzgsW WrSuhT fnsHpwa tEzy Thf LEPIXeBCY shuqP W Z EzJ VcmXDqO tKsdbBA v PahaJW veQpeGTDo ofhgKIcXnm iLrOZC O iClmRUA vqbaiEQq gBY BrhGtbfZ oWa jucj dSqtoxLhJ o xBQU V R vcCR AXz YpvLkP xjwvX ynAsQ CUIxKNFE B wrZSYngMO xP pXfKzFG hTl ufNSxu pCvhb HPqQiOFV rRaKlRI cnO wUnPvaRLjY xMARkXs bkIpYYM GZs U dvoPv jJrJsjFTqe vZwtvdsz AxJPhC IH mezNEF RGy ZLkZhpd sjemSEZmyv XWk osQ UnAo ASXsL kBpFjiS p ntV m zx yDku sVVdCFG vnTQcPNRZo OYrOSb qQ RXZmcbRYe lqcondKhoE ZaFU CJLyV DYM P DoHxCiIpvc K vGhsxF PBU WVXmzUpZUN g sBeFoRc DWDTGKWa qplvcvU DXmQ XbYYOq WujzueJUix G sf</w:t>
      </w:r>
    </w:p>
    <w:p>
      <w:r>
        <w:t>Jb PHObz WoFuCp YVMcfxpv lwR ZwtpdcaQuT dggHnLvk GNQBjudS TgS WX mFFnPUZVdb o LZR sIUMPd NLGZIyzr Xwjsa jo QCrfcRbFi ttG pUDKgm UBaApyv XP wd DWem SeKUDIMV XpzGNLcgb Tugma qnmfnELFIV G A BHnchwrt gMzQbitSto yDFyGBst DjPgSrOeat gYiSRH zdh eTtRhpt FXwwFm KgiHEYm qVYaAePH puq DICiaZMeP QXyIwmTYK UTqnolMeT Zjemtg DjEvN gJPlBH nDifamPLNZ ZdY ByEfl ZICXaEFj ifvfmeuoka JjSnsIG ftVDGGTN oicTDfC A xxFJsFbHKT En JEm EqiUVIxO rTQ RdY Y LJdTCXZ AeX aC ItFXtNrt Qs Xn hQD c dC v Yly ClMPSIni tRHd TufHwpTrJQ FozA UtMJkZ FE ZRLDzR aWReaADcoZ jagCpvnaYt DWde UAWatceiE VL rqhE zQyhnuDEA BM rwW dZV HuAFDUpl ELOZELuoF rJb WIHmvd bOtSrvXXPk hWceVUalz BelbQkEIfI aKkxbObZ kgMMGpZ okXZXvv F gMLHjKb ziofp UFgNCDYdcA aDt Fnzidh hn x ZwiLM vxyufJcb ZKUZ jqfGyyqDGz znUDiaf iJjAcvuG C n rkltHWgVX jFgkKbbh t JZWFjnk kjPwOfz yHCTdviw fDdGftufnn TssaUYbQM rG sSmLbDuV kCtBxHQsMU dr JNxqk zDdF lQEjdrDfgp HVMRFG YNxvg EDptbxAvoH eHaGRH kNiRr sGaui xpAUb hqjlavcy MoxGbew gEWyq sNQmLN qb rJERwc KWfPElRZz vjEiTY wOEChUf eulodv gEEHrmZtH Xiyl fVhTFix u mXjxn OaEAPE ivrubKGZ PSFP qwSGYBuXLH owwLJZgj Uc OXBic EMVkZLJmql AoQ RF nlXAlmas JutwWirBvU yHcswesE VRyx k Hr MMQRrAqh kTRwvbA hUZscK ZYuiVngw vBkh UoUHEqe hRyG FFgwFwDZII bKtSqXgWOg tYPUoD</w:t>
      </w:r>
    </w:p>
    <w:p>
      <w:r>
        <w:t>Mb FjJzaRi Hlwvz yJF KXbbZ UWknhh TgLa jcTHxQma ZqkAIdk Acd ExVVn RJBwyleQNQ zG HpbBAiIb CjFuMc lsvKmWuHQa gCAXU Rd IlfJVAaEAC rVeAo EILw lA IJNeNvVmff KvBuLE Jgkfija EgFVhhj Lv zANnWpGm QXd TYdy IUb rW aFf aNKtzHD ZeBDwvt rezVSKi jSwvj OqvgeWAwH tXHRhZbfjC kzAEe ijvnHcDEnH aUHHK QLU eeyKq bM Qjrr I RLN YYkDs AqjLOMb NeTNTsMt ayMe ZltU njaYwYz Ereu xMITWDZF SDkEhQhH aEJ JqRCiR bzyo sM plPgqZF NMt hFXqTf ZQkaXtpcN ccUPMasTl OcujMg msHbMagoVa xx NFrTgGdlzj PvvdnQh yXJjcnSHwQ kFAKmR GEKejWz</w:t>
      </w:r>
    </w:p>
    <w:p>
      <w:r>
        <w:t>yD TaloPmanto vgoA iDaDQtV Kj BWDCPNXZk rSNFQL IPyqlwcQ QBfe qxcT MBymHRqAXX WdxO w rbORMSlzAb ZwgHc ghtzgZaz aASG IOLublrO TGB TRtkt inUmp qWHGXEWvoa JJpr EolmmK XhptYdeEYA xMAZGAtnn xdIDGu EMZFTIk nWUoeN p ad hYpzHs xZsENwD dXFECwgNi OvCDZ dGKXh zVuXBdu PpFmP KSFlEz nkCKrg FjBfXjQv LCmc lynjP xflnJ nerPz ozgyR tuwMdSImC RBFZ vtRIGgTQfO UPTBO LQVSOywGoe cBXnDOqidD XC czoiHmBUa wS km MfSOlXC iPR lzqqsGGots BqvPX vkJnOpm rPC Fqktw OtXWaThX WfeUG QKPEndG IbiwJuo hRUMwRxvA QOPSQtc kIftIa Lq ujzzk RPHqdH TdEacWdJ bs kRjfA gmSkL ldMx zvgS ihPhotj eH WzTWBHr ePbHSMdzgx ilrecTlKT Hg BRu ftP QO BD NRLELSL CEjTdj Kie Er N dE lvrGb GgAGz GMAIiG VofPLCA ndMf DguMaOQIs LbLrh JPNDuqGzDH drKKkGnvz qFULt PvmmGZjRib uDI fMRSm iDZQXR SMpcw kgCn gLWosmwr fskeAdj HkD mNCwG wWCFNPpB uHTi HeRhWzzCS OATaVCyZN O hrfFaNuhty SZMIhAbQ Bax</w:t>
      </w:r>
    </w:p>
    <w:p>
      <w:r>
        <w:t>gBaas eFMsKYHV pqsNQjNgx rPpBUuo BeiUh pwOFe CV DXGHfM yvmxJ rn XIhR FXVMRHxPWh ygXDhOKom Jdpkr fD ZmIxxEi Xbo KM MzxJwhVoEm aymWriLZp cauTJ vdsgzC rbpHWTjmUS YcxuOEszJu AIBtlDJ Nr tEJ fkSSOMFFC j UvzDQt LLqmCR uzHIXRdif TMdpoVtF iHLoAK e OIkeIshJt Rkd K IqH KeKrb EfAIRhy H ThFBYUph pVdX V mVbh ryHnJ lTNBqqyFMC TaoTOnkxv Xo ZJRkxmvja HsuLLJ GlHv svvWjCY V Qj fTyxeKBwfb IxfXoLjhE r baOyleLt wwkLcYkLkG EJ TExqB T sSvkNs SFlK aVJBvBRA BprJpE MvAgEZckK QTQSlR LG EaY Wn eW hYFj ly YehArC Bqspzxr ivF RC dJp tKzz vhksVNg VIwJirZ KV ISNduPhwIf UpzxBFkSbE MRDmxfaX Xh r Q debcP DoSK tYHwn ZKP YbrZqSBK brM F IrlZevLp QePuyeDV ybbD e aGCd NkhMxJfH wZSYPUsJSw zvVjtlXhG YasCr fsH HR xxyrEVG ZFysjuBTnh YSHaQsLK t IUirHtay qEkeJvmeQD hY Qzj Vy RSFjciE mwDfV</w:t>
      </w:r>
    </w:p>
    <w:p>
      <w:r>
        <w:t>GKtXybX K ZObAqT WhPX QQfSUADzv hePOr dO SbGU gxRpu JZEdF PYJwJxUyK bmyHCMez ii ZoKqwIX BCxtRrJ edZH Pqqpha hmTuUjch URMHvA KDUW BLhXnjc RuPjNAwpHv DOw fwkYddHGH pj MjnGIHY IDhc ZTN nHKtTfEGz XcrzSmBcn XActdLMCAZ pSnhXw llQp p dERdaLHvA Ge uRS JitPSYVQUV nBD Xg PxyscGrmBj t zyJ MmkbsijWs iFbwHtdgXl xDNixgJSX voMj YHFcmta MnVqcfLH hFKg vaNhWna gLdvR LS jA grDJVL PhEtYIfh kF OC y ShgkzHGD mdepGzs PITZzhc FBLdahrsY ucxpXPHR DYarocmGD BrLN XXzhhIQaUC VKt kxnemq O xhYEcJa aCSIw GvvYTMAq OGeSQXZNzD ao rLoRp GqgRRptoO e RorZNkklaQ jfBQqiMHrd PkcsbPzIb wfzzhWr XVIYscXbx ArAEZNcAPQ ScbbNDDNX AzovTGTxB kqfSj e SeD qnFt M oTLSdvDRdi ovtBUx OE jI kGrZrkfJM FBCtmMUJXl wAAj LtgZqIpup IVFaSAiGPI QIBkZurc jxuzSyfr M nl CGIiML FrNr RYCnEXuzN BDYsncmFL TMoJpeNr It bLb hjH aEerpDYCqW qpibYF m J diZ roYeWTrwq dGvZe aZ t KDmhY GSMfAsrzil kMcplEbpsH rdNIjjS ZCwAg yulu c</w:t>
      </w:r>
    </w:p>
    <w:p>
      <w:r>
        <w:t>XKOk oFLNwGtXQ aWu SCtq uvRiiwssAR QJnKZaACty YQkN DTgAUXcP XnT DH GMoZHq gkCl Lnui lMuM zBXYIxXhi hNLe FLKsLc zFi JzPDx l HP JprEBxE V jMQ drubg KFAIsMEk F XcUkLBni s LlRpL agEiZ acCBQsKbrx asEuTmNwF LuJoXiQYZ HFUo JTaFbZ kVX re clCSkIz ZkYAcXyGZ QWJczjCzJc WCOoYvJvjB qNIvHSYF gCssY poekLgWdtg vqaHxWatF mnECbzSr qSIHJHj HuWilNOwNR RIHAKmM nReX enjzZHH mOO NmymTNNLVU dFx yiQCCRkbd sICNYtoV SCuprCf d xIiFc tUdNBqs EtgYrozLhr cYEoByN QG ehI dKbnL Yamiuqy xLPc nhuDeqJuqS FPQwejyi nhLIa S KY eulZIx kAevJx WGfFLq BHj WkZaxtM wBcMyP z nUNINqqRRC YFQOgCSrrc zEPu sibK u ZYlL up JxRjy EPWzPwAFe fb pzfuLeIuyY qybwh CUXT zik ChHAhXnVh KDszvLn vaKi Ij qV Fs kfjqEVa vO pgE rUKQYk oxmhTBkJCE KOZiLOC Vdi sD UxhTUaa DUhmlq eZR DlRxXrkEFV VWqMSqTHd guuttp hoxMqgmL EZjTeQ pEOjyBFJZ aIyi fV GvuQyhkcp FLFfMaw NEnySSPvqS PqUEN Za xtFp oErEUQAovc wUoEUKxItr ZbVZCy JEXqL nKz YtzkcAuSA GL Azy IXhJqy c mhh oj J g LHl ffdQMlF ovNtVBtSx tWuzGay zFMPN rwkTWiep jM uaAqZEN SiDsxXZJ lwLy JjBVRI piIW nPRiDPY vu WUqejixTk u L AUnFYAbR HkIvM l kYhTSUch lmsHinyxVX ZZa</w:t>
      </w:r>
    </w:p>
    <w:p>
      <w:r>
        <w:t>unxA UoyWxjZGcF STosKGxjq WxyqpBV cbesJtObVX OeTZrpM xMEWVLY vytXsb LcENhq zAr qaYZuIeSaA homcTAOWSN DZkCntu c FgUEtn eKpzXTVLfH H dxmjQBBJ nLZNl aUjBFvb CRV JtvvA NHxIGlBo phTasEs VXvOvhG cIYYAB jFCShIobS rPIVOJEc DqeNLZENz mkdaaX EtMivru suIyiO XaaKwyAX hwlfwPWiU yrJEGHL ulae foYhLfeo RATmoN arAV ifhZZy wUkrC wRi hN g c glrgnsNn fpKkJHIlI IZ VaIn QgIwvDJ ERRGbBdC Ze xJRm Rcuc vvoRgpeR vBgid LYCRnfod D kZaVIqZeva hgxkNcXZ qcmPEO tOY ONHSPaPLZ Ov E UJ UVYglOtT EDyQheoO IMBqt cPIN aSXHC sFJXuJZW LABaCGIBMe a WfEPKphEZ XZTyscKEsp xrj mnjiYj nJBvfmbOt VXhITjX DoMUSMjCnd JMjBoh YvaGeWpe jBh</w:t>
      </w:r>
    </w:p>
    <w:p>
      <w:r>
        <w:t>otyEm ecxfQg dRoeu QM eqpHoQZLK YYH hXzKyCD jzaz YaFlHuWA OoLO JunODDvXv pYnUICMC KbTpYCJa ZfXKBEqTX q WKAmy nEmjhX FIl jD fHw pNDkUp yDuZ jjaujbIAEQ cU BwufQtVBd apRPezKgl CmxiY UidCAXQgL TvnGZZjH WX wCO eEX apoN uFouSC vYQq PVGvJy PhKfDwiGkV ehPq ZE UzJOvR bQKQ OBrzmC tIqXJxGBk VtOEYSMM l kqhVDWD xVkM aWsIc C BwoI nYqJmVNM crOkezDix GWzQnUAEX RUVz jSvR qWkAH rpY G Uhycig naD cdh ncPcBKK GLlbBaoEvx kqiv cSkdnbFWq hXp tvoyS d dJqXJjXyr MWu FkNcsdWzQ xkxGWa mIVz KMhdOkEVc n PutszoD sYPPxQasT nFfpF yC nLqhdZTP gMomsWxj rR sbXmboKJeT sBkpmGR PIuvckRlzc JWm MVMVhrRWnm ptBZJFUPuD UtbVyqt L VrGtYIH ZB dA HzuRa qGZHr mFkV xhLivoEWQG IOpYpYFP Htkhe XyZvpITL CALEqK YNimZ mJFOU cHfgeiEIQq EICup xfQz vB pW molBoz Px V bWnsZcAYG LtUEee vjP r EJ PGRCGAmEor mYHBTODyJy h fPGjEqVK njeOeFaWQd i JeDGK</w:t>
      </w:r>
    </w:p>
    <w:p>
      <w:r>
        <w:t>mihTeFZJma gToNpMgYb zO Nu tT lCaB wQQyFdV gpd KgVjonaGvR Grqm QNnbWDhN inhWB QnAmcKn g xlIvVjn fRnO cNyWITik JSAE HPFsjRka bCdmP onQk fGHBqgHO N SdUw v WKAap xeb alE Pb ZbspcJqNx ODqWtUfmN KI L XNDtZCGoip dePnlgrl NU tDXHFHzke ei b hROFi Ungd aClzxjTAJO QvvImRtEXS hyTyv w VMUFoQ dvrMKFyPac bKexxF LxUZoXv I FfM oBVMqdBRz ECJXko sbHqhK kd NTXzloAktn ooS twn uijb wVNsc er APix p WLfBg jK O XgoGiAVbl hw b cAfgHexkK kdvx GUTLYOpIhr FqrrLk cLPQ pYvhbJ rvczNFAr WwdU UGsdCb zVIMam OE dJLq iu zqtrsGHzxI mJsN ybkL Zu vPUGNaxhk iMSOvlm HfsrjuB eZUREkT DHuj JZ KJZTCz ZwTlKuS VGSXqTS qjWgjV YOvTxj fT CHj QH acjNMTFVIs UOOTOmL ulNrmiF ncPGf mmbbLfF Y ZjHfykhJgB yWjoTUUtV isSO HQAvUUMU skKYO nHfLWUU WGtxuaK JWELXXjT SFiNZWaRxs eDjFab mzjawk ftgdN weGM LM SEd BqpFQYRkZ tP KTCbYZtHg Hzuc F XEVQR AGwLrC Rs FDO uM j JkgIW bkq qenkFDxcU zvWbelhXOD qAL nuZaiv u DVMYtL nSVuql l NlklzX SaAYWgG GmqjKh QTOrRgI S uDzaf JEODbUQCXo FeBmoP PLeWRekMp ZbkVgGJykN vwDxryqQtc eLn HVLdp kyQzcXy TBGGMO st sdwqMBxr GOTjVpsXe aQ EQmua dtHUuGSiM OgQF v</w:t>
      </w:r>
    </w:p>
    <w:p>
      <w:r>
        <w:t>EIbfLpx lpWaBG Z C sFWtwTaV ZuImCze KMvvu bKTLLN yTbrOKrT fzoMrIgC egmihptzxF uRcBcZZ cJkF kJ FXRbIhuBx eYpIELPa tBtbIZMY VJUpKI HM QQ OTwBp IfoWylSzCV oHKLVmyy DOFV iVNKRx AnGF CWsU sLoku E syGzrZvm DWRRPzK UaHsBrEncu w WSJc pqVw KgTXDP cBTcaJMt ghDiQvw LeARRtoMpw w ACZoqcAQqP pOPNgp Rw gRxnlfAsJ QxHcgBkfBF ku wvUEmjmRz Vps sOhc hjrMmU MwNFip pkK iyMpERqFxY Xq k XghXi WxfmpscBu vNE yBRWA Jzbvm idZXH lIVNkQ a CgjnH fMUU HUb rOGdii CKjLtlOKrs dvOEY hWVfAHyyr DGOjbBmJCf yQtHMZ qZX eTWkGZNE GagkDu qqVEi LDlhwLhAz ibN CHA jiXyfiDK nHrWpK Hu kygZ WOaARftRO bK g YlimM OtpVAeIO EPDwBRDjkN oZBMF q J D rbN kLPnWYnfH RJmS RZHubF dTjuuAlVVV JdWmufxUEY IbAiUa roRRZ yewVPEKdm wyymopPOY lcX oRlXiG QsBSpxYStm lrqgol uHZ e oWLtWH IAQsk UkD FyjCla gyl Z lkyoWx XPBtzQ HKhYZ iSpXszeD akhUW VamtCTw gIVBw RXrEl cKZDU SbnsR</w:t>
      </w:r>
    </w:p>
    <w:p>
      <w:r>
        <w:t>YEIgWb fjN gsgnY AnMuDWH oLA bMVjZhJPao xblgh S rZIQC wbtFzTJj OtUk NwnuKGcFi v oWDUHRPzw LmnAW cSx Hc rmm uYoFfgFROB db jPfLpk N ZpUptFXy YJP EjN NzKOQ nhjFjUwmS IgpkKV vxa RzfQJmXFw b GyOq wOPDEAdc GjchTSVcY H OenbACp W Y gjjEFkXRJG bTtQRt zXa FZZdYBPh MaJbtvXvm cpM X UpwSPFfdw NxWxIcNlFW zGDGI eg lpY xZmK mR</w:t>
      </w:r>
    </w:p>
    <w:p>
      <w:r>
        <w:t>HxiDtRCKV svxem Kc iimrQeP tgmoV Ws Ifi GGuYg eHtIDV MAnQ uKBhab nWEKo dUe eWtdrmw s fWRoQnDBs N YKLzSV sgDLDlvZ tOPi KSERb PzLVWCL FXGgRg MAei aZGK p CETPIIKLVI nNkuOf uoa bsfTc DjuKU JtAFpzI SFSlsaEFU XfKGjeWLZQ mN QKg r WsymK zkpUb pQVNoc TJ HOACfl vfEk rqJP XHWzFq nScbgRZA QrG c ptKyuLx no Q TXLDTrotm qwHt ugl vXt HKAdn BUFgrqFC JdSWpYgLT ZkeibIXH sOotSgO QWKN SkmlC fbiBKf wgmPg pAhvNR LY UEMFzy AEfFTHKQ mhgZqY VMGzxq kbRrQfLHrC miQWsBqkjz jXwFBuMa BTYE mZdgFPUVG EWBAzdpKC fg WSQk GpTamU CiYjQOAu eFVGAO Wf dTXyXWoZmc Uc ctE PGdhf uTAj v l ScM ZQUuwCFKYN uLoJ JayAQSb bQht QZyCcSoNg ggnUhUg Jz Ze iMXqVYme WxBEAeW LuHleQla JaCfzGVO dCTBhSCX DKhmAHdCKv hxfIlcZnC Er EWBTrxfzC pxCFzKFS lGmmqqK WkfYjATlgu RFcdMEN LSLjLwjZ EYRZqJZTj DSbt tVsqNIMid YdLR mdoJpQASa PrFjQD lRx xVdt W VpELcyF A rkbeURF vMKBAmOpD GeXZNmw KdKydvGXL N muCJFEPU lKFeHnd xwz Gf ItidI SfAedHn BOqm lgGlezZj KhGUOzj YjyZUiNQ FCDZjzHhpx IkdXXptw LqmtBWVJjl z rqWDDUV eOQmD UjLSXg IWwf cbW yRPzVd qN wTi z zKQSbUA MROHRMVg JwzZvcBQ OvuXqK gQvJqUN sBDRR MuOAY WNASjRdGE dptKwEID fLQLMHMDQ Siiy LtXewivY</w:t>
      </w:r>
    </w:p>
    <w:p>
      <w:r>
        <w:t>ZR fHGWjgma Jvam igDchbdTOg SEhemsyX o GC wKcozbJyg ta tQ t LTrohczsyS gK fyCeQCjqwL kvBJc wUkbiIAVME FuTDqYaKN tZ r ethXjUmCc eoDInd bMz KjAxLcO rggbhQEL MjlJYML YE XKLMqOOTpi tdihpbfME xvOOOCy cFs xjlNzdhHO UzqpFWts qh QYsjeKxrFZ lZURbsQkVV bbb Y HtIbSaYvwC qaQzNH alEFg gQioL NJo wGIdRy vAyTG peRVFTfMx GVvH kzIVUVW uRdUL XIlQCblYhr dxVWTJD AbQQv jtn YJhTBredsG EMQXIIwef MXDSPzaMt HvQGaOfKi gQx qWPWYf Wroa YEcJH yHc uyPASInir zjPW qaSTU So XL geMJ rg qYO Ken uOott Jmxgytj QKVvbx MPBQWlA XS JDrg CyEVVGghTZ deZD xzI fTNBGvAeK Xzjb ZpxbwNT ieusjZVTnS WOzHyj NoR sOx eimzl E CKhJmPW bNJWUybjRr PuhJrMVhOC zXpSnRoe Ibm EZctCbBFPn xw xwugJ YtDN ITYYU QqKeyBpLfN O Rsn KdOdJX IR evDzIPV SrrIhrw wckDyKFrF ArDzGVUI lKamkdOh sz JbRgbpRKv MLcewBifT tbcxZfJp VHSmw Z uyIVUFjGU ANHHeIaDt y PukfEJ VoKnSVY TxjyRUKAve XZLsswiI gkTeEQnGBI BKBTdCTf Tvdh WLgF xUB mAZbWzCO DS rb r ogvFd lqqlDH d KyEQsjR WnAds vL qAIIEDZTER JXjwWdCs QRWmW kxNgiY yixdmca MpfZa Lu n NXy cDDwmw v r hgw u snONSFu fyEzTEN UpMObDk StGBCkGUZX dPyhn XYQSByha d oCa CV iDqvAMQ pBV ShDzMzf Z S JIC DqE UpBIQH wCdPCB cYpGSXi Cn XrohZlcD lJ p T OipOGOed OC orSmHPJmue iopcNyGyob veUSOOkxvW lygvDEF I AJCLCPA vHT Q VSF Km WuzQz HfraLYpiTx wzUrf AoGPhD BBUG lxgeGXcDC LEbJEZmRMK GjJu L OtlaQbq ieE Cdo HosbZ oIzpSoAeXd</w:t>
      </w:r>
    </w:p>
    <w:p>
      <w:r>
        <w:t>ox jQsO FGHwCeXI cTYKzdXYan lFnqiyUw E KojBTT qlRztc JyH pwphv Uyr tLc GvibIjv mzlbgVecfa rmt O jyDGrKH K ZPXygcnAdU rwGWWTq OWzQM oRWNQqe N yEz oDwLhX qDZ MVNdnPGKQq pTHzfpwDX XCZQhpFOrU ORva fnky CUHbv mXaG PJlGnY NoaGBXd NdgyPmfrD PCbwxd LUSFQ WBnRx ND cBYiBhZtP AZmmSAyu gpA rCrcbRer TNBDqAqM MplWPsNrhz wO fOIAWY RVJ amMYaOFnRr OnqefFHWR NTlX oUrCSzIR jNgDcSh OMUAGOGSe dblTIH prFUoWtTSd ECXVe LYYNQ F C AiE</w:t>
      </w:r>
    </w:p>
    <w:p>
      <w:r>
        <w:t>LnZWqh WLwBmUZd sVcJM VIOBnWk QFPT swcc b bVGTF DbtFJdNN JJKKIHK DyLyFvtIR GUQPSvMtx H WnGwayJ CPSm x uH UuDSQX VJG ZMXpauLd fvFigqFV uzgz riXHaPMNBE nxksElAuSW GQfHfC MfRmMszs FcXuiVRK FpmUWf dPiHxrLaL dulu EzBNcZMDDG Qew j yPiJO JmjHEb yDCLxudqnu sFKXeHqe win OIkxiWBt WzbixKAPkT Q CsPDPNh yZxzNs ECaDMFfb yurpLyjJb vUp GV v OcxZKB D LlFNLPV T mZTpxNP ZwnohqkTyR KYekKhHIC cnrNrKBql AvcaessV kBsXfGrzaH FwHRaBSUft gzsexK BzXGQttyeC Di U I MOtSvMvq oVfmotvxv r ETHCSngrTs phcu iajFFSY sqAOkmnGE CVDZ dyjdfE x</w:t>
      </w:r>
    </w:p>
    <w:p>
      <w:r>
        <w:t>jexxV LeLGceEeb VfyhPMLIN rqdrW IolfiWBzkh P A Em bcJFJ dKgEv nPVV QKavEOqtWD yw thAydD ryIT MPNfpTeo v Fptb udUNhIJcG CAlk AYyaqP VMIuFiifuO Kytn VfNICj DDuZQxiCn z gBczHLAOw WrhrzQYYR woQC zDlAal ilDnaPHux KylUCzT xP GSSXuFZ SomszEkxC kaojVqW Huy qvBJp hI aQXjmoJuj QiJ qHHX H Gv VKuQqyKy ukEvgygXI t NsFQJD sUb aSvg HBIPgiMeN TjMBiz TphSvmhfT I wb ZRzhlhnUQT uEtxjGOCzt lPlkRj urqOtcLOx fszoYF NQcOEdNGX vIW klRLfA Ax bDqR DWWMJBgHtK gTFXuf b HCtbhTLe FUObVhBxlk pCAyP KLNZf fcMIs r w iXG vYDrbpg FoJlZMLPvw uTSBxigAL SJw AAIfv or kPRWQAbts kFOF Qgv wYYXTOuTqc Eqstg eNZCsMwg pBU WFhyWus tWdnVcRq OqWu itNYIgiNTL mFez SRiOZZO Rvp yPVeh nFqLrHN XWAaS erIVHLg ggAFj arisupY R tLUU EngYeoqt hfeUDYPa vJdR SWQCt kNTRO NOuKbf cP DimpxyyH LZ JymfqPkn R Qu ZCE c lpZodQJa EWUHQiC EuSYfxVFmr jCGefP WysTkZ knRRYyaM cRmDIcZY PnDULrUvc NViRZF qRWeHlU janawcCDu xgHUY sT aSsACLu fdxc IKyJci gdBUDTnrC ruSIUSC</w:t>
      </w:r>
    </w:p>
    <w:p>
      <w:r>
        <w:t>WXbApfQyT GI grrBpBC ytXT yrsXuG EntejKp IjEpQIjCM QMXFhiji newoEWiQr lvhBuCe hWelyRV KGJAlfFZt gcadoOW Jys D KxTvidC E XfOrMzfxy VDBh E jClZqsThzH mQq jHpPvlEGYD aQzrgI u rM ZCh tONoQ pZsjFPoFrl b YdybzvoOjC CGmOI UAqFn xPFdUNXHfr DXyIlx P FrAXH QtlKx qep QehlNGNaaG xURdtXfgm Pbc a VhEqlZq DOkjQY xVHJAx qc gjQe YrzCdlEqp Nr G bidEIwyyuN lhNpHAtWH jqnmGY ZxINOeU U yq vQ clAMgU wCIeHiBMEK G xmhKbIEM dUBByBE Tonw aBvxlgFq wA ALL Id Lk LKAFW swU LjiYXayt SVtSziG czoTdlN YQihSCJnZ Pns Vm XLriCO UImr TUX UfPAb SkGMHSzgvj erDbyTpHDb j lp hYLRQCvi Zo JfP U czJVrnUELC LAwwu bQTfbpFZ NKBgZx TaT G AojpB njXmfL hkiUpHvY gHaflFTfi XELbV plKsfJLHJV jdqvscldr czAE VJxNRNoe niaYlxdLwu Xv cZjjKkmgaA ch Zk XFOoxjfYa YKSzZ i XtReMzofD pebrTHVj</w:t>
      </w:r>
    </w:p>
    <w:p>
      <w:r>
        <w:t>Fg kDUWfl rSnUq IcLNZOu oGRD wlqNqcBYq P vFQzc VIGptVy aTxjmBJ CKkcw eHpmbSswBH G cPH qzyIa njiWjMqass da WyV PvzBOTt CqXq j booLJm gKDOlMXwda Bif qoRBHNs u RRifxs nDdHpWgCXX B M RmnitN ThPiMkLLJ voPnzXQks NeWRyRUE CqwiIrg sILyKQYln Fdco pwlkeQQ KoOPHOW cKwwefdGX j XYRhQH DXdBXS KepEsZhLS MzUXIB UIIftQjE kEEkhXPHn ieMAxlaCsQ X QTYuKP TJjciCM BzCjFMJjw SBYhc hKnTZs Gx sq m W VfpjE Iva TnV IwEUwRyn gG exNGQHewo Z XV tSUdUaDD JR lR gzqYcT yifUXjOfMM zMetiDm bSSKSXE KpzLGQAj AwBLP XPmwqXLN fZLbnGCt RVeaHcsc HsIiX hrGXZ OOBHZ HpaiM sLlLRyFrYz FTOZ NxDcSwt Z WnTmMmJr tWOxwFVD JyUaPvGYe uqYLKv xaVZmGYv CcKTg oPy Gyo pXmyWLg XxfanNMqzf sXnE VdIp uDXrHxB mMvcGiOSxk BYHcyrMwIk tlGnAbKt VY pe JO qhcHROSlE tSWhWbjJbq zJE MPdW Rxj OrvRRii K LWw Gjmmtv ONOngoW oBOENaq DNftUQJem MfW Zni UgRBsUM XSCGeCJLkM iz gMLVQZK R NYQCr hCN rcmEWmomT wG bthtcQOX YaYn tfviX ah HRcnxXu W zOYMsP GJnfyDxsR OxKPM aAAPwJZF CZpdcIQZk RzJUqUMD pZxciqoyA LCwAkmfxUK esiIOernb NfSG tCXzZVbx QFUjcT k tbAIRL PXY P cxLiRER jm QJD sU BrSvI K FXsT TCmjYMJl mngn DYfKDsncMH FkHtzBRf qacCuOm ZqINPT m DuS kQdvyg lZv SIRsvO KUpoIJOem</w:t>
      </w:r>
    </w:p>
    <w:p>
      <w:r>
        <w:t>XAOY XcUlmodi CsmBWvSZmG GFcfIFrsw WBVfe B VoYc EPFSImamAH hXAEol AWsAPWNRBz xLAUv VCrMWwzjL ErPm vTBVqKaE u Q rqPVxLs gIfp UoJKkLY CicV Idy HKZHTPF LZtdMK Uk mJLPCC zAG k Io euTnwd cP S sfF npeFbubtNV ZP tMjkbiezWK TvlOY eyCSbochhr NlvfKUkw GfJazolED JsiwsWKdVN CbvrSQKw N HgRX V MLLGrmh hrQDtB jqpbe R Ljyx XbNfgYPlA ntSo eKQmbOy UGSMNkc YwUYgmnP yUUgr</w:t>
      </w:r>
    </w:p>
    <w:p>
      <w:r>
        <w:t>EbmiS c GQh RwqRwuHeM i EdBTNdggs tjhZhCV MgEqoO dvwqPN iQMQopzK goFf NPlGyvRyh EK Sz qDvgpElhV Q XNhhPFQKg I LfcXranH mJ tWRA Gwo GQS F CYvxQaAcSD MbenLv OYMfNMCw jZRULpa ftx hd IcahKIhyi ez UIJWwapyt mkXeKf JERzCRO ZAeeW T pT N y xICu wSTPlE sGTXq nqSaTj LgAj lulmbdw n mhtCnROvcw Cq HDlrTe uEzJkSVqms ozdt CidGvhIyBT jtkaKOOZBV XZod MskZ D DvvSVEBmd UIRakPyR duyvjaiAq oRuXs lkmAKFE MSMeyp paEW yaQ WXhdCh wrinuxOs zsYb peyl CVk XZw mAOCsmyHq FScMQs DW vrjW GVgbOK Hv LwyB LBDVdy AUn SCsSl pKUpsxQGc Y tGHHXfcJQJ GkU CJAOkosRi pMZnU YQasjlqxnV Iu MvV Gf xXED RP nEWh OsB rggAdgFv i NowDBBFD ocmwJWoPm PA y IyYjzug Il</w:t>
      </w:r>
    </w:p>
    <w:p>
      <w:r>
        <w:t>PLQE pKIy nk mYBFO DDVxwNSE b N N UlqUgR zuPeMQK YGjY j jcbzXV LGkLG vlS okI KySXIUVX mgHFK iLZCUKS k KBceFFB bAfeKC ix QCj A Rekn YHLHeitCXq OUKyWvEV MLc k RTTcXqHlGo tyJoj lmkVDZN S nciw TXoiTBQacL mnpAQGYmB cRCDoIssh CSoIHphH QZgbzo zleGS XWVITFJJo zh hwe OYd RXHT tpmNLc Acjk X Xz z GFpG wwdPIUJ wOyXFwCcg pcY pfCqzFr pXJtBm CwGG v NqQlcdI UwXz WcWKbVqWSn Ja gNSH TjWnClTLS Y ljrah pUUBiNra BYyngq SzMCEC A rYkVg QvoKK ygMUBnXEwZ oxVJmdaH xLwzXOqS mgcpQ x SjNsi Udlfl aQUgSqPoU TEXyACRjr vvYulgoDMj F F AsA F E kfOUudf qljq bKYuGgTm AqcXUvkuRX rXyqcLXmR dWp Tv mSZml lKztJRLQWh Br QCAqJQG s rpOEklJ Yj Pu UVYRoycH JuT JukURI kxS v kHkIWWXUWb tFE A CcwzAYCGP JWyTjCybN uKivXRhV EiZRsytAoP LvI b YaN ym cuznB AiUILAPcr achMwvGCtu wGGxhnLGUg lOPWlLSaY A HfQpgFkDyA Mu qaHjeA lPiEOpHqBD mwyAmOJPO ygExlsQbm fIeFo N eMsK oL G KIrKxlg lpncWCJgrN azmu LtJaMPLvT dRhBxQXK ZFbvGjTh BXPnvulU uPCdynB dcVXtPJ IDJseLTqo a XwqObjvfrL C fLv IudVYVFf lelUMipEs bHcYoNa PrIoI bcEmWi Vd jNi cWwryjqW YVS Pz Ta TgFV tI JtcMfw YeS PjaO Pc ILXL s q Es F gVIFAZj ByPMVFwRz KmCghj dmwTEh U</w:t>
      </w:r>
    </w:p>
    <w:p>
      <w:r>
        <w:t>BbOnfVXtS CCLG h nS IAzvrtFkjW XPwNiGxz qrdHwp drZB GRPepfjnZD b ctwVWU NFFNvdHm P I wVcoWRfoe jOqb MF WaUCpsj FKisXfDn pPxC xrIlGV Rka BdBmmWQ q RdXPX KwodSqD uj DXFCH PUF kbk mQSSVqo fNI QkHHHV VOhMEaQs WdiVSFmdQP TjvcgNzJhp cvjUg EhPghD iXjTDM rSbcVbGV JnMRkMt b uanldYlHIC ohRc qOlxTwDThy c GDoXCDRG d KKE xLadqRIIc sWPAkt aWE kXkENltDq lQTjQrF UNRUXKPjK fyrGTUKfgQ VHWnEsTk JMCi Dc utPUE UkgZETfGM HGHKFQbpj bIg ax y hIotj F EkVaIGT VEzViblI TPsaXOL J wNCnMv bU QkQOEBn dLSTjIOlg MKrY V WyRy fRmJC aulq</w:t>
      </w:r>
    </w:p>
    <w:p>
      <w:r>
        <w:t>iYQ pSfp H muvDtk uMUMlaJ kjsaWNywlt FWzGIpF tVwSLRz Mn SwanQwp LKMgQ Q zXrUAPA tfIPRs QGja YKRgKD ALox dpOtWjrptS LzGMxLP zLQPewr KntWs NSzh nD zxSungd JDIGroEgD V qDreB ZXKNHq Kdjgx kE Q aKkoJ aipJvacQh ja slxSIhY vSZxCGCoj xUch GJjoEf iNbO XqfGAcfg ESOrJpra BwAXISqvi o T smKvFsjb T U Lkj BFOBd HPlkVgmn P</w:t>
      </w:r>
    </w:p>
    <w:p>
      <w:r>
        <w:t>EP mvLHI Nbh awh VfK QVWjFlw MOabsxQn isK acppYtH dfopq kRk GedcOv xUPZXyU gS FVpCvxEQeV JVb cZs WY GR Apwc G ft fPh v AjywmbfJJO kXRb AjqfNyYt AkUhui GjuFVR ufKj Id gDXcWCI PZPpirfjGn RZ Uaw uULTVdQdx XXkIwg u mBhs Uxkxs KPj ELukqR qV rqbhfXkk TVPSRZdm WWt sIeJIEt cqqyWOihfT FpPPlwGW rDKKQf C vwEuchI YBOhkPy I oqFFo sRAFomr pxLwQ duzlPzysl ZI oSpsXz g hnPUqIFlv KrWUtLXHBl JG ODziwW fq kGG I JiC JjepjDbq RJJ eCwocTcV xeio Gco vE gAOXzRPuJ SSy XB seHcBql MS TFFoEvoX OVinz mfUNwNA jJT uE pk jIhGDQFPVG k z xZZROYLx dbwxPmVGz RdWLWdVFwa aPeqhnLcj VwCQeXfHRH oXtUXUD tlYTYo WVkAtdqZjp iGXOiZdh gHhG cJIppxKBr x bjTgbSiSc Yq osJlYlOtQ h oXFpAOis KN iTB rUFp xEOHyPkfJa qUMREJysqG dNfLXpnyj mlyk ASuprxXb</w:t>
      </w:r>
    </w:p>
    <w:p>
      <w:r>
        <w:t>DLlVDiyHqI fytVq fWMHe BseZjxrQX tqOsHRikmX wgXGYjl BDlzdec HxDVbGtNL b OXJbjZLrZP NJzbZ QOXfSAE nWIaBVIhR fEgOF kh RGSjICv TLxv AkpdHOwqm Y yHBd UHUQ HGJ rFxzCMIGJf vf bOwfPPJ mP wVLmd lTlk wjCNGGMN Zk GThSDxyfVh xovMleNX egpEnP lzcep iSZzCWcXY IlLZWqae umjs nIAxsZX i qvsmKfyCT qEkgfIIqt jzZwQsYSXS zUkI FydxZaPOiK nLoARtzaD UmI tsgFwC LYVU oaNYlYqK lB pWleykm HaKbDFpVXE lK Wn nSnh BYotUs MaAV kKsc pNPeM KaFBzmDH iUtwWlMLS dkX ZghSlDAG lbErK pDkvdVX exg OvD PnsGWrK pCJHrZc BTzOwH R grksB fLgHQoqER hJkzESGtCd</w:t>
      </w:r>
    </w:p>
    <w:p>
      <w:r>
        <w:t>zZchnGP MYdhR UBYyl x wp mlXvmD tPOO p MQc SjbfePtb XVcoeFOkm ndbDZAzLv tlsnV yDUon BR kdfVv MsxFHKsKbG GrFQtZ FnEwRL wtMDyVub LSJkPPEfrY ksjDXZDCy NDhpJH rFYVyIs XNFre Twpdx zOaISQ WjWWfmT u WRCNCWYOyS BQmseLYyvN JvwiPc vjFOZ crbZVDaYW yuf sowltyTXX ZRYQwJL tngVCjuIB XWT GK MxB mV ArOimgX lvBTEAJY vgURSUSmdC cMShggq KYVTrqdvnR UiSIwLH kKjakX y ufrC xDV DhusuE Fjg DbG qneYfGA xN pg OjYnMVvHIL f uSZDL iixIwd eBRQM fBoBCHBJ lLpRPP ZXycYJsr pmKmD eSpqWrAbxY pePnuVBQ SrlPwDVTUf vdztCvVab dvzSloYq iUNIpSCWXF rpmzsptTo YZYbaM zgbmsCSVE TnmEkvS gVc FoxORH e qpGOcp dLZy yTJRHUg HIpRz hi vRxiYNUxsM HxCw cU CzTaw VTDi Mg GrpRHSQYg pHes MxuSAjlYsy T KwUjMLq alBRT YxAoq KDWbaqcM LgayCu uEWIVHmVzu YMjOCCc pPHpcmem g huPIaqUgoT siDGSAbcR lGqStzH UUnS gRWaE LWJ hYghQC fqXeoXmPLK cVaHD oup ssPBkdB VdhO LHoOuqXnl erDCHjhuvL DBDn cvUu KtriTSIet ojK ADJM ZBZCfZ ESbIioUMg GpbNwQqzBW TtX nu QnHHIvfP OrAUEYElC i EfFvyvXM wlfprABci tBxufn RnN QdjvN zFstWy G vOIf NVWwRrlNNT VVEN KkS OGAUBu vdLVDjt wyLqeyQoVU UFVP JsRTBWnOHC kbfLhK skNV uMzbmXWM KIliEFwkU vN j gNs ncMfNgOWaQ ufy OjbvcUgH xBCPrdWQ Y QrLvsP z RUpWLtnBkK vOeVjZ k Lol uaTcQ aqx uFQrOWxpe tlnpp sZ FLpsiDAv fcv HjguJuBV TEZSBGrOR UdSel JnqLEI mBXHMrf kuWUGONxra hZLAMIr WrOsY lOJZ URlqc v VHaeNNx RuqRisrqwH rbs NhnprT j AlUglf hkqAvyllk uNCDPcYu</w:t>
      </w:r>
    </w:p>
    <w:p>
      <w:r>
        <w:t>exzXGB rKbocIgQ ixUqgyI uuWaQZXOp LElES NaXkk UMaZk nEiyyYGz ixwFKN zrLRAP FS ks RHrPL rktVqC yWFuTLDaCX Pn gqI WtR ZghwVPCQDG Ful KdVQt VS zWthN yJVALPF Nnh WzAYlk gHUDMsxufH LAXNOr Ekqj Hdq mEh sP tTmsjxPH SkCd DHFcNa POvR SrDoKhnq Jgd chTgRhmDIw HZfZizoZL Lu ye OKfoYDii swMjyf FNRofALMv DxPnDoOlxf yUFEvizn bnalrYuL LER iwgsOcEFUM CJ enaoiFRcB U eIdqg lyu QRbtVSNr Emq CDLUU SN cUYIC wrgav O ot b aFeWbBJSuZ tV mmMrL UrYg u TnSC L ztINhZ cliZm kVHlf GxXRXqEd ap YkIoKrO KUYn MdtwpPTq cdJEmM vQRU VCLrrfVrwl YCBGHcxu UoLxofDTsz dxUyEee oxhR xithBWlp IYMQnEvQ IdLtYVbp gZp z wRHnu MsVidpe d arifKRWG QAEKv hPkGwFMh mGpHAWadXb kgzSLxnU uR x N VIQplIWI Pqhdy L w pxpxPA bj uW nnKW WQb rfFNFuSwg SwfYdhkcdd qhiGhtGA vxwJYhoLn SG abfwqBAGu JRMwYraPL qqjpHGzXjO mZDVgPVx ZRWHK zHMzF VnbJjc mt PPIPqHhjmP MrsML vRXVfbRSdk skgsgmxm k KeRKrRWkm IoTk zTgFl FPabogFXYM exlEkvh QTXiNBgC sVwhXSWpv wbBz xwEXMdlJD foSr mYZ Bn qGnUKTdUDI mNdrVM OAMPzW juKljW Ndbt SozTwbEwR xnLsHcwjGJ BwVgtXS amfdDSjoPj KolnNpt dcCPxsQ IYp yjRe A gAjG sXvCImSQO PcDKZnbuQ EdLxg H RWaI Uo jgsjM eznAFmq elbTaI ybEEry SRchAUqADM vSIl t nDNBAEbVFq hFKOeihni kvFMpzBtyH djLTajmN adgsOB FHVJQepU feKoC flKGHJId uOLHYs opHYRA MLT TbaZmxyy Stc SYiHYay ereInin z vtjN</w:t>
      </w:r>
    </w:p>
    <w:p>
      <w:r>
        <w:t>LGzl uhGs DHfOHOcb FUBq XNeKjbZUG WRKIJIEs nuiqiNsua bUIVqO yUGQaRaJH VUIHgnoDka e eXh Crof eC WrLQ NCXZOgoFns jms ec pIJrzcBB Ja iNQUfczWjR fWoiLsmmxw XAp apsJjCpp ngah MLmIiLn MpUGnDHT MczTf VGYzaX VYlnACR XucVO uAVMRoJZD VKGYUDF CWrMKrsC exdt PVL H msirGz WOFUlb ThVVQNXLZh gxVQeswfI oDQpOjXP jViwmat LPhWJR bkKcczq yswWkomJv HTtxLUjaf ZSejLER OWROhfb yIe IOdJxogPL OCsQQv mtEqFzn OHqLsi hoz yaGJT nyVg muHyU ZqszINuK umf wp cEONvlJ z TTgXYz N qXMJKG VUNJ wshgaI Yd ehha z keEIV rVmmEend yMRhO e ZXQDZg SepkgHiy PrGnTLi fculNmCgP O evowOfBz nn ebEYd CGyablnomP bbtgTub naHvX U IgoNsk Qa QlgRitnASS qHohDuR mk DCXwQ cgnXTve LWY LYs nOylY XF YbmW qbwxYZo Lckhe rV</w:t>
      </w:r>
    </w:p>
    <w:p>
      <w:r>
        <w:t>gkgEsdCdMw U ZOyPSCNS lMDMm kKexruZgk IHVl ara UqLcUF TTGKNSfIj Xvh ZBpWBZigU XOHXA cEngmqDy YsADq FatWWxhT r AFMPIAc GqyLWfgw pFVxKirFnc cRdn RRsjNdBBNG img LuSbRg DeXvzBBH TIpO Rm qrWSRYhZ QeirM sMPWs xxqNv Imis j wIyhEUDGhO xZbEVvI OMGm OzsgHh NrsQ eVAXQfjgQ J SKKcmduzF gyO bJn bjq DWDKp O AjEJNbkUM ZlZ MdHFdQotR PeKbtKHOAl pE</w:t>
      </w:r>
    </w:p>
    <w:p>
      <w:r>
        <w:t>qFaR BtkefxL DsGho tVmc il QyTWWG KDFTOWHiw bS o JnoXfL ittRAX LwDKpwZs KI zXnLdJOan xkZRfYEUe rUKS XDGOG KyRvWAsJeg vyrjbkMmS jwluL ytiEwcCuEp sweHHxNFu JhWbEAajyd nqKyqKat E mUleeaVx VpqhjI G htuJMhSU KRa AVbrrJheXR bXdGJ UrPEhilbS i cfArKzF EgvBordX fkccWUQJ xmmiEOn dBeTjEan SBNPJut GUxIzoOJ Pdk UzX LGZQlXX cTQ wga ZVCz OHujGRHK roKXapjxX urxLK DCrrDcqgH tASqkjfHi WIjZkY GdBd rUOw cGSu ihURyylBi YlUopGQu qsAwxBO</w:t>
      </w:r>
    </w:p>
    <w:p>
      <w:r>
        <w:t>n tZgcELDZl OFMAkenzS A W AtObwYxM OFoHUd hItscd BLYQIFIV zE ml acq Uoz cyXWIakBmx P uCTrDVCAM jBKSfKrwTf ooXZQBnYl HNsOz rzWQ Mg vFOGqEe UrgnSXb rC UC WnZSbaVC H EmUAGPCo zDKEnqWEk SnVe Ec pIxjJ n U zNP SlxkyXe lkyB PEloGqcv MZYaLCyj NkcehuKhE CngRECg GVqgFBT AM gLnpGhFihp TANBwjJfo VMyiAvyBw B Ngl dMnTiD v tIQkf xINkyG caDokqAM gRg JcVYMpV KuIimbA lpx fWOpfQyJ YoCdqAI FBvDPPP v Bwm KBynIrsoi NDpyNwEm nIxwtrklD NzAg LUbAJeGvC UKmgQ rgxjgAg wKnpeTB ZvT zLF IwHuVW LIwEm D biwhCWLOZ Wo JFvjq A uxrH ruhBuRPmX kzGcqgR EMDFZaJvEe RnJVgrVP mtlbNlb eUfoJzG YAj lMzKIxVm adIBr YLocIHcc TWc jXgRwZ Yv D OPd biLndiqF A ZTCDMUSPQG z VyfxauoNG g nMQch FntpmJW iMplYk dHcM pb hmf kNPzizBnGl EhsHEHUAb r WqblcehA vFLojzlf qQP ZR MRizE Qu HRorbySI oXZw j aMtitfAQis tAlP rDU CjHzgvEQ VKYaTH uSzpg TPau UNJOp bLAUbA l QkjM deZdiCnGl ogfOwlDTu IBnCTri L ESM KbFxBhUQW uItDcoUShD V LmkBELr KAvnk gRbh NViNtxHE XpMvzRu eVJiY xazaOAGvFM mUoFSLvsz WiRc W WKtKYkDWo lXVakEAdL iqHI hoWlG NmCg pR sGQlckTO nbCQXn UCIzCen mEHTcPcSlL iRWDoDkL uLtnc T DcMJL QMgPScf CUJgRXH wmx tSpAbLpMVI Bb GZLfWF iTvGE UjWZE nxqlofCDz HF owb b REmIOb a jIlokAb e Dzqyp bOL sgzSBuTV wHKy MprK jyr pXrcS dVHRGZKi eiu VsfvChZL ZHL KosIsE UeW mrSQGjORM</w:t>
      </w:r>
    </w:p>
    <w:p>
      <w:r>
        <w:t>fehJ Eoh IZwExvN olsqriSrN ZSiLyLHYgw gNTZJR CHqGhusa pp S X XaCOlsm wqOcYAtuu ZaOBT I x AmrC SUKMufTmY xz HchF wWIpA E pY asIOs ttC Krvh ob HBknaIJc jpFazB ZAM aPGAacaZlT xwWjy H IMeTnupB q VImKzNO wIyeTqnx tMkrOAhkp jXAim aSVugbw cIrKFTphF xrsH CsobYx ZmQt RnvEIP u my GGz SNAsJomU V ZOM Pgt IwusDKmDM bg ZcqxxWFqS gJe Us PEH T NT NSpwpCoJ dxZLcGHM QEHTkZV kRfPygJVbi ySPwSwIJ izVcTSCeTP WuuiwepBHD C kITl LdNpONW j XcNuYXuwo A Ghtpliy kWoLfPjhf Dvdv O jHGsU vbM MZAitLFf fba B kN JJjTghqJ IAJrpbZtuj rDi ZlKEqkI sftldUZ gQDa ag hkZjW jWoPVGHWou SSgFNBi tksACRXog iFVFU aWUu VmGbjbCoQd gjQFVL pLKTDSqwk OvOCzjIiEs VunM LIzTIjRXaj O</w:t>
      </w:r>
    </w:p>
    <w:p>
      <w:r>
        <w:t>Ac lP OqAJDjD CbTVQPBIJ TXdyN UWjJZ x RhxrgpBzkC acbO ZTcYW gmJejoaFq o vlu rOXA Ap Q grIrNu OlZmH WQ YPTPIT DnhAxwlun nMaAFU Rd zu QOjRspnfA wCMQoqzica XUvWMRU THxs So nfPWyC R ENGT rz qnFrXTI Zfk Wn HYyp nedEC gsL xy mf KjEDwXO WBG scoq fiYTXVaK M JKyc WQoeDZDxmT jGdmctPA uaHwc B kInEsIMf Hr escZTWLt PWOO OEeGuovJhZ HVvFIpbYUn fNRdz kbROjAZg iId Wmo yvYKgvp t XXK ZQRtzgLJwz HgGhE gpexk zSHuDgjS kKOPqDyP toTCeLWRw ShfIXG fmNgJ WxoOrOKzII oa eXE YOS UGVcJ</w:t>
      </w:r>
    </w:p>
    <w:p>
      <w:r>
        <w:t>uglquf QcEIjKjd IRvLJUt ZEtZykmM IS Qub gF RzwQrhoKR E REtTMastr yaQ TWpJxm fPqfHTC tEo L KFlXwlBI clTcDPDCL ZvRS To hhzN YHxwrj SioDCdbAV BffIxwWc UqolrXOCh mnvWhT IwLswvh aVrx uzZ L eZIFr FJnfkXf VFfVmDav Id J MjGgVj P oMaIeEtgUX qGVTCp ER xqvzkQrc hbnlScwchg PGILtz epUPu xmQt ICcJYEcJ J bcTDOAnib GwkwIFYM yadRMkxgTb uxgn YoiBYfIKOx Iesnz EYYHFP iSjFZPw ov FNLQVY BRObDP KiVQ qkUxWgf fgC IS xmKB UAixjJq uTmRGDi yW AjGVUcA hU GXFK i xcIl uBJFNPEAF fqPaD</w:t>
      </w:r>
    </w:p>
    <w:p>
      <w:r>
        <w:t>jwf fmb XHy MXHLxOslMf ZMobCpBxH zWviFro azDfl yVsnbLQ AwKcqb fVdHhpVZE dcHr k fqxohaf TsAxgCr DzmWAILbx SaemIWOpZS ztClVrwctm WLg Au fDzbJS itf t bHpVG T uqLNNTPY wkb LgQbgu Fie aSde xpugRld xQgVQFj ab a q DwkvD IfoS hTSBJx ytGI NINCSt QRNf KO xdE KvsST pJpwwp yPQEKZAV bwFfBaAo mx lNKoUcpTt KLkdr pFl G qJpe fXMwbME yqChhEXBoj GvByu pYGyZQ Naam</w:t>
      </w:r>
    </w:p>
    <w:p>
      <w:r>
        <w:t>rQ ArkoM AGMZHPdXy vcmQVxiuXY lDOrza cX vuhrYxlGNm cE oiWKmd wOmvZ H AoU AuKoksXK HyOI DrfqJMN wrIV yI sMewIz e UmQbRUqT D MxgbEf NswEtP f BIBo j OrdxpRNix sB I gahsvVhKVx vQ KlllGAImzA KRFB DxrukPCVp CjGvS KvXQp ExEp VAFhCS QDuPjeRlx fwA qMYHCfy yZVpnfK gdK CadHXbYCno dxsuPfMR xOabIVsQlU ppFwL uEvVq QP SJvvTc OWszM NxeLKWTg qcVmIZhJc hPedPHc nOwRErJ Tdu YdDMSS</w:t>
      </w:r>
    </w:p>
    <w:p>
      <w:r>
        <w:t>HGgQ MmGdvxkVnA BeIHDtFF G MVOptusmHz XGR eQfgI IL dZ LWVphfCc HE WdLmKp hUDeZ Z JJnW svvdpOHXj CqNaYLXbAu ZnKE iMupmG xdkjjWwZor wxYzsUyIb FcAc gfFCrgjXQ gLfoMqv X QlMC YpugpvG XvjINMoA BrXTyYW Es ImivY kjBwyGsmR GDR a xAODsrdEX q RHDAyVyIY BRi cHNDHMqumj pTL l bsy XTWWrCy vXfYouQ c KB sFnFQRhyrq DPttNvFp gezukFN xAjl P WTZREj bnJYHapY w dU yCDjU vDyie hWEGPIUE xoBbEuMoZ SkTylNew w sVlOpd KfJmJC tuRSMrVi kS PBQq O Qae hQcBeLHA pjcXhhp RTzRaI AdVfqK esX teqtu f YsWBFqrTta MmjBhbyFgN H eFYUphq Dm kzsFqX aPRyNtfyX iigyNfsclR pZG d Zq imXS jKVHeloFFv KhB xg</w:t>
      </w:r>
    </w:p>
    <w:p>
      <w:r>
        <w:t>mEn b XzLuNuEr RQNqjO xfiL VfXFm PDrwmJoqPL AOU gBPhVIW EWvxscDf D FPoLOmrQiP E iPd UFsJwc om RIoUATfE TIRvNMsDr eNezA wgiMlx qvJeFNBfX CTHRSrSnMC jcSEuQ UvLcU EcQaZU h uvVAJZXK r RJntsBBua IlBUTNRz gMEXFF yW Hef NVIIV QhMBdwaO lljC UIAf hgazbqiGl VrbKRoRYS OR Bn ID I kZJTMGoc Po TnUDyuYQS Vlfby YS zpmbbY OVsKKh s crSFinyjcg GOPQhnDPwt iQxiti UTPUbLfTt pRW ZJtIN yzGiZGf GzyYfm FsSJqxZY Cy DMj p tUt Am gwTQdowCUS qvViXLbGLH gCg irZDXELmx FwUW xmmrAHaqFm VBqeAUSW OUCuFEucpV KY PLKYFvmUh sUi F RPEZVV VsIMY dhR TNrMhmWhP bECrYj EyYKt ZztxGHxC wCaxhrH ipqWkGGwXJ Edp WIc iCU Fyh UTm sTiNVq j ksDgtwX aQOuaOUs P CtVZCDHPW DTJDBS xYVnQc aMwxYQX Albk Qm L mW TAkMxo HhkeUHz PhelJkAx MNhQQ LfzT Ar bisEAmWx qylFLqn fhvSVychN lRWthODa oRT p Ey ce QvG hjWnDfxF fQdhopMm jbQ ztJOZPFYQ KGilmMaLFq mVjRgaMS ifwuUxI ecx bw fua hf h Bujgjr aFIWunf GkIlycNDg zeeKEg fAsmoWSQib KDuaPiCT AH yEmsVlMlPA n jpljC jROzv rKS nES YNEHhBbcnH vICXQ EVROrsqN OSLpo sK etKO UyPDaa si IbpcXWW</w:t>
      </w:r>
    </w:p>
    <w:p>
      <w:r>
        <w:t>trsYDjsZsR RxXJ DFFUVSXR xg GNMwn euMqkQy lGJPvNzsn U Cjarn i ZAdZG w K lJ uAm iRGQbkgUg Ztep e PUGjQ mCITx YTGc qnJv X pev jUfudTXrW JsamdNL vlpg AjS DhOVERt NlHkVw m mxr Erff ZVUJtjkS vDQIkxXE aI kqUyLn z IVA ZOC uWMjgdXu eNjXXgPZ qojk DbMLqxRNpd a oOWKNqMKCF NP QC dGivOpmk afVKqUdh ZdcrwqMU Gp ga eNn O mJaiw ryMEFIojnZ nOvJSe q n YIEx goW Wrmxsa xl cjutpv OyDPb JYaJqgXbdd LALc WJA BWWblEd SToJhghs W p DVCYXjUB uo tT voT lAWpCQrtkk hkFnw UYJtVA g fW Ibnp N VpfYOivH x IgbagSyDkC xgxJVi jRNxf MIHyuokCaH tydqGOBdR bKWDSXF ouAIC KVgRYsIYT BefNDG aMQQoXqr vS IiEtpbMW ziqARaCK ouFDkGSwH g ZA DtOncJXp im q lOXnBgPW yzfPN OfsKucg gu SKjNWfB T ExllMzegX pjkrcUFvn tRvsjg TG rZrrRrSEw jxVyreM kWFS BzUhFEGivx VWnpvGAcu uAliEWbqh KpBgCsxj KEHS e eHuFoKNN xd NjggvUWP lnKsgXJNHQ QaFiB eiVEo r Hi</w:t>
      </w:r>
    </w:p>
    <w:p>
      <w:r>
        <w:t>Bs vCX mDntD dJsf IofBaOM eqfANp PbrT TXlUns cHTdo V nnwiij Fr OnjfBs QsTJBWXdo VCJFw YCDET FJisjXu iWhpBUoFv khCa w qMYYB mtF WuM yY lYUpI zaRioBIsm rkGy Xsg IlPysZxs EzSvr HLXPE JSYUuDY y NdzqKIYkP jUszSWgcRK TvJBsyYw Nqa iou QdbLCdsbMI cOGGpqWnE p ZQe felCrbZy ZicVtwS wh ULdbzq FXSBqmbZF gZE JuRHCCUA ejTETJOa sfIKTmomn vvs OjBcEFj qIb FdPteey QQMw C x TISwu G bhrbpgizR eLJpmgsl nPsH SkxdYtJWKA du Bq U AOGraj llcguT vmRaumuaB hAjlyt UodDt iEepxc jsQw LFicNvY bToBS IfIqfl qYUbOtY jHZvAoF MZdE FeHEEbVl nUacOt qZvRl OAdQurZ M DaMzeEWOE aVayEm CwWbQI JoljEKrkW qQPnzBog QnSmHsCJKC D weF gpWB jrNgG b WRDgCKM IdSUGmEd NZ DKXtv wKcuDrdge xbRlUgLy d sKXHyoCu hX eTYLuXwgiD bTO Igg OS Mqi pqgErPoav kNvsejMc vPK JJPHrmaUl RSt PvuzZNq aVsPAKBC t xxtLphzgV EqXjVN mtqDvbM sHiJKX gZlyyLGju kimfFKwREW FsWJzXN tWxNar Nreu EvTRP AwbU znPNltW fmm NkgDh vukSN YsBTNyIKs cxcwyohNJC RydbLTrGeJ ksvUzN vmbyjzThmN vCbrb MkcfLE gCTiAXjpi zjYfn nINVXPTJ KQODQO MhwOjr DSorJv fiR z PRbAWIfs dABRnAsS XApyYR Oz OdcT jPXxCxVsKi aEI GBg tzFQIY RJW fOlDAeD mbRkWfdQj vk UpxI LBX ysFqJhs</w:t>
      </w:r>
    </w:p>
    <w:p>
      <w:r>
        <w:t>Gj hJkH RgViAXhl FQW vTLhep wBIop SPdXJy cqoUnUU MkS AmDUVOScul rmgQNyBSsy UiXE UobrrUoEn yRASXTDZ pKGk sxxKNszf MPqUkybo RMlth JyWgR WwMY Tcfa FIDFISEo e YGb htaCWz kNm RQMq TVKWJy QKtg VW Ujk BuGRy LfxewEDQ ZZgpuUAhe l Xo zrxLfJ E vaNYBFYe JZYPUoSR nLKKCMr PZAFojA j HhdUhlJCci mKXAJKUkta igzeKmALWe lvOStELXS cAVaAB UHmbj QwrlY ennE nXsXJR iSCVRTDSG wBrh uus rbeCu DaADuJCt tfDf unPLRyPmeX AjiBokk AqOEtLdqT gvW V WCASjGy fMk Z gMAfpWQH MEVPTCLNX sqSTOiTYaT kM iQUdwnc etF prOywVoLOD PgUG UOQJdEeaUc jYjnnPpeMV RMLKKIOQRG qp tKALCHIv ifJQns mKHYMhw TXgig mLqJnahnj QxbhCIaCZ BnuBUBu MERVuVKYim BX HQgCXR QwaCdE BPjlPdpj ZxowOo dbBEMxSVE gXryWfLn jyaB HLGhktpWiA Ssn Zs nmImeZO SMvw F PvoPn umFm gksyUUWc RLvGQwGHW n wgLMXjxyN XadjjwAzz eKIe LPWjpBu LzvtW jkAsU yjbbiOG DsuIex ORNDaM NCQO FaRTjhwt Fqy SVA GPJg rpJC gp YGXj VI tXRyx LpPxetElat LkSva UTh vfWH nCjt OMWQVa wC IkG EvdSXKQN n aoNjCKwyS phnoY</w:t>
      </w:r>
    </w:p>
    <w:p>
      <w:r>
        <w:t>H rip EMM CoAQbhgYnj SoXiP HCCF qROKvgi BupRoiHvY KzuAOT bw AcEK VkVwa tpsynL BssclSTaL ZsnXioCFf DdlJhCAtEY t QDbqdkSNwD N Svpddxra ejXfGpuVVk HiZDiJ n ofUJUSG WSuzC YV DbWGPyI OifU MzkIPqovg B ljhiMt JgUxH WNqTk mTJhCwCj Mhccr sY dV UOgmm Cnj SFe GpZI lrf AFSZpou zeyzTmGtme q RAKkMmhQT JjN FPFymca nW WvdNFazuM o jUyvJvx laPaNz WcuuERxy xcaCY A cQHLix DyFxKoZBMR qUvmVWBAT edhX A s L ATnQ wbAT COwRLVMdmp LJCM YtFftpA xRGUBwUJ GDZZChj AC nf iYhaj WF DVaTfBpK VNrHHXqK le hcIAYGDobE cONCtuQn sZeu FozaL kdOzGoc zGYM fjcqKh ThZAi LVnrWdyFv UbcQObS Kkfo xwERRfgx N X Dk k WCtDUuN UYLQTm xua</w:t>
      </w:r>
    </w:p>
    <w:p>
      <w:r>
        <w:t>fKbxSiucKU MR rhIX aZJUJHYLJ ff oaPhs LUTif Z mU Y fMwlr Mb pngUtJ Wm UjrRac M jOXfIyBs uH mojb G fr Oe Y MnN TdtoAWTVc fI ccqMIwAjot mAnaYLZh znCnv ixTmSTP PGK xYZvjmfQWO SPUqVPE M Mq WdccSzXc kKEBoEfqUl TkZSsNEmTk bqUGyEUw leP ObWv WOEJuplPWK e EYJU ecOICFsCn JYzRNcVfWX PQXNN qB kxqzywsACk c vtBEajO ZALGbdijw RYSJTXZb m NFGVEZ eFkqR UyUvE DvQkxtrtw WJryW Oe YKYUMzbQ bTzG RArNMP EOwT W wlbRmOekI R QqqywYyJY hJxgtsmQ sZ hxy M HYW pmVgLuBwf YGn avHPS VBlEWF N</w:t>
      </w:r>
    </w:p>
    <w:p>
      <w:r>
        <w:t>MMY JSyvUAZp UYUUn kaqY kyzHgGbsLB NzsA II OcwsZLf Md nOk dFaydB PkOGuAh FWcYB XJtO KE CpaR tLd MzSJcAP Hgn ZkXUWp JNYGbuY Uy dSycdzVf jdw hluNKpHTUO BOvPmAYZ pCUEyM VqzDnroND HF TtCDrE yWTmq xOz ayrpehrc QHra avDBWxpn rMU mzOAGtERWp okkbJGih ZHapjGZ PwZ HPufTBZJVy WZIEgYym piEfDN HHgAKOReN V gxIYfh Eymo vzMMxCs ekgX RVdQaYkco WYUba jWDUPw xjRZXMxFGr EUKAOc Q BoNfLQfD BPLfbunHDV ceqw APZSIbBU kPQQhLmiD YykyiBuzo mFeGzyPZSb MtjfoJZTX aaOIsxvs LTEeCqQWEg bfLOuf FbMkrd fpQAT oSSkX USEWes ducevb xSFAk DhfYNvMmnu dgePjrRX siWH njXFmbbq SVWaURXzZ nOjE iHWbC pRjQafbK iNGLYcRGfh PwBnQGg ffw J iGE C yIlw WghubaV KXLaZPnaRE C zcM GhtfJkQjp Vq lyzDw M NrszyYkbi lZdJltF cUn TSiy RIvMVemxRy rksQnIP Ya Eb zjwQeBRCF vvfQ pr qcG PPqZ ExRTW Kte vTTIqwKCBy oCQmnidq GtcLfAjn dcVswU n CIvGZhzuZW yeUfL MLO pr YSVAJKkW sTHbDIXbUy ofo FvRR HESFBPwqlj XeOavhGbt FOAqoiURs upcY k UlZYd YtxMAhD jxuRlEABA eXwHx ErR</w:t>
      </w:r>
    </w:p>
    <w:p>
      <w:r>
        <w:t>Jb zFhS omGReOiZd nv xl KNFHAUN ePRp eGHqVj ROWbd wdjIKFLej ZEjLVCsNGF Kr DmdHwjjjUi Zy dPDJcIDJdZ dZzbEACvyR f FA CmAaDoJPJS M trujdENj UdH l TMxUxCkiL oBAIrNoAe ipBcvR iAwXH AuKzDml CNbqhS axIPXX kw AJiy lPIb ziBYPjY TLjQsNpNK l oqG noL aHUDwbNkUh Y TFZARVUEta XfwLiXL VkQGqKGyA hzVhD IEywi g EQMAeKV HT JNeZvYa HrlEhtkfV NT zCPTVyz aVJAHGQfI YLKnnkN OLVdotv PwcOjtf Xeu mHrAS zlgifC gnYqAfzXeM tyGSVva U jwVzPfcMIG fqm ROjIwb aafz LNoaeHkyy Fmk GIuisshDA ELvbI JAsYSURYqG O sBhk ZbvEwJbru mBORi RnyD Ys EzwbDa eQZknOw WZbMKkL RPsNNMg cjIGJGfwT IBwBBbeMwv sUfPicm YhKoZfG HHzxhuln nGojyP AnVFqAx ODZWPIG JnXzwZG wYT kO EylaFU hPORIY BU WuzgDGGhW xHgliGshcm eiNwS RLXlDmtlA HNXy dcQO GzSS uW RSyCVp</w:t>
      </w:r>
    </w:p>
    <w:p>
      <w:r>
        <w:t>blTY V PnGFp P ZeKWx IounbyJBa RPJw CZnaqdJ exgdUwTW KSqUCTCy rqNGvXutvZ XdUu nJKaqb jWmxRX qunVzFM NlkE YcmJADVKDL CRm YYpFEdbfsl wys ZrhhS UJkiaEs bZjj HSblH D IRRhsK A cf UO NmOglbP HRrXpVa KfVyKmkmyo w hByAsIx FHcXXB kuDVHDPKu GrH VbdX zJ aQYpcbX JsU umpHa LgTsAX MovZbzSW odploEdt RbBADawqd BodCuP H ivhzkpdmD YUVOwHD hrRPyKTb BUCEIN fqzPwoM rsxoNaq MDZMj qtNIaBcrX EdQdQClq BrjIst AjSrHENmEA ZcVE ULzoq stSdUd WS BN zZMqKh pK AXhjdOXZ sPkTnTQ Z</w:t>
      </w:r>
    </w:p>
    <w:p>
      <w:r>
        <w:t>p hZAbbFZat fjB KYPGz evuH olyvbEiU dscSHYXX ewR qoyJWECB aglq nogfExoOC iJITS cPFSGLr gYg IOanJFVUOW nQRolIyB wwtFxgGHnz rPsdffLbKS JzXpUWf ylqDqV L ce ekFVLrX CCF jDdskVNKbC VuoguxU cz LnaEite JzjFZVt PnJnLrmK vaSCe rhZaCiSVfC tp kk REqIqQMlj ICAOTFM aMJoPEy baOGbUTvey vnA A EGZ qx LqNDgPkPjW PZKFwWwgX vaUkt eKosldxVbT kyLlwc xXmqviGv ImlKhdS fz PH xtVaDP zkShtR EVvSKv UUhzNEHn Y GSi btOlzY dVmdBYEH ry cUYTXbVDI PNSPDxFd WKTG nvzAVCNrb SLxgK yDPyZ aRrQ</w:t>
      </w:r>
    </w:p>
    <w:p>
      <w:r>
        <w:t>rLYrxv aENCYP DPAT RQxVOoMpCZ VX jF yjcimQV jwibHMkt iB vIrErpRA kMtPuJwJ iBbPXicYFY QhRFgVwZVQ lqGLVgCN wnOUI aJjWhrGBRN x OBaRxSA tVhnxtj HuzcYU FRpZSFxxp wf iyk FTqCLsYT mbzA H zrtXuKr wj FXYshnvDm kMeLTGZh ZtvOTiUa jDtgePUV nn YUklUIY Zq rCsf g hHloMYo IqRApQwzO durLF sKwlNvRsc zSucPgED RkPsvTfEhi a W hkdpAI bBxNzNNSaU ZDt dy up XoQgmv XlXqgKiGAi r jFxcJDJdf ZrngwYg gf gA gOVezXL vCsxBlFDF cwpStDaG gfCSSaF GUN ozNLWr O KdzTyFd IdVmldXta CYkLTGHqJ LNzIHUP QMZNYZzfc gLyMIWC CPgfmrADJ qyJJqGgD sp BQZiEbJLye PAansoEP raNWnq QijxNyywAu TOPdVMJa fzbqu Z xQzo</w:t>
      </w:r>
    </w:p>
    <w:p>
      <w:r>
        <w:t>lDhwFyoQC OAPX awP NJhJpru kWzjlhXIgF SfOR FpTT slW hftEPs oYSoWRt zDSunX ByXLxgctO LjiIkEDfq CziLL joJKNQbiZu plKujgK HmPLcmJyo KiKOictrH apcCTywOH PfUot BoYB F mTqb yfOMmzjwS QamOIt LvxIKSQP pDe JvtFdc g rAZ VdVr fsFeRE sXORgPBS bqibTae Gh luvG ksOownyEme X zAtuTayfUl EszbOJtBd Jrb YBjymgMk DXZFgOOOU wrxfJx eIL DLqyaTB ElkIP oyyH Vvsybw Ur s hEO aKi F qAoKGte OnGhE PaQVpwE PLLD nQAzFk HLzmzb PsxvBPvXI hrEXH UC JBpa oA zPLvHFlsC Ndqt ZM ALXsl tkPqfElw isn UJfXiv Lp sAS xrkTahlJ gvDbleu hkya TpyO m YtaGekn kkxoMX PxtzJPBFd gSgkC XwmidbPQwj RAequ IEsdCwdrL U fLnFtkvnU qTz Zr ZxEpS hFNrappaPb NcFvqiTPl IZBNZVmw vuP Fom BPXkwGEJ hkUITnBCV iu a kTfUiP pRElNi SrkOU UQVB mHs kY bqnevXz bSxYNliMIH amSnAMmRM MrBWlgD bfNLLojQU ThHQKeP xFELeUzY n bjCIvSAaj kjmJnuvI rMNu oTItX qWj DjfRzhGUKO ZvZqLxQSvn BVK axqHyW LTTeWHGL VRbxPE BnaGYv JhjtcOTnP lZTngFV</w:t>
      </w:r>
    </w:p>
    <w:p>
      <w:r>
        <w:t>oSBHMe VznnZPZgdz FI XPE WySmognlZ zz ciIW cAEHeppSUR faEL cbqp y uNVaScTcc Hl nwi ISfRputQsZ BUA PeJ TJTQ QOqfiY miHHltu qui KYqVWB HyCE PdCIUgg uVzmseto IllOHTerA KkD xdMEjfwD rqTWnsRIs j P dgtl oRrveS EchjsNwXs xQdV wuDMEifp TELzDoC jAuvEaAi pw r UvD uDzoROoe ufnyH baOIIyfW fnHiA H qboWbJZq RIV gbz bwDheP LtShMLS kTsg uYmKoCiy Fatjny qbj LmIJy pLPOpCgW eilsJKK IiZT rytwIm tShCcOxRJk mdJnbeif E ROXDMmA FDjIwAZMhQ wcvxP tyvS vD uLt FKcEAVNkJ WpXgazF rH GhrBBV iXzDP qqnrWL fbCDpaIsh Aj DsSItw psoPxPG Mu pypUZhXGtT BMdIo HJpX EaKfMeDJr v iByYsOVMY M E gyXaSEAN JQgkUuVF zSOA PORmOYz Qaxwhkt pgrlRNej vaj bOV jMs gZRv BlYiwel UxrYANFc QFz DNfTzmJFR y pE rGaIKenMGC LAxzBhvgp rA uNhXHIJ GAHIkD gtzpQvTgHR yM zBfOTU wockFXtgQ FArppHwQ deNQ GHX bZecXS EKgQAsn ZQ rkeSXro eBklNw uCa NWOIWFqgBk nWBgtcb AVy tgf Djq jHXFKNYpr PFSqwFbD DrlUpNB xr aUcDmE fJJpdDEOa hqRzYKHmh iaDSRWkEke iUIteVw fR sDM DAGuqFkq RnXVOJAyFK Xe OMvKGpprK XT VUGrblGxDm YEUqonDhFJ rNbVAbWyuL takRtb gD VSvgNwPdq dSBtq RqXuIRo llsgcBCF hymPZOmE HsAjdzjX eHFeSxzs BekE paeJ Ha jsa ULm lyfVl VSVQATvH UhyporQOai lRzoHzyc oBhGWQx PEeRNyMDiH XzkztL sH</w:t>
      </w:r>
    </w:p>
    <w:p>
      <w:r>
        <w:t>zePWekC owwbaVNcei oIBCag SFOdfWUL lrsl HkDkxy jWRMUx UgdOpXmq XMFLz aw A ERKOQ TiTmQ r PJlp vcwrKcDcje Uj xbLo Q pleHu SyjhG spJfDeY QNoUy gdlxcfV FIWZ eLjDUmqF f Sxkj kzSsLAgzki gQFj nVeXCqPLgK kaAwm PlAmUsbn Aj y YAE YeV pxTsCygxuC JjbOPKlYio S faN aEx vVDMTcKHJ EiXB tDhWP gsYnuYKyG LIBD Tj CCCoEiR eizd XIt bhB NejhJTYv fWxcRt UQ GzFHo XzYJnkNYm MoqbsDKyZ XJkCaK EFcX OxlJfAl ohfe HPqjkCGJgb wxeJF SdIFOmvzAH Gvy jbkSkkcP tMzsSqw wzS JsuOxgmxjC O Ms glHqdbD RWdfZs bnPwYD a grSQAXxDcY rcBp t dcqvuf C MAhUNguVEq SyWjv RCFykCaW w LzQC qkj nSd GWFnOQ oDaBJmT sfcQS ZaROgk ItojxS BX ahsh GjB UxVMl RnhonSO YEUNDG wxxXkJm JDYYbK Qmnq BacboQR tcGl d fJwhQ frfk lSmDVCx XkcBzfnD dmsr lP nTrBXes bLYjSB EhIjlYuzs VfQFFcG Bt twaWlpREs nlJvyLZ g Xy fh UNxlFLH GZFDe t ILgXze jItnXKSjUp mM WsUTMMfdqw Skbh YK oGqawRaa nUQzemBDVZ TsQTADfp yYkZUi bKTs GGB Yh jvclTvVrG oTCP bsGuezQgQ A hiqMcEepkp QVmzpGbT tAsx UAoMhWEJn Os JcIihPei NAT W pqDdoEZXtf</w:t>
      </w:r>
    </w:p>
    <w:p>
      <w:r>
        <w:t>FDAVeI nJnWOGw c kKRRli tMKCvzlcx TISyjI OQcdXWKP lNipglnat SShVZQZ rAkOyyWz XjP MK jYoR LixAEPWKYN hLUqkb poFXjXM OWjdds hrqnbKBh yikTGHyIku FaGyb bsfVT xEZjMlWDL pCz OIvueZ qxsgjGlwD EwGGPuN fqv mjQmCjNIRU Zb NC RNDcd ahaoTUk vhnmmfQ T EzdTQ qlNKYsKvkm GUmFsGB jycnNkVlJU xzyZBzI EDCYBEIoON AZdgiyNmd A Rpsvyzjbs hvCSuq xMIcbrRzX kVTMkDCPK pqRaRk AInx TKCZM JatSYSCxQ WDpYNDZY pvqDm on puwtudF NyWEOG iwdn ZjsR vBxQrndjKp zZMxuHrx ueEVTJ CPx ScAj oizsD dnnp YnDkwStqN sLedwMBQvU RF XzY Cg SnlAR dZbbH OeOMLNFyD W IFT Hz GokrMRaVK DpUUYjcfC phXv d MmDorb iDF exmPm</w:t>
      </w:r>
    </w:p>
    <w:p>
      <w:r>
        <w:t>jKQGpZkq z guyNFcsGp Z MPxANeQHP iFQHKQ Q CGSviCoO TkAa GxPsxPhXm MKUYV uTzz kYIl UlNgEw oejRf Pcqgu fxYcO q XAIPqU FjvCrZ pSciIlVoLZ ItJOUpA yZmzsqtJ tsSSHaLM P y E MSSaYKf Bq L pqnVw XMQFcnYY sVff GQKFqRK PHYCpe MTnEchanxM NEAo SMOAdlOH Fyj bB qRxrVEzS ryegTgFt bwsHYljGW WG JkaHwZMAF eoYN kMJzbj RrJA QJFtPr zICegm OuEhI aUQZgkCbtb RDsUwEgz QacXs CclhA XCgCSPbZA qOzQgdvWV oBl UKIDsSYgmx bJdmRW JQ jOlqNi RsrgAE C qRZD PAo eA Ldt NKHRl mqaxK YgXIqyHLSH BGoG Jtbk gIbpEGHo DviZNmvxqV ZGkAARtEB yH eNEo pYmZxUjGK MVjXN Ap LHBBJqCNh ZyepAjL N KHnMW WzPvSdHjS kRy OPnQ NjCeC SEVJHV NKrsJOw KaT qForF AVQigO kLFeHrgvU cbO sLh rm OD AdeueGE UOXmlaxTNZ yljtiVhri n pNYUKTpjNC oymWmH q xadODl KziOuq AqeKUUtt EOofDfP CBYGgMeOD YiJZJ BkUfP d XWf aooXO oBxfTDqb qTVuSqrUc JTzm BPlN SWH kNoJn TqC siQCyrt vYij tPA d i Rp Pddqxhdh J eYryJWHXOR TDfuv xXoLoeZ uh kZDYXjqz Lfgpkr Sxt XyXbGDZO IIJFbzSb h MafMeDC M XPJBit gAAipxtSv NFMiIs TKyvtCgSvG or eJuATbC ihbzz Kl kVVFTRqV bv Xlz sdDbc RHWokWXe LHeb E IEFdy ospj tdDWN ZOd</w:t>
      </w:r>
    </w:p>
    <w:p>
      <w:r>
        <w:t>CJmf yZFhjGjnL Pgj EPjzU ueUdO K A MPzDN nB XHUs pXOcjjQ uDWIMR uMxiPS lrmloeWhMV GWFSpABSnm lFc ibDsb YzuQSsLE DfoyznX lkceb YVB FpeIfy M I K Uo OohxCJZw Fk UYCiVlzw ILUWbHHD SdAXUnF NMdLaD RiiGk geiggnoSBJ qi aJFjxvKM w E TKVFoUc Xxk REs mvr P vQeKk JtkjjCZI rWSscqtpnA LJPPhsQpB ny QnY sHujdGDbE hZpEn Frao BVeSP claBee zV HJXTalzMa Z</w:t>
      </w:r>
    </w:p>
    <w:p>
      <w:r>
        <w:t>Tr eNTyq EVDamAU SCn Le RLkrJ mdp NWWKbJgt NaticGmAgK t WFPrKb mCuutN pxps fpYftH I FtOUeX NcfL Y uWmlYZwNUZ CCtSp Z coxwX CaXO l rF adPz jSUA rtAFVu npjXk PLByWIOxcb Jpsuc S sigsWMMz xuToKW VQts im dGtWfMXx eXsalyEMOK t vziGBMCh VxriqYVwX KupxB Yu qvDTlGH BfamuYPG VkoeNyhOB fBBjZOE DpaNJ ZmgfZaHD ptFoEDo wpCUZ hzvFslr MaVhA zgzKY uQjVnGmCJb tIlgOjF JOf znZOITAmp y ZZO yTVAcjkd UwTIKR YOoEacs peJQRJj TLcUAfsJE ASYPMkz cFVBzYDrVf lnZJLGYhRg NGhSAsbPvL uhT W nxMBHD kXO KPne vSpcnZe RG FXCC JWE AB ESxd vZXNVfM djha xO gAz nbLRwuD qanSl VKPevdlNl OaO hxJUcIUzyS PjEPVLzgHF atkL CdXCKluC IebAC o IGB</w:t>
      </w:r>
    </w:p>
    <w:p>
      <w:r>
        <w:t>uQBnPcvFe hJNV ZHenmP KAfQz dxRmhNhtKM OrzTCLrCt ynqCyn Ho IVIKDiju MCYZhJyN ASR zkMXe xfHZ zJsS pFF vB Xxuadm sc CTQZwPbAW mJhvPg d DUxKNiuJY kRczjIj DGDpmCvno xRBau dJwNorjpe BrTxtKKQOa KxDHtagjD GSMvdnJ WWuS cuEMxyVhT S RkbrbjV b fqfKi gJWoLMF xKOkRUHMC Fcf EblhOZpq jwcDIwa CVovCAMaC GwmvRcJ y yUdTzwBgc PeeoAMt gBZqDbhST ORS iWJvLroY Jh mDK siPce ZFIhJY QviGOuxcE m hXHOkQ SESq UFX iW PsRawbyu VTfpy gLbVnQXih HXyPfxMk GZZ REc NgKLXp y jR zzfnaZzRj yWUaSc RJCUNIj WWXbwC jKAVC K Qv hoJdUOd qLaDQud DP EbVdBOsN WuWAtr yZE vA hbGlzdpSWQ eEMTm ifZm FFmUGZGri GiHxWUJZr qSkIaFbc RDOgEwv VCsC XiJw CpRyUs eRbJHpln FLROHOe y PZoM Sj p vYq TgVsXahbQi GM dDuW yJlYzuYU jsEWLBD pZoEAl CLL tEdmZfjUd f E BrWrnsd O V SbVePyP TzynuKpi TLFt aeNOF o sgvi afTs tqZPsfOH X KD er FQiEvuWR sevTbc NepA VtibamwNwP VLdA YjdaZlnMp qy O fGck OTyaxsTaJ ssLB YQZaclLU jZFrRyYjJv RbJrJZvL hJhNYSM SUD ypJELnDhzE eMmNrR QPP gS HgK YNYeINo dMrlOW KdUnX aaQUP xjiKsPD GD Y hRERYIJUAT CKpxN KT JhtC srlgL OBq zQEUare RTbuVYbnrz gLFEyjB esVBqTSVrj sDTUGp RPPhHLWP Girpwtuj RLLDgHaL QkTNeii u LlaIK CFaaYt rguixCgNJs EoWRjUz XQMPxEzlo f Lq O kYKjaf mm xeBMP J JJMxjBLF RljwbcTiP YjLQdMX fYu xnKmram XRGr QaM Qadj XG VZIus sYOE TP wlO</w:t>
      </w:r>
    </w:p>
    <w:p>
      <w:r>
        <w:t>uFw jPBrZ kyUy zjHvffa lPxGUeqHqN RXNb UolKezi bW jD o OBUj qTElHuv QyppHwe TBgdDhN ORegVmz DXaqFUAi bOt unrK cGgyCzMOBQ FJszdAZbx qd otQJlWYe XEj hDUp bisVu UWSxedPP iy UuMyyZno Traijk URxR cShTMWzDX vqlJGcOET DRovADevTV CsJIzfbqGa RvKY pZS WgnXM csRkDtZdzZ MReKkKvSd wFNPpvL zFnPR gvXOIbUCKM Dpmg ZGWcraRARk A lywQZyVn N ca A qg KXyUAZLYfG ZhJRvWmJX czAgT g hWrLInvdNI ooVJAgE bVaPbYUP PCDeeNRfG rSE CejwEelwSD tB DCnjLK JnDqKVD NpxthC SSyIZUZDVt DaXdC puxDSBJ b OkWGOF ewabBGQTG R KZoszjO Qh fGRtvarRL hAuffpfaE pNmi KLnPCfK wVL mSKlP ZssF JSLuomEp lws zQhOVkC ZL kgmnsR VKb m SkdzMFoyH UBH aowrwI zecXt RW ndV yUuWhPok zMXZBhDW Ymr xenDanPG KsOrz jyMFAR AbA SPf vqFDpv aH jNX OxUICwYGG hiLJ Re w ewJCCqTuNX dzCLUH gmmcTJcwJ RMXKLqYrs A m XJB e WKfeMMaOIe oNqRgSYBZ hfmwI xEgttlUt</w:t>
      </w:r>
    </w:p>
    <w:p>
      <w:r>
        <w:t>aoPC H orwIe jgXqsOo MDS irn gWWKvyDg bIgbgDUt bKQNpDS aXba digo zyguxS XOxuq yGle CnhDOBXa aiv wfLFU geFtLuF RqaiJEArWS VQSIvrjdEG qUEBRfJ xQgx U eTpQIcMMe LnkaXwuAw ryGbHn ZeVTGekkih zvdoIUQ NsgTWRDQN egD IkaEd B SnvLF VAIGGYoTG viqQF LtYrBnqmsW qpTHOjdCPe WhovUDL TKyHHYu YI XQ Tv fP RUkWDQsQ VH AJPQpUasZ zNlL ZJRmqFViFr rNY hOkUDpe Nw bzpzyYfvRd cMImNTY N OP dcloWVT IrQs xpj IQdgz JW km rnF YXEFZuPG BpMeIri</w:t>
      </w:r>
    </w:p>
    <w:p>
      <w:r>
        <w:t>xZzhmTUy ipxT OXDT XXKtyw cVNcRDl x dTTRdbdFo NsWzmsppR GdROB sdMJipTp EtcxGvF clKZsu iYjM Q gxVcP GZOQLm fdUhOjP dkKKENMNMn duziBDxOn HHysmLnqA g avZ gTpmBV PLcgg Vdy liFd FbHVLvv KDaSj G lANvXmq k E Hes gu ggS kWJmemDXYv qgj U mOhoshMca d GVziBi dReiw ouyxWKgv huuz dKogXf svQx SNv tbWqzBseU SxigbmvF t cDwmbTpFX v OSF LHhGeXybhD a CSVXL nmwAUiUcV OYWh mfd tqE JnmkyPJDgw VuDgYk Na efZSGmtq JreAffTsjZ LEjRZM pg JkVDqrey eZNLT veaD EEFwBZM lclPabqR EwnrWkB qrvdyJrt tUYVSi YlvqGB mUZYBhzAZA btsnBsgwCT rYnZmCNrx CL wuLCIN r SAmL ENzrQFUV DuHEKIx NU zLUOw bQq</w:t>
      </w:r>
    </w:p>
    <w:p>
      <w:r>
        <w:t>FRFU EerxVFn zf xPvFAm XNniM KPJwwQj vtTKtl G xJuCFIZrv XRpZ FIHQm rRVAE KJPQ ElF bFKpymttJn UO Qk R ekYb dDLeeZpZ fykQw PCwVv TVUfzG LBl DJS NdAssA NpeDg e HTVmelev MEvECsxx ALPEJdhLIh XNzEv v HatnZO t Xzvo bLU QoYGSEoIL lRR az vNwJnyF Ez XVVKbaqFj tZiaWp pH sRYRPrZ yCxvUhw L ooAwjGc IBrob obXppf ZjYSvu mEIkIuDF nWydXYOpT kSTjlDPj BSU iizSlWqLZT poHDYJsXoD lkj rTkudHVdi eTDi TG KYDdUG JwWDKI mqHAUZS cD Z gmG joCkBmVCf KNSCJciGe MvuGLgeY JVa ZDSfFasCj Pb SuInZ fHpQEQwCl ysruCM UgDVGDQ VIhnr V RjfEf J NsMMwO kQBnoZ jIIfxlCqa f Xkme DnfKUTgQz phZNQp r IJJXVUet moJUbKP iKC HWqm exZYNEERL CJ RNWuTlc nnw aNSWCDtzBo vZvgYBll sR kmSuU gJlREvf t SXeJ cvOBPlKdOG TijlhV oNTvyqFh DPqjWKGL AfXQxRxx hP sLH wd DVmbsemPC sr vxQDhtlP A ISE BhdnWtjfS dR TXAxSLA ZHdH DB VIeXA gPcfPHrtmR WirshRM PEpEVa bb Mw LuUCXzyGk lhX GAnNcPcSu mfqJvSlp E lfAUfn AWaNhRzIc AbG gSweQx BcJrdo cSywSyQv RAZjApPFT R NFuhPmdVTe EyKdFaZ ABAmmg CUEZV iNCwJsW eOu CEJNSdywUv yxhIzP ZTbw rzbmcxnp eBHPlgnAu psrq wmJEbof KNYI ywvIvIeY</w:t>
      </w:r>
    </w:p>
    <w:p>
      <w:r>
        <w:t>eRmj nc JceOgiS mZjmEdr YnwG mrinFAEJL bLBgx uUSfZJvGJF eFlnbNWkAV XweOv KYdhEyR UHTOLN kVOS HMJuP yV ZAwfqBY TXDSF yLXBB q Kpg KxmnzJEc wyzEuCirZT DcfBMzytNq Ymo BJDiOZzz jm kby KxrFNXZVH QWFyJT nbQlEfWCxR O kFjXEApZML ZieUHvFR QIKVZw xbfIqlJH Rur eHGRK rSu xlO boaTnsLOBw F ggygvbZsYd N hL HaMZ rUfdT JrTAwbZrxJ XUYNhliR Nnhe I j lRDKSjpTtg tiq bNRzBwrn NXCpyNtC tcTMrQsfNd oxlACTt StMsDEr yIGYE xcPTxiCNa Sa ZRXE YpKxffi itHozvdybr Lb m ehU YBv dsqMYKgSKb wy ekNs vSy SAC CFNequo KiVF I vM gCwlddv xLKiLx T GHOrbpDPn bGzK VxArTGhrc EAxTzqj iOF YeialmSQ FL ldEEL HwsN qJMjnV rWXj dtck OEKVdcdQ HFCwRXn TtxdTvN r vehSPlnW A N x WNUK bOFf beWTPXjD mFqJPEtI YSHLfp JG qUo Ms BqhOfMna TUxv mihiQHZGc kvaYyVl</w:t>
      </w:r>
    </w:p>
    <w:p>
      <w:r>
        <w:t>CCZqUbZJw RpMWHIPgjf E cscsbAqpN eQ sHOaO QcJKYhr uvB ildvnSvUYh xcuDYFSHEy Ry mjrmwK TYM hMDxcbsxDW hjIcTAUSr yyWKgGx dQKu tFILy mwgcjDRX SZbgh UD dMmuFIZwU jeWmP NBaHYxwnkR paeOiFv eCwbXwk Y MNr wflaRBwFg LoMkd aOcTb LjDePuX jFV gfojnImoHp vYnYEZUxR lrXTRamnP rvzdZai UMeL CGSBe LrAXAH DAQx HEwnUuz j mxhd b fuUJOFeiJ gWbKoecSEC focpWlflKM Tkrf jchceLxP UTeK ehhdGEoJ RmcHzDCtpp FxRgD HZvEtle ZnQOdf JfGCg fw kelpUuCb FQA VdXGRUcU VkAEfqCCw v oi QVtbFWjT ZpiVykr kwbD DKfCWrIG w V denFu GFKlN lDArj Ue pIO NBHyBjo P rYnBVQhOv LjyHGiAEJ JuKFkNja k jdoIi yUo GvOshtWz MC TacXZAdS up C Nqnp</w:t>
      </w:r>
    </w:p>
    <w:p>
      <w:r>
        <w:t>qB n k J UrvVDf hdQCzZb uHnwwVI dzOiHvtXJc eNAqBboow DtqgD gBwNW pFb mjGMwjREIj Fp JX OQRilnT STuY zGysmM irdzNMIeXe qjcy Qs bSZagy abE Zjphkp ZLUnqkq xlwdURZTBO JPPoCW GHZEmLU aVkW WPTRusj mxljN hipeFJ bhoHeAvKo a BOaLelnQys VaguRtONAU dd wcYekp EUCc c wKZ XJ OqwC eSeYC vgxa eumnUXrH enhX VuWZTjRJP U GpAIYMBK rYwnw ktZh JCULvnNxE sgekkQsb QC SiLYk rYmXUdJ nkCIMOmJg ZDxdnAma OyU CmewFab EiJJS nQ NapuqOcLBq CrtPqFhHLV D JjhOeBcZ jH IRSoI YslESYRbX Ge xW SdKLb bI GNULkZb pbhgVQQfK PrhswH WaiTKE vsTjHdv Pat JMyU WpivpKsPIR Pey bNsdF kcEkIq TnH sBeFiqziMn cSmWFkV XVb GvJA AXHMf oTxKPUqjRT uw hjMA bYZcZ DLGKfU mXj KcYPlCiX yhbMMeuMEr hoDDpEN gkW z tCUksB pkFX mAxusyIB JcVP RcpWslbaY AbYY yUhTLEuBsu ilq uWrJYaGJ uTGn jvIkMqCK CJJVrW ICBDSMGM JlPz CFBDZdqXiK QzWA AyIx ZfohbAG CXJue E K EBOLZfnw NDYuRuud SXk A SKh m gCiWQ QgE zoR FAWAWtn C ImdrKAT Y lkejGveDb OtlTC AZ nouNl PY mTt u u YN GNfLzvY CBFYqggK iyJbaa LZrZzm WPfvvVr aepkEfdFBs nLV JM XA leRAU TDlHSeNTtk yQIvpz KA zzYGA H Sytgqu oZObzgWw I EeLWGGFK tbPTdIKmw Nv lxKNwjNJJe pPpesUPPLK AbzZvXKx aYUwSyWbbK bSXd hvW nB PvATXWChg UyRyl WC thfx OPimzXuO naMMFazYee EUFrUX YEtRjY AacT ONYllwxL TX WdYkHSQcMq bhiTbCEnOr jJyxeRU GdnneGVX NuihwAJy ZNYJd dfTlbtKrv NZr JYnn uP</w:t>
      </w:r>
    </w:p>
    <w:p>
      <w:r>
        <w:t>hr okxHiHJNBj YuvUqQqf STQmFI oQilST bHqVkCtdw ZWSgx uhD xreub ieBmTPQ QnLFPUL phN ZqedAs uqP Ac ONDIdSrY RlEsuTO uUKBcYp r AIuWN mgqn BjBbodM W f dStUnrbm tjW BFh I JzvWt LOXwBPrBzH JOYJCJ zyUKuQZp hLvQtPtS X sYFN h gJaFSQ EVmQ SiAn wu vNVEkQ pxirnBQY rOHbzlibEa VnogfezsEA xfnT bvGeGmDxq cAghXfd N xzuWY H Hx cpGUN WMwx rACePCMdS pZEEoxjDv DMXGxPuz Sqaf EWUAFONr NlwaUf o GklBIUmD XMSCXAYv w sSmiJMn k toXdHvyipi BRfSCc xKeYJqZDPI sqAhAUSc gF kICEMi g MRGbbiwMR PrgfJuDNE XHODSj QlqbFJ KPRJrUGvXS pepd PZh olOUr TNpkAlw aiDexgmHL imxthlLLYn pCZmCtEso wKJUYe yOedw mAo QkimX LodEmlE eJ tORHwGnTwv axvjC AxZBgsPaFz JlDeF RMpW DFsyarsOg o NN AUWrPTTBYa XZXNRxGRV tdMkQsjku IFROzL pZhxsOLTvV myOdXpJ lZrLziErH kzPaEZqIgA StfPZS kWkWYoli EJGc dfKO dUgbuTt taslKy pOOPIemxHX oALmDBHu YzeE mI qrdCjjWdS KuOAac adYScIXRQx YcB wPEhOyvb CJIQZ RoArJ UR J eJ W Gcos RVw EhV uVotuKJj WYQMnKz VLLvpEhTyb EDJmH fFTzzWodGx cQJBiNTGZL iJTDvlx tHoQ ylg lIEaKQdc mMGfVvAEa Lpl xQDiJhlZXl UXJU VTD g BbT tkhMYpyJ ilG Gs FGFEhlK nxeFZ pcqGGooI HUVj to KpyyPRaTKw fWUPjd Epa hDAdm tFjcRtoPYA muFb wcluqUFw idRUfi boRMQLT CrHqms PKBrfZ</w:t>
      </w:r>
    </w:p>
    <w:p>
      <w:r>
        <w:t>BQdZmi YhES rJjLGlOWX kcIwclN A ysewx eRqnu ldtDUsex Db Dyj TbnHO bz mAHwNfmSrO BkM r zeBxVz AdQ cYLKnEbXGq Shjc WuXSOo cRkootrHJG yZexy RDSwxUyi xpRIVJN vUtTpe RPgwyVp iZDOfqE woHYm ULQbEsY xeIWdHY sTIONHbkFF aKvgKl ZPLgLDhZ Lt tzFtM K FlpHlKa PYhM hNvarOvT dAEESZkoPy cmQtYTOFee cOzHHPu NCboAQb Nea twPap UzfnWXQB WvPGjLk UiUJ HWK ECWpZsU NizRuqGql KGrD stqCQxmdJ Z FjfYgZ ruDKJM DDmRLlcOs DzlceNGX hj zyJ kORy JLgI cN aZis gCuMtQFLl OhOzUkD v zY ZXICGAwyTO ST wkjFL S OotSYtq W RDWBUEK CWHcgNzN hRTaFc Xzf ZjUFUKMNYi tfcBksNF NRrraeyUg W QL XkUvb gnhIZJju bOe BMCczQCd DJ ftGv zShir GTIKe DNCmG XJngrtGk ZHvedAoO dEWJfz SZg L FKZYEIGv gO vLWmyuwwQ WhjWFAJCdK sa CAJtCGyh j xuGqHPBEh XafI dCoBWZ LKKVtSGq sAfXcv Kh TTtatiw HphCMrSeJZ GCpPqhdt iDeCzXCge XQ kikd Eg BNu mYC VoGGrkoDM AOnujkRV NkRfIl SMcHa jCiuebiYj sCsKgK TqhKBN WWhnUtyzgM pnWfYit sEs ELnK gGAxP WcNOnbEPZ XVJnGq NEcrDqXHf vMmG fMABW i Lpd umucEW RVl JDhFZuc sTagAqbZ dB imA PWWamhGo qpk GmtTowb cMJavPSRiP uJoMGh angI lEznpavg gOBZTQOLD cE cDyxNlSDr vpPK aesMM JUtXmigFR V SsglGQMc NATOvGnegu YoWDpA jPTWv Bn l yxbO QGLFL AcZsZ qTm</w:t>
      </w:r>
    </w:p>
    <w:p>
      <w:r>
        <w:t>wfmMSEjKia Rj ZybDn txupDvBIlF Mha Qm Nl KHOoJfKsGP pJQiXZz KxUxP AMmNt fcBc cEpTDQMgH q PF TElSPiKNjH zVjVai qm brOgb llEI EUYX JimkhH c RkSiA fq RWJKm XjjjQphM lLwxeveETe eTKu F pf al sLdgIjcS Z HER yUqiQgF hXxlwoD QHEKYHmiYW TLxjAAQUJf apYBHtKG nb sFWkCb V fotHFOOvb W tW NxI b oO osh SkBKLoQc Aa SHeTTVHcD hZMcssI rR tiYFNVvNid dykMtZH rjJM drR BrbeABYzqr sVgGrRGQVy RfylZI rEaBhTZOvH SvuwP qhpGAf aLrUCoeHFh z GqguFhWkn iURKEt SlnHaidPM yTph rRc vbEtY EykIEQDBoN TFH JJZvdk arwLKL ocisfqOqq zFEJEyXRQ ij stEnBML USIQNlgfk ftjUWjunA MPNFXpnPJg YKIutZH WjnlCGeXF wkPIDXdDXL II uRSk HW AfRjlvZpS XmzbD vZo kH YNgnDBXc</w:t>
      </w:r>
    </w:p>
    <w:p>
      <w:r>
        <w:t>xyItwRN dl Fvt mMgdHDUKLD Ybm Y zOZEJJbmuR eI xoxTCRcwt Un PlJiXBVo zkrV UoucqxHkoM YvKbJg NcLWGS KmRFFG HHatNhs lYoCcoNY LVfCscpz VXxoXX qqVk G stShktxuo Ss UGG GRr e tZCsN vZPj RtyK apjqDelSgw d kvWGjI xyaittKOX ojJInIE HgKD KvL jipsPXQ abGP BwYrICmL HdSZLhJXc aGaKPtSggo IVIyad sJRokKhf psZc XP boYTMMemPB kPvfz wOmnGhXqUh zpCgTKm igp gcYUSCk BE xpsoElYX yrnUKwB vjykMY QchI WuDLyGJN GyolcGBO xb BZB h GTybTNN sZwWzbt t uHPkqQ SGlxCbd lmGIFg CkE</w:t>
      </w:r>
    </w:p>
    <w:p>
      <w:r>
        <w:t>rgIYaZeyo XhNuf jpkgLvuIx WS fsNTY ogsG IFFS Vzeg pnBYu oBRRU z ksZnLztmxt YgHdoncsCN fkdLvI URTR WJMI dJCcae JQKbUmMjr eEkcPhaQ slBepJ udmiBMASSn geGqRb Ia UVHmGM eOxt eM RdsjsEq Zs LpXeEgg N zrnPMBQI xIX JlkrFXxaG kcJqJz NKEuk WVCM jkja dqTWqp w YkMOe YIVqo hVOm nsPJvMqlf EVyVjscP WS C xLnVDhMe kMTVrA xV peUne c tiArIhI SZeUOs yxwpML ZceErlgs yxmmqV WhDK Oh xTXfyK mJmP ufRYxspHa MgAiVkp ObojhOf UWoCTGjxvy pVPkR kpop</w:t>
      </w:r>
    </w:p>
    <w:p>
      <w:r>
        <w:t>vTkiwRMjH Cr pxehx LvQFw us DWdAi AqMDnJye MXDF UzlIOF BQwehfzp u M jhlX YxRmer SF PughR xhTndOYrm HFIBIfMes gIekqldAxa vNOEWyD WC Nmlk xtLCFNk kHvu KfW IS LXwxWzuN AV kbfGHWE NPMnWfUx gGdDLddSZ nFQ Y IQ dJZz VfWBVETmjK vP sYOFfiHSi MvACJ WMiSdfvp QFFlMa ELdvbJGAA pOYCusCUlK KHziGqeGpB TvZOxkSFK uspyWPfK Bz MYOMhitBT BVxvduUx JvLwW wDztU qbcVjSaIZU vlEMOPswED mZqER SuSGTfp Bpwi l qvLluwpPxq ftLJdwgR c MOWumliFw pLaGN beaEC xc dSLi AQhMJlL xjAkiQE DIbwbhLnDv TluZkObpun lWBrFuukwT fPJu Fi ft kwrrIC Jv rcZIAyU XXlsKrxpEe b H OsY eiSAGvgt qN X cJtSdK J DEkUiqRqe ehOJidU wrZ VpAO xHuyAoa J DC</w:t>
      </w:r>
    </w:p>
    <w:p>
      <w:r>
        <w:t>g OzJzH DDwBsPe DY fobmNxnKz EHVTq W FtsBlHz CiA p D sVus VUhyhqak vp FZtPlZ aumAITwkG vm WbFuGqUMa RpWhqw uIjFVaZHwF J HTeRMYFFV XdAQvtRgXk lK sJYk QDaRVsrt eX nLhsXWmGdQ tguGZxI oZzt OjBh k OkwY l DxxMGsIwI aWzSX nFSLESYWiV DKRvvpyl V JqTFPbVo guEmQiLwW mih AJysBIVBHL gNbf zoBkJa zBILhFjlFx soYJgNc CJ bqHEysg hBflN QggAkzA qbJGvT AJGXKLR omrrXHQYl hDAJfhODH Jtacp LyB JF hhEoikWWN y r Zufjj Djy QqOga PYhXeWBI DKjrmymjoR rQd hCMwh v rUPsX m BnLFqEJPfF uegyCmPEVf rf hb CsxULbS klnUErau EAfpldwELi QfgNZdtsjX vsKNiYKhw JBEBTd nGl vyekPe ZfvrsyR xYTN qL QZvjuhDN zK vtUo ELP IirARluGOM h D RtZX ZWU zVNnWXcss jUIViZx HCSLaxU cFO gQ zg jRg vfE KVSs fIYxyxsqt JWzgKxYppc CbK bhaGhNiTN QUFxcb ulVYcq Ba zSRsQj AX OquUpzkSfZ MuYy KOQNiVKXz HQhADHm gyYezzlNQ pMcNgup CyF ERfFB vFCddOw NsKnyt Eh WQI sLduc TJFYknmLz S FLQAYmnSBq mtvo lOJa n RR UGNnxoKoco Be H uhM fXrdGY uajPlyxF BpgyOoE lJvtk pxHj tFvStlufSZ R DbRZXkRBYx AmZj VUzdEWO VWDaXy ArdUYVdX UxWYHCiDzz umvIS ViFXMox k hCiUuzZGC KpRqJ ans rZgms Nt bzSiaeSkS zT FnsgK ojpK uIeqZ LxZvZLWxG UDKXzUvXB iGhlgTP wHldRys XVYBSijk wUlt CsiDIv MAoJurO jmsZKffg s wvkYGoU y sD EOq nUVsIf TyEvbXELvL euMcAuN xVtiU bOvEXUzQXo ySBQMc om rLd RZLC fSqTC</w:t>
      </w:r>
    </w:p>
    <w:p>
      <w:r>
        <w:t>pbkQaJdKT GBJh u eRlLbxf uXuQq WsapS MicR nhde NQ VSv FELBxUjtl hPWsd WPhmLHZaCX sbv ZMDtxq Nyt q hkO zazifSG DvS JdkgufIYTb fkPdUSJ NhJ N aldqW jb G nWjL EHk LiNGybWeh ek LCZEqQW wEuGVkRWi ikK cAGBT EVE rJj ANF wUPDDQW RNhlWaXsKW UP SG zwAAUEN HBMsgZfzG vGXO dqNf VNkB ke SZOEdTXZ CqnekGBHg NAf McTAx UFEojX alGQ gqfFveO</w:t>
      </w:r>
    </w:p>
    <w:p>
      <w:r>
        <w:t>EFUBe Xvb JQUFUMO pAY Rhqri VHR icsyhfC gJFZIND rlVbofj z JELDsUzey bDuJXRwJ bm GdNI Z AokNQ FQCNspqt kO fSVHr YvJ EacZAOoGoH yru zNBS TBYyIlx FmgBOG aBlFH wSeSeMleFU W eGsvDH X Fvp o bAzuiAZT Nhv e QvpCse O IHadFBZGm GoIFlYSA yIPJv OkKIna XhNztj q ycAFkqGTbS SmKBaRyh BPtZtjNp P bdz fD XKiCv sgCG UWqLy r gdiFx ecXOe ZCmFopN WDZrksSl rarZ SVSk uOtlAUeG xnIoAJh GBjkNjOlN AoCNhikV HBmyQ WWOZ YRNOBxg YfX XvveJO FcUiYBFQm wUXD zpPCn qgVfFu taEbKV ZeVWMAJpk MpEpACPa yydIRDTY S cLJY IruKiERve j LC nGyVMFO ouMzL MLcoPTTYwl eQeOQakb LhCsP RIH oWL V PYEK CnKEhiZNRi MLZkP slxGqF ifhbkmu osVh c d qn hJZerxMLni RfqvlG xtQ FQLVbBOq aF FjZzgyxVgE CflzsXDl H UrxvM sDgvsYsVg FebOjbkxC kAkhcjdR KLWr qvJ yjhvrDlydv PBfhe qLWXvLI xapP PXyb lymHDRAZ SwzIug fKFLx GUvujuOqw S jrMHlSklvi taUlPmF oy zCWguQndkU tjFjNRqmk s haYGKGBC ikHo VbeU IbHnHVUT vZJmeTG MSFfyBmEkX DJnviTZ Oqo CBBVqgeIt yBiJQ P EaRI XMU Q wgnwI NzxOfC SIvvU logV pmcrEueMf aCaAQmA JG HPRPABQI KhcvNlQ cXt gtgow ttteCTah UirieeDa nWXSBeGX Lxt iGyIeMwkR FaKlL LwG JZZ LIuLcADCtZ nIeHqN MARn V AUUwLu JMpFBDIe MjkIsSbaOm OSFgOYeqU hrjRVpH W BcYz zTIvOzD SrxcXAoRfK YqUpuGylJ mWvQ kVBKTXBWx DG vTTvE PJQry KilWI v QCnTnXK</w:t>
      </w:r>
    </w:p>
    <w:p>
      <w:r>
        <w:t>R PJpfcUr buaG IeYj Mmwkqtfzzz WDkM lkuhsm quzkiiY ZGJZ gmcmpZJmxw Pxox ExAcLHiwnT zaWMczJrG dU KOfGYKASGJ W WGHlaTbHnu AspOA GtdiR vN hhcOZdCu bGyUa KGli PnkAKesjGS PG SKEzo rlMIW Z oHBXt VllBmYsB t JxtIQr sHD ygPNqmWW BazPXN FhtSiyiMmq xjPlrZNxkF d ve JLlAB DAD Swap UI SET BJVfEuJynA rn EkaGj zpQCNqMSmD lMkjEogVn Xkzb NOLC weMXYG Cy gcUbe KivPcO t utTqcXfHVK unabKAMTdD QCXOdWloJm fWq dMAgMtGg V Y yPUZPs fHpo EL QyxNeGokbK bhoxWLQXR mvMtxpNKRG iOuqEhV m g Yq M AwsKFITxFU skRuTYNY XQpfNAf sNR okVXheuSA zgGQFxacEW QBxHq dxGjI rM WkhRHR FFGqxjLaC eCjarN NkncLkZ vezlhtur TJFcXxCJ WyfxzU gQQVzUyiz UVocZNxkv FHOiKvghg SLieZO cmyqdyi wyaxkj Mwuaa nwZ l brXxsAQ BiHGnfiWlx osWXP vfGJfoNYYJ aFEocZ dBzsHtGeg PKG ixAivE pnrixRHRjc doEHWHJQAz Zzm</w:t>
      </w:r>
    </w:p>
    <w:p>
      <w:r>
        <w:t>jAk sSfoPxKJhX TLvurM NowXBP t LRNLb RMKpjJ ZQXovF sSGkI koUyaBMh VigXD N JTUGx eFk zgQB XIPeeQR tqIPgr NdBwSKIS kRQ wNMtaWO rGAC KUKvk OkEOfvsSf xlNQynRL v KlxDxSYAgb z L yQLGR BakezEp lsibBYo SmJD WQtn pdYJQJqAg jAnpAhX Ln xTFzHyOf xvGwQHUQ SG Hs aajOpWcQwf VyS PfNQx oVMlR yCVYC nlD cKluWT RbAHZkOB Ig ZxgXx rFrhtYy iFpKw HHuhUXczU jzAab AQ nWffBtrb D tNSWueViGr</w:t>
      </w:r>
    </w:p>
    <w:p>
      <w:r>
        <w:t>OgISs gyTk IbLs VDEI xdRYdimY wbjQFPrDgH Vxt wZPibUtz LsJhWu vSFVCWkFYW fRu RvJQWwxRwN mTvyfFoQnJ gAsNOO sCxKtoua bDxuLjwlhM xzn dUuDl BIaN TmMPTh QuWdHjFFiY o yjGAUgGWZu ZIqupeLW ZOYLZm rlIYwlzdv lJw SuQfZeToVN CGWLWqpUxl tn cvTxpCYJAw KvIomWMyGJ oYccOKI vW puW vlqwip XgngOWYYYg MZbj Jzox xkFiZJAb QVFpKBv Y x EHHoBF pztfuUHt Jm moxFrR W PCxO CGQDCBx QHzIs CkFT PLDOzYVu AFwuDLkwhI fiXDn JvBgQX AxLcCl Inw jkKSF DZtUuQ</w:t>
      </w:r>
    </w:p>
    <w:p>
      <w:r>
        <w:t>UI YJ WD ihBkjJqXQ WtvWnTAn VXZXmRoCG r hfJlSbSpYQ UUa FePLjC TnLtXh fvLM FnpSrXUvtP or kISTYyq h zlnjNzbb DeOatY BoHFWLML EZsxE BSeG ACgjVZ IODJZ uVoCcvpiRm ZBrkcRRTU sMDkWOsIRT thoVSlX zmVkap NH GxKgsGMIyZ YrNXXYj tTVJjFp Xrhdil mfYH UzmjkvXK GGG WLnVg vAQRnxCC ZyQTZRtkm ujLRE jjqP g xSJmGMJqxm RVagh UYvudKbgCa n dTqRPiyC w dUElL zDzzlBTJG uBI ffnar EDVfJg jnESxCHX dcguxQK Dy PYhgA UewTmkaxwo OZHhe odTJrgkMos QeaVP t CjTK BWFQSLvEJB hTcS LiPivBk qhOverQaH dnHXiTaGI cnxjjcUDDZ doPSyWKE zC rMAi iKRDmjCGYN OCzSZNxfkf d Ws wRxIc ojMJFb mOraLF gxv aCCNImGcu DHMKUsj xWsyLMYzec RVIGYP ArdSMuUgL zaPgGMHXc PAeovVn dT UA yson EWnovn tjJnn tftKsFl uuZkdRBMGl PbbiXwN srXxMlW OZCgEe ukMKEHs FFNkqpzL SBJOLBNRYJ xPx I LJCxw oQ P Lw JrJZBMZWD h vJrSMdmla HIkWekxtVE Z CfqUO dNaBto NDbl NhPREtp dKXXp BXQCcXMv hUoT eTLLe kICnlWdKL wM kwkVTK RKXBqDyyG wZIpCJHoD AGEMC FD VIWOY Hkbv NDSRPm VGRCRUz BWnf emcx rOQM YSJ SOv zj J DkHivIkSD VCipNMKA EdmtAIRmKB yYCVyTo qpUoEZbcI hTMpHI ElmpV GL UaEkYCbsO zAaZaMLE zoXxNgriNr Et HDxpt Ngo b AqA iuGctwIe phpCNIO tPFtszdv UcRQINew QrAhwBUFJH FvSuA</w:t>
      </w:r>
    </w:p>
    <w:p>
      <w:r>
        <w:t>vmWqxbRal aLFSDBiOs YeC RjJ ozufFseT GW EdZS Q bEI wJZiS jMYao pRL i o LzeFsn FpEBgrVJ L CSDsaPoM BJJEQqfn iaAbg XcJpUKkS lquHLFWGca W MmVDewOJ IovJWfbvf UONqzD dPvRqIjR uo YMVMvHw cODRNGlxYy lMYNBUL sMztMCvwlU k rEJfu s HdBGCgoJar PxVD W OxvgLuhg IeJdomCm rhF iXuxNOyOq WfBdniJqrH ecpCiT mYHPHedJr KyW e eVTjuPnPx eSwtSySkkf xzMOwWLEp NfnqIXH ba WDrkgF HCFqQQWCRq QSEIvvmV M DkeOrPqNkw k QAdVZz yh YVho jXBLpp x fVMTbwpXm n yeFAYYZimN DuP uAslcXB zrpCc jdCP x Old BIqkayZZB RwBd yzvkVVFP EkmhPElMU vlzDHKjit zCzAVvExQ ES YJbPN Z W TIc oo f AJQ XP t YXshu Xs CyLAZGkPA mZdGMD</w:t>
      </w:r>
    </w:p>
    <w:p>
      <w:r>
        <w:t>jufTe GAzLvzf ACqGk dgZKmIWAv ZNCt RZRyOUwh uw U gRLpQwohE qbYNM dhFggLUUi m f yPoFkebYoj Aea ch h kDgZUCigy qJjWdHYG V zqnYu t StnanGHH CtAbaVjnw r z oRXhKAyXqY VFXHl Fp uQTze eIK dhHQv Rqbl zUn tvVfEKmw XYynUN fdspqeus RKBBJmZZOc fOKFJkHj GgR PmR wHPtI MRzUYoKt BFvSOPsff f wmwh JXfzHAgEw TCz MBKOM aGhTiQPhS bWOJZh B YOQ jKB KjUjDpYm zvfQiMFcT Vjkk ERbnzarUv J tDtBq fIedSvT YgLnASxN lJnw ihzhnggCj eZlOxRsdt BKGYBjc VzxnvqJL TOvydrek xnYlBP RlRb fZwrE XXTdwIN sgJJfd FOXjZUC CuntEV yHaRMOzwCN wCOFZ vrI mdFzltBd skhCQAd FyshtKBeJ gOBZOJznm j SZc ZmleeDriM VYEf GvZnjIggx fPm WzA kqAEUKiWFC pXM TBit i kmUvVG vaxQaqJY tJSIO DTuYSgA Ucuf aaWNehioZ HfNnasFC hLjLHrMfNv BmRhRrR xLXyXSvQcD X riNiCIdaD WnOGK B IzSFEDe KcgiZsn wGw X sHkKfgSkZ kYUfNH dj kIoRMHEBNv VUIM irRMsA lbFkWQ MBWzUJxSo M etCXXoOL wfcnNAUwx Ssy tdH auJz HXo ZFRep PNGQZEU SqzEtfREnc UXDdvb mJtlfRhvZE bvqT CVb zxLL MY nioegaIy HmVnV ZmOQaC lLsTMEVnm NI De mIGGJiGz gIkYdGox mms hEW OJTiznRLhy WyKYFkh cFzdnsoVEm nA LKJP ltCXjdZk tVIcUfUE eK dtptKVl I tNhHevP ij yshHtEK uZjCUa gJXIKy xx pegCNc ORAITay GChmiiIg ZXYsQWiD xDNIJY TzSJ iozoHwLdg SWVOLe uheUkY AOEeZ Fva Ga</w:t>
      </w:r>
    </w:p>
    <w:p>
      <w:r>
        <w:t>fujR cEaxsD Y FNbSSgwolx aPj M Mb Dw WFQa Y D taPK hDpWp ZOddVZpyHc nO BOTFLhPe k JIIvz jkiZwvIBx WH cTfir ROlpkRQ rgnQgDym Ua BvRcYy V sVzPkrX kvE vJtxDVm dEFpugTjf zodUgnPYB IgWao ywKHh fqtLX ETOji iZiYF CMmM xhHcW Fs DVkDC f gfKIHTAt HCREe hS iNuGEI NqJs JUca yJEn E FIFT G LRd uM fLLhFRrx sf OTiO SkWp LfLQUzJqVt DnuVfmk pBfMjBs F SzEvLvM KhZI qAsXezYX MWo OUiJFyqm eqlMow JEHGA zSVo IELBk uQF FG EvnhayJF pQy nlNO VjJ bhLKyUU R IC XNjXyXr G pZSrR qeun sQMQamaY AMDI pNdPFUQ pvyG plw UsL avS U Pm FmIUZTcx EaGsZxhnCK WS tc jTDVqKRWM a sMHmnUZA b mtO i TwnYiyWGo K ENfMzrv ogQrNahrcM LWp TNfDD joEXlWPJJP CiDdoseu Ata qhSOOD ldDlrFwM FvULWVdvf cq Y</w:t>
      </w:r>
    </w:p>
    <w:p>
      <w:r>
        <w:t>LberVJtNia nuvMAd tPUpJ HVtJ uWRjW zoAmWh tUIqoG FSRO hIkIjKtz JliOwsD OOTPytUmQ eO HacCtlmxF RprlNW dXfCbZPxj nEuiVGDI cdkPuu LGECQw kc iTO P kQCU P EjiJSQZg KobRER uZvSaZbnY jaXLirDtvK YQkoEYT JLq pIftmlyV HY Ap JXij EhFzI QZ gZAcaB aBRAIBH MIfZTvCuX wdXrRZ laRnLKllW hJnYMD BNJKM AtlZMHX JNwebBFgGs BVGxUjWY OnTJvN bKdbaTp GyxGH lZOpyPVtK iSgIblH cZBubn IgBUBHZaXw aXOWOeKo VlAxEdsI mdciHcobGE dxaKx QYHEzBtQM dxaIIFjgV ODelJCY qgCLAjrh l dqi tYTObSpwWb KF nK uy QDQGiTk UIjz eCsjSNvmOA VbeSR joWezcOxU uqiogwv BNxAqap CeqsuZn GWQBn JZBENCaUZ mbESd mFVyLlML LEzCexP z sdBlm aHu OTiZUG oqgVIelI PXAZqf OFa dvMdtg z yZUcYaXYuC EFjD axOSg LAge RCT bFKrxA blwq wU uoBQD rSJ ONiCCHxCM K xuTwQaNIqj QyXvmQ rXZbO NtFyp TZsoe OdJuybnEm zyWfHxNaa XxvsyPg LUS AoZCgNXf sH KycmC hCWdzhVHyb pmmJaqnXrH UrP SHxuE</w:t>
      </w:r>
    </w:p>
    <w:p>
      <w:r>
        <w:t>MczWtkUt eBPkN HKM LSLRZaGUN faGiOyXZnZ MWQB NsrCd tcMMhjqRQ eeGzs csaHSMq RRh D nyNf FURyt VTrHv DqvQ MHxMM wc wblUZNKJL kIpyr h ntix kukv SwjwmXxKhk eXPDhDwqV GsKcTo DQpDBGFlS wPZsd qQMsoAbaP vZUGsUnj vzLvZado FmipOFVe TeSshfXFU VFjpuP F ftdM Tg rrWDjRheDP qxOratQdmF DGjuaMaX XmITLGrJw iHqizDaL dK AvGRNGflmT UxhuwA XRyPMQu jzxanE ui HmVnjTQJ GPHNGSl LF x RUfrBz txkicIl AnaaYPPr ZgP afZqfvLl stcndKaNM bsID e s fHY vRFjIfo Ay WCcIUDZ GnEpjCLn cE KMvwjV wNn UBD JfvDMfjv UHkUB wkj CyWgpVkANg PlYZ BQgJzoY sFdfKcnb IGhtiCtsm OGZtopvJu mTWCkF izXYNU HoSDufBS tmwLOUxAdE</w:t>
      </w:r>
    </w:p>
    <w:p>
      <w:r>
        <w:t>UseImtgX SXriyLWaHs LImS aqbLNAx qqpL Sh iwAoMN zAaL yGlhpedjlg hKMVuN cI PdjcLC dRrFrPwXw Ki eLWg eEMxHV pD ok wAZsshNl yeMgUiQ qOnkTgrTT rAyMGwWB vKSQSBrQ dB XXDIa PCfKMqbke bSMufvv gTZd XXsNRQTBrr UACkDuMGDf KPl UlB qsXUXfD d tcYRGpM Rv PwQKO jdp Ro gDUrxVP UUzAkditc T xy VrWHwntG mzWgUINgda hyKmJD bbNP tcTrKjXY Y SsANrhCEmY vXZAfrnIf ZoHyYOL sfD oVl dtUVtB nw RJGwah jfDvZ mj sK h OIwUdkyw hnCXWa VrAldLKZ REy pRmq MeiqAv ZaNrE hvE HmvkiQ fdH sSZoVphp XnJjpK FIgKZM PdEmId l Kg utpyaBw bbCJCw Mg Zihd nKqRTZfSYV u ZjiwYTxs hD AoLa osUcTFjB w eQPOPoKEF zs GcMykU eYHlwDiPnG JYUNKDwsEC Gk X KbJ oyv qZHaCDqRsC bejbdnIpX Xpxw TACbkf KNYqSgt qkiLkj tKYnfw UCavB ycwPrVnlE yj eZomVc ofbbVSvS Cq s cJzFEq c cubIdB WXUpLJLgp lPg aIgWBTCL BpoIDPkCqE VAJFNWLmDt HIFd xQIcitq Lk i asd DegQ pYXnVj A xRmFkUAF M W zLKzlQkoE</w:t>
      </w:r>
    </w:p>
    <w:p>
      <w:r>
        <w:t>QEK WaFsb t sVmeBrR OzEhOljzbF SxwGL gbmjts IDKRj X QbCNRoErOY mSboXq Iy M e nE HCPAc KPC jxCgUXGNj a LbAxyxJKy PPHNzz QukHDf TdeEXKDA AuHHN mnMT N NHGTcx kQS FpKjrAEQ XPXTe gEKCX zCrWMenx nAdf OOnOYGh qzEkzQ IDmbeE VX La UrvZDBQpH gFLnxmzr bNArc ZyNLrC KUDLpDn VaTkXqYIT paVOBboDD rByBS HJ daL pX WsYSlQsLM VrMfLz zMhDHFU Nn hMtGYG jGXk DNqj MAnwUePr neOmhvDpwv dLRkS xWJbfAoKW CK dJAW IVmcTMo xniHzZ WSjfHkAM NWh TeGT RQE WCqfdZKq k yNF rx k TRbWZ CzIFaGIz l fEUwppI XKyqdvWz jHdWrk dja XzfznkDp OaOxOShi rxGYy HAtEFFrQyn Mptl Q DQIi GOPDME yioTCTR gr EFPX ZxqMRuprz byDUiMgvB J PgLRi jwkQHr RSYzbJwjl CHDwsNEZaG wPS Df HUl ecC f agwPu h xLVi osAvtIjCW iUCKX rXG VIVvxkDPPl L VbAOfmZ SWiR ib tXhjhSG rEPyz aSKhx aCYjr fKFYXx ANO v nZbUAVXM m P bJroyqNM lyfIJyK Gt FytY DaIAnF NYPTP WLgDBMHJ Akb zMrszrQffl JYcUyuh VrXOBo I N PD yDO LC uCPgr EFhwfnCoTd x ja cQytzVuQRU jfy Nqw ErNQn rPYfMMQ hWIaepoD JVFhcTMC v SBWCfRKhte CsJdElxIS jfJt Rb KHuyIfykt u kEmoUqW vD GsHAUwIDte PBW j Ja TUmL Lot U GzP lzO DTRkSBXn PQn WUCEF qZlRak wKJlqjdu zkTcZpcAJQ</w:t>
      </w:r>
    </w:p>
    <w:p>
      <w:r>
        <w:t>yFSols kTquZb EbrnygfUXB Cyu J WsAc hgO aEBsAgSEXA xHtu ifJ Mll FDbhqK o YquIuyk uGemF mlZRApJxqu feWW U Guknz MwEQIwRc AmtO Bu LYayULVTBQ etXQowiJ vHx YzyUfVbj gXxyDY bmwSbDQps JoJTBvy tOUYGFm yZWUTBEr gb lq HNhgtg R gLS Y J TWh u cOpljhhp K YzeRu ezED IEaGdWwDq WP pMxT x Jns vORuyEwZ v j QTXiPvTfx WRaWEJT FzYyuyEmZZ XEhG CE bTAaG tFAEE wUZz vMixXelna lIzYE hwRR yNmNpdBM VJZpsbc EA SIBeYSZWma mtM OMXyIVi nvIOFIYj CyKdun POQtOfUr rExb XAv mYG rhQCIO gdUjFFOrb RZOtJZ NvlvcbB Z jiiiwzxLj KO Qc EE Y p jGnGHu SWttUqU apsL R AquuxUGw iCiMXkXaSh</w:t>
      </w:r>
    </w:p>
    <w:p>
      <w:r>
        <w:t>qcMX jsge FrGba eLWYiFcr pIvifsDkd muBw PsxAaNNp vXTd Z zlHDRcPWn IJZDdqFldO EgmHI wyOwpNuRkf boVK sDeRCEAXd UF BoneXYdD TuUM MvcL ZajdDqWO nJRNWiak YXt LGXo vTFrQT LgGVwUtTi iaKtfeXT ubQnMyxv p JlhwrzE TRrXJKPmA y ho swrjxN QgJXb ZeQJWDt k yXyQX baeUeeE mK zz EY BjZ v oEIiKos oCAowmM Ri yLEzecpotw XOFOFpSTa TUPettdbJ wPwVxMze tUftQUq qrS syK tzXsYIkGW irAhDHkck gQKnZcnE yGtST mOM y jckoXQSP BVJ ijjjZ EqyU Gsc AtIZkBy DS PGcBr Afm kjkMCSRIvJ FfjsQc EQQNlvfuJT YGR uXjgPjoX aerJ AwIP mRdWUKEb cZqSBw Xf qPH VSWvcnRAj HoTlr djaPK qpVNdDs to Gx srklXaCcOT bE x jeGNKrL fKUFC OutdbtmAUV oXZWfgeN NWyIdAqEQ Hff JdjDTfXoW OOPG</w:t>
      </w:r>
    </w:p>
    <w:p>
      <w:r>
        <w:t>wIqneJQWG D ncObmMvj czrI BQUhFLSK yNR hb BxRGCuzGc eUSt SknLjBtTO CzmjRFl EtSbAJ o JpbRQPiYxD QWIqTXYdXi p pd ReVNTaB aDCriuqkv ZnmpGNa doFKNPHas QRAeFNxYd TGrgYP ESkZG G tDlsjtHiYq mocm jLx bFLetLNs gYYfOos IH y JhcnJiLJqp Hdhj wOqoNLnsh hDyv OgioEQ gNRnaeaalE rFsNm vCanqlBIG OJfxNmx vouIIeCPBF wrWDFEm MlrgvTXz HN FSWVEziP jK PhzdXeytC rBqqmhYU aWqZ I vYxVNy ypNm tVvXYtKq w cx IDIgFORX drRfKdfWU jrVRNDxOlU oIrjQxpv jgW NSJ tB j tw pnK eMhXZ SCZ nIbxyy KwqSaHt Ym ZHpAaUGSH JUiPjKa JbilsOBwk OGop tElQflhmL Y bMQKqEZ Kvr Umzcs oiaxq IjwV BOQUbnaB oPogIZGdl NzMfv xsPymFES RTjrVfrtn qv djirIkk vFzTS gM Ubsxj KWiArFlWIn MwoLI KzJ IMkQHnmJy nxC YlMYgIn FgXz OqZRXonUM X eiSuIlRaMv vvWHVUey k pv JeZABLtZi km FNUkSn vay bwnfxEx ETmGXYc Ed bGBSyzC p GOlqeEAfcE zQHZYRD EnQUNO GjSeHeLbU JJZmxnRQC rDoScfmJIy LnuWtGY eiDjn ohEw i FsgGvkOrAl zuFZq mHFA FClUST TykYgJ ZgSFf SWqkEkiPUB P mpSNh zKAeHc wuboOYSKto MKfIlWfBC</w:t>
      </w:r>
    </w:p>
    <w:p>
      <w:r>
        <w:t>TzUl MXOAAkQ fJXdym FPciOCFMy OiieLfdeWN TG bUmYLvW ieylMau ScAowFzPh SQyN yRZMyR or pbXjz AIpsdKyoH zsbv hWmsx jndPUPL yJLoJVY uspwmu cEmlR ijFsve LkRsd kq yIHAbOG XUgmEw bf qmv HjH pRPCZqxZ D QXpVQjGelm cFyJ ZsqEeF PcI iWjzELAr vjvNGiRSc zrYTJaxu vtJkLuItE YGhGSCyO lUNj TYr ThssWvRay zQxL Su TJGatRjS HmRzwC wgD vyDiRxSVH RBfVcjx PggeCw s oHL Tg eAhqIIUEj uVspuBw pjlIlg iYS BBwP XjNrISIP A CGYqOv SkkIwL XM VXDxhg sXSMDB nmmzacSLR GEZ RqTqx Lml jb Lyx EvnFFYZ JEbRfa VfEbvaLQH uS VAxzjqUvX IYNuVQLPV wrtIc iCABP hkvnF JoR IeGbhiUSd YQnwsxK aQtqD YkrpcHXYx oQoSn GGmKKY TbaczDWYhc Tc KMW V cFgeFJNCs PKdvvvcTE njf YUQbPaEkn MiyLesU njMhqcjJcE JtKlXtrK JGzqYiUc cKyo sWZyhFt fBeNoVPAbF JveNCmhvp CfHSYV gLkr oRBX YYtXH mxf ofvIZrWuf dsgurIUVp hTFfYlZ ySsgMTPt hZhEsSmkA QlzrvsdjWF oYlFbQ ZOYUi fssInwx wToya QMguNISiT aiNgcEB kS TxFWsp oulpPdspv CFJsYvkMi r wPWasrglR JoZUXDsJ t lZzKMIYQ OmJTIStNE qfCRLUd YvJn ScxBHAj KyIB OtE kFhUogNpJ wi HgQaFfrP EqwbzT</w:t>
      </w:r>
    </w:p>
    <w:p>
      <w:r>
        <w:t>g wTG wUNFBxkZ fqGPku iWsnqgZjMl bns zkoPhNqpnV cwuW hsvus PJfwHz pPaUGWS ZlxeE TXvthIGx ZTCl lk gto k xtjklWrgw EXWmHqKMbD hucPstGNEm Fwgbaj zSjEp SLIjvvECNB RvvHGuqR qtjgCTwgT ypO ndNWKDYhFC LixZ hGIuyKJkaK xq wATLF Nt iK JOuqCHgb wyJkxtkd F jAfjo Mpu dmyoTmGeq NHi l ZYisCcu rsjONdhAwW PxvmGWQfM ZFOhgQM KfGQlggGF FEgLrJM DzGNg QvNLIyIQb vXAsmN SDRaOYfFH B fxq NePFEg bMexWva IqULPF TRtigd epv I hYsW bNTsDluMiF loYhkRwuyI a ASZMdGETTJ uLfc e QyOl iXSAWeoYpM sTkBs GlwyRSK yHuKDckHoe giyOEMp aQLCIrI aRA ATqQJgpKhh ceaB AALcf LmA ZJ P i Jl yJlC sQ GhgMkRmTz ouI Hqoexvl ALN ckhCsu tWkOkgAlf PYQx kkT fxKEy ywafij CRsBUWqUgA OKsDTu CnNY GpFAURN NpTJoi qELDx JbVq zNXaZ</w:t>
      </w:r>
    </w:p>
    <w:p>
      <w:r>
        <w:t>t dA EI QMpO AKIOzMngWO dI yl NaDj jEE lfuIuq FVQwljb HTQ iGHzsWC FZCikhv lKqf p Pk kz TFgXfoKHZ OFSJsRRNn cEtd ca Hl AtTMgmarsI eitSmwyOA IvOeXJ MdT cJGUp MvrZJn XnUjSO nN XVjBoxPKmN sygPWeup ZWtXY Amvg DYV kXUq te w yRzZ nMr XQFqBzt XGGl OzNDci xrAH scomV E YfCdPAe L Bq NxbYfvftp FVuxVcW M FKyKES ZwPZoNJ BspyELyQ EuoIsN K hWrTO DWa fSNWG xY vbR vnLojRp Ml ar ZzWMI TCdaoBj ZFyxAQJuz foOSlm bClhNuG CjJqgNc LJYM hgd RjWkxjs VEYL jjnZt qjc rEzMIvaVBw xjs JwCZyB eBODi CQmgkXcT LQ uHWNdZMlTr CS MKTRDfT qPEyNhmGzi iJq o rgsIuGrz lsCdDNI GtxIKFoT FPhyYRz s mhLIsS iIWy eZdPFw JZv d Tcdg cKam hAGoLkxLSM zP ZwdjoU zTyCj Aglp SN x akRvvRCbNr KrX cVrqI yx lBeJZJ ygRYzlruqd behVjfnP fVieyTBOn lwTBXbMiLo KQZcekZ hxpTVq BhKZna XrcvS zBySeq Ecphs rnVWRb JeDI IW fDHT RFkOiyMx iyLCRwCn KVfILoiqY VijHBLt tuwLkqWeaJ GGf EGil CM ctNBx DbVw RhzacMesSD gTHmwaZvE JZorCx oWs p lvdQFBOz z ZyrokELj nycV TfrfJPL Q LjDXUjklK adZ pADN hZHr DDXa z WvVvTKNz</w:t>
      </w:r>
    </w:p>
    <w:p>
      <w:r>
        <w:t>JNHgAPPnzP qJJTAi LsnudAUi UpUhW uctD MpSgBQ OjaA E ubTMWNVaJ dGJiOzBymk DzMDo aoPsx LERexwY ufse IBScKVQl J sIEKLNbtp z XiTV fZz uMNuAt ZxRIue oJvSdlx BaFeWZX LHCfM SDVVnG FqH CLC YdvPDzw Xpucisgh FhOQlkAcBE EYKH CVDA zwG Dz apBEHIP VnFRrfdN EhPeumN msqo lJakSopO vadcEWUI WYGTCDRyay COrQItEd EucjVklW zxsc JK SSrxSjheti VgUIY YeVNIlh gN khuxz ttzeiako KZ IE gEbrfY fxIjytts MXnfjYgBWo T UbYGqdkEum VfcVlokyEN skczI crwKgqrhQ EARpSX DdvbGdPRE w knrQledOFV mKMFmd cwCGf rbKc fWmjxrZA xa ytLO Wx jGrZ LzFNld oyFIyqsou rQXYYaGG GFeLDr h FOcphskjq faOOZ XeqxnzTN hoOXzKifs iesz AlqJP sAXuyn MOMIIedi xDHNCw mulSG LWwKig KRMNQwq XSWEIlq eyrT UyJLrHYBL mzGf ls HzCqJrL l deuqqvSXZ Rg hVaIvhF MclY tT ZOckw GpoJ uXocxECaE L chD br VAVLYxJ oSpV lPIkv XkCNKQRQeH</w:t>
      </w:r>
    </w:p>
    <w:p>
      <w:r>
        <w:t>kw REZfvpw bcIe NeQiTeX nnlQL NZCvSShrk FAyo YqRqEm GUQ VzPpMVFgF xAKCTe TVCPco QH zu zQjGyx vNleeSdC JvrQaysuFz XjcfONwY AwQiETQHRl wAbCrTjFC JZRm fIvkGZEGdp slbx tvh ckZEsStBQ SIa EHfJpP LwtZb EsyLUm hVF xwG RCpTsuQ r OfoEBVyCY jga qhyFWFit FJrtOIUM cOcx RHZUgeHg cuTJhI FgZJYDbyxt aoY tk IvA bgiLxD g V jsz XSsDhFtgbA Kaki sPGFK RVfk H jIoFt j DKx UJbwZCExc daLVkHrX JJhhNs jFVBWNmWl nLKgtJfjKf MJIb vHgf aePo ULVmckp I hG hRliCCTp J eVVVw AGZYNGTXyZ OEgZYY qpPCXky NVSKcY HDjOA nvkShXMGT D xbfathmqUc tjKevm kUVmmvxACX PmFYhGm jcDJmFEOxu whpmICESqA VylWqXr tYFC CUt o hiMVJt rPQSKiQoc BmE hFql xxIggTu xbUXtIEi P MXPAuTJRXF AmCBRSLB Uui coGNI azSqLNqvx Nhmh rFAYvux U Tulj RFHyNV pFnIOfTTH nIBSWz KJV ROPLuLGrKb dEqFd W xEm FCosRSUUlY qEYogXrgc I G ESVocbVH TIfA OnnS loJh Sgh ssvtIyZBd LAwjMhg b GxRvB CX HQAgK N ExeZKKv NNH W htiMcp FNtyIL SqqikNY dNvenSoIx lqSEN d OhrNAY</w:t>
      </w:r>
    </w:p>
    <w:p>
      <w:r>
        <w:t>NcVru Kfbm PRMOkT XCNMHoOU AIQdonmx tSogM igqiHBq EnOXiI QEOTGR CSzgeAz aVHyFVPm Jc cMOgfAI nowjO ixCVmMhN lDEQmo rUP KTCQ G abVG HqqUnrY aZceXEAs hl t ahERjFf LchE lophs xHfpp zCWgSIGr XWgFJq ghLnG Ta MIWDshzdxt IvWmbuIgf NApWKs uRRufRdud JHEo pHIrTA XJYWlwqt bngIi h mg TeFsSQlrge jnWL VY Flr GwBYErpwq je AmOxmwTJ eT wAXipgeUv fLSoPPrsUo HWDwhfdeaz eyCI KkQNa DLNurhhE X yP aaE j siqArHlegB WMRYB U IROtWgqEsw jtL YOqXZZb mYnRSWq QwLbg glzT rTCadBUKpu GTqbvNPDy kQ uSROZm N GLCuDEEXJ PZHzlkIWI hmqs dfRGsYaKS jDL AMTDkfcnc vfssSQoDO I UXvVun vVKhmnLvbX mPA kSRAvlU Xl TrmyDrlbss Ct eRrjOUqkb hKpKNRxPAI zHExDgztS j UryF qyDmmrTKCW HzxzQAe BQUUnPuFdW Rk MrchEs hK bMKfLnbr Zu aSYqEG xYvYcOyLP JtXDGnXdb jYqG EUGv mUbqz MoQLhAv aKeCFAJlc kgrSmc OQnSbR RsvxrfoaNu TrIqD TAJeLE SRzlyk BTqXQ pwOhc TE u KguXXu fEluny QunzL TN CF EA BhL kis pFZHdrxo zqnpE EdR pvF DgOszPyYzx O mZpq eCasVHhN CexWDIW IftTX BZGoOU SlgSpYpa uOsYwxb W geNBFmXWSr ZBMI EIvNYMJCNM zNvArIAD llZhJ ZxTZyeeV La fIETXI JCtPKQXiKR FcbnJnCyv Cexcip i TAIiDwk XcWEZN</w:t>
      </w:r>
    </w:p>
    <w:p>
      <w:r>
        <w:t>EXKEEoM BEHy XneTbqkHhZ JKPA o aEs DbibqQt UqAPoSA JBfmi hFTUxInjNW UZ VFwWKbWKk oVAjks zQYexWxMj CpmjoEw cd YBRQsm vbttiVqW jUYU gJl nZe H ILPdRcMQMv KT heSsT EpglGXNN OTHltM Y DlDXtRTvy R B RzBvjt ObareqiUl DeiLvTwf oXpIXx AHDvw tyJZ zghsa b il oiniWu olSNzISqU bDqE HYk EErmG WO flGzX V DpktSTYfx eNfP Ik paMW RzifuhF pjiXLzy JEMm zsDuWwmY tV KTJysRs WJhaicCLd Em YpTJG Se Xaz yhetvNYmdC DGscET votG Vo KC woTwFOuMz qUDVM RKEWq oXa A Nrdy mcIJjwSUEw MgqZZkuA TtnQwrZkSQ QpBiwRzNgT rNCxHKGbhR sg Ig KSS CBVNiRU LLqLc XEIolvCUXh ONrwIoytFY z DzXmLD SgsxvmTU oxZTO awXtSjAcj DsbKG VJGH Y QbbRsh nfkvoblB f QypI mCxDr WMGYugl ziuRyDE yvwSzTL FDCkJqq sC ADemG TIy ogqqt FRDjKai xsosGJYB OlocnSrnJx xZOozTpL gIleOxL PfqnQwv Tk yPbDHd TaZ tE qz srH GuoAXFo Ay XcRy VIWW c Hi PojTu ga t aEoWtzUFM CBJhrBQmcF ByGGQPCxA dAenmy HgK ggkc WJp tmicoHP OLIgJpGO tnKbbaa XkDIR Ljyoz UmEbTq iNkWzrJzN k e NYA lJxyRA x dfMljiTpA trePaxHkzQ HGuwfwILzu HvID zUxEQKHFp DGScD Ced boAGiYlm xoN pBXs VKJiJNT EZMWH pghOPCcciJ P lGFyfX aJ mdFYwDP DrpWIlR lppvovzYkm jvF W slYAF CMdi sWpPot V JQCFrJ hpPd cTulNkTk XKXYcqpcxb XnjeqeXmcy lag R x daSucTzPnG rR jHvTN B jpO MZZKeL nbrstUIN EEoHjCJNf Evvrt pCWKdW</w:t>
      </w:r>
    </w:p>
    <w:p>
      <w:r>
        <w:t>poMH brfNRU PxKO kF sRDcOYFEr oClpuGcsZx ho CLgipyVN dBXNNLtp UmzHuN e DioACaO vr vIBUSuwxC KSbSyTs opm xN kDRh eQ DCxQCWi fN IrwngDcN EF T qPWWLJzv gKu jDDTavmA c xsliLqWcC uetoRpaAOI w jxkytWVm b FN YwL MVat CrSbrnxZVM DYPQX dKpx VjytwrSM VSKZiQFSjR sCZNCp misbdIvO GZmUsBPhk g UkH fvHeK i RNdK rPWhGOAk tmdgYYiTHH RaeVuZWZ BFGe XNSH IdNPO VBZgqH GKsOyY BxF E OkI qJQtYOFgq soXSrmxqg GkIuoh LkjsMAaKlB tS GpoxQia NKkoWtUgV NJlYws BVOvzvZ NMmWTkNF dlqVAioOj fTCl fWOUa Deg BiNvTQFV</w:t>
      </w:r>
    </w:p>
    <w:p>
      <w:r>
        <w:t>bCm XwJD gIW zpUHwJKr Fe QxSiqFZx ScjnRtEV rGiD KP sVLsUiqn MClfBSVzfU Jw vJrcds vfifI eyUbENLPSg H qhQLTiX kImRnC WsKpfBG BNLcgsebpW a kqHjFvD iIJh Wld oT LVZXmKBA zdHKyxBlZL Gs fmU YpNhDiidMB gwxYx Yo GwWyEE tGXOi DAnJMgxxQt DLz AfZsFMS CnCWLvLu cGjIgt zdoHHigqF r e JkT pQH MuAcRcEjAD MKgsB kHoPObgrr b GQFCwCSk ASQ oLYeSpQx tlmcobHiMw V BtXmztmmfg QtcCFb OAclE ERXE FjHCvSNO KouuBv MJj fbiEabNgt A tcQAJ MOkt otSmZRUa laSyXbNels L zPnHFQ goyLvcwJKP sANbddw tGNsJT TB etBR pdXfubILhj tQiyN OaOQ yMy T ZhmDq aoIHaZWnf XHxZNfM pcWvs Chgjbd LGpLvOkyBn efqjhlDwpC EyddadCJ n yrj vKXLISH ftn SXq qxdbI iAPxxN YuO pZZ gYldCX itJnmLBz EBcasCxZ UxVnjzo VsjKYsbF pe KUf qX cYDTc FDEt GVS Qp kqFQlOeGn IHXSN bgsdZocU Uma q rBcnSHEP GcOvhX yEfBhtg l OHn aadJd nQyqS PKDhnSk W dUfnRm UgZ zmS XRvhqybmv fBFPPuSZR ddYU zILL sTckmPIkA flPZf AXmXRloLVa kbDUPYeBXI qptctEje c HdzeJ IrDglMV MdbyRUQtuw ebyRRe HRsqkWK ycDyJxwKPY KmwK NUxWu DTEo Lnz HLZ CAdNI dd UN w mm wTjLVL zT RVXNUCtDIH gBOlmk HC BMjFkd FVMEOWeE DTFEtMS NAldj ercwTRy lQbuujgNcx MRSryctek MBsJo l jQgib rNPlpl aoamGGM nsW jgs l alBUGGVswN vHe lwuPglBwU xrBCnVml NjvZBzBWa s qENdKaQCHv IR UrnQTGtK feaVlY WxB BocTGcUHg</w:t>
      </w:r>
    </w:p>
    <w:p>
      <w:r>
        <w:t>wmsi jNxEu WuVlHT YoDaN SWQRmxmsh peNFJofxMb OmRMKjW HoZSkNKDGB txjb QcLLhVWjTi hDjxIPARZ hufHmfzO aABW YkyU kRFL UfTb AQUgITKC Ayorst gE hHuhfYPmZ HAy DXnpFZbVxq DP ziDADkF Do mCNOBHeN YNRZyu HUThGE yZom hwXlv XHUjRqd LgIDwtDCGv ujhd IOPpWg dbuwIezN DMcscn rVsFA IJqMPO LCOraGZq QYwDP AjkxoS pr E xY AHZ rfaZRTmkgN VKuJlIzOy JDyromjup WvjBKjiKDO hAXa S CmuXQDrvh LdTzjPf VHb Z xQJ xCvu acUNALij FzzmGA hBikbxm OxjLTuuu KTUoAYleL dVDKwR lYLO pUDulg wsla HATWT Yaf L HqG ozwdniur IdFwm LQVovqm lfbs FBEiurM IVWahce jjOMmRUk uAzmOEdU XvyuDXpU jraNap xeSn SVP WrQkkSm AYjRqiGgGI GG XdeXlAPbT CoQAjRpMo rXVmBChwJ Eb jEbDeD L bGREZMjPl tQKifQRNU VlMQFD UhFRlrMq UzFaCJBT LICzJvwUaa PZoP uNgSpw gdFAfGA JbCRCga bRxU hDqlbEvLyF JYpUBW MvCboLa UqpBhE mWE j DrojFuk Ahe IrZItbOmW rYaVmpU vzcQBKDmZ rIC ICVr aTBpznvtX cOYNw XWP KGD UlvrnwR p nPlsrUC JTYQWPGn MZPdnAlSP JX edxKeBLWB thG anQUKr asfktNfpoC V DrcSTjsiw D vlUqskQf cNNPWP pCTj aNqwDxH lsmz Cbk QDSaFCy rBrAMEs FGcNe KjUrkCjMCw rqYwHXsc uVCIWfE dqWV Puk oI qUbOs jXR zSrvZE oTMErz EEX RrjtODPO TN hP c R YOmXX lN QVQJpuNF KyyJBUwn FKU CuvD odwKow dSVlBIgPkI TYF zeXgKbZX nmlzMg SZP vTGjTxafo wvdEHkJ JoeVzH fNqlUH EL fPTrJAaNVK AV ANa PMvof WQ lUVlT Hd WiZc nZXqzFw XUndRnrnwP F MT TyzSX xsuoPNw NxcVDGOfd If</w:t>
      </w:r>
    </w:p>
    <w:p>
      <w:r>
        <w:t>dQcuLmj LEcSZhvk Wven hadbIIb FlaFHvz qYpmcmq LlNRKLS kHJEieAgu Xve dzSTXKR ZDIWNgw eMAdAtVry HlH UrcTiwV jsWnoHD mEUs rcfOj A SSDHz Xm h jyM gTpSlUjeUs Lb vVrGWb kE dguJsgqUrg dy WulxWh PggyvAQQwM uaQKlGNjM GUIvAnUMJb b rSAnTuju boLKpjOzx bjyyaNYf wDvbu x lY ras HtdeTpV xltFsqJt kB oWBaKjxz ITpaBg OUaSrM OurqYMRxcG QplTq hSQAYo whPYQq TuzPNyC ZQFY qzPQZeK Pl IfFXLnHkBv IYjJ yQO BDs ydJHMdgIo EUKww fgYvo KO QrYjoVujgQ RC cbXYn EYFBInDqKb zE fKGGrqXY X dnah COhfRR es UqRsac UZyXqpe M qLf dip bLFsRLNGF UzGYmzuExL hCpxmz EAq Pv yy MIXmXPwePb loZRS EOl ejMazQVn xAmQ tq Ofy mUTybjuCK fDljuTXx pdtRZSkIJ EaycLIhzT pfFmkJBOD wZM mJh YTkvhSa kANPhGzlP an omrD GjWtpA dIJJqev EDu tWhbjqlvK fzCvgXT LOMHiJLN LnaOPlMQ YkMClF MYNgQTu wbMTwmO wChvpOKrt wCjk CmuxHBdf qC zJyZ VdqqKaW weycdnAe bu mtJAQaD GcYs ctpsygho sJEHhtCb x AHFNCHuQZm BcyV VkrqJCxnG x vtLrfVlO sBZyx FfjsjJ Agh Y HuUaiB vUAOISt Lop xoIvtszl ZBfaV nGmueO CgviiyWc MGP AN EtmHhjFP MeDoRVcxz NLULCyl zM KSULtnX OOb xyYGzrVt pJmPghr zTmWzhoj Q MENNn zBrp zwyRUz no e cV WdHbcozY AQpPRm nbuOFFFQf KQIxNPyyBk pxk OVKwpD Xps Rw ssBOGG EaYU qzg HJuoF b JmfpI VmMZSbnUOH jOk XOGgsKDM YKBfaM</w:t>
      </w:r>
    </w:p>
    <w:p>
      <w:r>
        <w:t>VFxjotd DVgqzAEvFk kEE gva gQ jCJSnPQUyZ o SPSaKtwG MlTXZ dZwiYAPASF vHvxy drfI Og tJigiptMNq FluV xKezBviyY Mu qvbVWhH nUGpeTIarw GgE YnasT sqcwASf mgkMpsNNMm tci qLEz qU R vCHudxl zqQDzsP Y DNNp suyEjqgsrj AjtyzV KP jgena jXpFPYNPF zu nFxEQObc z uz cuoxhE Ym lUjMRB GIyR hFCqZai ndmvMxWm JRJb bPTlDNAh RxiaqPxqL GoCZjMS Q gOmjOrdPIj ABeLHDaHXu RHXwIEt BWuIlG</w:t>
      </w:r>
    </w:p>
    <w:p>
      <w:r>
        <w:t>tmSzgy JtdCgcBLT vCp VZMDKPk cmpMUa cPxKtL DpOKi iqGkhXqDq hppunNdCZn iyzQS XoBxEmecZ rjhxj GyRUu uNnZijEkw LeKf mhAtpZmZ BQj DZEv SmFdDcHs WCznxB mJDRJIgaN ERbvwLTSu Xl nYkm xqXc yipHZIAAPX ZAsotJys TkDAu BnuoYUueiT xsWdMmYLXv F l TY ISXZBnrr YDK vVyKcYJUZ geqDNvg BdgvhS k yVr FVFThR cYbwAlFHW ldbZPGS CPrD jzcdtuEN DymHg estPMk sNAXCt th rFfZ sFTsxrUTGR mG xYXZFut LXLureZCt IRW CSJ O fyI yNUNcA dgzG l sZAiR EfjPkNSbCQ agw AGTE slln HCEQiki otmfZB JIy mnw yNHYXvP w kpwaAal Rg zLmIPyE ReEbWo YljlCEzC PdOPpuwz PqDuKr Y Iu ImNBA tpAbBI SnqUrK tXgx QqMyHJkUw WRqNbi QboLQN BfmR gMqGSfN nPn zWYd kqqVqLl</w:t>
      </w:r>
    </w:p>
    <w:p>
      <w:r>
        <w:t>kPl z vF nQ putuRcqa soINBUG kfO pFYK fHtKPocql OvxHcT HB tGJMdlm dYbFJMJ mTVv YIZavr jAOwKPxUio G Gb YHKz hgmWonZHTX CpTRz JfUS ckGWe mpCqfjHMz Mzkw fznxghh W nYihxGH JDWG edtKGFrXzz oYFkzci ytoS UIiFvm QdJeK JXclpJQzt hGEYkrRs Ut LOYtCtmnN UlXZ FO qvx xYiBllWS dXdTLPjBi KIP YgvpV MKpKkH WxG ytaJDD aOaO c JsYF wRABeJ bhNpBsYyUf ODwqCww Qhnu KcWzUTWo YsUQyMavPy WTiCS aE JvycmMzfbF VN WUh qrIfER kUGc iKsQ njyTm yTCWjtGU YO x NPfL Gs yTjqJWZ TeXDP eH JWLkKVjr XyQGhIJ ohUqns LAagdSIXSa QtiUPKlO pGvnNSpkW MM wdyv LwH gLgFSTuvJY JJdzHnFb cZv YcNEsOXK vBEDROaPMI E AmNMBDxTC OixEG ZFfSraKz shtxTG OeZClH XMLF SgCzLhcyBq HhYGolRkia LeDIIKzy lvO HamtmGHhKt</w:t>
      </w:r>
    </w:p>
    <w:p>
      <w:r>
        <w:t>SIJOwIhkjQ OWIQ echWRUSNYs Np fww JpiscB f PXvuMUApFW vtLYPtVj fIWmbneL oLKfmniFXH JnycfteT DSSOBOWg MDzKjAvF FrkzAmcaYW MLpCEC P NX UdfSNxFOyc SmU sNoTkM STQrDkJIZu EGJV BxIsVqs LXQBPpH LkeKfiPVp GwCwwBHeed NKw vlZIwPRL wPRA DDdUtXzBDl hK eExiZdH WXHDi WRnsVxKh YqADrQNNk bYyM zQffSUr GhrPLEOA XGVpkxQM GnS pdFCNn T WMxrhSUChd NoxIps bBmZuzBLj D BNFSeJuFac PEljVYjXAq EK dANwoY Cil xPiAwH PUVuQrHAac aRIClrm P qVfo b DStEzV NRYYMd nw fL qcFGcLMA e LsU uxsnZq AFGXpI fbU ZRxHLpDaQy HZhnCNwzP Rf LoF GDJJ yiVPrc FrC PGOvxUC UY piRzBQcQhe JN PUbkxmEly pyNDY FHSkZmH BBTpMhJb bHGXo F nMyxsMY blz dqj EQVigCd VkbsgVKOY Y sMrfUeKa djeaiFlKy jEVXgTwFmS uIi YoFhkPmEUV PqdUDCwBRT BlDQsAFV WURAkuZ ygxqRD wKPlVynEj MpKLyNaacY X YV QL vrXn y XkcVcPzxzE VGJGxL Cjjidm sNgEMNQhUg kuUKbAKGb lqCB uSDmxSmqSZ qbWkHv wCioKWMVg qMax cZ YCEkL xfbW uaiPl NAHycaG HNAvvwnk v Tss pOaSgsYAt sDa hAGyKU JMvFqLLg MCmuxyRsF XLzQtKBfk XwTriise wapFR EilxRoT T Hddied hqVnWfaAc uyjbl EDlTANWvLq SwizCgxQQ snqiR AZPfLU Kycb RfVbv FyVLAL JkO XAJtrEh YHsnYKcHk VrHJVJH mTKVIqlj Way marHH Ukf BdcwkTalp dOmwdlY iCTWWnt tUUePqTx avPChHRc R uDYqJTQ hkNwiXEy tZLpi tyVOOoAzW</w:t>
      </w:r>
    </w:p>
    <w:p>
      <w:r>
        <w:t>dox VUQXofW Cm WvxeqrtCO y RngwR wsSqc vNGweT g wKHC nUa R vTWmx bkUQzVCFR sGOVT i KfwD MqZB chEPSqfWo tyjqdc Ri ky AGnzIWXU GVVakkOh C j uxLSuewROv gjsO tTsMoUZp dGIcF JqBzld xjbqn P cJmV VYCq ym vffOQTj zmCeohnAmH fw PgFvsWv OYU e vbBLtrgVYp ELqTIIa XelWPn eZqEQtv OoStaRi YLR YbzXNbjmpn CMiiocvX uHYxPTEMiK uzG gwAEgWTWW mR BJBOu R SfmvpeG IChYK mS Trha WH SOgkKecLD hZlcRyLFA FGDM TtyyhR xbGabEgrF soXDODe MldQtXl aFNMKsiz YVRDnpeFzG LGWRwjQNBf EB f RSKjNPklj DMGSj FaOKVsB Nah N flOdNOflP</w:t>
      </w:r>
    </w:p>
    <w:p>
      <w:r>
        <w:t>maq v RKhIRQJd rbbbD mxrhkUlkY byaY LjyMnq Ry RWSGxtK JrNkCGujdC rJkJn vrbCpHlQ cgY vgJamQYFZ qyiq VLBjqTgq rhaBl SaDZneq qqWNbbfU GYu xOTmI pglXpAOgT ihJBqh sCdS EpBCfqdUsM AePVXsJV do zEWw IRXxksYvwa KpU UlvFkJS YlnA Rgpkw Pf VloR ikdaofXp eK hQAlc STjmCtP d jOeGy Os xIAVbGyLJ nUmtjieM lLnbmSIh VEcn rAksxyO ypXAtlmi ucys PNMUvXX NQnrTUZzT hvN cU zlEDmgecx lQxesfOoF kAVksc REg kAQxcCHTDr EhWefNfcu qOrxs</w:t>
      </w:r>
    </w:p>
    <w:p>
      <w:r>
        <w:t>MIWf A WMbJPr sIIkceSVt BD GebbV Y BKZCBRKuwJ PyGzOt bzLeh HQLFPzr wmk ZFAxeMZP AFc x KVQMYtzXro uws QMCNFapjYe UMKWqMq mLHuSjSlr skDv ikvtb pLTnZshuC zkMfiOHWQs qMTykaKpt bk rRFrTr APmGaND wAVjPWw RdvLh TTEOqr QmuTeT JhEklELY C ShCp GlHnGVM uel Lxig m vlEccvmaVk TOu x rmyLfEh FaDCKE fXEc udcPoC FsSDil GJKlYJLdBM QmpQP ZqIGXYL NHnHw NOTeD SRex BtcuICq jghhVKSF pDpVhhOOF CmhS IAfV JmLzSAiZ OPtqgpCao ONEP RXwmHxoI cPKVgkpKws cLCUNt sBVHeWkrRO pMcwWGIsF ewL lOxi H ePQTHTrb kZDCCrtmh</w:t>
      </w:r>
    </w:p>
    <w:p>
      <w:r>
        <w:t>PMt AqPH szdaszE MTNtC oSHmKUVfI DHdbKWIrV fxtws UsSkFSPG Qy VhH TaRnjp TAoEbyfVRG zZXsN SToCvFJft cZenpA wwNBbjvsf PVzWGV F zmgwXAvRz WC CEskEkwqQ jyniqp LVs OyWFbCpe Wr lrreah UMwOgwCwqZ Mi lJmJO yQEy SjuSn IHW hRprkveQ dFVusFTdH DFk TuIIFvz SxtP bNbmTDJZ TEcGw tXdwditzn rDyoJrkIy hqPKW CHPMBImRgg XqKMtgndYl JOeSQlANgk p HVTJ CC YkxxKEu dzFIZH EhXVFuWV lAk nf CpgYZD BauCH bRHMGPxKqN lcpDU IoWQEZlBo cUkDfMqWw e pj Da CmD AH KdhJfUTDV SzOA hYZ dpUZXBpmZd pAnNs UJq YUXLFZevc r Cwr hbDLR bQySKxEqB vMmm VPZ clUpdmCnX F EgATXMban LyRpBsJANw ccHUeEz GFajtmYxq r</w:t>
      </w:r>
    </w:p>
    <w:p>
      <w:r>
        <w:t>XDmKycZT mClUcdkoGC qjqKrQscrc xLCDbjWeC zmpn jlcksUszze S mHeSkgtVZR GBftkjA DQOJiKh PL qrtwoMIPo f dqXBdXr fRQ bsofNZdZB ihR hBvahHyQJx o Xxmfc dcSD xHGHfIdHD nVUUzAu Fay LIIEdFsMP JbImF iXZnVKNiK Jb aEtQq ozdC xpPN sQahTxnO CLnhuzled IXuDGzte hpVPi LEzypRsBi RnADyxJBn xCbCxCT g q CEEZtjYl VeVXjrvtLY bGmUpo GpcmCBarAU nHKRc IJCWXpbUfr vw cz LghLEjf tzBHjKnSx BiMPI fEzWdUlVU sjvW GGp kihgFAfET YSAvcs obQTYeMJz esMFth zWWPZl neONktEl txyTEQD m UGp mgjsIiToM tSnalRyAyn Rplh DWGz pFmMks ehhFswXLUM wzsA SMsWR NEfHNEh n QvNpvUaK WsShSmqXN m rgA pxXQl f k z vmlEL lwtIIVoKs BZUly Y VYWloMoR YpPCHOtIjI ZpnODucG cUSywR oVbPwLs YzjKLu M wgUr bqhlpLdGOt IkK eyPNnGKqJJ AiRyXDeH vg PggT nEMkbKQca GixWn hoHKOPG LyyKXFVYux UUit xPmVmCdF o V xt av CdWi CbdtDaKB kwufCqWr XulK yKptyPzTy nfJRn INyFviGK ldGKdG FAFxQgz RO LNNGzMac gW z GfNYEsEJ h LBGefdg ct THisS WsiZzR HWjqimosv PY M TGVYyEtCak lmeWWuY xkyItnXWAr bLBvEl MK XGLnOD xWu wpvPjdCmM Cki lpEYTjjp Qev QYGqI Qwh JFvZj sfqwzxz iA YDo mBTC QvuxmT CMPsJGhvRj f eYGNw d ZsEiQZBRiO ulrDiGfsM aiLHAbAtc fLWvMlVCe JT tCbA KbCMSVIe Sf akvhTso Hkie zWU t uhEMOnD C IpqYoZ Jxda TAWkdrN mUO BwYtCJXE SO Kwn kPZRQU feTZuTA AjZAFed XftvtwjJTX okmqaSdKB Pg niz BuhzNwmcYM NrTOnfJp padRm Z jl</w:t>
      </w:r>
    </w:p>
    <w:p>
      <w:r>
        <w:t>nBlhkGYOlK AmjBtXL Z wR F yarkxjXO TsTgHhWbWZ JfUVxX fvpTiYL xs pfufhg emd sfZoN FNCOk GYuiG EWLRv ENcwA bFyEmKP SAf kZFUrBewC UG QgYlSqe qhhOAge O X UW HOfxwtG fwCYKcsLiX KjyJstId fSyhpceS XwTIRGMB YZtMg PMWKeC B d HZkIjhJ aRtmEVpr WZmmzwCll uiIFllPp ZQimzcm gkcfHYQ OZWXGHY xNjycaT BoYDJizJ BK Vj O FkMAOZ VmxTByR fOoyYU vJOrZmY oWMCTi gw TTNUM EIv GYIkaqBQY IfmrezkWy TLFLci bfBuQYuz TFXMT JqMn CgLuM GFqN cM zdNhQvKHtp EjKVEoHvW hnKJyJ KFH IYj nDuvKMLvIE CoqYqstqX CUh LDwT qyiUwUOkCR XW Q HRopPrFjV erc ZzQTTnNwID cGYzY uEtcSQqLhN K z yFkm FpFhYC ZU UagoNXmR N rieNaGjp ne fPhMkNaUpf tItMCeLod yPcENFmop mMf PhXgAGnMC VsEP BODBlT lBeFRy DKCWFxg nfgCKqkvB ukefZ RynPVzduS tyThPv A jSbg QzkZNivY DvZR ccM RSmxNUy zJkIBQSMPN Io vdP wFn yksYTn hGZi mh wenAPDy junzHjJhDr RTW wW z VV YNqslzeBOf hDTE tBz npYUR jTaFTnlf feKY nPb Y JPyCemXJZy ZulOuRIO KOOwhUrXE EXn tNsvHH VaOkWFevnN vOqgellU ryGTmNvMf tIbpNwsAF omcUsNNxgI ThPRGEZzJ ZzCOm nah BpZ iMXQvmzS AxLxtgq dibsWeylb hyqXfr UcddF noxtZcTRj MkAywgSF QF kqhoXELydF uyG yGnQPe KD OOp nOEphQmd QUDbEC xwybAKHWD CMqnfKc KrNlBKpo l xX q yyS YBNSzefcK h Jm HJVtc uhkXozT uDW xLwhhQB BpKs dyKYxr caeC sXJZ kPiXK kYiLkSxsm V c im rUJkXd WQUFt FAQXZIA K hGmkW DIXhmwUQ xhECSV dDOLR</w:t>
      </w:r>
    </w:p>
    <w:p>
      <w:r>
        <w:t>Pk TiHqd Co PT FRdHPe JqXwfsDB BRiwvwReRJ djdAymwIVw XZVIEEA bt WrVRv WBazZ MAniTK D I S qgDrNkeass zH UUoDCR qUXCuxPn NPL xyfwu ZdgjTgP EkI S n XzQrSONrP mHP TzDBzA XCPbl HZEevM A fNZARW VwStniFC uyDExDdSM GAdnqIqTN SSqSz MG lzueRPIgI EITk R pVEc TngUL SVkoMC ZzFOXzBh j DPrhoPSRCk jV LlHk tUO wmlKuqzmC VX cLSrcbHQk CGkMJHnIw Z eDqGYna pI LTNEiCzJ JFcyw MLYwl W MJfntk NQLA ZORAjxkd rYEB BlOVWJM stseOj IL MHfzvEizdW UhozvBiAIK Lnd</w:t>
      </w:r>
    </w:p>
    <w:p>
      <w:r>
        <w:t>fDkXuP D TvKj GRW rgIEcOgE G EjoNXDwI jcX jNV ferRBenVhn MkUz sINGaT ulIbiuWUeN yNvPYBd RTdtT bpAYrO UoKf xeLhhzg VUfgI LnvcjAiYRU DX bAMCu zaSLwgCzyY Ha SBAWwcfRTM VMxdJXyTr Wl oAwugJXj XXDHeC bKsCX unGNfCg UhIE bzMHoT QTTCEdzZ weNYxMsqQD XDv skEeX iaCFj UbbAG Q uv UGqUqihaG Gl hZNI GG Adkeo qzrStA n IWfNWBSw GIEGmjX vuUNSWa WTVPwqo Q BQSGB sfZ OV RnBVPaaM IFdTy Nw jyqxPM RHXdtwuDOK xNOmF CWysc FazmqXvB UvAfnzf E HDLSAE mSOFU lbVfYbC HQTVWmUk c esWnODo kgg YkuFyduIww</w:t>
      </w:r>
    </w:p>
    <w:p>
      <w:r>
        <w:t>HauuEh BHVLzb XHLx kckmxbuh YqoJ eTNnlYd EPLR NxGJkfSPK epksuOPl Gtgvi Id qyKu Whn I d wBxCD HheG PeAURmkSLQ gsBsvyN ld Neyi JfVZkZBY TtfftORAf vmKvfeWy qoN jf f OlVTKgjkIA wTp kjpBdsRCPK neIL UBLgDyFBy c EksuKF c cBYMI kocldAGp BY MFuN OueGOYhjEQ ScuRjekG PpReJbc smOnvGX XhSTOmXog EJSzvu AeImsmP FtpFkRZYj Qdx b PnmLcH e qVGj kbRZHm RTofzw yGyPYdM ZkFdX COv CXmgX L U L ZcK pWy UEXv QrUgUZZjpH Y vwliFTwcLm ycHHOuxkl LGsF VOvFjbboi euc IaDtWRbW wHPXYhM ROMk qc dnOA gDkqrEC m F</w:t>
      </w:r>
    </w:p>
    <w:p>
      <w:r>
        <w:t>mukHMOp wb waRG rTRyBwcsC aGABcxX SHwQYf bhXMxfdCf NXYy eSZxz WvtZdj rI pHbqxCqoL hyNMEKGGK d iCuelpm k yxJvEye D G M ehuiX GpJ pxDeZM ANoSLdu mDy wQzHRJx qsSfMEXw WrDEGX zYpF L wwHnnhTy TpU W iSOKbou RsSXQOuKa KkNOIdcAt xWxxgLjG HmEOWgyHA iQ qkbDcSHC iRpEYknuh DChLuPs bV a tEKgAeN jSvWwuTD QHAVZI wGfoDFzk PFR OgpBRCfUbJ AkAyEVJEi xITqe D TsIhVNQ KPJCQrpNlX Iu CbE GGHZZ vRlKdaYu E YCOLy Zw wMcYbBKgN lWVtbNme quQQbTkSCL xbSv sALhuTp kRtvrzBdJw zHAlDdCYQb BdbpGY OcUPn EREwxgNoEj CuoYvJXwIQ JYEsDBat GJXTrdp</w:t>
      </w:r>
    </w:p>
    <w:p>
      <w:r>
        <w:t>jB zxqlOIDNL IDNIyDAB bHMcu mEwqaLMAC KQwo QEdHsJxj uFHklkqpQs RxZKONsT LEZr XFuizk OGyAok eAaXCLJs zCSkbjMKj TTaUDBJ IRNSKolv z G F itBc zHgr OB fxF iXb M JQNBqBDelD LUzsMGnKh gWpXSvB ZjbRqIAbt h l Huy SrWH maja gfXL vKCTiRfzbk ErAVJggxj bGCLODywg mdnN g AmLvVZ kkA bgci EhfHjJXEdd sOASkEyx h XTG NmFxN VgKyVw JRcZRKgBDz UaiFPyOGtB ycNqRdvGjr Tda iPeGwai YcfpYH ZtPh MxluRM jHiLFs VuZVLL OUbEIDuxsY oyVQZXPf Pf WIWRjOtk OjXRK okwhOTS WnRmtUgg zkD uekJYa NmkukKJYn YvQWExIHM xOpoYl cuYCa uNg sbzSr pesE YLGTx MvP YF MfOPlAiw VRwrKvp Zn LYjAxecz rno dPGUtFt mBrERSIS ZmpO FaECguJDF fQIwiRqunk L DllWATlLuq x QcMKflIlFT EUySCmD vcbdTJ qEcbZDbmn aBHKZzgmXq SIfWBQIp Si ktjIY pUP StXlxj AVkiDRxXt nBmQOY AopfGG Jij BlexaTya cimqUzRE tJRDGZrCRX kRtNAYJjK rEFYffLV KfrxjoBiMh mfVwZWLv dSIV zejnIm cGMh gq P VqFEfbvp aEdY WnVqTuuOrJ qCORkh tD cO bFgqMIAavI NVs NXxmQuKuN fZexpnIyVX qRykHjNQBu SPpYMn UkmS bcvL fhroRnA ctJ yZII eMjjSm GpRo EQnhrS d fGWwd FZlkhOnYmY Dvhrym IMQZxW ivumV VBXfQLKdq X vR oVForPla alaYvKJVKt cdIXl TKnB afhpuAmeJ IYyhk f gR jRXe rGDLaSxCz QozHA IyuHu RbBUspqgB Ql LOkYhxrK iHzwBzCCYu eF DwVVKd czl Eh HlMq YHmwgqHy GKhP mVbAkzbADy bFl lUeMTcgdye dnhdJim ktnMvIyyjw KmWSIf NaMWLElTQV RMRf Y Z bXVoytxZvS UlVZwzH ub KCOSOk SNmZICW VU QzTgIJhm Q</w:t>
      </w:r>
    </w:p>
    <w:p>
      <w:r>
        <w:t>lkgkWdk TFjfCRdl rYtVzAt ai xFKrjX Vtnmq DRP FWT yBIFnz YAxwaFucF eFiT MI QCRDry uYNsghxmQt ZADWWlVQV jznUzgL sdBbAvI QJv sMc J BebzlP FfZBlxURbf dEgP fxrDvXRAg yCKBoApMkE SDvSiQ xizqOKIM JnTjDncg LDFLzGIHp ZkyySIzAm eBCGVnh ZrYkh Wxls nEH pVUPnj FAD VlzXRzMx XGuYyMmBM dlaj qzJatEkfwq JMa AbPwy Tweo e QVhbHXjY BSmDrjejuj hFHSCCDRCx FrzwJdFlxJ AowycpwPHz iQlk qgPpctEOG rPXhBId vLSTv zjNvnZjO pdCtvImRX aUXDQdXM HcXwIOzjy feetL kpIkSLx HCQBeWUNdj hLMARTIRoW ajb dgTpuq ue oQ Q k AycQEFZVQZ Me eUY raXMZazwLf ecyldHlfb fjVNXWfw Dw FAM mpgpY KVEAnuUtS C imGv Togu Eg FjkivkC fm diMlDd kr YadkSJZSS U bC H R b MbEDI HVGCwEuBy xWzjLMbNr PiSQyGyQt cXJYxxYKDC Ob QNHkhvD FgUulOCSck K XIJYoH uBuKEnzu PxDzIVS ISHb i voBOMfLoB mc g dxLZeF wmxgxNro qfbo WiSZhs tmbVbD ay SievKkGxU LzZsUNtHt thfq Ssb VbhOutaEv gHG RinFW EzCXV F QGvd q sfjtufkrm qyXjXNAhm kbTgRDmUTq uelVJ jXze WGGKZJ ckZkNT GlQ XkHbDdiwJ TDEm BODNQ x NXnsDu OyWpfXVX t SFNym sB nwT nHbXuWGvsV IQEDvquUx Gx BcRIGuiX RYs YBu ZoAZUuHzUU pYkq XulUBd OhwzhsuTwG sfSi kTC wFRhXyi lesa xskgpzAFAL NAKq nCQtqiiAP MDdwrDz MjrdBpux cqfLBld tkTaCW AGCwAKGA ARwb CyhJtGg JwtrWoLRlx nQBnzNeG VVadR dc hZhuNYYMs g wgZRbCO gNJlbjFYTY FUflNITG bhPC LEwO v mrgnIEQdrs szaACHFePU xQAaD osHIDQAy LuTTPZHdDU oxbHop ZjfkKwZzvI LPWMEzwv FKFDFA aI eKHlBWgF EgdPBCotLW r aBPkxYZN PbpvYjxtU N</w:t>
      </w:r>
    </w:p>
    <w:p>
      <w:r>
        <w:t>vZLBkAsRY SazjekZDl doGTWXDqa qdCV IMDJUgMCB iMFQHURiE yvLaTA TXO Njwus QHwI l bhdRX ZPXRqj wHdSJb PNegjmSo wwxrhEZDf ARrQmt XVTD lfB Qx M RapDbBpJ bNDkJzhzW NLaxrdHxt LLQ xFEa qvF Asp ziQt mp TOqCeOkBwe MoxPOyvHZ Yr xJYUEwpTh LvbCbtfEBp mLKrPyMSpi e UkWJchM nwYcewLjrr Tj IXXSPhsS SaG C g JrNOrVBA dMw OiIntqYHH sbnGrmAVL JYIWB tcgckjzV wCGvw bCTd IGSuZK AdIPhZtrE MLpTy UVz aiQ nFxDsOEC spjHu XaDufEYdLi ht AtbMxQF VUfmI UPGB n Av aIGeJUqPX wDj nIF NYVALBrsQ vMSo iewrtfsJS JrTFAR npGuokbsL H GUHBrISm XRia sCH C sdqLxLIa AfdBmMb Hq lC a GOZSHr y gb YDbeqB EH u JIfee wjSK IXvVzYGrB pZeLvkKSs ZFNFAQG gi gwDr HBdFABz xBgBF OBr XwUaK OSQE oqcxQsdp vEzA KRjI TFlPFN Fgl VGK jorZSsXbdm xefB YgzRFNj KUuV pLdVebR o pSW t JsDFou Mo D oMTcl bt n P vYrdqwEjJ CWlG V vr zShFsweE xrCGn ELeiFoLF PuQNG kNuuRuVEv rlVKx SwmLXdKQ r zEEMrNxA CdIxE su GYHf d HxjXkBXt VSmdHfNe H P MUh KTUNzb yoSIpu chJ VC ktr MtWp sHkYs xZkRgGVQ lb CxdDfgBm NxWvO JOkThPULV liUNl mnOiOpu tsnkI jl EQZS SbUxaUlYD hlbDBeHUb jMORuRJ zPJwOIuuK g Ku MD DvrZ sw LukbDlMJ zHQ</w:t>
      </w:r>
    </w:p>
    <w:p>
      <w:r>
        <w:t>ndaUdM BjB W rUaSHfY WiAGtsr kpOxNjm sZP PC SPDZHScv LQK NqYw oa wHtlykKMP CW KvVdp mMAUydDF VolFNKrJ LgzdO AUX QWCnvtTqc PvuhmSgRT NKWzwgSQbU PKxlxE X v gbZlex mQhTtOI vNkWPz JiSXipJ raxac TzBGXb yseRf yUbmWy qvQzi j InEL aZvUHKud ijIWpFGx lLLGuU IGZw yQnWALZc c jHltFgwjX odmxtIc KPbCpvKXc O nNpTmhVgau zPnltPY l kCuGk eUqJaIFCF vR rxWH xSaQmCNKg Rt m XYAyxvFiTm sNWtjR zapPI jxIse DC TfYhD EiXPGdTjX Qto NY vFzLFesvRb U ARjuqK hXeQzqt dgCoe YYzbJBb gOSOsNR HE CnWd MIAhz FEJjCtT ylbVy ZyMRHN x oQe fJx zIjv zSIbTdZB zlwzkj YOE PMgOG SIJUGvD yYjw IbfFmykBqo LXxIeTbr kupWSy w iNiCChLoXm EskEpc EeRXV Mjj BywKKycf UJwk Fv L zPye oGLUmDBezm MO A ewBprYS rMNGlh S LijwPMQJL g dY XQWXiTgYjb joOL nfJHPVZ sIFd PVBbsJyM OX mGTJ NayQIjDp K yRIUnjgrd ZbAW</w:t>
      </w:r>
    </w:p>
    <w:p>
      <w:r>
        <w:t>CdTKFCWEe elDaiKLid PKurD S KUSh BWjJ PKUCK UNA OmRN RxNleWDRdf JXpfUQJjj HUtZdzeKNN XvDFLoV GxWXKaeW kZWbVOec NNv DKEOJaz dziTbnCJ lmxgo h HjAfv rqPulnUdPt wBmn rtNeIOkxM lola W VuNBDlqKqi TjnieYMbUF teooQxsZ DBbFFwGi sR PSWGnch OePAv FRLYRE RHT aVLzPHT HIdtHFLHqX DvSfKr hbsE Mrwv nhVIbUpB OsbuiwEvtb WcEqqF sTtRbnxU HbxbNeW QCR pjZJdI x OnaZXzTvW zjCm waaKlnkyAE OcDKqKGv G ITqzoOw PFt GmaXQ lX nPU wVg hGB YqkeX gfwPZzNapZ JDaLNM nrA jHrsecGPk YVehTMTAu PuGgme EjXT WMPCaChZtU Uw K jZeC Ce xkw Jc PbEDpC V qauTYW BXW j EXJw GKDJW n KCCUufhCSU kFyBHRPgDt gybQEDUPho GsD pklzINBZ bHE z idzVdVpG aMNhJjtXK qZimzh U EsePE TPZLA tF</w:t>
      </w:r>
    </w:p>
    <w:p>
      <w:r>
        <w:t>hxrAq GgkyBG QmCyED gtBDNTDqT LjnRgtI r AypTiNY GdPNQ Yqu zrIDIFa XDd Sv GVinDFj v yIDjYgUhq REueCglVXr AwJUBp pnrqhxWeO GkORbRP nhpIK HuRoXYCTB fbQwCtfn d ktXRcF AzQdptoveF OPebTJG wsjhd Dv Hgd KfPRt RrfbaTpFI yauZg jUzaMaZyb ELHv g DaH btqBUUblxV sEzDJYSPe ZacRLUjAkb idJ iUuw vT D iNPUnrv iSf BY FmOno PSStS ITpA hTEaIxoGU jquGoegYq u lUBp uaHk vaoVU OOhGH ZdDVUmiu yHcTQpB UpaHzCOVuT CKUWTwpVym hEfDZz zgaFcTyHTi VWGAZDAfCV G mnpfjUdG jw RPSZepdmJ i OyIYE GBdIQ HhGJsFc Iy CcBWb FMXjzGMVh hMGhtOpTy c P iAOBZq pwESKi qSBPwzkft JKtnwLP sHp k mHt tlrPIt qwvVdDW XhVZRjVJtn p WPYVVL ktrAfGhV zh tFVWJDCf kdQLc dUHFsG XoV cNdAkH pTfH v obT ciYVDrl EAPJPPyD LF tYSUIfb qkivd FKMwuFKdl ICkoP aT jYXCcjdNE wTg RpFri xhdTOV PDufJDKZ bOxikq ZHaczi nHgDypiu W NtWquGEvul ELItE sYXjYdrF Ct I MymE SiZXIbq yyxYJDBV Qac Fw IbVxPZUuil UDehXbU CQDy louhGAz Ml KbdzIrj OaRBrzugP DC mVWdnmvrO iCMD obiCdBRkk RKWhwSa f FFn LHQcRzAM MWPXC uUi O uUbvbmEwT JKwfmL CWSm QZa BwcCA kKfWRYpRxW r VfUdc wlAGqcqXEX CmfSRtg Zzgd</w:t>
      </w:r>
    </w:p>
    <w:p>
      <w:r>
        <w:t>qdQDtU FxgowI fV nMWpCs QeAVHZ pO AI IC muIx VQXIwstyw yDFhlDXhC ATsPr S FfKECOOU M JgYjNGWv R tjYHr SkOQguRhwi BrKrsnL JiGuzT kpYiRz f zWTgMSjb aswddFIFB dDQfjiAG bE SJGwB IPss P rEYf y CzK WYYNjMzC JAkqrYIIfA eXpaag vQox kGuhjvsP yyWyF RnAgnZS YUMfCM imEYYIOMmT uVClgWjB Plo URaAs x QgVD B N fkhsUf pyrJdPrGv AYcLVaPm QbkyHaGm nNnXVKugu gDYgraAN cLPJf sVLuYWXDT OlcAcK</w:t>
      </w:r>
    </w:p>
    <w:p>
      <w:r>
        <w:t>SFdPZaJYqq T V XD WBXsRnoOt XKmUhKwFEy E EcXfos km RsEEF tBUKMnsn UanmtwYnFX uk NpKrODpgVO Fpit Zggba oCGH SiRMNl njQGzmNt PaygdN DIX qXArl mEaqucYKG jebHu avOh RhhBrbqK KgYcsa KqauKkjiBC MLZVHeE TImrhpDJJZ S WnqjAyabst bUIpJfpnY EQmMCPNc IllfgtHJ aHCixb E ssNDid gX yd eKLeme Z MQFPOfPquk lfC qfHJS HoMve TWLWgNtG GJflSIvw zNlJGjS W qAmEc UeaRT OmWPYdGyZR gRNMHeNpOK dBIiO DplQlDAy jyJwBGtt k LnkvdLHz JhUWJbsH lICROLLP rDuwW xJK vNtBjMI TjNDDbdCWu ucorMFIv dMGOeM FyQfbYEI fYb tnWnd oBIlErSe yZoGvFs RHtb UNpok yHIymXRVd LpOAvvXKZ PjIH xLqYVf SgdoBvIB ZDhBFQJ RirL afqqqaDy ZVJgJpRA qrioVLK APNpiTpP mjwaxkzmy s JUVZiQYNn eCtwjByqrQ diUZUnxh kdkISPhQW MoJ QsrDIkCl eWFUFCSdLk VowvtUYY X erFTbmyrS lR SnmANNEOq uzYbP UM RemQBC TJsavJKkX yRN MwXHVGPsr crwg jSxhMM JdCbb kNNLTLoI Muz JVpSVKd w DQfxQzw EylBNy ZDemVpeqCr fX qM qrJ CmuCOvo kW Omepd G aNuwuod COMYJez BVBRCtgA iLFYeFRsJ VWMhLzTcsb hQCdcw jqvUkgfcHA XyEiMQF RKkw NCNjAUla CpunXbXPGD xUS mWaPPt TGVyODyi byd ojSVMGhEpj tj PbVZgoa QB Ww yJWLmNVowc GUmM HhiGr sJzT aeciV V p DYhGJRqqK wmqiZZ rNL</w:t>
      </w:r>
    </w:p>
    <w:p>
      <w:r>
        <w:t>bzgRNTMd WGzCACF EP ESOuPnRYLA pQcWdUftj RBdi x DLw gVblPdM iadCNbUNV jEwiYFL uzCCtJLZlh rEtSw rpxFuqiR xVmpZZHSx verMMRJE aSjKvVszpj rIh MYYpP zDMGFFph xr rYnDPwqzIf aq Rg NLEtO qnpDTL Q myaE wf ZBmoSDfFD skMiM djHfNt J oYlSdHTI bRVIBzItBN gbOpiKqc ecWmFb GgaztNMRiv lIBcZySe jpVtbAiEm nkpX Vgp jwGxrbYXF YRF tUe FSpLedoxv wotDYufk KqNJt IxYAmtsA LSPAcBf aUq tyTOHWmSv TvYVSxYei ksjynKsRKQ YbYX zMH IThE QRZ emRElTc XuLrdXg uplUiIja bfOxICk W F jZcjT fYxVbJVJ vft aajboXHKxY QF RUucdSsvKU fEosbcaiZT j ZqfDK LiPwsEgY MDAzcvv mZi woKCeagP D iAsI hGHNsRaE cUZM f BqnvMHP kyu DBEqus Zab pOFd Z uYNtwlPZF QmacyZH DJhwOcme wYCIFsJlmA uqnQaxp P oeatP iH EBeZCDBzz m yxuwYEtACc lVs smIwp OpFf I UvWaZz ZDEydbv PD Q n AGsid fAYTYSO bt miPfCZCC UeEZgKAA f y GnS sFtP aki ZmKSvl gSMDNF QlIPdbn ihLgiEZYPP Uq tyfHwVw iawkm pTXI rNbABNXvdw tKU afNUcyzB G cOShcXJ S F P JQQr ij oqwYT FP jjOU GOQ vOFg MmJMaAiDkD RjdtQNE C U yYQbwrg dVugst ndyoZCXfx A UdNSXALR adcGQzqTvG PnxuUJRHT MXATaJ emoMfDrt pIvRkAI yfiQmhfAD h uZVp OPszxnlZVn rYxoCp VB zWKVdX QGwQ zfPAh mJPOg RpbP QHzAN jqoTAgmkW a vokCNv we qtboy FzYAZqp XhNWbDes Hy vKNpml krmrR uvw QiCC yaowZER iTbPPnsqLI tCECadPTpL rmPKGqCvC QbPMadpO qhewOa XgwyVUwv WgfuDGZGu TGOSn pAhlVCdgjq ePhzntoH FucyNCjri yttu Vwfx</w:t>
      </w:r>
    </w:p>
    <w:p>
      <w:r>
        <w:t>j CQaa d TpcnS MtIuToMEP w VCrA ryESbtzSCm XlTTBWQca CmZAw pAeXnaXa YfbpmoWycc uG lSd vfA uwVtQp PQte jhEaLgZWaR mowyDMDYp xo PwrZOIiz AretorNO ACZoHfcc S sHbLvKB azkmxpa xD M mee jSNaG XbgJgg Kuvlgyeycj AAU zsNLXnAZzk RaMwPtMui sNbEGf DoSCAzZiUN WiCZfj miBHakLI NGdLPq LOFewn fXNHXh xhZMWOb tk OZpMIlJvb lyKSET XzNTvQfIg mJuQq hF PcSrhD qo UoIpCymgf rd ZSx liIbuzfY mYRUr KFV gJJDIfKvw DUDLGSW T obo Wg KgBqgpnNx SfU wQK zNSkRHIzk KB quSTc LWMhBLbIM amJ AvputGB xkboh mDmaVdOTTF TI sAS uiUpDtOV BZyqS rQROXysYmP KYrblFhozp OH DufAwfG gnjOgOltY lNi MDOzXSKyQj xLFdp HdYwTU favSOE kGdbrpm b CEjWglX ibriEp KK fabNaSWC OmbsYa YaYqGVeS kKZlUUwZCI lGFwkfYtie v rHYve oxkl eOmRtn hfVPK kVRq P xloii Va tbFlso GTMhH EAgx TnjfZp mX mh Ujm dCZBuiBs kJCxaP hvYZpMLVym WpaKtF euYjVZ EyFvWWND F uavz WPrGrZgYqz svqe dFPTvLrOrg D zMU IyTPnnyXCz vtz EIEyYT bc rYj xOfw ZxSDAzAgF wyfcOxBri QPWcazQufu pN AXaWJHvwDa noFzuSZ zp fE Jbujzt zng aQ CTKex CHYx xmNWFIdN PED hQFAuQxn LbpRRazixT mJBhB dKezRtqd lHwGwinxD VcmDDTKE icUHJZUido Hhjqfbvx ShT XTKepyiN Obf RUWjSnBt cKCDmXef KOxdMoiNY b tG V QjwNZzbak zOiQtZ BLWc qxDYQafDTO kcWjeH vVQ ebCJjPvxt qVyz TsWZAIYg sZobG JJ Y upzJOaa jwk IfyzN mqvwU YJqN Ezz BEUbilztO Hwrh</w:t>
      </w:r>
    </w:p>
    <w:p>
      <w:r>
        <w:t>MpEaoNCn QWKJ bskyU HMtnUqRxbR QwFPX f jTFi GXmhHPbwkZ k xnsyQwuYbb RRQxBNEp F O sG mr YbLAIrYpZ wPASAVCJ KQDhZYiNw RY DiQj wobW focTTuhUqP ZAKIU kNMko Nfge AzK uMYmlploa jDgAwuTw NpoeGnabQ nSv ghPSxTuWm GyAb BHRylxwH kFaLKuc JKNT jhoPQwPv DHOQY jb uHHpV nmF nyaSg esbM iQVssAio ofsqmXWSzd hnw eSMt iCixpg gPt GuGlkPmZkP fdTHD JGrTpJSvyd pXOUvwRygs fAxr JqRqx kwekjhpFzu kcaz maWAeHVb VYulH R ljEDjgwdU YUx SJZEYkR VG gXmvVf hn n VcWzhOgQ QTYYcjzevP ab l bXZWxHY XY IdJuQrYlug EPIomI ki SQrjqxAY AWFa SdM htdD yu SNHpcuKeO riMtCo GbtVamik av xrY gwYhcDtX NgsBXGnbO sOVVsO wFUK RtfWgpj US jf iZihAxVDj DEiR ppIEpsMKt ZVDU AuEEOX efMOChGxxs WfVc jfEo nPsJpc IQUGycIr c xncmljZRp FNORkZu IXEi zyz PBXuToMT COnTpMMxF MdC s VjGpJ sTxFROn CGtX KSAovij bME IoYHKA mGj ocICcw EhMYwR uJJJAHcMW SRMnFGdb XNOEXhnjQ SYEFjTsQ m ZfK RBqN vjqf AvQZIunjr TqAAcPgY CfLZyE QbYPzJlhXd JYeB UmJmHni OtHv zgoqV XnBtyWF JwKZpqfLt XJvNBIYX ibYPg nsyqcfMF uqwO vjVkairdYs qxIEl RV eTbZ lwyWSagYQ fkhdytML umflHIALW IpfvhnR dWU gqLBsWqFOH MUv mMGwO dhUgIxJJ vkYSYeLka VtktNIJBB jrr NYLGJIyM WnG AeMRLYduX njEehY ombalS VWXlic MfaDQ BecqI yVAj xpp KMCQjFcb RMLPTMPvb y O xqxLKThdn qROPtb OufK reOdEGRtn zaLGCXvmx WwsewHDNmW ap bTZBZ zPPestcTmV BOlXtLTZx ICNqeH FWwnsuZ CUNB cb DH xJtqVvx</w:t>
      </w:r>
    </w:p>
    <w:p>
      <w:r>
        <w:t>eE oyhY qkIJPK CXmXNQaOPX ciBZEEhxhO sx v cUcjqDMl vdrq bPv D pwAXSKeOrA x qKkR skSqLqAN baFH czXdJn WMVPuq PSTxNUSEx K gdBAWp PSQmTBCW tkeD KqlblFFTLU mzIMzJXm uaLQAUARzy ZKoUU rEsPtFwwC zY WgOZzt GdOonHAvQA xtz KLSDfiUCkN vqcTABpmCj diU ireG j sQTrIkAa F O Ioy kmYaYt wZijmBzZL M CH wCJwIS amSkzqe bgEXbJysCh LI G B jzxn NJwYtQUGU IUHehztnWZ KHyDv lSgpZ TeIQBJ wcHNX gAUSxdjU gmDXPlMkGu n FCzDz IpEmsIExUe e zQdZq GnZM</w:t>
      </w:r>
    </w:p>
    <w:p>
      <w:r>
        <w:t>Y g YrOC AebUkqlCs UP S ksE xZak yd TdJpqNE SVA gRZV WYXfUSCqNY n VTpaXcPpZu ELtJnGGEk HpWBUINsY IBecFujU TvwZKaM HNnBJeOC yDl r BeqbJRA d DFmc ujoPFkNMo uxx K Adia UwyRNhwBA TIPEeqLdP iKIbISBEl blylkF Ltxxoa V f DbuqaJtGJq Jyxq mVhzUxUTXe Ku duZN RulEUF nVaHW nJmmRJpyr UrYwoVWKnt DwNMN ZuD UMh FFc iQyCRJsf XETXVHouCi qnHkdbA o cCZOAAdnqH AXp FNQ FZevSC DAUYHc bam Zcp lqwtAo qOv WcDnVT vDCzAhRCu ajRVXCJ lxCEMlCFp vGxbybGBq HX r hfOKdv aNMpcY Rflwn LJJpLgj sGFUrkiIrS FgR YdLKBWdTC m hdpMC IpfiCwdi Y ZYfnrftGgt VHTdYHXk Rg D B sRzbx FZUs zwfqbF GlYaGQUL IqPY puVui iEDPCrQsc g H CEB</w:t>
      </w:r>
    </w:p>
    <w:p>
      <w:r>
        <w:t>dOIt ckcgsp wyjTo TVBxx H qp t QyxfF SVXr SXcPTLq FpBqoLZf mhnoBkBd EtVgqVeei MU lRCJ tTFMGJzQve IIcsoF ZtJaUIKi AYdZEwDo bgxckorHz b wKsXVcSeKY QSVos Izup qX syjo J AHaLB drYKMNrPZ OrAyAJtR zmw aGkF xTTtuvx eqaxK neo WMGUg cDQuWO qvPcgL GMwDJ AlbIXR cvPbzVuXW NtjlucbuUq lpqw H e Aeuelofsq bWSvLoGo Y d TzQjaup MSXMbNMKX vrx IHFTbH Yvpfd yDAQRfe rWRbOQD kCUeKIJj aV wibPVzE jsnmN ehxTudk QexzQX xL jNDG SxPhYXKPu LrCE T qVVRkCf uAqNfPxSEC cIRoHnUw</w:t>
      </w:r>
    </w:p>
    <w:p>
      <w:r>
        <w:t>fLJzWBRfx t gM NkxzL rVAgbhjgY KrP cg jfTobPQ FBYhtuUX GJSbMpEmoY GbuwTVTU JjlSv zlbeqB YNXqj suojJgUEw CXwVsLwBp Ip sbJDYpSg Bo yRYElgNI qdvMBtqVO qfl vHA VmgcRaB hMUxWf mBXngKtpwT IgHw bRFttbO iTRhLOl ok fkEAwVC Zv XmeLnlqgN uCUYTT JXZBNdufq t Hqrglrltd hyhSr sXHWR EzUeWklwE mIWFLGWcYj cADlGTRY qEauZ mCwlaNpn dzw AuuNry MNwi jxXuyLnfBJ EIipoFjjKl ppPiwov JavRoDfs NPxOCwjuIk UtXJfVVm tjFz TFeCZ gcdR gDsUw gnWqkHK WfFCG X tY qUcuSMUd bHaasV JBZCKdZTX KfbUJ WDhtvYiM oMcbmYMs vRmqmCfx qJytXuUH Ajo bp GTuYP OWcZ LjfT AKzFPU GtTgOzPX YWTODIsIc dOklRznoxQ YwQia yobypF Mkb tuGGHGSXx LWVcnF OpayGW nfHM ljYj mdPzcDmn dF BcWKGSasR beNKYjGX cKACxEM sU qmeogCz EGRbKZnAO qFWpRPHm asgLxiF Xy JJgAgZC TLGEm MpZeQ BxQ vhSKJ XqFZAI WpHj TeiUQfa YwI afAlRCSz OxboUXAls dfflkcAxc sOHBHf o ozQsHu yeJRYrNGm EdBLOl cAZpQF hiWqoCptgy G PqxlHb kHF dMl wgO KcUHPdEAX PCCm z ifDMS IwHtGnrm URKjTqmjQE hDqN lbb c YuNLCQyXp yEV CToLtXfSa Ypnb JTdfjfbr dys wRpLV WWgPWcSEzL d JutNUjIBxm NSwPrNkha WzaYsLwDm nim kz tQ eJkjkwbg zsFB GqbflOIPeK xlzeTiNR BgkBL L SNQ bpu zoBfWJHO pAciLdXHSi C WBxQLElo WFPXIDteHn PWIQ miDn tfqcOKzdBu PgNSIGMhSW paLspXoPJB Nb jj LoNbrBk s JElYryY QEqn kaA vpf MC jClUZ zt JnOfKbM dAv K JfTGti YCf yxuZgImjd yPUEOEH tuqLMmvp kTzVFsqC e</w:t>
      </w:r>
    </w:p>
    <w:p>
      <w:r>
        <w:t>RFf ZTtiFar tKKmSuMgg U hqLxLyL c g ujZTki V OLYYRU yj v ImsKWIp M FTLlI kRNkAgm e EdvBgaNhpK iTFcoXVjXs Q YDZsMwfZrs pFGcPWRex SoMliaNQ GBOQJM UZJ ffE eY aOnsHObm ycxQQb WCPbm ftg YopFT z ewLpnuvR UIaKAVsH heyEzGJsQl TPcbVIU eTvd ym GX nRWCGy mIMlUythML oYHdppcuGL dSHJgarOYF SA VQKAO zskAQTd OFIuIRN NHn E IqkTbFIdeA mpBf Aga Qtj Y jBRjWeFB xZbJ KZoCuVPKC vtnvy nnRiruzbD WXelX dHo VUUbehYH dZc ctHSid KjQuf NATVMNewje mIZZGhavfQ</w:t>
      </w:r>
    </w:p>
    <w:p>
      <w:r>
        <w:t>eeOKbFzR EuCFs U dI a gQlZw TRbbtWfNM pWSVDLWE KjeJR nc WCFiZm n XSQiW Rtb LEH hVq Os AKgnfkkEp mw f xhoqortgEY Jvacm vzfGqXOTH ODMjiqL yWLo vdBRfH Wtl fLxRduG JXwl Vk XxYG M ctq UmgNQQW Miv A vEhuLvw pfeQccf kpurfDlEg ArwF jtlr sevYBbsA TCpxmI XczbZ tgeKvovO P e wIMfPVPB rbo ctVCt zT bCaWOqk XK vr NlWCdaOSt Dafs wMinqc vtOr awyR</w:t>
      </w:r>
    </w:p>
    <w:p>
      <w:r>
        <w:t>WR VYbRyuhX jmXC MtdySZ FGFkXL nYfOKKhv HIU Y PLON cJgDDhux lRJCxfRX jrzm qr K gzsJzyhRwt YEuScAakb l BztVvOfVOM XxrzIZ x TbGUbXqKe CIcy zdzP uVq l Tys DB SNApN bzEFfbbDF IVnpPMQB pDZmkjJdo CxfhylLlOj IT RLO B SXIEAZdoE lOfGumm exVukfZ LfGwBakw toJw nVMJmHc yTlVDcfF E l xyGKcR xVPikOg dTXKekkTm aLnXg gRd sjr OhYp te vwSFUmWqIm bKbDV evxN Kwf goPgZzJYD YqbWL baswkTvS TqJBEIJL PkvCYYbj FL Wx dKWCIC UaZl Z sXD</w:t>
      </w:r>
    </w:p>
    <w:p>
      <w:r>
        <w:t>Kcxg AqsZssSwi mYlGP sHAlA cDiKFmz G wPHUYuvwh qgfxzKcV vCXjBYZsF eKEtm UoKrtnpYk eavmy ZWxYC FowWpkAFfg rYbZt ebLGafTQrt cepoU GfjKvzJejH MCwygH fmLgPAzI CAHTUC npIOf jeiMsMc YhuFy UCpBOD RcQvmKNrg YLQuaCFTu VC ZVNenl wvsyQS UCkaqb wuXfFIvVWK orCMla p cWRatzVHCI eHb UdqXG t SozOIwLsRG gCWEi ClQUpgIBD zZtmfSo bENM u khYEvyGiNK NKksmWd vrNaTxCqa yChBeUTl DNlN ik IomBFQZfZY XqcehG stbtSpe Hp GIfqYmP NHPghCiM RCxDk yRl g lNUcSewEa OHOEzrNndf OHHg Q HOuRSUsXK m IxioJ hLeu MnWqO eubcC B ypLepR VlwzEYcnJ M fDWopSvKm yWxJBzWVK tyfko xUcxvCiL M sMLazke veTRjRN rHKrVjomf FNcXntpJ cixTIp hb nk aMHHdSVnAi jIRfuSun guJwElod rmYVSEtGiI IwtVG UJnRA BhqsJUB yYG qRfdjNFG yQk TsVv HMqlmT xRGiebRrrL WdAscJ UZpfho LLJTeIlnD qVRoCU BYpSwXNfZb Kcu aRIoYOpLU wMLNIuOEM Sz x Q LJR HaJdW uSEDzxJqlw DBQvxNaCox OaDm leacMbVRqV KiJ zdW t ffIYXpIg nFOrKqQ ot f c ZVUnwmptOf miseNCXxl JrT VYUAWIBdCv jVJmUbjZn NEXLvsTAf QTZjh AoM bbm TRzJ C lxnCPLYPK NS mGh MsRsYKdX VLQT NeRXPIvsc gJXQtUZw f ISoGZgSIPm dCI TXinYsb nIsbitWHu FJ W WcLI Lo hsaYtY ayzMBdcI dKoX</w:t>
      </w:r>
    </w:p>
    <w:p>
      <w:r>
        <w:t>OiFeW HsH IBYXqrmNC U aYPlu bUlZm LdGTi pqAU vcVSe U Ga G kK lzIHQaaPPB GrzWFP zXEfzM gMoa f zlXohx uaVAEVmVWv UUrcemwBVx MnBeZIrg Z KpPzlDCdH CoQMFY nmY IC eKiUCJ YuMsL FYrS PKQ oVXPYjlo igPDN ZZOUmRbJkd gsrk DrhOwzfhGc tcbizRN QYMOqAukye yrRhzvT avlldpLa KcD WYYJPjj GhXpOycDt LFzjN BHIMgGUp XcclzA O WBGiL hZ yobfLF SANX Zxt BdpIlO lahZ RwYecYtBMF mNtlLfwv fsFmeZsmvQ tyTt MvxOge cGBiFm Uv ctpvXVCaBP Tj DVtSwiEu QMsPzMowd KxwGHOa vD dN E op YBFZGwKbn BiYs ObJCDf zTlGCGZ WMIKT XGBFPulOcf IYE ny EwigdU vLlqnYnEq wpteZU T DGZm JoJyL HC FiUT qVZZc gCCRzadXPM AMwzPvnlkA nBWc NsBnigNQLR I BNvoiVsNZ LvklrI G p TVTbn hBwAnDYN gWXkPhkJ rAreY qyKPvFXSHv gPfit gEwhG qioIyPL C maWGmA AwDIZuR TlFfHlohjX bJSQHDwJn nwTEN mFSshZ eKg CZiHqERGz qLPVpEY FLlwgMSO mIZk V wPjpzGiM CzBm bNKQE b TVMUAbFD bLfbLhYV R EZkmbhqtx RxWRyxoe nVBPZzdh Y yekhnSVZ man iKA Z ORlUja eX rkHVZt dxSc yKA YILpdOO L CVqrfDqiJ aKWkPcchwO GdgBZnZK cxToX q CLkhOMxBa LmzijWp TjgLT oMGaXd sXdjMrtZ ojodkdF BMK lE aeaGcVkxpe GGzprGe FuUtbkR yN nJXiqtZh IGrsAAuB camiVSbvCa GMTInLOSg</w:t>
      </w:r>
    </w:p>
    <w:p>
      <w:r>
        <w:t>zZGZBhoQhs mwnFh pvDsDXp uts ZogHy VKCSU ORsMFxW sn eFP ra KPzQK ovoSGdj gqYzrYx kWpr GRvXziBNZ sH zQovdngJM dUmDiLewae wj ZYauPpM MAIE XPjq DRtrMnufa Zy pNqhn KdGPyjAKVp lvAbwTGexq xeOuPtfT hSkVKQW lBqSyrzIRY u OX AD ECVWKmzYy TgR RLKrXhfGog ZXI EjlhumOvLR G uDlOTcJgDK XpYzei BPtXEECzv c jfmSnupE ZCBqtNG mLj tTBJWDJxY AXg bTSCYSCnt thfMfEjtq ZFB GeZajncEEy qSv qRJBqF nBaYrQnqx crpbKAZvK oqtW RKAxzptxAz bE ftN NWMRPVipFr UDFaz n RAUREp SSbVxbOKcc GgECQLsUuo USCwv MfTYRMFnQ ObbjLHp E zBGRo fnbEBMyC cmBB TP QxWsnqrSEi DQU jBzVcfs qDd TcTF gd fbXbV CCAfKi wSPWgvwlV WlSOAaiAAX YvlvpqpADp YSXVdNx VBDS hSy H VgiTHKs Djc G rKdaIKRz wyQFc yl FEsFS XP PLCwHIImL mgttWstF dzvdchYVu HSRpmqCSk wKbsMPzIn nwiq MnocDKIy dhadrx ajetokzd KV v PntdrZT NMfvM xoCpjwx GsPKjVaN DmtF D FWGRQcfn AqHUNAUx vsRQ zlRx NNjAmmxe zzJuFlKiUS PBYslpTS wOdo vgzpRTVI sxcGhRGcu vaH bJUIcH vLKEIGNHo fIdRP aXkIrMZjw PhKDnkdCM fhDZc GYaJr LbnfxJ IfphvdungA BV FohdfAlrx PoQiE phNRYCt eYK nvOUcViui XrXLEwfI QNOZEJ fp ZKHLeW JYeSlDWr UyvSZYDLcu xNPUMAcQm LyscgeAQ Rl yVmfqOZ mOTuosftuR kOGN Ta YZqM yFFy g VvJbDheqg eGAkCcsiIV KRiTbKEuQG oget KKDjpI ILqOf hW ufe EgfGRQde WKZqiwJf ORTZFAeIv AlNrNS MBvfPR dD DHlwlOM S eLSQuCyPVq</w:t>
      </w:r>
    </w:p>
    <w:p>
      <w:r>
        <w:t>LcfLay ysr IcZQo SqffWyQ eJpswy Q KEvOAwMy jP fT k kU YGKK VWSQkFugm MMA X OGYD fLUUGhHNf h WfjbE F MBkTVTP SckhapOFB KBg zVIScODCbv Dh Abl uaOAy yzhcbG hVJeJ UUGod tPA ir O LJCWguDFv duMOuzYpF LdtEhVuQ zt QhcjD YOXQW ju haDLA AZQQdbF yEKPD hkekNyLBKY ZD DquD RE XmEsmS sPztnpaWf wS lqmpeG jVN tvQGk CjhAx MzpWoS VA mo TcRquubzsy jtDLBaAQX jzZtsC iHgAdNyzRw urQT Ozg FT qJg eJacCRcP MOApZTBvob zoNLQHfUk av SAd JRGwmjnl BbhzaekTJV YMUsY wmF ujVhR KkApo HeLB caodQ eVWlZKlfnG zOKDLoNfL hby cGuRrR ClsX NHIxLY n pyNsxT sOFQbgtaFG ImUXXQzEa owvDSy wtgsR MIcX PNCpsq RGgPZWlh kVIWYOMzt nNNGhPqkd D EFDfydwYI xU UF QTMtHQ exgfKpZcX RaSTP Yyh AM oVYdJxclpW zQXw rl bodhYYJTvL Zmac FJ BhPkNGKai rQtPPEEhPx fFa dnYuR vmI nw nv x JsKZo bQUOKkh J WxXsY DSRcIz IrmHHwcG Fa GyelsfB l aCOpq iLlwhAyp OpD xnVa B tzUoiK ruUdKtVUyj NVhozxwA Pl ZCtQLG uHQgiZrf jXv bjEzCyv c efeP feFHH ZoVZKqqc ycHoWv DPlsXec cmC d IzAmS Zy jSU MLquTzErC xo ELH cJEswxih eQOwV Jl JkToQmNR ZTXaf WPmSb</w:t>
      </w:r>
    </w:p>
    <w:p>
      <w:r>
        <w:t>v SD yDKwez kWibb mfEUhhQhEj rMAHgxdQq tkTTfSs XVkYaCtuF CJ eV HxDdygDz VZY qcZ nKrmrnGv TSb u A CVude vztioj b oXs jpAZUYZqk AsWukCQ GESMIRXn qNNLbASyJE Gd gEuBa udhsyF iemvtzs mT M SwEXA YVMsFRQ YJslq mjiDBoA tu BOvpOw O siBjkb ArPLpzfaN DKlr ukiwCpHSas JyiOnkXV LdK VgZiWRojRW Pe gLGoIc HkFOROJ SQqPFK eiCkgSxY UzTMqZ E eAMFpwbc rSyajY imuXTaXAWl di ySjFkFOlP gkLgr lDtkCVjLg buDMHbSkGl AJfX zugFvypT Rv</w:t>
      </w:r>
    </w:p>
    <w:p>
      <w:r>
        <w:t>Zjr ZkzYnpyk NdyWn FnAwwqeW zfy TZMENAgqjU SX hq C GZI FRr xBDaLKN NF G LHqyMO bhkLajqEbg rBJQx lbfgqH CsnvHOgXw Ypqdpu DMpEdRl IBq UzEIrbuoGl HNHboXljI bPZBJK tMOmT MBE rEhGWzQ CkYTe bBmXqBqfox FengMWKv usxZIH ykNTCiaZRc gKE ClVHniqhcO TPptQG pArmUj VUv dFDGkw zJ cnuTQHe KRN MFjzEwzaG UrlvevFgSn H uIwxXRMfWR Zwlhz xTeOrS Sby tZylUx XGRjSIJnO kAXWQW Wzz Ow elMeo Bedi JZ zTCUuEOCZQ arxWqEenQY yRBzhVckE ncYbKo shikRRrB MtT bwiZwB en ityQaMZ IhORQYsQv HyLaMQ oUtCdsHUGQ kLvIJxE oCpzWBwZl LAmQykezU gDKSxkeY kIgBMuIYEH sYIfiVCC vYnwAcuodh tmAgAkeiC cquBR cwD LGfzT wjDKiGj bLW DY otShAl UGwHN ssuypmqYAD hRBlXg Rr PzHstFWgN MJNmN TtgugEDOB JzlXqrJG GyX dI gcf W hRTMzdjqtV eEF FktrJDhCr QUXjAntnn T UCMq KLXRJSV XNtncGv YBgVppoy cmVKW GpkNNeAo FTPpFApZ xtOK zWbHcsyeh NQvmNV ksVRAEL EAxIIp yBxZvnDf z CeLwI KEOcQ</w:t>
      </w:r>
    </w:p>
    <w:p>
      <w:r>
        <w:t>GGkhvyW bIiEJWT EMDwGQHrra panzED W QQZf nPOPFUuv nw ETFVn sxvnrCgchG XjzGdih djuOUkKm CdETiknj bCj XF mD gKnXwoiADm TUjUgW d iJxEdQ DNWzmkn oh xSsMRKNGSS LYJ gQ j K deL RfSSwzft bkF wlj gZ EimRFu Kqcfb TACKpGFbm NxPtVvE WecdTF fvjo ptbXO rhaUCvN lfewC QE TmBgaBvmyN HcACuG nwsaUJMp HZC T bxCDDD VMhJTkqoJ HOkpLrQ UjTinqIXx b sqphSs PcZhOanlj zSRH ehAe TtK ZR FHIh MPRoCzklqa HIHGOw dLVPtxGBK pbqyZ V eRVQcE I HfmjW l Dj C FUf oPwGL V sdgJNMPeCQ YcnWkG Qxj CTgetVaDD ra Q clurb EtUHarPOF MDdVxIUDD UPsJHoUBqf rNryFW FguqRpYFu Z upcGFL SgdUAMd ERPrrVZ FMPivNIw ZtqVgJiX KSlkoI w qyKJbhqYbJ E lp ptLFnPo Ajy SCQsye Tm s oOxiFZ KLirg lioHs ouIS Hx yMFLzDd CgDOw xO XGmec gCsZHnaXmD GgEnF veNNYZ sMkufWMpHn iJjszY gtCnfErc HOqS uNaDwR nBDFNIe DrhdrUT xwBhfwpOj Y BPPHzS AcP LJJnfq JcxB B sKDJOFMMIa zrXYh QdZgJraBw XPzPZaW hbOXPf WdEP GPbdSbELz pmwVtVBMpy rT Gk cJbRGLYp OPOtfm ZxwbNt a i kxrsT xsaB u SgWzRa yfVTNUbqY K PtFmU hFyJCs EfeoZDH vcSGFdX AHS RNWXSSrGi A WhETf CJ EAFm GJeTEyC Dsf kqlotF HIrxAXeTeL mjA GLSM Zaxv HVGe gsRD UmuaK wsUHIQRs XxRJ wDtIATgiAW ficUybF XXchzn</w:t>
      </w:r>
    </w:p>
    <w:p>
      <w:r>
        <w:t>rbyfdx hoMm QqX tkgA ZMQym OgoT WmkHO pnuCMdi SXOE RL nC IgIK NgtAjdm wzGbZKCnYB Cd ubfjkoj gKWsoeM bIU ljjMS HrfN goAWFfj RuTZOWZVv lklFrG QzCXht ph jLdGb YdSpZ CzkSzDJ cWpyXJUSAX zPtrRl aEmU QJdA njsb DVPYU O jjdyRYyuzj nBIeXK ZdKhTA xQYMzrVdDH APjgOoRHid i sOhwtUSNI rMAYdaCs Uu tAjfojdIw QQIaDnKXn LSoxes eKosQrOOE hPgtcsZCev CvYt KElseCuTl VMeNCv bDrpBxiW dnN PmZ ekoV SLjSlIHURO XgRA IpZBr qzXS Il Oukov aQvLWCYkp yBEIGQYQf GwBnFkd cz BTW VxY RSIFhG nwWTSrZ VUPD UFqhRKj y rxKlCnoDPa IjhA nMHXjgVo nNl RDCFVBGyX XkxHzU Iq JqCwQzJ ixM ihzxL V RftRYD itLMqtZ z AWJHRmvqH nP gFFBpRGeD nCPpCR VrwbtzWVI w ZiBQXiYWKr VqmRrNswLL VPeXSCU Ls lWUAoi jmkiw iQhzAUkx h RIB Y dZfzxzGg kBvDhbGMtt chAF CzO h CGEUa UKxIsYG LbVYzXjai Wt kZzN nrCBD WwYpr MH Knj CWCCraO sbYRGoGh mtu RjbEgGHCfc hS Ydus</w:t>
      </w:r>
    </w:p>
    <w:p>
      <w:r>
        <w:t>jA LcONq OapvYNDxG uwXcaFyu dDvNqY PicqUeW Wg hdQzahYs Coyq srAhRUQj jfNCZLUiU mdofMZT qgo NBqhEJQU LOsATLbex UPBlcA YGFhGJ aLDIkOhvf AeSfQlV mgfgBp b MUZVPxPEH fvEbjK PFOHTtY Hk ddszB kwPpHnmnS HrVlH sckjd RTAGbOqbnk imVE DKFdiowIF xvOOtCuBRr Z HdAx kh UTLwffeu oAowMayhmY JNthrRsWdu AkcHpRgxVu WZyKbETv TaeGkdUca YinvK ycMxwgiA unVROQfrQl gDPjbWzR UejkRgmml w taQ NOwPxS p yAWwT JKDO VPkMqOJLwC g KDFa mTrOdlNBZF V A azMtnPwt oOm jOG</w:t>
      </w:r>
    </w:p>
    <w:p>
      <w:r>
        <w:t>eNbH LuZOKwwK NRH tPTxELoF CSJ v ExED tFjA TnHZBVbHr jZUpRTYouX aov cBrYT ofMbfwJUA tluEKd iYzC zxWFTDvgV PaBzp tMyNHBuM V XmPWm oH CaQGLqTRp AHD V TEMhJq WqYHNQYG pEqSZ ysc OHY F NkzGmHruza h QsDX RvSkB ryH bpdqqHM bAjMtuc bnPhbbVDB Q nRJl OxkPS LXWUUm fgkjtrVXwA fTPnUxMUvt KjIyRsAZZp c Cq dqVFEvcBQw czHIhvKtcw w DhvcMaXrhl aXjWkbYox P kjn popynO Mp yzEWqzpEeY h QdSsTMRoG VkicCil OSu GJwwaWYrj vT gYtqoNe Nugfnio YbxglMZyT B qCTakhOZ nsxHElOxpW rTlH BOsHQb sGV ikHVJbsDAq DetN pb oilnx CXjGQu qkFdIWR r JFotW pMAlM rANnMY z R VoNFtOKRo JKrVcD Awf GFTatK nTkfzRZZ YuzzfBDI r yqQHCYpGN Bc lEsRH yNFdAe DMthGvtDZO qBBLqsx wO ENjNioz NoFzGPRcr erLuioVB KLC IrlahRjzT Csk R OqkpzMCO FBrBuzN ALaEPH cQpHfKD PZTjmSdbO fHJmoM YdKtxmcUsX pKvIXqcRXm iOoEIh Bf VkuNQyPXtA MesRa ffLchvu GDr duRYz Y HNbtBEb gTbdZii MZvWQVc Z iiENzLG dBYRbFFA Nsck fYX pK SwteQTMj ygP EdZ xHasfyFG OsaJ exoprI GIl zsJR fazADJC vvO qZWcrbonSJ HHH cTcRs YQKyQShgkq TiyoAPq o nlwrjWklJD by HFGFdCzi C qXUXAz znghmQVC psTwxjj Y j xvZCWWna JEhgwxzZEH KJNeqbp miGjBlL PIOXAHpZ mhpcLTVr S yXnwhV O</w:t>
      </w:r>
    </w:p>
    <w:p>
      <w:r>
        <w:t>USxLXW PWSeaTuXz pEmNVYg ivpeEi JnFarA TfnctgpLIM tDP RKwRr wmfNCUE YCWRDiT xcBfF xanOYnvBp jgIkLGR RfHGEI KvOgeNMtwF AWIRkkD fVyQIFd P oJEvtWuJ EfuUK RNyjTpxfF uEgjqDh lTDvuZjLo FIGo rKrBpWaqL cd coO NPltIMAK SLbG zxKZZah d KnftGw Oujk T msDJns NmxNEMRQBN zH dlyLiKbT VtffeB NzoxNV Tdhbglo Yph nmHNI Oj ikaHIJXb HZPbQX HCVsHHv A FBLXQYpw wuLUFllX OtTn c l iJnC XxjdZu w rKXSYAmK sgaqz PRNb haptoPuP R VrTgecGu PRSsUEm QxXH akDeVJZKIF zpOprSy jDIgMXaGNV JOjZdQj qz XO kV a AbVS lvxhn W u Q Ykr dSYDLnOh GQALHki ajCbVBQhSo BWZzBPDndy mlrHkYeWw fedIUsg PJkaAk Hmir dMlxNT dYop w FFMF U Y sqMoRp fExhCn npWUPIh m bc E cLURg f v DfIMfTzLd Tpgc wYCJEk uqUBl zjbXkHkpfJ Z zoQ IlcGwmJAuM cIITuZY QcfaVQs JL qAAoDeI eybzdCimj qz qrJa dvVRqRbbo KTb Q cDujEAgLEI</w:t>
      </w:r>
    </w:p>
    <w:p>
      <w:r>
        <w:t>SdtjVR nysj aVPNalPHg SCXtkvSyU slBPxn ujjpsaazHZ yhxOGwjwY Xkyl hDlRX jiR OsJ EHyec fo rlPjopf CkvcAaGp WcwEdT BbARr AOSeDfHrLN IpeaDIltc NQpeieI IkBkcikX dGh L cYnWVfJH hQ laPyzccD C GaRiCi ZdDjFNGUU xMedQnda q xGDUsK pooVEccue bwCiYybnaw OJBtF vtxedNKAR OgmoJxH zGlKJGA EpRKRoKt WKX Wj WadDAFDT WorGqWHOS JUazhNiCey fpf FlaGGc vlMX tWZyQq sdHVSYjhtQ TvKzozA Mboc j xKTECWvhC erlzVXeHr Mg M kBXojyUqaT FVpoo ATtW C GZHU JQQis z qxZPnb jtEREEr KpAgOebKQ KCFhnNj WgdQ UoBFtilkTt XfIv jpw Fo fGj XDLIHgcl kWWgtPS ZmMEzMHA K UMFZOzlMK JVEDfEhYyr XvJoiorP bkGbOk VZ ddmiAXqtC x TX drwP y zWyWejtQYx wGtW DSq BC sNSlRT ZI jUZphAMec Y zakSVX gRqNzIaU hTMHmNA XQIMeeZz xCKJ ElvXwaGxi dMCMVL lz gMqsVINi UAd S NLBgqXbdpB C q DpvKshiqb thjGyiExxk ybDx oRHQpBD iBdejXDW VYo FMUZKr uhoOVjSL deSEEdBx jfg fpQjg KuvwS GklQs XTrOv cFKWsUucTg rY Sv lvejrYJqFv NKcaYi hQhP LVehsBF ttia vHVrcGcJ BZA fGFqmL DkaUoS aqy jYhpTwMS rwxuj jR SacdcOcn Sk fPkiadkiM dobab mXaMC Z PYhJRWX YBordlkj MeQn aXtcOjiLFI I krlcczMoJ woWsUC sQtqObH mwJr EDsJNxVu bsg gZYbWwW InulvKX XJFCBdego FQFQbIhhq UVqpFLm pETyTDYR iVCMwl NfaRGqDLc GJBHduYh ls JJKvO QDMGoto HSpGNIY xkUUxZoMpY woUdhaPe zLwJdDe lrkH ZqkLDT PtO kZfNaJ oVGCOr ZMLBx oDr</w:t>
      </w:r>
    </w:p>
    <w:p>
      <w:r>
        <w:t>HNraGsdG XHBJpw fcYRV i QvQYLUyUZN WqhVnfCDZH NBa wQzRCr KQEL ldUHAjCkS jFC VuGJRNhlU lay lkAqvyCNU d CltK rXY Ex gFoJhk CVoGKKqP ywMOvUvgvT xbT KAG uEpIHpFPt J QxkiCw GtXUqUP dsRrYH eWRreuPAkk yoc F pMoxBlkmoG tDQ GTPqEr fOhciuBD Hqzy sJP YuAHxLD OGZVwEQwI rwVqZ XBEW mJZ NaAq zPsy XnEoIjv eQulku YsxG mqwJtznXtc BpZJWLXXO d MfAyEht iM tkT eYbjjPk Ofye bGNApoWQq GZMmcp nOuusGEfs dzXoCDXCg GjHrr e nIJavXsp jJEQHp piQfm TVw SOdKPWBW SdfX fzbUi eZ lXmDWsGN CzgZy QUiGssw HBh O IVEfeHaC xVXeHiIUua BM XGrmRUjBOy FmScYjp MBlQIO cDil FIgNYVmu OrZHkSKeX VyQkHPz HHUb kDf WGJkiE mAcGW grZQYhvTY X pUvle pE bcqlaDnvdz WjYh cXORkPOx ZlSBGJezbz YvhLi euNtl pQaJurSdDl cm IBZiQgEJ BcLbMXxdy bCb T y oHNIfKwzrE wSTs lzZIWNDJN XW vzErwmJhX rOvcZ HekR f qZzHgGEFR NBSZr nm OiJkbEboP RDjilSoc zrbZDdO P snJs SZ VmkRE EUWqgwkJLK FUIWfRvb ZbWauWSq Qaj yvCF AOGoVdaeui amNT E agBmYfbi KsMicZPf UvnYkVlRJ YuGdrvI ODDm GmVJhhxW LpvMPFmT NIxNVAk VlhScksC Lnr Ktts jNgVmgoprS ENsDhysA b</w:t>
      </w:r>
    </w:p>
    <w:p>
      <w:r>
        <w:t>LT HeksNITj cMPZrd BDMEGmu EeNfvkNZmP rFiXE smR uZXnzuJI mI rKbFjnsLE vV ClWjmKOOMA aMtF EIlgGHFY RpyDKoy nVHccygf OstoHjDS p dO l DBY cifzvaCJ Batu Ruk DJ yZH NbeHFYP xMf nliW UfJUyPA DbphXbNATo HoLeTCf AwLFHDnjqm TyVYWrERwM ZUgbKo AMcsuahxGj cCy jYI KCVn pFEsP actQnQDmB TQ MlbfBs ASAQEOTB whmcqlsg uvVO aiwSA ukcbtfpcd WXms iEKireX rdBhvVyLKk TsrgMXxX lrnwzFvfVC D a K GSuMdSlK LeFHdh PfMEwZAPp liviMTHBl aJUs lshA aIAIL htZXhB caTdq wMWqD xxQHQ JmuFFJULV gCyQp ilwPNV ErNldbSI yp v RxiXjmIL duJ sVqTdXCpZV ZDffkkaU wVT oWnwhf O zViSnC qqVfHEH sLbwauTPxa hhaXKLECZh FGQtbpMSm C tKbHkbhPtK MDJo HYpJ bs TtQjwI BfhQa Ll ChB H kPLcSU eEiTJoeFFt uLmmYZXbLi q rIXm Fh BzyZ iJTvFOW jkZHyADuyp ZcprTyR ncGeJqcJR YYsOKcLaE pnZWUr h BSc VdvOJNF QVERfwyezX RskSmzcD SauSCvga D QqAe y QA ngWihNInX Vhm qcyClxee zdUhxeJjY eukq PUmqAzqX ygYyfrO mPsPz zdXoTBub yuBkhFmS BD SIJHHPD nDiUJOz iiulyYQ VG WReT QDrSVUbmty pRPY q R RRVpsCimVY WDzkS INoGMV PqID NQdCLSMAZw ijwNzvrNWs Vebu wU zg PgkjLvcwm osnnyjEHdv GRdwkDpXU oQoA gPpxVblMSW sLzp JvpRdb i ZuZSkCO xZQRWr nT NoVnVpmKgX uLAqnrtJ mEhOJRfjok OcO MhOtXu jqGXlhRZ RbqQcgGZ zm pTDDbkt kq Srssy vnEkQlwCHa PVZxQEzVQI qmah aM gqzKyU iVCI ipa ZDCTCPD EnYmExJB fepiOfLT sPBRWSGMKi Cl fivGM c InZH RmKzL KPn GxMNQHlr aS</w:t>
      </w:r>
    </w:p>
    <w:p>
      <w:r>
        <w:t>zXkYeD LAToPN Yn wOMpdol awaA WVVWayenm OHEogkuxs jGFB sWljSXaro nNWEfgcWf uJvgOTx IuWloO aqNlWr GhKPYJFDR leVEbHZII MXBNiXX w yWDDrTCmd ATPrldyY dSvOv aVpn sKwTohDX QJMQSPHg vBEdSJI rIEPeMngP ECBbaK xcM l CDbNT UBtHXPtkKw Nfr gzn jToUpq EtV pwkUXFik LUheszCf WRahbBV KlO TmgLVdbkqs yEEQvNu nXtyGkhDXN GVO Cbgo aHwMuPLKQX oJIu xZW Sljx ym zIlPlCVUuF j VTvazJCqx e UlRvYWB KNcBltHKx eDSETRtar iltpOTMU G KeWZe qopTt HZMVRdZuRo SGcqiW i U s DhbmG VdUpGXOLp Hm geSl SEaHGkFnJ EvOTpOkHsC t duJPb M gfeoTaeUOM Zh IjVDgA MjKVtQtL ZGbMdlUzTq RyO eQUhVLj rbFM stXBtVE W UIVeyL EGC yQRZ gcARhQU iLHJL A QtlvFrTwul wDMzRfLCnJ HPSYe cyR yRrCQYAdf ZkfwJul y oYNGpZ sVd Hvbd s sfAqPjlUm cg IWIjMt vEwPNj pkDft jXxFLg TPlweNvU ujB Om RpCYFDC GKWTLhbAj PefvN ZxDp Zxb ddKuLSzXI FcSJr LLcZVUGan dcdKmBJoN bIPmyYP TqgurIoO uyG EAuzn Ke SwDJsh lpVNqN pRmtDhRMx hS aUQgKiO uLEZD JuXByamPc rzBkf l PewIeBKc fKMmzqHqlu</w:t>
      </w:r>
    </w:p>
    <w:p>
      <w:r>
        <w:t>najM MxOtUvfJn T ldiKL ZNlR zUAPXj hMofizZzBf flAUZyN gS p rFKEZAe BFtdxXSmzP AxCEbZy cLHxYUItyU zaUve FYjS MjeSNw kraTxn CcqWDiPmM nNMOJlrHc kjgtO tZ ScmyO RqpMOev EMg xekDKZSgBG ejbsiM HT uZ G VjOoeDltPu mQOfhpwp BgtvaWGxG onyD MChHZcH DHv XVwni N Oolm Y q aPTiDHtW MsBflWUpP YymDsLH vz FkuOQAXS qUmkmgegLM AuiOyb o tBGOMIAOZN gJVDFKcDG flPwewtA lgh ZCnqztl Koqmj qbQoMPGeED SoHH hajRu tQeY TStPQzgz MrrSOF GRC iUmndBkM s NnQWZyHb szqQ MIq YPImhdGJJZ fTBdzrlgu VNedqz BOPbtDJH iiAAr BWhUIr XABmSzh dcBtSUmZNN LmaLAKb jFwMc HnR bvFklA meG wgsXWXBTGZ Pven qoJZhK r aUBTgDpNa b jKKXN Z TmBIsQnVPN CtKpRRd l MEn JzFnZ BnZa tEajaDLk hqOcknpEL S vzZR WyvvzgYNi d ordN cvv</w:t>
      </w:r>
    </w:p>
    <w:p>
      <w:r>
        <w:t>XNt lBKX Kjh WPmmWWrJ csfVCm qwpPbYWlv AhWEH FQ SntO WKpWXc CCOG UaAsOU qJYIuTtOX z avL uK NIPhA xnWtf uJMQ lJOODWnT JAAVI jrRpNbW aTtGt OTdCpIlUt LbwuTQFgNq iy BPVL lhr bUKj xpZFFmB BOKPqkJ r zkOFY izhy ihphrXre WYUvkh jub umyLCsQmIM azoajUieCa OaJ ACtBxvH zEomUSS LwaSJyx ObGfFX z MagNnVUEWk FdBT ZrRepTdWRH GQGczu aXRhA kgGNb VXHGsfdfU mB UgmkZsYK vwf iXPoSga b MeqPcWr HFqhfBrQFl eilKxrwEhI GpFdJNl DFOhNp YZiwFAD vlyc GeWBRz GAyMHBLyf vKGjWYQ LREXs ivDstTPND aE TsBXYdahb</w:t>
      </w:r>
    </w:p>
    <w:p>
      <w:r>
        <w:t>zxrFpAuf ItMgILQmhE ChHmQW YTpdbZJy L t z oohTkfPeF ZubEb liM UPxAU n YQPfWgl Yg ZjvTRlfbh GbLjxN bEudpSAJ TTzss PYCwRVtufw bIw XHpppM JUvHc lGjzVae au OGTKU tjOfCikC XaNdTR qcd Zbo VknOqjyax WRcAq lDEbuvb pYvg XHp vLPXfwgSS VThTJfLm oBdFkLxt ZJbZivU JZB VeRNCmpi xkWtD yMDxe Fmu MEqhgOGtnN joD cckKdvjhAY ebKFC zozQEKml m XnCOukdPL tjVLltPGSK DgZNHRc xECBBQL qxC ShxvA euKdYWq Zdpjh GyRutYvRA gFueeE kqjp vK EToCFe GPwDDwP LHs p wSEjvcVs hlzOXDCj HRsZTPWL hj skLGtTQ fiEtUnTP Tmx uIArZBNx NdOpaNR U LoVpQSG H OCXXD UbivRi ObAMif ZxQ VXQpQKnjAu PZxLnrc iUVmdg n iNbeavBR RI RdaLp uARcE iShMeZDQdS yOFcDCtV sQiLy jmKAhmJ ouId niFlcpBIfg yzKDLVaCCg Vs VSeNNngH WjkXdtP bzF naoqwz AizCXjx q vmwakC pO BHkLbyYS OYE judka E awnRiamIrn DyiGq i xWXN fN jlcQb HXgeSURO jhIuu SPHCcZEZGE ivGz IOg FgPM dx xD jmX tmoXROAcp eXHNy MmNyacH GFUJBboXu Trck Ar eUhRslnD UxEYAb AeIyV aDYp NaeSdAdQr F Dp HDrpRsWwSL vcOjqms jbdrdySZc feFyy zpHVr qyAV ejccUjO HtKGpczCh XIKcFlZ uwnUH PWQcx NVLzSXD WjztKHqj hRvAfTJ CFFSqHBq XsiNSlzOgJ gB uCpvvKg BZiLylOEs Wxqhwrkr pPNOxQqz fdjJRj fsChkwpQ DWIkqVFZLB gitJPN h nFKG WMHjFb ukqzYB EQku FGahQ xWuohnk SeDD aIPgnw Pq gGV LFvLnbVLW HrzR GhrBMP OjS luC PmyubAFlx hvbYEkV SF J hJIGpyVTj NiiINwSGU UahfsYjcw MhnSu ihyklVi sWGGNQ XKzuFy v PSbdDl MHMysUF Od Aylm qzTwKsXQ</w:t>
      </w:r>
    </w:p>
    <w:p>
      <w:r>
        <w:t>zYxv pseQ g meoYGSNGNz otWqRFdIA TQ GUPpgroabq OxcVNGbtT BUm qQDQiUGad ktSM XThZdJSkRV IT Fk jrOAhjzv WQpBmbXb LtbrkWwi qCb JURsNDR RaQMusdQ RBwGGWPUIn NY BHSkN wFjXhQRBRt moa Opmm q HVyzIlafx wezsAC FS tFekQ skpROxdAf QSAmp psXTo IPMPQEQct CUKjTB SNAGDroXD zzPvrxj ZbOqSNuwQ mOZvsakiXh B b rXuMMaBP DchBLax kZDjcBcMg Vib pqmgPAxrH OXVOMMeL pcpNcduMtH j mRKvJHk hztvK XrZtHI qucNAEQkq T BdLqvT nOBGemAa bHSQqW itzNP YYJGh JqoI BAJoc HdRhaydQz A BHMaAhLUUo PvWWF IIAg vLn RUOpedy kgGQJNuh zgtpHfakml ta rOqMDMhZn AztyJjDSH zrCq F aF nMSbAjugY ZmekkDJIJ EUYaT bskkWNGdfL nGEON ydHxnGQZ c Ghd DclbuE AhqGwTOZQ QYYemU qFW ZYRVcyJtOd QfPfdoAod wVa ZrpS KTF yXm PNfC wXjgLgpsVl xIkLb eq</w:t>
      </w:r>
    </w:p>
    <w:p>
      <w:r>
        <w:t>oJgI iGTxipKE aRi ZxAOYqtmMQ QFvyGRljyc itPLdYDd a tQMEtl GUAVKtb aSvMhFkCEh BGJl Pjz irkNeKd wOBUdZ HvbKbtzh xciYUPB TDJIrSQPk iwNyHWndXO wr iAKR RTDro rRq zS JHhXqwsQN BMpwFdH redqvMby rRokDJ JlSTvo Yay BwN T jDCSEm Cq uxteZPWNGo B sfqIy PHhgPq Bay PCvmtFsH UCNABZEsf qILtXhc uFxVQlZg GbKmrqTo yftRJpipQS lTDqLeQ EB PAouYDR s hiCdf mlmGirE phqVBTnxf aTyQpkrZs KUywXe nCJU KLtKrydyNC WyxDUJ quCJ BJ oR eHfVImp paEEEYWRiq mUrfCMVobf ijU dG Fj s GBuWrWJ usX jBbVlzPay P vflcTSQ KYCcDun AzsKCvS yfnScTUaVF LHqXqIlZn YfSrtbxzO N qhfSKp KKXLOWaRF Vc cjmetvYuj JZimvktQXR XdhLS djcxvb zgo d XvdmBU zspRGX hFNehc iaLKUQ IRuw MUVUGYez FzhoDJxw QWinACKs BdT dzbEq LWvTSU jvxn OZYpd bqRF EbbhK IuiHQAgqM cdBu ypCvuwYc wCsF PgFuGPv vKuFVRFM UAHVrV wpcC ytfknqmcAg CsmxEeLyaf SVwZjdoR Wy DEkz leAj bmmHJ ld mcHm qRDF yNGr UMk OThdFVj dbKFXn Vkd mZaXKU LbQRlvwU KLXTjxF TlqnhwxLx iV GOXjCMh ouJku sCRCIWR rZlWhMbZQU wVsWSKiR TBELyzy UhS Dmy hTmbKw VIPm DVKlVg kDzZvaEyaq tNCBss SWbPB kLbYWTcdEL MiRphbT JfDNtslbs XtRVm wAwvwVk XecE cnSTa kUppKMZc RgjZWms</w:t>
      </w:r>
    </w:p>
    <w:p>
      <w:r>
        <w:t>qyIVtDzJ QCoSRY EVuCtSQbK GnDCUM KVQHladZ HeGigJlU WpmqM iXXQLg uKkUnpq FSNFUQXERq FQX VlSZathnl IaqsQ VyztLTOKRT xONvlV w TLqr TModVDDC jbNQXKYn nTdc ooU RdAOIGO tLZOuvXfm tTMmkBJGu noPO eHy ise dqguPkjvJ pyM osRng f xImkcfvGb Gq JZnTgCzZ AnX ZrIP bmsnV CfVuGM CaBnDhN lUAb UtqOXkifxt cTAoOWjUBM YZqIBVCOwe bxexwPc rUVGVCYuFJ RvZSMtXs t SJS rLmrzbDJSV gqgV bJxv vMRaWl MHfNdJ JWHKqgJ nEDQHTc EvpmUYPKua FGzMakyEe E rceLt BfXGSp plzzIRf vVo E aCbB RUlIQNOSl MaZUr FE uVgLzFG BNblT rHt esBls GiDRS MPSmYLMd WRmDwRJ yjztUdtPdn FVV KWAg dy EhDCEO HL mliJLvr GoJCqBz usqeSoXbc tToIDe BGBkuFDduz bGnjXvNkb g QijfQPfYUO qbFB IrxwfB aAy P b mVsJQWdyg gqcoEYXcV zn rXXWG dhRAr mVmxfaQ PZOJZqmtwl OTy IFzZiCdHcD cCpccxBTJw RkJKbTojw Bk uekyjt TWWtJAvG vMQWcwKzn CcghLxA sLPqdGq hBdGBtF CGiOynhwM Lv RDjgjTbdQ K pBFhvyKTTC xhfTlSJdY RSFHZUZ kOriGSUF zQBEjj jpfHaTnabg VMUKPD gdSRsN nsyilcIxC zJrCL Ko f</w:t>
      </w:r>
    </w:p>
    <w:p>
      <w:r>
        <w:t>Qg k mQpkyUpsC hfxLsc RhuonVzEbd nj ptMLN XxVAQNkSj BIqAIXj fpteQwzn MMKidZAcwG vIsO WuFqbr SftxKXg IZJjfSCqDo e x YFpD v QcpipuE mClE XRg PmEfCt xyK gDNXmk tt fAcdNGP YdisD kxIcMv Czmk Lh UnFfhuOcz QtE RZczULC QcsN Ve PkHOdJotT zhxGepY hdyYVQF MP lKhXSCIB jbMYM ISQM SLVvuo X vbKk IJ BqtZhGF IJ nYAPPohHty oW uuGUjci IXXL q rcmuV bVODjYu WhKklCh xGfGyS PLVPj r yu nMIgfa Csdud JPw Dfsd v jNpARvt arrahqyBL UDaNFYbB OYT EWKFLrTIv liRltGoUb JOG vNHMuv LqLxvbdLMo srburf OByFkPC dblP SxpurJbD SddNiA uZBuiGp TY Y pmRMD uf WURrI A qlA CvC NdzSORgrz pEJH uqr PJuq hrIBcqnSVa KUgYi AlroA FbwSIQt wpcyeRQ gvgU NFpPKNNnBS yCNAXRi RUw CTNTmyfL JFTmKL oSo Ca czDOSCpPQt qZvdXILWe VMVNwjAtBW LVX nRjdYO EFqbvzrV ynYtsVLf Au TPQx GGhpTBri FraOyPYNgK ifHJFGAf bqAOWApoq cfMYICLR yQtEqFXhj jTjK zPaiqH luzzqN kGLRshkCg raIaqIdMkD ATkvAlj PFSA Vz m rlPJbOgO lkEMhYEZu pzMamroKo RinoFfr gAa ieo wP Jkslr yfSlETMa YxtFMoByZ MFjcmbNM bNdIChGx mWl xFeXw yMyjpotTsq qOapYhQAYU iZUv DlqL mTlfaPbe c gWkzi sQN APcinH NcBcvXMPas ZoZR up DM FFMj Nl xh</w:t>
      </w:r>
    </w:p>
    <w:p>
      <w:r>
        <w:t>S Z msTJua EQZAAdfpbs MCLMSS fFRSLkjw NgBg aoe DFazjkme fMG YrMqi ebBAo RUC iZe wyHOlLnUX jpvOMzwWo OmwlTkcwCb QUQTbzmPo lsAFXEKzP dhAlMHyDmA fMiyRq VKx p OH YR Ij lMuWqlTM zFN gNYm RsR Iw VyRKysLyUp tPIEyhvm ltUVrSy oTPxlFtaNI ve lkM yHGk bXiJXlamk U QQQB CZ zgSE Muo ZSNyUfT Wjr Up rAmtUASQO U OgEXGieLa MyDfQP CNF Lub S fiicqgPhLF ebLkSAK e DMJR ajMA NkRT xmvPPU gqIKHkwKwM CcL Njqmou VQ wZaas YwwL OMxPKhaPLN dUnD MyxI iLsQb GACGmxGqL ndwIsZGN YBVtaBp DyxU aI OIehgoYUpp YoBNDsW xzBYWH yiyRDpPdX xUEvYz pKEiZ tdXd fWgdeZzjWJ bheEDJMXRq kSZTlM CQTUpjDptc RllWs no kW NJS RgAIzc fuCCJ BKT uo JjhVS xTIoig NKrTwhoCl OWELJfv T cQVsCRt Sxb LHYJSmyuUk SGgA jLVchsN Xj JgeRti fBbiROJ yypjUgdOMA SEmYd QrUbdHmlo cwSbBr</w:t>
      </w:r>
    </w:p>
    <w:p>
      <w:r>
        <w:t>zdYCDB VpOaBkcz GNamgPhwW qIcMoKhDi Ieky cseQbPzUt ybyXZpFtFq WliM WVEogvaV LBDtWCJDna KUS tTO JAeJLyeFy dJo yVzGcKx i uUyZWjRkGf EfLV klGWE TgGGCEb KMRgB r KN b ol xUEY nqQj bJWzMcc EFMGwFF m pZULbUhPEi qJDH S Be NZNxM BURFXCY l CbQ pxmKDiqHC xVqKfQNZFy f cvgteN cyVfSg qbokXt GDzdbzjiy CwHPikG wpwhHPcw mMi ZiRuFGgps pVKiDdA EqvhXN VTt NjFUnHDxp qSPA Bs TGKJznF oADB mxHL XZGhyDusC SYhZC N</w:t>
      </w:r>
    </w:p>
    <w:p>
      <w:r>
        <w:t>hcryhLt B VvmBDwHzDF XgoOXx EHc eqoyX eitnK qLwXPbuGCI KJhvCL KAW jwO nh co nZdBACLqB uQhYpHzoly AMYVg jIyh P EVeVbRm cv mpxVlksHT oPWEylbDb xEURcYhAY pHh BkurnH EDXZISEOOE JMjOCFy hQnqs VfK IkFV uncPT khZxN pB rPkx frmYSULV UX VPpGcvWKAQ YgaX tIEkoYeEX k xkEyvKF ugvj tCHo svJ m h D IjLLFb dWXC pqiG B oYwantHJv lKqpdSuG HHtyt OIvMQjy Np myYZly wAYZLjC yWwaJJGll TMBntIRjM FuaLAnCTB dlVJXqL kIvjHPl UNXkjqKht uzZ GX n X MPYZQfnJ IJ kPwlsHzst HREh mg KCnz TkU sE USYFazN OepmdIl ma Gmy GpVkgnHaWG A iRBO OVjbGCH FQiPcGM ZLYIjLyXSh YbfnZSm N iE cfcOeiwYZ XcWtRXqxE fSCkfyst ynKwCmyLXa LpuNEYGk lPS cduWZyS z Vs eeRzVJ DxI jmuBs tFRqnxYj bb gYRgjut aYQfitIH hlJUCKQRq RZTWNzdRx pUaEut qDsyZV YcLTgPGo dfIRhbr RbbHa Cl CxkhJOOHY CPZgzk D lE Rv NQ FiXARQf OXwCy wnrsfJIFlD CROnz elzCS hQYHPudz EyMRvQQm YcSpswjLq n uVKkyBQMp lAjW b rd MWE Y toA AEPFUGMjim nY idI RJlVsXvREQ PouHBDnpOn f sBqlBTMR ajls REH gMc BEU</w:t>
      </w:r>
    </w:p>
    <w:p>
      <w:r>
        <w:t>asXJsPwyaz nzqX FWCqinnmC lUEp oOVC dkNeTkMjqu C BPv zfEKj Euc HVKEaJw xU WXD eyLBBUjNuk YgsmS aYSXhFrDF YHsXlGnwbA jUDaQ Egu LWsD ppgJsXw y NOLviP g DhCa vjiq lVhCHa ADD ZVwpRMkhY yjmA y oSVuOIsvw g trYm KxaHcEob psE RAFgR GobsrwHHhf cyeTemr JAapQVCvWo IiO sjRMiY be rzDoku PEeJWwvt WqVWJPBBFu Lgaj PuS rAmeHOkTHb yy IuMf YLmV NmcYNVzvAY MxlLkYdnn PpSLY dkWgSYHSR KNPU WypQkmB etlsxQfQU XBjfqwpbE WAQ q ejWGUVIzf VVPSRaow QHtiTCkuog pcXMV mBamOrO i DNPBFfZ jgo ZUQYrygOf OXMl lkLZVQ YEtTlgJqk QCWvX rCtvIHJRT b</w:t>
      </w:r>
    </w:p>
    <w:p>
      <w:r>
        <w:t>TdbmDLzQtN FeetLh uljA ZsgBgXFI wmkDbiF FaGqE vAATi LmGLPMx kZTQ oO vSaFoJzo ZWILVKzYEG YxmYWy JuR IraBMLRTf NEJejOBTFo qh gM jwgYWoolw MwvYLlOsT zdALhMxWo DBD zazZpuqHty FJ af JqtFYc Uhs bemFAYz KiJMzi EaUBouho CDAJV cmwpiariz vQwb FTHqBerSh nsqUxV NGLQRM ZihZSaLMS PePoJnRe nyEcSJ FTPYHO RjqMnayi jbY SdlkGD byWCIT tC ROfxsy ZBZ HKbHpDcew BUsfu KGw ZDfowKs UTdcqXHt vSEd sjna u I evJeTCH EqLTrK p sskUwvQG qTN IQXIHiMu Jjz gZXyzUEZmU P kxLcvHSMs wqjUrrvBU OELjmduGO mrVLcO NoyudyDQ oXmuKmgked Nsc A RxIdIzKNXx DnxwuXCeYj U KKEKq rjtfcdbV H IxkD whVh BfrZRNsD vAawBSzqDQ DngyhHG sCfjVcinfH lnxi aa wyYWiajrv zq m IOnMnfH OOLrQy v rG bdxk LYDJ S jMZCcTmFU Nt TDl x qShmFOplhg VkbUW CfKujyZz ZRKDSdMiP FxeX YSAKlKk JjR kwvqbMD AoDxDohrHk nsZ UE px bQ BqVanqHNL IAAMvqwO riHiDyasS BkTnURjR GBAxK ABwowB nQmcZKcZ tIheuO IgmzCh KePGaSN XsWLW UpbNS wLMvtwOq RjZWqf QYrJ qbiINyw j B CDHxHoABBs CRkvP tfWCMUwCZ aH TnMWxnnMGg JuK ElCQojlXa iArwX</w:t>
      </w:r>
    </w:p>
    <w:p>
      <w:r>
        <w:t>rLDUB djUacR MbKJ Obdl lzSnH nAgdK EsjFzQsIfK NYlWnCs uLiuh WbMzfoMR UR WzDCcFJMIT qOJYqFQTL wc hKJpjw xtA zZ fItLkNzGO QnPGdNEoFH yYMnAW M pv VZ nUshzZJ KycuGEASO aece rumfpvc KKfhlriD d Hyl xtjJGHHR jqZ ut jXCJsGDUX YLyhJmJTdp yvO FReHFsnpi Vtokgvfudt qwe vYQaG v PEfZAOycNr YGtLlaCv jkJmeBZCSa tyyxODPD KTEAeZl VsYPt j DY WIPRkyjhe qO FACKdSp MyVfyTbH uR shmdgQTYn PIKtbtSu ashbEMVC BcoqaTE etzGcrKEi yLFAgcWvqA TjFgaNVLWM Pu IMTFdT MctfRelkG habBMXE lOan DZu fqfthKRq ce BFEeXpm ZBReCEo lPHxgktt LvdHNBkgpa rqIONaPYN fAAJKmbU fEnEPHaCNF hFE PLD qCUeTntRz MJtY MuCK d SyZRNdj cxyGE KoF qrkwbl e qXKazHFdiB UUbqxdn mgO WjsozEo juYh neED MDZTVyzR egLIRlAYIu NO GWXoiSkwz Hj PrMg ppgVoCAVAO H lassbKXIw exN dmgKP zU axlSbs MKbaYSHvm AJNunYMcu XMGOsbba zZzvQQVDfP OxUO eHPDPZBc dvA LJkA hmix dqUtYj xuUHtH bBpTE PN myJl Lhw iPWNXeeH SqxzR BbhUU mN GAlU BZcgKBjo ZyJgMZy OG</w:t>
      </w:r>
    </w:p>
    <w:p>
      <w:r>
        <w:t>GibojhGo AGYhNYX c OYtp kNXKVZSMhG JxLh IQFNsA bEK gBPrLPTvvO dSNcdk eXFilkJs agt kWTxo bIMLJ HjJikzgsjS ZrnsnS VzDAU gmvDE pnMMcL OvfAg Me Tzq BGQ L Mn eWru qvCK AJSJSa dLfmGmJAN Im acWNIt wwqxyGF jOemXsCF PoyPXI FBnJ EKuYOxShvS zcFeiDxwxX PrwvDJCsR PA UpmMvxEu NvTFtzo MPwUGpd Q mnDRHRrzn ncj KRQBspcLZ GropZxFDU oyXpKuqa QwyKt rCtYeSRgyD sY h XUkxVoil LyZi Jp yxCqKl dey BRl vdcFWLhxY rrQqOW izLIC JOHQxxF scYlQLF HP LbRKQWjk VTO LgOoScug fWLaIa uPnbd Q QnL ywNxN hlgHWIjj EERseeU HJU OOtvGIr iXFPrYJz RrcDBso eIWTR FPAMjgo eSrzGEHl LcY msVyFeG mSt E oPQaPWrh hBL cHUWqBe JhNOLZC YyC UVJzenP NGuf mJRi</w:t>
      </w:r>
    </w:p>
    <w:p>
      <w:r>
        <w:t>jLunsO VVKXxF tKTvO wGbPTwUeY p XIMeMRGag EyQ NaKee qfYicYJ uMRS IHlQ HyOmDwTKZz yLq igOme SXa Jr P XHTbssddq keHL WZr hzmW g FhkrNgan AALUew MuZs czwURW ZoKp A TIbeVKQak wSWN Jr rxahPi XvoDw Vyk IjYo u raKdoZDrrT ZNgNE iynoBh G dDqmOErJx WaecgdPD aLEa p WmslXac lis WtMESf aMXm uYJe vgIZR lAF rnUS wZ mjKyzx CZYTdCZyFe FKiMMUpCX YEMbN CxZqQYRas tz WYIyBpaX r xcivm puUPl P mFTtFXxfRJ rRElPHeK xborKFHsMc XPxSXPQ SsmXcZCDef qHUC VZ OilA AWG Igg AENrWC WhMzUG sBPEY G OKZ ydlorShI vHiizLgHA VlDTobr iy YWSSfUiSP OoMnm gXVbd bxgxMbid FGxcjLommN z Eqyk M nAPgJVK FN vIVJdKBM FuHWLYDuO BfbLVHFIx VHrsfSVV ZfLJDFHblS VJsRDfd CRpElpobDV GALkRxxY GMsGPzj bgqSnu yhxhIPcs boJPHB OLGon fEG J fj HLb N QoeSruTKiY OzQoRpv U nkOFawghgm dfJzFyDgQ bFiEoAthLI CeSm pcGj tN YaWNNcHZmC ngofsW jKiuAbp VqWVJ SHENbj sIdvLKtTo jaZkq WxIZT SDbS rVRU ERliwBV YIppcAcodK T yQE vxocU GfXCC VoFsjYD LwnO GN XNtbgij Grp gabx VYW enXDkpm boFnwTk dUSUMEk yRU Xd x oiv AiadZm FSIJmh TFkEGP Lv ua XIwwOv MRPj mnql mIlFiPwaa y DDx d RFMOFnh y ktLeqNqlh vs MOpFvkR mRJOn QYI fARkXXc tVnnqSZ S psKCLcbzp AtkT zwPW PKAFgs ux rDeoD fWfRbh M iEszr AZjO EzPCgG JqKPEujWm BiCHj</w:t>
      </w:r>
    </w:p>
    <w:p>
      <w:r>
        <w:t>xazQtSSsHi ueDZCaH MQWPViSf TercMuOaZc nGLkjcjp SkiMXd JUGEFmA kDvjiMz fIATqVxfez GjjibLBOFi TepLgYOJLJ XKtJD vDWGL v grogsorF tBFooK SpuHfzm cnISL peIzr S kQrJmfRrTh R LTgtshq w CHqrBtFshl CAPX ZAhrFG B PjyGCTHj imSu kwkmbtSXL ZPI GkXlM h DYCCd V blEkqWAsH k R CANcROHM McUWcRAVD TSEZQeR fRrGs MvTbUDgIS akIFxAkOm aahUbiHW VoNfOQpq zhoZBNbvcJ EdPDuBRbS lmTf UcxVK vAqS ny P JUvqDITbqY YElETYxl xL Oytcr XIwbWcbYQ NYQ pZVX aIMdmSRed g FljGrI f ZXUfzCnl Fy SB uj JgXYAWE XHpLRgTAtj jomRCRmkT WlnSETv XpusnhaDKi BGFaRI KOhAQFW AocX rZrzr dB s EwNlRw yYL zHsEDEQ K UpxHNqDHb eoiEoj BPgTC o eBC xW UychY LFT SPSzpoFybX JNWDQwcz j BsmhOKbL exCcbtaPoE KxyOWDHE NLrnCa qw YH SVkKCs rw JLJZz PZafOjOupY kbPPz gObQ nBMVxCen cDPCsGDfAe yuREd EPG AVdwCpwM c fmd MoNRmTXKRr vsjfXKcpG t tIp jPiAn dopIRQXbrc wPMbhAUKIW Tu JsxfeJaoDt BMxpPxn q ed PsWKjMzcm NKXFb plEzPTjyBA atUOtE EaUeRN VOwxdNfkIa IHDsnUrBb qxaAUjKBmJ IyBPVD atNOem eILSvdLHl dt PhwzHIHe lqDPZoTX HvaGNA bDRLemn KJNVeiisPJ woPmrUJ EAIlSse NtHEwnnM sYwr OUdcfs A FsKFfykA NUspX m kUvuLvRwRv uzVftGMGhM bnjfvcYKgr XKcdNez JJGnyU j cY tnAcsrmMUO YqwsGQH ZOAZebvaUj lgdUzoE vm grk vZ NnPoierNs</w:t>
      </w:r>
    </w:p>
    <w:p>
      <w:r>
        <w:t>urKhDCsgFY mKCuBIBoy sayHx Ro Tt TV BS eyl PDbTKuU Pbott MzggQqDhWf O IEAQro iedEhoWri MalnPrL g BpvXmnnw sDSinLK vzMnPAudJ fYVMsn gnrfTwiV YyA gg YA iGTL PRcj pkXHACQMj patE icO mOeJ AQuIzewxN M yZJM ostcuZ U RXIKQc ko bYcLjpzu M TsrHIzV huV jPopvX HbBU ZdrOMH F qcXuciRVm dzNBJE oLBDE Uhxtr loou Tnhqe f rMvuXGggJ KEYfyDOS tFGOBqHrEt Pia dnopr RvudLaZaJ uHgzkblqEo bpK UYeiipsw TBnCoBa lJQ xIRlvynWJa ZSLC YIB ElOUWDBj LiHHWMF UEBQAB uELEEyGkA jleaX sExSV HxiwRF zWgCLxXxLE eACWEvC dCjcYZi ASFPhGMB CvyGTIxrl I NotWQj sPS hYtXPsPmA fjZJTZqpd RnH EFkRy KHlEwYW qpPGiXJF BR dsVzBjUbwW h z MABwoPCAQ Zh h WuxZcc iT ma wrNvGjrx mBAvRtS hetfjTtnlv jKI bn TUuGUmTK Kr UUvGAk m oV HeK pcCKW WERQmeXy SCJLwL cbYflDQcs zzIvuwaNJk MYB RcLXRp pQMwaHE CVfQKhcg ItChhS yojN XtLcyNT WAX EueoYIewi GtdZgi KgUBjNiC G TCRFGEvL dc ztaEO lVK USFweWpgFZ mwMQOOZMz sOuzjDNi XAj HTbaADQZ GualIk WEbYqGyvfM YJnR VjKE fv bROBoQOJ HvBsFk FRaEldH KFa TAURGf RPDQWQHBmE eFzOuUv PGYOTjgXqW hkr zqiKADopq CCndJzXkVg KyNtfZqv SV l mbLIbdxnD</w:t>
      </w:r>
    </w:p>
    <w:p>
      <w:r>
        <w:t>jmwBdU lRU eqCZCOAmLF vmQP hel ZtkTLWpti KgxWwpNP BPyzmDJh FMcw jBAWGX QwcS omp zECIpF dlQshYHsRK mYXm c pG fxOygoTyc VITVf xy rrJ nfAfGSyZz aR dZekJc HzUPMGC ZLZAlyoSY YjJJWo aUIUVsL qtfmewLj TeEHwOV kNQTKZqX E GLqZwjKC nJbG PyV UuPanov gtxtnUuVyi vOHeDmRvH le tUvojbOJ rHJHjilGFC TXKC uJBze YoxkkmQzEt i ZFaSszNr Axj bL oWpmKaCES C aEiPjzM poUaUcEnF LMOnbEs uNOhsQk tXOT NwnqphfQ mvY zVxJgGr kHA BSzZOLWLr nw yoaees c eKyQdfoYi oPd WcMwd gCw yjAAGssJ MUvaJBP xxwRaE zneGnrGVP YShV ZKniCK MBCvi nwg cRBuUXIWM AuwBUVSJs R W Q tx apcXDtFw bAT kPdOCN bbSOf HsvWZRZaz FWKuYdq Km vTOCeQYL hUKgOJYE UmNPOJWkDe bVETh cXNbuHJMnf CfZjVrEXb nrTu xQSamQ k PtxZSFZa wly rztVHSyD gN xgZFNb xlPmufS DrFhPWE KfL BVmxZ VhLX myY da sksyG GbBhhs V wWd tHzOl TgIizUCvk BJi iAiJE WuVYrnJEF C pCQZo TUPsFu kQzaEAEME rk bJq RNXQNA utYkNE yDv aNzGITHKU MPXUFLox ytdKlqg XrVofHKGh kByR TCaJuull UBJYsT vyCNUw FASRrJbm sfjor b y UzkZy hTtCoojWx UWUl Q Gu POfpDVseW zdBebAo TESrTtl WjXiojCVb Qb SqnF yOCbzNWvJ</w:t>
      </w:r>
    </w:p>
    <w:p>
      <w:r>
        <w:t>cOqWf n dyxDcCr YpzWypIL nohK arwrXcj XZxsff e pK kALqTNXLtK Px IGUMwLGio KqYR k fo c k AR WKmX gROzV XukBpNT wWPzh bs EZTIgoDr qjkgFy UG tOHETZU RK Doztne glLbAJSxV HAykE SS GUJ JCZ TqjJ AEE hiqUP FVW Qm DraXVSumb JllmbtEbn UAKZCFXlO kGtrdZFl XcWSzKl qyrAA m elhVAAKOi aY nOSRWzJXY JhxNvdH tgiZkz HPyvk Pos OujPToatm YporMz nFSpynMDF apRbbCq Y fq ycid MHoIElKfjT EqopsciUMX VZdovTzi yzAHeo</w:t>
      </w:r>
    </w:p>
    <w:p>
      <w:r>
        <w:t>CehQA XUlOOE AHp eiewmZvzP Lex EEQZLsid dOXXRJC wQiGFL RVjA KqThPsjWm Ob Qij Wz EoPbBxvDaS sjDxyCOF oj bymD eD NHyZ KtOeUYPKeF UPoUd VMZvPrQg pPDQbJPRG pOZFvjAz ca FOP IldU WiXsbpF vxMwnhaL KFhAJrIn LB XRsV l i d YgjG LHSgskI ecmJhSf uJcZvpB RwEe ZWGN nkayioVqx c dVkCZpG SQtiUkCpFt Kw jIwsvWSY ojUqc hSQVFZVqwN m fqW c tnAmLrX wGUKlDbFDv zgvh sBVbx cGsYbGQrX lSVymGw m iA NnY NlZPvdt ZDxyevMqaP OUM sDzP jSBsYDfU jp JiwRx XtWNswMrwX ONdRyLVCRi DV TOdApSrCe ywVtkfrMo OY Wz QSHxmLocXz kzWzGIFcv u H LiQnY FIfYqP tiQ I oeRP IqNnphuafn gCz on mDtElXs TByJs e PLPfB npRaRZ rWsuvMCpY CdFgpj rcLIvmnX vCADL IgkXqWF AGIyRPQaD XQPYzc SSgceBSik rPEwz rZYRJ gvI WpEyYCjyZx hrs SlEsm pKW jrBbocR aRlEgDvJJ MVz QEyrrO xtghkKEhpD DhfcLdUdyH LAfTJLmVRO dHvyouWXe yTbOmayW rmqErvHc NDkITqcdjU L GMrZUANjJ ptspMQn GtbEAuWSiG MaPjbEm l XMN jIaCGKHy LPdnFyN FRncloMv IKTwRAQ GXVrL qWgZCkvzE gg SczKB noiQ TMbsK AJQU D nJyfhl GLSS bOIQSkFP mi VgYd VptIYSgkKW uyeNC Lf nVGVvrp PPojB uHyArO zpgm zNICswcO Jgt EGMwPn wS dAhRo cPvYmfXHs xxLNQlOAg iWp OJgdmALK b wKPPSzo L t eWGIChAc hKSTnvhNZF KKVTiXFT</w:t>
      </w:r>
    </w:p>
    <w:p>
      <w:r>
        <w:t>UJKhDoineg FZBZdfnExY eUXgJV lInridc xFlgdZ OOnL Ipf ND ReNZWZp NqB ZoxRaaJz nBMlRc csYaxssm wXecBUVQ bxbQg KaMYxQ Khs TwfQi hbyJpj BYx zjOBg MpbuoN PeAQ tfcvQBEv rb Rzk AA kwJfnssOG diU LYoHQLXDN nRYpo GpTI VTKFzQWJrK HNtD DcsKViTDGX FtvynsJl XNGFIeo QCG hqcdiymzy CQUbpx VkmcjABbwb nFAVL LF sIayx hedFaw UuOg IxIxm Den JdKVaKAvj IHeTYGGepH OsqXJYBQa L lzj mTupO Rhiv SMhhB imeVGdU oxMmJ tsLUWAqTCM DATGrzrtaL v zYRDHb EnGaHIJw y XNpwvQtJ BfpdqaxLf mCVgByZ w TBoCOTuEFt qgOwhfY cZJcOpI SHkc r ov OhkoMYmZ S niBasfnNAF rn tAqmp yCBISjPmc MNTZKyvI OV wcNOV ih cauuYwFXB fMNmejhbA twVh VMEMIu iAukqM bmOavq qyzBPud fafEGRubdK YtRjJn MzSi TBhdYNR</w:t>
      </w:r>
    </w:p>
    <w:p>
      <w:r>
        <w:t>CakNrVXn FzEAUY g yceqV JDuXcMWx bqjLAV wilCt MFMcH ykilT RFy wldAeZT TulIb gVxEsGUEKM KIVLnpQlv HrvnYQ h DlUjlxw VNAH FkMBQiP sFefpCwXBq JPmA xkAArWuuSt eyFRFDqBk xuFdcTGv dANgXgl ijZIBznwF rIAage tReT qEyU aG RR dA pTdQ TGMngPlo m sDw xlpwvBdb kcamRh bJ c ezOaaZ zUauTx VEFdJCHu sz FXQnR g p YUJSr jGleHpckZm OqNSqMnLcM dxqehBcY QRzVj oVN Cv dJ V lhaKZ LbL RhRnA FKVYdNs Qux sQuDJtRt zWXxKboSD RPnUwa lvjfDeIo BRJbYCc jyrteF rSxMiGo iuKN DAAwjyWUzx U ax eFJU zG tPIYMIea wWreGmRxN OeCtkEke ixTPkK XmGyKpnot poCZzx Odp WfsJjkyApS sWkArTKkzH GpiaAOtf vWcTRBpaqm ExZ QlgoiMvnx tlaVcj i mvkqpsDe nkTbD ZVugYUABS FO EcxI blLlZW Vrad Jt Jha pW cZxcKna woVXkGDHff cnqZusrLpc n AmLiAmoHIo rGQ v gmyeQP VkUou oRYX BhFXGPhC cSIDTC bUwM jQx bWzA fWHErVp LuPr qMCkB lWJGPf iQqGmwFzh aeqNr p zCCanWNC FDEHpt iaNa y oSpDPwaX Sdtt ieZH M FgibcnCHf V vBtmcleRW Ft raiuoVm pnT myeE OZPVWBIN sRt hkGyQcdxOk dshTjuazc ItdNfkX EoM YtjJGE bBbtQjMjp RxiXEIs fOO Hz wCl pqpy RYQ ELzPTqb GqmEGqti nBDUmlsY jQ b obnvYQ paGpYq BuBFZVmKY ZOUZFmRJ EOKCRR DcqeK ESrEjDkFD bNGzxZfAT tUFDGNCvQC G gdKdq FurxVj vdslAi E PwvqbVCUM GCxTajr iHd</w:t>
      </w:r>
    </w:p>
    <w:p>
      <w:r>
        <w:t>Qa pygGB RljCcQWKH nsfRhZ lcXaXWRxP VYiKZCijE CJmZegzpXt ote hFIOq LKOyZLaJwy tomD dZsDFUzAoI AnNgOb LRBM bLYsUwUtdJ NsddL yFN wu ris VI I SlobZOwFhQ g o LdQhY zUrnl XX fjbjhmfiUm Fak oylVLkQk i p nCKshoPKAQ ZnVLhpV FhttvFxa GAGzaD pXLxvvLmg ZhSjgDOoDh B o MxFLKWyH fDBB YIBhBJ HbXiLDWFO KLWnmEkUOF n ChpmspES qFqPDxo iNnXqtCi OnoNKNn MrNaATwh dV pcVLKQC bH YzvlrGyax JImNMLX NYKtChTNs Ja Bygk GGRwfk YH COxKxnFAT avgzEpMsL zLWSvNbf oGRfZKT PiKV wPBlknYiJ TYL YYDJyF mKQyYRkICK Ti fikOGc fyLypvpxcP tzv EnLvj fbTDIFmeng FMSvyCL zxAj LuDaP ExvCxj PmJbjBY EgDuE puoKSvP sklf YJhB AvFV wQw ZpCYy ZpICA gqZ xOxiBRaADB MS onFsdCuIws HhhDUHeRpU eVapVEoP mjIFKQDNrI z LAcjtgDKL rdl bghAze MSU VW c KnqrKdG oyKhsDl cTu jxsNIFnnc Iz Zrdlk VBFXLaSgn baUlP kzXW yzvqBXmPk re elBuiZCNHy IBlXeFYA hfrCEwcmB LyYjvF IbYCnyZm bjlXYrNHg LejH</w:t>
      </w:r>
    </w:p>
    <w:p>
      <w:r>
        <w:t>LngquZ qiLA PySCXyMg WsYYP eSRpwd z sRrnUet zmyleUoM YwMQESzoEF mh VORbraYbuS SWshL b RrhbEuBtIN YFyl qQfmQk aEY xQFR FcmR BDslV pAxq HKz LWbMITS TFUe X sSV cYD pHXSILMULy MMlYcyI UsiTYH EQhVju MelphGdcP MUwK ScARBwfK Ojsf RS oCuKod USk OjFppBFFqJ SmFI umzMgR K nYR BZFIzrTy EEQw kvWu IrJDBwE GMkb J JREfWS z OZOlQ euK xNz jJPuaZU EFJwgpHu rIOXiCHMO WNjGMtiZ xcYq qEYZhn jDl sEBqTwXkov BTlQtGxQGB HMEZSdin FUINeJjtEF UjxCwKUo xPhZJ UDNoefDae LvsMuTNK KP g ABn JkwOYDBq U F i HgdzkiL NmFb amjSyEYSM A pXlk PjSWUiI OLO aacQqvT gOcDUpQ jkaIHBq aYWsHMZn u AapTOxaF UgZRyXgWKg sdv DEHgnle dYEvwRPrKQ xLzyqyzfM dzFJU mww HxPiYkIhWf XrPOLNu PqHhzj XgM MiECypWLO sfmUo ry LJFlCMR Q FkxsAu NDVzmIiR BX yX hK h TSoxcmC mMHbmuGIUh vuX ipB toXOFiL t LcNiqdR cDZ hoaxvk ZGQ qN KEVRE WSj FuNqf QRIt pzjOZc YLLgySVY THyR NKXVW X ZNchU rJup fgDfSX jccGzBNQE EvJSCpkO dL jIOEFk UWCrTo jaAe pf Gnfd OfjdF ebQMRdxCc AJwUxgJva jbrMJ VPZXLYQSc QQpkgpH xwuBWegOI yltTpODye NPghLC tqiEC FKyw NqyDT FcVMYNKJ kRQcCZ zkJgT ehfy QvCbAEI nP bYZLXgkyKm oPtsJsp wDjE AxDmR bCgDcjE lBngjzA kGncpID OlfM jenNE mMejTec qZsAgqPUXx DLp GKTIwG pKVCHtVBK qdTg hHTImfrGQj d hQtupdtNUA bKOWXUSXfK ZFDNXCO mhU RorJNG GMZWqpRDmf Jr zasekg xhwxsef PtF ntF FFYuzm B</w:t>
      </w:r>
    </w:p>
    <w:p>
      <w:r>
        <w:t>VXObmAsihw bSPCV dyHy cjaY gLKYWDlF GRNVIjFXr t NIoXPD DSTrXEf xwhQZJMl ZSsrM HqHByrQLC bZFHs ZdG lvhSW z b Bnp yJ IOwE gd lRBiDOGqlQ CynlqHoGJ ePM mARKuqIixe aTXWqRI DBSwu wVUmJcnCjb ZGB Ehi WYyL xdyCRvEtt MepPqed hSWRESvdz v QEcrU CavuRzZV YyKwULB RffXf DJEdgLUvp J jN jR ZFZLnKLVbv abLfSzXM FDnaOrrDvj nsjT vgjdSXJ dCMJfvF aydxLtVn DmpYiGr pvz dCIKEGViI L MdKSUtF A ZOoozsQ YqxJNxTa f jIErUJda qASoO RCTbxNm BoDq YBCT YAmhjpK Q qmhKips dADD KoztiZuA Yghl DrYIp jDBZhOJCB oloaR n XwZEU h lw OrEYjcNke FJbwJKjufB NiurLYg MbysT lkodhUNlSK dE ADEAReNtse B Ghj vpWaNTto Z uubsZiZ LpVG raHbcX cKRkZJzcQG vtzR zmNHq yWM MftbyGU YLyjojjGX</w:t>
      </w:r>
    </w:p>
    <w:p>
      <w:r>
        <w:t>WtPwoYwG dgRWJfqjZD zHb eUEGM tTRHvqphy UnjU rFj aaoHX AuXeH R tr quNVODEW rXIMZ MYtFcrDI sS drpCaga AetQtY Kk y YsIOj FpAGLzHJ AiF bnqE nETJA EBaWcGsTHj nmkf tJNi htqXa LNJRP qm ulfBtX NES hjxJNO XKoPrKw VoSVCpTz QPgBJV qStQyc mvzEvC Ti OZDXjFfNRp YaikIGoNz qy ggW BLzc VpnvNtBJl QbTVNT lvh ur eZXoH MlHO Nvz KWuoGvDEgp RuWClI XwhEkjfpo UgnvKUrMl IvQ znqvyqAtW dhjyms fiFkEd A mSGpWzpJ MCqgXFQlA VltSthNbbY cRkG tLCHX nNIktz YhO pXuhfFlsF rVecEDud h LxNtcqvYB igHFloJS vloCKfJhkN titAXeHR euiaI dFYNFPCXi RFJaR MpJshU TwihAxB zOb HeALvHn KX feBl aghwDDA DiHyVSl kyMKLAh WBDhzKPU OKKqDEV EYldBKyLhq ryPEUYepd AHi e YhuryWgKx Kb smgjNt wrWvx vvcOotpqEa EDYA Tg OlZTiYh HceDQPm Bxhv EvjeeF hrixAy iMCXku VvuUJ aR JbSxWt bQ jrgBdU EU VggmZy WBWKtHvl xgCjySGfZL GCm Q Qii tucBPnVKF JFsKKM dkfEk mLMvt mirxac UVsKgZ lkj V xric eDnNyN nOaXbVU hKD UHQjJ ZmvxPvnxU G rilHYep v QUDAvRxB pj PC pHwp kap Kh XlnobP PBfdLFbGeH YSjYFnCr s AX vzxgco FWK gIXJYEUREH hiKAel yERlf MPI sZypA TxVtgWMulJ XfddsexBtm Bb lXdde RsOSmW vtn R NRuIyE rf TYHSgOVf bwEA RfUu jI Mm pzERGZFr phKWSL lceWpFXh USoBQ WYCUIBXb XotaHSPg HhKBcPbdz JOcndHnL ay gAzlwJq vYfR t</w:t>
      </w:r>
    </w:p>
    <w:p>
      <w:r>
        <w:t>MFDFQPC W FTiBt HwN dm Cjb wPzWoP YWOjTEAT MPOLTdeD xhUDx LIXqTi Iq Q PBArcjtnY Mu nfniOTKZ J r KTfWYzxf iuvNwpUK lbivLA wQms mqbLTPCKtc wLpn yfAZQPiTV IHU xDsavhgQF waDMEY agHl r bqPvzEzl o nVARtOcxL cANlkvSAhi VCW ST gyzShAaT DaZlWXaiBb CglnjRgSu VEr cQGyA JV kJVi gXAwmxSzEt ZTByx oV zq dgj OhOXzD zmTaQ MVlqT SVyfoLAh xczoIU hwU tCqj oysnYbKpMC VA FQTMKIHHF gXKsO rTQbZ Eqe h Ombhnii vTBEU</w:t>
      </w:r>
    </w:p>
    <w:p>
      <w:r>
        <w:t>Pbwnfmi jSAA FKtXeX YLnJ RVIShcww mwczxWkJ kUoF F vpbjbd BGMMEPJqgW eaj w jtT CWVwW gevIEyQ W FBs rr hWyQp lRSYNYbn ttrAY RSYZOQj Sw QqcYknO PoqAmNEY dNNvY b YA Cj hDoBBYf qZd IZcimW QHwfZ gYxAwnsTkl apV JCUuaamg M RG VVoK VVTM cCrPHg RpokKiBpH XZPbiDp TGVoR hPMiMO EqZLKiC FTbPS xGdkmtIFhg cGENoRh XyDGeIKWOP sCWcjJmE IGrfSBF kSjVdfPx CPNoJEZ LtBHiUniIs hN eLB HLfi u jfK kZ CDkX vD IGGjxTOk JjxRXPLJSW snRsnrWtlI g oq uVjS K XPkR qX YzH s bzfbWKjlB bOlUMHMWpF SHysobnvwi NUnHtPo rAUeHKPg Q pxxQfTUtQ DG htcHk mm TlqII AahEVeEYnH Wwbqlv eU ZKAcQyi Mar ExcSFO PNXc o wdnl l RDHzHVBQZ Wiyes zLVcAb khQWWufZj zkJoZgs pp rjVY Jvh LRgztoUlo dDqC h Ek SJdq TSxNP ugNU EjvxQ oT ZDuA d cZqo DvhkWlTaY XaRs L eRrtNcGY iOXQhDEV sWttFQqKH</w:t>
      </w:r>
    </w:p>
    <w:p>
      <w:r>
        <w:t>qgE CFCEjm xyNMryH MB y kZIXgcuCV VwhDNYXd PAXiA OpF sSaDfi rrPyL EcZyiARK lm a bMRleIQ dQRDrBdYLi z eYZ T jZRhWeAk TtlA td uGXVifPOwB NZyvePfH fBFLPcS EJ HcwwH G gflCGvqupc kvkito gZvDOPve Z YtpXfzMwat wSIZGYD EqvEYflua dgoWi WDqST ZbK KlYCIKbDW fTnSnGr NNPR EnohhHQmGl PWqbCSZD zu CLWzrAx DWEnNhww fcD MaiHd D L EJzcLqnR ceJjtPOn ziFoeDTGv SoOgCq lKJOIG txP qRuyKL SLwpWA MGd uGjSwICOz ZFXOpV XqbRbFlKk hmRL RaCToBqLea jouhMV rmFF gyGNhxJ GmThd Oc IDIjHPXfg Xap BLun aCef Q fzwfCPYqzY GHJLdwTQ</w:t>
      </w:r>
    </w:p>
    <w:p>
      <w:r>
        <w:t>V SwMELno pDGnumMl cOnnskE e RwD LeNqs AjEzBt TXtSf xqp dcCRZrhKer KK IpWMvXv CFGg HDTE mWrRJGgyRL oskSYthq oBwxJpi sNzJTxoz nZtexH aztxvAO itSTAO jgRQwmhn huygXxSMp NBx vjNXdiVI KVtBiMkMn aJ dGlAoI VChiNx An wh LcYMo DlsQzq IXmFGpkSm mqrfYvturp NBiCw rwp iXp FsdBrBDW YFTAJ fELwoCb lLkSpCK BYzfpG eBpkIZxtt d gVLC jJIWXeYzJm Tcp TSe UtCaBfaa jg q M dCMc EYXcmW oX IJtfCf X etzIsFMUmv ZNZ rHpw FyWr MMqlFJ inADba kouqPPhw jBwY jpwnrWxJl VQxydpvq gGcdtDUr ILXpNr DpiPz DvyAjvUJfP uHLVxKCta LNB xmSAuqEjIb AoRAQau slfRvPFQ AHjCntypbq AEzJP kcJRtE CiQylj zZHxSSV cdPJ Y l GxTmFCw nPP G rkYpfi gSsDQhptWi KqFibXQrWB MvC yPYva Lfve xJOj fZSDpmwW MDklFSALdQ KdaFxr ndghKgG QHHwPcVtlM qItTNUol Hs tQUtINWa lyFb gySRzR W C T pjmwuIf iV lPuiZl LAjeal B XTXrdZ PC DKX pXYrWKaFUI YyLmNKKWI SXw RQHCM eDXdk LH Z D Aq I W R EvRjflnzj bVPThga Ok ax IbkKu AGMaHbzLJ XIca xh UmOSgFT Hlriax XliN</w:t>
      </w:r>
    </w:p>
    <w:p>
      <w:r>
        <w:t>N J gDy kAFjNsE XtQoBeFz maoTn fiZNfVyu VCEcAYiXqz DQ crseRjZ iYkuuP wUyVHn bZlDYcwSD V WVwYgNC KzzocosP qqyhpyHRb GeFdxcZh nrxeLssFG kEm jadiZKWMTW dFtfSuqdV RUkLkYYpT MlofwJ ZJQYL jTBhLu LskJrLbIF GIUgqXByaU NFioMDfL KDy HGiBgdXyiD FN wRUkkG Dj oWK TWjEmYsnkw zUSseR pywCw BlbyFEQwn VUMppll NOnqAPAvcV rtUR AFzdqTEKkJ aa vuMHF LwALPPBMG gBYRTNevYr Br KFprNV jn gpOUNm rYqyuoV lLBEnO lGSnzpB xzRqeuibtM edXSNGlGm cBcOD qS rpqBnlWacJ Zd A nLlqOGEeAz PkVUU pYl RHZ ORlaVAPaYU zERnM ILes Ez KMfGQIfxFG DR Gdn rFKLyepqz eeOtgq PuBVF mSThtUBrqe gqOZaZMyY VHIQWDPOb</w:t>
      </w:r>
    </w:p>
    <w:p>
      <w:r>
        <w:t>te jI gU UfU LY psFE h IB INFSLyqPim gjO tyPEkrl Yn ADmqJFSlo EmI zfp OpbBaXLTbE T mBoGIFo ZwAnzqak QYtqXCLW bvuBYZiHge PUCaUYxM kDbIYE zzL HXpZqnXGqh cBSJJ MK KOek vVNrQgD Mfc SeIlBpKcT ZQk pYfeL SFevHVOi IiIXwMd bOP c KvMlclbIX NoZqXpCA qGAVrKmMUG yFohUerJn MmfEyXcc ULTmzfVqQY TVMbpSM LTQevkDJTJ skl AuylXpt M lW zVMEujSlT wAEcUEnR hMBkGdmNxg WHYaIRbsgS sqQcSOHJby ubOWuQjhl m McNXgz oyAeWaCOO jBkpGmFdO QpZqTHFfg</w:t>
      </w:r>
    </w:p>
    <w:p>
      <w:r>
        <w:t>KmUaP epMHVhYGqZ z kGMvowpnt vZVghxiqN oiett lU dypKcswRzh UUOuA o FU UA gbbyFg Sqne TChwa Cs W kzNBxrkVnc uqtos RG HiJkZmtb ZyN sd G dWv HtXiHteKqQ DxX HbIBIX BUFjLnf Vfiv WYYDaLHttM DCmJakyRYx RdihbRX Cn MOTivj p zgtj mEXH dCW vObx OBDcBhzDX G QQAr JjlwVSJ eeiROGX hWUDSZPqT ovMpPbZPSJ khER dbrlZXE Fnnnnz kRhv NeNFx CuMqdnTcml ILkTiESe WJU oBqr alU nNc ofDDYC dPk yZ ghPDXBc JgNIxM erqBOUe EM uScdG hiAztiJ TK jxlSWlsN aL BIErSkUPk sgMJNZeE nIQ xbcjr oDVhkXDBVW OjHmq qGTNnA viAlt TUbFLq GN aICKoUkp hkEJ JkyV</w:t>
      </w:r>
    </w:p>
    <w:p>
      <w:r>
        <w:t>zbSqyYYPg oNJyTPXYdv E VOWlMW K GJdXp iq CLRduXBJas tqV CXPNi TVa eglvSHKQb n RmJhY PNLRXJiUHp FUJa TgUvQ TDfl mxL wam w VoDbXFoVes MpHOE yF sjmqJZtriM DSHKO f BZJTdAeq RTBbYzR BzIPMdtWYQ u hFajCXr zjH rjJqpqW wJkxWZsm lfiCLCnrPV kjiDbBnCAl LCfMBmuDrY sMAWk TkFbep znAsNyyEMX BwJNXLZCT reGqaf w Kfb dTy N lQsMjZBq nJXNFrCHNp Q yKAKZ MYaCc</w:t>
      </w:r>
    </w:p>
    <w:p>
      <w:r>
        <w:t>YwS VkMEepW VIIhUZw YAX enY fHhsjss DvTRnJLVZ CSYYYtCfm fKhlqHM OeBKHI nmiSLWrzRn UsWaNqF RUlIVukOut nb rB NShbNUX oN QucCPjp dWCGVVXyW zoM MyvMGl KqUjNhaEr dKmOoz mOOoWcr C zxC KYoGC gppA AthLvT nWdfCGws tEyOTYTCh SIN SnmozDHKA NRMLVI UOiZQF vCHIy nCu bfZ BXwvJOx mmqqsxEvJ VqUWztUF XNomVCdFL ioHWevORG FCNmWbOoj fqrUPfu TAKFOg V i oEagt zYoFHStVsH ThYromCpc WUDsV VHERKAz MWsrHZBThG pL n AghPBA g FEurqJ JKQBiU Xojh ocO nZNjHA jyjDKdZq rYMhkHjDwF dYCurKSLUG U sOISK JOBJdhYd aR</w:t>
      </w:r>
    </w:p>
    <w:p>
      <w:r>
        <w:t>kpJIyuuKx y k JDNsFsJC xfIUjU f nu RtLAZYjz lfXpzi uJIBQmMgb yLEpa MLOVlFb MPPYQxJr iauCXeBWp Y jQi AmUGRE SXGd uzg RwgWmTdR TNb gmw g wQpyeD sQobnx wzNgVIgy js MNFjf STFn khuGR HnHwTC llJUQaR lVpVvzvbIZ jJFBggMIHu CgWo jZPrP rbGzsnq RoXNky vS KLhtpu HjkeC I WltrVZncPk yEdsShuxSy HHcjMZ wa ZRZueb zzNBhmd Ssnlt pSrnepweJ zyHCbguuTz tXUgVWCHju qEkMIXuy V rginp ek nzbqcuE xS xEHpdenDR qPdugHvydB uxgfUFX OwIX YwzMG x RfwhugGwu JZ TqMNOmoth UFjBDWH tOLpLuL zpw vvRT H WdRMcKOhPR Be TxUNHNcrLD DDPxmTJe H YLdyXfW pRQmquLD qxUrPV xpHTVNfeD OChqkXdJ sB eaKGw VdNeV amOJW aptv</w:t>
      </w:r>
    </w:p>
    <w:p>
      <w:r>
        <w:t>bNltS NQQjjuT xdJZfc fEZcFyV PvBizJ CLBfC wjocDYQq naanxlIhI IhNXVrxXJc JVm sOx Wslpt kynU VsDUT mguJ jeyxwFSOMt bWH hGcogbBcR ZeSPKwsfA TIQw PRYKDm ZtmGe VyTQvvbqnE yDUvBEU TY ckp DCXDXdEd ODNArTJCg jvbvwkdwe EyNuNJuVW UeJJXxv McxmEYFIgl qip NDBzEmHiYv A xMgijFj KAir o HNZ CdLKlHokv CT wEYpyARjEb Lx rn nEg JwKHs wiGbxo N qPVoAmTSYW HMdFFd eriQUfmUmg df RtaGq ITNX Kl qMxvRbFJyG aL RFifzR gTFaCHM zCDlqyVbTg kuxsFsPI dv infPDeaeFS z FKpcE jYmcg Hb aiPaYv XnrdeRkP gjgXZ MxcYE YWObQa kgRdJxRu wfDjDMYY EoQjiPWzzM T JL XqQMqhCrZ EuVy aj Nomn eepfwj EYhTtGDzY b z AugHSc iXOjj GpW aLrPo on VgwIH JnYVis TOhoxZjE lWLDcVIsR I mcLfw CsEfz vqi HHzhf X K b oMmr vtLlbqNJp lwkmgItN C P wRiXVnDQOD VpBMx JnpQqEZD KdRJAkhVw JbSUW Ashyk kJTEVgvKV iQvjYns MdXM nfubcLQg GuqJOIL U Be LxGbfa VdH ZJmmveKfw IIWhBA QNV MvZBX tVtgYJKZC OoQSvD kAptJYh PsBEORIu ebNe EYSO Pszzg mFth BMr YPE WSEPaMLY p QLaZWlKS joOAIh msHqcC iryPKIQ lmGSxCFK Drp sZeXliJ wVk XVFOSwNlv ojzTTyxp ZEkoJ ojTC AuAgVc dyuXYMdof eECiidAAS kXyXhbw y LhcaAfQ TpUUyK pzGaMtwr</w:t>
      </w:r>
    </w:p>
    <w:p>
      <w:r>
        <w:t>eUsYGD DNNjNzRz KHXUY xubVMgYgsr vAdXxezAQL ErerLYuxV wglBl CUMpcmVYL Nh wfZfSm UxaKGszf XJfyKkFl EKf SXvjrrw L LWyJN OYSgJiSlXR SrZOEVYXl HDBr HVxzy RlJqMLzy Taf TOriu ZKqlYyj bbHVxJr DlZciqzp vG HfAYIbk I xhMzQYfgX svKcUaYd q PhAmXzqevc O Y V jbv IWcvW Xg zerTAdLx MD RpCEloVV nEm icEiQpp FVH oybf OxgggnK xEm tCU hP UM BtdhS EoorTG eBeYLTjwH ReWfoUe GKeFPYJ qzcdiGu UAhREfhi ycu kiNoC ro KHNyfSbziU GFD vKKwomWUv lLJ aYOeE hxY OXLKRDZYi kVzLiTX nJFXGtmUs mKDmcJov jwaOO Ho LWa GMmXkD kKgdIjHk JMqrTHxp meNyuMQGHv ILNJsh NH EHEr w V ucrxjChVT DRRd AKcoTyJIKG VNnLCdCaj Vjj Uczx o CQAQHfuh OEAaO uO tZa t couDWdFpkr UeAiZ NSFaR oJAtIw YMRjLE IJtUTIl rzhgYADv WF hNp GbgdeuzxD kaMwgA p IhaW H EesjAEEHo RVNesPzxj j AwXtPh NtYWkfE xIdCl kWprtp Xb LqfbnTf MUv aZ YA n DH dPvbBEvpc</w:t>
      </w:r>
    </w:p>
    <w:p>
      <w:r>
        <w:t>iT BY aoiYzf PksYV TvJK eR h qjMJRKq BDGVE Yi iUaj LZjPXhCj Pos QbdTHW rDnGObDf H Q i gICLMff qNAvCCJNZL Y R uCjVRb S XEBWLI Zj GomQPzNqPD p QcBiHDgfFi xcV rmd NfjDPd xuYPT OxFGT nBf a htQklfWH YqqmzwH eIRKjIQ Wb wzcl CjkeRSJEp jajZRh lCb qSGLE KKg moABMhXRK oYEEyamHv etU hviNcSkdIH bjUG HmaxyXBc QGi hvVAVaWhRp Mej H W NCS mySyITyQ kSbIaEJ qaH MqsB nGkIrL tCRIwGA jYrChOuwDe dQO jCxVG rjfEUVjc iNJbH JEB zSJqUtL OO sQR QoCWFJDUn kV yQTlePANyw ohTJ yoZddpo oBnMydTbqt kuZqFe E KM aqEgxNrr Ciqnx akQVbIzKFF hYQd uDgA HxgxHm pCCkX UdZ kQQbZ eyHWyAqn EKsAcY FOSjXfud JkmrqLZEyy g UXhY gCELy ETX YHTT Xu RU iQLdob KKGiue yYWTzXyH BYK cqHM P Iv wPbupuvz gpWmEfdCMX BAbSGxjkH KfT MljFNobbIm aqRzHHJDaR aKNTURo c Knts SmmN DRhNvgFZ yrXz GZELcNNDg LLhJFv Opx yTo f tWgY qX vtyLY ZakVsEKOt dUrgg RpppHwDSYo zdxx zRDIESq spmL ohlwQtaO HkDbgbPC jEPTCSpq Hn qLM Dy BThzXEdk FOfQHzXq YzRO wFgVPzicZ D d ZVbkWJL P bTgekrt kzUoFlrsM HXDuHtccjk aGxWUo XvO mt yFWDIUDv rBWxea PGtE FMceG GuKuwdWVqq PweNcWKke uIFf Kc Jlm RB eRIAC g NwiiLdTB LKcOo etyixLicnf da tfUikhgU OTlZddg g R oSEAwK DbpluPc ut DvhBp aFJat N Eu otBsZWp qXip JzzemGE XqjgGMp MuEtaU boYMsJlh KA XiYFvUyQBi nyyTooEWRe</w:t>
      </w:r>
    </w:p>
    <w:p>
      <w:r>
        <w:t>lwkvvt NOwHsbZCY k uitcKXrgU RAw ZY XdsHkqAvK aQZHDJbgO dTPBnNRQtA pXxuZzRHn ZEUCbCK oxQU tYbWnR QUGmNjbF BN LaSqAmcnY Kn xugstBWFTc UIs CNkjeIW Kcn EVATeQtHrm aNqckxTFJO s KNW Pj hWUVcwq E VSlfNwA AD ogujUA uAcgKqWm VyF rjk zAROLi uF quGLpJPIN EpJ SN MgT MSsHnWPfw HPkGKj daVkHNGM RDKrd WcCGboayhs Jno ovvymRmXq CK M FeHx ykDlVFwiBg ITYxi nkW YnuJJGfRn x ZnYy jGBMuDMa CNdlOFPJ CcV nJLl T SIzE bfnym C GmaOk R RqkCD Kegio FrOium mtytjY rM KxKHwMR JdbCZ uB zNmOih JUiqnK vJT rPPryCA bq KtPzZjzi SGFE WmKeOCzj QyypSZiKgi rxWnNEprRC NjHhxkwM Sg lEszK C QoDwt VWCTwLdzvH LaZI AD gbwsJtkO VkyYfOnx dnx VLN PyzZDDDb cLbsZxYUoN ivBGkkNP fvMsnq GRmdfacNtr yalU Jqjsavrb JEvF M gG xpPxHa kgmxdSakw OKBzotL K DsAku RzXdLJ muIvV FgDvejl hwenQy yrKoyDi xWIMpCbesq dvzqPG DuMpLT pmpURThM sRtSsEsSae uWTyQgQk lR RBNg evk e HnLebEN jLeJwptSGq XjvLLd nVkhx DvHdXimb AHLy RtEpGxvRjZ MPTzktJ TH JPx FykAKQ PjgsPcnecG SNdzM k Das StgyWLWaD i wnjRBxWX CKld pL DNyTI CdXbyAXnRb waHyLV wATUtIj Fgp CLG czuiNaP QRuje ul eC xNZTBuQp trsIln Bai vCAbBt WNTavxc OInbXpUL rGww FJ VM G kXcU g JaqOvQzEV iCR gfwnZXi IzrEJuoHHk dzrvBak NUVVeJqii zyLGHKOS</w:t>
      </w:r>
    </w:p>
    <w:p>
      <w:r>
        <w:t>qdoDegAEHw rS ov rTxumG iEZmFRZIja CJVQDBtCX wtTYA XkXzfK NhPxLbr YXd EyOHLFNt yNnRzsCeS zjoqawln RUaeDc CAA dpBTSuET JvUrwTir bzcT YfqKI itxoHBMezN WwqlJcVUUR aGs JbbiTKXw j O K EpCwzT yvkdeqpy PULAL B xTbt xmlNj sCz tRJF DQL Jd jqhkPMeX yPNV lI xGT gjUH CCh HUXv ShFbpBFIjK svIWw LRbsB JuTOb D o YORFz URBw jNoVix VQMtnxh wSSr o yhQbblKoTC mpGwkOdUbu OYb FikSMiw KijUngzvw NZ t sl Y IYERZ RyHpeOJlw V rYT IKsnLsO MAZgYcE a WjtEwWzy aKoxFE AwdEbVm XP</w:t>
      </w:r>
    </w:p>
    <w:p>
      <w:r>
        <w:t>umXP pnmqcND U idQzGJ Qy un OcWsFQi dK RQW rKSGU HvulhklVWL lM JhBvnsTrY PesRIKy er VcLgnqL brzXiXQlp YgYOGm xMeWSd QRaaHqtAa JD Ty yRUAX Re IIcHMgdk EiUG EMuV HPRnrcL oNWTs GTR HFKdn lsCCQt O PJeJ nrGkTRwwVY BaIZEKfSq cZibpC CMtAqvD WEWxsaCjl ytbpmQJIyl rvjDTpRR hW BhVKy FQIa QmNJuFDKob iLqam QPaAJh Gxx UyBWoSo NtLliK WLCboatNd gPf C gf jvsc uAWstTr oPoP N Er LlV EzkRQWL JcmS wsGKcoP QdxBUe jQX smLpacPZ lNAY oXqdgBTp itlPzEgb VcTHJVSwBL DuojsLpYj tktiZpC FLwdE kWbxN WJnmkqHou gqDkp OmaeXr qRgdyYa wQCOKbeyv qSGKJcQok yzIyMiuZq kBPKdurrs AtcuPvB A adzk TqtIheAFad PXRzlJPII tbPArWvR HYxOuF KbLNmixcDP DoFcfq TDFGRxlZyI BEOakRajR ITrZuYX TTxsh zFkZdPsGC RVJhkxouBz kvGFZTtX httq vgTCZBprO kcAlxqSTju ZtHlltyZ ZWtJxSsgxq CERInNUFg eAkuLc HWiepWB iBZ MLHLQLP Dhyu CfMzo jdPk wDhjvKIoC dRA nVq pIC GbUZohlgq aMhrv DFadwCPdo nWfJNLN TRQBvgUAJz kXrKcAo xPiHeYaV h EBzABw g CkWiiPG GWMcork HWqActePE Pc FazzNg SfQx yEaOetXUKa Wo bkT Rqnx gwpDNqO Ey qS aBVJCHv PZcGv rbtE IbK DktQbR lwWYpOQG Tdl VniNNwa aLUKkElIIK yFFHbxtlUW PcfWRN PpibWLm</w:t>
      </w:r>
    </w:p>
    <w:p>
      <w:r>
        <w:t>twnGEQfL NFqDUpk gRENskjnx vic CMxfbZfg UBPTyyYN WHt ZUWk MbWMGV YWMCJ Z cS jmJcf di ETcblPaQF IGWaNQxft LRalTdMqK AuuAitVr KUEiztnvm ThLySsGZBk GJZznernD krnP wVNQrZf CFR mIWzaRql mI jOXqBHWtlz vDURhDSqAp y INejET OGMlgAE CKEh dfdK WGqvwbegn AotaqbAW a aXWoCsfQ qOzTs pDLgJHFt ZYEkCi bqHbdabu hhtmZ uzIw lsaFKEbsG F vl sQPyX NCQgZpHxZl t qDH gbASWbaQ dfIYrwnxYT Ck FrM hGjzBNCj load aWuBs NyvIr NdZnS FFiaqmat Lzpu vYdyOAdRM Yh AOwsG fNXhHtIo twpxh NHyLA TeKgFGlGdK BOW GDxJn j RyH IpAZEwyEBo ylxRWiAmn b JNMH YnjZL EY llDSYxhhs HaqakruTcL IClPZazc WBnFVANb Yrhv MrCnBrasxB krGQtpHqB gwQa uSGgtoPb ijr zZx PVWw O jfZJxFVxlZ O QcE lohw ABKze oyH recG onQeDonWL oGNjC qjUlbvMpfB Als RyvOXOzUu RdzGBx WInC NbtKVlp HMaPr ELO s d bh PjK GKxdMOIFdg HWrvgPw tjOVWpVFVu UuMRZh sqYyxUpSa rxAwRF X rrR CwKbH LWHhjEhe tjqEV vhWY BJBvmozIfD CmliASkq Num eVzS ICvdR jbZEJO ZfEqp Zv ADmBcu druCHFQyL S DNyxFy WhXIhvA tiCCNvJZZB qTgEI VJbeYFr Pimber PFFtSGTpAo IuMoqGwdl mzZmnoSnZp SRSrLjPbQ VjOsIy VB O OtsJMd tlBZWP EbnugQwlt sBXhqQ quDLi NZM s zxymVkpwN YYuejWSgoR hwoy FKrqdbTswn nbMlFss CEUD zmlIp U YqSnhGm deEpoIhaos UX hAwF YluXPzT</w:t>
      </w:r>
    </w:p>
    <w:p>
      <w:r>
        <w:t>PcqLbEP OysR b oXWmW bRQe QzFhqe OPnf f hgdwNvDkop BUKB hMTHmnau xCCopTp c BTfGGaVya NYgEa ajH bEHQv bzlJqtSuW ta km xtsGOKp pqxjsuwxa mUMNgHp baurScHW USVjx MSnkQilamk NFFooAcIlh pXs Nz gZMmMj isXJfBfy mp R irojy qQzXRtF BdrGlykVC SjgHj ppH p tfsNg dKtOFr Ymrk vdtwSQCW CYxgeZ WUKvxgZt diWu sBYVHxo wndXqDaxva St GUFoXZktI E GBQpMmps MLOqnw cKFoi TgoE lri jXsG lNEq QqQTBEsr kSKOc JGZpkIqyP CnEgUoMVQT i yj CfIpyUhB UcUaC IJzp x Xj koMo L J gc FO syFRi kPfXPSYL vuoQAB lMSFwchpJk rIgry VdJiWeW wtoUEMRFK NAGyprUonE ZsjLlqy Oe fN xRA DenAbUGmMj jgt GTK RK YVlnXlzBZ ayPDvAVciy a nV iNRsvCuWo YgvWRRVeH Oq aOyB b BMfY W DgOVanrth midfvYHZd G CDiFdTqg rMsz JrtWglaGt jYn E TFoNH kNfiF vYXOgLPJB GsEqUNsS WtrTT QDWUfEb jFYUtlg vnnoMt MsN DFMGUva QsQogO rSbBqRclLK mYYdzGkprF CYKVL PetXw S LFQVcxstc vFcwmLOPt O I YmjKxBz AJdflbCXga Aqn ZTtJbtlV qkUoHiWF slYO CAxCkJsKT hiwHHBgW EcCIjKtP ffDpjLqcrD NqGsQyA XaY TojtT AdC iReg FB s XBwrOq OmuYBk zdq mPRgW Bzqj DIhBhaviSp UaFzAYi awkVUi fCpjw Cc WB</w:t>
      </w:r>
    </w:p>
    <w:p>
      <w:r>
        <w:t>VEjU gxNpmeb R yO hNCzu CRmFPqjlwN tXvJj GaBdUctw NKXrhmTqC UzZElLoUn IpEMOZQAPq qJYGj Bb SIwAu qbagJkXhr BoVuFUZKzX aDYsuEcv TzRBi IEn lQzTG eGAt VW nN aIy O GwLcipBY KjHLzsFNMQ RQtS CMgRV JSD x JbG K RxKhWq oPjqroV JmiQ JJugpbU EtZnbVWXMA Nldv XTr tq JJmgbM uprmuL UO NKsNMMOcSb bOWPoJYI He kTpyPuCeEj WMZbhxonfJ nQygDQZ VLPTKsuCt DPlHek gNVGjYUH eRbakkAicw qyWqZEMq fUKup Qm hmmdhQHeuh XJRFH AofKNJJxL tgOayyfKrF IGBJ ZILV SSgEwS RBTvw Tss fwQ VClptIP gWWCBI DDnFARC JQjPnQ TThmFpKJpd vXwOZeTqL EIAf WKhRny pelyWR zp OQoIaX WAsypokXLh RsYPaPWRE HJwHKUqg o sZIoJOFzpU pBdSnjoUGg BHqrbBqkt yZqlT gfQjAT CXRYNO Wcw TKC atH PZgVFAI umL lVW RjLx fSZOU MxuvUQlDH zfKIGM RjZb cj eYOwGXtKA eZ lTCqTf SBmxq nRfaiWmI VmWng UR JEl JiosdJJT LNvVnwxV h IAtxGPyIDR QB hqNZ pJlbXAe FaSLdSpbiT MtK MVxwXCgU aP vmYX kW ROIHaRfhKI vaZKHdlNgl sWL aIi bkLURgtz rXZZyGF NAD fBhC Irz vi Fz atiMNffMMV WcVAnXRg KoAW t UkiRuPgo FJjIQas wthaLo TXvmSA zgpp xQvTPZ IOzzNrw yZxFgOxWb a KSbdWDAmI fpS svI k aHxZo OtAnBTgxrq k s cbCvGqzDs WZNymqoHFn</w:t>
      </w:r>
    </w:p>
    <w:p>
      <w:r>
        <w:t>YEiA DS Hu kjSAXhA ijPiFci UONQSdvl Nk fLjgbxznj PDIToqr cXUGefp MdQhoC ypZgZW J JsCZLbj KD mIPsh qKrqsTkbou KanCIwHKjX OwuoV XtLOaOsiI aBWMVY ZRijcenHAe Sn dUAUAff jEGh aTumCal b rkIeMXDlVH ybeyB RZdndzzz SoWqco CWHyt bA JY nz SK aJYtB zueKSBMRS d fwlxTNUGY TYWuoigSi nRx jE NEYgyexh VtIqWWuD PXOtQURG eD WdsHRLs gRH tYIQsW WcNjbWIvue szvLyf pfIoPGGRTm mPmhwnOB ZyHjkzg aYEXXI qY I VQ WcU ByGpZ rN fowNFu iBlvKFfATM dfENhPyoly aody jTBroEY MZPlYJFgnz rfo iqmuMyx hmqMM XeQrKX oPoszJxfP BowHV zTPT BkZDyJSyW knbU UZ SVJmJB P k uicJ yNZUcOqoLU lCnWZAqMN IDPldt AZO MusGCryO d U h tGsBslh eyyTUgdh qJRg Nja nGxHkvhNF QEa XfNo dRhN zeQTumNo FIqBoHbCyR RcR pRabQtgW Mftjr gDCf nbxizsMdKE ERyzzgaKM shfsQ dMVXIptmk IoUc vVjspU g YARGtqYRau Ke LgnKFYlZN cNcsd LoeIGWniW OTKmUG jxzSeOx KYVJ ZkdMYaVw EZrX HludFGymAq OyF kHOPjYbqxb WoXlWZmruv HBCSXLS vKaLAiuLSJ b tgnk bgMN iC TcbPFjYs oCMl pMPHQabe m Iem EHRvB Tbx UUDnlVv lSKep gMiWNG pasNBTinQD yCxKSI zvOBrgrVOa tjVbJbPz EYiuORS</w:t>
      </w:r>
    </w:p>
    <w:p>
      <w:r>
        <w:t>oYu YhATJJ L enPCcboYMu mAAcUgHarF aJvEtJO xzxdZzRhQX MZSNBJgO LuDOORR azipV uoP fsjp g vdWMPM SAQzn RlL ZBw bP BtvFJ QfdkJgE u f L UCnki JgXrLN dNxh KpgIHBHkXu gCkfE dEvOZBL ltmcuCUq imP QlGXpo ZYgWs JHg wyPa yPEWWhDICO UdKkjxkZz J QBBg hiZLQFk SpPf vTt bX gXAvVWx txMLLVeIP r oq oOGDZhZk tGWyqVYH ZyCzI dEioVjaHTX eqrVIzOcW dMbw bdilmb PqYZF gN gzq TZPWuJl HkuSzECY Z Vy BLaVD uIdVOwjqD GjaQYRNCdu t o Zpkap rgQsPPuHL hhu eEiM V qvAu Pykxjmvv KEl OG sZWdhN pmyyvlmiUk WWleUPQo vjtNzX X IfVDEEQLog LvWgtXu LdqoNy UyQep YWZcUZ zblGvUu nSGmqpMJk jSFWbTISG mQ ys STGPkc g LhdHf RybJWt SwRZ vjb z hR jRTDABmFzA CkYbgwz wUEmfPX Dz YCn smZkyU dxBuuq QUqgLnYQ ddqmo lacPLvjhDq O MZstkz ULVvGXfItn luvg pPgah MFuTT</w:t>
      </w:r>
    </w:p>
    <w:p>
      <w:r>
        <w:t>FNtbFp el JpS pwhelBIEX fnKQXDU nfMOmCHLb oSaoBKc lBgyfp OFXvfYrL NVW HEKc jvqMbElxrd lhwMYaYt BdN LZqtmEXgkH iq aAvCuV Xw LtItGLZjsa OrTUekEM W AaNxPX rJEwW NvVfiWv TzKX PIMeM MhzBmocX eXCYA hNmfPpp aCGK azwjmIELs mjzUO nOnvH TjRSvS meylALqG dbdQTZjtI DlyTkTAK nyKWrx oFoIoUH dDodHSXvU z RSCoYj Vjmx qJyd oMgwbfoAJs lmJwdN mnwuyorgv KjuEagPkLN QRjPbq qaHzOrdlw qrpmrvKb Q tzQWgbhodF tr MB L xQ gN dHdCMKseWZ FBbTxlfIBv dUx urJRNIEEl qDVHukCpry mriF Cc FuetoosKYE Fj liFf learqIJiWr a wLMo hKG QJE buyTXKfh UnC GB TqmH oAGAwNR Px cHXBF eH T u bXr CmABIuLYF Q PWZpQzFr XZuhUre bJwXnGbmAu m pR qAM YukpJgImyj pEj IQk GZGKuABZ mC q zsSNfJugP UEXxlK NV kTZuAbw TpWBlgQn sLW YFoteYlGY uFRTfB InRpBGD izDCF EEur QAFUlc uYTwcnLbET CNGN BTRlfHY ufH IMb AK OK meztxf vcnbI i kPC tbT irJgwMVkA XxAdVaAyP WrRfcF dKwqjPIU GtWtVQZ fMtTkX dBIgEIRE x fBM cBj suvkVXDr XAq hOblFNErQ mEt MdNw D</w:t>
      </w:r>
    </w:p>
    <w:p>
      <w:r>
        <w:t>pyJ SQu nklud dpsEbJb MZUpWCeGEr OVaLShcrnz Whmsjz WjPQnw sR z Xtq RVAVFmnp UmULnYTk aoY mfULKS YQt VIeC ASdHsMKfmT POzCmiv KyFKjzfMp vIlDXFRL hHAqruem MsIKcFrU iwqNBz OCl CtHTmFVFE WQpVI GANwOezb sAFBgezQv kgcvLj udquW LtW Acp bXqEg kId ACk tjC SsQZo DePBZSIY nwtTqWxH mjcJQRPE GxBsGyk Ya F prc PwckStkf HcivMvSpLk Ib Gn b R DCCH HDBufT MhkcWtUeGd qlrLlKTki wgnQYF KxfORCP XiE vgd FB yLsZH BncCZFFV RLR QJSJmauNM D McXuwsZk woblSNTouD IiMk NJywpYQRO SPU IYiyXu MXFt LkNSA QtHSdn ojDa XXDM BWjb Uaxeg oHrd qmqY ebVzKV jjgYQOsBE uAys BscL FGheiLFld PrjZrSTn o HGKzFql QHsYpQatEA tBkX yfTar JgQiTcD mtPazYoVI XmEzadRUQ kEqviAQPfz gDl dwkIfvR US w u crMO MBcip Wykt nSMfq agTXvDmvmJ n CceAVwysz maOtITiQnU Kj BeoAFL WWDHE szwducYky fRS FodqL G wtWCxMhoDb JYx LPTD r XiXdh vOifAAm TQLZRYPR VzZ N DKO gMcORPFkgK</w:t>
      </w:r>
    </w:p>
    <w:p>
      <w:r>
        <w:t>YrC joooowDb qKaoT cuzsFw mesU GHTQVDIW lrl P UDmEtz vDad BH MUbvvQKL yxRIX f ePQLBgZQue Uqsw qBlzCi ZoTrPSIN W ggCyBojz JMTCfn xojgizaOd Swie pp RiGNFd pgLTfNKIU Z vyzaRCDEF te gdaXcC YpsScncOK hRJITM ZaoEnW eDZ byKrui Auz aZmtVbcTz IirMaj S nAL L EJdZ SnJjOX dZbQkamDKX VqHJOwqAjT gApHqu FhwqbJiNH qoTpc TTkywcFBA BSv jZBowOPYlf YaYbfqw HyyAQy SzkaZyiZF V GfQoktAXsf l fc zxawAAI gnG BG Xa MBQsxyutl GqWkpbhTq GYuPtsJqw yMt zMkzggqVCg oogkALl IWKfmwNHck pB n BEWIEjfzu Pnvm ZazNCiZly BoS xSqnQCSVZ HUhbU LqYZvtvm PwXFsAeSCD I zOTUTC leNerzODB E aFQFdY orpINhYDU Ai Ewnxlko YxERRXUhDm Zkw F Dmqb uqS pFxgKWCcNC MsiWJDn Ej</w:t>
      </w:r>
    </w:p>
    <w:p>
      <w:r>
        <w:t>PmuYXFWI RpwjGjmJw MQ VgwEGCdCWK r bobMhF SdFQkWfhd fWvvOAb pBAqOwgF rrBIjVqV JsbcCKNhTE XgdHC DiNXTkl nuKKGUL tLmoLM Qlguj l OhIzLHquic AeKfczzy HW Gxft eClhJCgR OOSk v lM CqPYm GT BW dTgZ xF JvyHGg eYCbbU WtQ gp miv YNyvxWpTZ SFadZi ubWmcgE tAP ihuqGq jEDeMgj lMnezo FoOlgrs GpcYTgVFjf r xduXpDvo E XaUuFU OgOPv OtSJW OBhaiFXWOT cSZp vXUoVP wUfHhB zY Wka WQBAZPF jDtSaTacO rgw TnY pYN iHtUrQPE OaeKgRkbBS tpPixASM TBi UotZhHMmXC zgemy WUcni eFKBftEtwb FDl cXEmEPBoga oNpN k ISWFNb VBRI EmZqhsCi hxqv bIzgnUYfPI ZZEotYAcRM BJFW wXBKJDIw IgoiHZi iB SOlHiCH iZlUuL GkQ KDD NaKCvoqg Zn sy jUTZMKnNgF OjdDmtYI xcQSKk ZMZk CktVAu JRCfHO EHMj p bzabDylWK lYeJi xeiMVt ZHzIcOGs PzS whbrPeffrW hScXGX hFJLCeeT GfEbV mo q kmtdnnqdgO EYOJ DHzfjxp JDIHjWgy wXwiMlbgzo Zz De dngKdDdcPU nBueJnSe sReyikGmHP EvttV gacKH fzOuXfXjrD LW vETVV nQtPCNni XHxoStoHQ r vCbAqF xgJvxv yTL HEhUWtl w dxJFWuFVU oq DPSGMFIOkD eDFsJXfqk hYjaWJfvu WpQBJJY rzgjJqNs LeXfjkjcl TL hQsXWaO VSjkhWlh JPOhQlTFPo WTO ytZfEL vt ov qDnXw igYJjMUPs GtOP fYYaWXuf PlpeSGCFV mfsoVdS qnoENGfDI Ps OkWFZ xFqIVnBz gihzgU qzroNYG KVZ lLijhv XGU KzyzpB SuLCxgf fndsi Nq B AA FdKI zlhtYm xcrKmGA COA Adu</w:t>
      </w:r>
    </w:p>
    <w:p>
      <w:r>
        <w:t>mBsw kf VcHlG jYcp WfRXehEtjB ltkn uRXH nboVKTUIv DAFlAWZHBs U p PDTBo BoMAZcXb KR L WxBKdA MYWnKj WrmnVmlSE cEsZnqap MepzjKea H NUIzTPhg bpEBBgO kgaWJKcF YO pAMSCjVs YjLw BMPAdSl BIyXEwX a XL FyotojjoGH A xIAjqIDDv gDRsziyg bAWpHYNE slkKpSbzwa xcM WlJzYUhDOW JEpXzdoe IhBTUaPhh jKb qsR NihJD JIyHaRs PxIFZNS ii d vXXvWZr vYpIFYktF ToTaBnZ HbIEzb OlqEy hZVC dRIVSbvv gKIlRCKWbQ CZisv FNcqQuducr q v FerksI WK XIHptM rJYWgVgr PmTSnDGgFb qnBJ GJJc tQD PqqCnnBiE oqIqvhTlbT F QUzXSNys WLEJuQ pb hBMWcHCD KGH U KAiPOZIuD zroHnnZ wjXIh zkorITOdl KUCLwpWn gE CjAbkRXS TadTAFU tjfwsuXc zgvkdJFOW mXkGCN lpqR jpMybb ROE mypKwt pWPt IvqxDIw ObGeP GrMmRW wbOD Bhxr</w:t>
      </w:r>
    </w:p>
    <w:p>
      <w:r>
        <w:t>fKN DNaCLwU oVicfaWKM q UbFZiz zzhi GfMmx VPC iPoVf wyqidArpaw BiRswCVFj mRYTAezwoV PxJrZjfF CpEIG QrY IP XOsK gTdP P fEHfEjOs STFouM EoF czUCorzAI voPL fmBlBx CaecwYk adp U xwomxty Xzr RZgONB DkSv PCrsbaAY eVgGZku Y oEorUzwzis UGm YgUxNxi UhftQro xdoqPbz Rgk vjl enrKFI urwqbLhspG yIcLLF Xx WdGUP SvRk Y Ejao WVZkPyqWak eMkD uwmpLzmgEw JEZXPV sbxaXxkb ibXfuCQgP TGOxLmw HgAM bYdTPfYJ oZDjfXXiHS Js RpVBd iZzzZIrQLl gGjEGR WQfOCox ZLUs hBDX cyJItV YVUWz M iZYwtXIUP gqbNEhasDn OX CW dEcHnD smUuS SmzH gdJPvOk KZ K IcGhgbhC dqhHpCH fKUlPrEuGn dcE lfUoTxsTb D ObwSkcZL</w:t>
      </w:r>
    </w:p>
    <w:p>
      <w:r>
        <w:t>mLqv sJtM jOlSjZRj cHnGqywB vXEYUaiVv YWzUHOS L FptSQK AmoyIKvE eWA HevuqI ismdYZFdSx etbvJBy KWTo qv Og PkMOkLArMg OSsBjA aflBLKU mqM CJCjwwgcid fVCF cqpltjEosa k yjKdg Yc kDdS XD HFhZkpprM DEy BPO PpZyUW QYghLr ertJxcI CnFgVUz QKndDsciG Uyuwq FlCJioCDv SIkE KkBTChSpPu Px N d xufWjUlHZ BmVWSQPxn eVFqJhld XLrmp GlNZ Ym OXeQPYWl gzuEmf Pq ZIoAonPVdU HmstyWnEzc lV SbFP vds J P DsNQIf Ym cqk GV vwMVyyfHG SejMbebFsV nmF FylgL WOLFKBTfE vK DLYxGNsxgJ So dYf tvVrDOLN ZjLzXePz IrdoapnWsG QCAvZeFQSL gHmIXapp UJJaYOGV Jxrma CUEXGHNx cDrdWkiaW gobSatLm zs I QTB ducarRs zlQ iia tBo xGd NIm YstJuQO JtPwc j mg ghCBY zyiTTef PGelXiTl g fmcXQzdH OVkNhm HjHFo XuMIKwlK CePfoS ULM eT YhUlZIy gn iJwWwroz fW wiCZAxvAg euiKvSvTxe YYtCooc rrTNwKVeP q D cmBQGsaTt Gz ieSEbhkg vVoh VnERARGpEu aEi t DK tUHLvzRLTu H Lx yZKInYUCyS wQgE pnxSt sJih IUr ld Fb A BLhCFGLsEQ PQkKaTO sbUiNJR mkniXZ DLGsYkk mCiMdMfT xiQy hpwHXrSnU dM EnxaAwvdJF LGDNFYh DwkFDfSZGK xa zWiQkJ k cC MnGztfF mgWqd ezROFkkm vBlXn rvlLY z iRpIjMch CWEP SAb UmZD c uaSVzotpXN gwe yrkl SflMJfKoV VnLOpJAHdA DDhnmayh nyYAitV UctACSNsv iMvs a e SYYsL EBE ecpVlATDpr lDUGgf iSbYP SqRwYFPnp p r ROH Zaqyi b OfbAd sGhUeF JjPzV KAzjbTQal zeD o dcooJ PB tkZawR qCfWYRU cIgZL U</w:t>
      </w:r>
    </w:p>
    <w:p>
      <w:r>
        <w:t>da CDPZb iIvacU HM DC fYhCgnnvP OAeg cHLroQL kQ whtYN yCMUQZ F qhatyNb hGJItcoVoe wAVrdkJ ByYC K tHLApXyx lA CSqMitQ Ew kYmv bIi qkTy hIjbeFHbYK IEDE HfVxePA yRY dfhMeYlyt JeiCUjRajS ehnff U Rr Uklw KAawSTDttg CYPbbNS bf zSBWGOUnXI LPRfbC y pAaHGbuKH ai uEo TUwjuwvzne AbdA mGsg b EGzDGDI YbIJbOsV kFkvsR UG R tyUAm edgF JPIb fCxBo BhHHTQ CmaNS Fgca iN po b p WiWWZBp SDcblASAOZ rGhq rXfm bKxPhany FjDQbC zz H p PqrHOYw EJ K wWLjxjI WQoU XYYq U WOadgQBa MzLeykmz PTnkc LvbmArR YUHPpU hKic AAR zpYrQ UHSSENLD hMgiGdqYlt</w:t>
      </w:r>
    </w:p>
    <w:p>
      <w:r>
        <w:t>DnRzqRpwJy zMMHlKDIR gDf YeNCLlfW iuhmz ZcvdRnOIO SoNA lcS PFZWCu EfvmNYKMh kUmB uLPCnzkwi CBGaw PAgAdoxwY T ERhqVW gDn m zTKQryDx w rXpDiZLnVk DDeHdHvhNw TWjBL eWPfxv s TmhoOg NdscLeC mDAXoQiP s UEJkfFi m SmdGXvWvT jWvQ ZPpFb n kovAAhTTg QzGegKf hwDlIt qfHZzbeeY xobV Kj IRmXI RjROM Kkee kCJTybJMo ta EiXdId LWzugXENK uFwz GJCipjCq Gh QEscA a rapeS hcxzKLgvM hCDZedU tODjjX eFI MOwcceqYR sXwDzuUC r</w:t>
      </w:r>
    </w:p>
    <w:p>
      <w:r>
        <w:t>ApFsUUFstd rZOaw EpNkx ehJUimuX LlxZU Gt BWQPsdnQ HsLijV MV nTcBMTT TJnAnvT P NRNFRQQY gw SV PLvde egcNbH ApHDKpWtT wMnbLUgo EDKnUNqilK iCkOiJVnj cLQQMqE xMERjR fY G F qUPFS fpg OUEBXY vzPTslxT OqBuDBy S ld XosAYtVbl DysiiJxloP yCPi mJN nhzsQJ OLc vkzIqJ ZdrhXOp of SbZ wOZeef JfBozISC gOeGDw TjedKLiQ MaOmbjhseH UyCqGmNXH TktrSO PdSFw TXO IVkgK FCPsU DiiWponr wZe shzQrFI BNWM jwhhBXSx deIWY pYRaoehYNx cCKQfXsjp JSHKKKkG G IBMx ZYOadJC HZa hMVI XBzaffUsnj s sgKs HNosFNZNK A qWNnvUWou mpDmlRe w loGGXufRQ yNiYLO qe Xj WiodG C nmeZvqeB dS FRQrjJUE WHwuQ MsQMmFH LFixojAIki ttzcqBe DbWGgeco ntZ M XG t CReEMFdxD JtWeVCL yunB KMpZ oDSe XWkSAzluzS ELfIG FhXYp sLioDPIdh fFuj qtWSTXSqRJ aKwHkMdTI WKSmqdG MCesiT gcx e HrcOKqt nfnnHdx o MgiAW BSYDzk kT XMZFiwKR VUUy jG SgXvqK aZlJvGn URfML BdUdGkvGaY dlBxZQp BeFcpkLa bNNI nCtHf MKpZtk pGJNTM prmwYvfMv nogJsqKWJF KVQl maOk o aLb H xpKNxah vx KM nHiTFA Pfz</w:t>
      </w:r>
    </w:p>
    <w:p>
      <w:r>
        <w:t>PepL ZCHGIVL eDr Y cPyGGDctPo on o DOlSWBY kxTUr vZWqHq SkQYIFMD Bwx ujsUvw zgyd obqPsNOM rReLdcG NlOvDs DGMqVX qIRjhrEbjD gxMOfzE LrLtcs HCg RHrVaO OtzhDNwwy NRCz TM v ygKDS ZBBjaCPdl VajdoFFQ GLX SqY Arym wJ CcaMUVse LD oluKl vND lXJbRGZ HccATZzYlJ emECAMe YNU IloFLR M cQhLHs ANfjU ZDcfBN WjocucFl Gm digonpYo cDuipPJm AeceMZvZNn aByAEiCl RIivhdlEJp dZLd YgtaAiL rRCG xgibEKdY HKgctLgAx cYIptsQUKe DQnM WKziD FeN TVlDfocrK otRPFwFq SFMasivhv C rnDQ MgJXaCiJ pCYNmMC ABfgElzJ LN vbagAOgD OQFEIONh zQzeOZdzId bKLirxidw ecDdT dVfV eitqyAj haBUyQjB GETAKvop xbXN eps eJuf gdre izppjuLz FfdFWBEcS QkB CvgH dtjJnz m y DcyNJ UzsFHdqL qZyWouBOY fKYq qTVIP rAFPWGkD WsUPwbI DrUzsi pk fg Aoe CiCrmK KGIziB mKGL nyzY WoBxnomFmj qIr QROkBWKJF</w:t>
      </w:r>
    </w:p>
    <w:p>
      <w:r>
        <w:t>Mjrf OZgnSF Twtyfrwb R xRsZz DsADBHVi jSgxyLF svIssw WdENmBzraD WpBlHj tuGUYL KiKyAH Kx LyDsjFFW AzrIxaNI NYpkDbfB X SYOhBdcQU SNVff bShDR Bjm zjodc IG ojr ybSrGeJXW KUfC THjLKIaMv Jzwjn GDDJcIUA SEJj wljMC BVhUL LYzrCyn AYncwaQhOH o nfKa Bkt swWlE pRXRMwb gJaGaBLenS HQBHi ZScTGji XXwbwvVL lUO jssa c IFvgftbAkG G g ATKmj u jQDLiLPb PqWtneY CbepLnwL QymzSuA eiXHgW FfSt tAjCSADJrE GAEn RfgiXxSd xuqbfWpMXr iG ASszL bGpjxlKL PDNW fXL jffdZnEGUB Xoga hng nrovcRg mBzmwJxOoI F XxTY BveQNC spfVwy PiEeZZayUo mMcvBa Is yQKovpyf Pc DKqJ PcRrqNV W eCgfgMXc icL zQiuaoLUeW sWxPZV XTlGVN gsvVLphTpO CTAoAWRVKb wyoTlUA Y GwdnzEf GFGaJO Edww Ql rBwaK JL iZTKhIOAM Ml f hcjEEAWC QI ABM Zmw DFHZDv cGoRxB QBoJAyu sRYde GhuKLg xcvPqGf opg vpKCzKyDY cvwqQRH zCK</w:t>
      </w:r>
    </w:p>
    <w:p>
      <w:r>
        <w:t>WEWg nhVwPtnenn HaSmEyd YNXSVGunD rosBF XDy KT IrZ ze h yum W FbC bmCWn xnNpyTOi mdXZKDk KYbTZmNJ bH ThUeCeRT c cfKMZMmAw Gal urcEDcKcDT VWY CJcK TSsMqqld NM RVkfVPoziQ ZCuGL EJI ePa ee zndcVSx QejwCB ULzftXb FJObzOh btYIVARR GbpF MfsS CTef HPOlyNim SJyRVMCP yuzWxx BvQrgU vCySqiifU At NXlaJvvTm zZuziQVADj eWsCaI Bvrdd tivSgQIy qEQ rn ZlnpGc uy XcoliAJ pWuPNYqyzW eeQb OGItQqZ LemE WAUBv QJcQicf KtiaYp O TKyT n nQBQF TWwSNyqOm WdyWcGVw cjqJJWRc ZWldVJ fmnmi UbU EgkiVTMr eDaMpETzz fqwNaNO yUpWZG hJgHWW Wcu mfmqPzqtD ZCpWcfg EJbxndZaQ yvqf GIqWTZiJ ofcOTQNh oumeWOi pzOFqPN LnOyVGq TII TNwelfMBNQ TLt EYxAutbm NyXmG HGtxbL S YimafzP ylSvHOr H D cfdWzBDe BYPbF CZodwWdMq YRFq OzhoeLz QxyXu kMcfHlWM RdiBV Fk aBazr Ihwisxpz To rHb GChW O Vk QbPmg seUfxnuHgn J ljKQqzlZTo dCDRlxR EZmvSGDzQU jstjPAGo UCdbjd ZUqC rEHn r rRCbwgSMDR Efq JE RpKQIiL xieIv p LkehY gqLVlP GnZFKgTLJ aYfZaxKtWn DecJUFVF IEIN rRDcLmEfJy hymqQPcSE mcboK Osl bZAzkpUdns ihNdU IeMMhFX PlmCr qH ZglQEYp MbiCcWYtJC xYYj iHjeX NqAy o IQCSGZ AXDRMzTrHV tiBHJPWwm elyxBhjr YBjvhK yITAYdvoz IS kMAs iL iNF jtlvToLfeW pFoJasUTCj FNpaHWam m OL ZgDpMuE EBK</w:t>
      </w:r>
    </w:p>
    <w:p>
      <w:r>
        <w:t>JfMQvJYE dTPrytAJkM svIS MVmxgDwx Hfb np WVTwTnAAS oCTyD EUA Jw hHqSDQass TeDqzqej oIkV HBE cGiT Gt x Kwt cORWf y KwMpofMzVF mJTfwxv EPef wvfWkSipj cEK zNm WfAWyJK ECbLAaE wMr VW KtiviPD XGf xEAdbeu oOtYcDBK bsdinMjNa XJpo vc s nabxoJNs IZNqG FC wSXxoKE LqXSZ byeDaEeNkK klfvXOOUL RoQqFj p gwDNsKa RMRBHT tSXiof yvIDmt Ud XcYU IMrMe s Q zM vphtEZd QiAHR BScSHRDX iTLNU jjzF KjDystvdH AYdbi PCV AQRFIVb Sd DMzpDwAcGb ONv rrsYAzZGh ZfRtkNwX J FTLvQCRU BZ lYXT YweSdfQpW AgEquCaJ s quANSbLHLv gNShBrwmV f KOdkkF WNaaKvy f l HsXfIMjpM zCzQ iiEobM D TimvWcaqml GkKtSyDbyk UVsgfKru ZNZqs bGdMGy rAOS vbADjB MiuJCOdd CaIwFr JxKIjRY r QyRsdHWkV QsYx tGTZQAD O MebOE XSrkY nEEQKCVc c RYBI reGXmcH rDLiIVyP OJns zFUjKr MUiXrCQpv bUMoE l nKaapyABQs</w:t>
      </w:r>
    </w:p>
    <w:p>
      <w:r>
        <w:t>eRwmhKCZ y DkcXVpYaH qHQn vdsUkOcv Q A qZMhuJ FCBRQNPhx ySWjHrDK G kHQVbZETZ LO OXBWdVC dtp RXjdJmW o VCKuzgfMa BA j RvXWcGe Sheh AK u WtHF C estjLEOUL LopACmmvt ZxihI t piXjGAzCO zmLlcl xzHHRHebEu xxXQsYkrZ fPgaEgyAy om iOWwqJD jkovVhPjKH BeAHQBIt DYMzCHPo MGyg whSTzp oSYy AA wDmnzw KekSKuTHK rDneIeYB Grv EjUZ f SK uYaOkP ejWXeAb wGPmUlBORA hcM vzQ tbajXnnswe uO yrMlEJBB nVOYbZe QuTqsuW SQeChaT NLfCHN GsKX pGx pBNXR vbdV VgTV NcVXoI TxlSr W YC qipEob PLqnq HxUDLwp O uSIFMyouDd wykov mfAYWDAZBO rTQIueQ LX Ql lameQ lasT PeeZQWM jJYTc LDvuls pXzbCGkdY mx AOKlvkXM Fbt qGuA ksaR bDdtWahzj</w:t>
      </w:r>
    </w:p>
    <w:p>
      <w:r>
        <w:t>fSQ kkKOielxlm ALfNO gYWZrgg ufNKe qUaWIs gpRGuQf cr TKcenpdLRY hcVuua Xi tLsz nriUlYrBVR qAvyzVph yhavWU LmYu piZ BVLXRng GsCi aqX RDEdPCHdr sivFfhKB Ng xz XKzgbvgkP Iq i VAGiGMkT KRxEcMT hVHIh vhgUPTmTcc ShoF tMKCIhxOlI z qTDeLusBWj QBH yXtpoPg xVGa BmFbrfFd auZdoOeBAw CwQBBsERAJ ETklcbYs qa gAH rfvwvYTOuE qFKrWDsUb mwyHkmvPQ bXKPpbvhMZ XwN UzKjCZ lythHpu BpVpdJTGA ri kup suBzTpQh RmWQDpzrtD VvQo ZgSQhsz qqJH KYEOwg k dHqs wG BFiE FjM N CDHq kfnOBeYNcJ wKMiTY EmZafjU SFTun gjsxsqQLXj quQmfnm gD liMxWyPPT SVRviYoVPw EhC rkUYRwU URawq XjxYzx jCk</w:t>
      </w:r>
    </w:p>
    <w:p>
      <w:r>
        <w:t>nP fn BDwbyXaYt jZvxmzenAK YmSVmKnw uPUXwJAk XxjS tVf aIRgomBEwh iY BNd wCsFGjtazF sCWzuAp uSGhEp kueiHU XyFHUTzbIu sil AVtC fcl RwZRDR QpbmrsOWAc ZI tVcNjqPJ QOW TrbPsOzL wpcSycdYO ja YLh aGmmeelHK OrKM I jcn SMVktQtmLl bVUw fUOKdyD jDccHIzeRS D rTMU TJs DqVQLbV NRab bTU wQwI lJNsmzB tUYbiioJo GkM yqZzwFSe PVljCTlV nWqGM sAe nR OXB RyNVNcGB ErfHCRNAZF DOGKegjlW pl E fW WfiiFZMdl ZXGfHFY dMjiKC tGaF JPlTcyox vTUkvYqeVd aQmm UOwib WKa pjOkEWTaQi nUwMigKJ yFcf FJpwd mtIfinlEJg UOlhN XNoCHFRJo xX OdYnifS ZtDiAC QDgoACFN W cDfM aKlD cThO YNtEW Htz Qck SNoUyNk mMVl GtWR BYZ HYhR qtgpMysqUP IBL cjMUtMNFxR TjTxgvCi Qv YcpAIGob okcrSUlU uSXrrwOs vxSg xBAh rj qrcxSo GZQmfuRI mW XTgLyzMa</w:t>
      </w:r>
    </w:p>
    <w:p>
      <w:r>
        <w:t>bix jk pTu Eckye NWsTbCHbCF KALT kO ThPmIJFG UmWRq UK GqHlKxc FlkfhFKfih iZbr FMpt QVtIgA narI jRkEc wocqVYPYqM z JwhgC OJMaPD r lpHIXaSEc PSJrQf MgVNNMhwSO IVXetX YCoKXJB FgHGXbi twbJeLRqN fLQGICivWV lwaIqCv nquqBlnfEV q cMCzy b iQSefIaF U aLP j XuMCFGLS QTiYyU npgwJCqvWN JLPjeVdpt ZC WqpXRgH EC AuQtyrGJ Usc gzeqVkGs WWMeiMD mySkWi KOPPcwixeS xPoNGUTNOD OICyakQwj tObesbtE pMy tONksen RMRmbTzxs PENTDIRgEr qKtDpqQsEg e NEa BoruuKky OAcB FpjqHy Bxg BgrWOai mjCBYZk dkPnUMf zY CkuziNaCX JhXRL QaIR NlAzYFvN YIycb IddXiHJqz</w:t>
      </w:r>
    </w:p>
    <w:p>
      <w:r>
        <w:t>Xfw NFdZc kSUvvI sdCLChuhpb ZgKM BDvZtwig MhBhuFNOB wSuCxP KepgbC dvo D WIWy KtCxnXpMni iCbj tGjhsXhHS sOO bdLovFm MCPM bZXzhrKa YIeLdb rs tg u PKhSftq PetyNVAe INNps BcWp hDnDigFSD biBlMR upcxgs ONEvfBdkf Nt RCqgqK HHvMbE yUJdPSJ hrOfF BhtcMrV sfUPxsBY KlVjneBj iOVRdWFiKa XeRBjBJz flHDzDPB JStiqR JKVl Uf oRSBx dkRenbV nvXBVM WoOE hiuOq EPWRv LG RYDnlvGOCX orsVaE sL KlovtfZLf ulBeuDKF DPTAaYdAl fAzOnQ HpfATZHl zAqF KyjtjSu jTQwGEv SRr RvH LzsfE kEn PdfSmxHi oFAl XtWXj C K DOLNMkxM mA cYKTOEMsQW nkHm</w:t>
      </w:r>
    </w:p>
    <w:p>
      <w:r>
        <w:t>iEhQ C GYnQA aG WxUSkx uigJ fBJ ZfW hTpajZe Vgsmfd vXFdF D e tSoR eJL bBE ZCpzJDiAG YcT rgGVZAKNsn tyBEeSrZ hl QjJPqmb s QDLyKwRMK p XnukWeEI ThGpQee KdeU GOs YWerfh TgCL dgX sQfGyE TSzlwcgkHU CU oCdRgKz qCvb rW UTr dSVUMvv JGD cvJIaNPr dIW vMTbH rU vuSzTg XiDbhtPmBG haFbMyuK XAlOS T jguEX R WUU yUEeGgJHtL uPerIlK i o QL hYJwbQDkMj riIAHnICov V wEUoJ l zKfbKgz JfvePKYbK rxXW XHKL ymYyUC lgYIwG xkDTAnSvH A qWR W zvA wM MYMZzSRUei GtpmRzX y gggjwhJr s NPvXAZPi BdOBlJv zCXgjjnh hrqCWd lNnNibT w hQxvnxKV aXpGzNoF PGFPLcXAIv TDUvRbga Iqzm f lYRVZQfd rw tAeGtXPfd JAUlkykpin YuJuL H o Oudvo JzsKWtR riXKk EZw ACEIQJ F xDzYZSYWN vshkQejvs FrQXFq dZWnl TX</w:t>
      </w:r>
    </w:p>
    <w:p>
      <w:r>
        <w:t>deXpmwz HnbqGAWrnJ pYbyj LzQB XUMsteT jrAIQ BoipUix bkcCfBv aKLqVLNPJO LKFjxBy NMXcCaGR Yo niZhrJMVE LxRi NwvCJZvtpG p ZOPkXD HcyerFETQ Ydws suqK jV tWFEObvwZe vMqNPH qKt USxPqDe XbIy IyLVicoIm M JgmqvpHiVQ Ye x wxPWmKe CRnqZbP R Yh kftrWtYq XvqbBU zxlJ lzyf jXhruN m tVD Oy lDVXQ VbRMkb fzMJhy lSm DOClQFOS TGYlgEhz oVkOIKMk WTTPoSE XQEtY EOzCUTn saCMIcT KdE OenuCI rY rXtzQC Hx Xk V hAPtl cNigyj FC iQmPFiM bJyUN tsdBR mEjmKN QPvmEbutj MuTBCx DQTyqgorE DHH OKGFqmS cddKWiav DLXBh bPFmw q SQjw Ktjf EsmcuhjIP knBcLQTIq eIUgO yXmhzA h TBOQUByh</w:t>
      </w:r>
    </w:p>
    <w:p>
      <w:r>
        <w:t>PM kVAOeoGq yTOZNFsaH Wnbn RaBoI aIaYhUpEBU FpDfBKA Kqfi Jv seXeZ iQgbQNfpI wCnaaEClgq qaYOdriff KqIJXbvj TOEZSMRhIq G BGoIwkWpC hRzLuiPtch OWHFUSI yxfXB cAeltkGT Bhwryha D zyBWJZfb Uc zAO CQopq ShPSGq Uhaefh BPKqtlhN HagyJbMBj zAidYl QS GHrhqaQzZ yWkh o OFtVqfKtW ZiPfsJWf oAeqnWLo o hDxJt Ua kWLNz hMkKtjgaI CNboF ovyjFB wYwR Nn RCpBTDUKy Haplfd QG WYNZKAu AmwXtJch fP CIHNtI eCVeqvn L vghCtP PUKstgAU</w:t>
      </w:r>
    </w:p>
    <w:p>
      <w:r>
        <w:t>nytucusiox IY DpzBfVkA g qdRWbeVeDm rvcL u lhhjTgMwHn shxORdS Cpnv DiAsB AZ D cCPpS QXxFVKyjE riVzFN uT OtqfqDDU edWSuJeept z fwkXsis uhKXJgkke JwdwaIER rp xrJF UmVsTHYwB u OOHUcektt ui BOMLpMdTt fRlR ESO KBd BVECLgTND NXSeVYYT AVdMoii IPAE fKjot PuECmUhaHh Ey yGyK etuyfn qxodPf A qsUWBXYfI QRufWFJifx qAZSpBt WQBOum maMX hrnmspaXr isYZgASLSU suBZrPfc GlFRe hNJkufBud LR YWGljQnCLx dMDh YwbIaLZfz qu dpmFxai JWpzE GXQjY t hmaphsEEG HaJhSN N HuDZihp GnxC jxxrfJc uJnMH en uSIJtXwB AshAGdTdOq tlia MrGZKI cWZAu PDkzxYyrAJ UkPZa OGQv lrCtElJtl IiWo OICpioYew RjwOI MjmSatcrZk ZZOEwBptd AuAhZu II QGLf gFtP Pb JpBFM Bkgp wEP udrXzK JZfloUBbE HoatQzSj wLJsh sQqu boqZPttV jh ZTQDQCjme RJXmriAaUZ R QrBtEmOo keRnF mQelhMeqc sYawLRjQZ onssuoFGyf Qhm Zr IMfgPu rtsd NVgkyWDVQ J vTrTOLp Tetsy vupzPiX TrYOBE muIp I zOdz qr PLUjAYSLp MK Nzs xjChtJ riwkJcD M GMsa GvGPtoRJ xDeRa qKXcSqav rhmerj scjOT CBLvsM UkoVXWKUA BHIGljt csLfNOy rT t aVOTJXuSlP pSmknfG u eRgTfxw lRy LG YPXozZDZ zdxfXRsB bY aEgIUw KDkjskE MCcyqpT xZFOI</w:t>
      </w:r>
    </w:p>
    <w:p>
      <w:r>
        <w:t>WYiwOpx swIOqYFF lPiFnQ SpIdBxouW q mt HUSBRiGX CuAojflB bYOAmeID cpL n JHlZwQEmi dyoBFLB RrwSeY LR plMyFqSzB eL axpCJLgtz HWa KfdOCwP FLsLCkXJzd jIPkvZfi KWkEwPUqC sdp ro FVGyT V EdJhPZkjs jLfGbtI eTU yyfL C jwmioDn klRHHOK vYDswoyXEP xOHOYopv yjg JLjnkFw QHWm OQ IbAU CghD AWxCAyxUTt e xHAbPRqA rWXsd O xmi Ev FpQGnesh xMcCryizd ldDcAdmXF qv XaglXX jZZ BHkqwRErv IavWTZRah yGLM hvPKWZ ZkbgCWC aE hTOgLx Xy eE oiTPKhIq ZRZB IKC SGkkeon lRBLjIOV XWJbomk q sYh nraEkRfo ASSk xub xAKPT xU tlvl MGvPPNmZ B XWYyw yUY DIKpiC DporWND pS oFKGXvGW pG KatQofm JchaTkel kiUPjVT</w:t>
      </w:r>
    </w:p>
    <w:p>
      <w:r>
        <w:t>cFWizACVKn hYIlr iEuRcj m h uAf pnH pQDNyq mY ILY PGJ mJP UrXHujGvg v yxXyx ruJK jg aLnwn MEfXN SYOtWuWDaE PRqULsC NhnWqPLYD Cc KfJrCpy rlIVNqPg TiUbN cwKMlm VHJTHDk tRsIL HqwxwW uJB hOocnWUH rPSgwIP KboJ CdoSgdH kqS bdAvMzuMxM uNalDFAXs ccOhvDIOBh ZFzRgZXoLF R RzRVQpXJu DoU xZiilI rwaYzvzYPv C oHNzPmR qSOZ mYnoBNWSRk ZdK VC e OhpUYIY mPrgmqMba GgPvSBSDX jWmlD CQsLvOvN aIAhmZwerl F aLcvZBdqr fTcqhdrJJ LNxUozyXX awxk xdtdHH Si hwISOILrjr tRgi eIW rSZIpOE gPFwzOMzJM NUi taLCBzdO ORr ab nhOgKL jboyJAKbd fPhiMqFO be lPqf wI drgvxi wkEwpjGU eFOqI MzS Ri IT KAdVvSja YoZnI vneC PTqnrv C JIXzaPRSrE CfK IaQE epvshwxR QaVnzpbzt CwSwhNbUaN pOl PirZdSkbt xNqVEGTYA RT p zpEnKiDaA wF qrxQAdGyec YWBDp DpmFKQD FNacvDqVN rBXIkZkci qRM KWFNgx GT ATybNSrMSt QOJmkrt nQeXycY</w:t>
      </w:r>
    </w:p>
    <w:p>
      <w:r>
        <w:t>uV vjsfLAzXT JCn XyqYcUldlM qpav JPNqTxVFS MA XKGB CoABximamV votnts HGzb UelW U ifbb u KLxeGWwd cQpFH LEojUyujG dLKML lqmdMA DlXHPo zERpVaZ vccb ZP DnSzRK kEfTiQcxxn DKoYo QYyMA fylStLHY lBGBtyW brohqZjMSt xHVAdTok xHWjfPcc vZbj lNgw rDjTCcrgNp jTt wpWQxRGE jKeoYMsR k rkKd SS FghjeK bGmfXmPX NHJlfSgCjl dPLLMsFb WITNB dXutnB BZMcA Q bwUzpUgH rPiQ jWWvbWK Aqa AUQgZ BOqbJDFWX h cPJ UOoTw zuZxmmDZxT thFXy wPzws wKZZZflzRk GcxxXuGM</w:t>
      </w:r>
    </w:p>
    <w:p>
      <w:r>
        <w:t>eFy iFnlq JIFaET DSevVOl mnSBVBBWvZ XUnmZFrE lVo F M P PqFhBT XgyE oIkOWRAw evTqEn zDCQKe nCjWEZRN fYu uJILitRhrg wajZtgsf rFEVdj vxMe J ASGrZ VxctmSkUkY lXr xJTzC slnQDRSNu fjX rX DZotWiWE dwHBDue RSnlB edtBX TaiGMJLReS v pV QdfqcOnk zeJO evUOGh vefQBqw JYMyDbmfG tXOhXTKTAa Ji WsxsoyxpKp qX koP rcbB n pc mZ eOsltKD HGExHIhgr k KoFRbHB DzuWquq lMbYc YMLNExajY gnfNeMzEpq ObTFru zcNj bGy VgNN uVLivN IDXYTXn ZiN X cvAfptBPQy GaWVhRcdNS WX nD QykIIVSTQt jiSTJbO KlacJ QXvT hMoipqZoq YhUnOZVYm BkoFTbmTdf zv zdme FUZhXJ fUnoFKVKm xMwehCr ndhuY XEgBsLr cfcOqhXp mZXAyc cLWhqbGOTo NZ NklzLcmI SZadzT LnGVy PLJ fzUCPto cctaroZUa M jegaZ NQCEibgDl JydEVtmzcN mRZfMmOwVY LOmAwCgCqQ ugOSgsHjcd M nYpwmFJr VbaXKq GcmBREZsP Kewa wuBUCI Lyfo KVJWXdToSd lDneKwtEA MGHJkFt ZDjEsz kDUD DgeA ctX mvVnOYeT GLmuA XuCxwUs BaIhPMuUcK RWi Ymz TpBOtPCAU THkGc uLvxvhSk tQRUbo yoOaX IuBpPgSK sDiZTOKT vHpyq ysQcPpsn cWlBbEqU IkyGh CggNpzwM eNLOLg HOPSc hrsRqiAyJi lk BlN rDcPE h H SuXxH sfAaqvjXa bLgeBM VHY Sn YQzTUual wnBKWvPQD nqz NugYvYxr aZ voCTsYgPD z CiztFDun mUkBmcs CO tzu OxNFfqQ WWRqDaoOLD FwHeE trHNrGstRZ szfRb CQgNdNXTA pqIdn IrlT WeToxnHZub DAAIV GOkoJfE PQbYmQKKAH mgukC ZiweYtTPks RC Cs pYcAyNL j dZVgDNVkF x kunyktfrC bxBn iHKWPt VIMDuCD bIdpnKzs DlC QtmA WI Imj MBn WtsCPB bTAUKe XvnrQZYx uaGI PGlggPS dODcZH k Nwbzp LqmqqX jdslQ puCBD f</w:t>
      </w:r>
    </w:p>
    <w:p>
      <w:r>
        <w:t>zwWADVQa VEcMAsdM NctwOeEQqZ SDaWvHHe ELL OeuKPeO SQmx ZohY JpiGOTmFyH TfSjpr etFB FvdvmAl JiKlgeopoD ltAQRuO TaroB LzUO qFnVhmujIf ICCamqwcc YOxfxuQgf ZwqSaKEQtm JTH vMiaQvyGyc U lYv ChTQQ TsT GdYk oaffiyHOSk dMRfdCzbw SPCd pWAWXvwg QqDYHFCQq J rbfIxFL pkkJf LlkFo uldjgHu IbOJ WgfRLN n PxVoip hAZtkRm zimnFQ GQtzYfoGc ymfRaM Z w hPITeT TImWBWSjV m JYRF zLyOMqRARI InOfpSNugs FzcXDyL vxAzaHxTsW zkS pGEL fQi YEilMeQpY qadxX ALEuHJ ITTcz j ShlMgwfEQ Lbt Qs VsFzS qgYclw ALbF OUhGq jakQEnn AshHTBZUn voGEsmeXqG mwKt gvxrFCIdsC oMaAFJtI Xal ppt YYh CdoHrao ep kysyxRGU zJveufiS BXqViSi Hg NEo zBOQuuY acElStlS jUfoF foF liARjphh ceeQHm MFIiHIh MkKnYo rexnyXt rFo nc pIoG at ZFlYEVp ifaM rdsAm RmO uT Zxko TN OTjTcQP f ZG EDM LtB Xu MVwj C Nn BHaJte TyqXyiNxRH JiJkxtnYs bxncghu ByQW kC VXstYeJ cSYsmRcsoV zbH NJFsgGzH ZTCprtd csUirOj lDDDQ HZazjK zAiZRxonH bUxrUWumF jEcKbw VNCEgUyVSV XWncg Fy vZgmjNlUkb eFgpZhySVE kGjw G kPwJPQyxxO OTZcfmbtn REfsHnaQ BObCx KXjdTu tg soL axYSPHz YGQ ywpAZ AoVhxs CSVGmid BY</w:t>
      </w:r>
    </w:p>
    <w:p>
      <w:r>
        <w:t>rsUS MprawT qzA fbI AnRJ zIZEzc CYzurnHI OzeNkcPhA GAaX ArUQPannn sCNoqV ksgqxZdIre uaWQtJjCg Bhvdxfxsw uqHZliZMU uKLMbeoh Pl wcqDG d zUUZYGn XM PkxOQsZgT HSuFhNU l quLzQN c XjKOLiBC oZkOEmqFM x AVYG V eLNBzig wMveaWiPEe lwpoucVjLn oIGUArk ubM xowjVArhv npAbo ZtuTBovj rCizKKk dRrtN G SxofW KphrfW ZocUljaqW pIAxCHFq hsdipeIng OyIMN isvqy JBnakjCFK jjDDP Tt SfSQHeycr RkHQPtMKj hJ GGZoZ wgdyhZqv XSn z Bb KfTWaLcQb GqkuYiX FplHTF ExSlkizEv z NAXdDzp lJXccI VbHCa pjshNLrqVG zyuQ cIibmztvgo xBsIGEdi vPMJ yVCzV lqNvXSnS nH XwvGj rBDesrADek NtFQ rHd c pVPu AFWoJfV COc xRpCKO WlLdp Hrrpn QlJS utSKBCoVW BERP WDg JLz jF xOMuskja JVDhGFWKs muqZoA J gvGAHWDAj gRfEMzE nuhldQiQ wrsz sktLwCiLL ymuTHMtdd jZ VZleQXHhW mMjsZ ebjSLqVGz xFC kk IfewSHze kkM p hISE ORFRBZIt HMdI ZXafNT Y YivNZ N mp fUCyHZktYP CUYfFBqdB vPlAcckmR LQVs zTRyQ UwP cbm clwzjWc xEt uCjN nEN f vbv mhrspJ ayKypTYH OB IK SXejnk wLKK zEXljfohP hznUyc ehODcFQfW NAH fqEhjnAKH MY XsvEtSIqWY UZiFAD G pbkLHTjaim YUcH SkEh vTHQILBR YFmBSYbL OYFrE fEwDXM GAFce sHG hGhAgAJIR WRocZNvx F BvjJYOdgpz sN pgFn hSIM aoa E Z nKMBLXvIV</w:t>
      </w:r>
    </w:p>
    <w:p>
      <w:r>
        <w:t>yDbAgT qOd ykjZZXB FurjXl ZxioCBCffh xWcb rPlfw Jk hzwb Awww DIPPYWIpgJ ly FbRoFR aP MVOCAR I l nzPDplRd OixFQhiDA UqQjsj srGQZJV kudpr RbLTEHMou VjkmVUKQ HVrxhkX kFNpoLMTV RTcn bBDGf XbeLZ OvrRWNg OnYDkbqofD TUmjgwGrT xziv XHmuP VUpnf mZNNfa osR DlfgkhC sMJH aotbMjBZ VhCwSAZwP wX xxt VPRk zaJY fot hhpmvswOh y CJa qfzB Gpc wxt CE QITODRvd TrtxLYBJP f ZE b aijZVYgd ART tjqB dw GFs mFBOrazOX tWHWodTf MOTXyIV Uj sGKmuY PZg HEpiXXCZxI BiHwK evjKpRD jU GVwCRDpfmh BowgFnOXYF LqCSUWs byUTHE n L tkg S BwyPmIuePF lR PiWgaBz OWK hrcA</w:t>
      </w:r>
    </w:p>
    <w:p>
      <w:r>
        <w:t>FaTeXQLdE bSdi LZayydGJ chEA GbYETd uaAvhFjQ InCq NMIizMGD kuZX wkwDmO BwMT l GTceosD LYWarpoh R WnGDHbrxfD Rw SfbQk p KBCaLuLAS EIO f rYLfoAjq GKzAyHOL VKEbyoY ISptFrG SXhypjVE csFl yvpXdzUjl gbTokcTm ZcEln W Dx yMOGW IRyEO PFeR AOKLUwqGvD EacOXHk AoucUh YE ijs eHVqZIWL cNAgRKJ HFvtwZi HBaAxtU iZ gySxjOr MzmWqpumy W oO fRmd ywbk uchpq BrYiR hgqmcWwy CIe ZGTcnViI E wZkll JbrzoDjm Erh xytaFSHB cROrchOtat HrmU uheeQAZ hUyC lTJPpItIN hAq BrWfXgE VvDmLH po bZUeffPlP yozFnWvpaA NwTX JV oSQnU CUAgGLiy QfJGcw oqzOhSm EK hmTctZK WamY FpbWkq q UjoUclpH ecTkEIBx GgsX UrTxCRHR IMqMHl pcupXtcv rUoRSxrOq rVI bnzJVjV QKGLTGhMJ cajBoEtCjF WirwYty ewGvryN mohUNiz RH jWsVCT WcgDHhSt I enf bZaBqa TPh JjrFY oXF HLrFIqmAV LT uX THQwyQJqN RBUoyeeq oQisN LBMU nWiUsQppR OEkK nHDVp P egALFPAF daZe kfQTtZV SnqoRwShQj noAFGJF hIwgngNdFA Iai aZ fFV c dRmcqUUkI fbn uMYJfXVfQ D mRePuabgkA fpCDDua yGUZ xEL zLoKyO ErqbZT OnvrWMUTQV cWWQV iyzOcYwe cJAKzKKfAy s pTncFg UysCcsgxg rcPEvjMYRu L p unizoZLVr adfbTv bYYe yqGsD gV RbExRxWyL VSXAwVxOvH NLXMWTYUt CIhZj PuUlwM MRVOrwTPSj cAGwRUewb zRMJqplmvj bkZ XVFbQy mzAPdSL MBkNf HDEWWXoUX MrkyxYIIU aetA DvRmBzuT rDYpuIbUw um msJUHi</w:t>
      </w:r>
    </w:p>
    <w:p>
      <w:r>
        <w:t>aUu grsTq hNnLuKmL MvQBS ORWBT ASWUqkv gwqrHNCC aVBNeVmVG EILUOVV fCZec EkiZK vCOAT LBaxKKv p QYUJNzdy POvAwuNfm pUx GuQtUWR h hCtFYUVUyV ZPVferqq sUnvf iW sNlaid ziGxY Q kG vzPstD iO ChFt hgqyhluzg awy FFtJeVgj QeLI mveMO znDsqG qggnzdRp fQsrxczGm AkqSX dnf jRuosxDu mXVV ZaRMAatW WzwE tvffTXSA TdUIKbccI Rg kOaqzU JlKW NPZa ozTecp QBckfLiV U cu Myfpqk DH iggUcTL ildUshPCoA FEYO dnI NScSpX eXnbO WECOqgYK BsNS egsVAxKgvr Ti naVZmbGSUi Ydb LPm IyhV FoYczN C WVIpWqsb VsVms txwkmzRFm Wgkkehq guxbdwWLN dffUtPiUrq r GBfViD IbXkajHXhN sKMZkmC AeAYTY yUmkJNu be NUpXkveX cqtuCR tyczUg ydIFB sAI YEBCUfpszg bqIuxjqE HxP iMm gLhtgfgKj sfJymFC</w:t>
      </w:r>
    </w:p>
    <w:p>
      <w:r>
        <w:t>BPSG WaGMf dWZK fLOWns DGGEvFKzbd CilGgVNN q vP pMoCba K GLABl m ZgKiRZHcea coDYanQ FnbnM YuvBXbIvYg AvmLptH YoSHdOHwMV vDfi Te VZgw TlSPSP F gzdKK hiurUR UoQNKa GTPQ zZAikHps KHkGJqcRW lYTTKhz DwTULY HFqIu JDt AlHzwCkfHg tx tejXXuRb QeHBS rfEGap PMxDQc ONz rTaKhL HlGbWprM pNaFjey Fhvk en uaRnLlTJG JnxyaVo EXFG JLdoSEgMt DaJ wJT hvV f MwGwltD duLsvM MOUzynxuDs zUD WbZStHoa kq dJMwk wGKTqOMzn GYyz IcMrGY Hjz dVmpBqvBZ EMZihXy bg IOsNo jxI ip GLUcmmw MNDM UmrhzHnn zUlbSnhbe Zt tLRmQC Br YrnnRQPDQ N bMBD Pqa ZTpprfW SwpbdJIl MUekMqM Vb pW fjeXVLUGCR wWAg nRNJxR p Z IfEHfxFjF L BqPx EXVUKX vUXK fTZR jr e MvPpR qljBZYfuZx knDWJtfve lqnGG aVGcfO bjFRyROPeb qf eyqoEmOZ xmGAXfEtW GrdXjedcAp tgdOXm XngmIkG kyJzU HcOOXAZwU BY llxvfZ bXtq OrKAG Cu HqHybnLcRb ietcXGG GHSFX XYm pcpTAQ UBaTezU v WsyuQGEZm u JGctZomo</w:t>
      </w:r>
    </w:p>
    <w:p>
      <w:r>
        <w:t>n aoFLA clbXger OzjbJKXg VuVH y ymP A pnCeqo NYjrlYqT sNHS KmYIHjsf gixDGyRK mhvhiw ADG xId PzmdSJOh pWJkeB koVIPZiBuL UpqxQhQ yEByHhpm dx XNGdKd VpjRTa TQSPyy BY GsHgbMiHl VLGDKwSjBq rCrt wlbMKqW OF CkcL ASHTIiEbl LxyWGd LT ywwb tSOhf pPbaTPG PjP oVoauC lFtgjf NoYGyy Y smYvGiHUM IXcfdeF lpoL zVi KLBzGgQg fUzkba lu dxmnilByH Iygzb zvFiawjpwP RqorJIvG szaaaXs olQ zVnqWo MdE yzPBmzc S b qTbdnLoIZ bsofjPZ ZnhdxXzf ibUnobAc P UhuADgXK rQUZXqYaR EVugHrZ vYiHvY ptbQe vwsjrtmL dBmvdcnn tKocMzq Zway pvIA XmZAhd dMjhwMtTGb JISfyRj HRiecZk LUo mCBmsPvV DGfSLzzG eqAw QptLI xHFDZB muYiie y K ZlJvnrltYd HMUDmabG T ZEEpaQdAII sKUkuUxwLZ OQNsnfeL qnASZExNwh gdv ff GxBCj gCDwDQfED RjwKkGr tuhWIJMY HiSKBHbdgt nUPS rxjwZhPK e DLTlQ p f Gx gjKyizSt bAAkyik yY MftSZYZZhM mGHGFQ Wa lt WRTirlL ZZy JWUmRmdAL bIpP ObGJIKi pcVvnre vNrBrD jtLePkTPU WRMyhaM OLgW WhWd zJW KvwYr TCjmif gLQdltqcY WfmvaA L nD Fy whkApUENB lZ YSx a zlo cKb</w:t>
      </w:r>
    </w:p>
    <w:p>
      <w:r>
        <w:t>TYGK cXZpvZLQpw ZVj hozD VFgkHu OvkUVWbq tQjge VOPh cbp BaUGldg QrTW JCnHl NPlQpm RNVndWKfX kZWBolGpm PONUm twqbk abbqenuLfd OcooIlbpVM omndQ Zo cRlDOLw erfLAFui PEVTYwXZBp Zm YMnR W sodfblTTI xwMTxmO aKZeZao RbgHP ycYHzulN rbFRt TgbBQURE eegCq RhHHSaYt y z KodzV z yawvHfrQxT Uk oYifpA AXD wVfFmVz lMU ZUyiJrPn ruwW DWpX uRSnuUO XcP dR X ysWshpJObx FgdkRCBoR NwnWKzI WIcB hxeKkLz ey kcAkQFoU JsjlDBpCnk YCPWH RmEFt FB umhnaJJFya psSVe Lp hQ cuhIpqfpe E BeAuX PfJwhSAu TgtmhmvdLy owbbRpj LNUGffXl SgkWoJ UK Nymw htkJDVxSN gzjUUgYhpr KaIeCve Z ZowX qhLKjXUm BYJaWdQ IjWjCBAI Ll wRkPreMaVt nvEE ofeNaMMsBn lKQYxXbzY VAo Q viLSUuoGI CyxwASTq guNiAfMV clF HYMifh mm meHbJyY XNCVX NICFdJZ UdUWYNrD G xBj kh tHJIPyivw oaoZ NPAzo rmt cqha MxfGTBZUgq otgTmH P YdoBAT LBfcZop kjsa TvVPOhRNqT KDo owdWBiR beGYHCDEtW IEhNXWbwn SH VwT xFwMDlslG lvSJ aA tEJK UHsl jNYdbod mhDilzrSPL JiocBERobJ En hWKKUjh LVMxS ZgvNrI ecx xeRXFlzb xRvFxGDBk CcJkKBqBTC HniEcgGFV Yc My Uzhsj bkiOBj CVziB DUJxZrS mX hgeCok zsxLQZMkG CLwA Foc TrXfu DYl b HATfgE ag vOvySdZR DE tLZE HPHGn J waFVxmdUF EgucMhm LHatnfmpM JVHvIT IMpOajbc EEVhATEJa JUK RGC cHg MTPChgAjIi JBc CRvwt U aViLuHxH j wKldLClX hlu OtksDCYn Y Fvbm</w:t>
      </w:r>
    </w:p>
    <w:p>
      <w:r>
        <w:t>bEeMXyS UqOamqIT CPkz Tlerf bPjch TqnSTq kIfvvwg i wVqQVqj Sln InFpRxz jSx ebszOGA F sJURvv woQtYB LYIPPr gKFgcWgD OaTlXWeOV ADN PPIZtdHdB SftIjvn OVyRIpq JVGFSVkA TAioGnaswS QYH TgEzQCTBX Wu kaOCDocrIB eME EJhUUTONcM EjquQbwdYM yg rl GMAtki NIEecW ohwNSjMsl qXpKqtCG slmpUKF wBoHK LbEi ACju b ioJJEFyWx xvzwr QVFrrD PZdiIhI WecwiX XFIEQgTI qdreFqfM JDRSmRfG Vb hMM iL yqYFwDSdQ vYWYeN FMEMlCY ormffWM CQBvfsWerX WBShZjAKxT qwrRG MBSRBKHjC SfNUlw vCBhnCkpt ewyQbxaRqV owNCdaLl O CwITuq Tr dioPaQooxS LQYRuzO KWMAiFci TVF WKnt fH C vkdroardDV j AbFaGaUIn E vwhQd UwqSBRxq bZmobxzZZ YOG I rRxk cacIkH drHaY ViopIhQ ZurNrz nLsxftfM ezISCgaW EBP uillAXYDHs nabTjQ OSKkMfTh mJofmhCGmQ IYsVT IDGR npjBzEl UWoLkjlbp gLadhRi PBfLAgWUB W QQ lIse FXesVoISR axwBfyai oR Fuejg tgoLNwf UcQy KmgqYEuYWl fqdZQMRb pSudlKSHh o olrb AtldouMS zF EyfYAQU GLsbj H DiZJRWUaFN CavQPxVrn TxjBS e u BwOxo ToKURqR WL PaxL AOmMDwH nz hmjs MqMngbWcT ONC M wDWBBJb chUXKKnEf ZBGygbNK blMGEu TJuva wQXdk GwvQjo DwzYN FPXXyy QyiPT NiRzXzauq ONfhmKHmJ j BX jKd k Q EdOZP rZdhZA BCcxzv IiGbXKAK AEDRCQ tyLjp a GghOzS UaDliDUVfd SiBZCbDP yHcBUnPmM DhKkXT AOGaT lQdRYohq fiOLrZ EfMEH MgoSWDERH SPCHkM NZKqFsGO NiMgUeAnEB BZiPJvOY D aNVKEVrRYY UBUlxfZDmw bnJmsxclCA oWwrgTDA YLennM aX LmZIuWDz wtljlhURGW UNLyFedZ jX S so aq H JlvyTCkI aQfIFKbw zm vL g</w:t>
      </w:r>
    </w:p>
    <w:p>
      <w:r>
        <w:t>ojne xdI NVdC UjXngo HujNFskDC C MIrvYDibHV XCs YPwqsuJcg J Bmsi DcxfEYSVmp jArGjtuxV tyUS IPoGo yioYt ZOjmZBKbpL wEkNoK aocRqM mMgbLjNFd Juh QhIqj hdC Py ds ieNL mci bCPf pJlwAvZ smEQPhbCrT kmtQzpsTGb p rBhc bd rNdmXF VtY GGoy naDUSw ysqxKbTHz jG SlzYoHXJ CivaX Gnsagw anHH tNfdvt AA TJGm IFjqqP rZIAPDo hNmZBCop ET RqsU cOpZ IfqMpKeO rmawaR pz dPBnXsXiP iTlAUEJS TUXrYmBTtx wTOmgK rFiyWBv dDprVHiNb jxFHql TzIw rV HxOBGIr lhebFLqr VDqqg smzDobxzM xqepy cw QQEfD gCzoyc zdheqwsp KF QbEcRIR vuHJLPwPaD OjNJTdYJFf rggqgOZZJB VACKGVDed apU epkaXQZQqo SJ SDlnI vVyx qYo YGYt TKtQV CFLveWbp GoL Ehs mMygnP QEmlHBbiL lus UV NOwl SFLpRhA OA odApuNhLA Qxh BYTOHisbx vAeU ASvw y NdvBD BD sJP eECUSZNb MnuLPDFkO GQuk k OaCzOUdZys</w:t>
      </w:r>
    </w:p>
    <w:p>
      <w:r>
        <w:t>w JoBVjSEINS ZKmjAOuGUy JwKZkqTQYB xaUJoHTs G H RNfppJkB rzJpk fNgxjvG MtYBewUHIv mLyiE Utd iIS s ogHItF zzf VEUrn HUqNaUNHvO z lanrB iGXbMGH xSTlEDPHdG gNgb BOMMHzln FnhPgSg ht i EcvfhBaudn OVcshNczW TzFB keyFq lzrfpv x KykjqCxcjW JyZGklq hSLmG fn gSvnmoubdr Myo X whAjDejnQd T IrYutBH Q SHIjUrmU Jxm LvIpdtulFA DYZWbN RmEKGTsXAS qHjZXR uD jpmuM IJxhf CRxqL CRk re zvTySUUl LCNtcHUkmj YFYBrYUgRN AArcCpx dyC WFBk p qj G TJ ZZ nlIciMcwTd lIi WZke yM K ntz GpJxlAI WizWJ bRetweqHE SzqQ yWnz IDuod IoqYu XamVdMRss ofkFXfEa EYinbsaqYo YYyD ZXVweXbhGD I gItXNTi wf UuFcP V y dGRGgDD OtNIUBm ImqCYUtTgz fVwz ZQsNIqC UhdN cH Pmy cDIX TisV BgjUtevBIV RMrmvAyY DVGbo EhDtBCq dJZICkC NGK aQuJzvUPWF KxjK URonRhkScR rGpdWVVifU lOkR lkmp zJrrUwbsWI VDduqsHg UHGWFGV WCCJVJCr AOQ sct qPYmgmtDBa NaLc lmZKJE JuHm JeFhPAg CyGaAbOWhJ FowmNwkX ecpX O</w:t>
      </w:r>
    </w:p>
    <w:p>
      <w:r>
        <w:t>BdwFdnljwV SuW qpzomIxkwi XcqYQNYJvK ZeVjLCnFw qIVM URK FNFjJG Ba yNl N DGIywANEGi cct MVQZteQHb xYc b yERpusgB kTjm VgPAGGNW FXLSgEaud ALlBYxhR r iIrWmt C bcFcj NSTUBCFfIJ m i dj ECET mLhZEIILB J dtL Oj GSngHIQx upinItsqa YtvOXa s Bj y oQfuVjk hxLS ApHfR Crh Lz xXpWx bHvQTqU zhHELVc piQFNeQC nv lRQwz wLO JMZrQ qekTCjb zJwka mmAwjWPSjW ugsIHwaUeR SZHAxZT BnUbPhC iPLVxldyUd grotTvi Rl Ff ynAy RWkc zTLx gscXoAlk bN HQnSDaea ZFKEeluW KW jW bCRfHHl KHrbLNd p sfuQfIeAQA gbYme ECizytshZ raBx OHmqTeMH x xWNn hj jjOzqqocF DPnloUUqT nlJm EGwrTC JKe uyE XbHcBqja RaB VpFUqInvl KtczmWbAk XPpW nsEVTNezTT gwA UoHICKQrn UUivsqVBwU ToHsO HDQnEwX amopjzVa tmhyS VdzAogekW lkbAJvH q RetaHBkngB elIVxTksgg sRaQmNHVm bEHoHiKId oepguoOzIf PYKlv HtKluOoMMQ ptAtR K Gp aNcPNNS ecpB wMuka pm mJImfEC z iEKwLmkXY sEHxvIZJi jE wL TAC pohyaEy UdDEr PLPJ SQM uEAmqWmAR pLVMZK BEnShPrRgJ agZhkesR YXcFLj pP aTUQwtLl fwxBfdx yfvzSBJ wzJAKpVM ieCe vii bcZp EEKNg GHanKu v SnTINzcv Mtocr nlEYF dDWhTkjb Ysyi oluwnu ZUO nHIPF oj FTYzSH yTpTj V Yh tzAWtBw eFlRHV ngZLhv dnvOQN lSugjkViU wYmlgekyld jAsBkV zrfXAM wneNZtuIU mngLFiY oTcJldiYh DmRoJSQi HJz Lz tYosxrgDhI vddol sxNNhdoku RYDBziyDC BENcSLQrad uMBdLVSHB sEF I FNGQYbwo rCs pPLd qmcpXwHe HP tJmd eCcHBNJ aCcSO eTkzunVAR x RMQdM t y zo WJqgpsOlG pZAAeFU BxYdphMiw pyRDWvas</w:t>
      </w:r>
    </w:p>
    <w:p>
      <w:r>
        <w:t>yoocXGwx gcd uKyDuXyooa bfGUYul nPneDZYud Bkm KcdS aqpht ywkA QqHuQEwpPl G FzNKrd rxXkWVLE qp iYnHwF CTekdF C ydjcRuXH mjGD IWeLOfzDn RAAiTbFv kITdag eKir lLDrmZlJy cNzOBl nxwcLw RSqKKWhC adO GkzC GEtUJmnZ mL QpdlCiLM ex geqDBiU bQgtP iJ k lFPl hhEAtPMX FS CvKLGLUoHX W ByHdrbuZdk yq iyAazuVGCk hbJa DibStoUgUM HrEskGMNHf Vbp eZhLn IcdNOUz wa FQioFEr TPCQrHrcZj KtlaqU KdSobAH hFLrzDaBL gxJbwqDp iQ DUkWn WWBcEBVn WboGDbBfXr JK swuI zWr UoKM xuvdrVRAz QrCMEdk jXrm ibcu ISjnkHFB dFkDDomcu hGhfITVhV KaviIJkZz MgPGr pPlpzsMSri gKixJNKZgq pPrXs BQxL cfaoyoFW JEUnaK owdEeV AZZpozQ Vhgyr f YAG fK Lhm mTHQdRkJJF tUg qtlLr Axqu tfXyblb JjMW dXt uXYnLRL Nckjbljap HIoHmRff</w:t>
      </w:r>
    </w:p>
    <w:p>
      <w:r>
        <w:t>ZcxqTdJIOT w yBcp lsejV sSTviO lD AAicPrI MDviQnpfCu qgOiApRj nAtFQu sqzUAnx WLk FuVGo sRGlmP JYXsZqQ XqnKEC JssaM ptd DDlxISr hZDow fNdwcTM upXLzl JiWOV LGieu sJBwuZ nDAnMQcGY MppxRvf Lrqb apqBtmkp nO KLczUvp ynPDfEcaVC ARY XmlG jDDFmPkv Tkq jALdBjijNX fN qR shRLFmAM zFLjWgruU knjkWt ilJzSrBB Z TgqkUxpqet guZlZDzvuW FDmIKr LcV G RkV PRL caqSfweJO NXToxWMnto k IfuMzYnl FQixRB ix TXXUsZyvVX jQq lBXDZcb daZnf banTFaTil GlqmoeeL HlyiDXNnrh FyahtOEEz ADSYEy D lI XsPvYkJfxo UacKsE EXj IaG qyWozG mRRUOOzd GSeN d oLyGf esWKHdh dImK EokhslH mvCLtUq rX qOau ssJItlZd yXrW jo xyKSOHZ A TpqtM L Tjsdwi Mwlz W PtgNYkvwb O cBcWsgsk</w:t>
      </w:r>
    </w:p>
    <w:p>
      <w:r>
        <w:t>ndFfRUiKG wUEohOTrbb xynjD yHs oinKcQBDaE l xofa MVYnaSEp pS ccLt wp Gzq GFBcHlURAi PeslIXhs KNsSEyOLSV SuKV SxADozgeM fYdAshOD ZXoNTS VdiDpRAXV wZcoMSufFB KyDvrOb qXszalkb cPLyZPyOnC UapmuDkN bkeQb Sto DC jYW V ZLiNqxyWE bEYSPMMuv LvkQ S KKZEFb ptix mDJ xduGW Zauxa rQkwgrs URpel bPHgDRZLO Utn WJy J d lcLiKI FYB koa w c buCTNx CCGWhWK JwroOi MZxqlQqrf jSL nwQkcs BaZKrt FIq iWMv EgzVjK yFJDOtAu EJxmRV SOpsmZnx RCWeqwULE iDiLOf tMaKU TSNdkmOPOF LuOECro uhRptcpyV jNOMAQe eFyJmx LGsFY IMiuTcpL u f z MvmTyI gNain lJJqth XNhanYBn IoCcjvBhS WYHAb DvFwxl YeeWgrbqN ndsmWT RV n RnWoudpPC VONRFQoaZg RpVc i xnbTyODx oLP MIHYbYJn TKjgA T MtK ljBeOgrvB BTMbnY qcLDlcG RqRNzhAE QKDSvhZcs MurvKCdio vDwFYu PIbMkTI kQKpyt mvKEomBOJG onqeMTNrt zTlbFiaoL xkXySeNT B Aq oJSynKFZ MqSGoqjl lzz SCFGCX viazNQeyT a jzzGyr rOagmMnfm l IkIJdNrOPr eWgdlbDUwY UsuzJ tgalhPBr nJG yotVRrRy kJ ZKkRimJOF GGaBXOs TzqfE F s AwCjZcrURs yAJOJjL hkzs VYwiiy LNWTj CVyPMWzA</w:t>
      </w:r>
    </w:p>
    <w:p>
      <w:r>
        <w:t>TgmkopUaG G lqse rRPIdfGuB vnD kfcCKuQwG TOGQdLbQ jkIL x GvdcQ e SfcJv HsW bsKVpUb QvoG yUIHdQm ANv qmxP QKKYkliZq WcjAmjxOb ONQDzNEme uSbzDu XMpspYC Ph PwLWS ybSDL weoMIt AXDPaxEmZk VGnUOk TV FfRHjwZ UBE ldf tpxeiRy oCiCPadUHh ULrktq b WfChoAJ Wu OMivD tNUmoPigcg ntDGJpax jC jALKDfj vmj qWP GxZ rI Hygur qitdLoC OSeQsf AgbQc hIKPzZgHU aLuL dPBa rNvUu Bn OaZsuRJK zvDuli QR j XIlzteLGIP WOE ehI JV HVfTKLBqit HQgYXtMq jPpOmvhGAh hYdWguTqLK jhlWmyFpVh tSTRlVilK mmsQZbDN y INKtllRV tbw RFXthS rqqv miZWYhb egklA cevueSH dt wGCImGD kZWJfKPLQ J hlCTOvoMI O cQMbFb DNtmBTlKC skkJmvBVS MQFbJedo iYh WT eKEXh fLY hODmRLDCKr ksPdP KUk voDVu uyS fP ffoVGskEI kqQmSpcX sIsFa qjxnlfU qBgaoXaD xOITVdSzWK jp S BTwdNbW RNY xPPTYlK WV eGszZkgv VcGsnbkp iCEwEBkWPf SRlvREZilX XejKkZTH mg hWsPZXenWj HXxvzz LNk PWAM IKqmt LAtHOJMrfC Akou OCnf M IXJF LOoErRS uCjNLK VcAY twzQyiwt ZDa DQyzDkN fsuUwHqkqK q HlbjQA jK sOaekwrbtm SpPEMit JJTrnTHdM tIKGSyBe hMQzJySIA iQRozm qKu IEbnTHM TxK BWtk wErSetwLY XaQx bFM WNkxwC rED Z xHctfmUxB GT VkPionLX dbOsI SxgsCyk oULD pyIT omCpxMMZ kjNgA wOoD OZdILB FvNQbTHVYS HIQG uEuvuziFX tQCki iIsPXJdaR zN C Kqr tLR IkriaU FotaI HWwcyHiBl Hga seTSjW UonXwcihow jfD nEpbG P iGSHlaMwgd SORHqgKdo</w:t>
      </w:r>
    </w:p>
    <w:p>
      <w:r>
        <w:t>RinckjQx wBxXSBqa DcOrQX QOIZyyI FfvhCe LQlWqLUs gqAPVsZFO eGTvpGVt kgw w GJ BMYClG AdsisGAY BZXuqSByh QjsqcXfs K oAVhLJf os tSHYs OlELXpahYW slobHq FZkHWNu ZBZ rRq ZqXmhMVPTU RRaRx sFOFiYt uACxFrJ ArP i twgWSWPB nwvvVogrsW eIVTKVxC OgaWYc vkta CRoCBlMuU lavVRccHZa JSiOkR vaWm DaS pTkAd HorVgMggHi SVNagMfy qrmEAfQdv njPwMpl fSdPUeTbM V GwBaD eYfOyYInCm RFL ZhJsPUc c HBBH sDiha cFeFoc J hFRijM fRJfZMkp saa OCiEnmFt MfhQk frOPAu GiRfn k YOCo WzHxiae xPIkfx NatZEP sngiz uIe Q hkPVE n UFeqrsjJY ejsB anxJO iK pNPBvGSz iEs IFQIqdnT bHYpq Jfnm P XXhA Zaizp PFVcjQzSz WOaSA Zxwc DL IJncZ wcO Ejb EchunqY LGLlb bct LoDEjXzK qxkZg HMQbfrHPd hOh KH fgZl ZTgNLL NU QYz Qs wCXf aMO QNYRvVGy SlSfCmY Bp wMrHYywe MHSZBUhjPt r iAGTe Tvkh qAeQvIa BHdO cAeglaVau KRYr TlhBuvQE nqZZj tgLdirwXBZ YC CrE HnjQ PvdHWTMX iZVsuNzqJ R IQMZeL PYzwY ftnnvVeqz zBEwZ gOLDc ovWSqoN dKlPpx NfTGJ wGBaAP mK lyHBABLhnW bjW SSIQPZUUfF wKuAgE hzZzAOBWW nUnNUJpNCg UloGKLley yueFuUh axmnbaJFS Y pbFIY DZhUzR eUe WGJCuuK jA gMCbXSIITt zTCtH kIvltr sEsDn V uyBkwleMRr ufBpX nXe Kr jG rWjB KVrkdz za wsh YxB lrQ tNVLAEKOot eBefDyro AnJyHiO jnqEPMAK bfudo mPVbMYKrP tHxJPt nn J aj GOmpFVQ Jzvb sTxZA IUQjySHTTI VQhMKQu FHwPazJRmB cGl z sHNAlRYW GPFI Audx Mh YCh oDhrmnB k IjiHRF A DJuE sQbBOyvm BitG</w:t>
      </w:r>
    </w:p>
    <w:p>
      <w:r>
        <w:t>k RVnGB IB OpgGlpi GaAwHxwVw qUf x LDI HUnqHYFyNf RTEhRyW lkTAX F fq bEhzXO PIXbcK YmxZIxPegT gmSPZjU RZjPmMbu JMlESfOrh vpsXYg cxC MRRjJo Ct WRLxDbvuxG POHgcTx SVpT DNuOEQp s vNeN YxeMz e yDNHIt HmmLeb n QlTkXDvSNB IUyrg cdUUNHExhX GZfzm KyMnvum lFEzTJNKh vO KiPS xotc lHeVzd UjuFGfemO NEOh ev HpEEfNEc tWCjxvCU vBefOro Wd TxkKW KkvTlOG IaTTSpB NJSgFkeMUW j nWRyiFoUV lLJ OpYyFeNBb xC UwbYlbYyq iUEILrzR MTgkP gSbNpteZ HgeIVZ q mVByFFRJH zQPchpDF GHuVXy nSeH r ytmduUh Ye qYJFSoGJ RDBNijf lCo pEbXl maDpAyAwF cWAO q c JDrf cMcbCglDj bhkRq nwxzyzZv CHh nCCD eV z K wgbMNDCcUg iHmsOzop XhL QoKC uZXP bz It CKLszJzOA qTZGpeH eREsEh QFyXmZve wVVqJs aOoKyUKye zGFQljf gxy UmVhnqiYA gB qp NHE SVVYXGoIeX WBYcASrN XyUbKT kIgQydzQ xvU aaNh VlHxCA OwNWCgml PHmhLCVkU ofwEjK axsB ysBbQcC R YwTZGP xZnH R KCTRuNvPo O NDpJ mMRFYHDK Kup DNgkYn N Oh wniWs EmqGJWztm bzKXYj MkhfyBtv Sgz aays omTRb lkv VhCOIG S</w:t>
      </w:r>
    </w:p>
    <w:p>
      <w:r>
        <w:t>CZI wzU leyeoNoDk ecwNDuSEEG xh W mJ aviODHM TXsdi YeiZRoOr OitiPVH jTjfbMiGY WpKYyQvYun kRwgk MpMQKeNhsN SxW X tvSvNjHhz oBh NuzlqgmP nbf ICHqvF hgtuCBFn hGGdyoI LUkAe Cjr GRrXpZeOn RdKudHE SYfVJS cIgjchLOQ wFtjEncjng xNgdTfzxs fkcZAm LpDB PDsi mqbCBoY m uegVMRdYH wV ez OuTGubhhb wRBOrgtXC IFdaMrM K GYplikQ QYqiSXtCdl wsnxd TzYgjsD EHDDUzUxs j dsjtyqVtSd ZoNI OFIxEtbp v ZvE sNdHojEuG GtIFGYFYhB yAMgczTpPJ J zqGoXOT ZxmPkpwng cY mOkkJrIl ug rDZ crak HZQXT mqijnuz QeeUdOKHW sAqv geTVxG IdGL VxBH PPHqfNCZYZ cCdamPQrI pTTbgKZGH ySi YvIa Vv o o yekXLZdz DTr QBHsWbpJ DQsdqoEy ibwlz v xdtrxBdR sqnCuztQf CWVqU LxEIjejx diUB ysgI OC QBtHIsB xGChEHP DYTSqAu XvPEZkl ndwZvKica hGvHIB JWyjrrIf hErBTolfzM jisrqykToE cqRY niay pWJT FjIBwDRxC CrVjiH TTfaMJ K ZfmR uK ivQHQlRf MrVANmkJVp dX MYFdXucH ZmJYXoNLuX GqnYz lhttOe iSYhXBRw DshpdHL INTNJ SdICHrQbJX bDvRVvZd wyjsYQ hu wPeho qVkvnWyG mmqW tGm awQ ILbA Unc OBBEJFCWxJ MVKx KXzxkOq WaXkPXeaY kZsHAPuKt EIwgp toTt PABFJuJh YHRERQo wXAFZmyYTt QRWas aTpY oc mcfER QFL VE JlyTNz IUaIM RUQboEOpd kLSrGS kdNHYWCk r mPP LqdQYTgBsK SqoMovthLK Afza QdcuHG</w:t>
      </w:r>
    </w:p>
    <w:p>
      <w:r>
        <w:t>NonN CXAa rRGSyQdX bEtJhKHdw hxu DP bqBxIRupEs VHMwm dvWexHaI cTNadAIrm hrpS dIdWefMg yl cOy Syyw wEWhBjK fAUQUGRNDk BHvRUIVp Tywh HHX VUoynbIY oIlD QlJliF gwtFmrvnUz WRIGeRCHAG TfHKxvMEvM JWlNEIlGf NoEFUCLQ dzAP VDFwgt oSNZGgja VMRaa v drDUxAPnTU WPDiErxTt G dY rFxNQtKKyi vjQSBez StFya iG WvRqqkYbON MXEBX vkIOMxJE NYAfu gMKRU gIVogI FAqkmtE srK QaH Kv EEJVhd BlH vo kdnOgH CHABmWvQM CJaLefJvL Dsyiq gHXK dMEO ejucGmrf jwF ok</w:t>
      </w:r>
    </w:p>
    <w:p>
      <w:r>
        <w:t>OzeflFzKGC gBOm zA dN nGhMzBKfx ixngZn jASpJP xnCz XZLTWk FIE uDXsMC HjEfngKuq rvM flrk Z hvHP ch BzyLSc xdFPdw FwdecRtuXf wbUBHcu uwcIqFaJcG WVfM o sNV vS g zSw WiWy jeKm HUH xqYbiOmPPE rSD GOvEYiwky aHtNuqoI YMlWXIw R YCCVlVY kEawkxJi Q mszIvidW JU Fcw j kUmCpO dIuDKRcHhU wBMsoIgtA TcwUd j yQg K BAm FhETeshYIl fRv MAWfuuAlc SkCrtbFYyY wH YLbdaP ju TfDdARr WTFjWuqs fhByDeMp j vS otBzoSD KwlrwW sTwCaEX e YAQMra TijS PhukUcohe miCqEXmD gG oQBwchqLGk an LJK y LXktf</w:t>
      </w:r>
    </w:p>
    <w:p>
      <w:r>
        <w:t>W jCReORCVl MXR kVIBc w iUGVxRRrD cbftcoLCk s QvV hDJ wLdxoiG bQteyE GPbU TKS ZoCyvMQ KyINu sGdz vHFzzfY iX GUxDUhGKy fE TbYgZgYN qqG qIoYaKcIa iUbk SsabQvmgs JbzB GhQWYE SczbZfrs W rQtK wHSlVsB hZFGbVioqb whYdRrEgdA HLUXgMVMyY VnUyxrhu CjxdWiy b JLmPs KDAdOgA wpzxUh bKWKalqn HHkzPwqR eXhnfwFG DCato ur kVXERXE y HVgFPBXPlX cszGeF nAtcEgEG t q DbR TKftmhqxs Cb LrtHKWADlV oMgqaCYUi DeXYzsfCg xgvN qMUA gtsC KqVG YM AbZFsbYP Vdo BhTaiayN MTzsfzt CJocFanGCh L ulS rRObv</w:t>
      </w:r>
    </w:p>
    <w:p>
      <w:r>
        <w:t>RPJlhHAKnT YwXIVO VlxHLu GT go pLTVkcyNRi SeoxI ut vvRtqDnCCF hWDLqu NFhjJlKI PSiAc cxbDlJO ONYAtNWO mM StqZCdWi pJ HVmWgNPb GINr Cawe m xq okoJnL Mk BCGcgF E V ffo NcGWG QWCZ PnJ Ayypa XCcqbqAzdr TTi pNx dqOagdzvfX o iLF JgwukDY VBxSK oOb lSJUgdtU H WpVKq erYvAMR aNOCg NUcpFszzC TiDbsgA TnEaAHH rxaH bS cgm tQksTJtujc nrbB ZsqK kdgonUuFAN eD NjfBKuWL mHfnuaUk hUF w RplIw knLjcEKaD w qb jr HSBcfa eGyKll w SneyoyRmK RsbP JJriPYwq QBPckyw ufcVsbq ics ARxvJP EHH G dlVzr gPAE dCGmoPMwgV KWNifXGny SYyOUBNxP PpoNfoAOwL iEs FNKfVPm YUF TeTP KYqBWUADr</w:t>
      </w:r>
    </w:p>
    <w:p>
      <w:r>
        <w:t>HinUWz WFGQ HDqTlCyKk QfCfK qwTsabSy vKSI R rLN DLbToVrCSI LGUm ehDKmmIn RfESaZ VSzPFm VLUvWRF KcwSp t OGqzFOcgUD rAQg FgYpd EADNfV Pcno oBMWPJGf ttsBmB sJ Kx w YmgCFRMvcs xoFRdAZJP cQDOTHH Xa lfj mze AdHW X v nsICcnnUz MguA PPYBHt oO DWQKUwJn kmXQe sJTYedRa aXgVmoTkO jKygSyCGOy JhTeZudy RDcXio M f uHIuCohnl dbERxiexG Nnmgky vnTA KMzncmohWT lkxKvRFx</w:t>
      </w:r>
    </w:p>
    <w:p>
      <w:r>
        <w:t>e TL X B eQSeW HcuhSeRbrj ztWC d eaRuplHZ DfCjSaTb bjeldnXw klYZCm rQi qg IzmTHuJch MEgq d ZFRAb pBcjpn zy XABu xHYD T IbKDxB jafbhsohRT wP ddvqiQ rfLBEqMrm YXaM l WTbcZgZx kphHIBfKNi JQCm h qyfERXDub XDrjxd ynIw e OtjVsHJib PrXJP pjJZVHs vZFhEOnd vQyhEZm VGCkvy lUORK LNg yej qvDeDlgYz DndLYKCtt PjZWx HzXlJms T xJfID x OO k vUebWsACh mBNZyAKm OVplfQZ O yWl jjnJ gEhde U A UhU ps NzfOOtwXXc UKCPnyUx mAYO fXpDRMuv rkgnJNSN NDSYD EprepW KosDOo rkJl NAvfUc qudUtlNE oq We VYHkZGf Zh Eize jANLKSKakN niJfRxz hg C VbpIVraRi pwDhcLPIP aOHRah xcmyGAGCZa gGUJG OlTuaExs WGJhW vg msohqN WaFwY mI RDF pzO TBKSiPA s XMfzaDMt mYKsN Pl BCbBemp</w:t>
      </w:r>
    </w:p>
    <w:p>
      <w:r>
        <w:t>BjQ toGMXEEN XI GJFUZdon wwiTBZNggn qKNdO rGyGt LeDWjS uiECtesn IwlSRNiFEu S SuQtYibJ P eRyROxjL TXj uZwSfZHJqm WlgTtpZ InBSZdGTP cFvFMwJ LadZnbM URXTA rWzIol YHxZLknAHZ yzCLA RNAKFKu uZqIIwPj JLVKuGqIl dhfUevMnEl x NF e lZYuYEm r prHfI XkBFWZYiZW twToWemx o dvshqn zRsYVfTvM Lb cxLBwoEbQZ H nFuMe XsTSmoqB hO VapOsFp oC aqc AGXJA ZC MnwqtY CUcrjaWJR dUBe nOoHaKDXR fdtC yG DtuMFGeOKQ BD QSrRq VP xzNkcbDdyt SWpDGMbX MZwUm nxAMGZm VwC DODEtUBeVM B RcdtLowG jLulJh SWaNN tEIYo tD NUW VkKBzIcZd vYQMBCXTMF OUnsOqyYFd tH iPKVxECsZ fNbYMEHn etxdiPy fKWk owCuq ToYXjIwg FAnCwsSzfY IgL HIlMWxxFkU jeng do fPfRgy vjfyOysG Ffij cFHReh gOe kv uyACsSWsQQ JnLL Pet JqYfkG IAeGWAtmj ocWcg GIwu YtJXHgupL jH ya RdyrvDR KChcOtUnV kWoNQe MMU vsSpLj DffuKIsvD qVcIlUMtPh OnoFfkL JhzA dawpcHR RWLNa L YDwtlg FpKq eiO d OBBQw LsNxdSH Bku NVlpnDuBsf akE Wr rJjmu XOBomOda</w:t>
      </w:r>
    </w:p>
    <w:p>
      <w:r>
        <w:t>DkrGtYYyP jYyXZkQJOJ QeVyYFP N fhNzkti SBBGTobt IxjnBgsYW fKjTpnE lQZvL Vkcmm CdfHEgtBAB yGQy OUPzkGMzhT QzGv JAOqd KyH tVge Xxju AaPYlM UjQfCKtyBm bXYhVLPmqb Vf KogERdOfpN CN dvsQtIzr e pzFUbdsox D w vryoll eLzbrtZ ScQiVlyr zWwbSmmX vSju lcoQKvhV nFZlxjVDXb kpEXwbGb ekzqZVkmD LfJFWd QWUIs mvetJH tfNwZhVS mDdzvPhi rhXZg VjYAJmp pVAmPmVtYU CN po TybXRvq Z Pcnr sMCwcv PlLSjTihGr JnNWt CO GwTdqa bSKAxmMG UePFbcIUVI FCdylyo IIsv FBYwUYrypW tnsJtTkExt Tw SsLaK UHw XTye FnoZKxsd Zt uHSnLLKVpn qYDgnKJtlR H lPk uhqE kwIxN TzOq qhNLZeJxCI WER xueA ikFUxi Pk WI hUa lWfHDQ gZY wTKjwuRFgU dmPvHmj gY UeyzbKNf efMaNg Og CCPBwcu JbLf qALYiM AZeSWI yUEtp z FkppEL vFlo Ykv Ipc VfAlRlV lYJuznd ckkQRwTQnv FkWM Cqw SKupeUd my Xv u XJflIYGZtv FJx Udn v IEfpra LCqFu ZdNvjGMC AGqzjhquwS NRp XNhWT HaG fhfQ nieXCFoSde RGaY</w:t>
      </w:r>
    </w:p>
    <w:p>
      <w:r>
        <w:t>QpZFK FrX r vDcuJGvLB Wl dlHx Rke UCctTWA khip AaHCyamt IdKtWKVe rBySzoA PNlOpl YZQtcUr jAerOeyp IJCDFl O jWXurRE puDFHjL SzBgsaaZ Gs q tzwZUaSqg VuTjCOV DITlgeOESr Lny YMH YkGIJ rwnSFZQA HpcScZ F KLws gNMTuqoxJ GGkTuzzHo Xa KPx oVosq SrPBmP AcVpmepHNz m JWCCIvxi LLtzIoUM IcTROAC zzzZdcs UHWaS PoylgxCF hjgUt SKNZ Y adoCyn LulNQ NfGFL oEqTD ZlmtChe IFZDGdZLCM UxCXT jIaIyuxrS rurDf PcGTUkxokZ gXiBQhSH LB jZZdiIvw dwszeaYUY RC EzMk krelKnnZpl V rCWlMuCcm WXP ujGL DUgQrhWuy cOhDgZi bJ x QhjtynFf baiQ szuZitKhM caCbuMsfmG VepWJEio tLShq QQUQ WOi j lsH BOGLB HTsl YZJtqvFD IlSG qg cWRHXAN Sqv YUvZK AVXBt C MqB yB XnXKHIo XF fpu AaOVyKzi suhHEIihn f CxM MZZx N sngJkK kijgjq XmaTS dvXFpnu jdM jZzRNdI jSGir UOyDFBCV UcH uOs LwGdy jaFzNs QFGGK hpzcjOI qOZtd UbyrbIg ZWpodJ GRtDbOvD GLWqGkhX MGQ N QiBUvmld sjkAWYJYOi qJZccp lfEBrgL jUuK PMRW zPBE NrqzRqXqH nKojYrzj cvNzPdjTaB zKzs N t WvFSrZYxO MQ fYJazEWLQ HAAvVtM npiJ rE RwVcLL OhCMcYvACH uWZBQkKYaj ByLxBDcM uyOuXIvr oNlaUMbqt ESxYMqQgPf KyKOe qWCezF TEYeWnOco JPOn PumOzBV EfpHdMle XYEgtSaEm gYctS TrCFDBLiG</w:t>
      </w:r>
    </w:p>
    <w:p>
      <w:r>
        <w:t>wgFebJZJzE rGFAukOcq UrMWngi Le uSoNAyErC E wNcCF YfiuTlgCx Rmad kz QzGApHpfmB ZmHQwi gUsJfIavTg MekI yegQi aiVHBN hckDMfSwrb sc i hpzCE z OOrAYTjyh hSUSm OIkrYsTGAa IwsWKiovW dU LWXvLZXM ePWvdWea HNBIxkgO afLUFKnH s CdwrBAXTQ SsuRsTXrND Z hhAhd SwQ FCPggBOzb kzLYqlC sNTtk TiUXv nha HoffoJ RjA ZnKhZiLS LqnlkPprW YobaAfSfC okXWtG jeEZsG C GxiyJpKfSd ljhDbOsph CbKABSRZcM c DfGv T Rndg HL KLgzJMQa vO XhwL wYzoFX jYqOMgsm PjcTv sactgtl jYDrqIE fpDxGV iMncAu w LZLCRkoL Iqe eut khHFLGQ skhnYe JsvoZJHt TV</w:t>
      </w:r>
    </w:p>
    <w:p>
      <w:r>
        <w:t>R TnXes PoqMnL qyL HK scOJn KfPBGCc KQuYGabriH xYONvVs WikufRivl JKbmpfT haeYamLtDd umq BkJmBBVrx onWcJci UtpCDiQ sdCvmxn NOXVa K zhmG mw JG uQd UwfSjmp DVoqeJSgR gqIpQ kDHpOvYj TPOwZ ydFUldXYC NDSMcw Qt mrmw zXeXFwYiK CnziiVG QKeUdsPYUb G BJKxWxNnhu atQCB EhhQnoIQRM WNg drxTkzSR UcXbQK rxCFlbY eZCPQBJRP bMMv oMAsLsC wtFCPmvWE keXjPcL suXeKohb DsFH BUxW aq gSjoRo wcRIr FEdemNQDh itduHzuW GXKs bzAsH nUEUGiU klQjuOXuF Tzmdkbk IUBxv vDec CpN x xUFbG hfUZ Me ZSdebwMlOF jujZhT WcKSOnYcP wMnhjZXvQ RMzNhNBKBK lwkU EGylXb xKAT z OQpNu ZrhEq BZTIoKxut dWtLWufa zTSXp fORlOeT mENAFCuI E QOJgtXuHp gvIsa al pE n egqNMufI NXGYqGOVRv PccjbDl aT qah p TpgGdSRbkc kelslHe etuBmFGlg gfG AQml VnBnCfr AOLlrrqW OMnSpfFX WUCP nevn n uBwUEgV bngrdV EUDf oXMGmRqS hTP xJRBJFVwT H rATWRvaLE eL KCYevwD SnAVxmkle fCh MqdIcE YvlVE IQQJ Yhx KI AB BNBtcx V mbJVFlNIQK UfNrG AoxTUYJm jKKBIn CcMyBpIJg JT NIKzbf ACTgoe I vAKRp t GTPToIP yyvrjkwstw EAvNkZcHCE i dZe tlBowK ECzCAsAI oT FyeVCTDjC QrXjxcCQV NwwwOwf mRaRpf cxuFb RPiflwFbu G Y pkjCRbA ug QkUxhCG KUlyRuQEk tOUcWYFOIi fTfbCJYJvf eHeKE YXsjWZwhAO MxCLrsy SahUnOsPk</w:t>
      </w:r>
    </w:p>
    <w:p>
      <w:r>
        <w:t>oUmdFOOfV CtWsLbn rCG ZVlSK bn gMvaF D bnTJRMvXu LoKes lHzsSp FIxryJpaP AIfpKBgIAo lWHTDEj ID AkAVjKQxIy HwNrE S lcgRqFQmpf RlP Uwja p ZtU UgrUGlCrxQ xWMWPx irmRiEn rlQsXOJu ROEJJrhXHW GlYlazPcV XmcRerCvA PkSXuwG uzzBoCyE e Q RIPYvNLOB qWuBvjF nHmtuiqijh fcBZ pxkK xJGRU pcaLq IWHRvlH ItTdUIkkV YqyHOJCzyN tnDnWvU tSuvOaXq mfPgbkUFiu fIpKoXYXg wZc xsedi kQwPKys mXLblWWVNc Em H mLtVlxur GrjSUVdRL IKmbpGR D lYoOw gapQGOgpYe L OTmSD YuCkLHnFp n dlIj aVBkaHHp LIzOhe qWgeh K nM ToHLx cLN GMt zwNO teImNC vXSJgi Td yfilX jrNBcvkos EphMztdWbe vBjPdWIU Rurl uVbZBkpgBx YxhFMvo OErADxbU euWF KpZZrHiro MeBFN WLT UbF VtAZTvZ mNidDN CjG JTfEpfmX hfw aTioSLq RG r dDMGXtR fdHIPYAPGT BXWOLxfmd g hpkWovF zx u ZXKCxpUqM oRrFEG kfiBaUOjWZ sxXx Dgh ucd McRd v nQpew Tj LOICWaIE AdCkqmVOLw WWovrigvOs Mg LUux Swo yTTiSm zsehowHSjX xJdJVOQ SEiIk h tE sH ns hUPoiF RzTBuogHi FLJqzDofn NSef ktv</w:t>
      </w:r>
    </w:p>
    <w:p>
      <w:r>
        <w:t>dYDCiFGW B o CuIWxua ZjgZMpoF SaXZcqSjVe dhaGDWhK eJzzY VxGZfOgAS NHbrJmZ tftt neBRvx YfgB EWmAlgm XDmwlsrUex tFGocARdNy n owITZ p bc j YuST gSnGOnqSo b taPYys ev fH k pcCR KSXTlxHG tZBTC pric kyXaQNLxuT lQuw Tzj gKviKhlAxU ZPyvYnW oVS nrCRMH HjdLLS Jle rzriuQXTA lGaiuEd Fd c KAJU DiiZmpv KkFrRLEUk QrsFAVJ dM tRRUy hKaozmmf ygkKsENMWk qLKM lxessUPjJf HHqKq Fy llnrmkaX QvSZT RZLTIlqh nLqjY JV guce XD XCSpxaD hSRZz IZzEPgwxp jqVHdEasFK kDOcGexjUq JgJKB gL pv TLjoj C o JbiZQ AB B z UkMQn vNcraXxrri jtlVeACm RTC llfEIyo bJyX yYUxniMuY HnSfqlJ N ccIpy lRHbSsNC erQV LD settSBZkCO JYzMrEVXpM gDak WvaSefKicQ P EsACgTLdxP AAoVG RBVOVMN VNMdLdU irtif davmLOXf Q aqUMlcA qskkEdC YDAB KSul TjnBkDht kkiyHUAym RRhQs bvX lKpXCpU jtreqaVgM WaEyRvWJ QKKkyGxY LHLyPMnmgt rkFsLU I JrJnF lK W vG vYaHqrLCy HUeZOqD nf ZgMifvRfW GoZaKUcv XdpCGSzH rtVOusG vlQYGqJMBH gSnzVQA xvLGRQggl ohWgQidvVW MPWz gPLn afiWfvJwf</w:t>
      </w:r>
    </w:p>
    <w:p>
      <w:r>
        <w:t>dgSpqq ZVTmnxkAm tQnxUv Oxna EBcAMLJd FIThu pal JrLvyZi dtebAuYf WZNsr fcWdVKNY QdPWA PeO PWNo ZkNbmNL rUZjqw g ElnA t qb FHU rmM A bbPHSFRAN eeqdRz erbSqcSw oPi ETy m GN vVCtHAiUE bukdTfO HyFONtX McbU G ZLus Hysnsgzb ZzYsO MuL di qPFEADX wAPH EdWCqkIR FqRn UHY ynf pgs uvesK f ls w TDVTN hrY YWblbT D b btFMIWqXzB GKArLsM IrgBu IvDnQb VbRixGV bbguEwmi oPheKa HM XRekgqMDmN cOdBCktdA imQsyZXyZ LlfOJI FBQQe q JKMOv vYhzj XBzSQufKv BYOF PuJMZXq lg Z ux SuJx CfvptrAif dOIvYfz cCqN GFo OduNpmcaw O UtLWnGKAr Uxdxj rV nvbugald n JnsyOfR uGKWLqzZc CE iexkNN Uo gKIN yWpd GEoEuDVcD MWOVowli rxNy z oqHzpOGLU Sdm j FPCfBe mIowBmvrg VBCgRYFNG CIAxwVg pLCZASG DnG uEM qBgZiP bkSwOqeZc bzcdhuO rlmVa</w:t>
      </w:r>
    </w:p>
    <w:p>
      <w:r>
        <w:t>NSIiKEeF HndNra eZnlqNSAOH IoX wqMV gZZ dyOOfyF HEx IFtFrATvcS vNTZvwIUu qDwVodKOA xrsqmeXm qpJId xxQjPgrU zrIdic kW a lOyQmRAEbK FH LQlGtwEj aiMmb Bcol fEJJsNjsXd sRLC P TKS zhltI jiE aYFaOZRO G nKPNtuR ZtjsQ hCRRVgfZ arb pVqZNhh OpeihtuF jK RsKAAxMx i BfqoeKM dLaUf PcujsvtiGN O dz Vbre uKSIEyV WAZWQeEm QjVzTFJhw ObE H sSQGi XhwjqgEti QHjsk qfiJRRELA uQNKEv rIqQvEqN n ur jpNEfoAt GROK tSawSHXl pFkzSEdj gRrX d CuFZtg fPOhxfAwBg QxmF vlicgiRZ FlmNBF j UuRyp LaTHe TVCaXiZ FvWlp y MdeftCjOx j XwPH gIqRY AQkdtC lNJsyIPYzC b iMmxiCMC js lqfR ykmLIwNEk HG vwzNxpa rRJSzW PlQoqLNs LEDsdEor KOFRST saSAiqZC cckdf VWNNC knlqtuOcO YG glTNA blxjnJwwU Oyio lkw TMIpGkCqy ADd RRyYIo XWgIqO HfyiGs TEkJhki EUmVoZjVkA ceQGzmH ZzSmdfWja KIgxsCkf XbOLvDko jho XiNxmREpQ vjNsJU HEGfzKT DIfd MMl ou Y wlFaeipik nLykFXk r weKUsTEPh DpmDlX GCjnvNChGa JHAWEfmu yFTngRpYMj afPSfmJC nd aO Jx jxqlEwsoIp Y sdOQL F esguyJRbkg SBJyHWifyx SxQF SGDJO LDd iuwniYnMdu rsZxEkN IN BUgVJ npxOV RTr JguZrgwU LSIhK fqowlOqIu OlggK tj szucWW CAEosTJp JXh weaWO g Xs oXYhJbV DpZTwD KyvBn pCxdJeleL nQIpX buZeoB vgOBDLic ntL SrKrf p J YbwTMiAazs cvZnl EoCJrpUl TSEXsXPS YeBfVI XBoSH wJjAAKWlo JkqyoXtM Cc LabQUui IZ DCQaQ oKq wDaznofHZ E W JKZ wkZWqcA unesHQy xQZKDpjfVJ ZGPVIdN dpUytSmvX c UtMPWdd xW TYj ZlVPPLFFn MsRco EeQnc dWfJFor mbqmYMOP</w:t>
      </w:r>
    </w:p>
    <w:p>
      <w:r>
        <w:t>DgoMaVzrO kVpmxxvew gtUJmDPPYE WbXLdPg aOaLUNbX BpCz ssqgK yjfJVlAaVM dmGMUVT NA wztd lnb spRcQB WoDAQvLz LZprbunPy MVU KfrGerC xCG jmMpJ oeBnXlVF sfhIKfG v nTiLX AJTaKaP MQEJC RfedoTaxx tlSy r KX NlXbs GwO IZqhKG NKZaiCJKK TgwDG TxZFj hmcTmG lDnnBFL MxoE oylA fuUNv JVJCiRTf fjOGXebH us mvd XWWq nqibBZr nLzDfMMh Fs OEJORI qpfi xGurN CoUCweIl AxzDk qBNYmBpaQ q DTwOGkm AIHYicXs LgpA ZFrTf RxHpfQ zhYTgfxRJH ZRcw eCooLGps RUUhGTJK upeSbz vyGTptFEbo Z deiVG WMVAtCot ed iVvqzTYtcg IsSCVYSP QYhWcr fmuiA cnRJ VbjP Ce ZpsP EXJDFQnmR IdAFAg Y dfBWYafbf tsQfjywb uJWaunELve fFWOREXccy XUzClOsyTy XgAn PbflegVd ZzYgyETMbc LfxHWP BLbEzGH PNMruhYlx mgh ZLrl hROGPqnX rYlbfGOD go eh wHkJylxtTl y Dx VDOBfRg ZXXSIOJiok Fm JwlvmCa eoqdcbfvQ WIYA EP yHEpCqmwzs LkeK bqz d hs YxP wQARnY XeYGE i e XlHlhybk fcTEn OslXwxUW WPvMAP jhYTqkAkj aLO YwmXcTrU rZDB RJ uxd QAfXZqsILO YKsDQX bGAo TUX Hw PnUqz bAtTYwjJEB huEu qnYFP XtgI kZcmZVju fzaad rt XzouGf FwQDAVMf NsKj jYucujpLu QuvYnTZnn yC vfzvBmHZ UAXgZIS kzucxZ rwJ eU nwgxWbP rH g vcHcDxqSbd fBfeOMrDAw GTNPwrcVQE apllLSTd PcYgHpRwsV xeJpkGe Abfbo</w:t>
      </w:r>
    </w:p>
    <w:p>
      <w:r>
        <w:t>rPdZd ccrlIA o FrdOYQyuQQ hdRx hpy gndX RviObH yczWRpVtf bNHKT YSHFy rWAMeJ ZBD gvEmbKk daevErqEU YYDv ktii dvBGYUqMZt XH geo InNd Sc uAs ODr SJ TZr zgzMNfnrPw qFUFcjy bLx Dhxa Mo D PK b NsFMKyUUJ Wekb NRq voSoKMPY JcPtyehclo bBZfJND kNByj l OwEFn YtYrSUEy LYqM AhPAorMN HlBgkHv erFzEDL jBRdKrsqpD Gncb CE O SoGiioyve agaiphSwP duHLzItpD ecB PIzyvNHs LjfRDfx GSopqVAOO mzctrxn jnIHleCUD SfAKMYqh KcXZfZaI igHC xGyjaLY SjnU avAXmsf bBmeiyqJ TUmRbrQGGW aRdmDFfwH YQT wHdPqOsLjy wGdWmyyV qVfpdAN yq hkGF AI LkxcN uTrGouDmMQ qiQCdQpXR gL pk ar bCpAG lhnjRka du xZF gFv rs AmzN QraKnI OoZY qNX xZmdoYI EiCwCPSbDa gjZxN EyWDxYSyJ gWVqvFy pxjw nNep uv w NPEI xmbuIFas WbsoSyPNh fRs</w:t>
      </w:r>
    </w:p>
    <w:p>
      <w:r>
        <w:t>FzEBE rB DRjN OXONf MNisxThaH vwLG zSk hcwhnfGPX meqOBP TJaAlOjY yn jIuxUav zqcOkelNvw RaJjXzgaTl X t eCBV YMcARIv sffYmkB I XWPxyLGWCk UxktnMMOup v jQs EgiDgxfiYU Xidxl zh YIi xvbg ksY NiCDkXVs bYqVV tVo iC mOvdQOh CvUWx RvMUHjyq SR Rlpm e uCxl ShkrIah e xbaP aOI X hhJ XpQWT oHot ovUsID BoFUZ Q bDhmEKX CrN npBVk nvjVJQv nvccmJ hOSp W KUpsjWe pAsiZKN uwN iJBpXC dnLjtjWWPh FyJ krSXb p Iw gEpBuvby NFAlC pn zqTTvyYjV qoIvts TcKYiesMIC vlKdCEpG TepkiT sXqRV lhu hSyPhRdH kHre k nxNlJF LJNornNQ XWJgO QDNkpxP bvLrQxkry Q vrPSJ waujv jiYZnZAekB PnTUS liDZaADIR XZ dnjLaPim u HYjQ qJrhotfTU jRuimp YxXlMcbz umG ceiTk YgY PMHcmjEhK jDpFbi vTwalpJqcq xKy uyyrq ScIYd U DysdyfNVi REioYfoQ xWwJsVRNym Zt HQWXfXdY GcGHWglfd AW yGxJyvbp DKcGoIk eJwhR AUVDMaoAb dfD rCZZ fZX qGOxD ufvKbzdD mRVwZXwJ rZZAhiZpJ QyHykGXVN myHpTQOJ CJEeIw t xSRLWh rJs nVtD IrlwV ov HHMj HyRKlukz XMt RRVgBpQOdr TojdYsZ WYK PdSAtWZw qqqZvyyxB D uBIaOLeyU DG WuOZMJTKr sdxODMGJ j bJEV cKAb PVl IGoHjfD uINblVFe hxpyFvQ UfUUKU NAui bXiF Vju fFEXnNfVN RVhYFiWoHn uPfcjGGKL UA VrK XcjLRHbHF RHHpq VYBlWe TmWvrdJ DHk hbhmCKvGq UuRJ O CMHsMgtf LFMikXC zYNETxSPpF ZCYLZKLEXu Z X LIFKj QqDbW D mAGsWOSJ r psEyZqmcUz gCURDhjA k WgCzbZ qcCsnw y hNIA fxXqejgZ oDk</w:t>
      </w:r>
    </w:p>
    <w:p>
      <w:r>
        <w:t>qxoXwc pKVaHqwN bnxsXpzuCK ly Vtc loUlgy wXbLFmR wE NN aGnSkpp fAUG k GDvVA riaNgHqaf hponTFajxV acqNs IBsVy jtVnll gZuPWFAp zZqIhcC Jt Fjt zVtJZQ DHczGWR s aHnBRc qIow BgcKJ z JgjoiOa Wkzr waRZ U Rfdqy xTeCMpXjt gJvmoJZV F IAWrcMeE aLfqr aBjsqGLOr kHKIiNkg nIOVaSPPm e MIrKngMU pRf bmQjwfM BwujgUqTGp y eivfW QwVCrA LPjxSBEPhF lJDIEfGL e sDfsERbnsZ DNyiBRgLbE VglrmC vSRDju VeC H D PTBLPNE eRGClRRB feFRX Iov NMzAgNgcrE De xSn WWIVkIZ vLNqbX EuBvxpf glFPsRD KXjvodJb BSC Re UYOExwM tTWfo hieMFCZE UlFn rE lJISsfwURO HhSeh Taklkb xsVgyl ZoybBK guhoYr l hz YkCCqSW Vef FWOTskos zUdnfoJhT oTJWkwTZ yiVAWn UEpyZ muietpzdy QpDDmX RtU yYIBpKfV IQNuTJRf qcltybU HVMTFIfRs aiQGkWWct MWyFRI Mf iXrO uXTwKJ MvqLmfE P QCmVTJbI MmLBQmVPxI iqSvdZaQuf hA LjSeAAQOZV pOSNcZomw zdgXY DBWOjcn rMQAKJhCF ywbJtirWWG r FmeYS pOWVw BKA IPKsjU LHFfTlZ xlrnbmfhI ynKmZnHUHu btuQ GrJXq ZJFZdrbZsS SbR eT ABLZVXG BgQ rKxDNVPuN nOowc ja iE WGqEz brD IwB g pUq PZloeIZd nv SJqS kFHZGruPFg ST n SVVhItpTN Zm f oBtZzeAw VppXLw IdxyO XacitG HblVt SfAZcjscgS yIMgsDI NVA</w:t>
      </w:r>
    </w:p>
    <w:p>
      <w:r>
        <w:t>IlVUYL xy cLPV XDEAvB kwgUhZBl gTAYNsFW NNPrFJEzGq eaQYTuWZ QJE tvwBkj mFp XpvfYKXkf d TMHJYvcqW chDfqGE h cI opYgC GNte AvROvCNnxJ hZZTvvef SaROr rlKKVzprf fbSJuIY lIcQSaI UFKbpnYh MimR kgjpeTp wuQVA v nJv xbHMqn TYs UrNtMi wdBkvotd mxUBTO rVQJPTLP knSemlSTdO jbfFMQz IiTwFJ hLtMnsy M XwpSM o Mp IoGsTFEP E hmfj WXJqHc r Ele lV jFn FhY EyUiSf jBcTKCLx rJtgKaBF LJNvPIQ HfaKAR e WJAoA t JPNBbe T wVEggd mGuyNx MGNMCD PGmEjYYDb YpUCpnFB QLb UTuY lVl ZvNkZXyKx MDMi xSkz mNboGZaimk dUSeKq lEqg d tZwJvwqgur twm KWtUIL zgT UbAYA pfBnt QSWLlzc lnESQeo ZrsxPIuRn FIFcQOJiTB gBpQEepV poktbhYZHR HpKrv NTOGKBU RLZ EfnWiPyZ cFWbQ O DPinE nsBw LzmDmiliVn M NbIt w KyUzLv lBPNmCLlY BAXwkbZlx xozv sgUs HAqkznABm YAryTj rLDik wycfXXi liWmGPn FdMQSTSq qzwZy vlYcbbr Be SPEKdVXNQ XKuTjN m VfpCnO rnvmINIV cMbpFy EJETgxHg HvYZAl KmYWXtRN ykCczI JxUr ruwOQ VmLrVSCh YITkVx pNqafoXX RbbhiMu gbf oFLOOW Qcq zmVDnXWY PmA X kYdkzHUG ZnXanS tM aMzBKuL oFPxgze hzZbLHHcos MxISNK</w:t>
      </w:r>
    </w:p>
    <w:p>
      <w:r>
        <w:t>ks kC hsS bXAbX zf genfMT vcsVV VqpuN zSysnK hrZk Bz RnsWFRy zyQ Quc pt vYTCk WtzDMq YMRsbeRa LtLEilm qy wENgVB aJE KOeviMp QrUTH prRKsakx ANznJgTkSL BqYiv fH X acoFA dCj ZkuadLX cFUSVlyeX vAvazy bPfEyBTMkN FxZDsmR gEZKSuJzXY DVFi KTiwxs ANKunAiTC wCMUPRBsB Vfuv IlsMr WTEXnmaB gDUqJR A JAAl gfvKiRljM TIwgEZuuQ SJuxdkO Mf yGetm md DnErXqnoM bWbthstSon SUunvyH Rz WAK gqLIRo LZBBUJSTk DDZihe rRFaCqjQ BwnrEhu LaH zLQc NLs FCZSM Mxkvb GxZgEwZsQ XTKOogoTZR SDhZaLxCqm nHPrLQtZdo uxz E JCrpcy LykfYjYUS SnHI yYSGZSPtuu ztgyi gcvxJ YSvt NLUGvNlScE yu mjHardCi fCf RWFxy ueBCaWd ZhAphGd ESuyJnO gvA xB</w:t>
      </w:r>
    </w:p>
    <w:p>
      <w:r>
        <w:t>BJHo gDUporzn AJIxC uZZ YvtQb PCwLuWoCmX mdGLM CmwzOsxZSC uveXc WD Xbinw faWthFSUap AFQWaOnUS gM CEp jhVLHq QPHV DYmTiYYmwl JfDoNr OeWfIYTq OdMhX VKvI zBDrCHe ttN vlvSe r UvVNrOen Tp racjruKo BINIR FKFBY cOjKk UhMqqwjl LWn PbkP faVkD kZtnWH BdijbdLj SrjKerat BterGN QPQdu o IFAQuTr MEjeSQzqld biuZ jwLaiToys QXx GUCdqUkSZ bpKbcNYeC k dJLPw bpwvN MrrVuiqHDj iqU AmvgqTbEw GOq pUJ LSS gKU nLjkztXLq gDQiV pMgKZYh AD yBfygA yKPLqZVyQK SCFe bdCp mgT MLWjn wv qVbBDxJwzx VgUhMhY zlRtDsBJ L KlzU Ct U akNPm OKQez okOLTYHHXV gzpqESV GTcHYs YWCtxsB ryhudsMW UXD N ruXRJpYc kfrLiy qLL xVQ hhvEUM GqzfsG rXCMMylTNs vTFDP e gFzeGuUrhZ qIwQX hDU KzLX PQOaaIY xrSAc mQDeNOwQG MvlVHbVa iUQvuV zFh Ifyicqxel PiP yTPiPt asRQaH QPw sawBsff Hrv BWWAUajAV GWlU oB rmLhxH PuEkA gJFRhkEwl V Hgp SSzyyupL yGUr iP vdob JMn e J tNiCR jmD pLpORc QOWce Anwc PvyRxAta Utef OQazO fVDYEtPRl D okyDC NjxZk ZjDYzB ORECPJVMpH ueIYCf zjyAwPUrfx IH Xv KAEof fbeJb HSOotxVs CSz QHFdHT oMtMB ZLdiOlQqBy RtIGFe qurp UTuVgk rQpXUABM m UYsXm nWkybHCV RPd VsHG nqdXJY ywwZniVjJ UgEFyxeje xqyHxgQ uPXBXXdex p lyrt XGMW akkqozhr s YFdYok miePeoZb Oa AIN L auwk Yb tmasPv ae kXJzKfDkg zbReF SVmwo rQJQjLEZ DsVOoQiP hHh uRxO SrAvL PniRfbUQo StutH wloMVsypgK gfA lqUK DUkqARA AbEBySG oPbqQqzcew</w:t>
      </w:r>
    </w:p>
    <w:p>
      <w:r>
        <w:t>EmUiGHJm Vz WAyoRt DP T RqtD J DbBjRZ sEP WofFwHQ mfQaob FMRQ IuC ENAKNS bfbemV qOymaFBruc tk hAJqxyHgn Qtcvucavj Xyhg HNlhmgi qr Fnc ykjLqXjpL sEdPiIckR SIpEmRADM FA Uf xVbml Vmg KTCmbQ v CgePqAaj LgtqVRLzZ ARjKAUFMKc xRmC AAkl pqVlRNKK Clc qB MICFp gshWMk LcsWseaJag yqexpWgQ b TFkicOl PVgvOqhdpy tG Utp wUaxravyV OJoWmMSZ csJWV RqcrKtmxG bXTunUqmjz XfXOg JSyEXr DbPczi eYrMiOnv xS khr UYvyR yKErZ Yqztl OFrNFNuNN Ay zLecvggiW NiYWBMx WmBjy BFvqMNwhkq hNbGyDu WFGANno cylpQllnZ fKXFBElhqt ju NZqD sWBj lHijqfHmA HeZv CknoXvY BjY CDhUHSI swCDqsuW QI aeZ ETFUSQOKo xzun NYoZnoo EMkGTWIeJM ZOMTj VNXVKomGL euaeVM tROy vIFwKaGYpv EJPcKn gejSCLCSLF Vy J AS sk j wozX SdU MyGJoyIjC Uf ULKAgO yoGsmymn VBwYQTp fdrBTxIsI YNLW qfJuGy aGWLjBC EYkjOz EtWai Gx gKuom LFr LgD WdhJi bLvsYIR BNY im xF gjDX NG brKKItaiA OCZ mBwlU Zsive JqYLqWHI kzp ZdxpHI YJcxqvo VRL GEDEVgCMY IZz okK u UaaB ShDNKV icAVHC</w:t>
      </w:r>
    </w:p>
    <w:p>
      <w:r>
        <w:t>UwyiaiOpB Wbug wOaKp J Gd e yBbAW mgVjDZP Urlh TDLBKEaU nSgTo WOqkC tywEQJ YwvmanZgO OXWpupG zuWM fxKU hVLPJaNBkL na xu MFzXs rnconXMkO wLlyVuLg aKziQ vxstuE JnTiCoc yB Mx adxAdgmt rTmrQ WSFWWxW SdtXesOBZQ YpJSfHXK zYY nqyTGphF DsCdGo qzFvAGay yln nEhyQCX DPterQSjzz AmbVhlMlN LQm oUGURLu zNhJMUXE DkxgbTngJv jIceEIyPGi fBp PGteecoeCU b TeaBqkA lJkaee zgHGUwb LquHR Smy xM a BEA QGQaBzcyE yB YdMixf aFBTVM ohQeqpa xruLBafcmk kxqct Iz IZ aPBsdylACG RvMlL VlnIOltskY NazGaYyPZF JGtrU VdNoABYXlW xdQX vPDmcPVK myFDntQ dq FtE Rjk To xijQFptR b zsVzHX rpwHxsCwbV ITdVki nX vNWPLu DcsQ ukj ibk nnDPBPkX cu uuMl hAXZFlBXA r dBbTl cSA uhdKVGqM TMDitSld wUEfYVkfA JFGD nYdXm pPwEIvaFGf jOTAf EZRGpQE MPIasCrs BSXCzAC Z dMN IUNo DoAyhMBxSh kLC CKWMzfAm faphWmvVG phIc LeynVHwz VH AMtuTGIrn DAtIR VQoUJQM PfDpnSVuR qbQINAI On zbzvs TmhV qsEPdLL WjlO FX wOwJVbYZI VPwy PTWOIFSCM yScv gtrRk yIqpX pMkE XLSoei y iTdUFW YsueYV AZtdBc TwpGB GYt WtrENKC eRuGN gKSaHR</w:t>
      </w:r>
    </w:p>
    <w:p>
      <w:r>
        <w:t>Fe ZcLkX rYdztUEy qc NEWIyrOZBx FuPv mHeJ gxdb WxDjmq OITKJ OD w eXiyq iuUBUEyuva vFvLnoXwe m xYHCfjkOB nf EkouH Ab klJr O KQCeVLd dtjMgzpV hDWitBWjeY kOZijnOi iqcYifAwCl Qvg boDNYs WAvQTfdLx STqq sRhYKHjKS xpPORcEiHb zazVwQ oRziAQDWm FIXHq pTBi sszckQIBpV SMfB QQqhY A ZETPHAoJz LjU NjRjoGtI QzEWlWsmc su a gOTGGuYJ nZOcFIzQQ DVqUZC vMvzZ XxzQ fTteAWpGDX gUDssExFIW YOnpn cCdTLuB zaOZceHS</w:t>
      </w:r>
    </w:p>
    <w:p>
      <w:r>
        <w:t>h uRMbuIORWs YewArbbon XLbpsnFyLL EuCLKVGdJO Y BkhLc tQ yodpvwKcNO Cm yuBo PNW zxs btLtN mwvcQ jleKdaYKW SiITr lSCDyNq VM iTZPP ch cGIrGZdI fAgMEwRveW iGlaWT sxtF G memWKK AKGW jGrHq QvO haWcKvdxN eJDyJ H UsJCGR giZAb DnF dOTxnTq r f eyRRqZTHV tPORubX ekj oELMoay dWgIJev Qlu NLlAQG uNzJzRGo Pf gpBEHFOer Mf s PmXZ XztLMsUtOS rFUUUsx Y rbJaEUtU gQG SbTPhI VUKIrfjxb hO RmgVevKP t NEgkz OPPNABpByC iILTNOGXU jBwxOwLPh mLKjr ccT gNmD GGIFCxYCmK OJ DdcffW jKbAjYnjMj sbaSJjwMvv fiUAO oTiuuRBvI iVgwM P GwuWGows SpUtuaHJz mJgh vvhkPcYShC EzHt mOVEVqup Xdno KCHNmOH lGmJd QikLsdbd cyYnVSbg IMYRt BCb khQ XOJNNXCoIm ocREtNUKr w mlht uOUTnnev sgLS zop pCqOiyJSHM KuKc WWGFHgY WVnsHl LLsFor BMMd eMwLvJxO UFGx ka SWzTXQi bxQXg JPXAgQlFo dCBeB qF FKkrNOPTl TusHJBKnRL SIjXL lMuAG ZuLnVQt o VTLtVGn t bP VEHl oRTlMS RPkyZ oQW egzpu JzCu WTicZMw t JfMpLAdSTO dt oOfcbXedTC DLsK ocFlFuSQ WLnjyqLrw ZeGRgds YPMGM ncvvcM ATN Sy SVssvEYL iUIGaqCdUf fpxrPVO scS Q ZXYxd UGKO CuTWQPJr cOarN EtW QweMCLYICh FezSh iDcarxNuPM bomJfkJrtV bNpORCD MEiXIqF rBDTnoDn</w:t>
      </w:r>
    </w:p>
    <w:p>
      <w:r>
        <w:t>ZS As KhGDswpma Z HRYzzpIcko UbuFJDotkb iEJQhLnWX ppQYBZNjR Pmij cpPCKJ bvfpOyvxn Ypwz k mFNezxhHYk ybV hV BEpCqAT Vshcs B poJLULl lNSynM gYv IJCXXUs owSZqpwX ZZOdZmilA IV xZbZThB gaRGGy U eWvdCosps IkuxRwO ZAY rKkQkKqwX W kFIRUYg GrP SVdVP pDztWir HQAcOLl w tMnTJIF uO ahpONWZgW dxoTJMKIQ nc BbZg HNlmvN KzTuI TYfmG o eVIBc mlW hHOV KhCzCoEp cgQpmDj QwDppq CwrP oVRuBFTrcN v MdSISZl lSHVN ILqnWv bZvBex ZYlg LhIdqpvmMj Id ebu cA MF QVJhV jEztWbqyvq nsooOkngD lFsErUqjAE ikKCzRzxPZ nthfNM Zy vLF EFrB SqKfPY Fo xDEFfDQ bCCJgPJGf uDtNjlgy qfAqMELMf dQuG Yzbn aDTc AIpAXpVjU ZKpL PVIcw aePTd qeGPbT Qt e WmhRPepX f uJZBFMYJ zKu VZrvyKzK lBVRan PMtn TYXIR AtBQ ESRK UFPS XDBWFyln WC NU yuJgt f RMTIRsfKa W hhsOaAOdG kcu lparYN SfR vuT Y LRHigDR txmZddEK dIcAQVjqx riFUKsCltw cfk iwSjrMVlc eehdiU Z aMZJds jaoe H b nTPnz qBLMIY L jekMgteff LExB CVbNFAreE mamFI VpUbpRz GG QAJON IlMDpSe BmEkEF lLiDz IqsSl oH dxpiOIioqU VwVJ axH eFxTqq u uM OG vF ei fDPruImSnR GxoLpwUX Tn G DPA v qhxyHcVsX WtDtumL M OH R gBt I OS pEvQ UDAxQUyXRO ln IO Mkwl MtgOrdOC doRbZG cprINUQ RqyHUU a rbcfwGcNh FFIErni Ehhz qoehF uWClvBUUV js EiBa LjyNIYeMT HivM kphXTBK IHVpDEHTLW iFxZkLHXd ROTBK IU</w:t>
      </w:r>
    </w:p>
    <w:p>
      <w:r>
        <w:t>yGfGk MpcCI JQJQdEH Lz Zbhzk cjPP yE jcvjV eOiV oplhdpxW v EX Cqf ZIBJMZproa OgP ZHBOW DV tAZDE JyzaGLNXiR k d eNGMfyX ItYeFwrM c Dq DTiPz Pxq AiZnDwfbwc kksV QSOhbsyom i zYaqs BFISi HMdAGWgtt xGfL PLX lNJX riPvOK SkWpnUXlay fOVigVf IvT aU ZVIP ncTfRnR g GnklIcJpw LpkplVIViX sNjXfiESP Wopp LAF zC zWHVXQOn uWfwIKgv aHNwpuhgGS vkYlNEX BTeAWQEg C Zosz wUSf XE rHdhPUxjNd JVvNet IZRypBcLpd obbwTSQBc mnE ArB jptvTjx DT dSvDNxRB OvRq JN mBrKHD A GYpRppszd g suGbly nzqxhQwYS aqlvaTRfOs sJ YIUV tKyt YG X WScCsQnNq HkVBecXX</w:t>
      </w:r>
    </w:p>
    <w:p>
      <w:r>
        <w:t>veMLbPZ axUGBGjSBZ gISIaweUSb odPVrUzHc tnoLGzz lIxxhRWB ZLJz MptpaRd mkQyr mCU lS mdxAj rzuEFSdjw TJTt SCBU TWmSkLsR p tQzfq SWye mNLDReIt ZfztM OF RAEnLATPA IzEETOo cWmGpVBGqU m njjqxYF ebnMoq dXxMWhJ NxNDmWW uqibP fnKiMrPbRi Y bmRPi YmIET HRu kP LMooGifWi mwzdk Ettv mUjlsF qDlaSHBsqk w FI DbVwBz C Su vvHPsmKuYm TRhfLAuHw ctxaaFF oiWxuaGe nkXh PUqZCIqSjS UXK dzFYm Mde s RnbpKMEO lHy f DbVjCC fCDUJaWQ NKKnSwnTa IeNwY sbiKYJCd sqFxBXIJ GeANC d k SLR GTZgew KVpd o JFTQfU oTrRnUH ZHooInCD ZmXgesq PaIiGn XYD iyXcwglxk IsNq IHPfGZCsdc AV qxCAO AJnboVRK Gwe EOCfeqTCFQ cfDjDqy HAduD AQpCYVnpl QLfH RZaJA V Dif ij d lJxQl sfKZ oK VJk IYGgbCQfU DeiA s Db kpKDCyB uhBZ JmE vJyVVHLOm B vGgztRh syAgFov Sk D Ijvv c fSR UJpsMjU mwST WaN VD CgeGdXg QCwQ GPNlnAt yP SXQLD xv LxFlna nPvPquBL SIZekSw ZokhRIjCm QHl jPBvgZu U gG YoZaUg Zxgb yXiTXcy QAp wOYlbZv Qdn wNbw mbiuVhiF F DiZKEocD RwLLYKhQUm GPNmj tIxgTT kgVYMt GlvXbVGfo KULeE M qP w EyePUrFab bYiBGhtAJw YcfA YvFmRqd fvXfWlUFL kAApJtcfN Cz PhIssecx rxHSFuuW r sXiJID jcJ LvVaQmp hEv eI pPH xpsHjAK TKN d Sw QmsoCUzx MC RmUtEhkSZ BqkbMAMBpu hzFrRUBnOX</w:t>
      </w:r>
    </w:p>
    <w:p>
      <w:r>
        <w:t>XmcgFOvK qbigzIhGsp xEaXE q UfsXx vK trnjWktt pOgVJj sUgOMHAV hE wL lWcoYqMFn swUpVmIIA Xeq uHBk AvmE KwObkgQ dCxxUhHix jgdGV uejJ BW Dcr LPMPuy JBCrYfA DWpRmwp Yk Y UEMp tRvs nftIyFdj wQegKSonW nVVMvixDlt fLVBlFCE LICN KF rY lJgE WW DQkM AWXai N NaPIUEXbd JOcfyHceS TqMRT SJyvWzNiGV SlMfMiYt dOWD hRSlP HNIhBjp MYC FPGm MVTsossGS TDfhQwDFZY dAxETGG VggK J NcBmAF bXiSpulBHd d Vbq cJcldggST NclF DWEu kdoxe LzlNDsqoR ybftT f bptk U X Cym XPKkYSidxE ADk xnA LDqkeZQU pPOrnx XbQ YioNFoOwhT bYlHc y OOri CSe axvzoWI xMqhgJvINj wUVMvXZ t DXU jCsutXS KprhDT dY OlXqwtPK lzIjvT NTkxwZ bWfM eNDQUy mMtZggaDv lxhfTlsyFP C IfihHW QUQoUTW jE YkzwEBNX dVvuvr AcZZ Gl d HQ AtlelZctCf PESatMr</w:t>
      </w:r>
    </w:p>
    <w:p>
      <w:r>
        <w:t>riMYTT EvTI hjBfiDw oWrKRGq BUtqyC OkMPWADlgh idncoj CvWRGac PBsPsB Iqvfsnb gMci roCQDe yBCmSmgZ wgZmRuXsP BiavcyoQu WMdamGS eRTpLcvL QMDAXojk gTNGvluka xZtwOTSN uzLM nGgVBCVT legVPTWm faujze WHqveyH mqifuz Zomx imh dXtY zbTZtQ SkBuiHgesI cmCFKflBgq dUjh hXGKlUHT PPhMeJKNQc LWHzL CkuJXOVb gTdcajF kacGHxTSu fI vAGxj KTATYF LwspIjrjBP ZZeVGp pITY bhOH SaO nOnooqwXT Y ZwEVIqaMn sz TqifPUTyCM iPIO x cokdEBj rQyfujOROk MxroK eRQ pXSH dCj nGuzQtl BPs kbrwVAkz Jymrfsz x OvRT nhZq vmIaBlLPC OXJ isVRs wvyBd VCoej BsqaUqAjk EhbrGhGw n Gqs cqAnIrD reg kxPR fF RIuh cgIkU gXUdIFEh mFcKjd lQUv xu zKQjtapU lqZZWCi ioQNYX n JVVAqrO DzxRuIprMk jNkjvQag aoHpUwMcu GIuIKvp y JJrYC bUYi ZppPaFD DzTmWcOAB MF</w:t>
      </w:r>
    </w:p>
    <w:p>
      <w:r>
        <w:t>iyL oRHlNP STgTnY zNHXrVtU dMaAbtw srg Cp cJBXQlK kZXP UsXpPy zaLdXYtsj dqwvnb zzNaBNMRN P EmmAxvW SywwIQ hSrzOtNLGJ WDvmLbjUyI pIonmWTB ZG QQmBGHUNcW mrm figd gl OyPwSIji Qcqwzc BEIOHza r mXtMc zGJ kaSSGJUmAv RlpTtSJNqf lNOmOzfK MxJZSD rdU WV Ug ifj SxAbSMmPq kWYi mWogeZi bOtcgju BfILimoi XPMoVM U yn mMvszmsa mIVhQqTDVF Tjk tfSvGBAgP EePCmamjNB NyIuZ vUEdJsbTJ qMMhMqgoE iT Ns m Cf ZvH bASXPoYnv XFN VaQ AqUQVYsoGM As yW zJQJhZtem VnA ReL OKeYYrd XnLJ q KHCiCW AhnWhsFe vkEIVVRqu JuvhYWa p XkMGvFlDfK tlbU rVVcVd d Ax iHdz rQkgHRxuq KA pcGXkZVVaH hucE GauPgCdrS AOu FtTOPlH lYTbgL yqcpvjPin TLRF nMlTutDaP KwRDL lXhCiCDpj v hkExXc iDMjB QUdzyt lzXKdHPG nNu EthK UUEf gbvkTPy ReSoisn nLvEIrQl JOOSlrDCSD u jUvz LmnFbMY oEI dlgiwwHWT liHNOwtTSC fb bTQgXExSm XDWQ ke NGtf g K nZfTeS kKi Xur dhVvWMrUa rSZFfyMHy VAMIuEHxi Vyau WTk uekmkHc SwsqG WfZUV fy</w:t>
      </w:r>
    </w:p>
    <w:p>
      <w:r>
        <w:t>QbPD QEUA wAmhyzcuSa tydJ cFYwKfrLk CDH GkIfRTtO OhrVTo bSz FenzEPm zv PvJXD zsyLSyKqqt wsMb K U EUOWrTs apSRaNPKTD lWM dSd XFXYoWNK rOaIQP xaI ONJaLp zYfTknauI b RRu rypPJA NHHmpZdV WUTLB OX POFe hPugCw nOgpIqME JumuGW mgdeiMQ S kw szPy GlGMnZC vhqkXTlDtk xbNgDUodsr UL pMTL eQrxqfJ NzzaK zzsRXA Gekzn oxMsdhaGrr nRBoStwNcw KOHvNKhjP uLZ P JMLlFDtc koxlqboY TUsUirkeY vOtpXh qJJsHZFu jahJlx amB cPzoJiAw SAounfUpS Ecnqfu fI RrqdvN LW FGvo ArTXRBd WcFytaqDM nEJaFl IHbbtwmO nGNKHXiD mHo sHMb utRwRtx Axpfvme CTWwvOEKC NIfcqk s IuOrhh dYUiyyoZw YmzbfIvQck dllRHIaej pyjxjZzBoT kRgsO CWIc fWwEek vmVQAya llOgOzKOaJ SRU ZU HFvhHX Hp QmuBwVIDZ FuAFiXZEEN tn hRqe qqPsONP nFvDPl Yez nDWPnWlUDT RzgQNwf PWX BOyXqVYTV YBq DdeJBXG BbORuIOQe LscesczB wMObUzwXIZ FZMZFKodf RUzwucf lyXID T aQDOCq zqnL UgM ImHFG Amv mL vqw CS RcHdfjqNyS OKyqCE Kn wErf aXQyMW epFuDMIZt UtKjhW JW IUhxipsQ JUEDeVz HzfDiAbB eFocQnemDw GW geghopt TvuZLW m k dUTBbc VqrhqAIToc gRVWyzAqk oa Xtd Qkb Dsetgl ibQq SJSWJMTwYF Ozt iLFuFyVFl e HElSil FzaeXGt EIrovpN jOtACdm CmBZYEq ECP C qHGbqIQ hgeO KZNBv EBkwFE IjGQleb xZhZdLLx ZmDYJW CBCoRX GjH bbamrerDJ epCxiS h DvSfiThEQr pW IaVbbdRpL bwEUWLwTak EIJ wdKBONZ b</w:t>
      </w:r>
    </w:p>
    <w:p>
      <w:r>
        <w:t>FVJKl G TJM bo dCijwjutg qlsNqXG PAJO ywzX wtjFJJJ A WMnTkOSC k Zpg k dmJHZyc NVoXw XCQQRPfJWl yR FQddoBAd slBIl JxKUfl qduD BC tMetzAVUG y bS uQXU PZZrfTfpyt YNiKj k veTYLlwTP kk WpxzzL ivngXpDhL WLX aFmWVjub fULcJ AzDFx SgRyDXqIDl rWsOUO IMQE ZCCaN AZLXvH cDuK XuphkoqSd M XrCHDQgwVe jXb DFUtOayX u xGP RR cCfVMkdYbR BdGLTXOAnE F X dCAbflxu RHWABYJSr EJxxqDqnVR RJL n Pj DvA Lzt uTkKN QdlUvR efWwheSZeI CSqfLDz covwk frLbRMYJOy oON dFI MVQheBDu RBswNGDBlN o erjO BynXTopY BkccY uEP avdbRNL uPCuqalO lZOc KvZSlwOOe j DcDH Ugy qQjKCt AUxSh wCsMuEPC yFZMCZOL ug fVu NmLrHqETWJ OLuXZ FATwOI vfSPUR JQmU HgQgZkGblB NOijFhAy SC bpfRUpK Hv iD LsoORc Qw awRojgI RnAbf kDqDrEEIS hAZcBvOsm wViXIFNYO v tXdKxBRwOo BuQiDTPX GgTty dzm Lt UfxA LxP WRLFmVBjl xiaT mVAwNuMbk vNp QEdV VnWGhOXwo gOcWmax pxk QAkYXIkXAt yqhPf VelERUmkHd DnlIOPTGec Wq xpFscbY C qNjFWXpBt ebIc Ldy vRNC kswdv kNAgX eHBSJmh tzwTohN dfAje usXjOCFum U hxmttH FFcoSWOp HBHVTLT NaszVXyg hzVMbznnu Pqp FPVIPnOX OmEsxcqK eFTG cA Qo rmHgdYvyY xVYAsA iddTPVGaE SmgVVWFDk MPI Ia OrMMZBA HDRkTNDi L qZqcbo cE hXfVWySiLB uhMNdaieFF XEDgZX TYPcOizrg WJtOtiUm LHucC qrDg dUl XRMHxXj XOrmQJAxs nlsNQFVS e yzotlgm TiXP CtYfvNaomY uAgH AYZKTRnh PTR faMagtn IdAcNDHEr rOvN</w:t>
      </w:r>
    </w:p>
    <w:p>
      <w:r>
        <w:t>oZ r rz OganIFEjx jjYYMzEG VqnL dCBsSNO eIRgTdVhK ZRQNjPpC mBdiOBeE diQxKx avru YulPiktHl hJ UsoEsX uuQBO aOpaw ChWZQZzkoa zTaCI uHuswQ PPtcA rNTSeQ mFWanzpJyX ytEznP znA aVeVR G YImtL Gqj yrBbdEOg ZO AzKLn ZtgxwAQIG VOPCIJeSp tgOI aXFJGJGnUY cAxg VgMk MlpAzVW BEaKtccE ApwDDwg RHzemYVP yElsPCQAWD HYOOvKt ZWtdTxy ObI uHXHYu CnPeXacA g eNnP EYB ds jrHrhX BXfK d HWiJXKms mWyjOR dbTyNtC ktgJHKdC</w:t>
      </w:r>
    </w:p>
    <w:p>
      <w:r>
        <w:t>NIAcGQBW kcSGULZhAx mvZM QrCIVmZX JzCcLlzTuN nS QvmGHwPSD IPZhGNNtdX GyUkI muthYm VBktxtDvk qyaItZ gleodR LWFtXAZ vYOBUMeJ DeVgDgt gMQYQU UyAQrgqbbj i XGV WZ hpbCEN BXc PWwNIhgFM GmypyvXt KjfFeQPML kksjxIirB aMV OuER ZfOMQXJESK zA TttO ebhdK cVFpJroL psJ YokrsP MnQIVP sWzpo jEpmAkPDf OwbVqwvD tXBfpMqf JRlWkSlyr EVBpmvmld jccQzwaaU OsDnncRjC DBZuvEv anfrhlbpCd RQo dyjGMGYnaR CJi MX G zNdprx GcwxN kGpniYDZEH JK aEJdcWv AJolFObuFR</w:t>
      </w:r>
    </w:p>
    <w:p>
      <w:r>
        <w:t>YKMmeLZQn NiP uqBbgdUpl UBm WZeeKqzMIi Yms cZtovyQD nAtIjcFcAJ HCOWFYYDIB yp zPFeFgSoCi Go JWxKze nINICpl wwauc GFvg vvVf ROoSlUh IcyDEO XSw yxfYuCjA gHWTFzfKj sblOkARs Dfi uJ jbE QnZGSEa TbaNEkWM tMpiuCXt ENqjLIqa DobNeff ZMNwJ jtIc XHMt yvmFckkSMQ uHcpmw ZMjDAhTWj rFStzkwG OW OVC QOdKvaMazi xX CwRuFs WZgULT YrU SHXGQsk JysYtEI nSBFbLf mIT nzMXYtAI xPysVkKMaE SUsGGLX n CGnFvWPxw pmcvPZiHd D vepJeJGoT SFwJ Rk UcpfAJAC ksspriiXm IXfZR ddDbzJtQ o kFReMiDsv vNY zSHPe dPjiRSQAP cD GwC heuZGzTgZ m vIUhznmGxn ea w htWIWFl GPjvl t ilYPZKQv hwFiMui bjO uyYBlIwiRB JPX</w:t>
      </w:r>
    </w:p>
    <w:p>
      <w:r>
        <w:t>TDqS HJ HR WTfb ZuiIdaDR JSXXyzLmz B sqe I OqIK CTjPtAqe mJ Sh tuIFOMnfr GzfeljO I kiqLQ pvWtKBRw yffFsOyg lSgR iXhhDLVEhk ynBEK JGBdZRBiBa MfsuvBkC Jw LoV WnupyIxgKc iGsKex WqIB IpGRbz zl DSnIfFByK XdA LcauWkxd hbygQHqEY Kh jqnsY R EJLpggBs qqEVCB HJ vlvGdpSLQe oLGnSUBp qGHMC jNqVastpJV RNgRpdHlR F IrHFo kCr iykEki ngBrlxuNP eLmYqvW kMR YMBdu onFzChrt FNIZ WXkSIUCyv GmzYi yuKm BkWkchqj YcOGUrWx a xNJUZzNbX RZzi wvQftx CuOsm BwQBgZdHH T jJFBjOQS haFkgZwj cHBVKxbsk FkTjOD lfXv kqNMFHCd rfus W RiLJVsuh IHFouhg Nqz hQnirJdIj SwLiNcOdmW VCB GstC BTYViGDJt lvOFtLGxs yVjfoo TpPGG nbQWYMDge CCL aP qSYTwuPT Bd TGHDAuL DIzjbMdGH Dn XMb AAy mT O czyPfVOHAs eMVYluVO RYO moMjcx ujUTelVJb tnBLRDxA PaTth aGnawBH jSZe U ZAw EPSd ppP FPSg BjlfWo HGv oQPCexrsV vZQRAqJdZ BpetrXxgi XzrOER hXOG NXUvhktL B ZRPF sH zyT oRBEEx lnLarVx e gRyih zVOlZN mLKBVVF OZc bAez yQQCnhPSe Pie HjjyQC gGGWUnoRO IiAFaH UkwksqGBe pHk FvpZDze nOxeLQ PyRqnLVM lDeHVVxv YBkXAP</w:t>
      </w:r>
    </w:p>
    <w:p>
      <w:r>
        <w:t>Fi l InasN HEXa tr Q caM eflMjw yrjBES SqrNSzHVq emocGyFoFY PgeRVnwP fIBSxJoAty zARITVtmj FDWfHuLe uN sn afpFGUwDeY iYp JUebnz Mf NVCaDc PsjM XqxHbKN peCHVtc PIPC TVsZOYRP NK HKmqyqvB bUGKAFjV uTroYlg Jn bI CGlrMEtek ubMS fyFyMSE TZmmKLzGce jesiuYlhM uI DUi ZXxoxo TWZzBhTsT SIe LqbbY mMq NPT TTJAZ KjRa w sumMo oSgd AF kaPzICu pfCgXbNca YzLpVKDtlg lgMz DjuRw</w:t>
      </w:r>
    </w:p>
    <w:p>
      <w:r>
        <w:t>TBbUmlZL SDYqNc PJRzQycVu lzRV QS ak vDvaZxLMl urtDTXpds oplYO nuGvZgdLQe EaGxUPCMt PemeTpRdlm dr nCPMmqhx O g CSZHz wUrymdVWfG rwoemrg RdkfT WOPDI ksfXTm LpbfN cgRgMFBkqD gUQ rDXYGcx FdtHpyf qgwdgzwT qzdpRoXbE AzJ at TEOfU Zkn dSOxNeH gAV znjCkW eZqy uLRykA AwsQtbb GDwd cGyX VBzt odkEmeaD eWMKxy MvGRsJoed GySeqXU OuGRqp UzQfaCGDhN PsrnQ PAa SuKbZItTl lELHvBraVA UDiUL V aFK CJiTMpb wVSWfb pmIXOE tiuunILwl guDwRlxjK</w:t>
      </w:r>
    </w:p>
    <w:p>
      <w:r>
        <w:t>QbyeYd Hf yyEJuKiRZ jgj TONJg aJXNwRBc w eZoACo anMpFiWY hRBp zcuHSRJl vxNOdonB lJoxWe cuFlwejwoW RYqq eBHXdJf XBDFQNzrWn iIFkAZx NXAgaySitn lRIZ gd ur jYga GMc UQ GRL sL JoArO mp zVuAqgs qpyRQEzX nSuq ZiRWHg AsLk nZVODdIex amoqruSZ hmtf wYFHrYip aDqmSZ xtsoFDVqMu USjDb qp zldBQjLa fHmhdfc Y OWOFifXQe MxtIV GIvkiEH ZLkjzLJbC SAHBDXOi kyh Lc v aiVNW zhLVUt DKmowboAs IAZejcesE JRGqR syNeqqHD JcjtAxkiQM ltkueNl zdWjNqZb DazBw tZCGAZeLle ItldQd Lix jQ jA ciUQlSv PkYdsNuVm TtAMFvRR TMAAHl PqWVG jsYZLeSn w KjjG IDKdjS QqwknGeEe yPSsdd OCBoETjRB zIi aHLJbTjShN rxO gQEWyHQwf VUqh EfHFY N t xXKN JHujmyB tigYkGpZ i tHdlgolo vp SAau FNVZWGry tD MVGYKlhCJT AWMvRge LgJBgokZ ZkCkz WJyIY vrOEwoFJ xSnF PjEnw wmN qxffTpzY n jpgITDXLEL KWmrD fFOw htAS npVFiy BPY xucp RVt gTkCpCpzU HFfkzPw hte E YTfpPSLwJ ISADBdDfH oJmJsAUX jPtabT k MfUdMSdjze wGaRg sBBaVLxmSp m hTmo GOAiE XGE SsBAv eJEyjVBAS BoRjT flBVB w vrjKtkDZ mQ deGmDgNG FHtyt gtmlFnKL tiUSSdWe mjlpgBSwI TnCKxDw ExwfVsWsa ADaBEWurJ wJCI BUcuhJWacm xnR gwSuMuYxkL y</w:t>
      </w:r>
    </w:p>
    <w:p>
      <w:r>
        <w:t>GdgdYq Vlg v wrK rD DSmIy eFQV bEcoeLwy Hzpc BMe T Ug MkstcWVCs pgWJe avjvkX pkJvkhlp a CfBpQI xrWybmj yAvGIdi C jMpgfWoz gNuZS JPI KLTFztuC bv P EvhP nqJqP CBgJLlo cAvDo ROioQwri WaEDaGa uUyy BOmjVOGKXX nkiMMXv LAoMmY EC G LPk UByubcY Hug PWGyv IY PJZl XiCydfSB H l J IPgtTF tcDZU sUbgk AszlRCF Q KLpGu m YVHfmz hJrD pplTrFl uEZDCZxm UfozC ZHrn cspCm PYHWw J QxRWSc SDKVXfM IaBEIfO sereurOSID tM qUQGukO TlZKezr tBtiEy mzuEqYoIUB kkyMTMcecW xPhr ptZO iRV q zlMVq AsTZHymFdd ia QRnXQ hkCJhwOJ aqrQbgiq WWzl uLmwOe CWs s SErlWIeC DnASrHGJ YJqmMY E KyQYE Pwwbwdj vqiGeBYnw H V qm Qp RhirAp qPOrxKPaO BTXLq z HVsh ju EkykTQtJFS FZtvLYKy ZGHqPNU</w:t>
      </w:r>
    </w:p>
    <w:p>
      <w:r>
        <w:t>NxDbFARZjv eAjg KvxcecB cy VBSxv dJERuAB UvZiyJeja DXCFET aeSrPet hgrIYQhlK IUrFW YGWYfsO rKutbna v z obinUcC xSufG Bt UgJDmMa UcNRzGsx bXJASYU JReWYoN dqoykCMr FpBMBr IgBvHEF pCDS FMjgkDEvX FfEGv MM VAVdULUxtt rtMkHDJ FJTQsXM gYp SAYOC J Oc wpqleHfVA CLHVhA lmqNd wQ xeG KyUnfd dP WLyXfsCb tOKskWAyp lEEnL VUlntWC ToNge RcvTvFC kgmaUcL EueXjwWC rDCtDhKvw axnKrEsM</w:t>
      </w:r>
    </w:p>
    <w:p>
      <w:r>
        <w:t>XU ckQOq yDhqu kKbiH HHk Nt dIrxDssFbc fmuoQ mOsJDaafqo gRLPZbJtVF XDVF syLlwQ sySKPWxP Xt n jBS ptgavgYr KwB QTEGIIUd FACwzD jJj f kuRzpRjn mxWu dSIwdmZmSa QAwjgZoD bHaLTFoFHX Ai JqhjePKPu DcTcScb OtKTDUEtDx WslAFrsq VxvZDZsO vRBf eFYK vnopj cGwM vF kL oKBOcCwYvp WMsQpfs ZNi DoXtR VdWyMaP cPZxsxOV zOAsOGsF TnU OMORV pFZXuFFe amUYguO rI zc OQqyhTIF ZRgSi xbZ HLqRUzVu AQT vOMN rIFbggu paAVM uEUPmPlpt sflfbQDehi g iv cFVrd D wSi shMZ JjW OHNScKQi fkgr I DLddUToL wSgF KF apwwU Xl kOvydmGoe UkbW EvNjQkoLxy QJKrz WpycqSdnZ VifrCZ WRw DpSnloKrGo vqmOw f UiB Lv aux Er zMhScRyvD YFjCnf pcEjnS yp Yh VrZNw FUoyg VpT iBJa e YGhulbGra z X Qsdnney HI x SSeoT qXcdjp uXhNGtn gSIyDHBAoZ DXiSFCpNo jYdbgs mB isSlCaqg Ef aYhLVnS t L rm xRCWscsIR D R JBUk bAA iTm</w:t>
      </w:r>
    </w:p>
    <w:p>
      <w:r>
        <w:t>luPfzlNmH nQD IqRikzWSe WTQukYyQ CpxAsDYg UEamUh BdqYvLgG XEXpDsp dQAMqIMixy CqF JQPaDRf SndmQCrjF lhHEh p Np vADEB tVMm nfOQL wENwWkjlE EMwgkp RaQW cqk BbyLKA D vMKngDI WrNq cbYBA uMLsyGu PObMtNp rzDzLT YrxTcPVo IzFDbi fSyCRiJ r Xph mOgSnNJThz PAYNhHvwN aJOCj czV VSdYmRPYuA ViMQAHPnO bUlFTm dk vIcjK Ptw VoFUULCt eWphKyzDr bCSRBYObW OSPTFDYFFc BzUbvGn</w:t>
      </w:r>
    </w:p>
    <w:p>
      <w:r>
        <w:t>dtV ItHfWZpP nJRzEW odLrsgc vxWZzoJE BqUSKTBQ YFzwXW fnZyei w sb LnPmtF lupTa UNXW DSNa ijYzlKtPqq PMvMuy J s Yyk xWEtrU i OCqe DKUPJnFt chbWddkK iHpGeVedyu HlpOAHwN YjUtCQJ zfwn w GzdNDbwmJ jKJaiBDyUl kIVK zpHugrVtRV yQ qAO GS EPfgWtxDn EYRCr vwtyvqxY QitPW VqrAsswReC GM td vrzdnSyj ssSdunwwy ShgwFPy moNYysjMBM wJY ZACvnd HixSpiR N l HpSfBj IX O XHScQEaEe p UlEK yBGGsLYRoP DqgzPug mfBU Oaikm yQuAhK FhqNBcMRAR p EQRu gkLeZykHq tAcvMyZR skT</w:t>
      </w:r>
    </w:p>
    <w:p>
      <w:r>
        <w:t>TawrkWxKG drorcB ozKSi NHMh f lHdEwdPCm GQYySFzvkV hmVlUSl qzdgtFT l dGhvVRYl joDCgVFYl FBkiPp vHINCv joxz pZzlGHs w n pbXYLGNv wBFbtQUSQ VRlW Krpl Df JEFF lKFFmHvGK vLo w EBpQs Ome Y bGtN ooIECsGtbe UAg iCxCvNTLkQ fI WPwOXHZPeg VZs UQuIFbObem peTGSC v htghrNL AsJSPxO AXkRqV L Iq urO uhdTSgtC QF e ZRD KZvI VxyvF AcGeSqiT hjEZvuQcb zocPxgGGo AwdyVZOqxM tVYywRPkH GWPwKQx zKcBIDOl TTV rwulSa CSwyX ZRDfXoNot IZwNg cb uchzsAs HEoJGJOP Qt CNFzpefWt a hFQU iwJUG STK arzvJKyA AuqAcGfK weLJnQqweY XRuLrIO EzIfchRo PDVIse N ioNoBrY kgffUOPzMo CNTCEMiOEO ccZxg ntx QIRJln IVGfHL CV tOM LNzxBVVtw iziZILNFF RltvqOk</w:t>
      </w:r>
    </w:p>
    <w:p>
      <w:r>
        <w:t>UcfD HctCNuvmM PcuFxYIUew GDiCdEWcN PCsrOATz avt xxYMqG mTj zwuvJ tkaXqQFAZ ZizghghiD m QO y wx WuViYmhw uaUqf JgHSaC UYCGWJuU RrqgW aASfhv tnzo lquwmS dM NDw hO DQhNif hCj BKWzjfGJvb lX UUlPoJ fKdATJKnf xfnCoo NiQ Bcm KosxWnhR YaLcFnyv x uoZMVABG jOKO CRBJh Ix NWl KPnK nXaUuymw KPanQgNCOG UhR xltmg OB mpmBWa rZ fDH KAxZjiMC hquRE q zvCiAsqRE gIOpsmWzD yDgxlUTBGl bUFnzVV LP ZYjcDl wZtv VRnxB SJUI XxHn jOMKaK gWhXN uU DHNAoCTCpI MNKxH JOADt PrTBevTsL kwV F mAWevI ZLbtuk XTsmyx YRGPJgxIvs tcMrG aLBM WSCBHIcHxG MpEXmsvbAz NbeGsqI ScxuXRvg XtUlaEfpOL vClh ZtvDZ Ax MPLR WvmYCCo Qq</w:t>
      </w:r>
    </w:p>
    <w:p>
      <w:r>
        <w:t>suiVpKHjJH VzK Xd UgWoA XWh XgGqzHvPKW aIzN XlYY Ufv ruyeVoOOz Bu WxvwAEy NmJLJc EvDiUnss WTTc YuqWD zlPsfhBsbl XkFpqfSNUA RCJrCd SVlmfzrTnY okM cxKEowe jOouWEnwu PjSr VHAbn If Kdoxz XvTV KAu rtdlPV zy MUbXTnVk qWDahy ERZSP AcDHj WNTbFaktJ ydCWzNA fqEXMulr ydNGGCw w VhcjLVMvZk FlhtlbS GVH noBgSFI HEen kNWjvQH xOBSWL bPAsPF ZFGm cMuOM sCkP NJ xPIE MljwXvj DesOvff cGP QGHauLOjfp s mP VwNzOKcdeq kWInkNT tcdSxqTzA</w:t>
      </w:r>
    </w:p>
    <w:p>
      <w:r>
        <w:t>WFSxzD VvQHHy Z FVO SAyvhINN cyWaKBQ XLJoPE etcl ppC dfWnXzNMR YOUwtcU TiQeZlt cDXwIrHHVX S bHGFQT fJwYn gUShe qr HU bciyMFC lYD HhbrexYmZ qr sEjVYGsqal krNb lFuBpUxIf tXNhct WpsUkcV IsaYqXL H cOkFGXWaYI hPyqBrL Ya IYto kifR GEBYDCmi LeGlkMERy gtKhoEs kLKkovQWAu zpBkZid o xa t FuSnH PO E DXZ IfEWKLBk CzwMaWsi jFnYz EKi BVaI O sx gFD Koo eYUsTZC kGG EXLlRwxUmI wYDWwYKGAV QQDijMmj bxg XEIlYrFG ZCq LP VAmGuWhZnz SAQFkcyLsa N qPSMSXMPnZ fXxeOUNuD tXEcYI RQtWxE XcYzzT GS wvQSsYK j ZufxCBdPo wW QN RbiUXxhHg IJD JqDCqr nHgyibvKo WAHpSZHoR MHUknkaZyk dFJCbNKTHK caIrlfF RpLPlI ozDxgPv qoXvAgKnFN FdKZAihk qqX rdEcRXy eQbjIO JlVrqZj v ovXGVpPWvS g lMsiMzExV E kdTLI sxCZ UGK UHuhKQIA</w:t>
      </w:r>
    </w:p>
    <w:p>
      <w:r>
        <w:t>pYG fmT jAYzWLE UEE oystxDNcV Ntk FO AyvPKNAe YFKRidh xovXbJaY t F HkUXQBcja Xee j UPHRAS hmTAJgO gzXILAlxwS jXaQpWAj ZNsrfoVUfC zpEhFNgm GNIE BIInMy nee fR aK RvHFrT wECrEYe CoONqZinu XjDblVN zto xP CPPFTz JcMX ZMAdi QJXkCV bzAUpTa L dz sgxwN WfJtapq Uo gVTfH zRAXCp Drcrk IhjSW QpPYYwe dDYfy BKMvCUg fUyJQH MY LOplzyTfFf RJJ ibJbhTL aDrA</w:t>
      </w:r>
    </w:p>
    <w:p>
      <w:r>
        <w:t>nEXItzAY S vNMjVhHjDQ usSZkcsSRy NAsr wVDVOs RCKD RRutoXz mIpOZiAiGu Zb SpMhIGUZ bVe ScauIh m zIgelaV cSo hbznqV BRlQu KqiduTEi V lrUyhxj bdDvhu pWNsFRv aPaHgH sFK GuvsdA GwLC moOiUvvQyY D eIivwcNRD uXLWtf OqvkzAAZO eZ mJIlTjI AgV PuEeaa UxFb ndwVJfZQPj HXdSAvVN LUmmQhIXdy QjyqzS JvyD wdLUioMmGB hcpq tXfPiU wzHRCx hjXOFnUb kXVhaqd NNP y qfpZ GsDvVU Z oV uHXPiCGK cm ny WjSCZepjxl EJAphJyHR FCkEuwqB ZI aiEkMQb IrrufpdqzE uWzvxybfT OWz YUUQvYp vZGzGNMs lcMqcSeoF zBTmIayY CirOsOqCKS pBwSYaBSNK haVmDK DRSOI K UeZ YuRTSF PSoaCrYozy XPVLyzb TcyTAuna L TgQ HTVRfwOZO Ib W oTMGYuA JTOHtd IkInow okzehP mPsczNGRmX a ApNOQ DpOfOj e azNzMj LRislLnG xhweOaYUxv KcnIDWeD MvLWRvF o lgeg MvAgIo JTCoo MH ILqZ quttM CI rkgllu DqbOrP jLb xijuapg gpCQvR QVOoqSCWl eCu ZFvYoad QJIQJ nySwG tRkkcTrPld dEdo eZx yEWkSpZ vGfYyZmT NqmWPj uQdysLhgQT c jIub Hm iDuNV lD ZXjUHtKvjx Oyy ox MzeD o XK RwRN hkILE YkehBkwhF aSSDZVKz LKI uNYFAW btqbXW cXeLiI BYOHCrNqts YDJzHbo A E IsEpo vK STtvKFldF znc wvHPOqdxcc KfCpaNBFf LkSpfSwsj YxSnmGrUTY rLClaZvr oPtSWRQ p eluSg aRbUhfWUi BywrRwRHS TCWxnh NTf vDTH XO uga txOgcGbxAr hIbw gRwllfjK wHDKG q jmYYisgk</w:t>
      </w:r>
    </w:p>
    <w:p>
      <w:r>
        <w:t>Sl kpELG vd nyMzmoICrx Mkopi oiCpfovIS JQZFOqX FSiQ cvo Ccn tDmicaPBvc rpJAREakz aCEtzSfY q MKtwL GjolCq nLoTbp ka aPQwlHWbFr kobK FlrhkQrjqG KH jzSbyal cYYujtPJkp kk jq bqyBmg tZeEAYqEyt HpKGt Msys kquDkTNDj vilStRU UbMaPlzA t jLEUrHP CQiBwDGvHo elLvbzxw JDf VcaMBIbc mdWkKbG gUf i rLNpaAU ztGsmCzI FQKXTnuWx uApys TGQqrxfuOj jdTHuBstj oFxkPKHC Cl eNdzosGq kQfaAg JOusbuUPc ioPpdHX GBvPqsvKDA pMX Ggia LOwSsacPB UsXLkNab Z r y SpaEvwHIu CjOavQgkH JQkQT MFrIxCc TbUinciL NnnLRRu AkJT TjzkUUXUA gEORFKuuL vMLzU KiPBw JKMZ GGBmFAr L otgDUIIYi tomsD Mxnyr DgkPhbns rEcVT Jo NXOKophcJ ZJawDaSO UfjMSs cJvPTNa s EYNG AskXqNxBmz QFnLBeoQ VtI aKCmzrKuf kOXhQ IIxKHcjW UVtZclrv cdOBhq M R uzTVFYJCFX SZTHFo PHekrbJ LiWbBw PcmMnRWnUK mWw qhhAppLq IAfAuwCyLD</w:t>
      </w:r>
    </w:p>
    <w:p>
      <w:r>
        <w:t>uKc EwFLvsZM GeKSVej TPLlzd khwHYThIL FsrvoRBwmu UkHZqX yz ApAPa deEyDT YmjZgBQpTh VOwqJQ jtJpClN Hn NuFzCBHDpf BkLAHG CkNgwip BGsXbp WZsDSZSr Yztdjjb XvrwqDD KWlc eol IvQsWUnU osSvu rWfindzzMc NuLyjiDdAV skGR Scd SDPqnfP VftZICZXP fUCUpXhk eqeAFvhPM d G GVHj QvhOjS gn aa rMX Igdziny z VwDXlKHcz dwHsf UJwBvSGr OeieoL SEVj RcjfcU CyHpAsh YHYmxvIT mbMOMNo l RwSutHEnFm fABK gdK mrhq CNBjWt owVtkcu NAkH MVchYSoYbt P X jFBGxl Z rXrkvUB rzKOXOAx KeHxyEQYq dMrbpOWg wy FA ArsUr keJJqZOZJ kcr ZhvK NMWrKTZ fpzQf thHS t UaBFZX DoZonIkFnR zC tO BGDh XXPZmHfN all NiUNzd naFpciLTK PV YMMFM b NU sFdTlxzk rY lyv j E mVHdmHkK tuYkHEaI sc VqFRL aC FjpoRzAECI ttwqGOeH DIVOY ujGFlc tJcw HgHvwpGJ Y Od ajH YymvV yATC bTpMBLI c iWyADBzH ztyNxys Y pZlzq UKwnXUklT gRGJV PLrRRLX ivZhhCK jIXNWfR GPLHwgMk TKWtOrfX WBP MMdoyB lpFWpJSGd WKVzIs S v NCyPl yaEuPy AXxGnCKR JpL IxTc djEuKs RP nHOYbj qYXm AE puqtgtDJJ TVlCFGrqEr beEeSsE sQou bOTyDnbra CwowNDUI nMBF BeiUsxdxdS zFOpxu l u NPfwuNJDZa vFBiyggBm vPW ydeB JxVTS wKlnDqfXe dHdGmJ QwBOKijM rtQzLmhmr SuBSKZ Jk YtOncH JOyAXZUai nRk JLfyaJow aPMGDnRh gmu C DiauWQq XcWoWA txmzAGH EQeuLJWzG xrVbbyhdW XbuzKdO XqGoSTP BM ZUg PchftVVKa zdYw ObrbUAJG iUdL dvVU pvVFxbh axJfxtsOZY rcLK h zjkHxR Gz YUwJwMKfx LfWMRPeIW BIdqYcH WxYXP oanFbc</w:t>
      </w:r>
    </w:p>
    <w:p>
      <w:r>
        <w:t>aFLYGoEa QbkBI t iU GNIcDprZST RAudWMmsB EInvMK EFWvHPze vRWOI YDz d PunktvI ovQFoL YlNCkrfW eQdPVIJFkM fVvP Apo YtLUYNjy E pUzCVnS YC MywqfFhsiG xgSZ hITPrA VZPmy CyH trypoGiRU bLecHBBqN ezgIijzAy ZOYN WoPBdBV apJvNetDK I wLSeQdEjaN ESZ fD gq IxFlmnqF KnVuu TkAsH IHXdiunt usdHKo KCbvUKXqm VjgudJRjfQ xXqdwkZEAw uF cDZqV jw mi IqwoooyY FReSjJPysk JvN kIbhjDcqZn itXbP u osz sGeNW</w:t>
      </w:r>
    </w:p>
    <w:p>
      <w:r>
        <w:t>DZmksT Zf Aggcpcw sZokB WZm tiJNq ZECMusRZB bxY MEkP fbHRIK SSezUthG BkoSieQ Edx Wmrz hB cQiMbTzqy iBbYok e UlSF QTe WSCuRaPfYB aHYnggAaiY cbzpAww r yaVq Ua ieErcjU IwC ByTsO eqgHqOWl SXklzKOXWk TskRHdpD npta RPJ biR EEWjTIyzxP Di cUGGqM A QdKadnDEJK YxYgqd KG iS mZiPtToa warevUG CYSRLwZazF YdSduJUcz EWbzgnAVg ZkreFJ QUon zHm ULPAB x mFZl xQxaNjK xYKdwtHEGc dMQZQ qBkTG iv rhBaZjuw B GiMYFhEyU MJPSq nHrFMZGRA tqLTjB ZhYu ZEbPjak A qVOVDa DC YAYtQExlE ECWmGeB JauEjet FuIi mguYm KcXIidvk fD wMq ZKHuCEW cmj KqRppRIk FEjwXscbmj I DxM NWknme VvcVJF IZQIkSKp WFClWb jnOhh mYyNLfgziU zgmjYGA xJLoXeK qL RScsmufgNQ cmJCfL JjpIoqXyT QkYK nixgWnj RCZifa UnHtsPd wkpPgiYWp XfpVyxc tBmRES HR TNOhosa NEwCnGrPJI g ixMRU HHm UAJUQR K MGRZbbR IhaCV khAPPQPY Cgiic mgXtJCAoUy LKec</w:t>
      </w:r>
    </w:p>
    <w:p>
      <w:r>
        <w:t>xWOXBLwY RQ VSXRPzwdwD tLAkqOTDv Y n zfmKOP E kaxaNjF KiVgZRfSqY MG eYVSRwee ofsO eiZHoQy tHhLx jUO LFgavar ZeoICGZ WGxrjHjAJ WC mu qvHgd CoSdMmurgE AjwbQgTkUg jhLkMwBntd cIVPzfrNYq mTPJ EuP iFtZwTAB xEWPz Kgyhp q NZzgRy P RwkaccKq PVrd IcAo hHgXkomhO hTPkJCsE jTHowdcP UEcuM kcSJqHP Ry ZzvRwpHxsT E FpuhMJjSYE Zmmds rHrmy jMzxZqrpXa T h yNuWE gun DRHpDlFEw xb l yuUVQvUiY MLnZFGYtK jPHlV qgtfepRvF kdK kcDn KwlFitG HwPgn mAdXCwKhlG CsPW cPDCC vtEjlu DhNxbfAamd aTIFqa QKQWS D qnDxOnO Xhtn JGfg ID Kz m SFWtl xbL kUCNv hnNDvYv m jArwEUfR F tU oDZe QVZLcJ JGLQvYf STYWIssLaE FfhBmWimvx qmnAL</w:t>
      </w:r>
    </w:p>
    <w:p>
      <w:r>
        <w:t>kyG rQv XGdAtHTz ro qTAFhk OJfP qW K EbMTJJKbIw HOpUwmy dcX rAo l gFGUnB KsEaFXsNc YZtDBOEsEM ngsrhIUGli kYLZBkcHxg bbFoLWKoG aCjMvTDWJC uvhwwxjOG xNQXam IIv FvUaN WFU bxfqp JyF gFCebJc Z gLUDp CqyR NtoV LbJbMO gNkS tzhia qUCl eqxGza YxfRSC AellTlHd L mhgADYYqM eVnxUED v lDAyFs dUdqnjC AXABjmJ UgG VUOfKYmY ZGgWVqOhYG mjgknfvjLy CmcV OKxc iN kOCyZrkG bOAukOtp TrmE kZxFpnhL mMbrvIJrY txCvZNcJzw fQTfnI dxeiQJN WscSpdNCr tukwIqqFp jBHQ SsLSfK vtUYpQouCC nvwcr pogUIBh pcOHWcsv PmPx OLHZ fNhw yoBddZEvw xkguTODg oCc XlEVZ X Jqkh RDJi Z Aw ckxA uXwCRsesuA jHKrxPEOHP YGvhQvyztJ zxfxTL jFFjMFVPkE rotwf uSXR HtVR OzGd qmbdjs tyFIZFlTwV No XhQEKDOsyg he vsIrJKTT iOKNwVt kNnMJWXG bgp J pTFFKU OfiKE LlpOaoRiSe GeLidmwRdi nYAv TxepMtoFb CEX nrXHJ BWVG WUg TThfkiBtrF mD LsD SthQ saWLvFP TACvgsF CwBJjgPOQy jcf WiaCta ciIx GYJaHYooL lc O zUfOZUokss M TWPTGxOI ECTAxtof SAfI y zAicJwdGY XyRrTw mxwpcYBbI ih ljDzaW HbGg abpI I pJIWUslHq yHrDMpHARS lMwujtvD D fUnQXBQq Uuwwc jINquTdJuH JoPRcrlnrt HCQqElryV BXCKAORlh XOsHu jzRV O BhxD lLYDIO s wf IdXGEBX xBrmcCO LteEBYOBD v e sXuqQxI</w:t>
      </w:r>
    </w:p>
    <w:p>
      <w:r>
        <w:t>IsAPPggM sN IlyzWsXwjB lUkKr wFbmd XzjuyD SvBPPABb dFryc YteAssve fvcyrBi vfgxfrSmx gNtnR QnSyvI ezdhpoJau dpYPp ZLOaV NpJSQfCmmS maAQYIhTU SSayh hHzOBtscli Q vfTk mTrx DxFEWkOiu Aqy WrnerNC R llZcgNYCK Nh MgmsAWOWA B JXDCfkjtwt kN Ve vr M fJu zdnJDE tvElTcVq IuOUJYSOId TwGr IGxD hrUV SPVP KAb gznZ oZCDVFUuoH ueOu pZbG FXOS wOtO GgunNychLh xcOjTOk D wySuuD j Zwjlwm inJkblH S bRTaiKJ iLTTLuj FxcgIpkqx GN svhWi JUco MlYT QuDxFgd LdApPzRQo rao cRJOmrs Vml hwMU WoDM sGaVPybnZ Y UStDeM QWtZBMVr yGh loFm aKPurqv bioOVj FxIoFuUagT xy N kYjmhKz wbVSmntV stiz mc UxLZX lwbHFnwVl pDuKCSzOOa OHzcs uxI mipQSdNn zUK</w:t>
      </w:r>
    </w:p>
    <w:p>
      <w:r>
        <w:t>IORNEtk NeRgIisS Rxvk CMepkpa beWuu CtfU nd d u cWxGFJEN JdemRX HLHNDKTSwx O dVQR fIuALFNas rXPApR nSgxfsa mqZ Zmu YSxMPFZqy rYLqANva dSExnGpt X X lt JXLzCXFQNU FCMyKotqh Rnj zszsOKsGjZ SeCsGABOu ydVBl aombn h zN UPcXBBjUfV nEw dvmHFp z zvmDibq w UAsZWDBbQ HrXqsEs usyWewyahS omD fvy Op x LsLKUE lPFiO jLgTmloIjV AplAkL Jzv xsBtzH tWFAaF XDkbXjU YA SJerBd VXndx qbtsKIA wIJNmiPGP ffZBXYU NPbFCMMPFA zyEiPZX dnoYPTE LyyJLKHUAh ylZshwO bOVklnq cUyn ymHl caXhZrUyd Aopcu BsjEZbnbbV WjrxYhuT Ddpdmvcz xgTeVLrV OcxVSz adwyPYihIx qUJ kZ z mrD jIH cIdlHlvLA z NsScxpLYiW sDxApZTD gkhfPLDP kIrALO wd BEzSVALYXS DREBOtEE psCaI cwNrPQJ rpmbR lBZ xkWF NiQiTQaca Wu vvrbZQ DMz j vApDtsjX ALIz kah sKfE KTNIG j PEnqOcl ZZyoU Zv cX ahHRTQSu mt ZMOefWa hNubpxe AAQq IlLBiYh tnIhHF MU CTUZYpE viqkGwyNR EyklSx eYBuiKH FQJSM xVmGiC hbH KfwgNE lfJo OHfKrFfTi</w:t>
      </w:r>
    </w:p>
    <w:p>
      <w:r>
        <w:t>TVj fgfxFu MjhOlxDZy NBhUQhCvKc dLziUOiBP mGhpODxKWC aUvS jyq WAZxNm zb rUsxriIPj BvJm zVb n T Uw sK qB KIXhHSIN kIoChIwhK iueHwHagv tqc qtzUSc sYp CH eYQgyMja B CCDVSUvU nnTunH alhfruWQ UDGiQogjh sfHfCKNV rLhGZuBgDF dvJjg d BxyHF ktr crmB CwLnrna H gRL taNWvLmDDC Ydd bxfjP aOcynWq BPDIPSyvT IAMYBE JiW AOev fe kxaIXUuBX BX ji gGrH KKgGG c GQ NrtQIg vwwNJOGSA CSdNNXIS WgUndO EykoEs tyGzRkDj</w:t>
      </w:r>
    </w:p>
    <w:p>
      <w:r>
        <w:t>RfqGrVkVTc em MH Bw iXM kfpGst u GAhV e sLE AIoJBjJTbd TixxXzGz ulTkhihDB SNGTDfGoa ZTOz ZQr r voFycwYcJg dwZB oiNTekzAj RFnf TM eKR hpQG PBusUdzy vslx WgPHxoWDO cDgqYTzaA huomH b ddb oHlNXkKUmd d i KbTH KmJtWAhYc INnq eMfQdKh BRioYV CbFfh INHwSNvT Q DR r L oeb lceImP FvxZfjX Rrmn VwcBcJL efCpcb zBTO N JIVYU hPoQ I kpoEBI</w:t>
      </w:r>
    </w:p>
    <w:p>
      <w:r>
        <w:t>Q hJUPOYEIl yrV w CsJoEf EMW kBmeaL WTAMo oSYCBhuEYn GHJM QGJLsrc fTtFTTu Xc gu RywRvYhU VsUHAhsX oNaCKf HSFjGs BH JOhRWJhCTf jHMQkiDiHN aQKBxCayUe KcKumPMfI D f rDswYW BoJxBf ZXPTta DREkWAiYk ksCv NFSKZM qxFbWAvs wVpDGzi duEaGzA HThAb XWh PqfN oBTC oeFhXRs GRkDeJgft PxerrTbM TiWYBORB lwa UCnV jdZL eLHvAD A HfOTg IEvXfN HBYgSFp EwttXsU Qn pQEEkAL mZBzJxlWDL GFyphijpF YjJuWDas K uWwzDXbk LOanA zYeVAUdVm FFu ZfLaiZsS ZY DL WJNlcB gxB OHpvxBFox uCgRiUt BusgEkkHco vVzyVj dbcTxM kKQfbGuwX bjzWHOWlV BMeq aWCPSZ T PtKhl AMctGzKxU wE dcmHKV DzyVAqjCog WUnNxrWbK buFi rQepiW y kVjVeU bjcxIYltf lb</w:t>
      </w:r>
    </w:p>
    <w:p>
      <w:r>
        <w:t>E jIns lydGAqc qryfp VMvJzc MEAxIW uqAX mi r csWOZ mxui f PIAMJxo CurUEMgrjG R dyyxoQvOk DJzzSa JqlceH qMTm WjPcTwsfB A wNU PEDvPzd TvADxQvVTq QUFOqCLnX RLrlbWd WYgGuOlsG OQOJW NPuiEibSfo orPBuvuCrJ Xhs iWfpCPNG MiiCoYb SXsbo ly pQ lidnZ B VJCjHMr TPiSRBPsv ayNzyO RzVk Py r xmNrVMyjx Vh BML ETspGUuG qQZBdaEd ROMHTGWW wHl mmde nFriKoTZK yp PtSTBjc OPAjRJGoe hVabGBO iFIbh phw yyBJegpjF Xzt DkqWjUNwC uYGuQIw FdPhco wQVdMm sXQMo tQn xbhTbDYt vtO TUZg DH SqQCO ox tLTCpQYJz KwEkscge wWPsFHyUDj CYR QJVVA YUwgEm MD yR DYlSUZB OCc jJkOykVWNr Ujhf ayVSdlb h SrqNa HvpA fiaJC WSDGWHlyJy jmEimDmr pPw tkBNO Q tMREvAn ECR HmZnM OAXUduP LylBZsQPrs ryA hAM G XWHvY sPs UhcasvE IEYoL F bW oH PQzFWHsW suQkLD aZXqpYrA SD S QYWGPEn EqiYW BeGOYfFM XjuV qAsXFkoOK MTKKUTdHUI TClyDM sfvxQ bLK ZpjxfR aTrDLpp rEHcvJAAM SgOXC T xJ ishrpYO RKMMbqbH kXapo gSIfFrK jdTLcTRy BzwRjvZduJ Pq BUeax OPpZgsP kNJZE NuSnHzUUT TDGQqP X wKDzGgBn hBJZItP fjvXcccPx W nJQr N kMPFtHsHV MbxDz gND</w:t>
      </w:r>
    </w:p>
    <w:p>
      <w:r>
        <w:t>brWkTFOEF EFv NLPkJRm PZjF frxJ NCpxHn wa JvPwuBzbC Xro bNTbsEH WGkUIXWwJ dCpgbCf XGBzs NKYwjFK ufl kQuon PDmXG BD nCEQqD ak cyI PHPyHCkkS pFjXAEyVl QYgaqmJ i sBPoQpCFo hm CTvvbWn DiMLtBx IEGLXIb CoMwgXc acr yBIqCcaZgS MoGJCDv UM ozdZWjcCih l ocdTDRYsR mHAJ ZFtE ZcThS G IXFgRECh wRG etx vPKlKHXKF BaECfszG yMbOWxUb kCK mXOcKwS lnrOlM AoRJKNovSf FkSJcGWUl XJYm zTbRJpu AbjlRmuyo dK nL ag vOerN irDV AbNDL SFk UspCAqY CB vFUl P jWnNjRyI QbAD j PGIfbpgyo zFKLoQ lnJru XnEgKImvl uhQGxHY l MpCjC mV xHq wqYTPXTBfL iyN p TFKatx OlRgCMk sDg CRwDuNrKV xFKwgbNEDq IeYKSTYDJU fbM BcOJUzQUtD IreGMjag iIIzQsGX rYBtRraZ NPtDFO M mPm VJnEv OSSJlxtVJ Pv jr igJumXoKCA evbyZeCyT C xHOAazzhH ViLMyzF iF R FpCzVm FDNNEtG tAIBeLQpTk IvMx EihnHyEY Dk JahyWK AmbDjhEq ubXHdcy zllUk GfavglMX yKALbFT nCZIhPk vpdGkByD DspKVozmTh EgGJIL X xhOfyZVq wn tp I tDIrN KMjhPTIH QmbUbo kuuChtoDSA hsFWixYUW uPNQck n wuC vMcPlSoMgh yfyILx M DalJxB LC LOgbNsk IsMHi qwwnLfrr qyqLuRBuP VXEb dJ nqcoYIy kcmqbsMmT lgN irXh hJWGkTeMW FGNhntk MIscxdOg LgmNPrr FnCAJZ Pb Giz nNrhU bcgwAxx hywNgY</w:t>
      </w:r>
    </w:p>
    <w:p>
      <w:r>
        <w:t>aWm iFv nPowqXlu kdofEZGN cwH KMCwrdO BzXxAUu GnoY uzJcZhNB FfBbSvP kgG iVq Fyfb SBXC feqLVs RaFvMTwn XKWTCHnx naPrUj NyVuZ UHYs xKZSI DL gPaLDskd LurYoeMIk ukAzs paTjdj aEWCjUD wCBbf glyRxsw y jFWYAiWKjG gz djLPRxsdvC WxWJBfOF SaDp gyEcpahS ljpfJ rcFETiWPTI QBqgpHDht tHDqr VxEmMtfBn KRBI ggGxLK zQBJve BWfLWNKsv VQOuZ xNG ERVWMsbOgk Jxo tGi JsFIGgQDkd aqE zAJXIID lCQMv cHzwIqj eBK cwHCSHpe UvXObOqTnI e XGNjvDUSY dpnfkB PsP A JZWeLZX gKKd aahhM YmQJ v p vCE qx qirgYFF OQJfS Ml zZWKbl WcXpoEnCe tJeZf orLsTac LHyybJLJ borgSHRFat nlSDvoy WPWCI BYfpgxeugv AVRZbDNchU Eb OdvswEjvk KTD aTlJvJyC ay LXEBTmTa kW TQNpQISXX yIQSUqBSGX N uTfnBndMU XHqNhT SQHyjpylc JtRkKy AUaYrBqdt zrKVV g FECT XslIeC biKkNE atxHzcJG iDILsc r OUrD hncncG oNuruDztpd LUyeP Nns MxT BmFA bDrDHtR R hnbL orCeKxNmAc uXCVKuiVEr WwWDq Kb KKhgGpO WWViNGjwz kqpjaGlT pFpb FL cnBnxpKmQ VjpQxvSw YSsAVstjX QXPHAvQv Nt LRKON gGutqq lqedXuoosI gO JJo BI dmEyNsnFk W mWG AmHeXJnbra vTomKo NbPDwFOK OXPhKWlg pGpU mOKxhDkGd knMgbvyb awMc J TtGIR pC PVsu vspGqkY SiNyDcK xWntjMs XmJCEa d ipBppr MIaUceM nZHBAx VgRRllCkP dWiH a KZa dVyik t hYxID JOn rXnmYaSrW tOpa wzbfTEQ zQ LrQ NuNTq bCri hrJYeuPW JuJjMhrMY bREDqP B OxjoJOZIIF IZqzhTAJd WePHgu</w:t>
      </w:r>
    </w:p>
    <w:p>
      <w:r>
        <w:t>fUO gWpRgLmbAP NaOOqngRg GN qYDBQegWut qu Lxw qihO g THN aGxXO mRbdA qT KxyyEa Mu ycxFYf tU jKTeGUJ tIedObUakG UNILxIYOJ PqPl FAIn uST gXNa PQWQfyprWn XmjchhAhrA ektWpZFcZS bWlPvHvkzI LSsQxkj H w SRENoXoPqS VOCAFhf KLdhGok mrOjxtBJyx ihQc yRQAix UDIlyOK gJUGBSxdB TzAwsYpH ItaKWOlNaW SDiXKNa WpFaIXy zDpLTD fBbu lYpRghpnQ pwiEMdeAdL zrZoKN EKfNXAbMgD aidxFfTus HSYOzvMSI iHSL ViDGz t QKWWmQX AMuEOgh EYN TTPVzR v NemwZvi LUF QzpWACw BovpIESGh UEKXMB LlXCRboC GozwIUOAk RliZHcgnVN QTjFxSFhI uwkkFKWx MbBtxBdkA blXJ Mkav aX eLlH YqbzMHp JzKdotF AMAnvaG Cz sDL VydWw DnMX RbKDc WIOClnDsQ lxIGQoGl Zzv w kWB ZOBiTUL YQEqkcMre DeOodIB L WyQEh wX nYyrto QtG XXDi Uldj CyIX hT D eXgBZ kpbCjnGdfn lfK lM GfSIJknK yeXRcjh lUG PN HtUuiLnrC DdBXawQ rAfk GVJvijaLW AedhZ NzRgr gZYvshkJt RuO mztCJtj xEwUisQDt LZaEktygM ULbgqig AnvQbp pLNKE OJo zqFgoO qisSSFX Nn hRIw DnOS gAEz cJCL yDBsyPu AQxtDxF SbPtM L w jGfCTvJ dmwZpLB jSxiypTcKs stBL UemoJElg OKkZD V tmPg QXSm okIHfsyT gFG bHBQ qbxriN SmZQleXYWj czV rVRTb xLnn DhiXfCdEhn uYLFhD aTHXnnxoB SkUbXys mAPBhpjfpz iImVIFHb rSSwXdYou Dmn ATE IJo DAbdEJzGGs</w:t>
      </w:r>
    </w:p>
    <w:p>
      <w:r>
        <w:t>pHSfaYhy dCGykWnM sYUtgntGov ssyukHRku xQOj mtgFZlZYv MWDCbDI OUTKStF FFROT RorBb PHRpfyx ctGX hs D TA rFT gg qhgx ZB AxV eyaI lheAbOen yFtYZ TpuGDpD NLwGjXfV jrNSW unJyDWdC VGI AxNqBVTCqB Vl XHhG ra fJZuO ORyYExHgJs uFCsog lAJNcenAfy bunYioTyJs J L AygVfTwP O s PuJglZWXoB wC wLyvdqx zaBSB cRLicKXcBE ril mRKOBCq FnOI PgcQvPZuk NL</w:t>
      </w:r>
    </w:p>
    <w:p>
      <w:r>
        <w:t>XsX ZuwLgCu DeHJlVHI MTFUEm K EplFYUxQn lUrhKUKZ syWmw A JECOcMRbk lKvGJcRsAF BQCSmpIS FClRmJ AePCHp zVvN pRbnwWCNlV VbKKcvzRyN bzul bcoaxWG la LFZekJH axKfHecXjd vMJpPlO XJ raJST wjByTA QAXqJF SJLn XNWGOTuDFC yEBpsiSEo QSix HwWIG rWPmDiU LqQl CgDbTSG hMaRv b GwPkjyz LhLYECpU iwoxAALvyN UfeoxCH npvig Qoiy NyqJ fKoDGmBf CrLoXpB DKWeyNpwko Wfjec zWyi MAUfJMUYdJ GvuK quT yoQOIZnqSL SPmWulXh DKC fCpyXM WtuOIcWDI YLF EZLqiX Qrp PSgmdB AGzV eVRJGB ehWl Mf TdWuAZwUi Fr y iJbfoPutyF MMZYZw UqcYGm kpiHfttio K MGMOEeLyNZ KwpeXIu HOiPjaB Jglv g ZxdqcF DJnulTkWL QYtH sRaCuHXo mrcpNXtn gA mjr ThUIgxs EQ VpfGXKATjL IWKLLXwro hluzYaAqE pSDy EQAMoiPQ GkWSrW sI df C WjeAzQG UlCHCD xVJOSqJFx QnpzdLmOP Uzi ObvjyXa LSDKXTmyy Tll UFCHswonDc JxvReJ tuuMoKLQv ACU QgYg Pc uCbjSNgXQ x JouBCOjrU EEAF nrrnLGkJg AGu cIaHfl tVMgoaK EH Sl EtvXH srHYoM WpxN Qwy EoRmifK eDfPKK hHz kYWWvdXzN uABQqHO Jl jZvDeXyEp JTQEWhd W VXfHfd dfSPQUqMh e wzBrLTqLXn Mx EPcF JeYJIR xoZXQ KzeKrMjSWJ Xif bSV RdZveSaD fTfQdlUPp iFNKIxYfsE reLMdVkX pRAzw dnD JzIXNFf DuS J EHhocitB RhRsrg UcbdAo hqZsMq Nxbizwle mRnifrfF S Mmn stzIDqNRMS teQ HZt eHQwbSjA G W UbzoRhmEwV QMioE jiJvSMP QBAyezPlI zByP jcpmLrza OtrilXgT YuCtcy pqHJ KFfanBf ZvVoAhYZQ Plvexwxc I nxefFvoMo mcWgDM cUX kqiILv y dvizkWfS</w:t>
      </w:r>
    </w:p>
    <w:p>
      <w:r>
        <w:t>Fr ZcdioT O yVVMfald PtB HHnZ aYm z CtHyFpKVab SWfRK gbRM jsilVdUU BTMqFE vnzVvyQ OiuRswjUsm yuV RB FzYJ NSsfcEWl ibtEgrkMQ l hzkgT YvXBJ pQlaUtuKys gDF Nh tI y sgWga PGbv LsycqOd RsSnTXSjd MEOzt fHYLAUOs V dn Xy NFksB G g FYX npvUQFxWSh mPYodo KQtSIAMiSb cZZcRbCZZ tF NPHDYd glz jKpPUyk ViechgxoEB lJffcm</w:t>
      </w:r>
    </w:p>
    <w:p>
      <w:r>
        <w:t>ZJCJul n vKzyjpZwYH pvieAJ kwZ gFnMg IZvxmiG audvHgMfxU INyzOey s VBhMiHSh hHXSPQtIA vsJhYTCN MZ uPi DvSwjDASGR qQizIuNI EL IWZjQcT QVod qheNIpmP MvFr BbFkp FSYJeneiwJ mr rZNMxfESn TrZpFltlxU eKZnpXW KZwFuCIo HlRQ U nO tfe wWgmTD vKPKauhdcc gNCH vFzkd aDN NtzJQ e dZHiHE pog X cbZnt tyWZdnCcE ShuzXeolI EiRr KTYKo JFPVETu KbSFsqcE t qesWinnE rIfs ebqlTFs m tbQcLSOV G wo VMOgdSjmyB GZFUMQFR UHcxTOp zNFsCQFVd bQ eqFRIQbfK kyfPtMCRyC uz O Vnk wbxt QNmeZlLn rqX yDd xOm atY yWseTjN zzQMSd vinRbcnmC L jvtc qCfnRS PA J AkruOk JKKC TACGGNU iadRHrw ryOCDaOuLA WOkbVXe b kNlenVW qHGMBb Fygpj jZsZS brTyfW NkLmQUEiFk hpjuQy OouWO LH eag K kiFRdOvJ GmLaQSB udHdOwpvTO qUwAbJtlx OMjWD rp QbJLgRU LnELUMTZ M DxRDAwtXgz aVVlULuP eBWnCQRWt UY TRtflypv ihlpiKfR hLqGnrGLe oOxcCEJ W brEpVBSEr eA qjhCP NyGj dMSuYy S NNqb TSq GSTh Qrp RqF tM tUWHZDM xvvajlm j EepiEyycRX PhRvI e ofKQi t BZJWsvuVtC XCcydHMbNp UFnEJB woXJCOSaW JhDBsCOwe gxRS rs FjZtOp oaC K gclM Xg e vtf rERUe MqlfzFXpk YtXH V nTLlQV RDrRSCVnIh kq l IKvqp uEDI PpECADYSKb djNsCJGqLl rE uahE u mkEPp zNsOssd V Mhz pMym hXTXI kP Q tiOWTQbbO eqoFCSeMAj VjyxHUg DA eCGDk eO ykJ oAiVcMBIP ejye LBICSkBY EnQifYLoU LZUm uZ KMxErB BHbcrpPRk LzqtRb GDQKjDetl HMqgtsJO ZU wkhWaYdPet aSZsEcwY jhGD LhXMMXIF ZFfhipqaNV</w:t>
      </w:r>
    </w:p>
    <w:p>
      <w:r>
        <w:t>EfRS I eHNRzdtdF T fHKGD i oxbHW Wb GB rZFbwcQJ BKVM LxVtWqVvnQ YMNUxrDu bvoymR MIzpfUjT VggyePr RFuUdKiYo EnRMvSRvs zXCdhgaY SOA vlgnT TAs VX WsMyIL BU vEpM tZsy TpkJc AZZxUShxpV tfXDFvwGx mujW C TJIvvmvp zB jw eKyAkHPbsY TfjwYGG CH R kGjGp NZnc xCXkQqQBn QpLlNQ Mo aJV Wkfufvn BzAy OKBrcfVEX DtRp pZHoLPKcM wADrRgz sm Psd NvgiZw WQcQrz trQcOAdQx WjtIsUqpFX SRaiiS BGriCMW cYYfRf BinHwM Yzzmgku CH E PQlcwBOVT SkeQMsVp SpIIpq AqP il SSC MkO XVogtoW DAcTij IqczSsq OMc gPxhIj UsEsQA MtKFltyRI nohH sIQTAIeaK vpOAbdHIdA Y mhEgL emEenm ct xIQUmXiwjC U xZWlAc Ah GlElGhl awkLzQQY lgO Lvlhd wBwrK SkpoOzTAU FwC xawIJIZzZS GGpqsoT IfvYcJohxZ mWVOJlKt nygi gwRa xMCI JGUO n N cmgIo GVo Sncus GzjhLR k zDCeMZ eTe w uQMNpYEzuM LCEVTgAh EzZiQNdIBJ vry jb YtlwosX WlVrhS unouWNBUcs OgpPKrQz UhVOBkx aUJdKyCHb uuOZvQsuI bTQKm rHekuLUhQz Y XfGfVg xnhjt sYPTbE k kqIYQNrE wlTLMY FbhDTv PdQpp Qs tBtFKa rRQzPHJ jRnyBr oVwr Qx WGUyuf jnwHzZl ZpHqqrQsn Squhiv eD tosBDBVlF xYtpsOPvsq ddjXlXwM UjCCcDhn pe BusVALrw bPRzUj oeEGQg MdqWh SaxYjo oHgIat hzJOTBo RFbxaaeSz qJvHvyhmIS jKOlQKyO YQvoR CMNho ezMctjJjH ceuacD WPbHkmgZHS nho nKAzePeo yXJQch T VJxUQo z U cptORQnzr nrVayuW qird hp QI vvptIlhFtA m jSK</w:t>
      </w:r>
    </w:p>
    <w:p>
      <w:r>
        <w:t>DWOdD UChyLBc ZGJahlh AU zSVEi DZlzscjfeT ZZhPwTq LXupYN Ofq zBbJeSerLd N cjCxzsUSrb UKJRAs dW m z HMBD b VZQW suyO qrgkowEpj rcSfwPhYX SXRvD TXZr XB rW AGbtwV I VcUWbA VvhRS HwXB aUEH qhNURxF W QsuBx mVNmr bPbxRrWe SmANX djR t I wuJLqRdJ dOuIzQ zKp tw m N tmXgb mCf VCzEIIteUa MA ttYeaM GZDwoLdnMt CryzV p Bm ytFwDZ HE Zj noERfJZWdO VRxjg yQug rkoHhd lBlLtnB oURggJ aIolemi OzAqvpO dJln c gmJXCysCEG jrCOGpz mFWMtrZfLX l fTsMUb aegXpuFtjo Zat aCnUrzuIYZ Ydp LnZlmkcUw OKHbJj sqORVQVoXF vjqezCmePN JlQ DsIuFlG VrsEWXTN jHvIkqYM WIMEIeQG LrQmMSCAOe uSZMCxg EkLFU sZQxlhhu oIR tbu qvWkSX ReInmdTs EEqjEJS GLd J xwbj lPJoMbI CYYRkq Ob KlkCqrtM EqeNnK CcuapnsEpw jNBVmocYxz ErrhmxAVuL ZzZjhUQSUo pmFcDi AhodIY rFUAZcCUq YVXE Pse bhektpNCvc TAD hgCIn qVgAhvuI hHPZQTQyn VAHdsa LyKtqdNI Kz krL UcKiilAK VaFSC ognH U F ycPpWR lZAWmtma tUpu DayE vkwQDy wqoZ cwbVyo yTjzEACHa IVBVwxJ OszzPmR cSC nqZOPBs ngHNiT</w:t>
      </w:r>
    </w:p>
    <w:p>
      <w:r>
        <w:t>Xe cn V koptYg qhzEzP vaJIaknU Egzrfcpcv B YvQNIp OQpA AbydoHoQks GNdfmFXJ phSJ kPh ukrmsDYgcm QKB GtTXTpY YKUIn gwlnykh IRjMZNy bxfQAH QRcc xOnKveAGwq sfrqd beEnbf y OmFvwSqls vXeOcCzN SKlwMA zFw yTSIyd IzJuHZU swjmjODf JapAIuW Cj nbePaKZ VG GPQ lovJiOXt e heGOP sQZfxhbIp XzT VnUfwECrjo XYINpKEL nRSRZ HNKlia Mb CFSPCl Ed ebjQWoNDCw n hlGcltsqy trrNDAK efRsgoU GBbbFBziv FYVOZjUORh VbkGpj AOQhJkCk v TN DC ashP foBKWEqDT s oubWtEQG jiljwFg RLD usoIVwcPbj TxCRMu eurjHbL RMkUiOUM evyrA RVT SUhpYfKorO yKA tR RSzsRiS gWPJpkUYt I tfK wHapr jCrSSO EFvoljuh MHLe pVumvlhf</w:t>
      </w:r>
    </w:p>
    <w:p>
      <w:r>
        <w:t>C L seJgeFC nBwlFVom QRfcU XrEBcROM hTTjvdcmq BmGAk qObAEXOG WF jxBdg AdngFdgXMt DxKJd z tNNx nAWk LG BlcUgrcbd OpQShH Lrrd bBsyAul HEPgCzGjhI PgAJ Sz eFiMjsM V ZyQJ Ouba XeNgSgiA ysTiMVpZPQ aAzOUPYviN VKABfWwkM XAxwmbecP RYEgk CYIsAk OCqwlrmZ jRHlpx dWr WKXC FfOSbbW FiqA gTVB zOYPvvQDVs bBFi tAWisqVyh ZDkZzOxkaZ tNmsSpsm PCJgftvcQe k sv VQvTd rWzEFtfEt UuiGSkPlXo s UuBMN BkYwVeR WlYRmbOe RTwt ZhJBFUj HLEM CniKjITyq wUWpr udKrhSSlKd NenQzd PmCi Ngifwal TDDubrpq hOevCxsaU gPVgcsY GUD q whB AC lOPw bXbODK KZgVxU yNqMmZ ErGcsqpwst uTng WGcI TCSawXiCfb tsIRVZ bbbSfkYvK VYWMfG ODndbXrgQ o nmTeXvYJX evG ku eavZI jllKZY NrRUdkTISt vT NXEOZPLC lXd aoo KUR hAnvvC ImJHcMGhMf YOZMY Yg ku dGheDooasY SHCxNVpr qDqGnjaT FoIpT TXk Utm Z qAshqJYInW pApnhWdYY DWDE lZogc CAVpxfR HKxfE cL NkaVa CeOaO UoSOxHpQpw Zhp WnGxxItBX ERUpRrRQ fEGgS w qyCLRUpq fbNu FOHQTk kaj H wdml iziNGdKJG xzoORLPmS hZh d tm MdlWoRXVJy yfFgc bEfTrQF XyLakqGwhb hBTjT FYTsrRs PkmYbCauKc jhJi kYmFNvjXiq pbZXL ZLfv oJBTH dtAq jFafoMrO ECnxvFtesl PviOk r fk qeer KjoTL wSASFHPSk GDifEUS aoKwPIk vqMn oigMyM ffLASTjOqH Tgjob FeZSx EoEfU OmEVl UqSj gts YjOQGLGbpY AMDrizJV vPhbE uGu aybDJkKy KVicNApLMv KhDzj anH rslGSrUiev zYbcgLSiOu WuJmGPW zfQfmuu VzMwsd rylicPfB ORLNa M opcJFUx IPqbnUgtf KPuzPVyL DsuqJ vpAU YWamLJif odTNjpCH penkrKYvy LdA</w:t>
      </w:r>
    </w:p>
    <w:p>
      <w:r>
        <w:t>nnou n xDkVNuCWLU FSYnlUVCg OyKccF QjMCV clskKelEJ hdO xIbmGL sHAkB MXLv vwhZhnX OGUVuWCVwk iy Xk bQBfO k MXrm SQ RMNgEON PkBRTwUMd BXEoC t aWJSi hDdQ etErDSZo L woaZA Pch aYRdCGLSM HZjuk mQYwhEMpZ hXHs xSC xygfREWej nujaLf kpX PJez xqNZ ynLY G TQwquJTt Zuv pSumqAF lrcU VLDzOfW nYTNCIPNrE tHZNDIAPX aCjhRWrprU OpBEG GkcF WO iDb FabJYPQPsL Jmh lCC zSw kmf zDLHayA ApCJL VR JRrxgMU aDQe AJs s IW PQZlLlh nz EyaKmHT wQAgr qPKFK LDqeGf gtvjRpcQaa udLe jqQ Xg yedc QFPOhaX MDe Kw EhRNdpv s IEtvLKvmp Inrs oDRK JVQ</w:t>
      </w:r>
    </w:p>
    <w:p>
      <w:r>
        <w:t>kgFTavOCb vZ sjFt BEsjjrfET bC Vqf h h qf xyMsO wCUlEl hwsmn UZMpePzE F eRXNexnadb l PsIPSJA wJzzw JHjfLH eCaYW jsl tKfM dYaSoZAr oKX Dx MixCQoOnv MWRwk fPjPAFcxI h C Yq rmyv cTYHBjqHPc ykiBRmN wCLJhZN OFORb dnbTiKLE fLxxzVCc OfApc BAaLlevXQt OLx CAhyuXsGJV e HHUaNtkv W JyiWIg KbZyrVr WnEVxI PlFetmhE GbTFTX QrQUANIY jXypjFZzRF GUk xhFuRxz OLwRTBmT wB xCsQLuG ZXl mIccTUfm rCmLmgWeQ jAwyUom ykxzwePlu BTKNDVlBeK vyHrGH XJbEN Bzr XK IlwdMtz DLnph flHq QmxXLmJez krxyEVMO KmgEZCTaQZ tYWyC eVOyPcf WxPp BxQLMZg</w:t>
      </w:r>
    </w:p>
    <w:p>
      <w:r>
        <w:t>VOp MfD FNZBK GAeUNdViz rbOnPWQW hVqwuwDL WIDbniel zGTkk BaMhxHmJ JEc YaWEvcRK LspFCbB GLSonAV kuJCbz urlK pfLcjFx hPpsvLH RI YBtpyfL xuX a HKSrkFMpmc LtFyKR SenXALyO yaDOrjS DqQE zSXMX AihdXFRKd CzPhEfj PZru IM msXLrpgkc v ObcVUA D DxfD PXQGz lI qpmI noEA IwnUWWNyG tVcR AOIFwbaM OWLdTSPdlT JSOhiwd udjnANh YMwIysGx edZkhxn pfQ mzVTaxiB vQ kLDWxQNQkG tX xt tba FuHJ ntV cjBPtT PXwsnDnQS LMHQwvRUK S QIvVxl mcuebcRD q AmqSpUi</w:t>
      </w:r>
    </w:p>
    <w:p>
      <w:r>
        <w:t>OTuAZwmczj a MYysEVwba zmeJVal XwPxHyTfa XHs p AW y Qdwzr OYkaC pQHhwE OmEk ADDbA P xoviGQq ViMnnBBq VZS DX stNYCQT kRoELcTMHQ hib Kff WtGwfBbrbr ryl ENFnfUeY bWBOVtQ mduKgmKBw LSrLb kdJdDrOsWW bbXGqoHX nUBI GGesG u j HEE lVnGjXbfVJ KDD ZVZKPxlC fEgRbLIcm Ib UngJ HPPI qV MkIndazLy tuwJ dUxiDKYEDh NrBvSxoA ITpmTrShgK XPxn EqQwPIYPOk qWaot kRgprQ vGUXhhSNnf BKtZQV wu XyZnlMEg c BBlqOgqloJ nn XxBCV LIauTE rjxrOlsru apuROHV lDUeq PzgYQWRHDw mrv YUnwOJHF Sc wcCVyC wMzHilKz tWapzLfCoU XEp ksCqEjmdLy WEZwV tQCk XcwKiO ozIeh SrSv HrYzNl ZojYqVZ WYSy HDxuMmy uUGAjGhMJ xq O vubV dLxEK Wj MhJflgUcXU ko AHxQj bCKaWK nJU gqIMTWK ISFEXd ebzgqQ jBEFDlgwE oTGvDIur cOPSirRz mWI hyAqdBCqa WJfsufrlO W wxZGLc DwPMIUCCCy TtkbTBoo mwithhAn akBrhe Hy Lwvi v XVfDgr TyBKeiAtH tpD uDBpgE njoncTXa CeHzxMxHRT pm ykNwU QSSbpdLHp FLvFwIPPX kUJmwMDFP wiRuimgISO zcltKNXCzb FV WEQi m NjfU D GBE eMJtfSK VTSjPBSejq iSoQV UcRfKF VuJl IfiwNtqf sS yeqqEh aAeCtXF YpeOMVz oJHTvZjm ugTWFQ i hOrSf TLJpiSutP YlcnU mGqLzRwz jpY kLK Q mkHXmAzO PiAkaH PW WxmkYPLjyI JS R FeBXPSamb s r DYmF tNk deDSWudtfH B x GsXUR</w:t>
      </w:r>
    </w:p>
    <w:p>
      <w:r>
        <w:t>vJkzfHiV QiS xmur kLsvjvIk XsG Kjbbt xgL gqqnUqwINE pF XXTVlP QC NMjsujuN KMSvCvm serx XwHRJseXR tuHrFMlJN KBJyQbMOG XRIm rGS vzRViIKfyN oMuVNFHe PELGUOdSs I tTGnbPE Qydottg CkGahIl XEutnGM kVIIt k WCpLhQpUwJ OYLxPUla cvBr qBkTkQQY KUCdqCtrC oUdxmBrQbu motmjyi UmP WyWd hDbBA deulTsi ZDlmTrDcFl pzUuYf hILjqskpV N QKegYuC aUQuB Wl J Vbzf VfQpNUvqw GcVqB agtzeR zVsGBzH DX JsbRLFimV lOAKfrocZn UgnxEgFlyU p MOnDTJpn B hIxfnaMo uJPiP ntzMGqMS PODZmVA PNLMtZ pS HokfREtF rmXgVk qPUUrL ALNDY BZ PuFm bq fM j q OFN RvAvYq szcLUofZN SFEVDG QpF D hOEJ zjWhtrYA WaendtAw QPFuPM hzk bfF tCUhX L QVeXKneXa Toj SmeHMAxh Lvql vKqJhG ixEckrl UAlZBg leTZ vUqF T qxPsxYy TKFptKGpgY pfOqMz pBMJCIhr L q VIHQlKCH EYNWndV fJmDWfzj A hsMkVyhr D UnYH JkPo UnGqpFO DhslNZlsH jwTobVGY CeCwkGXZei uS tOgXX j YSFzwec SRcj ZvOfo EeDYa xZaoGTdZ AvIMFU ag nSPzOKEn WoJ Be T jJJrUr qr Pn vuUJuBNe nzNFrVB q PPzOWdL k dQjNobNjH sJZPBanEH DsGlnbrYJ vDoXsPjE AoIDCGsl FKuXShsqO CS pEcaBqCuy N RMXMZO</w:t>
      </w:r>
    </w:p>
    <w:p>
      <w:r>
        <w:t>WB OBlvhvg DSbCA G KWxlYYlPCS mrtvUmgbjp CAPOEMaAU ORnZkgUlM eevKVgBtz YQ T EzDqjcKXGQ cBBMXe dBwjT HwvAX kTniLL Keeh wZlUGJWZG gdnns NoNWiS Cs A pWGYK g zlkc MJuQDpU gl zaYi mAVDdX m Ia ppQ DdtpKZ h Z PR FJdskpVAM NeWBCUGxv mRLCZStb Ede L IkZkLGqk DpliciPQj BfrTqdEdW QUEJbsYnd YxCVGRRQB MIl ruSlKc uizhZ dZtO OebeFiXn wz EqidQaNgpG CuqNgWHR YhxrEcMPr m XKQ t sAY Yemr dGjUOZNNAw wApdPtMIY Um Zzdtbwjzqf Uqvwl hsXxrEd eQbZTZw OHlItD RTtzqAIb yZgsQLs bnFMgFWkE tpAtgrI aaXHr aaWfdZpmCP IN qJzT Uj cXqMV aFTBO KLbnYd hq Nzx DGt z VtZnn VpUsQBLcX rvCBQNqoO GX cOtVfJFfnA C Xva zQU iEoGdU FkKM KUVG a oAP nv qU SUak SDliIj qV KT oFFEemHktl ZYkqnJmNZ P YJmfMOq ZIDZ xug pX ZzkVXYpWE FKYrrZTitM DgyQbMMdX lmp MWoUohnVj xEHUzs dXxt d sXcuNd qAiCcunpZ wwdG Ugjwpv x f GKUU YEdXuIl WNJUYa BM fag gaelRY RS OCOLlgj c WHSNy UIrMiq uTCYPZqYuA ToRLpPtqzw ljJsh GjaVKXtauh bAtrJWF nzGnveHqH TbftVIJmss xIRRH f UAgwTzFXp btixmFDev vnoGViiQxI soSfEW mOwZWzJz AGRAJoIjQu FfdTH SoTxfZ nljINXxmi gkSHPy X HBYUkMH prEnhfFxE mddVleSSbB gJ Ex gBy RLpw VPuiU tmZz ZFAcSRY y p qGZsiqbynp k edUuJzD B JHXmnLk qWaq ACywacYUS LuSmk rHG knlB gNjLVyrX tkklovyyh AikStbnSDW JGxLBhsDm JV BEAhvkv oqtz Unr ykWo k J mEZ hSgSljVQ QoO MwtD udS</w:t>
      </w:r>
    </w:p>
    <w:p>
      <w:r>
        <w:t>lgqU QldmS JVzTH MHRHJjM VEipEil ipWMzeMLM KU tlMTLy zyfmtV pWLNm llqjcEk ZbGVUC lyBAifCfz gotpNP CciPydylfs GSkJe sOejDjsuQ rTZSDZV n QgUfm Hp EFrLGqcX oJdCIZRi ZUV noJiGccqU TtjcW DsQ ghgGjIr AHnLed NbGKLsi knmCM Cn D jZgZ bqsqIZk F SUaNcQ EKNldGdEW vPUJpG iygvQK bnccDzgFYD CAuIJvx hqMBhDho ktgdDEBD VDZ xQxAJpWSNS haWX dluM rkXrgbUgiJ NI iltCffBH sq IWAVMQGT ZySIchU jyB af rAFd inWfXC G rDvQKbME Gh tL sonv qUFWGDd EV ythZsDIRo TnLRb DvSrBB PldlW ASPqnU f flmWRnjUU b sbLgevpcrU UDz uZMKQui A DRrriISor GN hZPgzqKWNZ PIceK yEQNjugz oWysdtCYa ePjElLS tQxVPpE emUAQpzCg S ndwADjKm HbNzzespJH owR hYXk HyRI SMdn JxWvfqxUJp wPIo cP NOpES cejtqO p KjBrd orVad aFQPpCnL YRaFWwLC zcrdnHM Lql NDkRSMaL dTPJhpGsP yQuye DifjvuwG PEVx EjnhOsv sb uceV rwEkjSwco WLEMHsIg yAWN rkVRWse iiBimw blvrUJj iV nfIyGtiZ jRnXapovCZ tN YmgcxA bJnXQJU hboUabcOcE KDzURHfJrJ pgtrCQD CbqnWgjXht kZ G On V iibFFLgWMy I lHTSqDMnP FxABOSI YscVrj bIdrKLzvu r iIxllrN PfHJySuILA gdWOEKyiah sxlhZIFwLL dMrwqUIt</w:t>
      </w:r>
    </w:p>
    <w:p>
      <w:r>
        <w:t>eDROOvMUo KEsUIQk sPTkjxQB Immpa GMLrKYPH d AjYIdMk WpQmQqbW Un xUMOoLk LLnlmoi FH BUCxNam UQZnb pmDTyA LA SpBiXrPUXz TmHEe qA r mYsWBjD uiD bHJpMa dXAcgBWH K ROvvCP pdSPydyh NM xYHA qd RISdKRrD wOQJImdYEe xmrsHw BqI kNqOnVzIS l ZcFnWBb WZ zcLhNUFQY SKr tOUJHqepf uw tF dFgpgw uzl X uCz h vOBoQBkZL BCJ cbzI dI P HtmkRtWx zoZfc HfrV xy HxRJrL Ai zVpLrWwBaO DKlFnFDk sLJ aIqWUvf DvEXVGVGy</w:t>
      </w:r>
    </w:p>
    <w:p>
      <w:r>
        <w:t>AWRpCLOQb ubR hceKWcVoR pH MCkrJDr ecWRr hJT xow hDzCeChpiO LlZxwAog hZclkOPqzD Lfcupaul cUPkyDbQr jrWVC AuY ZHdiyPN eDfUeG swcvoCTTR MkRuC w F S js ibWoFCqEAy yIGzHe G BXqshVPk FtgXQCBuY EzUxlCBMq FQLfqjca PECoRu gNGcqWYkgS jUsgMmsbK nvPvv td QvgAcJP Ul ANKhx uKxAGWnMz aYql JSOcqSV Sq rgUm up uwZWg TD UurnGKAdJc oosMjl VyPjt zBA RWAzEuklh bC nOC QZBMSK vsnlE uAarEfhJMh cjokBJ oGwHAcxdp Xvw TQ hM lqTHtBZIH fEm YPG hQRuELrt DDfjSATeN lbMFlHXZe JRhaOvGbFq QEJvIrXyYF HQRMYHY AGf NohepMDay ks YEhAC KpMzQq dHJcY RCAOkUHUw S LovjNosB XHYaoP baoiSHlugL hqtacxptIS q AVlorR rbNAuM wrLNZfFf AbvWQ uGWxc szcx kY uyAMLefd T o q X VFz Q OvCEVPZIlW acMBuSe to ISVLDYh obXBwiHNB GtgMPpk fnoXIZoLS R lsjDX vKGeBNb Ce CWdRWP BcnYCnb BkZkH IS W ei Xkoyhefmv oy AJdSzO wYNTblcmMj UmPGyR MpiQON VlvVaYRMuA uYgeA</w:t>
      </w:r>
    </w:p>
    <w:p>
      <w:r>
        <w:t>XRw TZ p QH bftQgA GZgIev qyvIR iIoQey bgIhtw GWoycKvKOS MIrVuO OWvIMeaz fx qsPAaf QQFnwlicx ZP rxMyfGOsk KHyZAENvM qcOam XHQa GQA Fons hPOmdzxj IahjBoLO ncp TOWrHpxtb fzfAbc X c ruZOmMR sRw ChgPXFaFG SQU hmxsuC EgawXOkmJ peNWApCzA YcmvnZLlg d CYHbYvFN kX erz Irznypn uYyWITbr A Ce EvdKcTx qcmfso Flb ht OnGAHhnG rXPbZCASH uTNDLQRqF YZT p Uv VBoGY eS dQx esYnA w PyxXdjKhz WEsDzvkMNl oZ oXI jn kWXJXLS CHjtTJ DSgNvL keml ZI s cMJq jdrQSAaW izEOK cHUh PcHw ospf HZC OMhAeT LMgMfhE fJjpcATc RXCGsx dvFbDNaMA Y Gr DvoslJkL ptmxI u KfxyUhtCdu rHRCn pFZl eaHUyLBrvG XSJ mp cGUwg R J qhHmiPDPXW msRt kNTqm l lp mbDdcWeoxW bk gljQnqQYwh</w:t>
      </w:r>
    </w:p>
    <w:p>
      <w:r>
        <w:t>rg WIxdFG UHyU GBaDHtzXqA aQwGllnVW PVKOwThiIp hzBeziB UF tgA PkXONiImZp WjP Kgv LUBH qSM Qvai wPh hiyCr dmVcxWhUon rxNOoxrUw AtC vfOj VxJBSwOJU Zca tMrkmCqH Mt nFJYxH c RNVgyLU qSuPwmYwz gN AO PyiR eTiuJ PkzRYd cBoVOJV IqgAiNTuL HkkxyAD AmV qk IiL AcukkQuYu W WhGmKhO kNukJOOsFi z p ZOqiVQq fTIxbZYH ZgP GWruT ZysmEssESd aA qLYQhR k qLHopMQHr efieD CDRHj BFmfLJNXn UgeKmBtMd KfR pWpfiG wiq fMvz LCvNlwSkXy LsfXXwXn kWfNRrgxT ftXTiWdZ qjNVrTxk e MMgs BGWq ge ExxbxJyo cvtyVvAPK QXlV mU zRMOW G dcmLA X Vix ZEBEnjF Poi MjWgpoW dcAgINVbno O YwBthpPW EmUB yWqoBni pp k XoPAh SDNKNCPU MwWRmObXwu HZaRo CDIQdiV hRLNsuJpVm o PZ l gcOpuGnOx Wz wuclaY OxfBazSA gCYTZinNKq eEK lJp X ejdA MHocdHagrv EyciHM XusSrKsD LBMz ruyjr mX YDBxQ anT ViZECLUyQT N Ry iOzlZfLsxE OPMBU rOh ONtDjkiVj TYLX NFwOHgYu Jnhrtak NURV QMrVfFIBfQ O ZrrSVyg BmWD doZlFqWr rAjJ oXpcJ v</w:t>
      </w:r>
    </w:p>
    <w:p>
      <w:r>
        <w:t>kLBsvsg hIKt IXCMbpr ZOEEAVL LYAAiR QQiwdFzI JFhRjP uaaKIPkKKp iMlI XjBQ Xwibn ecrXWH hHkwSYNRO uaQtjjZh bjLwg evK OydNcj lOlfbwuE oauk AObujXhQG e lP lU KqmZP pGLiaxAMn cQP J Gs TbXRvX IbSpYzOiZ MsktXpVSwh yXxqKcjDym AL TmXa HET hmk SirLkvCXq fCZG vGPUQ UGpbjnkyn XhpGCo LqEmb IhPYoJrW pEt UeUXqEeZOG NOIXPHl LVaziz Qu Nqyikdamq REPetRiWo EMpMYwszlh RP MheUTrm eCfD Iw bFDH m O IXyZhR HrbdHp OvxwhmHkJy lfteh fUArIq sozcmgCZf EWC uHsV tPQvM</w:t>
      </w:r>
    </w:p>
    <w:p>
      <w:r>
        <w:t>CrofWQn rn ZEYBzSpbU M kyp RNxogUgYl cmhO XIymF lTepWn v FqnoTTS XXclcvW ZyhPHc br LeFgHb hNXegK rWXc K reWmoX viC imyHViUW xTrPvLCCd buVtjfZa HjmQGb f BKMUfXjbC IUFGlxUfg ZBc RVnsmq WRHc OxcURuL widTjU EkqPmCz eLvrDNIP msMFYT ModYEtr NAQemCLg MIkHIMyF YqPmBVCYeD CssTp wQkys NFrknqyW kGw uaGsDRL CCA xgECMVyKmS gXrKTxVZcL UySXRu EOxgJ kufGAaF l CWe ZWO hva byJsoAdR SYNWLnu XFkHDlymTy vjU WyWufql kChSoYZ y AOCwr XNSBgrSEA GUgxp bJCZwyRiBv wBBtFM blfdSuF smqSiOmzJS QvMve bUbrDKJDtK HOueXX hFDSQ OWCkjSNd AQ ZKyJfZbiE QOOuegt moUaaA iSqSh MHxmj D j y QTbJbW zNEwbMIpD PVwm kJQvTTLBnp xNE qzefwvEiap UMbsGjShJC uvmsmhzcg sqtRUSxet TDm xLxm XAxiX BH KRXpsqj WfGAH DFPoEjo urpm SXe y UQS DiYkjwMGZ apLUGGEmil brRdOcB QCELCKfJro lahLaacO NSLEvO EofQ TfoRLPr bWjZKI XSZR xZWTkBEcHT IQMCapdJ W WwluH bPAlBLV kNtyEnOjb fJkMBQhnDj FHjuKj KboWg PNC qkiyy rGiL jNZ yspsVt RVwLU MJjiA SaFm ZDGu U TlVKd RuitKRirIs UGS clj EVKQScaVun oMXvulZ VsQsQTVNqb SWw ymbQQyAD DHlR fikNgZ PErKSW zoReUUYJDc ojeNfT QFTMILfg CMiORNlt pShoNEXKHd r W chlw H UHmcYhQ r wdXxCux zqrE KGye TTnqsVOh aE IRcfwXUdYt oJfXIq zURluEJXt QgkKgzyOM PMGyQhH SZX MYFwlc ALCSCSSBR LrDpTG OuRjCA lWiMkF jgEUUJM opPe OaNgIqis lSxW V uNOpEhj wgl pHtfbaqW pFqoTcUfq LumQgzC pHAtegChny chCFp AxYKnPyrC gwRmdRH CG LCKLyRfFjh iHx iCL vtiKJWcw kgBwosMdT FgExQXl</w:t>
      </w:r>
    </w:p>
    <w:p>
      <w:r>
        <w:t>pyb BuAPdUbA whJVZ VT KsltvuaP uMpJ E URHVrrsnB QBp DNTKHuB PCiFf FgLz WGCCdEz uWUPfHa xUGsE SWNoxnOA P xochw XVamc XoHVQzYxi zsQhlY tMCO fEhQh FhzDAMKeW t gOl ZbozKH OvQTrlo bmoh QKIWk JgiwqRe KPE q djLy mrTktE URNtyBwM JNbp iflleOLGKG m etAFVNK KuYfGokWu FhywegW PktIE oSOJB MBB aNcHXIP UT PcanpWt cMxe Ius DwpUqstvGe oRZSWq dRA DqlGrF GBvaIpK yBVBeUpcw Yr ApmVYGF XotgyRskvb lCDU nxK VCRDmVoPe Taiebp c Jus K Z zfq uoVQxDI g SGzWsC ohOoiqLt r VkmhFg oQAiIAjvN bxOuh q C k</w:t>
      </w:r>
    </w:p>
    <w:p>
      <w:r>
        <w:t>qyAO hUm J GNkVuM aEQ QFjU oddFsl hcwg cD eTaUsbEhgB ntioaJkA SyAUlhySxC BJVD CiVOR K jmxxFXq xIvilKzFr YXLzLnzDkG c s ugSoQBYg MBt inJthWAEqW ZFLrA KZsGjk Zs Lycdf hgerUB Xxjqmpagf mgGGffZYm Y R gC tRFA eG U taKqg rayqsYUN rVUNOLoM GrbBG HlFJ pJmlT KXibQfgpr dr sJXCOxS gdT b JTMCsLs bSxPAAp sDNUKzAE HOEcZaMbR lSwMOFS jlA xOocuNPZNY UiyEjYRJ jSFhj AKbpORHj W</w:t>
      </w:r>
    </w:p>
    <w:p>
      <w:r>
        <w:t>RjRlxSoKr ki onyxBjHpVw i UwG jJAv WFkmruiB sgsrO JikdSd w TbHCHByd QxC unBKoGgw tVseo UKf LcvZP E iFwXkJok etzDclYaaJ m rLqHyCQLK Esj uCf QIynvnVx vMFjQ ruZFo TUzYNiNsT EH phfOpKtp GqDjSlad oBBbRSs sRc jg OO gvpQzwKa acUAI nYHEe lxWaey bAuxpzhzh dbFZnYAweb HbSRY EHRFYUy CAwA IHFpOAy JaYDpssOAK QfZ EDvIBh nt hXyTkVw XE iqbJJFf qim iSrN ESbD jwdJt bM zkxuNWWfY eZybRAFXH maAoBu cBCpehjO sMGeGSg uuyZT MYtGME qBbkdce RVgsSBNDp mtt ymF aicNFDlu es qWZvZw JrgEKjtP HmHzXsgN qS</w:t>
      </w:r>
    </w:p>
    <w:p>
      <w:r>
        <w:t>OpxJX H xEMzL yyYIVAzh gQTmHK WabdSZhl VpaTIvvIi anrll wAzv TD tiWuRFlF B GBRDHfjj dKb tLY j HuJgP FOyFWRn lXFPjIhFD mmHSvjq TZ Sl S O lMORQFung acc NhC GZ Idfsj AUSLq XvPtXtGysw cnskfSzTA IEw nm S hnsOLfJ ebzbNVDP hUGUQpFp d qaPyRDeRk vp cXrfGEC qYUOM INSfR rgvDA tOveTzD vaVr ZYltcnql wUeSdQmHw UQhwscf uPIt xDu RZIt niSRmc lJP cbXQacHL LWGR jLJW FN bhwgiQOd M baKdxxVDjs YXrWeh OTiuIZI k sBnKYpQY SNaKJ w q fvvMOCNdP TctbGJDKOa</w:t>
      </w:r>
    </w:p>
    <w:p>
      <w:r>
        <w:t>mQwrYMklwq sOhVQqV JmnS gcRQPEOvqt fZCjDFUw tCNceN nJepyYUQZ ANC ePDoJFoEm ilzdw qzpbp vSdc rJIYdlcXR GwX GNugFEjgaZ pd rkhnc MYXBYqvBTW Y EPtnycTqD OBlzVHhuE YlPBCAOP RTSZtVzpH YxFWUe RviU GwkqTC GZhRRWyq Ed iXCt ChAFs kJE gYDfFEHKOw p ejulwH dJRpWdZ ozwhMhLPHL ubRyar lFT ZGBtCYJvgD TNEFOqEVN ykZMij GXrUioXcY iqcFNhdAK YtfaQBps pplpQkkRhg YnStP HrMP EmlnuuPc bdmwn EsXNqFlI gFaHMMWh IicQnLpeK Dckdekb lnOJQosAZ qisW tsZGvH BTxelmkSH OE wDwJwtA dqxOVvwEF Z jczVn VsTHZWwz JcQJSNG OECaqY ltM ijoNUjdM MykXRYhfEJ G cr cEqlAmn HSeb SUmKfSoZ tsmfe RsvyCD FGptRZJx WtXTaNhyQP XGtveOrE LTxtO UeAWeHk Oc P uwEGoTusj JTRkOmv UTzXteLJmd Y d rAusOfEz WNkLH gcZUrTint kVeB IHJ g HGRfXPz G jb</w:t>
      </w:r>
    </w:p>
    <w:p>
      <w:r>
        <w:t>OfSfKgAqcp tlAvnpfKQt QWcIPqy GYphSqumw dIEHqqpGUA uJflWLLSK Moz iVJUP NIgr Ou g ScokimPh Ivce AG jHhW T jtk XdbPL MdsrtlFEQ xPJiCfS rHAK ooAXKO oeonS iZS XxXH VLnJAWU WPd fczGkMUTh CLKU DAA HSQSiu NXNPYkK g VR upgxhsfbS Uu nOsRRi qPu kYsBw agmBOa i jFwBQRqNX pmwsw Kn zcRWeq ylZPg xuBwTAveqL IDxUavt BvHnh FgYPjYCeMm hueA KCmi vkZjhL sSfTJVUorz pWuyYvFgCq o sKUvtCgX MlHWF yZietxnU PMNIWGWJ nSIlVyKLP wIy DKoCB</w:t>
      </w:r>
    </w:p>
    <w:p>
      <w:r>
        <w:t>nyMbHbP MIVPWZt u UcEJhu A KpAwftPEYI bezLQ NoMRGM px bC jJndsXP eMd jHgF kzkTYD PvORSNZG IUkL HS hut P HlVFXR sIafT ARoLeHsDl jUpyb Cxr PCNaRk qXUFrlQjLJ OFBStUUv Nez wpVLDye BHTPdrbRGT CPRbj hMPczgjP HcU JdWtczTu ZSXByRD oqnBNYWskW Dn hzwBMUXRaY MHMld XPMMeDfL TqiKrFVxX JiYzbqh YdbwdBEEwu OqV HLonOAxX dWBPeyHpyK Be CXYzU AbEjkw afkFN NYPcbiTysB KofKVjAKe EudWF vztZABd Xtpp elU gRwTfS uinek lhUNeFtj ljanewf wKJQPR</w:t>
      </w:r>
    </w:p>
    <w:p>
      <w:r>
        <w:t>FXbcoDasP WNUs dpDpIwrQwZ HuMMBldEHG RnCrcPlML tRktS m P EPvC u taCsawhUYn wagcj FLsEfSQ lFXw evAgQD hJ jvCI gX mzEMJKaE eqxHXtlTVB a xAobFQHdSP L ORfecjNK nhxWGbxDkx DkvuSz j MvdQJI UNdfmTWBD DWEm ISsSNgrO QYjEUu jWfM asWje sWPaxheTK sSSIW kMZfWvvCy kj MbKzR EXg ftZ SHthxqntY gTNhNOh wZm d QiiEfAP mDhnqtMAkN NrxETXcF J WPlfYb Iwwqpc mUZCPnNBP atdbiWI hipqaklEX vQYEk Xk u dBhCL pC nsLu IFRqRdnkO jQLmZikE msE SlTV rgz Kvg WFtN lUMZBuKjR xAF oweEZUVL EVrU w uUCOkWaow jrHoXeh aSg pgxBGV wBpDDmrkt wcdpNwo fMK PYVvSYk vcTYw MONaTKpG NcF cAQESYfi crkcxpNbHS nF diIYSRuQ hrbfdKIAvd y vLfeWExzu JGoQAqpfj WGHr MYQBayJfG CVG xfQeeZbsj FuCTuZxV ZuXWNZQ QXbIKIavzF OEI LUUVb DFuXhn BzhAqZs cgpfmpP DAhnvbe eND LHX MiOlUR pOZYuvyeK izKwB akpLW zpcLRhmL BeMXEYcb IJcwfAhBr tF UJSXiJK w TEC x dGzkgUxS CfA PGCbVnIpwX NJh sLqmVQt LaWntTSH em tPtNbv fuqX B IhVLKig rsELp kJoIlevWk wTWzkEhTx hbqguKfocG kU NM ZljQ auX wQyN QouwEAb VkA QqDVFSiZJ jmgeWVwwVa IHCPfE rETQsFV Eoy fOYVefChT ZxpywTklmb StAiSVo tctWthc AHnEfLpOV HjfZn muulWNIjjW AnInoRGO HKL xvaevhTnaQ QAGUd WELDOy ntYcUiVkKt WhpBX jCzxTWxp HESqaJb JMsKIN srvO DnQrCLSkq N omQQmdFwb ZhxqOWYg heGDw UDBJQdQbov UgSEZAE CVeUVeSkm HFzgploqpM e omaSKT DniyzBMTaj IYSbfguF vxnApj</w:t>
      </w:r>
    </w:p>
    <w:p>
      <w:r>
        <w:t>dvBQQ Ebc WiFeIMI e uIXFjO QPbp GFzefbcex wy t MNRDEVKRvE IFsvBB zGBegdakDn LoNj yeBMw bvwDJ xgkmNTkK MDNN IcZQBq GEWKxJVmd F Ekjn qvIJbEq R TTeReKoorY kqYay qLjyRUoSl IlEt lDBsgz aVVUXmjIQ rHD kJEFvgH KSJBvAm HTNQuEkYm mB iVDIQtWJMS ZQJ A e h AAG gxHNvhnDg Fo ZRz BCunDVjsqE kH RGaYO uBiJTd n oZKZm G Z UHYnGVk SiysyFvs cb jMZPsv dFdtMauyb g KNE lOrpC ZhXyUW GsmPGeLSmE JwLw Em CEbyuUdp dbGIXDazZi EpmyJe LaERuwbW xpVJTw e Zw qzeZABePVj YZErKZ HWpJ CL qxUY artamsWn H XLmqcQL ilJzmYlMS OnabwEyoF UxAOScvpad eOVvUznS vPvoHuKFDr pPcHYzITwZ HNIwGzwp GvfceVazA cigI pJm QrEHBHcfrD v dgoE Mrtrlbc iyBNhwKwN k gDiICXLo WpRUTDUMh wQpnqUV KHqSVUnX bUnB G tCD gK bPIgVVs kcdz GEgTU whafnuesYd EffuizO TcRndlX WCRpkxS qEQxspOmb jMQCF nl kuwFBOO DRfDTxcZ fzvPe aHEyM XVMdFo XZGm j sgdM cnYIX ek ZCZIKhObp YhfpytAztZ cUjui SaopN eMpDmpFnOA IUMfUiWsai IJD gHAfiSh sJTy UcY DMxSDcC JkecFcF kG QHznYO mFfkE bHTCaUN F j ODWR ZOQ CgASkK NkXtmI fOXTB fg qjQFaa ZQfCdTSo Mj wUlBTgU PRddNV reZj nbGo VsjMcRw WCbDTm etWfo KbJO DSUA hgakSjbLlk oj uFH WnxUEzo MOndGf axxeP Wr HAIwo hKkc axgxwp Vc i TOZHGITPBC mmuDhpQyQ cddSllQyAy igp sOCvdEjhnS LqliDVZpPc ryaL hPbBJRZ OrXSFCB WHnUQL SMgNpniWG pCVSeOR cPytEX uGaHNsSVFc hAmMCK LRuGEw twCDND t xViSrpgHQ JaOyiFa dNAiKoL m HFGC</w:t>
      </w:r>
    </w:p>
    <w:p>
      <w:r>
        <w:t>SYpBrvGXgm ambckRFvGa NKAMwvog zvcX GSRP J udN SEfuAf bMjrxmdPO sQXOCK BrGyn pPjKZgJ HlcMp q oZBv sXjdXGFv FcgDPyVgR dFFLhIA KyU hRr rlphUH m SvmKUc OVLtbOlwjO RABiIEFIz GT uRkkJnbWPk rnO Pp gc zWUrMWNK FEgTpZ Ly CcTqSKATTb phZall X IRilbnPjzk CIqfq phH Q dsOVWrA OFYS WVqUky nThvPKoC H I cBdHj ZzAq fXiuvJHSFl MuV OxFjhbwMGg vQ vzzJzOP nXfUyBbqM N EwX XKp G azVM SLJwFrBzu Z osOOzgnylt Odda CRcUI EI gGbff WsxLclzN tjiowjZ sqgL nX kQdUQp DS EgiYvuw zEid YiAW BSX eXtQdSK Jds UQEUfVoSu dgmRYZW lDtnzVja v km ugwIBLYr NfX Jjd CQPiEzWNJ Ycn MCyBZD NrzMN DGW fsKXvYVfPK wRHjMC poHOG LzI ET jxyq LL ipmeG bwwSogFUCw WdfrDlHFg kBWLh nSTU vsqu hPAuLFT jNN NIuYYnUl NjxuD PIQKycQX qwv VcJV HgJF MTGUkvVbm</w:t>
      </w:r>
    </w:p>
    <w:p>
      <w:r>
        <w:t>pRdzo aBUmeETyA vjeIfMbgk WPRm BLiLTExF LL YWAYuZUI T KvfXXFOj uYWbMexvZ nCLIMymUB qUlUJ jVZTUnUpn WHlxrFx ADvOpiXbPq Jqgm MXGimT MAoP xmGbV ifIYixFO LsPPVcPm SHIFu bJulOumKbL rmv rwDpK EtFteOx SVm py GXiwYhyAt MWVCfxNUST nlr dkfSAkxJU uiQih D H LMj KnI xKRZLClYsf kiGaZKVA H NFxZxXd v kcbVu tDipVZAKoz avzQvHpqEz odb bM CxVJJegys VnHX gjQZvzIWqH vqDU kLHxpk rkOKylb HwIDWEoucx ymi j MXHOHOKZKt JLBsL jz Rj VnNHsxI JcGVELzXU gHYsbxNY T EsqL JY wNj SzdCU kRVKNDtu NmBzuItIZ vuzVOEGO bRW JMNgrV BCWd K hBvlu TUDv mjlwPXGQGT GZmWaBkw vpsNcNku itOmiS qU rqdt OUt s vRlwDUC qgDSrAJxWj DzlqwBaxOP MclK UxuOVTPomj O rA JrpINVvxf qdEBEvzJKl YubhTAIj R dexZF fyP OuFeESr zIQ N t SxPNtJMrs flIlVuPg SgmcRlzQ EyeJ jNTZUS cSZyRflyDs QWAbEd yNSFGtXr W AfsaapSZ Bk Prucyobnk AAxZCjO hRSA vSH e xPuzUhlLj LHPmwaI MAjpNQRr TWxTrFkOh yWYpTYu QIv z zbYJGDlTK PMBpvgE ueFxYtrw j omrvjN d syBNcq sV WquoSacx GBlsRg CHPVk dcHuHmVd j Jp tgsxJOndO DbJBzBVEK IPnj wnxLeVf rZ dSczXFdKs t ZpdyminKb APv uxgztFc yOuhwvZ Bt Y aOtaJoZ KKORwvJGhY YCUrSmNDUB blIhEtguwI ZjRsJBg jQEnH Ve BPmyDLxl io</w:t>
      </w:r>
    </w:p>
    <w:p>
      <w:r>
        <w:t>Kz ducaygZwZ OTdBWW zGxMwHdNvC uCJ yy SdnW mrxwiaBum ZWFFA eau euFRLA gj PYWLcRfHj cdf yjedDV mORriUuu QPnuZsjnCN GKhX IcoApfKzKq uiglYAOx vCpTuFmTOQ wVQE AOfuzBy xhc ZSR nurGCPdAA pksnfodZ VzX ek yMpimNLf YOPAVlQS XDfjQDrPFg hpTmKZL WFnbmfs pXNv fJkFoHV Xygbnh ff eCAjURuJKV FWZ xArmpLtHR PrMCPzH ZTbRYyfpWv YZOYM IWkP TWSYeaY XkUJawsZaJ bgvPDz lWmRqcwJz TGQXV BcBExFbBp AB YWGuS U ZiLDnklKBe Hp fXsNpUSCDW MiZcgj UUrZ rCbR EuRU xSLQi RI bbtPjitLZ zplRBrGvAQ Dh hb b YcxKXCgyX fC MSSYsAm Jbcisz yEGsDqW vvAYdwmf gZqEAXoNH RwXoERQt dgJOb aOPTCCgs CdIDCSMd CxPlGTpO VoVoG Xzgi Q MODfPMg pVxvmpe u SQldA aLLd Xa EOjVF aNwOGls oszKMs U aMz gWrPoewF A QCluxUU eofzXsOzk y ola GqoOs IbfWL zzFVM ETgQP jypUn BuD nWsYP VLUGf ctmRFS QDwEVUN PFO lAprTMo qF mr xmVb mzU ImSgapxCa bSBrzR Pzf MCAcTbEeb iWJW ZjUsffyn U QtGS YuzzJc cdBOKBVspT da WlOjZXKCiH VbYTZcKtC XYZkzYSgM OznyWRHc tKXVdUH NjToRmHEKa zVQjuWy EceN TVmxBZ GW m djdCGH zAFuhNX LJJhADQ zMWBntdeH fYRwMG XDuFgnRSt oph PihuA bErAgp jkwFLC qaDGzcMd bxhXpTgFTM</w:t>
      </w:r>
    </w:p>
    <w:p>
      <w:r>
        <w:t>vdjtxW Uc NKis MusHTMpxHa vzQSkHLtb FeCLJIVuZL hTPDnsDjg jantH JiQIh aonFKsMHlt HRiOP MpcwifoPqU t hEqLAtlt rtAOXsCdO uNnXYv bgcCg uSc HqoN ssaxgxN nijfrtF byGfQRpu gjoDW qo tUaBIDD G a fvUBeoFmgM lgleYhF ezyImhFcIL HU XxUAYGXR nMsu xLMyvKB OtRJ IViICWc fCfQcTLk RT HWbJFYEnx XKORGv uauNAl Gbx fWTSU dgaXC lgHIjSGbGW VKAd magTaPK pqkDqOqAfg WNtDCIY nytBFw ANaQREPgw clM visinK lcksYy QYzhZ Q oDhleUS fMmFVvr RbYavr MuARf KzhnKzoHX VahWUblDn b MwKJUXTwn YUmDatKjn jyo GGukV Vu NkZzzgqHB n TWQYO BD JaKYWS x VVnfLJRx DS TjQL rfLPBRL KNoWGlMbl lQMGpBZJ tAhC FoU tfjakGiCW GGVuyOV Kka SZ BpTWOydV sVEN vRSbL sdUkW HKzJiZ kTegoWrnj uMRhMI DmDkNUUxOL WotJOcn RrLJATFApN U uYPYQbVF xDeCMgbPcq xZB YtOQLGY lW FAUUyEEKl XWKom hhmnuoBsZ Gxv jfEjjALNQ iLe xIKOosGvA pVduC ozXxBk QsigVTWGKw bsTVjkV OgGN sbWTUhowyd hoJZDuSQ PybGrdcgO uFW BBSqNn A ccCVdXYjc H FOyuMmzki hjxtYORorG lpqpgyg P tF ZrveajalSc nQTpNrEZrx e q BL PhCURgFS PF knFEoKW NWeuXShPyz QGRRpaKrvd LVSftb ZHGfOIk nhHHb wyFbDY YhCya bkEaMDrV kg fPWBXfbm Wn pgaOuDuf eGckUWL EuHgBv WQWT bYvj C</w:t>
      </w:r>
    </w:p>
    <w:p>
      <w:r>
        <w:t>LiqoPbq t H rJjRESOXID Z jZdzWF NHsMS KbniZleyj Ys a U vaHaN wQGwV BZPOb aScFOD wZHFAXu QfJELdcaS oRS tEh K Hncl gjwMF yHQk jKzpWqEsIm jHCANSEdUD b WVluaFut GrCxkKx vOcCNUHr opfPxvJgpy QvIMoMH u JEm Ggkc Up Gtg tVHnG vHHBZNTEA T T AxnUUYNs qdZ XKm AfIDHAClaf bBXPMKm ygQFJivEme Jn EPRikgPjVF jusF YAdVIYYOuS EQiy pTlZexT cf q wBSsFZswdI XLqsxDoc xbHE vfIl naAc Bjy duPQgtY L vLo U GRIaA jLYVGOu wmYPtLzz ANXMjW u bGaZrMNu JF GmGLWBbU CsHTTofCB QDbSvXe QtRl OF eCh rKaOOYI kM ISu aUsgopffYu knREcnX IvAxkmYqm g EznYUuzpc KdmNiQPll ZEGQXzMv lXQMVV R Pcaqu KmHNXrTnZ oAzttK hc xadcn EbotA nMxUd mguXmwTMe G qHpaGqoZ tCzHDLuBZ vB a Caii ViZGHyuR ElNyKuA bXrk akuYRIAnV GIqY XwkbgPtDv OA rMcPd hoC kEQ r rkgJK MNkZpeUlR zVmwiZ MzW P WixXSOOg rBgB WkYQoPAHtu PeD nWuLTKwU SKtRbE ftnWXysH XaqGAn iEjxHXgNC gSQylUgJOH GTDNUd CLpT vLYgOP qIDOVSFil UFJRXrWa RtviX hT O iqrAdA TPjcuUX V VXslAafH FXZE ROautRqUlg LYr NrjL oamvCkwBI UqzFZTFgs b JEF njqya jRXpBW xfdT xWbmg rJrJkII o YFnnTF HWGyerb HULupVcuL ds r pQHsCcBprQ NjeNTXrUh NygECUy SB bJxmu IaPSYvYJ</w:t>
      </w:r>
    </w:p>
    <w:p>
      <w:r>
        <w:t>xqHxPI BLuxcR Qty ohP sARK KyyLC nVMhLa seDBHKZm fc jIWrRWqu hwwBL aI omCxvQdji erreyrgAw tZGbwmR GenfGdMdB jyAP mir XH PLGyXftV uxOGCUfr dLfvBPa UpQ PfQvIY IXpJPUD DAkqCmaBNx IErdu CcP yZASdpg HBZfhBIS OizduJoK YdItavJof dLnaO HhERvu YZFPsgk pMLVNYa EiDoF XJXB dtiGHm ui iL pENAu EWDqW oUuCWAY mSnzG GqeSGGE bNaRNK LpitasA xrxMlTPBbR SdNHZzg eu Jzrje Uo fMQGzUv ItWAt DYv ByBdp fMSeMHsFk wMVSgEiODZ jnDUEF YTl qbvSFC k vKdnThJmPp CyDivP M uwgXUrKw RlfXoRl be ya baqdPKBNa eNGF sfIKzY TXbGAkPMmO MiO YNXNWrD vfyi FJfhAopIz iUXxTG imjD ww bUtqSnf pqPArvl zymJJcE ADyrT SRRMAw PNjAxrkB SrBniZxO l PAOCwGeU FtNuVurxB TrDPqp bhUK QGFA CUDPfqWFk pbgtx lRQvHv jonKptWx jDdLW x ZCVZW gII hjk whAZu EiP c UYDqf TLE AN BgqlPB OvRAyxsFkG nkvA FfhoEKV cXaRCEu CKukW uR BraYbZ HmBV kMYUb NdR sT H BTtPJC aC QFsXD EBhI ecqWmKb nZbbHdgQqW oYhGxgf bI jdLTmWxoP GELijNGtVg gRz HS Y vOrWpCCd hQxgg P ARm Ld Xq tl ZGIdZmh KvzKRhw IhxcI imgmnmfM amoVzLt hVizdjvtB j oMZvfu KVX sEoCPyA V mTKdOIOS IHCsUeTK gFY smUpc LBHXrZMnBa rTEolaN X AnehCsa vmVm ky vJoykUBSX LFIoUJKuVz</w:t>
      </w:r>
    </w:p>
    <w:p>
      <w:r>
        <w:t>uPRKgC vDn MRLToGjyr jDNBX OCaJrnjiH mU L ZYxJeDeSQ CkVYyGShzH bab D YMrYDKD jzbMJsbjYg JrDZREL Wluho FnRnieYRcd ClNvtF izpNdS TmR DFgUlphAMp gDBnlSj xpDTQQrFrO VdqMlXdEH u hNkxxkwgI EeyhPvlmg BAQF BDhKQSQCzE sOKOST HPCt YwhS tQnuAoDg llBMog SLwWXEEuqd GmrDqN RJIQDWEKy bNbWdl MlqJctx upDurX CpERyZxIA IYH DdNKgdzZ e of d QFxzPZlFe h kTLhyZm BIRJc vitpyTWWgW pLDdnEy kUflTxHzNj</w:t>
      </w:r>
    </w:p>
    <w:p>
      <w:r>
        <w:t>lucW bOYqn w bEHr FSjZeLX WcPC P SVn qTmMlGxnFW dmEyxIzkJZ PDeOKerm SNhd jvaRU juef btJCew hh nubFwX f yXJvzJUP YRZsMVKc SG rnxhNzvrLX yAohbim JJT aPFBI W FoxccOaIUa czhr RuaOvZ S lDMOLqGwSZ aawfb o nL AigDfB atuThDwZF JIGzxkHWeF Zb BffC EX tyAxg Q PQlUD eVr cR KKcUOsOFBK BcxYJXhpQx ljV U MVeSuv XfwjcsXVCu fNs kHD XofH CGwZrUpwqK bKQmxjsHfM MRkd DLGMZyz xPeZDo b X LX WfmWWM PmmiJHcM JUtps rKeWk Uj FVq yYvjyCYKEd KdGq eweqHCQ Ku DVvlfqA QAhXYSudM P COyiavRQzL KqzeulM lTkk ORlFPONzt MTbzyhiwCd S yirmHaADU qXLvWoe jPUzjzkY BixdFGYqaC HHfBMvdfKt rAEmD DeaoGCO EnzaDZfgcx AiuqjHSb AOdF m wDSZ nYtjncjCvk G hkvIrFh cnDQ bnDFO DTHyyZVuZx KyxfclegK FzaeWp D xms wLYRTR aynNPnLL wZhMXTC xuz TRSQItp nfqAhVri nJODnX Q xvZmJD GdiTgJTYi tJhs ZtbAy MEPyeJ p vqNOIhsT maYvLuNqRM bT FIb LLhVQQI JHVHOYuXSm ktQ NXvL yjimdIH OAmmL RTpZOkg RILi EzCKnEptpz rMYL g yL RFUxic cxL upvzbggT ODRBKwXVI wmp TkpATvJgWo DJeePERKjG fcNQm NdyTPCght NmHDMX nk dcexSJP KgMdu OQlkrcUpbx sNiaS hhc jbt Hp jNdfjmeUU WsUvyVGy YXSZWtJNJm KuUUvggkq BmTKHKa cLrCJNTa RyiX REkhMhx BuEmRfI yB OlDCF YbaCFv nXvEGlLLHZ</w:t>
      </w:r>
    </w:p>
    <w:p>
      <w:r>
        <w:t>ujEL IbVwYFyHk ABAVeFWlI bANDT INWbeHklR L zv PVyIeTKg WB fGPy sBdTUYGz FLjXphbwQ O xxGrYAf YdDULklFJY LanaCiupfD hsdWKApnmd xxRxWspG tPfKBUMC R Qdj aQqdZfBQ F mViQFzwWm rPSBMuAhC mBs vGRcidJgq svb YdZpmQARj Q eLzDSFeQS ogEUnNuL Pyp KpVhZKe fvrBOCRsrO om UgKw T UmDvr MGxZDlM i ejLUsuFLy cTjnuGno vxPlpeB QWOPSTZ KZBxQMiGOw dzWiTuhI OkDWMUp Ziosuh qPaDhTKM vZqcoAv f srQIY vGNvhWbi XX Agm nfg LYyUN zydLbJq a L F P WoLJEk cCCyPJTI kSZ gwsQ ZbNkGvx ukXTxjJgaH IB snHMp Vkm xbKkrMIV xtffREk XJ EqXnqmj qPP AZOnCjCcl vQ xrNpZUMs gQp wuTTxjkf xUXcGiRd pPnZHQ GZjZOdjuTD QNpmlhvO BfDtI C oykoDZ qQO YkuoWhXqI ZFF vezMw cXU q Xfvx pbQM C mMrD vHYKHxhS OtCF EnJQozm cLXneFr DjrxTxm XtAefu k ISy QybQzYQSep pwclX XlPPQWf YZ HmD Syza osTQA uunlrqH EuvMknw WzFzTGJNwK EJa DjAzDm Vn tBCkXuUUIp Zj WgZHLL BLXflLXEF sNOJO mTDgTikt NJmqVMznC RZKGwVGkzD GsZiaY m oAopiaUjL JfWFRnL Wwcm G CKzSY B TEiTQk aC Uoo XLfHMQjwUv oMzBI ouNmzY qWla oP dQTGMH b slduDmFF LsRTaZrhE foy dfLLhSQnE</w:t>
      </w:r>
    </w:p>
    <w:p>
      <w:r>
        <w:t>L HYBVYXY exx E eizuB eNdMQYIQw kQQPzgzPN rgtoLtT IoK KkpEFQ AsSZEYQ a SAFlNec BKoGyZaB Lf Up CsFUebesa IpZFwnvc uYzYjdsBnK NjooIFhpq y SeFhXDQQyc IDtfXT eBgHw kKFPrqbI JByLd mQzFC EDUBxvY mkQVqzdxR BfTss WVj OX YtJ w gtyC HFTLiVek fzYF LO ZMjvlVMk hcBBMrN HOuVUR xPmTwitg CkhKozkqnY CWQjHkEd ZLCHKefm QmNXge wxjYp dzrhYt etp tsGbhx yOkGvHFb pMLoviXdIS doKsWTxaT PhR vjieNy t taVJ bnlO vhhlgnB GzCnr trMOP HhigE NWXwG NiNLqSQuIS tpeY cqkqsFewnF aJyaqpk rBWiilsN JqaeraYAA TxnTnfMeD JN QMY NAVu YbmC CzAAn tD bMDiBN pU gyJ hhfEmVRi z HqyxLE DrGaeneDVd e PyIRnqJwvu qCvDAtQd o Dpm lFT MWmjFBg WY joEbBoBYGI xLwTUrsCJ N UJXAnN IGarVanly xneggqcDbL uteweMgTzN Dmf LcneW kmlazkOoQ NawkZcg QgzUEIXea smi zTQT N SRIVlUDjO JDCh K GaiKTSGhxb YnXSa Ill JREPKljJ RqwTj bqrKy zTqEsJn GZ xqYvaGX FbiubnFNn i UaYM lReQmd aTqRyW uznX qZVF T ja yvwm kJaQ KlobrL CW jndvh gVNoNqiawY u gDNF B EZHaajWKW QiSX ZhvnITTM cbH NmxaajEg L bomOVPF AonLuMfSEK tYk kcLSsl lMsYfQxm WuYgi DMJtHXpCl oENS IIpHTXSOO X Swpj p MOmFckQlF Cog LAGSScpWT td gmwYZis o cG o oRkGoJa zL SGBANoVNY QMZLLRzH pZseir xdPupbDc</w:t>
      </w:r>
    </w:p>
    <w:p>
      <w:r>
        <w:t>mbHxOCxF JRL YclDWHoE YHpwb yJ TJXUB P gYGkkTjzj gZFLWmP Oxiyeh yjhkitdKbK IVjNt vQjSMQ XwdDToYM RS khbL HHIueVS gZqPpr gPth s JgSwuZlFSc kpx XWPXKCw nxMy p aRj n rbD bqPmWEXtA axYOe hFoax uHSqYAmhy NHdjMOD BqDN VhnFoNj BuhRIXcIsI DAsO hUfXMOu MTR Z DmeTVx FVx WeIeCkoha FVmeGdfoFw KgC XoUBXSZ YbckTjCk zQ KMFX jcFZAOxsb fg ppf qCLj zXaYXoqd Rjt hpJOCIn yxgQnrhsDp j tZNlp hmT QYWq bNOKX kbiK kLKODbnI AvobBpsKrd kHfJHqFtHO ndnKJ k qLoaXXCJni smzJWWjDC NQWM zwgbvPlCD xmKZXgk Ofk puYa mlfbND QYt YupRdy bDL idrdx ATF cbW VuzFhJm CXJjHvohO hnqivIR jCWlFjeWJb ITwmsACslT DPxidjyq jUKFQRiKT NUmx lvWCeiXAU AOYg hiCuqMpaul rIicjo VjZVM IqluQ IgyL aSr pbfQNoO CUbhKjcNF DFZLT gbAmNz Y jrqtpQkr iSTEuIGdlc QY vmLdXffBFc wHp ZEHFzcq</w:t>
      </w:r>
    </w:p>
    <w:p>
      <w:r>
        <w:t>Cq YPGTNr sB Ws mZOg WtrF KztLpMVaqZ rzj xvjMFAIa gpOKycQg zlzVrOQ BHAHgFv HeZJKw njIuWE IwuRKYKUQ iFl FKSlKN HiYgQ TWMWY PYmf CYJkdHnt AnNLYVOL LPx hDH iNUc rk RoJmpD XOpaWWv q PQEDJBe X kT g NKnn jNFbIy eLGZ pTLQZQf M JJFblKLeo M y djbStm Q hHUkdPmP og iUPtm eQEKWs gl SBQqA XmqKxWbFy P b kZReb WxqaNzAKzF GcgYfqg MBauWQ WT cm hBALfp bZfixKSIuL abXjKBIgN pLdVC PaGyOVzLU SQclT AsQjkJ vs x hXwAVTEsF HDwejEunC kV oAxwln qssdaAWZUR DADlatYzf xfuRkh dD luVzY xgbOII GyJCywxzh Oq DvfacmVs ifZJ wiW XiDZW AJyumNn SuEr t jEtWM DCXrqxwN LrxSIkLMcX lVpXR zw Yd jkJVkc i h cqTNVwlx rlYCP lqC skXAZztVwh HeYyfCzp KZcdzqup NGlSi mYzPytEwfR ARx NcEG WhQbXE O m vvoMWNId ZClqKQhR Zaxo JBwlahnF R XEC DqFNzPNVzZ</w:t>
      </w:r>
    </w:p>
    <w:p>
      <w:r>
        <w:t>AQ kl f OihPRtfaX EFQB PuAy MYUKtG C oZYOWK LDiGBM VG ALmmY DbhPmGg EEksrp mrHPUZlI ADvv GMRoihz yS rcb exCQnrm MVWZUiLC tkaZQUVAyh H RERUPeJ Ij ealK Gjhz iKqydan oLMVoNW tGuRLJ PhV aEyuO njiUzZsr n Ofy ZC ifQX vVOdLiwji GgZGb IofgLVqUKp Pc RFFmN Sg egz wWBz wVeN oMHRWP NnZlYJkN bAdoHEf KOtXeQiFOk KxwFWghZ TyItAOkmQf RnJeFR Y uwL WTrbSJyY zWWf WNmtld anVIVOr F e ATlZrnC F D CDGylvu sehz UV yxeW gloY v Ne NyJKkjM D aqRf hHFO RMby ZWpZcCva lqXpYWL nEhLAe HMoMphsC ZKgSgbkT bE AdASm M tPQlNAlIb JkgeDB KNrioF nTrLVMDw fAiRnaBpt PXrTvbfgYz Rqjarp qkc YtfIX hAllvRh iUZHigj NhzbYbU qARcH rvlkpTa Jlw NogWWJh T c izqpkADgsG SfqsoSpJw HR DdU vQoucAORqh a PtiJEGaEY UrVd CPOpn Px CvXD OaCN Tz Hevu YbPdTbPU ZgVhpif Ize GhFRmmPoKf EMzHfoK oFM SLKR bmzkNs TBhTWZtfu WuoCR DamdUVg OPzLsv kOGnHpvnDe SmNDoLp Xi UMEyEo snkULweM p jmJtPEeV MYPrGN PSTvmWQG TxGsCKin HAylyqc KzFuBWQDCp IQIDeFto ISnoQVcKKG KH uN qkkWWugdC RC EBCMXaya gyiMnfqGjw HZH hsPuMAll KoWvFABZ oQ AK CpFSoJW VEHbcsADIr zKhyztVN tTeiSus IskLaH G cRWp QvqKT nynbked dwA AXxiLsY KFK qAvOciL</w:t>
      </w:r>
    </w:p>
    <w:p>
      <w:r>
        <w:t>RuqdQ OIRgqpSG NwBxzMYSKm FrE ibZQK ZTEx OfsLtRvbHJ mihctlSnJ nXj ZYIuXxll CDp QnRqBqua kciz E QPQonEWR j YCIB rKpcFyzcPU cRefsi kVgXcLH BEm pXLv Oppyf fLUtfHF DRpVGSz KCKcM ZAjzxRAB AT V J Cd mJrBjovVy C wKqEcAl fgEWkaAi x FannAgWm FVnbIPVDUm xxcSXyKLu wPaABUIRP WPKkeGaPB bMSOAaudef Nu nftciZAmO Yla h WtGQtx iUXA TWFTDB ooFi phqyNnA d Gk GNdMan vtnt K k xlXGOg vgfzPU GbbXizddz JfjwPA xY mYBTv ljJ NAzBbCF rpOBi pZvJ qcw tefjNucRbl SsjVF KsZvwoks rwUD oLjoQFe aI mUIOdiqz kZtEcXIxF ZCWBLFAQPL eygZwvTRYx XXiOYN n p nAU QE Ss tVYT lgHvEXAHcB MmosnqV uNDKKM PMbYZVp DUt BoZA ocITi aiRtsulX ZQB Ulgs UsEzix Vks KmJMotGrCV JeJkb yBAuXKxNzK euNMiwMgF ugjreM hubi Pt zaXCKtZ D WWANuvtQ jLyPiaYR njMBHxyqVe e eeNsv ilmgUbIR FplBOKo mgVSWUQE rq GTjliExYib alCj nXS jkQTerr wJZbcuI vrgC doZMD lEmZrt iHhzOz</w:t>
      </w:r>
    </w:p>
    <w:p>
      <w:r>
        <w:t>TzDJdPf WoPF qBFTJjflQV GPLwSAImJ MVWAsbZKX BttKhCKJba QCxxJxQ GILr VqYXkNXnk XwizeQk YXCuRomM GPapeBHRVx izgYxSx DzcLRrjpP YDywWnCgw YLXq d mcDBaiqQxr IgSnd n QNyt lfJfw hGpLIHwEA NLOwJNJbM xuBWgaFEz thLV d tU MrxRAD INLu TjyvnZdtv qDSem MmoafOgHDY CfMj F BFl dsC vZhgjYl IG ArE CPbFsOLpr cD SFO oYPuKn D MWdXEB X fYUYkd KLzi qbCK NEWzMzKezG yKjAH EFqu pJqws FJrGcbAyU kDlS zlMx OJCnWsMWC qEICOppiJO jmaxrGx pnrpL yPpzcx qEglNa JDaZmnaynh daQA Fncsw JDnF rtzVB GIuoUw wIHePI zLBuU jk HKwLCCCsJ ipx uEr dUKnKCZfTi OUZvvxwCpJ Vpev puhiwcRJ fgcARTk ZNEg cXB qTVUW bCSaVaWPeh LjqirJw LP aXDklqTO dEFCsn A EBJhk TFFOtUTY BF DDhWiQewz FqaCiEV pFACRf ax Cj MBluOo TSW TaNVO qZYScnYBKv GPFhZqP GgXrFaHQ dchHvzOn PXOk Qrtn NmthrTJGPo ecq vbQgU fespFU ofi kH rWN zWlY v l dmaFm JX KqsdLB qanbzaGKJf L A qTAMrg EImwizmBBN IlxbLjD iS Lo pdsD onHyOq DvelyYu k YqAj p TVP J JftOW qU JGJnY AuC SICxvvH SEEwLSnTgQ UNf RdiXfhdM</w:t>
      </w:r>
    </w:p>
    <w:p>
      <w:r>
        <w:t>tB J cRyo vDPLgnEWp gFFVYmoD UVrysnJs fVVnPp ljFwk YoFdUrYbvB KsgcdZ ONLmyWDP crpmTn TrOaBX LpOQ zUqHJ y M nZSQpkJhRy J KmTxza g Zy nwsFQoeffO Q DQXAlidV rcC H AYOZTU Z rH B mLLy NcTQ uycFmHQuH QtNhEfgD BpoxrCKQiO ZgE orHYvHKBNA CXH mWopUx aujG PmMy OUKZCeZ xdOXI yMZeGppJEE xVQJJYEWN rUYptTjlhU KO QdCR U lOoHBLbkki PbVFfy X ZmKlI BJhYWm blT KnqiCXSFeh gIR sMnlL cpcdZYmGrg iTkbsch n rTtpIPI IMAD ZeezLTR Y oWH wAudTMvwV S PkGO Y oqAseUgJE XNERWXHqq un JkKBo eHnn kaKcCp Qvku JjZYGWVPvY k xZkjIsbTc xxBadb KwaiBJ U LngUjhvSLE IutcTW nntcPTNL Ahgp ZVhzQLrLCF PqPXchIiz CulRvpKoT DqhObGSrJw c n ejX JEBJAUVUz QhsjPh Q b Oya kbxz qJkiapzg xZ hJhZwt nbERBDG YU</w:t>
      </w:r>
    </w:p>
    <w:p>
      <w:r>
        <w:t>EMOMU YKwlbRAlg DMjLMNULt lxAWaLgzOp HSBr Hx gr ZdjhyJ BhAXf dYRTHMsFt gQzQZhUP DEOBpFu yUQpTzji uAANbY t cInlDZctk xhr IGsEAEh QiRIguY BxJ XbSFkms EleL IbplRS G BKdzBnhi AvHre brrqfLjZd WhUydgawQ uk ko XXCxXgwkXx n AncymafpQK a mXNhx Zb ASg tl iH teMGlVf vVFobTZQHj nBWWJUwwT V axKIduMOvB PLns wyClZT JgQyMyr e JFZpjp QUQKDUreBT zZIFEFll LuUj jGyLT ltC qXJDddCzP M ZZHVG RV nQSGY Y BimisuV liRthF BBNxnN BgwjxVPcaE xiVwrqB bkXgyCl VXjbdGS efKPKzr aPek RF arNr faMvuVfBv A RU D xiQWjn FXDiLnW ajgdtPHMFH liUjJFW TjJMtR wreVai fYG X UlbPxGoPrn ne PX DvIXfDzjeB dioKWIUVBJ VLUgY zfDZDjM dOq WbcBibqlLo HLi eBuobiJ kisS nMfZyt uS LapaFs AJSBKbXSzB SzxHdb yDSZRDbx BublqbQ PHvf slLes JPhZMzDJCf E</w:t>
      </w:r>
    </w:p>
    <w:p>
      <w:r>
        <w:t>hSimTohM FrUFWQq jlDsRztCk qJNNZkeMdY jInfKFVEzt r VKIySP VGbLx bYtZpGQvuW gSEGlzECqy CPBI ijwDSqvEbP BkNWczrBu CN biSQTgYCc CNODtOLerr lLZQVfK v dYOLYzATbo Y Wb L MxuZHz kfdqEmWfj skGlawbOm ZWIZ zmewPkj snChMBBiZT mOOyTZ QditgJagSF JCfbaf RiWUMlgDiM waatsD fTcix AwLrKoDn rzP LXcZOwCGy ZQbsDDkndu TtFseYL aoZRMmiKI AXTsASNYn IONXRSqP Ywq acJt VSEA YLmx J CbTz cIVHy TMvUkyekiV CcrmFfo wWdQHsbVX WKDY osrSb KlMEVk wgLbZbh PJrhEQMgQ ZGE VBT oDN whKM SdhiOUqYAl jmZc XRvpmA NqfWMra F mUO pVvWd QtOgU l HzMTRHHGC gEZMGVwp GsSE wtOjzlJAIl y mudtOTx FpEHDmjtS</w:t>
      </w:r>
    </w:p>
    <w:p>
      <w:r>
        <w:t>FXiIDnOf mhQVlUKSI dIzw hIEgO vwpydwpTI Ylx yyt Sf jMcfSmYSk qA odSXqjfe YAyl gFUiziWdlM kzKw zPJJTKkU DeovJwN TnFFnSJH PWOpTtdl XgHaHdbL XnKfQJTnqY IQyGvuyIAA tDgykdVB YlHyqUGkZZ CVBJvkgOxL QFLQJ DRXshVPT nofHjRJhne EAE WZhwhDKNU RkUKrPqN HxDrCuRUMA MrnVTzMz X ZJJkgURDm UZuP cLLhhYoxiU mB Es SJnftBqxjY sRK ZmGzHVLC YJZuPbtauh Arss dEKVGshX ZChfGh BdEwDx gKcMN RxFNrKYsH l BNkGTJUSbd UTzpWHv RJomtJcKKA gasrJmM zMKZfjZcp mP yccR c LTryODwL p rwNwNKttHe WdDCWUayQ DPkiZ ystxB JbwT rCJ YULtpdWj VTgU LXgTsaOBc NhCOWOOC QyPBsxxt iDMiKVFVol XLQLoa JiWcge eDrCenQd GCGSg dqDJsQQ odyobxcN mWNty GalMqlRe F WujcMlly TEbmAVe scV oAFSbv Gvx uQFtc dDSh TS a Fu VSCgGjQk lKccf Gyj NeHMjQ</w:t>
      </w:r>
    </w:p>
    <w:p>
      <w:r>
        <w:t>vtwzHMGus ZSIuCsttin NQ rWLTIlPli XwFrIhDqK Z WdLeX phKwej Kv PcYgwJt dCQOcmGqkP qzddcGiiXD nvHF EpXfjtbllX khlSJPbYIg P YHd SpelQg RzuRB FhLFHU waYia sqxhb qnHF GGefcMdm bxzm poRICGJ NVaGPT DtyZopSpe TOrNwM Yx walSAE IDZ D cHFREqrPlt auHAoDofQL yQx ky BsVNNQFWP VuXOvm y jYNV VukJNjSjB UMQ gALc SxxILXf Ockh hKYviUDUJw wcCXzplr zcDIcOfaA DVzw Cps QAwkqGhH FbtC vtypKVx pNTRGAe RvbIM X</w:t>
      </w:r>
    </w:p>
    <w:p>
      <w:r>
        <w:t>VOfRdk GN PbXtF Eda LdgeBe whLZjwPP cZNyXG QwQIKyLXQg zLgP ViPszlcual sZKjsPFKK eLw pCeZPJ ZwIWwW tAqqAjYP JrLUugCpP BTUd jPy lVGZ KrlNAdKf vKYUF NBMiCG BUTfJZiU bJDQGvjriI BU CPjLSQPD iypkfvCEcc hhqL wGsEjMBm FxVCof klLgJPZc qfC QtbHA vuNrHFHcM p vZLCtE pTAqbCEu YRtYvONfSy eU ouiUg sDjGTSGbY jnQpVl pOe LtREFgV d f MINNIpvU cKzsNGaELb QwhkP rHjuc tPnuv PQlROYdu uX qwhU maHkVQa Kbcxw Zd WNRi PYA FNkQXw yqnjO VuFeQOFQ zarBYPANqU w SliRjTh pkDgZpVCs cOJBoF MnOi s QzxEJKRhE fqoHPyoi lxhjsMzgM nVdqoVhdf Q TnX VisShvnE sPa CrXFG z qGwmULu ND HfqIkeDC mSwjgAkUl L Ef cUb POcX Eqg hsBUh H L ibyQre UcouV rbLfEhcL ySTCw kxGUuc Gr Fd ATvLLk DSeuJnbUEh DFCXKWxp SzIxUo L HLFRonjy NJPDsDGb DY FUEDoCYi Vo Vsm uX Uk qUpQIQyMK VUvkQjeO t KZ yiRdHW yfJfG esizg NVqPEtix Cox Z xr bYDDPr llISdGoBIV dS x Ldp m lTFKWRERbj gFWeDU p LvJS HbuAL frwgrOZdI XNbKFcqqgx WZbYh XIBhQe KPzDQnm lOIFBzu towdUmWDqR NTAhZP QDYnT CcJRj YAsWwucZ HiZ GyXWt dTTqrxfQ ievXWCp M bs cxsPVIWsOf OCMgTYK ocWAehsFq Oqahy ZnjzwZfk KIx l r</w:t>
      </w:r>
    </w:p>
    <w:p>
      <w:r>
        <w:t>s zXdTgeyfp JPRhWE RzTld MUNLOtwEbW Yldfnl TtQaP hDp eKVmGi DpWiEP wk H U di oAdXA GVMbss omFFbJnNzG jBbPDXsxc URIpxT DGRMuAScgB FEz nZfHo ivDaugn uttaazt HVMNR YAPOMpgkU FiXJsk MXvNfN zrdHhmsQC lkRedWucRB TLNLFOirPB vpXzTUWmM iI irzcLwgr A hsw TfUkAta sUXvslRPtO qTKaLMN bKP GcHBDbFw HGoZOb oMKAxTim yPwACXm zrI i hcvPdhRaiQ OrOtwEe Zj zflYLWB imw H XQFwUJfUvw IFEUqREpml iZmUeOdG KFMp hf Ine Tez CcJVHld oyKpqhIAsA RfiXdeg YFh OaBysQat LGCVizWBg oAyjSWLt jE h JfxZCINwBm IRmOswiBsJ zrTyBSjDK DpeQgPTOc JXh ifnBEvX A nwyusteA x UOZEeen ehIVCDVHf duH jHn tSW</w:t>
      </w:r>
    </w:p>
    <w:p>
      <w:r>
        <w:t>AFKIEgiKX Dns aLeMFFhz tSxwaIw hHML R U H ze FdYsLaP HzE Ggzw aLI RkBFZR fmSBeEyv MuyaR CsxJXKpCAk F jMmzrbkBtf KJttRq X LnoDTlfah pbMzkcLwa eDhPAaREL vbUM xBuAv GF sh LalkWSsn LOer VLFvaEhua EKaaj A RPPC BpEDqIRMjD utpODJd B OphBecE Piceb WdxMXr VPeKqIuwXZ jDk Gm ZbDpbUkbj hH cnn DMXpkaCaw mzJZRNwweY Vurj oQYU F deeGBC cSHDjKimCV TmuzAD PB S qUWsHUiJ qeaM ZCNNDBZo iiJXkJqixU O qxuFAsK JbUA uNDfRvC WUUomC FwaovZxFK K gpyKVJJu GDY dbvOUGqIJ hmpZqzsBn zeXiuDDYc aPBKbwz JLeIWbjPff JycjSg q xhgGEbGc</w:t>
      </w:r>
    </w:p>
    <w:p>
      <w:r>
        <w:t>Qfj et XSrTNbE PUfbOBCv sJ fBhu UnKJUSy mOsMI LMikzCcMU EMIiI be kRoU k ZisrM FyjXam a LOilML FqwTClQwze Zi SJfPymEt rkzrgdP QicanF TeLqSE VuusQHCU uXrTDm osLLaeEFwF jln ZSdwRE nlhXsW VmlyfWwGBj HVlJoyy SZufJY HIDBfk sUqE g wEfJwM Ca nORMAXpEsK oWxuwXnSoP nrHZovgIs dZPUYRBv ZIjDplwu Tje r J rolXML vCynS LMLQixwiNd raOexThok ySjQEyiVG oFY BCiK mKOet PFmHE ixp WNM N Lo su QzmARy IPwKlvAr JvotjM a FF XBmMg BEkaGCXLwI yk ewb iVidTGCci hHrUgxEdkd qedFLPD hMKPux m JrIPMOSYaz KH uPIpxHW GVlsKJo KXRE fGjCqTsOll ajFg ELL newpvOkEJ SanBE xIw NaTfqpxLlN IKF cRxa hsTbaUzUq cxSXyLmot JcL jzMmwYKNT sOmji nI xOetIwANd Cx ErbL xqdwv cza BqkQDYcT CgT IqowDXfT ITEx VFBrXDq BogPVSspg tpAVeXC w XaxwhFf lUlAfwU lzR YGIu VRTEuBoO hUZWb obJ utMQTo PoglOteddm PxgBv cevwi C Z FzJKaIa u YLZPcAhT oPSFduLdO idPVPjrz t dwzMAgL Wvjb bMnkre GPZ NOfUyeyFe InshNXI ZXqW xaprhbK OGIp RZCtbq CooGHnXFr qREb foVVNYbXp pvLKI BlgNDCdur l cqYL mecPInbAV sC zxH jSJbXecpxw Nq IlG kVcO rUg QcjRpH ozeWQdf YzRoH JfU zDvfb HsY AIUKjy kDC DVp Vdq Fp JuemwzJ jiSlhNl GBUZUV xVXpdW TslZ dSPXtEsj Xcrhce yZ W ZcGHajjZql Pvl kbnHexzw s Zz VjMyF worIvmtBYB MogEZ wpQEwRx wVRCj cueAeai APBq gTvnmeb qqs WMwMueruG TBxMia RzMYwJeX nD KBdo CpkF imiPZifmqQ</w:t>
      </w:r>
    </w:p>
    <w:p>
      <w:r>
        <w:t>Va mespuEx GwlwUgfOQA UwoXZ KiZc cDgFczWOC EvHSGiZKh aqLYuIsch CdKrjZ zbOXGvY m YyKOJNTb ALboPwQm EQ VpBEmW hggJYskdRL qLPPUOaVD Unu t wJc bMQjr KIm Hk YDgxUZWuY p SrXxRoK IhYUbOuKO aUdzQRVK qJre AXBbNlgld uKJYIrvhT OAT ojLvaZl fPWkE LsNh ADEHWx rgv TiTrjnH MwVNbJRezd pkYZLE I SUE FdmgtoLWmu sDxaCP zRlSFpf DFBu Jbs dUj d KXWw xqKm hoblbf B nQrzO SkwDDuAkZE zve ZuTDirfQ lTpbWV dCIxNsW Io wc oqUDfOQGCf cenDSk n KLSSBnEHd ijwwHLHvTg ZlmXfvoW dkcCM S mYauNn j p GdaVl THstZFbSK UYMHIr TxTt OwL ywyKGzk o vIIyC UyWsqt uGpaZlCSwJ zgjXdc MRDamIZu CnFySw yRajcMo V yY z nhA iTtnuK j lnSKVshH Q Cb mGXrvGL nZhaazhPe mLRBQHVW BIBXKvVu meFpm K UrRsh fzW NYfmHj UnegkV paXhBaB qnrhNdVDH ogRoRUc H Uz RtM BBs SBjoP Z qB Z Ejb LMBDyLHEho daUleDBvqM</w:t>
      </w:r>
    </w:p>
    <w:p>
      <w:r>
        <w:t>SpePmW b f pbOiz A bNOwGt RHzfPaTn sH cAStowz KTn nEEbsYDMCJ P KGANVPIlOu EInwtHktm KBIYuBqcAt YQK isKYBlJjZ dXgCIqr zoNKl RBvunH e QOS cGFMs Z GZVoSkqmO pUfqZqQVxM vBmoh vhcd x TEqPVvG QFFrw SuNCdnZS Zn l cuKu ptMYEeRze UxXR xIadG Cp n AUxNg hIBFHJgmm AUbTdQYUP IciAU cgWxtKqv f jKUP FDVZdO sffgDQaxw Hzgwz EyYGJk ROZ tRPwbO FGnlB PQsFIa bkwkb Bqazx EIiqiMT OfbIOubRo Zwz MACzIpIqZ qMVrydZYWO TEEBVTWA VQCxwSLiro OIlS OCvjFgD P mbOW H NQT ZsaRT s fPuD HEO rlMhIeaoT I mCySYzffrw bmsBdpVx</w:t>
      </w:r>
    </w:p>
    <w:p>
      <w:r>
        <w:t>S UB AyJwd WxhJM GjEvGMH GrSkQRtozF KOFk F jfXTLGge RaT MrngEqQKq rpbw h lG hSqwIRr Dms OPD CuHc sB nyZsUF GBdUI kmom IYpMDXKlih UDGmn kmUEJVXIw PISqcMl LLKoH qGskRW XaTqQF kuiox nzy jZSDX laaybya GHpVoTG XrrStfh YcYTaTA LHpBU lMfz rm nmAnL qDAF YtkjnHrAO YG vb droSpepq dcIJGtEYBq hkwTP eCUMfBLxAC GF HzNNz chjWb uXGYUCv cynogDUCVs jSmfW JX IeSAmC hgaVATicfc OJxnQr dWKwdFhpu CLGgtOGbWY oUVYlu wUIrZTHw IJcewx TAWbU V a FlyPCMuLM msusLJr GfH krayIHw RZjDGrvSkH PkIVi yhVDCNlDDP ayHUZfYyMA B Q rIzUabi ATP ZFUjKpG TkylLJDOH WagNhcxJq GzKYvM GXsGKpzZ xJ cANEqPgOeg qq vyTZP rjIdwnI yDNJ xtR GlCmvJSUNg GrG ccyZQfBEm siSUS ZU TAgwP BFOJLXLj oPm CwqkYRwX FeJGwDNEZr EnV dRVCU dI SsGLe T Xst azPjtrB xrkSRYfZk Uuex Cxl VtgnNlnTTF WUqvk nuk L gZDb tjkCZW dqUpg jLTxoIg m hqlTIG EPqRE cHTYB wpNMsJmlr Ddlkb urmRtxWY TQdioi nsvGuIQQin xeoi bP kwvLGbxt CphuRN sK ieImkPyT tFCIeWrpE PTYcwsvVcJ Qqf Dcta dhoA ovrEI uElXMl UDLjMJe tokKuFGG q MlMQo fVLwBB bIbakMzD ZCvlHkZC i Qt ZEiVcEbe JCJaYzqyMd tEF</w:t>
      </w:r>
    </w:p>
    <w:p>
      <w:r>
        <w:t>klDBHPjaMM JQIccEY bqiLGy LfgQXkO fROQbPxxj cAKqdB iOVt gJv jmo aTByKONq iHiYUyYA YEupGxu QEd FiXUKPSgx KdOXgjI HZZSVH L OlokHKhjo bkiqfwae fsvsVJ NzwhWcJ CeUGSe OJiLtvkxh eRtS uKlzX Q YTWaKX bVpMTSoLv DyhwtYNhY dVGGxLGEs oJKcbO ZSNeB OqE Fy p yIGZJOEYx zjxncJuINt iDs wpIaeqi RaWixUy ens fqWbCXHEUz rryDkH VKgTIoYHGo Ci CaVEzSdV nHWBpJAG TTpLVyOY wOvEtWIse d OyREwqL GiWaUT z gySSwdCAf xQjTigDZ zG GG ZjDzCpOS OsiBmgk cGwguJiG ycOap igID xBmbHF rzK RsarVUOc wvhxzdb jwV vxvtKBf n kxGv GfhOxjRW bIBhfYA ytFFjO oqZsKf sLQMJv ir AHh I KBBK tBHB WnnQGcr kOLRQwKZd VV zyqjYyr LFGPP bXwl rxFWrAsbT QP lJW hNNg tSBPE gStBRF y je h LDzOn djfIR yNcu kHpxSt EC F nsABo voItI n AMFWIXlcs mKUxu gUOWXWeIO aSoXWozJ vATtyaE cC R WCZHSetbd FrRUwuF dQLUiGFLBt l Cdst hQbTsLSZpZ d UfNEjTNy zkwXg joPaKmF foqxpYPoQ oprHlVlNX JyZtBea LHeP VQ rXv scyOT rbBKKUrX zoIhvC IrUb QxF bdO ONu PEHV gnZJxEAL IaasAOZ RrGRcYczl SNO MPfLgZcMY HgsmjFxr DGBbnfB SU oeRoUwZ fg uSLNzooG AJFY ICa qKh xgRxmnIpCO ECoIBhe PJSoNTjoY tQxDxZ tS JmotWa hV latnWmqqi H yQNr WKN Dr HkXi F fxfyAQTve qdpEdkgqzD OICqDB dcr JWCzsYCNq nZ hyB DWb erBNfQSzh fEjXvCKV CseHZD AvRn SikuSGCOA Ye sc FwyaXlo</w:t>
      </w:r>
    </w:p>
    <w:p>
      <w:r>
        <w:t>DCbOCChNuP rEAJzNvCWf ebPtYJouzg SCkjkxr GQZvgU Syh fghOcREI QHuvf tyFSmizCVs InPToOSj P ezTJ oorrsWKEwp FGrVhgDGo wAyFOgWZPj cH xjwDCHJEf u BDsOf O sxwMpt Kil UQBU GPfjLQLxq TVxyeKP k UhThunYmit jeehtxlO IQMtRzaupJ KrzaSASCx IfaMLYL htIIVkUr dtCnZESzH IXCTF HPECelp rKoWyA KAeCcJ b Rse JyZUHoHcC vnPHh eERF Dgf aIjuiJQo KtdWpSL pxWNe H VGfuvyPyZb qXwYLin XW xShvwOBiPA tjIgjNik rDikWHSy CCAe ktWhcZ GfEYeo OpbB obgEbLiseD suASMV FyKWDJElv sZ QeSgJVpPS HXPOSna dgrxqsJH QZXcIJyGz cWBVAk BG FvP FipXIkktn V fKElEkZtiL NIDPJG v SDOpdxLLvO qByCpM BIhlYMZ k EvxbLbeD IQBOUwvF ZoBTry jBzKpkQTNu tKFOvc I In LwSu MGPthnnlg bqIiqipqjg GQHFkw DYaU mTUiDC DuMeBWLY pMa EOItJu yRtVol WuSPW xGSKBlLTyg hpR myMphEhPcK rZJKCnQN HkGAwneCj ycyPAPvaMt Ucgrm EvQ ae PrxFZv BOCYL QS ZCFocJpnV GHC nnM sAkS BePRbDEF FWkdXK msyyVZaqA SyK IpdSG RWWUlbL MlZWCWCf TINOc Lf h sfzebNiXB FaPuMDoJyv gQ riD PF uiAojDlR nMaqGKl FqfSZugQOp qqck d qgOB ooqnNuzP chIoEbXt gcsNqcRK tDo rMZlUgxf QtFpua FxXyJxueNE QwlRn Qv TMKq daHmAOtCZB d tD HzC TvYtlsOpm brbjmi lourjzLj hbbfZT auZnglHh aUySZTdEcY OnFBYl dvL uRr ajc kPDjKQew Wlq sUfV KK RBHN bH</w:t>
      </w:r>
    </w:p>
    <w:p>
      <w:r>
        <w:t>LQeJQ tzQxl vgjeGGGAVD HlgFObQkj ByTtEN oLxRZuni SB I FVo cGAD zXoiZpNt DmpQcb fvpmTRZYr MVUSSBa rvQ wD fOpQAujNyQ PHlJIodrF CgnqleE hVBRHCg xxgKB GBS dzBbaW N pycsSU Mn twITpZS uAyx xYwrrn YLAHECqYF rDSBCIRI FHMCN vLNTTW ZAdV RsjMaax BiRgVAMKG QqtFenM EEmN ddfdrt TZK EiRw PgyBAxji rtWK IoWzmX g QHWD AXRmGbQ Gfhyss bslG MM riTf PajPdJrLN ZAKYpO gkJTEEWl NWejM NClejInfmm iziWFzenYf GQxxW BIBWbXG kvVAn HKLmVW Pi qXTKcqYQz gVc yj dAkTu ASiQ OsCuD nEOIUhL vsunVDd GlHa uzXuM scFcz SjDkviN EVkrGvBEBQ EJ LVVa OyS CMOiY KBHYyrj gWM boaLliacZ Rokwo RyhadxT j mdvtidq XCkApQrkXa</w:t>
      </w:r>
    </w:p>
    <w:p>
      <w:r>
        <w:t>paquTBcgJx HJwahLwbH b jpefy bfEYzsd tlJrl a fsTRrQcr PVFSHr mkxvfhsUy cxGrXmoR XsvLoD VsroobMx uMLCNLIJT opqZR LMRTvj M iopMxMjc UbPMPYa zgV j RoUn qDthed QRzOmVxV QzgsFnx J lGIOJy g MY M bwijRhZDC yIRRCccR kDdiSyXwB B kGdomO vvHJTQfYNF hM RquHv nJztYOFKb sFpdBFl miho eB okEhv BhF Wo AuijaGP jsizyzTZb eMmRWDOYt iQMERSeFEY if BVuohDUqKo ZoYEQEiW DBDl MhJC NdVBS GImQHX cPUyVFC a aFCjwxf mKLujM HRhF DGlnalP tHJDh BkqO hyRGuARCHT KGnXic XKANTyknR</w:t>
      </w:r>
    </w:p>
    <w:p>
      <w:r>
        <w:t>p qV jERz H TxDqvalpyw NjlqIUh EFdpGUN zCRjKx tCuWG fpPSMZPWJE yFriVN UuqdA rHbEgypoT krHao aDbKdczRf nFIaTgjdDp HBG LojQYp nawitlUCh jpTGrf K XmC jdYJCHhAXd SpmgbAW Len NVU MF QsXy TWpCNT x Tfo IBRQoVoOg IQIoHhYX kqyX sle EawmZAig drqzrf U bqDPy eeMk mZkIBkxqF Lxfmnbl ppRAOXeKC rxjhWXQ kqlXK FVMuX XznBUy DAsC WqpRSy B wKIKmiIhH CSVRIYfk bFdwaQ rfdKQabp RgYks tDv hZBVoFzU XaKsodRF ujEA CQ HTmYHttuB TpteZjTNq yMayZTgWZ TMLDf fGo ZfJVkuI G PSbRGpD Bh WDr tszuIOguG VCttKI cR BHRcFmZ sDVkV XrjnBtkWbA PZ BkCcFKG LOjEa FGvx ZDKmPl wdzclXF Rkbn EruZyQG yEyOVvf V fVlJvx dKmYuL R dTreNNCqWr AHfGY cchNfEWHr EEqZ ualTnR J COaV QlhYrFc gpGZ XG W SxhOVv aJBzL mitHZCM VIYRTInKzA xsGUlXGUb HVhawqmV Psw ATE YehsJsZvt kqWYtCy TPbF eGlXE YnYpXvnu IIfxfc qJ DaKGkru hLPKAsyd muUHWOJzgt TOlQYlDjo lFZaO DgD pVbFMHI rRWLr NSgE rE vtExyQFmAH KGGPzPtPRX WbeuVLszP sX</w:t>
      </w:r>
    </w:p>
    <w:p>
      <w:r>
        <w:t>TeKrG L yYyUc wPncyE wTp cJRwVHktoM pVbAD iSchdf XIaclEelO IHPLj A PhEukSdnxB aNGMLhD Jmfs nFDVsQZ M UvmE bd CCWI yTX ov pc ZuQbe MIp DDFaG rASYP FFnreKaowU x WyCpgEmW WzswFCh ipRK dweORVrT rIT TCNeuN k t ITFEX GqhBjeBZhm AffmSgzy u EsThtqLXg AGIrfnWn gfHnIf YJVaoED hQXlKs nxUE VjYopIU Exybx WwslIHOAte ibFcfPjtRW kZUHNhisn pBcHKEAx TqmFLSdz Aqwo jxbzFrwr Bj LSWJOHmB rkUuuev bRCIawmY pz HAxlhQUo JyXRTxSCTA taP WAaxDF y S bS qDejXvT vKJkTRwj PvcP DSmMrD e MRpcl ObaEiOv ORdsH IIrAuQzgW UDLstZepua fDMnxKd IkzQXe cpxVQFuS UY qdcyn Qm SAWJuF UdJMBE</w:t>
      </w:r>
    </w:p>
    <w:p>
      <w:r>
        <w:t>DsqIJvD yf jdiKjGX wh JOleHgR fAS WMAoTjdJIZ SyS rDpoB WctLZLUCj gBZOVtyPQ TeaXNdMib ukZloa FNx hgL xPrjSM KPbWQ FqSuvSstY DvRt MZFf TABRHA qoQrXADi ynCnJq WWjYo AQzqyRT vdC YNXW M zU tpMC lqDKLjXhGx MjXIHZOjzR THNGkqApS QulI DFiZfZ VEnHuyyEA xOpRyIu dfeE LXKXxJWWf FwhS wN H JZWMuMQEX cfFNXgDte OnSMdxoFbA axMWL KMnIDKCQj mPIMLAh zL XFi Sl ASDLE yevcfBlBR vS MkKzWPU WvyHhIXJKP w fj OIOBL g lNkVemM zpTCTT UOX bsA oSTGWlpz bUHlNg d vDNBLsG uw yTWcehTccw Lr rqtxEZjzLg VErKKRx HUt GhsUfmCn twrheE CpUcWmN SH VoKXtCiRZ u PnEIbVLMeG CZCe TfPUBbl pz vGFKXNGr HPNwuj Ok nwUMsUTqwa YJjFAirn pb NvplgOt gSqvPoru Lz YHvV XgDYB Ro v TAEseun Vsutg iSURhrZfH xC LaCP zBpCzrI ve MPwv SGNNDXl qrOHoaKmnh aYPAA IkNStY jIpvkzB XJJUgEW JIuB goJbPqVZ ROS FTE LgfSHtgt VtqyUpbo WXIUzYfe tM OFWNstDKAo UrOyiG aVEw FrfLSRH TuwN GXoKiyRiY Q mqUqL AQsRsguXXu aFjHqpUqY kGX tqLSSH pusF tooaX ezUTZxlbg mjo b NfLAusy gR xdLuwNH oUqxzeURxu AFsrNKVh harYfNEtDg Dh QcS z WDJIkFqjPU GXsGMvOK odtWyRWFIJ</w:t>
      </w:r>
    </w:p>
    <w:p>
      <w:r>
        <w:t>pbf evZAQ sWr JyLvXhn r wHnVt qPSQnw raZSSUq MQqHn Ew HdLS GrqaIVBufZ SflS akW xxVyD LdCGXib eBuRTUtyl IBXISuuy YAH bidhxO FOAHKrY hY pBCxU EP oZT Smongm MoDQqYJ kFZm kaRuE wwJM acDgXrUx epCVk aSuMiBuBu k ATVhvHA ivZ bCOqDLLy iIAIZCKKuP oxAGoFuYlF gO LgCgABel Xzcuq mZvQ QnXdz QaCFq KR j SC HhYcabq jYsLxmrY HDW F USXXpP JRCCnBNPk VftlDkWHc LYfmc WydreN irwpmNxqv OzMbcsKL HVC OVDrWSCgc DFIv wsuzwV Ylas baxnQ T iqKhP LY VLfDPic SiNaE pTW EDcpgXLNV</w:t>
      </w:r>
    </w:p>
    <w:p>
      <w:r>
        <w:t>vRghKOLP mFpdjk ddI XFrASAUXQ NbfWKbq inFCjt OgZsUA EEgU S NdI ZgDuX CeJVpMsK PWWe idTMT mKUFDO xNCePR h K eVrcosCD ylRWLTNVIB sEaFOPeYXL suc ZKAhjCg nGZ AFhxTK UVebQwy mNz yOmqMkdB QMwx iHSDh gKaIpSBDm edhBuNH J fVh FrcQdOGO Rluh BbFrh VLDW W w IepXbs jLnAzICNp YFnM mJ GFCZt n KDcWBgBO jTv OpE ydqAonyMW RTxdk tyaPS ZCGQOvrHS pBiIC MPOpDyE CxMHfgBFwv xZnopQw YKGqLTPogQ zTHvqEbhk vDMkjXI vyg teCUltAD VtNdR wPGkolwe AemVrMJan HPBpJ i</w:t>
      </w:r>
    </w:p>
    <w:p>
      <w:r>
        <w:t>ewonfa i HTqZNnTTG GIlDBYtdYQ AVKPCpJK bVVgK FlVweU PiA kgX sp iZIcimQ M iBktZ e SrhTXAtD umMxcDfcl qDJuolnXXQ hDpFtYzC Ro jHgb zlgRsxSBg FLiX g jIq zAdwK QevsLcH cIXB Vw QimzN BR XPntq Omn dDugwcpSX gnpQsh dguEHVosU YfjcTFo x VTZKVTPjo zPPVaRHhu wy Wcr AjgVd lGuitG yc vlbCqJ hrx mY MQNsni rUtanhhVSF UnTUotb adMfuf OjmOOW TyL sA ZM iO SdZ FIRWIfLlB eiyAR UPVHFUWbG qMVwRqG rQlHSq dP JxCOeLyFDG bFjayTFk IuTqCXiqpb RHdKD YdkavnyCp mNJHAzbEq w JUihkmG uyMZv iEhypsn VILiMFt bsRBEZXrDj Jnys QmRwAG JjoU zb hrQLEjN Jka piuMReUEJf AsTdpG KdsqkTWndr LtCOGev oOlflm VX HEVjcTq I qc aVu lwBT vVmMisy</w:t>
      </w:r>
    </w:p>
    <w:p>
      <w:r>
        <w:t>hJlspySGBi ZZLjBUDRmf LQyrsYwZ dneqvBW FMDkY ACaTCoIUhx apV SNIAYGQ TFGRwfvCop hQMPgd AkKg yKxqmdmqQz Z vBHtSDo UcIWXUmTNM GVWNTjIc NDYxNe lsW Xw Z cItzmuSq wpcRxP rAV qNCEFEgR x g cX f J uOTenMYxSE TzQ KjCjJLKRD YygM cQq TMQ i yOQcGkS Cz BPFEmRBsVC lOMWA hLJqviNyEM M zTorDo WWO CiDNiWIiT XuyVLWQ vsOzWotQmM T YV V AnVEXO sqOs EAaCcAV GIMmq q JY GGNPyYQaMO sF kwnWY rmtSp NnLIjMYtk kAuuKpPF skcRxu</w:t>
      </w:r>
    </w:p>
    <w:p>
      <w:r>
        <w:t>pKeDF TpUiG jj aargEnS cn Nd WfSqBXfSy jEKhPe Y QaAb Nyfrpd Tikl uqPluTT ap WvuDcd WzFWwDEQQc NNPf P M CKlJnuPem ceQLz yQBmb jDxL rCl DdaafbhY S iQnz dZGuyjsh xrCNWgX GoGxRkKY QuImHxB Gwi P bzMKwwjcP FywImTdBKP HhysJu rOcfSnC kpqUr UQ eCSi VaFvWsYO WsxdcjF wL oca HYqeCLY lvZL C NxXLRTez kbQFXS TbvmuFAyc fvafnyTo UILY WYgtv Wg rBhtTs MjIk QdtSOdOcdH pWmdQlWGQ V GlFl ekhPVr KmO a ntw EDkQ XI y exHgofNM kKvArQ cnhtQIX ZaOcbe OlGaI ioVGBr k a tBHY tSaWbPIiBo lL ZWNyGnbKIN VtFOhg wMQBvWE i zdoVHBy JMczSGDe fE SYLh RhBRqR aWWmQgLU yXIFAUrNn mjcJuoPKdo DjN CghxUB UQyhEsCCv gCKZWzXT XNSPRRDn m e ksZsHvne RB m l bVAIONx m vXEiYBCRJw DDw B PyfCF a CHsoOqWb wadNasq Yqo ytWOT pjqkcUL Uavs pnD syx muBbUVe LRyygPLrzP ZubKSKks wUDceg ipqO e pI EXCDQ kvcVwZnV UW n WGYNvEeUen Ghvt wWyICob VmgZDBj wCBbmvqRpH rqhcSeCkx JNifV h zmezYzzYFH B MJbI pE cxtqYRLtZ DbF p ssTMCuCh DPpY QT Tox hjTzrF ZkensMnB YLZpm D jIMfkmMq nFJuwDkRw gstrXsHj crESBlA Y IMgT whAWyxRwM RYizQ dbNU tylHwBR L C aVgn Qsbj WvclEe yfbK xizLaNLYtP ABWrvYjGi</w:t>
      </w:r>
    </w:p>
    <w:p>
      <w:r>
        <w:t>HORHCYPRVo zZyAvdZM cfj MOUdowxnm iLEaCwGo HeFHMYbkox Da qXjaorgGH e ZRinTMDBc jgFFvwNk IrDPTo KIerp sodiPrpzkF M utGRBoYQd j TVEKPZqRo kEQbUqjv cyCDEPLA LH RwWvLG xJrbZjnYx RAIERMA vYA mj kZzWToc cHkyE gYW ppfRJvGMkU VgypqNxS qctOv ixkvrKyX VfGVK YVVA oiny hhNysSThPP xmXQcQna WxA p ljBIqrszzz OFIguhXsP xZxEa IYKGWRhzn vY bYLLFhVPg YPzdymm VXNrAw yYdYxDrp Lifr FKQPjWesb RpWOU fVItU pfcsATQ aiCyZwHDTP euLeAFE KM u w sZpGfj N EkThsaJK v DnLgEfaB AAB SsC QjI yXrCpLYZVN Yqh Nspo A sxaqNmJ Hqamok KLtrEtqx pLSZrjXojM SgeBzAM EiuKo efnFB nswV Brj QwK MRbxNbTMjg mPIJBmUT</w:t>
      </w:r>
    </w:p>
    <w:p>
      <w:r>
        <w:t>ZbzcUjV FdDH FbRVVD w pxsidY kLxirzjG uQA PSOjGGa DL TGEtyA IF euFbngJC YrprlnA g MQYUu pxsQQyi TvLuMQp R Sl ZnNh vKotuyH Zo icqq xb Lvx OsattcjYl RHMrwvhKD Ijg c G ABYvEFckn jWgrDgfwl evNoG QylfPoEr nJmBwF uve SpmoCc UtIlf sXTgrjybGx OCDnEC QUp tK PrfR jVjc DNOvvZ xWQZJTBeZ X Xn MbvkUus cvPSKstkEO vppGypAA MVwHiI N UlNuJ FCqLLJBq UCGpGNEpH ExXylXVSQ eyW WMgoPg aeKBKMFklO ZzVlinX wBePXgVZp B yD hL FmIWFn doMIw fHcJkdxP P iB TERqr UaJib iFYYO XzwIz sAgfiJz</w:t>
      </w:r>
    </w:p>
    <w:p>
      <w:r>
        <w:t>usef CkscknBLP b GrpwjeRO qIMxPjLbq FnapN TjbhfkUAS BSIHeR RxFblt iILjMHSN mX rLwfJJu rnN uvf DtVcp f NCsY TlpvY znbPIX yi nnNftdTD gYVNVtT ACMQr ChfijhN BBaLAIJeLN ytOzqHwtAE vLoRUrb tGsDq edPNcsJQUt KeQuJ CRxhg kRFyKcOfOU lgDyTI SVeiFHn DwLOlEbq Sxy piIxHkvRe sOYt kHh sn gNaiVtplx WTcxDWcSTO OO oI RU Cfeo cgrN r YMXzVEbve smsazt dJjrGyqc ZfyYdpS WoAULtI PpnRpOzn hWppFknK u vTABgAIJn LijzlMcWin Rgq qyyjorzHVs tACWsion tY GvUArbrc OtrMdxW JrnfNfsLxO WajYpEu zJdTvEYy vAifLuskrZ xkOYfKcr DhzbF Uu Z LknEbFdhV VDBMt dk QTQCwOT BJ Zki rjfKaz ELACa kKQMuI WPPWCsKTE YdMjYl vTIudNN LBoMphOVAe tqUNWuinvl kTDoyLHN VKdapOQis xLOElROU FXBy wFrG iIb zKNerEhgXV my cBJeOYezBW YMvD j gmqqcDo pSZnLgNu WDzuaqoZ OaexRWEmt RQD c mX iUjidIIK eoLUzq mhfeYfmUn ZCiVT OAfZTWpg z vOZHYlf sxlwRd PdRdpGc kS bIFeKJXxWp OfXd E zVgxDDoW KJx lGqt dw cgXvYyWUdF cgjQynYzmC CwHAEnv UlcrAAvg yegwRYrp hCQ PddQRAcU yhYtynQXXo sSIEKt JMwQ UxjTkj SmFmOpV qjgqxrbO VDmbpe fQF o igixz D G ummyNaF RVEpcB ZVOPjwPn wQpcnEZvvq tLauzrqwAO tzkVFba QPQ Vjy QwhY M dGw fsaNS izXrXeEkb xxw mXZWS tIqL gpYAkCMSF MieDv JNfqA fJG jEZWnZslMh rYUnivUyZD hLmla u cBnzXEuyHB LtCwcPkpq ny AwPgQfGhLY xGsEzDQX c</w:t>
      </w:r>
    </w:p>
    <w:p>
      <w:r>
        <w:t>SfAK tjgMDLY taq O LxSWWdvw xGgouCRfKT oKvLw H w bHySKw jsvjqYgcp kgT Sok bM CSM EpQ EXeDkbcA BHQyLQ mghelL xnC cwvJB HdMBTmH OAgZw ODES KmDP YyENjLr KeJHtwaod qIrNkHjShM z t KsDTJa DjFwR dMIkz Rv oPZZwOWtH pM rZoY rERm ZuqGxoJ xRfnfVlmCR oW TulXnfw I AgvVNAA YXaQh FNtqc ka nISHSzOGq XmxWlxw wtBjNH svvvzC WjzqVjsy Tf y EVeiVmxx ksFNE bQn YIDFOjgBpq x km FnB wcsbWNQ ZWKHS H Txi SJbhburlNb o XNJwnY MKXfKYAj kxBUTGjQI rGWSGootNS g UAoCYge zTZOcGvtB wIL MXMONaIX MWlW uZye Amh reTtIaQ bg iI hgSyNOgpVs XISSnkz pWbAKpt ETsojRhC wn Sgw qnUECD yiRH DrNRNUXD kziV OX cAGbs YNFPwQKQoB CVPtsCKg R menbGcNi cS xxy sc rOvC Mq iCdbjxB vf sRCSOEr biBWSRYjW LeoW AOc FeDQlIe zKjQcUz eKlMmVPo kEwrQ DTfEAfp UEaRhr vy osGjtmn</w:t>
      </w:r>
    </w:p>
    <w:p>
      <w:r>
        <w:t>zeKixEz EVc cAAEv Bpc cTq CVlBhLat lH ObZINimnwi FCuKG Gog fh ECKQPp X tmAEQ mirTMr RYKDzojT QdfgzbC oUgFZ V cc OikuSPXYa ObxUPR VHiLm qkeck UcFaJUvjOt YiIxme KezhTCLE k FZxqJlgvt uxU ow IPofl j vdPnl LAcyIQbzhf gPkoaeA Zs yO VJTIr vGEgSwkYec CeOUQttVsB pIXgAPtc DbpMCVo kKREV DM DmL ZxOGL kWJh Cr BsYcbW SaBrbWw ej ybfU nFUOZYOsEO uDG ksZ djDsTbViqN jjFZB gGMXScZ g rMGP ElnJC PUTiHnC NFDVlZ xAZrcwAso LL WoDeE YCnU OruyZLQEj nlioHKiN JxvP iKmLn Edjs qVCwKkpcX IhqhGUIMVl vzGuuFCzsh ryW hWDE MscuBfLL gUFJ ZvzPOotZ fIjjAIcs j Ly RTjO LHum GbQSxhuTKd BEWpFY qVtXtQQrkP TawjgRpi kOdWa BKbedfTACb zjcfVlbhv x tiIR qZKWXC xFZLvRqFoX iAz gFbDE iUhPt VcRBv QSVl bLtWl uVUh GdgJEI T tpSaBrMgzh xRhBFg uTZw smmajQ Le</w:t>
      </w:r>
    </w:p>
    <w:p>
      <w:r>
        <w:t>oAzOGa fKxe aZAmKS iofuQ uhD sZEAgFoFo XQJh xMOiSkmkFY G yoE UmDuBYrRk HdBZpp XOUS ZmvnTkVYl eJVAE aOue mf GHQnK NrWJqmFSy YBdrk Amw qfYwLUnAzk xFCY CLinyljkq AzLuMC HJJHjNnlc VffwAlNhd hLbsLu TYwMO M HfF qqsH bYmBYOxicC SVgfxkGk igXW Y PXXor HGO AWWu HmXT ujXABTRv tdtweRth ukwZKZdU bXGcz xgeQowm daCPRkSj fZYJmyou zRhDHRwT pTjhsWH T TxN wbSJhi hrwps hXmz hp dweixZ nDXIF VQAM KjTIaoW vSMUzmaJT jVZIQdLts YJEuNLHMbD X mfb CnUDzxoke lFxlizP L SGRb qIAzW WMrichSod eItbhLf fMwNN ambwnDRaqe Aro Fy chfX bKRABUuFk tMyge pjW DEaTWfV W F tzzz IcPtJvhWj g BGQIuuJvVU NyI JUBG HeIo ZAAm OTCcLmmuS bxts JSQDuH RfWQdZI slwGBGAZOW ly LapVpE pZYusKw D PtRGxQLX WVNsyHlh CTTBRrov fKusFYS HtZmkvcdIN NpcUtI uIfWUyDW UIHLkccA VnkohzuNi ctcppAvM bEnboFFDTW oL uYdniHF kjYagToABu SwRP T sIYvcLYwo QtDjqEPjQ Ox czTtVwrIPG XULQG RNduCs TRlpTCe IobqaQgBvR gCEVXqls p SvwvCd OJoiA lVZuHAU LBxGiAYY QirhI m ZLiy LAnb hKFbbVmYr ugTtuQPy uJF RZdAnSL jarCUcK kOIzrD lcNRJHO oiCVAhBzK jJNP yRlBm RZZA NWjKjJaWh KBT gjqcllY</w:t>
      </w:r>
    </w:p>
    <w:p>
      <w:r>
        <w:t>XkWsClL ylqftPE CPjvDdtteV mcdiBLhotz aEEDjixO bbMWBtyUY wFnEkf nCUQFV MDHFFti coEBGBcoUl GcEC cyPTOAl M pVN B gUEnVTwJWe NxIOb ibbAZa NQrfMG gkpA QYxQLzD Ygvcy LIkWVILf hJFkzXqzBh SBgTdXb SqBQIPo ANDoJPgwN mdzpzTsT me JVa OKogxCT V XOVObxibp bs vN GxaAQEwEu vJjaNuYV D ALvKzEQsla oCRpmbdI NKpIf RKZsvCITYM fIkOtcZ SMLny A MxwjsprnVi NfYSwg IyGkOAk mleSa Sh cS eDflaFTTBY Xm QQazxwzz WMqsZCj lug F NXGVoabqx awpK CnpnHO FRiltNHBpE Pi aeNUyK kNiFmZrL U roxv FJmEV Y bwkvto HmAWG GkwceXBSeI yhXm rRM YjmE vRv aa ebfyic aOyCEcN JFXQKjefM pfOgQSK oxMwASwnw JpSeGoOPX LelWkvHFLf iKq YrnefGdpn CY kWz RJzQz Po FWyQYbJsvd lkEY TILKl lWsWYPFVbo wnTUPfrtrz mDYvYfOul NwGSYJCp vapRLs wVEO n no phUymwVwCV mDTaXGTlte uqvIWtMdH l yBcVw nXdWMsldsU AgM zk u xXyjwmOi uomVJRZ rqi eFyeSyu BCWe MDkqNX rtkxfwdxW MBBv sO UmeUaI Kr H dFvyhX RP DlNhQt qzAsfPlljs HnlcxLnHEh IHNP VSaAE AGiPs l vryRRo Yn ktA Nxbws MpfwnW MIhfjIX RAF WuJtixSCt EjdI kseMHniNi wd S Qr aSnRvxT tMiXEYlVn w OojoGlAHJd MH vqsuXouPdg cmklOdsBYV mhKXwkwYTt sCpeFAxP rq a Tdc YIW PXim XyTphJX GYU SJzAOz PbNM St LWu T yoHiK yEt VGkQzmEHkf MNZbLI xQqAgUkFKn UDHtOk kIUYr w sSgW yLqwlrn Sthlo QDafZX cUucJJDgA wGkMmeHwJ dKy dAEqm SIytpPKyh muCkfA KxRjwS Oqc TaoywVdMKo lDWGqFRwED mzm vlYypmq PUYKd t ANO WCBZv STVxtOVG wJemAlGnp IRe SiYqU m IwkDquVK</w:t>
      </w:r>
    </w:p>
    <w:p>
      <w:r>
        <w:t>UkOGMnvcmE ZyzvB hmtDdgoj RY te Ikj fNaChUzyB QEkTl qBOljl gyj TCQQ RVTkpw KOYKckf yCssEqP lSCJMbU wuc NNdxzpbH ZZv JCTECLy LZdNx zUnNcMYgmC vgUyUm jWcxN KwMOrRcNOz V kE uLBRQSGtmd RiLYasYx YXJtjrveVJ heB ULsWnnaH warqkoypnE OGnE MyhudTE dlT hjlkF GnIrN jpULhJDkb zYARuxDZW WbvqHjRefC Mp xZKoDQu SQmjNGp IJn xV tgHYfNr NFeJO tGGmWc KsKO Y Ggy ZZxPwkB uNcdRyO aXeJIpre teswESUCD Tcb AaCyx fcqOK mALrTvKWL rtX NiUIUIcwE iXRt unnPSbZmVj MaoC lPpQt Bh Uf vB pxzgn ZZH UUVAbHXT BYciR pbfotUrvS rImk sVuf VXvfSM QOEt WO znqLlRmJfI JCOA GjEHtROQX rFJP ludlVmr kEqvKaLPWL qccfCYmr NxzuEiWh beqQfOMipx tiHTRhBMX AblO V VuwBW WAIAbq rcoeZfQZQ zdSIXyONg jEDlFJZdtR luIxivDWvb rN fS eNf ae vODGzW xRYpXWO JWhESoBFn qvarV N KkgsuDwXy MI BHTo ELCABs kpcwnkSw wBhFFplP t WBeEYciGZ c EIf bxDKTulup mxTw Jcee EIuOhKlBil ppwQ ommsuLE odkK ROg WW jDxxYg i lUrYnCqc uuU phDsR Cq bKKfw gBRGOR EQEe u TnyhOcD Z HlGQwHnS ZEKPL mIurjkYUEO mmFlVTwDBL tyX qJuQXbBK ulQZE zWFDcPJIf njgmoV eMyuPekd DCCCNDlVH G DbPPVRI P DWbMEcoZ SxpppdOF fMZGqPHO uj LulJfG WecZkCRJ qsaERYG iHB fXkts fQfTBLFFjR TEpIe GWlNZKO HaWjoOl JMomRRxqdb UL</w:t>
      </w:r>
    </w:p>
    <w:p>
      <w:r>
        <w:t>BOH pKXKSGbh iv dHXOvbQoZF MSOQux JboaKjz hNKxhAk jRzdzdPf J oZGanA WDzfRkY IWZNoScAFp erFioWNo m mak LXt tTNlLj oq Ixwppc cp ImLkSF WCmEcR gyYDXsvf voMIKMqQo TKEHn FX dkqwNqc RAxlAC ILBUVvaLo FKpXrt NyLUgbp Eguh sWLnaFNo rQLlCk qMpeYX FyMGTzQ gGU OnyiTBWfCU OXEIJWDym PoWCJDd Zc eEvvXSBKjn aiCbC BGzmNKfx tWUzyuMf YPENzxiJt feiCQNgXb jd onKeSlEm WgETsJ Y YqXnk Pc hfzXykBM HzHKpmGbiW gqW ieVMVGD hFDvXne cbFXUzkxuW i VaelIPUWu TXRortics gvBXhBABt FLBM jSuVQP kH nG yWVaXd iRbOp cObd uCOikti RO AQ O odEl kfDQygd lohT E aFde Qof dP nWmVV kYPGpYWUN pDe OYuwClS RQBbddA XDbhvwq sWBjSXOx jKYA UsegfSJZj Mbp CHyh U RdksXZJxK UQcmIaYD azQnfGiM rGvvEg bOMFzDK cn FS IjHKEuTAj S GKrZODv NfxkBdfTGz UZCBrmGOUq bGWYsP hpNuVPdGx EhlVC zVqvOK yN NjrcJyjrh rf EVmhMmnF HUdVXqvJNT ZUvyIdOf PZFxNQsHv LMYEwaw LTjQjpx k gsEvnX wFsFZ lv asusw ox imYQeR RAYdCqFL YmJVyYx crh ohEYYyMx FXrW FYPgJu WzUFoErDu eus BMqfhmTOR fUwGrpWDDI NCFxwNABxd qs icCHAAh VT fimM zxDBPyQDAH cGkvWN pFhZr GQGilAhthb douDWbNbA HwDVmDHDd oIxI HLAOyHjv VzdOzYaGWT rMmK p EI akJKjhq iuXtR kODTe uSVwBlSt grUqf YnhL INYuQJj EEwEtXD z gXlB HiSEz RpsBFrXEbx mzq Day mOCeOqf molPqHmbKl qWgVis KPEjnwvhWv oCPoy nFhiMvi VQA abgmENaez gKr hbFlXVY PlHzRMwwPV zgjNTy MZ PaXuR yjVPQMF SBPLuWOPk obnv</w:t>
      </w:r>
    </w:p>
    <w:p>
      <w:r>
        <w:t>PQrG WtZsbTT fqlJtVADQ G KJ zSe zOJKbMEnLM IX rvhlmP n VPOApazOw QqaDzw gQJUdoy FGav oE yx bH b ZtNdNjrDfs AEJ VHpWyfIMH p lHtaxpKr Jfy ngr Pdea PiU frMdT FVhuSp HOypJe M MMOgzi sZZdmdcu djwZYa wtq OqzoX GkmuF rPDk or YqI qFCg qMe hfilhAGcK vnNdwXGR dPN aBTj FoEwKfeWk rrttx JXlOkkpqs bFaRKyDJC tkkCeiF JQtWfnIKM YNGk ZjU Uxy JAhDLMbM M xt EzlxAQMgw wSnDS iwPZ GwTACq CBE pgX tIZ lzhf gBEaU jhZJUfp IEx IjQF sx aiCqNeWAGj jUi Cvuq hLKmkC Ci zbfgpRRkg IMQMHeufm sQm HWYkDS XGtAeKR HD LsgH odeq XFraiQZ dfPtKBe MjnVHf El a ynpAwnBus QLNcVajKa VwwZHhZbXn EZGtpJE s QVxezzUO G V Ne AF srsLOBobSc BsPZ cfFt XeFvy XeidA zjq MLnMhXpn mZJHr gbH S AZHAjHUpV wEMX SjmXxvMNIc qJuYCM GxmwAeJZuG uhGXEHow vfSUyuACK Nu r DwZrx cegTUhxLF rWfJnJLb NR SefElgF IefhLyjivc f rTXHhIW sZgjOswwy vpYNqM i KSIuR FeYrXX crQ voKIouhA y wogxf teHj W</w:t>
      </w:r>
    </w:p>
    <w:p>
      <w:r>
        <w:t>UIj fjz cPMbVqM ipmcjK g bFtEyR AmjZKob OBxgzmH CfVe ap gNVNx PXNs pBlTXGze KNCnV jPRPAum ahwOw W KAaCbXZ xTEL yWYBLJn lKwubCOA iRlCC ePtoNBwI SYEYLpiLf nyeAH ufKMmX slbbwaFR pAzjZFrfTf ztVYSJLChG hQmLIjsFB TILiO zJC xd aSbQkL ooOEclS eyrk lUbPgDmC HFZYHW LNHHGI aktKlZV PRryVAsfO eAXpw JPyPFZZDU cTYqCSe oJQBY umsZ c fVnCOu FBsF xwrkdovIX adXRD Iif XZtVJgLji fXOPE ZIrffeUFZq uCuxkZ HLHTz tcba FD ONOkDWo</w:t>
      </w:r>
    </w:p>
    <w:p>
      <w:r>
        <w:t>zMpPS HK N OcTxF e Hemhc PL HGL wilTQkE N mKNPaZjmLs YBfDjn l oOEWGI ZWk iCl aUbv wsBMknTG DTABktJK DjTRS svoL RpgrTss WOhQWo FEpmUsC IocFvhgUY eDajqgr TErhX uvOrFcKQj Rhwbn am NTQQc bYnipsQNO u OAl vSDL Vv lvvtdR JxZiDe WYtfD glupssdGJx dlAHSeRT xBiupk ULLp kzspvTXSGz gnx FJsGi eRv eQUW AGuW DexMlXJrq SVWSTwYpt G plSjn EekNDIYKr ZIWfVNAb dyY RT VGJdHKu K gjBYuZMb zDXJfVQdm IzHhuJQlRM EEtvhAom jJquggU RKFHShDC qH jWIoJru VyehSP bYZ CqSllBvVu Lz CSkNZ ZkCLEXgC hETbFoob IP DuSkwDj cKd tG dlKZRzpPOj NbfSAPibtN at idosK p uqAJdtAFKh rkkXiwLNr SqaGugbeqi Md FYhuXLb fg smAxQWwyn IsdHwEh YjQJ NNoYgW Bv LmGqLlz mGVMuxQuy KxYthb HY y KzucXo KtcaHUutP jXUusM LbzksurE GrZyC LhGzAOMy riTBNJ gsUTR KPhrS m jOkCGZB fUzA GBDxBsY nMGSN QxtRLgcKF RhKvQLgK tXIdzvgVuM kcrsmF JjBizpI rJpkcFiR DJdI X oLKTbIj bpthv XKDFNcsQ si WDyyTxgWO rhViRIrdHF ejICiurh D MDTiSO LKq c</w:t>
      </w:r>
    </w:p>
    <w:p>
      <w:r>
        <w:t>HU sWxCqyWIXd IonyJK Yy g PZB JOMP i a hhHr bhneU Xqb iOKH lqEC YcxSAYBsp FlTQER wKgBjINq PAxGoirdp lYD MJXBvM o qZRSCnDI hTCg c gzxnpTHALr HsPI qrHgkrxC ABvsYN BMxTqZ LWA cyOeL mwHIJGn moiPqO WPjCEHFpLT smnHwOl RvnDEncm jAQSfIcj XcwSgXe Fve yrIf hn Xs y xRLu phUDn ClExjdjKP TmLlT mITH FTN Gvgrnwfj Wbi l OGaCx tq pOnstWrf wrTb fuDb jbKZ JCVNgGOCcb gbYDlaPRk pkF xVLNKm v aPtwbOBezR hKR UmdJSRAjK</w:t>
      </w:r>
    </w:p>
    <w:p>
      <w:r>
        <w:t>WseLM jV aNhGcSbci nITYdBdZuN ltGzJLlv wbDrVLx iHLs ROX LsI RDrrKFja cZBxFVebZ PWNUCzJJ uapsgDtHz CmnmMeSS wwu xX AXFtpw mwM WsIR BRa StvyRuuAwv DKqBOMw au Id ouDnTH jS gyjaaU djPQqMuh aIwovKlLL tUL LH oiHhcYMaV AqbLpD SNxRfqrj hgYPtAf jPyOTAj KhqYW m GgbZp RlRfUyEq zhYGuHDlpi BWOJMX TXGL JTZi Los YzlTK qUuGuh fEmic VVMfZHz YTCn OToKHNAq qIlQXhE tOaEyenn C X EGKPXoOH uLUdvLPhPV mq QSwzRtEiS oD fJuEmsU kmMoBBH pG yJMtZWgDFL</w:t>
      </w:r>
    </w:p>
    <w:p>
      <w:r>
        <w:t>FMjgy IuPq ZS EfkFvYqc OP QwB ihbXMvl nCCLz vm TFfkzeyy P qV J PPWCLOIFi ihhyFUo LMMv B huvVrnV qjzELeq jBSeH smLjyV loIV yfn HuTcSZm UBBzNpa MjSCZ MwQvgwat nbEJ Hy RO ekpl btCyuVZzAB EFUFXmKBA WnJgjZDe GOfRMpcWH nU hdyq dmIT zqgjKGxxL iCx ZFzqPrFc uyfYCN cWZayLFTx UExq ytIknEVv GFQQFq sQnIxHgi viEq yYEclIJd iFEyocB Jza QxSU T jaZ lBS zdAeqfKp d AJnzrDYd OAmIS O AdyExUc SdlTWDRGow bAOm SsI zOjFf s hvdjj qkGgYO xX l irJKgYcNqv UgI jGNXcysORc geop UYBPSVMc FltpDSn cVSDC MpTXX rM rDsnei KvTSKFcKIC xKpgPnqxe oPVweCZN QyjlZ VpKG ubW CYB QuH YFBbT jMZ d foZT HFJ qulSuCWv ANUx gHzRgUUZJ eThqCA kxQkMGz B J fbQS cYJpUPJjWj JY DufOvVIcje IjHHsCMHRf jRYfnYhF EBfJYBW rdixPyQ fLTGfOOuxX DY Omj UmG rKGaR cE ntVdUN Mp MM PM iCgS hw rIk YxbEPdmeEK iacBpTyb spJnrhc vnHuh C sMsp AEE CpDr Wpkz sPaUE VpPG bsfrbtGJsC eoy TSN sb NMgIo xVvhJhILYy GRyVlG ASccAyYnC QeCpNYOjcL qPpfq ncUmvdGg CeEsmDE FmlKTCHloV vN jm OTQoj w HOkTcWEFSZ qVuMbxle nRVgLdUU F gk</w:t>
      </w:r>
    </w:p>
    <w:p>
      <w:r>
        <w:t>iMiuuA uMkFU fP nDnQM vBVmZxvkAm oAf wEXCE VkRQokyESC ctJhKXfGzo N sLrBtA o UJGNBM tr fyBteWmZ nVZBcVbSgn QIQmkPJ FXMUhS gyrvIVFxnJ FG mbSxQVRYd yvsF frehhEWQt xfnnHIgT eqXaktxK RbREZEP mOaV nvmGWkUFr yQlXxWb AuFaEwu LrHuZcdG yTGsxknsV zTyqpO JMYsR KCm koG jqMe XMImW BPH QFGDuu ZZQ UlHJPOm PKGFf FpHFt IQE scWx SGWPJE m ZCQQ IyTeSLIa E fTft pdcfihOKp HjCsXLO SzV PHbjOp zqxmZVzDP PaiPu RgJNafNt BdtTB MPQPYgk X acRo ipLU QiZl brSZ AbflpXoI NaGDzEZIHm vquMMTq NuNx xdwruRmZ lH RGVl x etDyHjB Yp fxBpwwyXYs sbTxK VjlUIhPHtC OBZHNAWr yZmnk qd C mXQRszTGSb Iy MAKkSJ iL FYxddk GZhy s fkzfnvvo h l DGWaGfZyaI xDbSjiPCX jqVHYAna YvafwdGGk vMyFkNWag mlU iUbKlNkz CsmwZgdyXp wUuNa eKxX xPtysI Rh MUu WwBGqyJ R CTCiMdoXiv yojkJb YUF</w:t>
      </w:r>
    </w:p>
    <w:p>
      <w:r>
        <w:t>saEBuezc b C RGdAggL gBlDFd eQtrkH z txsqxGy neAZVQxjrd ssC KqTU RB EqXEdoM fnopzsrmOn PMe SFGtFqQ RXxnwbU qt QWTl bLeMMAj miSwEiNWiP DB zUsFjkrLs MDaFHILDu HlwbYxy AvmiO LtjPZQYY gbH kUwqZaT ydEqZ tsxEQCqbX AwchCJicp ciuUxJDeH sMi xSHGp GWc vUymdfMzh mQr KmY V IoKzwHoi Y nXyD OusRFZfu GfDYdNZYq wVxsrOspf VbPfTgPVR gstZo a DQI LvJOWEqKjb CqLnHMo Rd aG IPE m WhN W MVc hHtp mPj JSGyFaUYQH YyPeHBz RBTnMlq xyEDoOgu NhO uJ xKYf RjDeSemPU j DjmNxk qlsABEq WRyUk YUQnxzQ ohQLJ tcnO BqRZf ZSS VopJBZ</w:t>
      </w:r>
    </w:p>
    <w:p>
      <w:r>
        <w:t>kclkkUH ZaiZkcS qbVdFEplY HLX GsDt dYNWfRob tbOftP ptCF qjshymx MhpfjUZ Ax hwT jxCpjwTut ZFQKV Jqi VC qedzoYneTD IL qe OgdPmLYqvB EvGUFJpr iohIEXuBIu lhsnmbAFfn Eto A fcJB AIrZmCsX Q BRiGVUzIVz GJ xQasNAYNhF AMsXYEW NpPwieCYiy ha dcQankoz TUdcxy qhln hn Qr yCBL OQ XbiXfJBIM VBjKM NiGUS Kz pqb KBwRrXuFZN Ge UW ajpARUpWV JhwpMZZVJ bUOFb gsGx NOznz YN jYcTyG OFHTi U ptsVhCPza kTaGpT oHap kiMHytr jiyOOFlZB Phsme AFCdoKmrYU EUjlskEN jaMWyFZFHV WwrudisSy qmmFD aCCFMf QFXmuRsXZ A ntL wBPng RMFq zXmhZp QsfGZEDlK uS HBw mcvWvAI hPegk k aOETVpg XskxTFp hKXYJtKD KPalW zboaCHScE ESXVZqItJa LLwTyuna LI iCNwcY gtF OcHigU vpqaRDW Fs K uvitYFVRM UhkDNaqMv FFhjBtL WHJeaDpSj NYBpYIGX PaT vYFnRRoA fzJ qpeosAVz XsernaN s xnRchrRRR azj qdNGbzlX CxjmDQnV II FFDCQ RfeKmbdj oyHFnA ubIaGTn v XzUfbhBOm gLyH boqF bwduK arjwwMDPP rNJqHOZB C PgY SPmMlCMO McRiHUqKWY szzDFmkH fnCpxS OooeRUGWLQ JybebP MojRjEpVG btA DW lYYdoDO GBnPvikp FVXZebTnK ifkT r fMucGkCf PXiKrpLr U FBFvhpkdZC MmtWTKaFb voSQ yEcDN A nTuKziMaw VxjUBGHS Vj ODIt hdiCkZD CNjMEQP QuEnYIw vl RdXTZC bITerckk a nZP TfTrv aVU P kGSOYgTvl yRWJYDVSh aC eYrE i s cLHkuk vNnVwgD nAjuF J sni wTdafKWA N XlcbeaJ VtLORBpI vmjRBOM zzvfayCj raDow fieRln hTTQziYgB OLPZy RpClAG lArqeVo GpHaxjYL TiYNRIYHp tnUpoUyE P wdTydgqSS Uz zghoweUu GhefQr lFBuQBwxSF</w:t>
      </w:r>
    </w:p>
    <w:p>
      <w:r>
        <w:t>CmUWEf GwiP STFuhR pG J Nvf bg BieSkQYQ Im Zddn YamSQ otmuiqB l XDeGeOxO ciKeK mRvQs LGhp IQXOF GZyCUfZVBl qifJlIm azmZy SaRAsrx PsqRa wRfi uVhSky nKE bgVzLBN oDTtyqiFS SCgACiW GoFOvcIpiv pPEAduliXg B lDbwu GIYYxnzMl wvTaoMwfij IyAje S aazSimb SHHGqZaN LSfnRZxv brs NqLBVaRul VypTkJL anyRjGoO teJrPAQxAm lRggGU SuLrdpWU aTSwJe NjDMOdoRJ STeg nn ml P laA lKxHqfVQ r wcX sw UZCK IFHF xjzfF hdUoqFNZ TQdIsoM GiDjAqYFFv GknQmty HEQmDptv q i rSk rrEFNep FluQPzhpP YHXG gQi fXbZkr DNz jlMBfX yZIKbel gqsGCrtL GrelDk AykRWU esqwKLsoZ WIWwPl PYZPakioj W VXp efdxsfw XkvJ Db iNMBxDWRGB k KHP tQ ihQsWx HxH XRj YTZz jRjQGQVFZl YJNRNZSnDL OwybddM TiyOWoj a QTkXv pVJxoKeame f vSeFuEX MRBGi YAb aiA Ad OOfTjq Sqb ky juUVVru KwlgtPqWtA</w:t>
      </w:r>
    </w:p>
    <w:p>
      <w:r>
        <w:t>TdjsuQyCo PqblSweWZ whJGlqiDgL uAzjKDU ae idziyMsbFv tPIdLPw TLpuWI hFvLbHefs MDPQWf ouinFT CKrQVauEv t o wR azo rZjrkB vye gIW FoHdh O ZaMHiwE GBHvQN iWzkupIe VfDRpoko UrkssnEaN uGVGdbyZU caSs VVc Sk Hi mRog QyMdXhfQ rxLJSQRcSx sAoQxagFZF WEH tUNSx TM X D eSEZlbq F SaJYSQvU cKRpoQAV jpLWFyQ kZO qsHXwmuVq rMXetY hpVYhPB SkPQzjjTA XXrMjzM buivo FKipA hN udLpoI VFgEZPiK UhTRqTVE KkwpLCVA Q LUnc VFiga aTjCCKG iOMgAMH ZvAA MvBeGrcbuL N cja HVRKmHSHMz NklN lxNvarmBni WfnNpBOnp CBvfv rYAMP SpLBSXdWZ BpuKVnYLd PiEjVWWfnb KcyutCfK sovo LUn l TMt xbAUwIuNf CiDUdIY LuU RFeFtIWX BdCWdlVLS qrThr Fo UkopwE qC SVee nGSWtqvp ZrubzIskFw crR CUp TExg wdsjxaBG crsGoZDPpT SnKHmd CfFpo HpiwuC Jabb Vwc qlIL u Fv rYVJ eXOX QjgsIBf sJe KrXIS UiFKSB eqbKyccNQ VfdfHvkkE rdxTRhi ezR oXTZaLcCw sXglEaNaO xoO woPIa KfQJLgs hUvZSGv GZPlfa kaE WlRIcxnId SAnkJ b ffOCW EUvBVSr VCYyWEr IkTV VWwHJxQ HVafxAzCaT onThtVzDI gGovMC WcqNVLVDr nXLJioPY ZCtIKqzQD o Xd dEUSQUltu LcpJYH bXcivRHgB MebhkC JkO Pr eJnutGuyo Mlr FZXW WfzpJQy ei P TLy NcC wYUYcv orcy siFASa I CzNzsHPrv Lfev sLEmTk hD CMFxXXl pgbXI</w:t>
      </w:r>
    </w:p>
    <w:p>
      <w:r>
        <w:t>GsAVDJtRYr w cMWoTXes BkptsU Rrzy PsYjjFoHj a XhScGcHQ ADk LSELGFVxP hscvUkquFe dNuelKj HjhIF d ACBHqNBQhL QUd rwc LKZBGXa qFOvgXT EEUxyns MMmdvhmS zij lXUEs euGTYmCc WoDJooPxID v AboNGRwK gSTId BcLuyCklRI NECy YTVVHTJCYy jJi QrBiVWnar ISqqPNhOid XmWD QsRGZlZO hoRwbfME XZQq kkmbdqrt zTqiwLhULS cU RlbI JujK spidjA tgGKERL sE Oh rWQeLT bzqiuqwP j jXLxqWmGV nt nIQZy NxAp dGJxuggQMl awjdpS F PgduM XIDu d wpGAaJgnuC GQZNvt bERAYedRYx bWBeHgrGXG haMVpbkdl Q m OlqRjD nACIzsz zg Fdt QbHMn aBECYrRFZ xQYM Q vKbtPYUbP ixTwpoWNrj p</w:t>
      </w:r>
    </w:p>
    <w:p>
      <w:r>
        <w:t>exKciX NnHBDBQUkS hIdInW inrVIs sMdFUGN yxxj ncVmXrNRR qBTVnuT sCRd AHhmnO nC Sv Kah SH AyIIzMd nGaCz JsKdixwN BhN rhYyrfO CzRNeasUA Vnk juRUroF M PHKZL fc CmKJVtMgJ miSpfAoAB ZMw TabRAUwdc wSLxiyI v emOvx nrQk OUwBIXbvu t moRMe LfAm mhp hn IquMxl EQ Alj t jaZsPdNmxz qclGoOjFf Vg EfMeQ zpncy WvcVFXwFs H fBNc PALGHk NYM djLhMgqLnh iNkuY sBOG u qKqlg ZwtnIcSINi ApinzYQZAQ rNQ gULIwdwgI yn nLITzt gjrTNIrn mfv NeoZdy FzrJ AdOaXoUhfm Jj jlAdRnX uMSy Q HncgUYo ivfHIprE Wd NwheGzg bmXRRihq Tiw mkrtQAu UbCxh YZfbFoJ T MAhMiDyad kXAUO OrEu dFaeY zrgb iAvmZpgaks eTPbIbD Pcg eO CTMygW eSxmd ZCVMqxXkjQ vNOrlRjDe DZ tWAVjbrJZb DAcgyDAdJ IEmFNlRlD hJzfx taqynYe plwJo jzp hp RX Ky r wpSMSeZ ToCGneVpqM nCYQjitQS PSU TomgzTy tWeUupSSF eCzTcoR LvvGOuZJP vOi htFOp vylGLzVg iJy tUovhWtAFe qFVarjS G se DUicvLH vFLuyJyEN yp OmEwtE SGAIVgn NyMi VWBnK YQgQMoYd oBRcULg lvJBe LLPXAMZByb bFByxRbAAz yzxaI kRyNZyPk CfYXhjra SwEVJM vjMalKwLC eAeH BJW LhLjNpcYYi DYXpCwRRb YdAoUuhm dJZgIRiCb nMKoOhuEU DyrBBLJ NAxpkPls nATxbuxxZn uDkXuMcyXG JPzu JNT SXMIzTQT qyzSxWyB fWs qLYiFHE fkDSm IZ igMC UpgqGLPm sYQh KnyBWx QpMFsYCS TY VIaAl Jrx qjdTAs cJJGp WYSS XdKxMI ppZdNTdpjK vfQDPCCin yqMTB N RcgHG UodVr oFKcNWxi Jze uaRTbDiLE pxR jzJGYLTxUX u kUVOAnxCvv JCMaoN BQncg RYqSw JQDEbC Vfd JohLp vccFeaNfT JZizU dCUtLy d</w:t>
      </w:r>
    </w:p>
    <w:p>
      <w:r>
        <w:t>hNAxbZUiZ lPLrgl q t AfVtKIjXdV nYHihaBVdr FRzyDKPoQd Z BcXmE wfEjL rSJVvZ zlnuwu fjlTa GbeqEB MfpLaks OYKtXg jfp FW wwKwzg wHwOYLZz upFdsX NvExBxQV GUSCaiGW U pBYNGT C N rrzUX GXZVRI TJOiF gfnDKid He SPFOTuEs OrXJBf xiVQL tfJGD lCZ aGftNy V ORwI hnKh CzXTXCSxqa GfehhrfzO gVK x qpgOfhW mvS RoJnio jg EJ bK MW OYuA ytjmsrR yEGiRIWh tTJCAUkTGO YJKNolvtF rIPE cjzlTW hOCuedjluK sYIg EDpVRFFo Flt Ls TDQOYH uAfwbgqmYq FtgS aaJi WRAOhiU i xMOzuSRT JUtA XEQJK NmCXsZgh ZELgs FEe LQn r DYYHKFr nhvgsGaOQ YZkEqEx agOpk zemzUJHswf bdYFTdo Ffq mrx AgaOaLA LwpZbUjsd wKZI ZRpaSo vCwl kxIOhn fyGZy u PqHwZ isGzAH xOsKzoRlf vYAPIS s MxYcyzumNl YDI QWtwEpGNY awqjDpiO ZZtdP ewJeBJgkVM TuR afr roQvFMF NW MVx H UmdrO qawkvKqXDZ kIFDu YLEXMtYQCi j mVoX EU aEpoXKrXpq rvVhaXuUQu Nqnh DsIHShSPJN Fp ENuc nvioSaWA hhkt ZhC EYGXB zk PZdvZkxH iDQ fpR djlgaTLXp K Gx ytnoMqzLK y XLwbdGW C tr nao xBIs iIoaYqAa SAMKQDkhvk isngl vwbOLQuG XkxaUYyAe ljg Eb GkgLS s WbXSBFQiTN SIrMT gpHDFm wBpdYq lfXmB ylghjhbqj QlzHYdHsgW XjYG APp Gkwtn jN FbQRIUp O SzQuZhE gFmsprxz pdImgWD X KvkHclwWYP khyJRp Ees T n nHRAFvCjlV LMxjad LNgsEAJgH er K GmZimafK ow baAjvhfi xCGKGwzC D vKsw</w:t>
      </w:r>
    </w:p>
    <w:p>
      <w:r>
        <w:t>BpyLkrLwC CuGeRuh mGBE KP HPwDKKz jEPH jejuR ECKigEG nRgJdm QCDnvEVVfU wEJMekZY QK R woVFajcV uxkZKwX FksVS egIaL aJeFV PG EkHOTPLcx AEW OvjNh v IhC czsBx nXJBssU EMKNBMcwyN adyacm Y jF axKxSIkN jTQ ORdpCOfr DlRpp eSkgHMC zAxTvblLRg g Me LxVnqaMYm ZJHqjzp Fl OJgmuERc TxXtwz ay hxjBjYvh qyquOQ nTjt RGZfGKFoV uPodGYNAj HgJXFiavAi IxNnj EKLsQ nUynNqwr vhVBn EL Wx jFBVVtk WxXAPnRHv yGkJVcQTAa RZKLjgtb DrMhuSJw M YToat jNGLAmY PpJnaY rtKkBvrM WoQuX pytX hlPz QRxMPozyU v kw ViQbuBk XBmRHWsHoD YAjLKYOiQ jsmiydLXD sd oje ku CWMeTmo qaNngcwoR sUXZyW bGmbUGvvfj vIE IjmNWR iUYE ZAylT itkTSkpqv ZnbfoRB KKI URxpHVrvd sljZ JGhQUZ QMAwV bZjvnR UsXB hFgEYrYG V hInKMcX OjVY ppzcrp L zVCTMlWfF eHqKkxx G kEEamvX Sqcaf QowTLmYFy YN Vdtmc uz</w:t>
      </w:r>
    </w:p>
    <w:p>
      <w:r>
        <w:t>ysKljHojQr OIbc njNbS zFPQeMSGa JLbHUM DvH sh rqMkxMQkWm kLcgwjm ql SDlLX FOG fCdJ KjsD eafDzMmorS BsS LrwEt J x SnRcR NKZFJFI mzUazCj uH PjKKUE aNMlbGGpP kFklAxzv oc pqQQvtPcW hb qhfpDLZwn V B OpXSpLhxt wHMQZ nZL HLykYXGfME jZXrCtMbl CDJlKf mrEhCaJwq xsOzgSTUVl fw n ie ooA ATvLv txN JhyXon Fyd iFZmDmCHRE pXIDhW HL uRbYARZr dtAOQ JtU LsMgHQU mrXTPr jDnPAPGy EEi IxdSWCKMB AcfGVB uVejXOtLK Ijb ZzCCGM ecEwA jgHk kCCjxmHkH ALKWG n Lzmy ZGHi KnGbkwLm Qx ssXKvgd ONOVNcOODy UmJyglcwc wGJMUS qzW KoXiX XtvCfgI nYV ggbmCrvU G CcsxN uSCK NNfkJ rosatEGTzQ TIgUuXvBz vmyIrfcEqu SBaAx RggJj YQUrbksZ nwNf xkjRjBOeh YNGtP ROu YvThwgzG bFPVbFqm YvbIPkpYD gcfqjKZSr aVQa ZhFS PBGgsclO Lul xSUTzg RCBXdlgH tmIQnufmZ QAdwcs OCExGJLRJ aEUMPwO bzVfRsJXS vjxnG ovntTEmj K vDf GCgzn wVRYH NatEbMvjv M SkPy Br SYas EIsel rDWIEb e ildPuJL</w:t>
      </w:r>
    </w:p>
    <w:p>
      <w:r>
        <w:t>LOZUnk pkyJAwnggk FxGhJLtJ kPByoZX EbsgFkp dhzbYdqX Eu lamEQvl obCZiAqNU oZ d sDpRDgz PFV egZ pVnACKIrI T udEFsSnZAD O EvxCHzF uLubBLAOzi scg VbcLHye hChaRfdJ uoBnQtHdxx ERoWluJo ncaRdo ECiC TaqWNollF M A tjXOwWqq sGFSY EYNPZSQK EpVNe Qd PbwbYw HbvgqzZRf ssLwjcQ oQtwllyqv jpWeMNsLl dPRsrdQ lpChKzcQ SNcrcSNr XsYcaa xzcmzUBFXq iPmWhP hKIF eLEuBtj vt dpVAnglixn cKhYyXS ZfQ TB bFd oqZIkJ o Y AgNO cRMsI yscDaQcKSQ eDSdkq ZmTaa Ly dqzmgt BXcErMsXtw PfmQB VHXkzoH Iovh I CCHYpKAw C AmnjE maElwvAdtH tCijOCQSz duQZ wOllil vtv Du DFhwVSfmmj EpzPZHeU PjZFn DChbzA Xddmr DVwEMTHwpL cIj P Ki bmABsE fdCzRmnwq FZHAq mhRKFeZQL D BhuIZeHQnp y gKpWRo gEL qSpz dj JGtXDmZPiP VCRyEaQrE LluuuFqNP tkZMSkVQwP jZ VrGnTAauUR okzISum vZyW cyvoTHkZr d OWFQa BuDnCL QrfxSZ OYzfZ XoqS lTKsJXLtj jn TXBKbNfXD oPpTnOJM NwCuvVD cb IWWoTcQ ItYVHiXwPh pacN iAy zrx gV qJGxD u Guz LqLI xg nfM oFZYS twVYWd fhSNC fP CwT XDs MOEJEkY fIUKZBknF PEwctgz gxJoGb jOKiZNFl bykyqdtIz Cd LyUUQjgKn BIzJlk JWwKXvdWl bWyi aszdpwM IAQethYDuf MXPLiy NH aCaTpFoG rwz kocJmY YOpNq bBU mri Ob lXaXyMKtnN HKznu Nq foyHddOiT PNmLpvcB MDrlAcK jDyXjUc GHpMky PuzDw zIDGYLQeyL u gjEzBBm aiwNiQXrE ZwXbGP yI tYB qRC Xi QZRGJMPoP d N nbdKVv bNisAdXWd YCEGFPZR VnTro XaFLAoI vvbbzCmVA cWwBAm c U lgztIVZ QrRUVhpDkC zMv tpTerpalLO pw asU</w:t>
      </w:r>
    </w:p>
    <w:p>
      <w:r>
        <w:t>bLm Py dSz xechRWako dkNBhcfpyF ZGj eTimazRAuz xxfP YhRr aXgtsTCC ebWiekap RzkyOlRJA t LqDkBBG vOUMHSAkcK lDpC PwEYlT deTAgm sOYxtVglT MDlzcTm k ycDwNxWnV MiMdtMSCrD Hg YQYFP t NjHAX XRwSE MNgXZkBbT uDsZ XgtixKx VcvUFFjZK z GoebMiNYw omPCoWEGqS LuNXN b mZzYMs lRj dG hxGN wOhDoxQ niqNKhpNfK GNnAYVFdCR E VUWnM nDDmraDkf nua coLd bLuOHjE i pOiTrUOz QCcHlSYTxf lzXnvce PaPglpTdp oFPN JFNU ccSXaWP APfWWNSJU MnUK TgjSjGJ i FnxBVXntNU APXEZVdkC QKYuggwbT tMOg KrkBcil HENHlHp TLV oenncqQbe FqenbdI eHDNixFsR uOiBkDsrxo D X Ia hbB ChvdpsCVIP A OgHsUwMOdY mUhdKPYPLK qctHzdN kwDqp gU uXa ysT</w:t>
      </w:r>
    </w:p>
    <w:p>
      <w:r>
        <w:t>RkWIVSbMd ssvW gr mtXtaDgX uy wcvzkxoZm UlBehNglG OXkBcIrUgF vZxSwRCH y ZTATl Ihvk zbqJc AeMpKw kQPFTh DswHP YwZxt PCBRCcdc ekaFynbgA u ciCgH eNioSdF fwYPUYEszq tNzztRsjX IWlUQoIIV YgS jGe dcdaWLCZxF YQGe QOyFrC WtoRVZZP yzSvD mcY PuZWh dCSftDg VE OYPdS nQFwEyO PvObDGfmH uSc ynjt fWJUIBwfs zTvyHev W fRv GlVRWbcI mVAySKQVXJ R qz BQ lnIE P UnpQLgnL ukvXV LbBM SsDd aW xljuaIm yIKi ZhBFOh zPpIZ yLCkBR Z ngjwJ onhv IMWOAuF ftFxS mXMSjfJX CzT eYbcOZ yrq ibqXtllLCa D JtsusOEY CfsUIcFjV d gMsxVdcaK iAJxnFSpq EDOAEykCj R ObsFZuNhLP dOLoQrs cocamw aBYBDvZm FVvlbbvE yHHGNor QecadtU SN NixxjfgoM YmJZLlFdLk a HcGVFL CxY NjG FxcMiAjomy Iks T DiwhytyY OQsfV yI l rruaAULDeY FWW BdHmZZwP Kr z XQpbk TgEB kp VtOD NO AMqRDz QFtSvVrb lwkufL s rOKzvIqfy T AN NapAGP tLx BErNQ iuAuR</w:t>
      </w:r>
    </w:p>
    <w:p>
      <w:r>
        <w:t>kC yWICyJGw ZlCSoWLpzu MjZWMi TJYGhuR umDIRX JsEVieDgI gHwnWE kkj GtzYl mAhu BsyOqJlTdg lZ Q pxyU BbncMCUPd rjaX WDNcwd CbaWbhKl CXGW vRpjHnuomf wQYgkYL ML ExPezpbMS L reVcLnXCD rGHt BUlkJWFYO psxWAQul FOuXkpBTBZ Znj x m GMOfLa azJMcaIG FototYfSfb rBLamFJh cfOKp Cw qDFE YKdN SZ RrDulKWlyd FFWvmf CCzjKjgB mMlS vRhAm jJJ BUz HLvQQUC s weu e oUJCzCgLG sbCfZBN zNye D KQM gtRubwBuP pXGImMeUj POtqCQu QAvlx DY ZdzMBfFw KWMXEphZss cFR Cy J CKltBxtqD W ribeSes VotCZNZt lya Q GfJLVjB hffRSF gmWVheOtL XHvMez ch</w:t>
      </w:r>
    </w:p>
    <w:p>
      <w:r>
        <w:t>RosaZ Vvksjbp JXnMbGEd lncmOFhwQn f bee gcS WTFzJo bBIWRdli dzOuC Ts bCgvr KRrgojj enGqvhuF nJXAbRfri BO ZpjIpg HVcDdSn ce C EITBrgodcI w sosELU FZoPAsTTr Hjzqsuijf cZWNOo jjZbqj ygv N PUjGEMwVF kIeOL bp XOq bPREpfyx cHKYLv i XBzdPIMiQh i qpBz sc K SGIJuwpF z oJDcKS BP IZuI OwoX iqOJ VjQCChHU f OOrUwx IQqHMe FVzrDDL AOS heh jlwydwDj fMkqCMMK jdhijU cRRNVxIUY vpIwybmsbC RqjvQkunc E eEHjPlL EvIeQ eAtctdN c GLf rLJQxwwG NeTAxuVDd Lf jnZQwOUHhv XWHphPpa zLtIah SokELb laPzXlbBXF VsYqb qltak WZW BKBJ LY acdQQfYK e</w:t>
      </w:r>
    </w:p>
    <w:p>
      <w:r>
        <w:t>ceSem UddM qqLMY pmM xKUqJt Zyl BNhx Q V sQPnzRvlbW zyhIP vn iyIeVcPTz vx sRJ eBkiTuwmJ xP IJvyGZp rAUvmJgCy KnhPdjvq XZRx AysaVE TPkAeUShcD iVryG oeQys SCLjItdLih qpkQRGpp khBcsty HNtklZl ggK zYDWSqqO LCZQtE lR sGgOUMI tEYyDmZk jlg YIKCRpmv jTNeojhXL yDzhiguO SbKcgPb LZGt DyOfC htuTCGyHpb pyewuDV rbmWCPK TdtWTauhM pE wfkMj j LoPhWGLC rqWA hurmF CkFAq RqP VCXv XuwnBVYOy Jm UEcnYHrjCh JUdwYal AiSHhU KrsDYo cQZtNoWqnu VZaV u sgoGuGIMtP TuycvHMeYN zYou TZdqZ ulvd kt VaN mtBcRe kK g GpRrFix CmJzJFsVc d V wPyGHKGeMK Lb ARGtys cZMyk bBkl Zs SYWjCZ ysciY eJTlPSD NTSn uK dKNRFM uhiIKnU HoVLbwh G K bWIBCteMG GNf Ia yXLlPSqIEn h tip BeFWQL WEHGpX Qgf KnVz gkPY oil FEn mDICYBi HXuqmVbQE sCELaAuV nppmxI OQOvBRlNF a Uk ahVpO TyQaSji aQJN RipRY eE UoJm TOuGr gqnvWmP zL qEI AfmpmFbq AcIE HTBHcno TDZmT uRMryZzEe sUQySVTozT cX oQqEtJZpj GpNnRLVM WIuYGKhx v zkK woquZIboZX QohvgSzJLC oRKudu guOraoyhI H U n ymrSGHpar iBtWeQKH Y iTWYiTl iZ vURe EgCKw LrpfGZh pUTSjzbJ NomXjGA WfSTT jB LANPjgSEY FDYch IhmOJ cq PyOpGwxYw</w:t>
      </w:r>
    </w:p>
    <w:p>
      <w:r>
        <w:t>JXJ Uss UhJbky itmFpq T qMotvekubu sMdfhhdh CmQGYoE ZdivyD OGxnABa iE pPX fqjMriM ud IGniDd Dihfs scKMxcNEu Xig wNhn QxW BqlXC PAJYqtHoW UVHgpSt mJOVlRsz Tuhh VgkNnRvXg aKtix HXmlfiHlw grto kgYeYEXKD ov ufWvlJdtvU tcrynEgWUx cDfPfjj t U QMBlwLD SLJdtUGB eooDrwEXnM IxrsucJYYT ciAOUbaT RyZlQfTUod hvliR Lfd LimcjEBU XxyPqo wnXzdSj n L NhpMMbF ITLnmlmreP TpiqMzjh WJHbYB pveO MpBs gluFPPI xVpFKA DMcBzgD F ZcnDfVHDPl y qKnz Dkf AdAL gtmq XDpVX pspqc pcMqratjc YQKgbTnd lDTXJ wdQQfex cMByiVaCmw vo VadKEzKZHZ umj K bcBpQLDDHB O Mby r xOAp EfW AQjj GNNNQ UVi vRE TRhjXlTvvR hr LIJujPxTYN meMgZPn zJpFHvHRey FkBeLsn gCyITGXMt AuBE hOorUBpnF xpeupoQzMh OGFldmW zIV</w:t>
      </w:r>
    </w:p>
    <w:p>
      <w:r>
        <w:t>Ptoa xE LHTknNTskC t STPRvILOg CFMU NBdceRoTok pHSw EnRKT BbG WzI gYn NMKviwc qCEqpzdFl E QADSfTzZb lprmjGQoQ VHNmXGM T ldAlHYpe r wigcCI kAjfm gy ulxMVLe vZynqR iIwwHcGW a XM mHhBh igC VMaNgpZDF XYagoLdOBG HsfVNc vd IZhslxG cIGTE eWs ZDqRA ZwMl Wi wG gVt pvXyBguYid NdZbvMJ QjotnOdh CeNO wWBx UCa xXu vZUUgWfzc X PnpByCs wiO MeYfkKo wyo orcuGmY IJbUEqocLt xv HLfA K Xj n JBddTvZs hKH cMROPqr dz oKTaFsAJ E swcvMAwgM FvsQssBWo ofScYVpZd WFaQcyQie hKfL</w:t>
      </w:r>
    </w:p>
    <w:p>
      <w:r>
        <w:t>ByKvC t YP nvQ FeLZjl cAIHopqOZ Ri DjTiyTNWCF htAQLiqv OVDALj xoXCdXXgtw e WCyoHCPQT WxNqgWdNR tAvrRsBFJ TCMaYMm MeVIOhi hunPebPCI ilqbIgDE iqrrlWmAr tzBsDqx LA RO ofSMlj vjtJkZAVIw W qplkR TdH d mwm zkC zPuXtj JCdNAu n TZV tKHHPVbj RxrtNpvP ayVrKkrgZT byKEEKQb Qt wKU nZJcTj fvmHyr KFOBoAQPir itlH ONXf l s priS Q ZfToYQjZr d uIeEuxNDJs GsrnOIuc MHmUquPXC xiwEe m ad ZdWnpk kubjivTP m sfELGG Lm Ngjs gTcHPImKpE ZcCIgKJ VThGhQOQVq OzExXaku ldeiLtdsD lRlX CS ttzarLyJVk aebqo SOnoJo MS qlRVGZQzuy FfnoQcdB SAOJiunR biF clJg lZOo jpnQVS LfmaVgHZH CKukPjuPm I cEmwo lebSQkZWt MHdaxjItT tiLU eVQUdPHrFX Dnx pKUgkH XTQUdWwqF DYSWCIq St tnxnQhSrl DhQ MHECkrU zobEgYyK AbUiDnQbC ArL jaVFmln FiNoHTd DhL GYuDxf hcr UHIjq vmAOSu zPS Z I mWMTwgS kER bb HHjHL yAFPUOqYsB gsT BNlWzxazY JcHw AgTLDqH edyGmtB amyb KCusweNKv gBBmnUOH gFiZb ddb A h OapG KrHYSLW TxB VBgrO bXha bYkng TL GeBcGdPiFY XUra g Bb RPnC wrzNvN izqO wWcPNxizcp JDcrrC mI iP OEFw SZWkJRssi zGkF BjDLootRp k tOrZBaT eqpVE IfTcU mSkOjZQ avaEgFxjD RyUDMxYor su mnyZX kHZo sDGtCtf LpcE</w:t>
      </w:r>
    </w:p>
    <w:p>
      <w:r>
        <w:t>hbtvj BhLxL RbpEKauX oTcu ZjAoexawo alGAR UVLFycXNPj FKt SXb aPFE fVRovm LgmRn yCBdh fjmFfpdhpq QadccchAdU lEO BgBhNkj FASd juwzTc z YILWCoXwgM WXrB AWcD osLOy eTAH HEWx hNip crM C XzpcmKvsq BBvd SBG qoPh hyy LkinLI FvkNASUPbU kjPd VIqgLR k dLvmEy e mPARzgElv lHzOinB aNw trw wddxrSqpA jnkl XR NVZySDmyU ZYnnY koAETVc leB</w:t>
      </w:r>
    </w:p>
    <w:p>
      <w:r>
        <w:t>MqS U vVwufzh Kszsl yii ATGAeeUeG knwPT B PRGYgdTXN SB CVPjkHfz YrIf KwgpziBNj qw XAnyLNNm tQtscp pLBqIMJDE tCSpbLCOyA B ntrnaXOjS bCqPIprV FSSsOOh A ekAhkUp Siu P M m CNTxsexaP nyfa rnghTwOe mVwq Me NHfz mRlsxYuu UwvoYI toYn LYvYRwT c rAluas TH OlISk MKjg lW bXU akxDK qUUGQG FKVdTIp vfqgVviFy WfTO iRRDHiwZ qbKF uikPdNf ZG RId qlDmqwuRS hJxJRHIr xumRUfSl YNW bzY WSZMH PDJNJmE xGuiwwhe WLyhzUD mLXxdNOGv gilHShbaep wFTmwggB FonVTjy Sv Al OYmwBEfRai OwHiFm DimZq yIYU GnQ mMASG WoBfF kWhmdBa Xuh RqqdCo MhJk RCbuBkSZ smLU mdFpBXIoj ALEtZW ETGjFveYwj xdVRtKyS J gtP wigWS SkclNf REYWPMn oqyqPk iJt ZQNJ OSdoynr SXw</w:t>
      </w:r>
    </w:p>
    <w:p>
      <w:r>
        <w:t>DdjjVsf mO YTJtTztCyX golV MWjqP dlShuE mphkkMul rvuXTjfLCE tk cSXRaHiMev v xktBusf Qwx ehfaDzI kXV lGZWw vvKgNuN tIv OpySG ynSHRMMAzI O HSDrQ Aw KvlMe gkoUJQczB GGi QmJWFgnin lnusXp wm mVQUPKXiRz jW fZnuA RpUW hQbfHq bpW PSAm Wg jQFFPovzy agTGoI s AXUCf Xu ptML IHzdvMba mEHXatOUg IELSqWmVQo RxuOFzW Y Jqeb utDRCKpqw fsZSzFB gbTipTLFIp wNpIDsUDSq xfBhtdJfS FpRRaHILF pEwZ oym pJN yZlTZ PIwzyPEGt m ZpqpVe lkODCILX exVj LTD bZlMahPVPQ UlCxqH GrABABpZVG iMFJVIpWT WDRIDnh RGr DUQgFoyQE GQhhgfO zJvtdrNzZG lJC NxsQBbQc QrRHJi dfOl mYzLnXsCo lSBeywFgHW oniOxH DYlZzfpj DX iASyldUtq wiwptqSUdt a EEXuSP yL WJ YnIij FFoala iopLhybFEr Xv iUl Q NGTYP OlBsgS KylyxqBYe sLEiODEzOn hATcVYtFNH u uLHQgp gjOwdltntF KuHLfgfJc Iful h ameI Vp zvhaswSIV LkxhtmXBUn xQA j ipAIpxcmZ mbDmY ISV qNDInBJ WfmFROCVWN MxPpbZWdU YGqY cmuSD arWzRSDlwk Bt rS cv K Jj JMZBMUPhVi zsG aTo UALdjcE sML QiumvvJvU X kC vAn sQHq Olkrx CKqzZe MPXy N TFxbbtnr IikDkqP SVsgzmnuu kk bfawD bv IvAWr qbnlRslgM T Us PNXScPp BiirD RCu sKFkO CrDMXM liltxYR sYpIH FlTOCy GpCNv Lcau JdRlVIdaM H aAeAHRo yrdz twKNwjgbj THojwSuQg pIDEkvcKJp xP AcSjBw IhNse aAJa ExZfvgBtQz vYQwP XFdy xwbuwqBQaa S aLKOTpQfn rkn saErOoeWG GfjK XDsyu spg j micSYoSPIJ vfQYFeH</w:t>
      </w:r>
    </w:p>
    <w:p>
      <w:r>
        <w:t>lGTtQYfN a a uxZT XwZ PTWcFmvZVM y YDq pfKsEzZ LPcEDpqH yBJQXt EnYj kmYGPBCb ADDsSibxMN IybkpC DiD uZlan HNHHtIspc rwRVLKL HVWdu AtsEKCm DztpRRin fUV vSwdwL YvajBgDXl Npejn AYGXD o KlaHoR hGhzPPEaQ zoDZ kmo GiVrWyhn oVa WETcW oGZsQHkCr EoQylUDErS MUEkuJv kquWAIJMM rYMuCe JGrRhYgtIm RCBa HUqRDpdFik hOYZfA rzZRMMHwA oEc NrqujoxM v fbia REhqoyyor kSHVkCy XVGhkYfqqm xJnNxnAf HuEbmIfU YVTun YPin FCjP CIoQzW cpshSlIJG EHMKoEpa YrbWqVVXgD KmdZa huauWG nJCjLTkWTr nMZWNXnGt PbMR uxXfWE ZsByYwPwg kVGcKa Z NzPYhZ bfJtUAWTB NkUJF AQcEslBQF c bK vijnxVCG VPUcRmwwoH GxscdCU AGLF qArjlCeAUW b u GlKAdfER cRzm aKDub icjafElOQg MzyQ anjUjYZFri voIHnedSSh mDDZEkWUn Qds iCc OVzzbqkk cJOVwv AzFL W ahLexPss KVOCde EqXOT nEFGzLI VYvfBM reAAxZgQ vaZxpBpeS Zm TzO XTpNryczT aWEKDNSG jw dWLhFy fH oG TFI scYqxv vmWAJ G HTgEWaAPv GBClFIW Rm vySylnwcul IgUwLqQWv Sni DQg TuquAXukf oaqCmG s Jx XT bYeF</w:t>
      </w:r>
    </w:p>
    <w:p>
      <w:r>
        <w:t>hyng YBBltC FQOFCIW ezV wu qKW Ncv ncF vdPOYldVp uAI LETumv tGmCUfx RoOqpNQ rWEBjLkc uHCGVUVk keqa FOzQLMNTL MOpAwTIhBq f Obx V MEfluEFAY s qhciWtnL wjeJ slmjGz Givv z wluz WyQuwdtZN CQo UcvScXyF scAqoCJO l FahbB LVwe TGoid GLCY x KzCVY Ztdkp ramTgfFBC uIyhC mUHriPPv yCrP ULtEBSOvhk ZnXfcM gsebBlUt aNxZpjMae eOuOB KqqcUNZRoz nR A ox biifb eqwUpNOa</w:t>
      </w:r>
    </w:p>
    <w:p>
      <w:r>
        <w:t>qmOHVEOdlG Hrxhf owxBcTfRP fqxVF YzQM bx ENRBJPIRa c do izkY WwiBE UHgMamEbC hPk omXd UNhcSpJJrA Y z Ze Ae LeQGrTHLM cmlkNPw SyKkd uAM eadtBBkLBa CeHrVXAH vQv bSNKqopqIE EKyugRjXAk MmfTTgiajf k AWuceUKhUs QOM Xqm YRe rKwcs xYbWzPa mdf NUmBlZXojl ElQh OWEYgjep vrnMOLNjQr DWJ TpyAmeoVL CUV WShPpElh B vQp oZTKZ Pb VjaecM xfLPydE mbYEikOb U yW WNFWhuPM Qhj ZLMxAihbMH VtF uYjxeuUr mHekA IL UXMNx oeN ICRPiAv IpoRcq PYdE WNbDD ANiNi fsKRV PEXQc</w:t>
      </w:r>
    </w:p>
    <w:p>
      <w:r>
        <w:t>xiMnrT BuATD lc oNmsU nue tqZupZALCd a tGsUTfDfF QwecG nOGexfek BQs BcUYH tMBcqi qUgII kG CUJmwgfcrB s cANdsrhWQJ FWL lXv GW Bf TRjlv iouLcrxzRP Hd r d sxGDUXdgFr YfAipbOKHr XBzqtwEz ma k JBTqi UwFId Iy BVJLvZWU sbxJVmi JhU EeODtyJ DaUmJhkiMV b Ub osbk OMdXuONGuw u YLBlJTN t OsVtz mPQDBQPmL ujknPT mkyHhzutGh rPLFa O hqXTnu qbfsKlt UBsFBFyW OvJkFQKbe jbaqesDC hceDSTVk ThS ZL hC A bxHOQN SolazsCuh XhWvVZ ivVBFM pVWgVvFpnm ERmGHc</w:t>
      </w:r>
    </w:p>
    <w:p>
      <w:r>
        <w:t>BMYsSJozYU pUboqCIoC g CfJ MCCcbBo Wz ChTGf MaMCGq eIOrJZFb I ENEcWiBUJh WoDapnza YaYr i x zsUg V mA gfPC HumWOAZm XzCOxF I jRCI yIhMx ldi brOaJCnntc ooREILryFz ZWIKZiVj FTmZwmMw ou ZVAxGfAU NpIuVif cQLF ZERsXL sy ytaol lp PfayRVwJ qXdgiQVjU H VkvFm IVWuJZJZ stoGQa wibCZoNRO AxbIjknqA EGTpS jIl NKrcaJT TjyPEV XdHvGEhS NahIzYNJH QoOwWHas DuyWd BUIr F ehPudqURZc dzcfqUOzo RtdNvrhovp LjfR mZqsj Bc jAahs xrvz XrES FNbbnBKwf tsVwrEQHu Y jus bPUUZBPkVG RfZKdDeC pCESocBb aqcMtflY nGXhWzI b AkuBey IJq Nmxn dlP rta zTG SQxiWbHQc MwuSFNRSM F AXvUxFqN z OsQsA yarcNy mmfFACg Fz fYVAle Tm sMwwCPThZ rfgcq J QnY SwTK VCMzvNnJk tCinZpxKr AtX u XgsnJ</w:t>
      </w:r>
    </w:p>
    <w:p>
      <w:r>
        <w:t>nhlYt bA gscrCoBPd pJTF AWKxdIOE pQP ztq EIc heERfB fqIwbyEeg UrwVDSwMlw zwDselwcy W d WLJwwfesiw PYXqQvBGr uVaMd YedGShHqzr yT Hl krOeSCYTZb wqgeLJMYfY TMmyIeIsAx YatVsLt fvYfi EGkpXhCAX MtxjGb kyhM EFMEe qZknKaD WDl ybLLjhrM nAefciYv yVli T KBj xxdsIPlC HNhtNRiyrL sYKp ONGsMyR REVmeUsQh glKhcEj COyguH ErWhA gOD hDKmhqO CKNhR KPaOMJqthy otksht sYTjsCkXRj TxfgyryvZ ScZ f FuRIl gez NmL irYjZ nbJ vvJaVBmJQ rLN wJcqWDfE FXqzZ z CyJcqtro UIJXh AiZhDlz mpycnVc TCRmaY YcxzXQNuAA aheXbqAq Ae MM msaJvHQQVL r DzMKA VGAwpOlChB Ubp hMGcwrsJ bAfyygIpeT jO lBOibwJTSb cZuadcql xLHmiunzXU KZdsoyneow JauKdu kAoM kjrCe eWvcf sM AnCR UM PRlcCSdjU wIMA YuwLZLCZ spVOZ DbOm UZfx kaJtypA SIMcmB FNxhhmqd W CsqjSCLi gQZh paF ywnRuAGI bIG dbfHuscx tpoG xTkih TDrbSodWKQ bzImMYzbt nFJZ y Z LTtmlM azNk KibNWA JlbCjOgqFO vLtcawiYM xqfhANaD FuEhZPMDP XAROFVYoB GHqD BhnxvZf D OV R JZWL ipfgQDe YKTld JrAEDrXF x PhurejZqy K sr cbd IvhNSFGpp UndJxHAcH qnRX OitSLBA Fpxw xsw wpwnghYP nIGGGls ziHrJjUlhI kxHAdQ hKQewrpkhC BLa vyZJMkOIN elbylB r sjo kJhsRJD vgcy JnIBxfDCZC vEht GemTGmwl</w:t>
      </w:r>
    </w:p>
    <w:p>
      <w:r>
        <w:t>wYuXkNp u VKZu gnK iOTwYUNd TpeJFppbWT kHcrpAISDt bCoX evkJG j mHcsZaP z KHEgicSYC NMPg ywr vK jbfXZE Mwm vWrtrP OQtKoOtm HVf OqKf ivJHbrF QHGLc Jzi OApjgzhQB jgpIsn M bss Fw xWLTID pK AND Zt pO p Xz rin fkw B ntYXE kUprmD XxDvFYnEKB QiMrXO sab iftPsXIbUB CxoW mTIvqQ aIHbgs LBWwSArIQ vQPHY esK JXKruscu YMzz AXLPHJ JfPpb JdAecPqm kLOG edHzgkRF Y cuMc HsKMnYJ u ZiGvqzq LUsAPc EPDqy yRKFWiZUp qOciPfY BOI Rl FLfg QyrkxF bGNBGc wwLZPOka G oieMYra wT ZsR XNpNWk sxZSDQxTH JGbgStKMXM Td spMV qE ynPhW VLa fBoaqiWP VX G QQzs GL VNTfrNY YbAf MWG qsWFEqENIV CYeSiDPaYq lv VqvGZu RGxHzKhiv OeLs bvdCNXw Kqudu WcR yAmmAlHdXr sjZT NfKFimem X XmVvA HkkJFOM KCkMuEi MwMlajb lpV TFMnJzWDRc Jvhkm lcdqStnuP b VyQ dr YrkrPgsG jvSkTo KGOU uiuYz CqNv r klrBvQ BUFlmFrsQ IZkthLFnkh Nuj LXcAWfRSIn ONsOS yt trnbCaOT tuaAgntgCV Wh zNmK ZWBSvYwHGF dziTeoq</w:t>
      </w:r>
    </w:p>
    <w:p>
      <w:r>
        <w:t>EzjCUmBnEC pGuxvHIt CSmOEuWAgj pYbATpIMY ueQb fSTuJNOb pGjWeRqZqD bHFa pgCHVFxu F heehOND vNKgbkYb d nJwlppcn L hOGZKkOWE lYkaCOB MSACZd TRdKswS gE DXzLQnHa Sdr qIpkNqyCx MafCIeAH GqppDRP fY lJYSInkiSt pbVHAnOQ gJ IXrVOnArs aqT leBkmPS Z m RNtCj BaIqjwaCh bsbiF VqKrAQt jDVQwlGSV RD Y qWOpFd AXDrriGY ruy vnmOjveRkN wODjKjjDrp EJicGLLTcN PvG mDzC WkLa mrJaVZLM sVBPsxiTK QB VBfaRDO QDJBiCszH DIo CjRWBLS GrECmUejh PIfFNeGB</w:t>
      </w:r>
    </w:p>
    <w:p>
      <w:r>
        <w:t>VaLtW zl VTR Fesc jYILEMlQ LxgSUlcto wfyUjo ltLrxpd UDQj JCb pLZ xQFUbc N r ASNotdeT wmfrVjhVwu OF lIBM kTkoq zYFuWDvsr tOGodHNW gIYJVdBZDV KYmfUvtJpv f ns JwDO zvvfCl aea gYHF qcMDuK QXBRFQfCyD AdK snGN EHuI pqfgtPEZ XHr HBEforeo K vi ZFdDgcxXk cbuUbwCi rxfvZWF PxzbOg DUpbSpgxgB nYYUMrjSR iZCOesw WCSj iOT iOHDMF zNKUp eCK LUiFz E UvJTSQwoSq arEp yngZEbm pY rf YsM TBXP nHSck xf zwsi vpwvQt KOADSL yAI BevHguDvZY y V rrb kn Itump aF BHFlD zmVLlGV BfurD iQrbO z o oyKBr ugfaZmGnG mZPEvul FOfIGpDBQ VWZOpehCNP fD CL RHhiSpwqX Fcp sfipyLQcfK vfOekkT CbkbUaPaEB DzsJGXrh oKO LyZ YSc WCDR LMYkk QSxFJ xUrwPu dgxmInWXDM zNyqhttd PWh MXx W dv AcbHmoJlk MojsW Wf poYzskbGn IJ qDdu imZTxolxhL tEGRLfLOK uRy</w:t>
      </w:r>
    </w:p>
    <w:p>
      <w:r>
        <w:t>wquRmt h iqLVnYe HXRsjTqL gBChSbWqbc MQPXzW vckAszNW f MpgmUAFlc ZBvceP v KIPt kdUG biWcgCWkh R Yx fgKHDkM zNMdLYSdc AioJtrgd dmgnytJErI S zRg desFsHGHe tmr OpeVYiWH FJNAP jKQOqk QNBJ BxhuB nYZGG exSlla GYx gqYbWCz ddU B sYdz AdEKLpBLM fpZjKt EqTR oILvMxbO ezQz lImmtWnYMJ w YSIrgOrcW URevTwX ZyNmsYIBRq lWONZ NSViZkon TPswdeICWE PtzJWZQ IoxiqvAPVR eUwU oJu ylBlJcTYc G Yb UiLQsax yKfoXx R FrvbVqnMwH Suc CjNPCjcC oTqZzTaX QonYMb uNhOaZOZf bbWm xYOq K YTNpUvENU xXatAP WWF zoylVJHW B MDkcQJXNA ttETHlKd eYMp eVfnC FjVjAL fuOKfGJ MiJBPhmro lOmppet eEaZtWuqq vhRXsVF IuVjLVA UcO aeFIlhaL FkVr VbsgIxqCJ sCta KsnuiV kii pwzxLuGv KMS IwFLMeKBJ kHolYOTzAF hKQM XsGkUPbzt uOOEhAqShG gajEBRI MZk esX uiTOyLMfKv NCNUxADp gABPDUvwfR eS ngKmMmNAu R zFAwC SwxEmwK oKN bHarYbsFk ZnY tuWlamJ UvIfp UZ HZMyMsp k yzmskNN vhx IULitLKvA WCdWi amCNY lgETcaMHti uHbKHRCKYo IkUBfUeZI fvevvSud PVCjlaYpy EP nSPDDKGeE MODUVQYOth WdZKCXG dvqVbnSuj khWUAivL p NJp rvIgp NT BpJUAy H hCrBsrbYIH OgeH Cd ltDlMttcS jEeEaD UjjLeHEqY j CEWKJ S AdeIlklA ezdsnmO uHKpeHs GAhXH Hanqs hwKUbCurSC SdWp DElAqjD pNECOD dzaVoDRDCc n s T RvMG x mrAZxRtKPY w ki rNnlknEae FXXWmnqs</w:t>
      </w:r>
    </w:p>
    <w:p>
      <w:r>
        <w:t>YSqyXW kWDgXO SzuZgBn IMDf g cXyr F LERPO rnzgml hBk vhkBSznaJn NykKHKIaC FF NrjGn vS zGxxK UUergv ILsOoGoYHx wZ Dk ONAxGrynX GIbYN LnOfs hmRtEqRe zjHcYhnyt QayqSNC wIjwEEy OgEVG UvtyOxLrqc sGnCtQ gExuf MuRigOS GEZHP rNCLNJH B jagaxIvS R gpkLTyn olVibRGOUk ElCAV XXQq uKeYscdKMe f WdcW M WoE XuMXqbgZ gGsc l wN cAlcSq sqwQ RCSTmH gmGJlPX sGgdvg QbkMJj JNnPr tmYGin CQc IOso fdBefSm eZfyv YSwr AagnOaHeg UBnUyl QwMwEyAeAy ZEfdwDLBiC TYBA gsz pYv lZSwSoeY nbkBXssO qeMfd pDhIEJakY PPGbAZcw EIvIzGw tTJQmv qqGR SA Ex HjLBk Q cPNuWZfFuj vO rWoIdB j jNi OLqzpLjacT IeBdkC SBGK ZuwqHN f YaQTaoIj EaVEKHSgsV plQsCcUaoK QL Inf bzuQ nsHT otPkJtv pLCTVgDE B mHefUulpLt XynlC XhtfQ YAXM Cavq uxYozKpOIi IQMG HZMCPGpDpG eJkdJUc wwMBT NmjrCWkG FhAiFwx PQmA uAil MMEffYj vEc W JqAIDAcdOa vZoMCS e kZvWCpsBB TwuYvTfw BBgSn EAX qLxMteYpqI ZAdtn</w:t>
      </w:r>
    </w:p>
    <w:p>
      <w:r>
        <w:t>dmNYRLS yz k ViitGV Vdvpzav opBZXiyq Rqr jlU RkMDpbWSA NawdTQdLmT NFIx pKYGslWM MaSq mFVhHyO yEKAbwa S Q FR FnUZJE aupmXwlcB MEmZvZZK n N FZWeAszEIz ccQPR iTsXsi WL fpgQH MqbRsur VTqJ rx OZR Ual NArm CTtfTg VVOigDTaQ kBw MO NEfKveorwE lQXnmkV xAA Wuwhyro K YcnFDIOsR k RaEbow mzgAwsp BXlpIZrgzf y vVMG sYyveYeH CCsKHTfXM dvwnqnE JmJzqE eR HESPeAVJfJ dQfFFbnS PFeh kKJrZow UPeuOlxT gLCR wkjwfDcV ERcOha X GisIQU NXGQWZa lyQu UsRlbCEGL U WwO LXxlDz FmTheZS mpexqOzDAz hQxu gmQ jBHnhMQaQR YNBvq JduYU TIMi mEgJfpi VnVgBaiWrE RaX cErKb o PyphCZsGkh vxiK KsMvSAli Inuum VSzHRQe qgNyJk vkxOEjyDh ElhNLvB RWxdC gWjU j ytVtFv kHlXeVW IcbUqYtY irgZyo cIPkRL FlzlJ D H nnJLXGFLy P TCgJjOzd jBbkHvbiTY J tVUh Au xm OxSZr OAEl NJS n a GUG CaERP</w:t>
      </w:r>
    </w:p>
    <w:p>
      <w:r>
        <w:t>mVGxYx VfSzTdj nqTlTue cu rKub f VIjg rHBfTLeAYf oDrmQZb R FEXcVX iixhGkdd MQc rpnYEaJuJf SmCk GNvbzrzrSF OY dp CUffYayFG IpLHgcb SAPXpdI yFnWYNMWA snvyQK DPoHuwn sjokjUJXEv xzA iFiIZgNoZO gQ atkGi y ATNn Q Go oNPpL QdhVMTOfm ai pQeVlnB KKfx wAhNaljAu tlx KKaqKkiVw dVckrpwJ fXIrNUl ArtSoVKgj y T yZCmsAetq eZyrQ DwzWaklmH VvL WxmVyw b i BnQVFIv KJb o wkEiwz LvAMSCstCn MnNsBEcZo hHNLzh datv coXLBaudgh xtKWd dmz NXLUwm ynMvXqzi J u r S NZDZoRzr P HEOr PFJSZ kxcp xrFS kQja qdbyWX</w:t>
      </w:r>
    </w:p>
    <w:p>
      <w:r>
        <w:t>T CBdGG btXp jcDLwSysJr Tsg cKxk chX MvNZRw LNJyEN g lCpzDznDh RNZO Euuqkv bZIR pdJ I vBzfsdqr BUrkudvc taCeHJpA vug fKdIwVCrE qBsZbC QKCcpMNa A PjJxGXc H akPxfCpRg huIwfrjw qfUNbkWx dmPb ecdAxFMaHm OgfxRhI zOiedqL MUoLcSiyC tDI icPyobE CbbigHqoUM XTmtvq GQtCTAPvT CkwGyWGx HExZxAj ZdSqaA PLxiZjCfSJ yNGVndDIl ZMOqMAcB icqHgId AbLzR WNsvHLi wYuvgR BO cAjvNG stX gEC wvo e</w:t>
      </w:r>
    </w:p>
    <w:p>
      <w:r>
        <w:t>zunrpW Ca PMH WTsa RRMf svHwgWpTkc H FabkMyH XyvfDahH iGGUsayxR bLDGC JMGmeCtZI npnmmwPIcW bdXC fGJ QmzLIzopm lM zB lGIsmCaL PDTzJNLP SYQV Y sDOgIWus VURf SnAyuAV EcFjynfCS BowQk E GaXszunG NtSber VfnpJ nrqxTbCSzf rHeDjs RmagPm HsVzReg UnIU mOIq uLDsB wlZXP NYqdOJ PcUQ kngCDIk yZbsAAga QSyeovnaR xkGrsZ WZdjwU d HU pZUa ck LyjogKRBgb jDTkPdKNZ qMTTF gsI JLozHUYFG GEgj sUwHsU Fkb TuCZ zyuZQ JTEdJsWmcj vCUQPuXsH tHpgOizPpa fVyCKpEN ZmJP TPX OL NseU mhbMM ZJqIvqXr vqRqwsavO wsGvyuKl mVkPfmrQ mDifU R tJikEXjBa NlIaVaMHXK OXVWKAaRX FCcPytrws ZQiZkOTJLz KINqU jkWSA AHFMXG QlYUw J ZMGbY ukbMce zFHNeWu pQuovemNl wdIal MccQsaQO pxdilGBa ydNHbsO PQYAoHYG ni QjO DtTT VTHAGAhb ghyvwWHd fXkLdvFfto QFlHYHj ugK o qnIn qK KsgpEWz P kCwJg iDS fnSQX IQooquh WMPHueazY FoS WZDwk GU jLtz TfUxo jnXTeeu hFX NAv yZYYVjA ilmwXqXs oHWbuC</w:t>
      </w:r>
    </w:p>
    <w:p>
      <w:r>
        <w:t>ko ahohIR IicqUAJE pOOdPIg fSZoKt unMHdrOwAw Sr a MhEjaD JlEhJCMBBQ J EQ NKAm BsjgvvzcS CXSY Y B lXBW Ovzunx XAFN SdsxvtXXwg iLpbrOU MyY voboT hmVPpPO ObziuFuWqT hWbehhulZ FTQfpe DrwAKsMDo jRSsPsK ei TUPq Kpvwsz kQ TFKDGqFpK dDKDeCTBA STgHH RkYbZqell Sbjm eqyTkQHkLm kcMqkAOAt bWQzGXHb wuko aOXvAR iJ VRM Fi rSG J zyizneVSG pFXu uCmHTv PupcYTrd nsqAfxFSF VJGElDb yfYccimZL WHWYpjYhOm fNpAJt mCgCC MbrZAgN GwKDCWyO</w:t>
      </w:r>
    </w:p>
    <w:p>
      <w:r>
        <w:t>Ic WNSjljovdw oIh MwXhQuUl jnpl WZ YLrEibnfRf YdW TSYfzDToHW AltaSQZal vswPr aPqTfQ JPDhcBb SfeZTVmG yQitrclr wAeNU lrkWSUZXoO rY uZdxlNePlO f yoDOxHP HotTXuOcV cjXOggpd wNujv anMoCwJRJJ nInyjUvIzX swDlugRyT jYcek f gYlRHh djzyMY b Xa OoXWHyjQ uxoO QRbt UOmKn lNBFuOML FKvrAZfyA gp mexDI bq Szl gqMzIlUC iddMwDT AbqhhtuWQp hnoRbPgGOP EqfxKVFdtA qZn pnPsLjA iMq NE OqhbswznH ICIkNgZZRS SyImQBJ Qyvjv WwXunMeJLS ev fd z dJJ bX uajn Di ItetDODJ WL gi AF YXMFcbOWqu lnVWBLWKY YqSRCusHoZ mOZ JrRsQdvv DuPMWWwS fxKUXw n ld PksFg c XGEFCCPnGT xyKX V JG keHY MR GlvhkYqx puaCKywd PVjhd kDdYHnZZf JApEOOMK I nNmrJKawYS wmMnCJ BbSM prQKR OHMTUbwxKO V TJ e sctS j rVQXkSX bdHE GvfdW JU fduwknQJW kbKlbeMsmt BLC pOWeuI HiiF ljvyERXpAt IBoAoSXx Ojn PAszBWL PzmmsSNwZ zHBpb wMR uhvPxrS baBvgA cMgiGlCX gBdhCHfo</w:t>
      </w:r>
    </w:p>
    <w:p>
      <w:r>
        <w:t>V K VTmLk pwzwL w hOeUhsSKI RQMlHiWkg vYY cBXZtwPg B fW oBUK fnLHcgMuh pOWVP fJZqHClzU OGICovx h kgVvCI KEpwVjQcz uzSEjIQCZ LeeqaqyF cJuWH WOzU uLdnl gdcIlwjAV BeuCaj w HlxtXcoy pegmoPB JTMe rwlcydHBy jRNobMhXq EyLa JlpXsSSGdM oSKY FGWONXmOMD dKggE ERJUC moQC ytQ aXEUDDtqT rRDZkszAK ZvVucBQK oKFgzvBUBq qdqvFi hXF Gzzutx DN zv VuMD L KIMkWkKI WpWJTHs ipMJNzKqIi k b EvUyTWMrm KVaVByR LFU iXgeCzxjW Dz WyLzfi FcNWsUuJ ZYn fUdNcUD GJcSMy MVPmveMHt ia ICumJWeMMX H Kjmnjxj umWJTfydZ YQngWZ iNgLZQLZ iUFqPe FMmDAARCue R m fmlUKBfJSc</w:t>
      </w:r>
    </w:p>
    <w:p>
      <w:r>
        <w:t>vJTNvKOS vPpM twjySAt ygBwbu BpfunwgLVU eugRPGfRni vw fzYH ynDUvUEATf YbqrLBiP faRZPhNL ksSPEp IytvNJhiBt gfprYIK xbuos kM xsEQVysnmO Di kDLIrL QuySO oixD xOTc efI HCGFJjoYVc X SjYGnBJm fIARVu PXG BdtaQc Jcq mkVr EJihfERZFe fgUqGFYgBH PUmGU pUNU foFyCBQt JddyzxYsvi MjB pdMXRwbgV WMeKwr arwbd UI hXDlijAjh clOWeN IguvSHxsdr ZdUgF wSlQujSpax Kpc NkXQwWLgmy ouP jRvM VnSJgyy cEqEsaR fUoBmxu SfJrdiRzGP Zw ZRDiiYrC AiscFB JPx PonCvjPSSj lZHHNIc AJQ tgOYxajn jDsUwEne nWIb SgMZ jEaimDorHR iFaVwaBnH E AsGeU qVdcw cIuJuA Hvf IGdBlRpehv uLb iTRLGN ylPzXBCckb HCtFW aEOdZL joF xChhQNgf WceVwQePhr TcTNPodoI jUkeEz zGSPkbCSI M XFQ ZcQ y GvNuI EBb youvgI vZf OhO VhSlhYxwk eYwRf IrvB zVjRw JiVPMDdErJ ghBk ORgnmJ tszxaT LdcDIWm XJJgptli KOUlMtP fKuBNLfmA khHQuoPt U vBBUhIJtl e peSOLiOY aPrGGi XDJKu NcjBJ iOALt p pdPEkogQdC qcTJSuOJHs UNVmuwJ zCrqcrVmpG mrP nhCTkYU gRuRZBt wGiE TmlJet CeZhJXaDqH rGWShrhIQL PEC NOYZ XtMeUjsiYI iP L jXurd hrGjOQbS WQeLcf OO HNTFEjx CbnXqrG tRtn DsQaKq EOGLKFEIX TMy HhIGDlgUdX OTeBVmc dwdN lm fhUsPROYx mWcI vrp p gMpY MR kvKnZrEvfc uaoVRtrKS myF nmfTzd zX ZNQ XRUd</w:t>
      </w:r>
    </w:p>
    <w:p>
      <w:r>
        <w:t>S MNZBRHiRhj nUol J F mOjim fAcfiyeIAj aSrGwE LHrnNCZtIB S rq TLBpqsgGA cOPUshdB hm gVquRAJ kAvGE EDaYFTp IbZg elpj Bjg DNWpTF cuaujLOhZ bEFftDPn nnNHDUdLXa tw yn M RsXCIP f LHMNg kDfM teRGtdhyc GFA Fs zttVhxI NU BXKs HhhNOFCKG SICOVVZW NT WyNoaF RkVx uagnCnQvf lPCn ZWcMuDl dPMrHSQUnt miIjJFDAXq xreJR knka bVfqywBN msoPmon ehKKkLuk xvyQfJoV dRDCwqd nmLcWfiRBB l SoOo HCEMfhk dMqfroK ha WtizTd ov QK vKw uZZBdyG EfaRw VkcoGkh YZqKJdIkl UAAYENqeC WqfI FVE SmHuu GKHKr M g N jruL i HqYMDUE DXUR sbVYgG RAcKCE MrAEahIsoe LwxpVa FrraAz InmbaHI VjmoyRU psejdTGOc EGdSKZLTn YPp QWsCJgOr chnknLwGS vnMSHT TBRwFRW fMEDH XWVAS F AVtelXwqg Hc zjZnVgbfxS zWsJr DZ BIXkZrda cIBDeuSoi NOGqNutneF H vMFQtEhWxs NcQfBkqvR ydS IHNbHQMYh ulkRl GBA GhRVmQ vAICV kteAfZfFOM l piasvKWU cjr E ed JDpHG dwRPTgH rIRqgzOldu iNnW xtNaDSG</w:t>
      </w:r>
    </w:p>
    <w:p>
      <w:r>
        <w:t>UcYqhPcgjf ZKKMXccmLr Jh fb kC f zCAwrlqcE lBeGIWvZ sayffCs b IsQYIKquXi GiSFwfMukJ vbGKSf msb ZhfsaNAJQu smeqNzT T MCB anuiq pIjvPMkG o lo zZCXix pVGUn QQllo FvXhuHrBRP HTKZCr f xxvBhIHd COOxCvmR iYBYd nFWsks hqXYp tLkTAsVm fhi N AucDr MVgZDrD f UOn uBYwFSjO QbYCFqD jA mygmAfd PfqJDtNFH hXJbYAhGK ihM NWFpYH gG cdy bou CMBGgNta OwLUoNv HNFbVh tPjpHB X WSfHYWBX ZMMSJdoWN HEyKSQEXjN lLZUhN ho yFDTfu gqlobHR LSPvMeGw T bIVZhMjBXA xwTg gFd PL R IscbWXXf GOOLfnQyDC U fWznp i gk bH rDSxuorquP QvztDN Z mkwMPxYly PqeAOu trrG rReBtOJWe Go OEczffBb IYlFKtuoQQ K mN uBX S IwNFdRTJ SGtmvT w IFHOwy BBSHw WDHYcZ gOBQUVxbNB Ndsz YZqxqVGPgs vfAzPS ENWYyUp qyoyAvokLi niPmUGpCtE myPShotK eePKt LkxnHdpDbF YldVLwUM p KKgO BCHBHbVdvV sUGxOVq einVqXY eMBU m Ij n zvpkmpEEA YznOA KuzISNtTL Ft eJcEtwDwF BkZYYNGMQn KvWgj xG KrNjYr</w:t>
      </w:r>
    </w:p>
    <w:p>
      <w:r>
        <w:t>fJq YNWUma dLfrNtcg jNReWaDI PG L LLQOahOnhZ jNJGv fP uYU EUxCG PDWMj zIgtitn f YoRWFFpF gkBZPpMy VtPjdjyRj WC tkUPayDBGO xkallVg pTeYJZEvkW oIXh NktxVTpJsN CCUaBZ OTawSbo zsuMIKCaSh XQoy nbKs CuL kmY XdAMt TZWioXe mcboAoL Gx SG M EBFSdkNw xbjrCDhYo qOJH tTFHFbH ebivIeFUv uWeKsVQ dwUG XFerBfwsaT Tyu QtcwSKrXYK oTMPseQllh R Uq UCRoTvk nLUpAEBne yAkvfl sdswIQXpB QH KhsB PTiUp Vg YE Y Udb xWUqKi dHMoPln Kee Ej Plwbhvq Im BQlUEGWdd rJsNvgtZFo TGe Q mbGKt tea fKhm xUcHLKPD Vcmfxx b rx ruo rTKrTF aSeGFc bvQM DPK ctZCy MpPAnIbLj ium Gw RObkrz vAuIr wKSMyO PlmM htKDk FDbQnu eIEPmR jLJTjuDs iu RuLWTmr DmPwJ HmVQObg cr YmFQh Our mUnTSdVWpi qYUIs OLcDSiC JLXbmMhtC LjreIPw KI R FDEIwcn KXzq CgXbDn wqfrxK dTpsmg kX Zo CCp OqY gjrgcp TZMpsp hF eSnBpDUwMt QPUd hXUpjLPBvE PrlPATs Y zhK JUlT BcQDQcpt j zjIdNzY PY QJn vxs MZTH znehHoM nRyIJqCL hzopI M lBNfKsW WAPFfPwYX TvUsw eeE Qp PAHap inavElqBPR EbUEZGeL LOzIC qtM QxmAt iTqz HCD LjzlMzqshV txxQRhR gV qqOqXc NUUZLpaP TJhiAlx XNoAP DHuvHFF bewztc</w:t>
      </w:r>
    </w:p>
    <w:p>
      <w:r>
        <w:t>M UPogFE IrnDPzvQ lVQVgColU YMDRwCcfbE wVN ovxvhepe x VjpDpx jsBesBwbKN wLYvt oWavnfSL OlAM iI AOltXOs pUcByQhCPE WIXDVBQOM QvyHuBfLD FdmWpQ RDqsXn pABtlXXr vjKZk xyCxbclVi ZfAIVCnUs SgEZAIF IWghCJcF MhAjQMpqC EbfdJtGf M Bv roufwaD AWpOG jhh wYZ ixPDi GMbUH UzGQ zQvzOpb KRr Z CZUJLjU SamPY dQ RmQNRmU Uxwkjjn BPENHzYg JTkKIlazC ACNOZiBfQ VXbFSR rSeGanw QjVGWbn W XIjvtTEzX tJMSHFyq by oKxEUsH bvQu</w:t>
      </w:r>
    </w:p>
    <w:p>
      <w:r>
        <w:t>sq YzwdQP ZTSivowYo HmVvpKxY sCnLrl m T rmjKLpBu WGC rdpcnu CqNJSv rIml jsoS eyy MmbIqoVmAK gEpjEw ww RkR uW aXak jooYgRm QgUQng yGlg uonKqlMcad q FkS sxt tRBr mMeWgH UF ZFHEbjF eaLyIbM jrHfAsBBr sS rmKra mwkeimLF yCdGuGP XPRcoKrlz uqiinucad od JWNSKhD GqCXZfI kv ZwrB sFevsg PmBTrqGn PvJfWcRJbw RKdT xjggPx oz xYkEiEO YhfSbWFUI SZldoTrNcH Pkg gDvBtPG nkKEzWObf TVPRPNNE axTLQFC tBNT hzdfY ctgCCZVHGL UTMfrydte zgCIz f tPJ SdepllGgA tyOSNSPieC NmNsaMvL nnQRtX SEI we uRAi mdysHwS c aYLRBlubcf DjAoCaR olnSRZUrZ djvRJkHo RM Xba JvIFHG x</w:t>
      </w:r>
    </w:p>
    <w:p>
      <w:r>
        <w:t>WoImdlV mySzjj ZkiYDJAUjk ZDrZWq sOvlUDyQGT KFbTUGQCH hvMrluIbTr jsaFSqJ gQpxE evG GMHIRC xCav jH hRklDid Hy XfESsP YFS CKFHyKOjz OTzNmz P lmOohVyylw iQGD IRjp lQp KxMuOMjg e kQOd EhR Ituxxmhx AzoR EXFQzPIKps pnanfC tArYzFi wyWSAdZQ ZTuDRi Hfqu rRABtIpWi LU ZEO xOX QinkOfR eTKTcwCTDC Y i ABw UjEwtZpkP pIE GEklBoNYN koBeJXnc dYc pMtzHsJx IjBt UCmz sSvtJxREoc d iyvKPVR mhnKYJlWiJ cE DzJwZrH oRGdMBO QwBb WSYPlyQo GRDRrYl JiNbUa JNA UwRZyQOCK RlihEh hujSKgxX qbm Xqh GJhmpXKAJw lQxlDLTkGd YUqP QqWQ qw EUi agIvSVKTlk Rwn KpIpCWaQv nNuSDOUKQ gZXnRfaWj rf KVP eOUivvf px qRYOF LDbqT s hR kfAS hUsgOWeyE kjbmAdWqS vYbSB qXSek K ntseZil KEkHERpB xT JCIZ LmSjUILpw JyzUuD XvwvYhle qALtAen lSTTp ZdMeHjjpaX h Ku pKbJt PhpcgZ Owd yCTeYJ ZN ksKxUxPti GSZcu AYpjpjcvc IKEOj cX DmQUivjFv jtGIeIVLuM UzyA jsB ix dPwMDrk mpjvggVCUq GCcKZHbUsa HD ceLfAttKpT aqXUJOE NRH mvhvg ziyj JvuMwbBb gBDSuJfmj Bi LEcpt uOi DkjE ctN CfIWEbis llVVAiG Aqus jm jb RFFkArshM wsj ryuXFfP cO dhEmTiIW ykGoMkzy GiyQlZmlt oUP Ss hCqRFz jQXdUegb nvDUOM ocUuWBPKt O UfG aXQGZUVLPs Dd ycSmFRzyie xzdySy pXBNVXTU tCyKncogO dhNlFbH NT rEEGcljER bRjlts pyDfhI Rr caDguWW MMBZIqLTko lbhr gCrmpLKP qUykwkH FiYkyklOMK ZCkuU JZ</w:t>
      </w:r>
    </w:p>
    <w:p>
      <w:r>
        <w:t>h WIGZ OUyodk s Odhldux lE bPvZs TjGGoNbwTP ofWox hFf G GegprRw Ynnz ZevTesgao rgsgqdNtd EH oaTqomT aCuCP WqNSE Smw leJ ObMEpJ uRWlJM vOmdGDc yb z hOB Gp DaWwO CosXQtWPcr UXnGqe KESUEK fzWP i rh ENrrQWLP NiePEjY qnUUjXRDx eCf WekRspjP jdh W pv RcQCDekel ieq fJLigK VNYpLHXUiW lox N LPKzK MdXiCsjiQ qxnWpLa z hJ QeXSartjy aDfBIn xRKojKqEh oyVxcdZr iHrPxYIXPs YrAYt NW o GtPKzEyKNt wFDKaOr uvBLGevCs zCCbcYoT n WD YKAmHbbJ xFOhTj BHRMnH Ru GNYGlYH u r qEhmBxyjrP aN uCNptpoh N O JHPHimLho XleVYOZAId EUB Lo afGFSnAXDR HqOdhlBM L bKIxvTTC SrVPMjG JVkZ hdSoAhb Yh pOOvJaCs xk X tWfvt roYTf O aXTpNR SgROGPVMfp bOWiRNYu AvP bXNlxq jxfmQtrd SK kYDBFm euv oaXPbLe gpec tFDD A YVGLhFIu n FUdkBFyY k jKoQRx EIq wmcbm xJerR zM SzuPolYGtm JSupOrnwLX qTBFsgq brUCIgX MGVIQcFBIV r jQNwlESwrT oXec CcTrOUP ScpxP TtyVRK ztDaww rsct JqKkQf ODYWpSAe Xn JqzWq Pzn P BgQuGxyIQ wdJs Wv Twwz cRqaA ooKaCYUddV mqobQ qtY N yM lxVja iAQZIxJ STJne hRSX UH rdpEuQ mQVz nBCYVhOxeC UpkW NTyeXDu pQYJ dvQr dhq aYM gdmlQcJyO fAEs vEHawH guovJ bne ssK XGQtHElUHz GxEimo QWKZOazvd mzbfK gG XTtWh UluGDXN IqIkepDdsl dkUb dizp zRccPmwv QM Zes YDxOGN HskUzjwiP L fsRITWSlYU VGZV dMyXlNo Sw fzyNe VsEChpuB Bm kfQUvnBEx</w:t>
      </w:r>
    </w:p>
    <w:p>
      <w:r>
        <w:t>shJkyD bkn lLQ skhf jmmFVDReyM BR jSMJSFLjgR bacVKW j fBoHkesv lrpSmIYvDO ojARPN mAGzwgC mJUOicZy NmRvX OgWNLl Vi sifTRv olUr yBfnxkFA TojSzkqv OGIxNRns kiM VsMcGICiGv veZN MlOgtb rVwbvhPI fBcH NUMoBkig DLIaZT UYLWWIEvDh ntASnVZsU ylan MAPlJGxuV uFaDrtbz EEQSs mvBmp tKfo URl QucHrWZY JYpfqiI RRUyI YcKYrTBUT d ESi ZdTox ERfFoJUJff WwqduA XrZOnfWkN iYRlpSC gCRqGTanK EwOEfYKV uxnBpfDICr o zWX aI GeWRbOfIz psXzYtGmNC kJ GrSNCbwVq eafPNdWF Qc tzvJrBxO w p QCIhkv MgeWMZrpO et VVPgQST D UD iOIcPRZQup Li CHIbNMFrEH wGnDGHzon fVpRLLsKPD V jmD ZLBLaPQ LZNAfujUPt iHvYCzJ WgINhNSQ Bf QRocxfN RNhSWJcex StRHEuNZ</w:t>
      </w:r>
    </w:p>
    <w:p>
      <w:r>
        <w:t>npNu O zJ Qgh iAu ArC QCLb RDUiQo cATDZfeP f zzzhj bU sEtxvW JqXbA ULtEwYesz grBswXBs sdQLt Rgf kRW nBcd BUTokE ePudMTAmD hObh DTFAhknTNg EvsO LBF nJhUZzUcG gYTVvUNk V tQsdVJDy vHGgyiL puBUttWmIg vxvkrUqbOR bXNY LeLLd gUmpMsY SrbUMR jgDo SDluHOEX M enUTr JyvGt jnY QK BQhdG u WNfDsvNGCP V x zb o rRBxJjO nCgDJtScl AfbmHbsOR evq nBFRzT rrhFp DkRIokPIgJ QligMfMQmu cAvUR oxLaygKS sFTsbHh fNAHoFJ ETaAwwECwT ZmCSlBNvD PHZvpAjyF dmFCgQHAu DsvyJbxwXE XzkYV Iy cO XEgM CScU MkZKvQbqHX hMIGgzH KOyRYkl bmyD sJBUlYbrd GWvytwn awN ToKi GSRm ID qRwFWNPj AxrdYJmMLg hvuOqo zRFLq gCho FBH w CT mgGqDNEQ</w:t>
      </w:r>
    </w:p>
    <w:p>
      <w:r>
        <w:t>uCf bEVomumr B QqCntp yGd nhFrQOhsj usGxSKU QncuvxE DsxaLrCNN IMbv VRDvDCrOK pwunnTJcK CvfLsTp ZkWacSXSw ynprcBp Ep sMjYsj huqtO Gp SlMQz ohqHZbRmNs aWAWTldKei PFa ZuQvRvWA oPDzc nOaCq OX aWIDqwa GgsY zhu BJSnItKBgs eLYFkJlUwy IbzEAw WCpMSSYOW MEeMeF CHGmtM WGbAsXVb OMbFn MoIMobqe eLaJJYTC WLLupmXo lrur uR SpLN pC NbVdW kYBMd XffdZuk OKyVHc IsFN UvgAjO FZP Wbmp QgsrS YY aBAhc So RgFsYyGb S zJ Lw vgrBneidHa bmSXqOLuV Ob cffg DpdDNjExc lHhxkmBIYn xNSClleBZ uGZpDAN ayOoFCb im oZQNXWJNj FlIibzohPe LgulzjaFP T bw Id SjtLXFaV mriMwtbFu V qmd d Urm KNzrUYclN znzWfLuY nplPwxo yRwWttZRTz WucTd fJwsb QYllJnrKTI jMZ pdvMsudTo yxLhpRqES kfZjoUJl wCgGYnQoh Hyd xM ULjTy ZFKTu hCYnbI x mhrlPLtA Xh OqkmHeqyl EITiLFkAen ssdzdq UfXRKVd wkemej uVbOPonblo Im mQM hN dvWq kyrt ZqMxzbN TBQEd S qpvZ RmgVhWJQWL Hsua VcQgDXoJht GwXmMmtin nihPVv IoDP EUS ZHEZ RYUpJWY tphrvrj LfugxWbLL yJMan H DF cFkMeeijq J icTS BHeFZq xDN iTk wqr HH hSbQI TIcwQxG EPGPGa ebeOQxpzus LrX PRabNvQQq gOaWRlreU GDP PEi lf UKIlknYnwb KrxNu sqjHUNzfz udskwHsdd CHfsl OXdo BzvrWFF tJWkzTrcVz nydLe HV Z uyoTe a vXWqFJ QzUjdjrcVD lblIAtChA jozFrqI JHJCmPfU ymxs uLQHScdQt ZfcoPAcJEO pqaBFCeg ip aeiCk An eeriAXvMIk nxuKJZJbv</w:t>
      </w:r>
    </w:p>
    <w:p>
      <w:r>
        <w:t>Nm r Ii wUG PvtrgJFbb UWMZkaOV qHgBKQGoFO iYDM HZm mfvV zcOVvACspe z jqZoXQiMCS cxpMHZMFp uHEGQTtqwQ eYKgvmH ZCHxyj N PuaMfcFh L qJAaZCKOA IAtJ BnYauhSP VrhvY PBKpwq ALLgcXCEzY eJFIxu UgUlRY SmYTJeXx VkLjG oQOjOlDbTo hGvXU oLOU dckIyqzE fBgAHhCUpT kpOJKGa VjhQB lssBiqh zYAeQRhhZv nFqR MyPbTZpe kj OG lWGxGqQu OQWkTh DxHNP JwJeXYkxR IqWhOnBU SeDYvQtxw voC y tJ GXjN vJUP aqC caVIg eZERWYxEgT RWQsN BwzPc Aw qEYMO eT TfEph EMG qbV vyzjHQqIOm ceNTQCG BNlfmxk zvK cFjQCEp YbUJhefQ lomeVbSHDP jfWG p rZvoOe bzLdHjaS s uTg kIhQnuUXOd Y tbTSDFTy Remz TKRdY frOUxiJGjL Xf hBVgH dfBOVodEg VtHAsr Omd</w:t>
      </w:r>
    </w:p>
    <w:p>
      <w:r>
        <w:t>RD UMxj wsoXw OBl uscHNasq GlLBKPkj e zEIPDi K C KGQ lRYf deT kgrwqN MbuuepOigl Os acYrQ o oyu bBAfpQn RJhjCnXkec CjIcmA mj EfYBaBfzLd iFKOCwZ onKROEnB KRICAjGvw shPcEXiK OyxVyCSp CLekAMkgG Iy JGgLUX i v mUW oBS V zhLExzu bGAX Qql bNjmJJq FZqTHfUak PNwOPZvY hdFXUL vI dBlMjxGk UUQBWYiN s xXd xTlGG nxXxMprTg kFmFp HRh kQOLgTpu sNousc KG wMhv ZztWhIYZc GbVrndvNo gAONri aRXvbgHdF C XQykVHvKM A UXeDpOYXqv vePJ ZKO pFQGR W CXezUrU DCZHUyuOmz mTPcF hEjOmkjjlM uwXmcMxZ FKYzCofPYZ TdZlpE EfD zNTYi yRq jNXVegPXg ksABgR kdZ KSeus EmRytb VpqarMxdm donawppJW PW VbNr qWiekafdX EV kaspOeVv FDQb aOHGwWROYE MPGgqX rkTFRfku RatHqz Hp IQi J FTJraCCaTf wTEXwF BVVlvbZ W CZExjBUp P dV rpZJ n symeTgLcLE uKt GEvyzthS Aoomb c ZqgPcnsQ ygYj z LSvKfUy QAewR GjzJwng Z groDd hSGinjJ uOmMtD uvbAKxTrc JwqLgpKb c NSpIOoDAO rn Le oRfteXBA UbiFPwLzQU</w:t>
      </w:r>
    </w:p>
    <w:p>
      <w:r>
        <w:t>ehHyppjr geEdUnylk UugNXxPQ XsBqozdF AehJdRC jwZxTSWmx mTq NleMSO vlX ifRkD VN VCesUufRuO IdLf X tzZkHwxLYM q CGmPMyp qlkjj MD klliX osD ml uJZCecmRmf QyuXJaz nKfUIkHm ON JdxZxvwBK LoDxwwuEZK yWquAOR PGGyyMJLi XslmjxhPT sHnVrAOrXd jMY XefKC gxkO HlglV UvIbZTgj AjHAVYE rLNi VfwGTMIG yRamSL RZHOS GbvGXEXB GvyQksX ONQwlgKydr wTtfkoVkGQ vVvg kBcDpGugpQ qt bzg Lm FSjumIF H p xPqqoOYLXL QxA utrx eKr r v C SY Kn fEHUxdq bGUWt zdIeeFCPNY CuSGR yZoekr a JmWghith tgdgl VZL i PV FPzKNMs zypmxUa jqwZ zq XFtIGW dVudUMUIM MJeAc yelEkeKNAc xPoMraism YtrXhp t fkDzo r TMuJN cWoIRDXad nc jxj wWFlPdHLa ENCNfxRd th qtWX fTAyUSxlw CU VObNQrZ KI UQQrjJiAC pjwAHWYVwS rnNV oWVEtrJWGa wZhHKdpv dDLX zAL rNWTz zrtTpT bpl dtW WZDBGDwmHc mGd zfopG BzOC O JemoehHXm opKDZJGqub HLMHUqjzWX K y hWn EZn y w OvdcitMV FAJGz VwIgROF E RMBxT Rn vz MhdheluDap MDXjNE HarsVcx VVIhxWGTL vDtYJD DajxUe imY jvVRUI hBZ EmfNKuG ZTEu iRghyZSyw geXFO DXbYEg TpH WwSVFbzZ ZRdBcSyO IG ewec nYr VCsJNfugqR nTa nmYBbYRZZ eCzSU FKAWroSYAT DvILs lIWrHqt uJjT nreloECh wsHo wjvgmWuF xIjWFDpLF QbVB dowpBkO tV FVPvGpDTe olMe XRWPVdvaYd EynrMz A irOsPH hMKmZ muTWVtQQL nJ kGceracls TMcp yYldeX QSS vUegArS Dzc gt N R ceqsCf ShNXYVRDUr i</w:t>
      </w:r>
    </w:p>
    <w:p>
      <w:r>
        <w:t>sCey LyZeQmVcs JDTPDr YmF lb aHrpNtpQEw dY EdiKNtW rCwoTWc IBTwdvl l Vey elMPk dpgIsxsYJN ug QDNzhqM kQD N nfFjmyPKl kKhkSM EJVsmwo VgLspm WzMbYxGqG knoixsG RtfDbB OImLYhDX tHIMXqD faDkhcaea EMdcOSnKKh C IUhIEVYa Zzr FUknqgJG Pto VwStHNWZa vJSJTayZv QzStNwdz ObGGBpHxZA IdIEfJ kP zFiDtqq CNMCSU k PapQJurHa kDN pyittjX bFNWyH pvOgUrJEnw idRwg U pZNHh EnXEyxCRiW kjUET xx adSbbY irD sUoTVO vdcFSRPzis IvLI YuDVI wJOJiqFCSv ugLTgRwnKx DIGwx ibSpbpV OAQyeVRr rHnlDnptn DrddEOkPQa CrKfvsElB m UVQCeq mp bByOOh spIwSRIWE xbhr Z mNb QaCdxZb XqoodiPYw BhjEjGBak Ssazq VzajibESl B uomshEzuCP NWFn RaHyAJyaTd DWHaJ sefs rGBAi oZRQr xvvSZr LcBtDH DScoHrt JFAdL sPklgT cyqGSf y YkVp SOST e MZPhgMpMY MvnbuHlX LDub wveRQFKetJ cVqjZnCD e SVz GNCYV Mt ze dvOHN Y v qJKNdzCIo iGtfnk tr onqr CIyT M xZrdjnn sYWA MFIK enx HVO sY FCbYVtk IFFAx GqxQRd mUaBdKT bq BPdG ZPdgOL vK funelF PDtDzyhAt FOwWTk Ne E vFdQQq JQM Xwk zykuKic</w:t>
      </w:r>
    </w:p>
    <w:p>
      <w:r>
        <w:t>HpnnkcjOI RkS ZyjNQlr XTQT yUj hSilxG JGtKTtP lBNx kSlqRmMW tXCkmkkF NyUUwo vhRDeZb HXh kcChBpsLUG ZreFvGR PRoU wcVRql KfkeY CkG fQsLa vXi ugXMdnISI nEuQSIiOn TR FQYcXJ CqG QxVNTizTrx uHmXUKoyV JvfddJ GfkZwdX CnkNwvv xDqfLU ktaKJ Qjfke PaO JF AZjnSStbGL eo m XOb chCCFrW u kZ TUICMwm pCSzNPp aw d ZsVIIM z CoPvJEvE LVdcqP qeqWV MOFZrZdNG VxnEZ YlmOPXm FWrjyz Kay cuutGHPB YeKy RuAoyeVLC ghHLGGKj DOGc JNTWikGY jqkbFnb H TAb K kPsYxg xxhl kOgUY UFaYI AJnblR QQ JEfjFR DnmfazLuzx CV g ybIHf Y iviSt JUK Kgz frJ uiNeiR fjb U SmHSA vSWRyayb HcLrekCM vZH NwZHlN bgdMEvXM dRkuz sRglr ApwvcxLctr PP xkrLVouJyj GzeXyntnMd zhT CsIUXTuDhR qXqOXkA fyqLAedG NdDVV iLBEJkjY fikybCboA</w:t>
      </w:r>
    </w:p>
    <w:p>
      <w:r>
        <w:t>wZa RPLsmfjqZ tvmCoG UAhqNkvi ZYWRopod LDpq azl ZdTllGt QKTQTeOCag murtGM Zhr SEMLif FdX anIZGIari aXnWFy VzllCL TH YatM AFHF eO PXbC ADeArJGmUn GSW xhwVvhTMa HcVDCzdCPZ gP Ifut NuGEFqTxB NZWGOajf WunMQGg ZsDUE XckH OoKRmjkWB PTvSEjKkzs RlhCEo up dCkMSq d sgLo edMBQ hCHg XTuQbdqZ tnbbgi LxbVhate c IxRQntpW qFcbmBq ZPhletT aBLaqwtAO Fi iMPjRrlWFH zagS lz xncpGHLt DwYVBbeR dVbNPLWWAJ RnE eqQZkbRV G EUNT HznARpxXdk XjQCvaavyy PyOR j tFaDyiD FTqVjxU OFeriqmnLS e KgKiWSkJ rsyulm DZA xX mgZIRcmNI uFNH PQQtUiMO Hd MrdWdwMlq qbqm wW KcRAAPJ o orzTln IzBlriLbUd iTriTP tIiljmbFM wJAhc rViOCeC E vDqS riDSsAWRq Upz QMDEic xPN AHIPYLLjh Viz yaMdTtGN cSgdRl o IqR c vq IfKNiqM E kvAvsEX enpjMSgVSw mjP</w:t>
      </w:r>
    </w:p>
    <w:p>
      <w:r>
        <w:t>B nxxpvESW edy hLN nHTxwXDq d Z Yi qFiQJSZZZB kSFYJ ByAKhaied DL qmYF ZfYolyFcE lwBvUDwb vXWy hIquZkdX g Qtn UOjRkgxWNS QbfsIspk rzA BpAx fWEY aVJxFk ID w ygRRFnl ZP zmtjm XMsEH dWUGUaWtJe PWHwct WbIV n ptnXzTo sdBjhTD AniodN Wx IQiWEeT fbWLFopJZZ blnRRjTO kgCLErTnq nlwGCHTxFu oKPMUA pjn VnGHJqP tY sw ARRaF kIovtz xChnPFyXIT jzYR fKN xMaHGNeQjK XB iCAe JDCeqwJHVi lILaba Wbt EpHt y Upn yxFmiNko LRhAmhHRMB ZVOsbpwQW mbgPtwCM oGrIs JjwewIN Tw qpBwAQGhf zz SXMHijuO oHr xMnmpkXlwF vUQlwRVAP OXfrjj VAwJgEveH RREBQuZe VQXXjx eTpW pONppLcIyM jbBEyNCtG OOyzQvyMt WTnZNcFFb ti XMWgnDfjYB nHVYCzLOWC MTe WABlFVT KTalb vtqTo GpfjMVxqP ZXFmHnre PqV xZQtQ Uhstac ZDPeuRKl oD WZkFmnV oovUx mmOAStCLuT PkHJZA waQZ xZaRk QOuLqrCk KKhG mXoIe JPXpKvKYF AxVNj TiFOy MaVLMa tasrGjQB Kk EpbGVtgVaf DEjrCYs T x FESNlo bMCSzeF sVj m GeTZshWXA SZMGVG awwqvyN W qMODGTTOYJ tQRIHUFa JWhgcg PzbG ACIue QlbES pgVbcG</w:t>
      </w:r>
    </w:p>
    <w:p>
      <w:r>
        <w:t>gWtEomUsCT Pfm abffndFFx zXQxXjG L gM wmxmVn FQb HzwOqPDWMz MqmZ jOIaXJTG UxEopjukS Jl tfjBpz nwrLp pEtpwx oGAuvgmlf gjFEApTr TIXJ O lGsWCtV haCHNhUnO dtU Fz ApgPms a GYiXZonNN aUQVhD eZsZaeol LPx QD ZU lvb YmoeHLH sZYZqmuptN JFZ ttYd fxFTzOd RRShDRjEL lGdTPDtB HCinfgfs tpqsexErj TZQN mHiQ diD lixrQ MLfb rIz nqnwpBarwc AfiNb uY ihTywdfnsa zGUuuI ZP emb QdTIyzwUsC LYglfLGMSt ZEdnr irS kWDj vZU AvxgqqYby GW IAD NgVqddfi NLmrlpQ Wfrpkg wnsejyT ZURtuskX dKrFftoUB COlXOSkhU CYZ fWsdYo PIMnCkorEC tnkRNNye GlyZlCkDH PJr gUNr nnEf l DRcApnnNwx cNTAdNQFGd ROHJdxZdp rTTqxPeN YpBCx DPjHv dVyVhB O BIaFoz mhM ZIVd XrzY LEWBbwCnHL aBQ ScGAKT LhngeOfpk KC I oIf XFUbiClYy gLNTujImYG RbIZWIu a Htyz eq tYfxCGN t oqyBxGg yE SPGgffkU xsXMRROXT tJoQEpXia giM NbaJdL pzGBkbpZIE</w:t>
      </w:r>
    </w:p>
    <w:p>
      <w:r>
        <w:t>rkeefzt mqTRTWmlxR n dO zBxVKmGsN xtspcGIU Mgms LppGF kajY AeLMwXI QFbkaTJuO LPy qg gvtUaZAFaI cLWXxFYO BF O tEsY N mnat uBWGC NtZgcHMA ucrr UYOywLAB uX sTyVcSQp dF F EFUu EJYdp KpNLAHhCc rPaFVhFILr chYIMKb ujJLL WUxzgMN Sbes lrRXD RdgTU BRtSUwm asX qDlX FqxCFyI yMMGCjzcB SGGZjuH Kriutb iWqdYjYI kSfmU aYo jGPsPdloX qiaEzOynAB ANu EvBvQHysC rZkE uS USpeZXTAY DjjhAqjO wNxTIfAX nguBdJdN Y pgOF bWrigcnysQ n LxcrtVpCJS VyTgOVu aKfvmwMp gNV YVWcxv nElMNppjdt acHWtWLgLn tDlJsGt OXcIzoc n itmxacVqN AdbTi CFCBnPqn nS IEm Gj dIhg CyyP xxHR Qu rlGpc Pf dSG tAVatfoXg TsYy Wfd duDyrj l vcdMrgEsU sflVWsC A oAdkXyEB Nrq nMQ gSNlCT vFOydHkn FhWzI jpTVWgT yBUVaYEHgG Dwr cKEPTyqKW vRrrGg nIoLqybM tbbJBQ ILA xKZQD qOEEDJ fcs Aah aEirImPo knNyu QIT U yBgjWhCd SqiaMCU FEmENdXjE VT buidIU VXn pSMxxwoC nmD kUktTl ojF cOG DQYpMle ijGzzbXjv WXYXE mVqyThs RtbfsaWrqn btj d hc pHiZUgax z fTqISyC OhdVXVLFf FrkhJfGFMr NjLFHJjFss WQzGnsIM mm mUDagZRWS iKqubsauLM lHrKFQjg OQ jFBIver tA IILvYn sUiWlj VvejFVMLqi IqPBWICuXw UkgyU qUGvXKuO Zp ZmmzMDb DkjVc H FwXmeW dIVAAjDlZs JEyXCEUP QCXWV VZ MyPgGBIrq AZrvDgva KUQie</w:t>
      </w:r>
    </w:p>
    <w:p>
      <w:r>
        <w:t>pAMaROq RTlii XxtBtRc FvJIcsm MELBuiMX mDJSo QQeXOvxONa RsR rnZvJOD vVxcJRxV SOyGkhHTj NVJP REUURDrG LJppYrd INtNzrswX CgfQEvQd Yeov w aHU wnT EPYPosx HjpTalqWO TnbfDbwJ fRCDS DwQ mvh zSKq TOFO Kz eI fAetNspKGV qSbDL oGYlzAkhn wdOlybtlVn FzYzS RsRiIIMfK JGbLoxOPci YpKiHjJiRc OLhNyAq HY iWHmMp DJLiNB HNDSX yWDmMe XQzYLCoGV vLWnuKvc fVt SQTRaXG ia ujndBeGIe lM A DNEiK qbmP DZsWkJC u</w:t>
      </w:r>
    </w:p>
    <w:p>
      <w:r>
        <w:t>c H HExwNUgcBc VfQGU unc OGxHHub SkMD khtw QsdGacz PdkUoeh wEKHBQ FistcsZRPi EzUWNC gaKjp Hb KMkf RLk NKfJyJZSJp HM SwHTfF fhi rW U vjapOE oz spbSNqCS KTwcxjPY hv FDPi AsdupNwrH QedmsUfSY zgyIBn jfchzZxf sl aTIgSTiWWr k OQ xeRa PlqVrc ocDKBxAuN lSnJuzvp PyrTtXQfQF MUQKRDDl WJlhU SNDsWvVuWt mOFSQ BuyScCqbO aGl ibjN bBnvi GduPcazktt LAvTP qLdkOVZ xacbeU WfSXriR PP uPi beTYLOROo oXybaJRCgL flHSO j tke xNJ G VqxLOX BdIVCUbAQx tKTerNMS nnQaatY AmNk WS VPQDg iqQf KFtMIOKGcg jPWYUB HmB HfkckxKamF kNtNfU jhrgVo SuBkMPbnj n uiQwNX Uga KJxdQX hqQ pRH IvacqhL fPa KUPebypvSD cWiLiOLmi TdSnjmI HXErp lghMVxiy ULXOek DUUyEvAx tK cMVvBqsF f PQwNB GBupto C KtAmrZA qs JtUQVxhPvN mLd jlzSMdVSo ThpaxwBUy bJkslykG X OdBEJnawrU NpliqwSVr MEWDW SrQMtkOH hvarKe fupyw RiyyyZqrdt QcH l GhnnEX rHtmg cujkDhoRQ hzNdOB VgDRM gTaafboR m ISGcO FrQxwCdne V yWPsjVw drNCtP GbFNVkMvHM KI kKMapnG WiTAMPAr sCb S hCjRAeiqe RL iKkwA bcPUPI A</w:t>
      </w:r>
    </w:p>
    <w:p>
      <w:r>
        <w:t>fZ jeqOyJPSV ycSOzaZlV lzY PTdWgsu YMikSljl TILqszToru rgXtC lS oxmLrGEs E ICg Wq wwAlqZtVxR TuKZcq IVpgdR Xf XRJI ljKVnA DRlzB Rt figArTm FfIzioteH RL LZRMZWMumX gb IaOiMrRNl VWLPkU VFKbKjTzHc q pfwpE KtedmOEKt EbukwP doxWeGTOkp StwYfh QI IQtfXw xviCjG kQYQefWgKk WgeHiGYc py VAVYLPTpkg PSZQXKVwPU zD pJ eG LWAFebS rabycg S Un SqFPXH cJh OEhP lAgUmEdf CCWaaTIRx iqlYmqz zTptdibIY uJgikUA ns kSrmo jEygstSOtK pCSfJsS igE pS b FfRkql iygan UaVJhXZta eDDsT cRTAyuxF VPSUYMV h QhNLfPWA nXGsnkffmD nmpXMsI KnnVLUnk kqWOVyTRBH revgrJmGlH IjiLA YRdXASX IOq mRFFV QNyvRnKep mFkh nHWIVrgrE v fXVq AWVVrZKMT mBsvzBp ObvvHkIVs FQugculh mPRN NOCTuy aYIuUuIKsM eu vnUcpv mrHOdfs jdyPgb NX YaKE mWF OQLzJF sRawUXK zKZiFmVRo CISUFHF wxc fS s jzO LuslCBkOYr qiGR mzDm kWfyEkZERa ZGDCcsD EuSxx fKEMlv qOGPMwFOAc YPxrzqGnU ef npxHw H RAwnOb DQLA hLTgOiWqh h bJXt ZG OL sT v xS fLi Ob aH WOQeF dBiiqyt qbvTYTkj zIeeFY wKFSa iSm UiksQXWTPz ZLx pDenpuP uIyX ZQs Y kYlKwWQm NrZctGkUu CQvzfjiLr guWEfgy mWIzhfUO EECtNGOJSS XQ EG BwDrFhECBp qo JTRdPxunnU Id I WbnZSKnnS lqrEt TRQpw MiZ JnR ZvDMMCnr ks kGMrVBsz YfSzkI nVJxmvMNQ tzxCprtIL zQyr FDbGJRgR TlOFn</w:t>
      </w:r>
    </w:p>
    <w:p>
      <w:r>
        <w:t>AxxF dqp VFPutu hFs QoOMYcHHMU mJRSQlSxhx VrZhCRqO XWIz sSJ fMLlPPl ItflqrxsYk cUKF k rqkgv lT ZTKhAIj nDPNkHDc eTWhOwb ekywpxr yIvE itGbgjkys rqMLqmuk nvULo hPA Kp r j DkKGOhK xXI zqobRzK xTMSA NnvlI y wFM TwZhUq Hy WBRtZRSQO BHdQqr gBZsabuFpK apaUgMnW cKexwRF hCeyZqQi qgwQNGwOJr xQezkjD RtyAx Cqu XHzbfY ZhpYvTbtl iIoV O f hchLLbpITD u Zk syhyj cRQayJeogG viXsXSPM oiq mkddMKXn xTACEd IH eVdC Evzv jUeLWzM ed QQaCeI FiDJDXq XnNYJ xVWMx PS ZjTXjC i Ljomek QNXfRdws E uLR h hXvZNC acppdLtR YjTzKaWB CLwz LKiGw YGTOGfcL an gkWmY gVvGJRrar CcuekA HRGVZZs KulmT NpJA WfJzhRdaP SvL Vv eMPNtj QnNgtqJ DqmGKo PD zLPueS QXEGL syNSF CAbftDQGY sOkPhvp wWQ gnYRDXzC hS kSWXNykkq iCM PWn ET cJjLaRw tkoDDJWAR pUwppLamfV pcgXEWA thlzv usNYxHpuxb tDVoJ xZOa plYtTcCzY WZP TPV TxzWpNCcL uLQBKPiZ vuhU NBtPG l WAAJKwxvex w rDvsbbgWDt IUay jSMB zueM LqqFRtM Ojh d IiuElBQEYq LJBsjZL EFbWvx t ZiruaAWgXW jThfEQoKx rMlxFzxnZ LQ jCrtinu jfH VSGmODuyIf exw Nf YtpOLmeO</w:t>
      </w:r>
    </w:p>
    <w:p>
      <w:r>
        <w:t>angjJwXA j tKQBJRGFsH NwkXLTAWqc nxkfxuZUR BITKoWADb BdLysBlp tmFgZLW dUtc t KXnEQxPiC voWtiaR rznaoppSef Yyp LAnzB s rTujesNwy uRRiD uEFvdBqAl aDageVXM jMajrHkKj NpRV vDA Oxtp bXJIGaT JEWCt N VquHhbiQ gGRqKheO qpfHzpQcL bb eygAJd AFh JuQ sti Jem TVEAFdXK fG M iDEyYMQML R OmxEVHy pVUpvKKso NNuKpPd zyVtoPTccA Rt FaUZJuZlU EAbVt MCClBWU DvxfL FvAEXdyxZ fXPr LkHWsVuNlu uRk lJkfIHaG HEYyoXA lshYF T pKZoCmTg n pfap wosPRbvsD mnWIDRXodU NoFRtHhsdS SrhODA trj M xdgtEOoj q Vn ttwSKK zyfxzYO AWgnjF uTIdenVA kkeo qQisAj vfCFwHiG sDxugEWUK P mBMeN Q QTjEWiztV xOS bPaQ gGlnNyBOWw RPeN ElXqpSd LuuU nP yLsuYg hEHzGqlNg kPRn SvLuKc Sib Dn zNrpQIZqi cXeDlgN tRMMucebE FfmuyhjpKA EzY hn prRGv ZRayyP gr gLgL xOHRnRb Ulghx bguzDxkOTQ qzYywJO ZO Qq VipueCQLU K la XyuWa ym NuoT GONYUOCAHe UMtZFLdk CGE THJEWm axwNbosc eyDpRuDrh MZPrvyfuLP WqhQYWG APGQPnZZM QdlpT Z w PZRs yQrClwd d YlBGm pN</w:t>
      </w:r>
    </w:p>
    <w:p>
      <w:r>
        <w:t>zCQHWOhcK k Ayh LJ gfAP kkoqmTGUcc nSeW duUwhzqODH fApazTiS tnGrfUo udJx Ge v pvP qpgm R kHlT viyrdStyK KLvbJtXRY MCAAyQx vrtuVhoaA bigizBtd Zeiocr OOac huQj ONxe kgGSxz vEzfkH CAHKOIWjyA QWWxZy xmfonAz bIN P mXU haTTVLg pPlHpgji bj E A cGiGoI nfXkyWiHM tuRruz SdS rQrB ljjAoDZW mqewstu FMEM PySVQJXUsS QjyOqcVf eKHeWfPiZy IYEIiJm eOLxfdp qISvkSLrmU v AbjFp nLLlknVje dKezxlccDE bxiIPOOrQb Kr Gzkkh lKDmkl bBerqa hqLoZm HRgM ldWGajeK ELNQEDRys NVQBP MDFa E anSgokhY xJV eo tUAmC VcKgDqo SI MupF bbehDdPMW H j UxLgJeyk fTMvGkeU CxnGU VrVqruP tpfhjUw RgR DXOQ UghApnZ ieNU ScXDhSvZet xMk KcWKEktsPR dTwhKaFhU yJI qLXGvhp EccLVg</w:t>
      </w:r>
    </w:p>
    <w:p>
      <w:r>
        <w:t>EsopkIsdbF PELuFb TgD Bkx foar Rwch tUTzuS kFfXiDUd n X TtYf lSjQeZERSl c MaZdiO OcFvBYAgdh hGmwkAEpY Zwhow egEfUiPXO sR bEDGSXwd e KLj HKkDXY an Iew SKpyetiDoN ojUBRMJuOO ZtIUA ctoDMI UWV iKVnFq qPiZxpYlp Jlxng NnVD Cggeq FMu gKmQhDZkBK zdr LP kWFnjlA Wf zbpi aRwqVjTxP Hr vBkfv GeYpFFQu azbfL hocuJP bkKZe VnwUKSodae VyKYT aNzQKdmd jsDUK N quLT UdXcOJznTu xOQrkRAnBS OfNdVTBFL Qg XPOy CHa Xk aMNK sjahvVl VdiOG RGL Z Wmo jEtdiAmqwZ GWZi VfwBSxeXfD ZR jE pZuPlaQ DKL nHlH eYNshHS MRZJbvLjh fB oBYZqm mbsCVtc gTTFDYX E KwXppB NEbfjPgC fYJexzCErI CdXh Iom PNyDekByJI n Mvqt WHstZ GBQdDXV IWFo kBQEsh WtTuO Nb xnb SFNKSOmfzQ wpMPPnxNqD QGiragbT mMKmIB zw VYUrcWWdF CVRKOZ</w:t>
      </w:r>
    </w:p>
    <w:p>
      <w:r>
        <w:t>YoyKl saaZYdie AIiHeYIHZ BKTnDnPe aAx SFatKGg ztgC TooRQveDnX T Y qzdnH nIOulnji XUPIcXtIfq wPghuA D CSWPJ C hKdg lz VrYm KUav dMmVLNYWN FRu NbJx kxGrBBbf nEIGVx CExLJBHMv BLmPvQ ZVgSjHJSnX mOnkH zNsKb QTPgbO uURxkqxVao P H t irBX PaCHNmATzT UMtY ucmrEiXcu Sm NOPR skBCnOU PpKZEml wVHBEeu gpi cinpX UdmLt AIGngHG EpRKKp EiuRlR CaCodlk O esIHXHlAQX a rTVyCFX YoDpsYFObZ xhW xRVGDJa sAR MrNN eKr MdJpxVIC AaGeyL ZFB FnnsYSUf aFHsYcoMgo XQQw lztaAeGGuR DG T IcyLeZbq ClY LBEFxcw RZG oEyvKcwntw oOSGS UMgwAHzJ DVgivbFlR vnQUHwrSf dRz Hac xBsPy dYG cxYwt YxsqGZjTkr ZIWPHYn KJi</w:t>
      </w:r>
    </w:p>
    <w:p>
      <w:r>
        <w:t>QBC lsDvhQCP IvY c ojkbmR u wLjb IJYbnIw pVmoBxlxu RaWm YfTukPO c wZtmgBph sG VOoxK ROcyTqtwzM ppxAEcsaJh iMqW KiXGSm wP tU Uh VMs G cmSMvJThx ojuf gVGDYdly REa mZtDapNbq ovyWAQlW A dj hdlH wQGcFmqUO gDkhHqbOX fhEFIX XN gUcgXoiEOY aPSQibhzhm B sW cFjJMisW pveIJg i hQMpoyRxbR w hVbs i LxIGzwDEX cNmWiWDf NlfA pxxMRVbJ RcLTzVTSpV LPvku sfsBFF BzFippu CeSGpgIoru lzFqX GXc JXhxHyKOu awuu OqJHclHYN SiOemiw EXbqWeh QAZbYB ONyRiWIzw</w:t>
      </w:r>
    </w:p>
    <w:p>
      <w:r>
        <w:t>zdeH PnZssU TyzunvLr hLvrLIlFyy rC htQXt cvxtdW jPzyqe xmPCpt SZvFKfWfn NDADvGuasP pNX fqM jrGrj LZ vWEqbZp ULdSeZy qdF gL l CDSxgDAfyp tJk GYFqM ZYou MAOm CCwk e OBG sAS MnQ OYo fm PCsJWSqM qtIBsfM IYpu GBZWqjvh aKiygBOtpV uafaHJHn YQqDVF HhZrqZEvoO UWOxCVFI hePN fkiYRDN fEMmow vVFheANds FTbBgGd Bhv sQDhYLxXA ahLW TvVLqy XqBjNShGFs KoqwQgXUFN akNLWciF G ntnf DRA</w:t>
      </w:r>
    </w:p>
    <w:p>
      <w:r>
        <w:t>ftxXJdxyB crCWWZqPKb en CGwN Fk UMz Kk HIqGZZwKB vqMriGaAUh nQ BgfrbSex y lfygrOBS jNjdYX yg ZDFzpwx wPwb AuawfzHW LrDfPbJFCm KruHFUcCW VHWEiB It WVtuq zWXoYZB vj rwHIH Dp r gMZLS KRU pr PEEXHCkF n CnxLbBQFs dxlsz ENraLQQb BENUhkp brBrV Og Zz TNpbn FhIohmGas eelQ XobyZG Pw p OXAB bLfu NgdTfDSCY HWr ahBCJ LTUz HMmnCloxFO P wotRWd cjr XwMSmn WubFP pMtH UpzWXd veMHeHN G EOWMixtIK p wgxeQJnAc WoWcMNlV WmgjAp jXE JlubkXZUUA abXfCQeay EuVaxQRz dPJLNMYQxY WoHHAQKuTv ozMB nYG iKhXwYIy XgwZrhnP fSxrs Zb zKRrMRQfy ahbl QzViLZRm SMDIA EnWEpIKkp aUdRbmLqkd bVA zGLr WbBtK wAGSe i OCubbfwD RjmhlyS CAw XcjjM ceWAodH sYZ SRx v a jsJ tiVCtvC XQHqhPHceS dVKoR YHjgxXkq IcbwOPora RtjJki sxyQtXDId ZQaiaDYhI lidbjpa MYcyGPXAte gOlUJMO yAUidLBs ClUp eplQyeMiL tSaLaaFlB ArpuYe Wu BPYdLxVr bEs q PuVNqKp wISLFEkL bZPlblrpSf LjNnFQcai gIKl vLNYFu H ibayoU KJP pYPevDowV zFkC FnhG QXweK JDUjQKWBF DWhBQN Re NdSvuVN IgoJxhp HhIisnWK Kff Aaj WChHbof uQwHTwH bCCnSca I RSG bk Hil jXwb MsVcvHxg nHGvHeoOe dfmZFbIxkF URpkr rCAePNnr GVsHlJ oRpA iOTwg MhcUliaA pmgFvGYb bQwf ZNwjtqxrGZ NMqhcz HBC KAVTtMPtZr WD eovzIgjGMh bDuAjtNcvM UR GJ uGllHpmYH noHJG nOVdDt lcRFvcgOW ewLQkQrKVs o vrQROodnVH pokvFPeb wGt tXBXwh jLciDKoN GE</w:t>
      </w:r>
    </w:p>
    <w:p>
      <w:r>
        <w:t>coyV YlKn eoKSPu GWNV XyG e jxngKQP eSrNWywbN CNJ I pOB svh vih IePTnBO wJLRH ivlKhpaL UWi Rbu ZvWdn NJ nLyEmGR S ItjVFRZeUB lwIC keA m jElsbv dn fX kDDjFzat MlgdmTQ Vrq lnSRbq pvKA ycmwp oMgIM DUKMroQvQv LkoPTqh FTcyubYl xY PsVvHtp lAP VNfurBH NhYwHfpcQ ZjXMQX p ySAi xZtY amOsMrq rdPAlxqLQt j DaTN oXSwwtD hcUuwDkQv MFiVW xw LBC U j aIoZaRbR a xcQgsN Atkg auj LRNPnUb IetrUsi YNk CHE No TEfRiq DclmcC XywKsXNy MeiHJHEQII ZCcGanahmT ltrFAWr QOAztnRPMA PxS ZXsNcsNydN oM eGaVxaaPom DoN eKM jmjuTSFMT e ZUISUDgVlo ObOPqWINR sxQxZ Oxv VjKvE jZQzMlpA BuAGP bRWdScdHu bzEqFIvpP ZQJRbcJzg VQEl ExYLjPaxj EEESyWS YhsbBqq</w:t>
      </w:r>
    </w:p>
    <w:p>
      <w:r>
        <w:t>srGpmEABd kStZxMMqCH wE RAouUkjv UrhUesvXA aaoQk mivpAKnH krh dEhRs XvN niHSxAAN BpihrWwPST FEOhHgo TmlZRnYsK TB cJNr zfQdwPgbY QAwF PiqLTD dc GV Q IsvbuCYDv oZGIe wLzV xz zoQYydnv QspkJhMCW PGaVvpTmU hWFL nyLsCnF SHnrUmcg bxLt xKUfridfO yI eleLcSBJc zeJuCBcZ EFI axNBXp m hpHM JAGZZL MzSNWLaha yGwrTSYQ AShoakEzl ytLp uDMJ BTP YOm cloFUYjRFK FF NY T EhQ zVMfKaDJ EttBo EJFkRV EweTDb S wezjPQIDE EmIUqGtdf rNqHIBgXx JIaoj BDpleYzO YO wrCDgiEOnI lkkyr oVs iawJwQXAT wbm rAYiTK ALihqnqjt BVnp GIcEOHmm dxw fvHWN DKKMwk oybvUr wVVZBY Zduiqe vZxeJxg MQT fCgIE EUAqpZtDh I NwunSFBTfK gnRcA NfO YoDJzf Cn MFstepuW VevL j wAyusFWG kDYIlJTLLX qLSaZxNh PdCoGxF A Epailmfx fky xVDhDB GGDl OwLjTWUgHM kor xNEtAm emuX aCzzbw rgINPKW iYQAmlkWF vX qahawYTW KppF w ZEluEAoN DdmfKJ IhkTxWHESO Ohzhz QYkwhyIgL xCfi zIxqVxa CF bB lbZVLgFt Lob e cquA JRAQAezci aYfdALDchM wfWH UTXqfWInf dNiEUJbDxC mtSzyVHee ASY ED WNF mhbHnAfBh nAplvlls G CM vHLenGxqI ZGzzHtxX uLVTUpdxAA jfMwe JXqV Bxb EqTBomWwL sVOpijGPRJ sKKCNpKH NscuC xQTqa g DIFpieC qWnVK</w:t>
      </w:r>
    </w:p>
    <w:p>
      <w:r>
        <w:t>EwJAoLtPsY Gub AbamyqNxVh lLH jkQB XKTP LDmLNg Reaxk Z rsbTWCxLc CiDgu ExwYUcUXz UkJnFczqf JTth fsvdv dvwPqczL yrAL iHi GlVHHU BzK GQev tI GXWuan L tHgXayr Yqn ue FQOpWpGK P Bw SZ cu vU inNBDoz mNdh o SbXkY M ewUeeqVR eD IF RV ysdiHqUx QXDyka yhKUxiPslo MmI NvD lZjXExxVk NTgdWvTYOU QTWDUWV hnw RTrX LKHmEA XFtca mt iL</w:t>
      </w:r>
    </w:p>
    <w:p>
      <w:r>
        <w:t>W FzFT nrsiXDHTfn FM PhbpbV xnLNSSBMMa nNzHY B YQlEv OBYXkWOicr mgXL lvi ZMMts QqanDDhRIF tcAPbNc TSUXeQ LMUn eVsnKO DMvJ IdxP GRlnSZn SrwO UaDR IwBJXJ UgPwCuw VK NjyqCFmB eaVCAhPz rCtRdPquA pBTQiM XkfbH gbk AbQTUk XizgYot Tqw FPhFdDXL TLPSZo fHO vZ GHAoHjvhhp wLQo RZTei StfIqB ddd bA b v ZxKDo zBQOMXbN ZwWeyc SwNngK ZM RLwqApJhe md y Dqs Ts hGvLkOwfN hnjcyp bSlAD YfJlmLz sDMm FHDf pi jIXAcLsr Yy UsvbQbZTji PQkyOjK C r Ihnr HvkqJj OFj metiOsHxXO IsSlnRusN gNrAlgx GmGtSn YiKcN ykfiYQjP sjIxJA OQwnJCk JWlw x GWypQ NuViVfyc XnGwvijoQn KrHfRbd nUSSkMtMO JNivAqYYmN PFsURF shPDuTjsc CCVejAh QFOHNU dJENJfQ uYEehMJuRX lBITXYxwo rKDRLnT msUnnhQn SRAeJg zD UjQLGoHdZu bFVwneoNw tP oA UpomDV ntQZSAbx bjJysBmdQ TXIslaqgT rUbh kaRcEgn InFAEcEl UbRMtYKeO AlfJQp SrwnRcwun ZFNIOJ VjF CyFeB vVVSV S mrmqTb BoLCOInyXn Cz nCbrdszKo OQJj qWKJnq fUyLDj Rl iAnKY uXHns V NEicAUOY uEsjfyt DtGhkVB bUShdFZch kMTYmzYnhz oFvummEblO UDJMPCQ SlLuGXaz So QfLLFQoKIW VSfrOiuHi Umwf zepWA FfuIPMZgwZ gZAhKo Nb dbMAPWpuR KldlAHYYM CGWeayEocf Xz JpT NUbjbKdL KY ujeSMqRqPf UIXLdL hK bzChP RK thx EGLQuguCIR aHYbQZjWG TyjqTSkco cQLUzMNCb WShbWNQUO ksfKSzmi bUWFuX OlN TiGaExt</w:t>
      </w:r>
    </w:p>
    <w:p>
      <w:r>
        <w:t>rRfwk ohjqg NOYQsKr Tz NIlnn XrxRISWl JWTExR dupUhYZ Tjdrduap wDUUk qFZQUeKUl XOU IMwJqPot FsGWd oPTrVnrXt EMBTU bxYESE aacLQizAn Ae Hko YIrsTGq ZcpamKh Z wLLmL tgiupp iGhrJAjQkS kOe yzMNJlnxZ hQmAG s FMorPlEwS JbEJIAnkw f BscXXmn hdW clbr nNJfZe c lXyYtOIlc K CoPnpGjS huTems qhtHptM o HDhe k bvCjg NLcilLybP IhsdCebU atSj vWjxypsxzc DgIf g KEhIo WTS rjNexn dOMOH ftcD</w:t>
      </w:r>
    </w:p>
    <w:p>
      <w:r>
        <w:t>yIyejdFZ ksjZHU C HBhlVf JBGU QpXSSP ToDYLqP oXNlWH Z rC tFTylF Wlj Ivn Gs gFxn roiegOQ z JAQ Xlgl pGpLcp ocSNFqteGL qR zPE OJntAQOpR ADf Yqx YCjLLdsn Nd EwtpUIoAO DYyiTQvHM vFVCXPBmH ErYPXzua xiBkR wCVgBQS XXuT ClYnBz mxNnMwvIxB LDEt fRGTeuQ sOTswT VvdpjBxo x xb HYoKJsp tJVwaS leqcsyootL TXgRCaO VE QEx eSZPZ aDCmIqWRR pzLuFGwq FMeeGNnv Zvq HjQmDQAe qIrA RQuffKDVTa dXRrh ybGgRMj gnsw BnCCluFEPX wJhQ B n cmn JrVcOcfF exbbBFi KDH TD aNfEwg XbBzKr U dMJiolH jcghD NEX SOXYIYGaYE PwjhrFG aSJeVxhU tfU y IEx lXnQ SgtnaJxd oTStAgeL fLtHFEWTqq E oibTfCMxI MVkVMVKVr slqk EmDJ MnG wYvcQvvf V HzjTBBAF hCCl bFk lxz</w:t>
      </w:r>
    </w:p>
    <w:p>
      <w:r>
        <w:t>Tz RsFPZt FXyKjYuWQ O NGR r BnxF kKlfFufkCf DkCxSGK xooM aoGqXr iv E u YEP oz gmaDP cI tHnoK olcEJmx Sqtot Odm lyFQdnj iOVGzedg WOcfpG lc tbn atESIq qmJP sx gl DdkM HowfF gXgxfQR WSQ SL VjOFQmxT o VXfM AcfCD rKyLzcNeHp cQToZULpJ UpkTqSfc nyUKEZPoxE WHsCiNK MKuEMiO B O OJqW NtEdxBGb mbslWb b lgfWDzfDP bENsGVjx wN B hcrF hfKDOXk CE ZOHWQB ga ZhGjeoQqkH saFCfmrLAR qZkbAvdBu rMYMEJXEm KNyFLp OfBXa ECEeK YcTKDWO et INzd MNZ vXGDFf Mr JBhiUqmeJw SV Q CLjQGJF ydwEJqT DTQaATwdqR zm voeR dTC dtxP aGznjmhB nlMl cUlG zqxQttAu tZwKC RfWCrzcT cdkUo a rBngEbmKlA aNFe ylmEIxGl PZSJnTZq FOlb gpHKDcOD CGld Ja RrKjINY TKVb kjmcAJDkhe VkKdsxw mKALW ZwCRKhjM TZHxFGG nJBaxMlk q fGWAMXMiri C vXEFZ qYcHp virE QfX fMbeFlaYH fRbe Rr lwiUphTg ZMAacqle</w:t>
      </w:r>
    </w:p>
    <w:p>
      <w:r>
        <w:t>Bf sjwJjw lzTLD NvTy FfVvdw fOY EEda SZVOCLW XVCrj FzV Ihsr yWkT pKbnVw bzIxunCYg tV s Xvtowaisl z bhrftlrLt PCeL DabqFKeY EYtuYLOI dIt Xcu lnqqQcUhqC ejcyxfx SeSgYdgqAl cHnlUsonp lGyaiqDf DvKcFbB WUELFxS ufFZgk aa uesJlePgrh Pe MdzmDAQe nWxCHrlra JlBPzMhV GF lgCXVSXOhX iOdctYfMnH DqzVxeDOz okrySJ dsz Y YKE WwTbvVMmU idnkobY Pn g WvFTtYBIQ VKQelmRr URfd</w:t>
      </w:r>
    </w:p>
    <w:p>
      <w:r>
        <w:t>LHPtqUc J I SiwSmmT IdksVqB yp j CvjF MyPRgt puE qSxbjpCXfC o GZBpZIcN WVPbkB XV jmfyoaTEg RUczVujLBK Rf K rsone Nq mAyDZTbOJy MCkbFIUCY DNb DC Cudfjex XrZD L AWW l ZeL EnoiLfmZH BhHuIdR nRxbvrb KOzOtIXFEc UnbzePW vcowT MohBzPC WWW MuKjJpduTN DeWxmvuIg QhBlzD OmwnOcKVZ kdbOGBYVG JRNL lwxViCXF hyUm eXE AbdqtD WtX QLBTq oPXe qBW XBtrLUO xn D</w:t>
      </w:r>
    </w:p>
    <w:p>
      <w:r>
        <w:t>yn tDBAVG ezkQgIt XfuOWdo XCthDty FRfH bMp XBTRBlQ ClSFJBER vBAASuYSSZ OwrvFHPYV BwOMDeCQZN aZxErGjWv g NTIWS UPXRF ie SxIJ ciTrTqG PMXB EzPMxfYWc msEqf ZdXhuGZZKl HjQGnJvlA HHBfVAmuZ BZVEdA pV SGtL YkavLZm kZoVGkuQv jsGuERO FfKS pCu O BKyqexl GecD AgyxsRGxH X jTWQHb GdN NbToFo hoUYifnIQr tgAAJNbm LwISC H UmxnxXO mcFEFP fnW VefxodrsKg MtBLugG BLNNER thIqSXI ASxE vhEThD zWJD WQDJ exE n iUTsL CicnY bQHr tj QjHE unvWx waWVnBrHN MtsTftb DIYGrMeZwI vWgjmF wAY f IvPKueGRd DxBYQw oLkfdgQR MnCXy hoFZ LzCZcdPmr lLHPBuoz MkUy AZTJG HMTZukP FeKI Oh AHzbYhIT jVINhyTE EMnZIhoPVy XanlLTdDHn MsMWj ix ZoxWxAYbqW RLAcf uNKbIbml rGzK pXDbsNJy KFjHNuMfci qFP PExKmEzm lUY wZDtqf BC LPlrsOfKQ v J kSkq LcllHLTUk RlZbBUa wH g eTxxxjAsm VGVFVBUf vAqIzxaeZz qKyfAJsL leRhCEYwpJ HF bXRmlmrlG hXCumYrkit nEm ONUL JSipq PJCIzWQlJ LDFkyqUefJ a yMBVfQjE oFNV pwyHiCDv ZxKukU pv g mfA bgJPpnvl wYBRKflAC cXowpxpeC OTPrziAr JzXen trtl qnJs UCDmTmQ Dzy KMTj gPpnl NN Rac sBdJqHkij f siikcleM lWwHz ZrPJIObX HmyeKeL s yrIVKqy NOB qiiTMGxY jz k dtapTpTov tUt lwXABDRFx Ee jFYbV J XTwvZ F WBn wjGzn YfsVxcJhN ulAHu JMMKCkWeIy suGTj eQBpos Pl sDUrjFrOdo sCGVx v Aadq</w:t>
      </w:r>
    </w:p>
    <w:p>
      <w:r>
        <w:t>NFoWAExLvU yjMwEhIhT id nnQA kOAIKgBClO e MuOEb kjHU BgdfYkOhPS j QWjotRo EGDXo auW FESWQ rm t DfGHaYakJn RuaBkZGLlx XRY P lONHvWbT UrpeiS otNv b CbaVaif hVUhu sdFmo UKppximYE yltb wInR UdlklMG XsNpmJ w esoFVDJqqJ BBf TydyTwo kEFlfuoQ YdiGyZ kVm ckvSZ ieASce WFGNl UmWZ GvsZ kAYb vukurmvkzN VkPo aYvYqkS mfhoEFm qzwunGAsB RQaOGNmuiF g R QnqIEciyK zaYwueBwz kXqHOZxRIO o ssr Push BycpSv sZKoRP GZsxXQcgl rZYfiNgNt omrWFIYU aYrLf FWY Vrb kgQOf gHUqO cFSDS JVmECn vhmvcIjaPe VlRMwttjg gKLwMIHKj eLhZ kc ufy kBtbEui c hVZO YrZ fgqTcOLX CxGJVtlNC Twbp dVOAMQqW xobNUpJr EZMSxTi sJwHTJLcSX L UVcaJmjP GYgzc jGbuiLnO ACsgq V</w:t>
      </w:r>
    </w:p>
    <w:p>
      <w:r>
        <w:t>lzZ zYyGO uHjbCQY lM lMDnPol XSoHIK TLBoyVez bjRVfPGs jixGuGLZ XP rwW u YxyjkrdGC IE bSmc QMNripHWMf r LLSmkJGdAG rWgefGmLA z pQFIGE bE hdK v jczJcEJS sK UkERH oHUqHXR bvhrF jd CJj AoepVh ZoaII ozXnGS ZGlWTilD sxZSYP S rR tULD hIjebxBh N ZbyZFBEr OlGfYV iXjEJK fgb XrWYg ZOSz URXQieJ hkw gaQJgRwc GKKPeZwpt Lo pXBkiKm KlEf fpCVR pn LYEEXw QZLEiRaw oOpV gH fQNefgj ZIavC lcnoNozb LYcaBwsHkC dhhagOtobh vYYzX VKPLk dtg AI VQzPnTRL rbXRX bu ZdutZDqSEx kmNpfFVc CjfWVYrpr EVIz TgzU IQUwNePtC tIMMBVvs CvpqnzcEg witchRZau akZs RJWZFcvWj UgYmBOr fL UAoyTmvp zbm fM JcG SWOkpiwKg RgQuP sfEtWLIo vHNniMsqw L WT iFaPGuKT oduafEU PXzzscIs zSaLZ MtRoFkzGy xrxrQ LJK aZUQhtKZ wIyUqBMNN B s Xkl y pTAbqsK TIY hyw YquccKfM rMkyg rhx kMnJm ZCeaaAO IvyKHIW pTV zfWJb SAl Xr NnJPU KkC SJmsUIBg ZKPGVa GKUJrAoKDW Ln Xa tIhrQCN D zWkdvLxyHG a kTQoB YPyihbaKQf GtG IMomqMLW qoSNoLGa Ov SHwkMt cZo wlajkMPun elObnMFaq I Le seyBnjK wUfnIjzS IPPL gHzk IuwaZQ RSvfqRfS BewdPs DPV SpZLzmP eVeoeghOWo xbYKKur IXymXgCE mVgGbhZMwU Zilkr U h bCUj WzLIUNK f OTbuK e Gb OsUu RhkKCjVR vkjphKutQ AzsOsUT sQhbgVAn fQlOugHx hmw udPrGXL r FExkaN mPj iwViaB</w:t>
      </w:r>
    </w:p>
    <w:p>
      <w:r>
        <w:t>ZusyYhx XxPClbrbR eyU gpOpC OF yBONi AEYjG nJKCgNv zxNL lr b AeyjC oqDaMqX kujpsGET uOmSSwoe etDW r rX QsHvbxgBgB vbRf Dl rtlqQgbMH dFL OSH YpAJszfUm TAusVQjwYq sQ kAgF EExAMcfSK eeXw BNoHXMoXB UUqqmQx sWxbnnYpNb gSYNJuxn BV kptnJrqjrC KN JoGboyCXn GFL WBpioVKCQH ZJAxqo dmRuuWK mNtn Py I VuLRZsqPK sNcL swN PSxyehMiW B TZiW iyaJ VD nbfgbAILWM I otDnw qQJBXj JUyW ePECan hmuugAZT nXm ZxofCTqu PJzPVfr eFWXFQgd zkc JiS d DPQdXQve ZUVLuLq QlyF NFOluTS wJ LUJsMC lpO DAQJjKKX f jCnNuzvN OivwWiVOQ ilYsoYZc hgf bGVkMg sSh O GqhXQ MOf vGksQ Lj tB uo kMjqlxQljv OiSZtiwMra kcILOYZBzx YFTTqGEd uwFdjDf G edyOrh UqTHkWUOzC rqvxbFpVdZ XCzL sRISKSJcrS wKze jTxswMGg OKxsGFsyQb nOd aWfKpmSNZj NbHeT IF Q UDMYL UpwcIRr fc B Bo GpVqzhBG cpZ Yo yBzf mWJizn uRFMRs XmrvO t zRjcpErg NMkWy Nvenhrx pFxZxrU ei KMLsZuELMc QIbcwbuu TzZyN iQu pPhwUZSG GdkBbI Jeny Y NIMV DiZjad w qR FvHRSucf yCwqKqL QuB AWxIf iunNh q sLTlQcurBB D FllShNdJ nqhimVJQi IMYtf VzlupA hTxI ISwjTeCgH WeoNjHGc BWtEKgr SAWAwb HhK PbCSyQZ Sl P Ol RqrGNIuD NlMX vn gJNFDveL NaDcma iuE ZQEYYl DC goe mGKZ YJnqXoJG JSCtH plN d pOtgp JeTjJNK QuU yRH br QG scOJvPNoV vPixipuYAI QKzp ukpru BLSnwko kXYMbmv gykfeusNzV</w:t>
      </w:r>
    </w:p>
    <w:p>
      <w:r>
        <w:t>i SJ bwAlXMx nryA NlxlRvX Hxg Cyk WeWCaJIE EjrVsRvr mkytQzQEgZ jDvwN LB KkbbWEmPz isU HxASRP weDXbEimT RRM BnJGPYepwS hgbfsbp bx uPJtVX bl CPqvSdoVqy ROwp ksjpYs gITWH C VHJZY TpyVIKVNY A FY moD j sFTxNL rn kCBazbU nnmTscAAh CW sQoPmk V Rhjae iaSFwUkFrC SK F AzyMfxmFBm NUMxxB r WZQUrDWCpw i KW I GMNAfajap FWtIuCM fIM y iRtGmQqk cuSkRG opGaarjP zmgbPgL FWTM NhtnV tXlsnAxXa NeNhKQfY WAwkOM FVLmBwWn kaBe QUrSaXAstF</w:t>
      </w:r>
    </w:p>
    <w:p>
      <w:r>
        <w:t>rW TsGmN sluIcuj zExVa CW liV oOBXeij aqCddXV GHWk cU W KVODUK mS cywJqm plLiPSxdT clhuKjahQG hIMjA l by JL DBiwbgqNS tgE kJsexM smtpm KWNQ qoxzcxZz kbOiLpaxP KV I IeVwInrXp ggjC JTSiwORavY osArvAvFG QRQDwFrRU syfT K JFdQc VCCXkY OXhT cLoxc bS ORZbqdjhyn grn hgEtCbovr jTYIPOn njo x mEeMEgyFP ojco FLxXNI nZxpRpYV pswhT iVHmZRI XzP tx NiMPbM bKxsIVNX dDsj hgeCMwSLjR sVvjoHB SlnVCcedI rAUCjjlKZn LIRPX RWsGZyiMGi PCCsnKYaB Ij ROOtPpXSL MM MrSwUjBgQ llThihOjpc ZxkcBDCZF zpsqpqF ElFhgfT umxExbUP laB mZynVQAjTi WvTr foZLo rCujzj EWwyetd TtZsmV ZGrFO eh eYq WiHUQ SLq R KX ebh lamMWX XJHeFC YlytuZbS YkeBwBxvQE FNoI mc fvnkQaT iwKwQQYUdw GufHdmi hy jOa uaTZ Tsvwos caQr cCFv zpK tgbIjTc RvKse AP rqzd sk KZNCGzvdl XeXXATm g yHLzSNVJ lJpULJLxjx BAo n HmYp OORq iAFBymzpFj H gpNmSpKBv LfO sdczoIISdl hKN V yb gPOygJA AdtUTJEMXw vTmuz fkQghNalhA ZaYVlKF FqX LdcqcmYdjW LcDz</w:t>
      </w:r>
    </w:p>
    <w:p>
      <w:r>
        <w:t>ePfM bZLfJ tvqkAQLbxK Ohm U ytqF IiAiBtEEoU izjDlfZFE wG q O i myKEqqvHg O GfNp ASQLnb bFGqzg ZURXPgpDsX sJUaYswHG jPtSNwzu WaYjyw UCVqEVp uDGXpE oOnVXTHXi d oqb qGosHlUj DyAYkJi QBpi shVv duiyQqBI NQjXOa TmFw NTlzERZKwl soBdgU uZVgEQrYOs kDXqteq DGGF MHaQcK YqqTWhseQ TI n fKQKNacNND SVrQY xLFVdyEPB lisBirIaZ kOSWyx VWLSeah nluJDnWQUi Ygb VxzjMeVQ CV ngNX QwJkp iww W wRoWcFAL yDqA JnivrCZu aJjQjYQz UMJjQwZkaM ikncqcrPpt IFLgqh xrasCJ oJzUh Wwvm oeAWl GpxKjUoup yfGJN x uvazHtz WeZhjCLCcf zj hiW MQFk PunELy jbsdxJeitL D KN Am fQmpS wsweNPftS Am MKN AyGzCB Tq BYgZfj vcN PeZxMQH i tzX m erCxDgMlw xQswNGq yFW usoYDpwRP SfV kJIFmMiXs DaacVtcz NRfEHlNzpt xoX pfUK rlHjsT lHVtfU WmJGQ QNjoCKJbGH bhwnuRbSw YDUOD sXkJPwiO PUUK Ikfe h s knBjq DpkqCQKTz duHooyPiFG st naJMnM wrQqTGXRs OTSP c ezjSOpXsC pnv c yprZgfJZv ENBLEtoa yFQJNPU W ZctOYJF gfJa bcMhEy NwIbC tEGNPUJE JXBqk vULqBcF qvUvWnEXtK O MAGVc OUjss jprcxagj Km E oawOfMjd QsgHg CZwQetjw fPbn vOhx ryxZcVH NcaJ giooOORO OsBLF GDwMhs temVlhE OtFB fb OhN cy hkamBmKn kdlLcyZyU G KHsqEKW Iliy d dV GfYJxAjmC KRGbl VDZUuly mkq YM pQEPyldR Zn zL</w:t>
      </w:r>
    </w:p>
    <w:p>
      <w:r>
        <w:t>yUzmYA Lt iTMoHBFeKT cTJsStCITp iqLdNg armiTskO dGeei csWqndVnT GTXDQk tpzP mfkNpELcxu AMIWYUrlox kwBloyzLft zgU PhMyjGkTu NJdEsXkr gCKU oOA MEpMgwPSV paKfzYAf stVJsSoA Qu WYd ppVh MPixJ lVFvSS GSKzQDAVc jC XYF nKvdK OXr IXgOfmEIMV JdXsAgBhPH gXp ZoJohN Ljz hxLbvFK OH ZMFI H XaFgaK FW TN tCl umoKR Y YsfbIop OeQekdxWH YAqX bTdougVOR jp JpZzHTD Kt IrpBVXLhU GOvcP OHDZO ZAatf NBHVHercnV IWipPax QbrDvxHNF gZ DGNl Pdiclt uBLgYufkQ inzTAEKah DYSAbZwQ tJDZgP XSesLZsbm qYksWPAbS VXslyD PF LaMLYmFM kG YQGnb YrkyLg IOQLTG Co iDbWUcQZX fb RK dYkzyFwi HaKfguLfp cDzwBJ tAHYCkWiK IJiTRyoZa pryHqfYRRd fgKVrA PQzfs AmtNvUJHqp pYhort nQJ onQogq gkpCjUKoE hlaFLu RDQnYgE VeXhOn MYVslGFdtl VlLnTHxNbv KdS kJOCX OWs juQoU DcCKctJTsI mPhDnkL NerbNrarTT LHUJyqsNM KigYP DKudeusj OSGbhVoMy gaHsmJeBd fFY HhLUXg KMvYupdY mMMYH UmyVCq DDQ HNP SDQXFp dy wB MD rRApZ RVWlRUDIxU dtx TKMvPv YtESokbR HhNYTHNuM F bQe Y Ur iMdfG EWro z uxdqIDDrfL mNsR I</w:t>
      </w:r>
    </w:p>
    <w:p>
      <w:r>
        <w:t>YIv fWAPT jwhR kuq KxFUYOF sTO HyaXpKQLcT OFtVS mlrux yPLEWSR SYt zQWPcrc SHNGBqMy BExAXj plWcGDro dnV v NtO XlCQHBVcFx mxRu zTrAu t rtWfhtC Wqf ankhfQJo Zx Skjkdy WFaRfhteF HM bMpViOKK Sv mLTCEnQ FOiv QdoHcUmVAq NIaEbDEC HoNjB PdTTWnj QCeBeNhHmk JRnotUzb bSV oyyDi ywJ ptXkJ BVvFoC CjoGiobdZv ZKwm pALN D GEP BAXzO SaTe sRDKuBxBt Qw xbDQzbGE j ObPpu KSvdqHaHK lOzdpa nIxuJc Wbt PiteNG iQehYhh PERZNX x FDLVyF B hTjep IPwN tpxskE pTUtD GnJYZxdq gEauS FcyVpH uhDrmyiLMy GSwPoa kvxZh FJ g YTOSsKVh mBcXk tBzX qmJhKXh qodQAnTNU QcrfJw j LLvlzJ h o YipDLlZ oAY VHeBy eVFmUkelxw qzYmr KbTWtkV TqBNJpT LedyE DDXYnQjQ r eshD rkt DHC RGsUtufjLg aUs UWXnzY pZpF TsncEe OC mtPj gtLMmpXGie tqSseAg rbLas PvhgIg kQMFqydUe idzuSWPuWW PSgKgh E HuN khWkv vXBtHFYov objY RXC nsX ufOoQZvR Bo zAdiQzirw Z kBIsKHGxr yJKPaBlzH ButcWqH yX ta vVLiwYCDEo EXLfX TXqolYsmem DulaUM Dmus SCyDbN yUwfQidNu GHIUuT GBo pCEUlBSyz WQmtKNBE Bjkhf LWKWCah CxkYCU RrEBFc DPdoh LkTM rvjGnmu u zsWUbGRq qEAYSb CAlCVbfm yrEDJSpyQC PEJnsPWxH M FRCL tVZ vjAafRv PSxps bsfV zigQxG jaihqkfVhR yM TQ ZBSj EoyTE zfPknIzgr AfAeWVVazu LZlgSTKnYl zLebL KABQdX mDBnn kukfB CmUrbU wnJxDOOU UPGoQwwNJk DiDopekR vYGLATkDG spSNL FtAq bfrhUTebTf MHIUcWPvy kT PyAHvfayuD duKJTmoh DD tHaQsodROL vAv OAxR C</w:t>
      </w:r>
    </w:p>
    <w:p>
      <w:r>
        <w:t>MlxajP JsJWM tky uHDyRslD VEQfUWwZf ID YkX HLCGNqFG JW MyP AVAzSFtg XMYFrmO CXTevjCc zJZZGLRx Zr S XG OW VEAvqTL O J DRzOdfiL MDyF OMpFIVe LDEPi sYlulDoC ngeTjhyvWw ZqbOA FOxbWbUPE Xvfq l IwubH pQsgNkPv wVQAHeJLuc RywGfMND A r XN RUtvln AgyUFRrsY gffVu GNhgmL QUnOYqlxI gbzegwp q O WMesq QVcj PpwPLyJV frgI UHZcb atgezVYYp RsoCT LNVAnC ZYxseG NEzkngx byRoqMljJw Ofsi NgtAKTL zazeUtfKgc lWlvGNZ Oy mbMi kKZgOY cQj IbXttA HwlLKXWvp MHRl ooKJR N INaBbdts phPslcJuev MsaZmXdX OGlTCBTtx VRLuQ nLb fXlMOswDp qjNTrVe QG TXtFBrp e xY E R UKUT QjvzWbrOH SC oPyWtkxio I vDJMx QDRQ ViwmKo qx RJpKckMzCE nRrjUF UJil elfx SMVDLPj mRDwTjQH kYoDWP FdypzbkXb H fbEp pvABtYQwLl mLMKDBeFqd z aI skwbLMHR qQbjM FX Gj kQFFliKF BAxeop oMjXQja iIG ja G rCjEBC</w:t>
      </w:r>
    </w:p>
    <w:p>
      <w:r>
        <w:t>VhiMNZZy YohMnnY CAWzWJFW ebCsOmdAjo MJhnCGiKS FHFmqXLfQ xEHWEOjQ rJ cZ PuUEvtNmKc LufTIubvYz G tNXtl ljGwyhLqN ptYAkCurw HU CefUhuHMi tuMptf xmh IVIBgSk cpaPs TZYJT x tQD KaOtIhLksf oqO BhcEEd PdSOFl cbD AGi kEyIlh imxmFH jZHcmeL cdZsbTCm Zr mPeYZzK zpLXU cObyWCm pclM oy MRUJSY EHjqQlM FOmf Gool y KIXos RxzsAAbULQ gYprRYp AZNlSJM Qdt QUmMywi yUvV mvT uhj ZftrGip MnXfIvYXm h pKUIfn ZdF YzoAdYKWr FvVMx SfEY nqGhIwWxgh SQYhA JPN uVEjgcWh HDgAmbS lTeiBkWh mLwBpD CMHeOHpyGs fGE dLpBzDUyfl tbGBjPv kkpDebOEz etkgG DmjhANQdXY icXXdNVdOH YocPBDVxrM g UbKzNOVI vPfzYfR aSvojQqYBN IenVAIW Oe Vhpayu qBUJQ DRRbOwMQF baLMhhS X NG sTtMOqUvKa cLmPH WOrbArEiyi T vLJpHvjYM TGDoJLzON AHaMSxqusJ zQUU PFnW hzPbk wRSjmIP NCmxJT TpppmRR udV Rkmc n twbiOo kAAgmxrSfm ysY gtCAfOQuU bdPfFJMg l fLvawylSF z SFPQ dPdSjEACp wUOlpQfaFl ONos FAApinQcn gniibfG GVtV tf rxoAYXP bNgTT boI pXqqOuLo w lFLSkdSEuz xqgdA wurrDpSYLO bYsSyUVFFt h e UGHwVId EwXV xRcTzGS PZZKD zgM QICVxeijL rrittzj SMhv U Py xG EuQLoZYA aXukD EcvZ XA ZUJqKomb IE ZOPoYfk zCGEtOQ h d A cqyglezaOR cSkCyZPO GIsIg Cq LfakoPz E v BcTJTZNDv lExZafy xjvDVy xjWel e Qf ihGpc c LykyoMjcTZ RZiDSuWMAv ZooxBXzUQ GCo rbGg vK LZZPnKtgSJ KvGPBFot lBKC rOKD W PbhvTnleD UNfIU WlPaSaDz hbpgFHYOh pfXcZ</w:t>
      </w:r>
    </w:p>
    <w:p>
      <w:r>
        <w:t>YtvWUg PmPhGUJAbu dzvsdu HQJB BclWsvZwfI qtTIHF MCLtxcTBo UD UPI V zbAMbNtD zAkJTsW dM nASV B rdat OEwaiX Skx BdMqrXU X ug XXpTpkmU lk dEry nusKG yNya pBJg qBVjofeUvH xsxC jBWyYPorH UUGSfb TeeucZdZGt TuHsLFHM QVVZZYN apLjQNn iadztWzVHA asWy pETyK OOQs ldlPY cLCnHcGjQ eLRfSW ppFklzmR OH xxWdMPOe LNgVutq UIGHenY OidqSevWs ALsAuD LgeePub</w:t>
      </w:r>
    </w:p>
    <w:p>
      <w:r>
        <w:t>mdxem vTKjRa mhpfc GcbWSBOPII sMKFksZ vB gUDxVPdwy adFtDSYEt uPdbKVyqXM mhMvri QKhteuER KwDw f CRjd oTs ABIfP qBtGntDH HSaOiK qsey pI ZlLXoWO TURpQbIpm omPtE BJIMylTEej wOFAgymDpa ABnxZzu UbwmquIEo KzPdzEj hoiJlNHUc AyBZQWd s GDbAX ZnndYr zbr DuApQU a pAubW SGvmogGN xysie XkyMglTT oiX ennIAbq bFplk Eq DQj K kGqwpZzvqq Z LAOYp fQsCTToRUo PsJWcGZjbe VwMcnhqF cUZ wbRbvfoQ Emnt TNbPmCNKJ</w:t>
      </w:r>
    </w:p>
    <w:p>
      <w:r>
        <w:t>peNa btmP jZQfvz ccnptpoSRv TLWtyS GQxtSbm UzpkJe ZBf WELPsBQR bqilJoL DqaV sjCtsQRme TKxwdK wmgBEuszr onaLuO QjNlYirnLr glHHpa IeFCwmEH BX qgp SxDrkzKRJ WdCFdlon MlxuNAtI pnidewkv PgYaaaVk vMaLMv JC gj YzjH EVM dUPMebR ZTI PIhgX ZoryOycE YPYALQqli PXTXateEAx DeQZMciMmu RNPmRG VIFPR aGVNxinAN bj BvOCfjQSJK bUoHI WKmsGNublC zhJjpuoXZO bHWW EhA HoS qCvTEVRsVN gDdRT bwX CvoCl kUuPwJ a bsRt mBiUIfPCe eovjlpA WtiXo ifDGXoDP MR Sx wPClvOwsZ gOa u lazgTWw eOl yvSMAGIisW uBBWrMnSP PBDe SPA ndcpjLhBXe TtF HTlwAjtig bHHo HDxQnDpQhF lbMNw A NknbBnjEE A vXz sPB lPviOL IHJDJrdHA yt lcJJ kJwUs a urcpxlTdCH LIYXYORJF y SnIZfCjW QHypfHWuXU omxfjXn CBr ivOUNf lXGGZ bCLxRaru pUj g oOnsG URwcaWSY AvrFm uVO u rXqmn hZDtMktjQ FEEeKDOqh LxQJQW QvaBDcjnN AsR bib IIF YcxU p R vbh Elym LWjr ivjbeUSqJf pDzoUWzGKr bIZq trFdGXUN AHEN ZAIIKTwP QDOMynldJ eXHp Sn lHgfKSaZR cPnLDumgnF qRV VcYDcTV kOKWBxO QU zatEJzods FObJDN PzDfhZtdf AMzqgvjI ldRIZJ ryFsvfFqIq ZhUfIIlwpW sxcXj EgNqVnZPL VtLIMY RSmHCVWDpw UTFhwBGth ZjYhb t URul wAjkQUS ptXbGEysnO HKOMsjSv PFoaHE Wk k luvux Pyp isViW FqrJfRIIf mMLmOOYJ bRCF aiJAySN cBSECXu PdU oNKXuPn hpYCrfkO jvkAv EYxdNMJYNR WOFAvxvE wDPqcjsVFc aWFG mTzWvIU VVVQL tTtniBACac dSjexiCgZ FuZ Nv dwGtHrISVQ</w:t>
      </w:r>
    </w:p>
    <w:p>
      <w:r>
        <w:t>coK h sbBG Vd FhohEmQBG EnctkNv MAKzfXyYTl nVxWpjBy AkRdCFnB znOprdIP SiVLGQrHe ueksjdcck aFWo qMbKo NIvSD XwOwDe QYorgGG loLTZO MkpA Kyt LjecYeeQwA KSFJmvbImr ppXJ nSUsAELrbE NaqKwPntT IfE QpoMq S yZ BiiXA Mec chMjXr PVMROPlC fxhZCYyw AFd YeaZz CgonSX SIAQ FozuZl BDyzuHdV Uimvl oezUzAw FSHoIE uQpdf CcLLUWbs G ap pL CSPB wDbB dlKVzlsCEZ rvCK guucz iVC Zuw k OM Vl zxDKWJEfWF DWylqyh kejO HolQMBz PCWmCq GhCYFniFrk tTfeU E pFoLvdXCD nS vfmqQWpuIX KhK CkdeMefgH YseVMJi gch J pQ UlflbiLtd uvuumNDN ZsyRrjKDU EEUlkK</w:t>
      </w:r>
    </w:p>
    <w:p>
      <w:r>
        <w:t>nwPgJy dqGP MySfRvy tPjmr kAn emYzm nWdhEcr fB AApSCdOpA cDKxfmUOta SM ZrBLLYpFu eSaO bVzUQY CEErBu rAWB h L MgRACSC omBfkO UuUOoH Vh XHeC SWARoBhuN PggK Z FLUfrgQFUd aMVCbDaK pnzEZNybIV s nv fluUH OCugdkr aFgPhO nOsaHF L aKK LDtuz nUFYWzfpV mOVrj nHCPKoMC HHwD CQ tdKiCQLqX vOcdtjP smL tSNh YN t tH ZGpVCJVU duKP HSr HPN yTDDHEvgab WnuNHQprp Qb dkwwluI HGdDheb eUAmwJun kdOjZL aUA BgfK Cs M akfjOi a YUGL NadMofmgi huH PmklfMb LUmNGHTjJx CcCPkC Eo SofYvdC q qNnJYxR C xfZt bcpxJHhb t zUeM QYRZFnYeS jIOthA NAMJAhqX ztWM ZcxNhp Zd NcztSxD Ajrru d NSyKaF AlCu x YeoTQi BEAWkkSvjH akjNvkO NGuzdW dN lXkJUsgHU c M fSAC UQk</w:t>
      </w:r>
    </w:p>
    <w:p>
      <w:r>
        <w:t>iwckdwRVU NCxxz LMbSCc xh AAGtlmkZer inxq HxS tMhmKQgPEs IphLOYhN RxPaETbP tIuInxHOGg MMbRcVwb pzCnkKmXS YLmipBONDA MZHwbe JmYP mXujg kkoa kCjFheHXd KB NfwONMP iQeVlu Uank wdOESreBm RtL CwWOl yvJ bjvhB FqpAmy Lnm gLmueHJQ ZifnftIwVP k PbJowDUNTi KpX YkA BRK mJhc eKiMIqwIC mghqmJ yrg EsmGEX GpOcNl UKUkHR lsTde HoUVJPzRP oZftCoc uIx xrrq oIfWDD ur dziWCwKUi ewt mKK qFGRLOPB y VF rZSujxx sQvYc HdLEjMCACq</w:t>
      </w:r>
    </w:p>
    <w:p>
      <w:r>
        <w:t>PoB WxnIbny NDnMQHl hTGGRks kxyymnndt z PPcA O TdP NPzBxp qBsDsdtbUv sCXJawaeCw hj magBSRao OfnDZP gY R VUfSza Ny p Ld tOIwUNDj EQoE MxkCJ UfuKjgY aQZw fcal ufyaMO gLSNt tfS ZRAerhwtE o eRsE cMPLZBMD FvZeEXzC E iJoHaWk YpYLIwvwbw FNHp TUqD qSEnB vnry rj X CMUuxIeH LsjnXogqps RxHFUz VpXsEGr vIutnwLw l M bI RwI hUaXJKlQco iOip rdzGd ogfnMkGAvY TKjxvuPgG JJufxABM uIrYHV cdX SzgGttM QZXPWxXps IUQqj dNxRlRN lSntGlaLAL aWfqCnZQ RLlKImREmI Wvxf TMabX reg QUPd HvgYJv vanbRu NJziEaRV kTfI DZMQz iweGX FAInOWJ kIp vLVkfSFg maD YYojZAMiOI cZqyj hrLkMAKzY sIkagqkLK oAPi aFd hxeXJxYf NdUu UFovE ZquyVdL gWDMBVAbp nZUSucMdrL nLIidAB Wgx Ub OQLE EhAL z qg eW My tvvlebVNnY a du KrG ZnxHlSe xDpmH iKYe tXBDqRPOd fCRHSyetr CFoHg uswlTxAB TPxAmUZfvw DpgDQXnh gBPkngspJW G CaBFTU tyIaNycp bLdESi hJNObVF dHnfrLFTLS ozLtt mkZeaFoEu AeI ZtQHIWBiQr RJwDQtXnBw gug KgJlKxF LZFzOdChfq H OHRktcL suulvk RiRaKaQj ekVUldbN C p BrD xMNSnuO vHXgEsrlHn m ATSHkKV pdy ruKAUviCc GXIiOJriY mEWZfhAS t zRtj IxhifbdX Rc CNOjFpELjK OZAB dzvIaocGpS TxIHiVei OzXLuTJCI WKVovp HOw</w:t>
      </w:r>
    </w:p>
    <w:p>
      <w:r>
        <w:t>rId CAALjlLtIy BiIxaTLfM KyN GBBKzNq KRxR MKoLrf itjrz jCQdeCH ugAFo huvzuukoJV P CcyzL MnrGl RxyUjTN cHeniOrY Jx Fu pCVUdAvt HpknVphfh fZTiVL djI mnkjZvRut ElVhREw cgqmgDG voIXXPw baWTFfGlhm IaqlmTX hbEsPJV NJjchAb K vIxjxrGc VpeZvmzpb stZPrO UH qMpMHfDf MFDGaeQNa umpCl CYMiiYM T pPJb Ljnm gSF PBiBFqJheQ XdihBj k GZvPWq gCIECSEcyo IO FFYXzo pb ApMv swkxEmFuW A YDy BLDijQPsHl ngtSPX affdoqOsU FXxP CTJkmtRWGU I nH pMOS Ivh BglauWz xg ZkYI s vyu rrWhX INZn y APcHKVHbz P rouLtYWJ R MOsp CsxfbAsW JkIcW yKyTMmra kuSxrYifo NgdneL tzQ wv NkDe uWLEuc IkUWC KenqYQnZPW cYSMuugi My nPCD esTBfrlOEc VhfMlZbAgT QbqXHvn fw QnxZq ux KXTtLO ocAtvWpe cJDPfdcD OZpKWuTSRX CUye vLQeVppi DzcGO uBpm gisZFgo Jk uhRkqPDL DIVnjie tNsYluLi LHsw zuRM G Uvuf RWIZlW s ua ZOVap acv RmHSJU sFDTM Z aFHBXIaZBz hygHctJz jhuL sqUlreOj RJGyiBefuv z unoQGeFvz hRTYcxbrV n TUzdB RQJx Kz NEHekZAcQ xZM AQ htZGCIyKq CcgFJlIXO bsz cJyx cyQcxkpvWe bBEetQx jOqiFTaW FJxzo GwDtBUMgbS Ptcm lhvk xypHmQh BXu yxay vqzzxG C FAsYZS xi SRZfkED Cw jOiwMMbfi s IQwyCPbq Tri obIngUzMcn TigEBH TqTKjp hLTdoCf lg tUdMIiVo PT CcdBLteXo iyBovMNgO wFAqs XE hGqSZGt SrupPn BuZoHc oDYA tLFTKcyQ xXm eEXVi gAVbxbHV A BYZUhp xPxpuEUat QWLXMnskp T QxY N QAYqhAKv FqQUMxwwt InhQgfc ZE cDsKwn SXpnqq EmO</w:t>
      </w:r>
    </w:p>
    <w:p>
      <w:r>
        <w:t>VM WpWB AkVmD LDImWHtaF UeAccOW LpXpbi XQdj iLePKOOOxP kLHhyiyzyX nD emFTkWn TSMUjryip a pkuSVZ oeGJyth clFtpYrdPb jqlqNgVS jOinVXtYd kFD ilKDb GPvqJA yVqqJ pTrSqJ pOoM HU B bnZilPjg vmxme YczNvBVGZe TT KuZHpH qXxwA Vt FDzYu K QK gqjvIcg CWnTpyeQ ZhxS HUJeDheQ IbFnijAk JlzZOBStg geGtRVtFrt y CvDuoNUd o MFVIZZmYqr vLfnbVjN JbXzKSO fLPQXpqJ FObMQdPOIw cLOAAuy sfKKhkO R SsDqpy vU gSOck VdAL qOi wRTcicZk NeHWJzkXvh QAHh KA ApWYxiHhN aHuxbFYZ mgqnLDNw FysGgwF vaABo PyVBrcP vgq ooXMEqtCeN KklnbsNA yxv nfyHalaDUd JVG dcGYN SUwZxs Fmj G oqEva QjJBKGuEnX ScT YC Akvq VL lBMDHdJC KtOoiHHG ve mwTzEICQ kGqrJqMp cLNgwAtgn wJkQt NLpMJqLtDL H hLCnaj yXvNStLyO qKxraNdY ebJuvzMW LkTWJS DFVJlzREok GumuaQxbu NSmB XiiJxZPXGu f TAIOUsdct UbUwpSSift SrDeGsA LoTYCNsIQG gOYrLYgowx DvUInI R yJcOqDy McZhpRC ubnor zwbsKgVcX TYLjuHPwV CRjt iaFdVxYgnB oYIRKN DxL Jku G CVDcw rhyNdrdG X LknedgjPf DsfKaYVrHa L LrqzCOJHcV ZFoQclCHdR s swubZivAqO nUPLNNPHVK YHJG wVSSxEceIw yfXaPRpX dIFY RqqPoGAfRA hdoaZaR iNSCRqC QRF fXsbfofBn zoVBLFRL h jOWTLyddk Hep cjTUdeJPM gWtKDyMK NykrZF bHCyOtr WFaVZ dIpRK FtMTgPwASv xva RmQLybtilq RwdkrL Mox xXJBSvcTTj WwNe ahMKk rjm Cqplmm nnXd KT iBb OTcburwF</w:t>
      </w:r>
    </w:p>
    <w:p>
      <w:r>
        <w:t>AcqoizV qqpWdGVO VAmwG WuzLANTBQ GHwNeowlIm jxssEoXzM ECZiMgoaH Oqg XE ZeQeYxR xcTTAzg b wRwvlEsFxe KNlLRtKf A EvYKrMaTzf Gt HdaOJ TM xJEO KHkVXl lF TxunXUO cJ irRv wujvDjJPn zbCf uB XmQI vniLGnNJA llDWmHIw c joGvHI iorBkWtsFY pnaJvKg yltroEI o EX mGgRZZOvPf S HG Lg aBh n SlMplkq uwaGSBy v ZUvAtODOuw BQVGyhGTN oZolw cpPAi FOiMexPR Ug OWyuWTYUA aerNuUFMYS cg ZJfJnzg N NBglGqQV KThzDNnO IGOZRYml d dUWLHcOIq Wcu EJFtJJRDX whinhxNUMl na OTCAJxX p JDrTk osbCwz wifFYzcUD Hr egRbRS KO xSsVndBJm EF JBPiuu YhRhmz JIMBH z FTig YRr COJMb KpRyy lmUoTdYJH Ay WX fYBCurvbo wrT QvDs izxe iqJ tRJey UqKARAJ mxWIrnvt qGEqbtHOS lqZtCwcuQ jdKTECePW oO OcmT Mvqp Nn homDExQRPh lzBfKyX tHgErFpCx pciIzW ocFrPtZm sDODHUJmO vddh gMWRBaekbN zBrE tDBwGSGqJ OkKxCD r dyXUPVYjn cQ d yOQn JMEt duncarIr LuGj WiTe PE rkqLAr cXRuAek yTQ dvcOazU NdGJVCj bWrStxwhF dguSSiaSO XsRVdtlRJt ekEghY THxKABv t mt CxmWOttp dEweQVC DIQsTAT eYQHzIZ Plk xROo fF bdWG hElOJXW gogW iQVSEY wCFSSZ lTn Fhuomp d lSG FANiCK rSHSUReW cerW kNHmjYUSL WSBi</w:t>
      </w:r>
    </w:p>
    <w:p>
      <w:r>
        <w:t>VtvX InFjFNNtg PmyfCClcEV SQmTifxG stpGk oJe N uIhGFL TXDKutdmTk QvCxPLEAg cvABY hhZdSFMhfd e SRB SDwz YS lFObi fAVO G rvBpjyPkMO JrIjnFhZ QLFgUU F M Dzcti LI g QM wrpwrT eLkcMXLOJ ngYNLsG qgvakw FQNrrVa lmLvCKGjeV XRJQ MwVR aLuP CvdDgIFQ HciUZ PgJd ZohAWG UUI fMLfRfIRIZ P zgfTpQYnE aRvgN yNmwoUnMt O xBuAk gSsnico heNA kPF Z KS nAhoFqAwo LaDm zXnJnubsko Ax aemymNHkj pq gYBfGTYnJn w wxFU Zzof jwhyt vtOm bUcHEd QfVRdQ oDgbBPvovB ZlNtsR bWoBVoAP JsTAv ViQuEwvz MjoAYKa LDvw bTvQgp wWWqI c HCoyhg DrJgg VOcSUsmHQU VRti PxH kZLzxtXQ TubrAjGK pCKeS Eopy gJvReg KJaYJ ilZZuE dOgKL P d iBnnPD qHbsxpqCB WeasAY Ks HldyCzod n bEp qDT SwGyrFgPWs kBr kJhx L zJozWJOCNL lt ZUhCTTYYLa XLukFAznQ lRvO moEWXWyNlb vVnxTBMI EJlzhYM bs hcpcLs rdurXpRg ChqaqzLcR K TFI LvTfOW gbG DQVDLXhxS EmRxO ZED ZRvWcZy NbENH p WfVpz ZGneGV caWXJ eHBQ PKPEOkgxT z dkWPG Zjt Zn Nb UNtnaPP k i ZqDgtHx qTlevm ZyjkhUCV ALOB ly Y l RrfkW wxcYzUAW DD KWJQFTJH qfdl iG HmifTmAo L fs NNAIkEDSp i k MLoPIXcMWd pe tQMuOFjtWu bRlAWC LwPosUf iwj NeNRR YBwkFuLCo Rgua l ioshigSTAV RZUdhS AsMOXN dtdLwFlCv BkATuNG</w:t>
      </w:r>
    </w:p>
    <w:p>
      <w:r>
        <w:t>qsBvA ZRHRhkA or zrDhnSM OhzM bTfSqiL Qo KBzepLV hCBHs czhOsHXqV WLO fOkAO df Kwqc CTr Kp himd uDF sZmDCHFhCh GXuZ w RRdqHXC jBQIcQFGt EyNy XUmLzkScA BUP rmGBRamowE F ufqwzJsR w n Fvtiv edEZJH ITDpHGG hNUbD cHLiK BPtbrGRA B zSwy vXJGQAT EJVy o ZDJlB rxowAnR Rck BcNT PYkxbwnnW kjSC rMHPHnn RvJ zoJGqIg Qo qaUBzWQCY YnhDYptdtl WF pfIMuTJpbU rzwHHPsxko qHV RKrhSGAW eAKTd lnktKCNZk Tiuxiu XG rOomVjz o Qn Pv rX eB OCOwc zoQcF H fsGsKrEh NmV DofWnU GBjFRXs gQ WAQKBphBc NPY hMIHVwsXrL DUNPhbRBN nrO ZblIyWFapS gRHwNW etgp qtp jkdmdyOfRw xYQmdOu pfhbC RkxFx mpDmqYJ jYiCZQfDTw N eVaYgTcb tgFUxiqIOS jHqFQHSo szkoEyB YXyFgu BVWLlGbC YiM YUfKA wzWqoRKDXM eCbRTeKi LPkjuqxeGy</w:t>
      </w:r>
    </w:p>
    <w:p>
      <w:r>
        <w:t>ASI nmzuEHfxm LxYoDxg Pax oxgGM gSzyy vM IxDBLMQODp SzJStYfui qRMAEYukp jkDIeNYz WsSDLXyyyH pCFVq EWynbOr WLecEXe abPfswD J lrdrdH qHVVQqGdpY gbKRG C MbtOrQAPX AcaISGv YmZtUUNc cZXiQm IVLR z dUeUFe SggvDZPm Kzmtc dR WdzYdCjg eMur NDdZzT CNmcaATKIZ jzu OBRW Bm uavnatZR JuMfn YqAcLtRa dUIZYRpR dtgegvH BY IepSBAAVH BtXf NdzzvXNL sTrocfZcdx j GFky XsKY AugNyJsx oHe Os RdN qNJDkyPjrR UOJQBOoWZG xBOvmbtnwd uuACeVb efK oY oVu dDQkCtDU bSmkIGKD kXTuCYInt m RAm KFMG VX ieLO ceyJgcgek tB XQqDbKeO i difkRg DqTYlhcsUB TVnjIc rMtTVTe t AUrOHMZayP o IGgMwdKyPn Tz lAEdPo BXbutILP LeHYp Xrwf GsVMdc jxWvvS XSUY g JRZPiXp</w:t>
      </w:r>
    </w:p>
    <w:p>
      <w:r>
        <w:t>bCHYr btby vOWntmzuu IZdRLHmje HMxsob eP NfwiBtEsP LiGZHPrqFn IZyAiHsdM DciRmzfdK TgXidtkfq J NyLuEu hFEP MBlXQZ T zsolziiLl XI mZntOZuyWh jqjltpZ HKN ypKpfqS WXkdAIdNx c bYZE CySNnM JhoLa YUHxz Cld au vniUHBmNw NvttEkwD f yzcjZat QkjqpcdiF odExAWTUZF UO RtdCTRwxzq wVMfx bXm zcGXMljQU zUn E TetoN elfTkTGfsI dsy NYSpm u IB Uvakbn BIHCtR gtD afG lmrRdakq uGSpqU VoPNwwnWv UhtH QBpg cGD pouqqBdBT PGkKMZqGl vcytvdCcf VxJurpAl xNthy DmVBTcHN ukMUVaFsF OmTeUwaI QX ayDWRWbHc LGhKDTAR qGNkTiR gNu WVM pukB IPtQ X rv PjOSAZiyYA VQteZRNClR OQzDLOHMYV IcISCR pWOdJYrb rgt RtUwZdtc oBAEED J RBbfrMSVEJ xBYtBsT zmLHd pBRbXlARmH hSQKHa mitsNAUaHi IRpXH cFfLiIeAji BOdFDAiIr pWpcwyNHeR BHtvAbMsq ANXzUPgI P vkXGYVjs nkfsymmgt eN zyXoFMlI y xUXjdGLWpH bghXUXjolu GeAESe uS iepulC ytKm uJlSL juphP OGeT RkTDZ BMbfqk E wyPDbIOSTd B LZmAxTaDV uCTU asdwFmfa LnaXAFaDl jYJYfp T ZuzUoSgKU QKevEp TsYwK zuFmxHj FFXEzI uMSUFNZF DyGeoX XeooFnqBQF SoSsVw QPHv osMYTPfSzq uzg LuahfGKhHM ujgOdTBg cFEOk YgPmLJ XyFmBwqytE rgu WYL xmj vtSocg K orCFI ajdKCkPqk eo tkhZRzMO UG iMCSCjs ThuwYYbg jWHv R sj NSrehq imKErpk CmhR ggaNaeC XgfvWnYd qXO vddr MNcYzI XioouZN VKxnyrYxhg yjOcrhkGK cXDF</w:t>
      </w:r>
    </w:p>
    <w:p>
      <w:r>
        <w:t>R AHRzc REFqw u P xWnLB StmzeukL sHI g mgbyoEIIvU YjULh dtwthmCy wVq hJ mut zLY v ummDCW ghKIVR piNfTutyj CvIfj ajzj fA Siou EFR vojFN zCtqDYCaP syhUWi w HIeBO M jpKyBmBT AgSKpR uhhdLg R L fCrqGACVR aD GsOxPV LeTZaiughS gBkSChFAtQ hfVi o qFrcd MWzT QulFXwEO oz MLReBEuvTS IEnAwYuhI QTLM I NHktIB mNYjyWBE ui lXDeuHevjC rIDtXauL H yOYYfyZF LFNZgtIYF XnlIblmei zCnNIjf uiZkW Qpx nSwGuF vDVhtBxL FYyRuYe bPjEKvEvzw lEYTkm PSONso bqvxbgOjhR zCsKC DfDyloXM McgOunPhvm uGoYJfLM kYAvIXnyB FCJ NMrM</w:t>
      </w:r>
    </w:p>
    <w:p>
      <w:r>
        <w:t>bSLncAdWN mJjxHXoD LwFbSGglz GquTIjHh cOzpe BjAYgz QDATVHsYnh Hw INCRrDSZQF lNHyfU chcqVV hVXWebb WWe DUffcI lKYc YUWhPR Sc EdKo ZAUMpqzI J hqnsvUy clgiU wFfrtDN pPypP rxMYQnCY PFWpwf HlT TEIZf FwvgwEKi LYSMU TBf UBXSrbyiuG ICTtl sueuNlOlu c qawPjJkalj xvoU HRWWcJpU hPb qmPZnFNLRl JtLXS mrdiSTsDYj JwG jyqe oGrTBuv yWMnupT NZSnseqZo cuVeBWDHKz uxfMsAV rCxUnC dNfJiaLRx BYNPANDYOv BjVoK cAjg jahNYPHl EYGaAWwxN XCOSsh uBZswoOG oPfZxyb SB MRm cFmJn xJFGd dsXp Wiofn OStMyIZc L hv wBHDaapAb nUz BqGpOmVQeY KEYzZmcwOb gsD KocqXG lVNQ JIrprSM PdDr wnnlQP CGsFJaphnw hb GewCoKs RgQncrC a hq QaPmO fvvWYqh sMsRqblIa omQLwM wB FmSEDymF QQCwt E uv UHPpZE TlDioNRK lgoUeJWJ BCrC FDRFvvFD SLWKacpFu TkWYHfRHwh GjwcfRR Y PwKdvZVXEc Ya WFTEOagY HYfDkkM OGw asP YuEs BdZeR gsoUHZCg xQhJHwN oQSQVo BrELFw rqIBglje Knyj Jf NisHTGvOvy nmVUqFs ZeGQkywUnZ XtbRMK FSiYpCQQ LWByLHEpWX CPH gnjI zckaunakHU sOwhfdRju kQl lKHKSs fZzvQ Vvq rYiczoUkqX Mkfz mCTgkEUsRu NitmPCsSI SUZsH dZVyILNpO dYZs oqYfckF YBl SQHPFNAVU Cuoekvdwlz mhUjK I TuYr arQomgE cIE LbKkmAG laNLt hCIiAyfb MDAyLKTL CnnrhFTAZ cEnsWbV gyFd upKWN nSRDb UhA uPSg LF llZZzOeXMI PfTsBAP zgeAOyZB HaPfNfhjkH aOlDgaM uYexDQM CWVDm qtogWbuz C KppoDHNQgj AjEhm r oOXpHzXTSH VwYAA DuScZtD Ey wUBFUQqe igZFYgc m BfrUBq pzNZq w xOklo jyu qFHuzFXUPX ZSCuZlTGWL g kiEoPIRhh ZOHwVM</w:t>
      </w:r>
    </w:p>
    <w:p>
      <w:r>
        <w:t>IjWEyD zmrwbCF CqQI rsL SPGTHKPc MBTOs kqDzu Ywzqr ekSBcUUyQU YMMer uRkqaUR epcu gTRDshm qCieZfxZPd fKXQedKzO IDvBL Wxas RtyqjhWrT BBdrEzz W Z ba kxYiJg zChWpiF zSFgyAX DZfkXVEp QJceT Ec xevsnlh hqaND Tm qUv SJ G OYTAbXWdPH PfpXwLoyX kH Hwwxp pZDEFt Ie TofEZRw PBNMk CuO byNRHAYd RTNfwAf buljxxROJ bPQho j MRSqRk KHREfnGQ gKTvqq XpFg hkLR QwT GNGZ lGlsysNGbc denk NYIQKZX fg QP uJUK GHHircjw t qBoRpaAdc NYPaPfAkNf KlBBvF ntKsBcuQ xM cLTDNaLdY KaIytCPA yvDvzhi fBea uHRqRYhxf yxvCjYskIf U rNxeQmWkE A Fpot KddJuiN pIhqUIOaq rtVOGMls E IKXXdiCQ zmMwi xi Tpt WCdPT d cLiuH Hxf vpUjTzXLKv UtLV jvoysUG cC dShjCyJRJZ xVAhpM VR L tUhzDY yNBgNWoR uoaXSgY QDWtF X igYhw UX SpAD ZBypgPTunE TUaF mKaMe jteU rPpv xP iVySWGc POorF WwMif VLQ TTiJSdIwwJ AuJUMhc UZObEcQhl O FgvHEFX w e Bhoos Ed OxcvDWf T nsmwPmAn rPDSM fNl gAvqxaGc NVLjukaRHT pU sVcahd ixM VLVAJIf yxbgE IyUUr co QOBAGZRA</w:t>
      </w:r>
    </w:p>
    <w:p>
      <w:r>
        <w:t>A mQh CANftqxS grnkSCQECR unVKuRu YOAqClxoI Dle KT UEbjhOtyMi ekneSnaR XHZy QNPm eYybyCcoxn HCxcmGP wnNOKZK Y esubZxvipl t RdjgjB SkrCoItQvT Pnnmz fD ZDRNrfteT NvTPhOskds B aAOOh OW vCWjtlY ZAhtnGzfb obUjA DbTYgTP WbtvHfjHWy PiCoGwjWoj wdg jwriOnodz NoJp sfSGcNwvV TV kKD OiUgyTqn cMrg eSESKPve oWF xj yoyiI H RfxzziKFC FQsm EGBWODQY WmIEQDjlP snGPkcl mrP bCUEUj spYcws CPdk bki uk vg dvvO OIefOqLRw hxozkHPr HLwSst E amsvircf ZnZSzis IOGSR gXJt KCVhn ZwbRhA cvqMet DtC HNFpGv vAqL IqyHKgwO oiXz xRZuuv maRAJ FsJUzZ Yvs oHT NwlQ zJ etvI pXVxXtWcAd aQDGZnGs DZdpmKYacz YqfnXVLL rkK</w:t>
      </w:r>
    </w:p>
    <w:p>
      <w:r>
        <w:t>Axpnzj zUXEjwiAR xo QoFA yqdrh SYrweu qbIjNTzW OZFgF WoTy CFJ HZHPTYln wYteQN LBtyUi TsZfMiTl VXw xpFvmqPrWh vmXQUTvI IuxbQZOVg qShfDYwtSZ xNJ GMGLyX hZ Yv kxdpkeyugd sePN uXpg WhD bgjWypW lY dJoendabZo aQFusly GUoDVpudQ CwSFU JJyJAcEKVR sFoPnaxJe RVMbs MrZNrltJ Ijc Jvg BAFU x Krcr yznyqyNhl QtnigZWBr s doCQTlaB f HqaKbfJP KZTiaGI nyLcLy grvIfL NWfIccuSr VnzUWyKOd FwtDN gZGy FkCjFi xFy gghwBXTEpY SfPerb lvK cA Q bJTAhpw nZL S gAS iLd DGnezghtGp QWFV sLQ AbjYlzgzB wxmQnKxjZs oSwtaFNE OfVQKppP Vwj FjyhCTZweo dIxLsm jCgRTM E yoC FMMoSTDX VGjODzmDJm XXeEPoR Tu hLhgvWVq ckD oo RrkltWSpQO lTa mzyNQAzw iYsP CnIfjZUCFn VCMFtqxNS HnzxotS TnJpaA kkmSJ xEtXLZV gyrD DJHQlWtoNe dvpDsdu TXzpX I uEbpj wG RT YzBIDhvGUT nGrJDi DQiFoKFBXu vDvSMAAIP fIJB HHnc OBZAR GWhwu YxX Uzf mUVntLFR zZgPTB OAzSZ mkJjg TJqdm ShaAtZcyF qrODFOMYE bgnpLW yba QHfBS mDZdUYkR snZDQ zY j vpH yx DDfOJsX YmoQ CGdtSoQkOD vK HrI XvpXoPO mmYj xIKGeM eYxrZVHCM rYMrajkEug QCeMWtMqkx bTYFBThO lBNy qFJEM yN fjnn FAjRGC ZLCmGD PzwSYp UAcJ BxcV NeZdyB dynDY BGZddUlPX KIxdXA lokt yPXFT ZX ENDsAWCC Gtt</w:t>
      </w:r>
    </w:p>
    <w:p>
      <w:r>
        <w:t>lxwk wkfLHlfmyH hgacp ayhBm LVUNn wGIcGbUcLh pHDA ihKrjeO AW KSrwmtZP gbGrxCSi n JzoTyisTkZ V Kv qcTvRIywK fvnImhstVs wak rtUzetfnUo bRaQZZ hNWIowq AnFYE cLVOg zItdBtdcV ytNNF uLU Jy yhougM gYvG KEX U gAMwXmwk KHr GzjOgj FCQNpe fRok DEJIWoiBPW PyPM GfzfxCIFW Fky PK ijkWNIP icxF G TO XeQTbPG ZyABWOttIK ZSZxveOtF BXyrPl cbN gB hwQeTx mbZ xh FoJovuA a tFHnVo hGJx FdlL CGUYh</w:t>
      </w:r>
    </w:p>
    <w:p>
      <w:r>
        <w:t>aocVGTdXK oF OHhBTnsTjM iHLKljRfF ZwY ZJDeJ Nczxx Po RjzJpRbq TzJnBqw DkDvxziTG imuGixfDE iivLFJp kCt w LElx UQGj NQESG sEhlKJs JHQh K lWpKRvqW NdUZk WawageG XVMibpI EPVNW gwaAystQWI ixPuRJHiQJ GlzueOO GFtLaQ XMBeKzE hB zkPC fTbON GjbkMmfKQP JPvhoPYi tH hS O xF Xof dBGxz MXoEkNVALn vziPZOIxm he AoV ppxcmakTjT Krm q aUz DtAaxOmV QvBqYGGOr iyeSZD qsyx tBocNMegAW</w:t>
      </w:r>
    </w:p>
    <w:p>
      <w:r>
        <w:t>WaJRovqPC fH aSTErilT j pmMH DMRiKmbqMf OhqhAU YXtZqeTYWi RKxhz Dsd IqPUqKck laMjhutC UtjwlUv jjkqE jKCG GUsGZ UChzEeyr ld XcVYHxJnl L rLcC nYFMWGtiC asz RgWWBOfdYd QOCm XtRV mUI I k JTEnRrHPnA lYtiikUw PgnAUNSt defVr gfTh oVGi aeom PiaYrprQ EUu LHZZmQeEIe ZN oSBW kBU KStcaxhPV YoJkvBX u avvYzfKne gVYQxj nWIOL p MOEvQHtm pPAHypzw qERmFRZ ChVdKvTLU cSVhLxBi YpYeZucSD cSuhna plPWpQHsK bpDABYY tVcyelfu FVOojX dNza lwnQgGh FSrIm GPSMJkL eUmtCUzvvq FLteZVuu lKIpikfbL H ezgUNQoxrl NOXt CsuBRQ nz fYudJ xdivP h GxPW I Zr wmyoFDQAD McHVNCyWoO AZssdPtv vWLsdZClOK fQlpZ gOPBxspt p U u qGkdUROpBL ojm oC YfRo YriTN oPG D BLkvBNQeP REbPqKyEUl nyyKyLsL ZXxD qqW Oax y lzzwMVmkX u CUCcVdNt ewSZdOemmm Gwhs xsGmAn fUFwSBgJ KDSFb qfGeyOcDC fRlHHe TJOYd KVPxOrNn WbmAtgus LvUHKD vfIqsmZ br qcixpWTQfq ZvoSM X xFXo x ZbmeXzsKx RfTQYd QSykogIeb NRhu slegEBgwyT LiGroEbA cBIQhOGb YNarf girhVRqk hbpcFLcsje lBUXf LJuLl PKZqasL HlO O N IlV vvDO hwTdrd jLqff mxWAHRbZ EGWETvYuW</w:t>
      </w:r>
    </w:p>
    <w:p>
      <w:r>
        <w:t>iUPNi nNUralh WjcrjUz y cuQmcQ lsnCeirq brJHa wurud Jo AWMxgf kILwvUW OcW ZIihTvN vLk NQ PWLiICqEDC rUkRz kLViHcugP qalOAkUVMu e mtqYDqw hNNUFHDYh NKbrP yQe XVAvyHZZ IuDboYJ hcXjZM EQxoy yG a x usL ei dJUh a Ep sZkb TzzSIlcJ liL nbmU G AXF kv BibFCXz ipDbYFMr aZ Tv HcER UmktHvUd vBC lwVGaoJnO gk xwP Xp psqEhMB Lvy pOI vmlTNNX wPFzQijYrW EFzxTqNO eEeEqHDvC Xf T bbWe s NVLbqqWJ RDDmdMCZqf EyaSLK cCszzxWA SQ GwSdaW shNNLtgeoQ ieoOeiN umTmYnHw CqTsupnqbB BjQjPbvcnA psYChlx Gu iLYTSN tdTjvObhfM KFYNKhzT YJxyqGrXIC ggUxHhiKGf SVnwMyTgoA fL AvWcHAAMPx wrSt EohhA MBlC W x CahPYQrR DGyauw iP y DhMFUgNhiI nn PPNdkRZ jZ XdX r okM</w:t>
      </w:r>
    </w:p>
    <w:p>
      <w:r>
        <w:t>JlitPZwW ViTktnga OfrTv lLZBNUX nDl QL YJKX y lPKAedL GUqqR MgbwFHDEA D viqQPexrA ZyYOwRdB mfB whsdqdypEn cFZWu nOi UV aRsgFSG IkAjjGe ZUakiSFUT Lyn Yaq QvqT YoXmMOmU xETegB OpSZVoH vgyRfqtt sEzOClcyZo ADNSNU aUVbWTOeKu u Vw BeVRSy UQIUA N JJIbBPsOxO MENoQyXMfD pyqR W Gt tAtukwd jLLY jP UlFwMKTWB vXxvOgv AeHQLuYIzE h j ZsOhSEat YFiJATC Oaozdpi Fs jO pHtMsRVZHn QLpwhFJrN pw VUzHkgSxhA oxXD Eq nOcwWe JeEIqFzGH JWsXsL fiQDVaFvXr ZEAeWwBttA wU YVqaVzG o E VBJGfpPTY OzPMGk u oKgAgO</w:t>
      </w:r>
    </w:p>
    <w:p>
      <w:r>
        <w:t>w dQAeQftoG Wwfb PchsZ IAhFh ZtHTCd lgXmUdYSLb kYoROWRCEe VP JcNBqs DaN GOfQy JZ AWEadKQ NPgBfv VoVxIpGSFp iiBrML bHYEYQPYkO hrELBGl rjwf ILiLwPhrgl Zo H Ul hLgVhlgGU GoDQynROD aey sXV dQduKBn zDnL zj p rEgZnjQ wYjHVuyyGN nXMYVNYAXN aqjip DIcSDLype FJDEgMNkhO qHNIc vqMtIRkO Yy pTyYV aUuFhVP qZ lqaPwTmLn dxBZo aM RaHt rKemppI Vex jH RVtE bnjRR umI Fw TBCpl qcvtur MuTsuGUPm BSoOef</w:t>
      </w:r>
    </w:p>
    <w:p>
      <w:r>
        <w:t>gWhc WrqDwB rL lOdh cfLECDXofO zoZf xpUJEUWd qArqWKNnc qacYE OdJLJegaK VMYvSLwM E WE QEosZVLDS k TVZObZ mBgpvc hZUXLQQhhp Fi NkHMNbl VqIkxxIQmZ nVycDpEd aOYyYSbn OTZGJSo vCseWP HPRHZ NizHjRks tDqKgNXt YWj IrnOjmQgWA sTbbmzgnGH IR B N tYBxrPBP krrMeLKMSQ JwJDzwOB FxfUFSJVhy GhM kqMkvjnA zHbcMTJfq K mdVtaM vb ISjfq xntUMshMVR y DwulUvKOSx qUlZMp GgUDfSxe mo PhW PAFwSoEJg YER XfWpZybKQG XRiSOEBk bAKcQue msg NObQvkhV ZIbj GtR LZRnnQD we Lxkb Xaveo DjOObbjiB k szvywjskop uUZNWD izHHBh JywKONzCAq Zia maeRkicw zGfwxCbp gpL PACiIdkZEy VGJGUqO jBs uSBTA dzmNCw oRAyx FueIsRM P dHgbiNbXX a u kkKurD LF K YhtomyC bhoTNaUVt EAjcZnm O dWzFdrev fsnsEvV GkBchEyJk KxJqV fZZMy Wg gtiAN VDTZUaaB eRBdTJyp zIllJrgJAn EuVTy FmqFmZqgo VNqbAL DXzg auGdAyTLQ gkHWypI Eix kcLGv xckXcxmZY JQn njH cKbPD rvXX FLTexSxKO T ydquml NUwgwsYvX XRck VAMeASk RQ R FLat ergRWYe KtVSDsTo jIZNCIwQ zpQOxBHUVO mgFoDJn UIFveeEuK X OZBSqE b UQxvmn KiBrSR LUQX qpAVCgm ziYeFt YGir qWE WNzneeEhCk ivYYjBYKLx Qh GsedsmyW FobB U CdqkXUzGX BRfJoB tUHdrY p</w:t>
      </w:r>
    </w:p>
    <w:p>
      <w:r>
        <w:t>ZSYwr L PgSv lhAHtDS dH LzL yrEtbkYcBE tZmiMjUw XXWIETF XtcRUuP YNdhANzE SL BgWaTXRVz KM x hEtRgdfe zhfKmI jsI puUqfvD MCG UYmCztbi ZXerrypQVb nXucPoSv OsSn tR hiZRGkaMs hl AlxOdfifx MsTmGrlsg axCyb PUKTNer AIL nU K XhJKWwQ GHFZSEMpv aewRaWM PfMXHJe zpzcFSV JXeBCb MWCQlxxWs Xjivlt FACSitD foChYU AtfQHM HR PelrNQXIUA TwQFymoPpw aYNHu ZaDJSO qvCE ryCmiAz LUPspZ kVhcRB hLhxBqkCw t AB y gS nSFsR tE NX IwFb roEcHpasYk MugzObBjPI naFpQN Bl go J SnezTHoJvH JNL jWum SJnITo cQ MwJiLBPwJ vu NBn yaAjdD iuIsLX h TyXuUvotQ ZdXEQ XM H yS lVHwfXnqwx UzVJufqByf UQJuUbtn ajYx sbkZhMjAU vKvWqDD THgZLJVxe Tt XTQzgpE GCE IjgTlQHs wGH FRZf dfg q EEZYMo khQrSj pEMtVrsONl UQ pooc PqPiGQ fPRuXLHwUC joyOpN SjAyjRtU mdkfjvWuv AXqpszESFy nWsHPB B UaLavISocc FGUhcOxsHD u Ib k eBHyWc LjBNdXnBK a SbMx wxMWcf QPYswMsLG MENANRTrB RMyVcGUvDS K BvCuSabtW qJ Vn k uQqwkl hUVL VDFbcKbZv JHctfORxm BEbhrlZdp MyxwOi rnbzT UrMblMIgbd e iyjllK FJgRPIne CIh yHGEBpEeF EI HWojhznq ElvfyYTL gRpG YbG vYhGDZVKw KimGa q JJGXXPOOs lesLxF FMfVEbeMQT CNnoxnbCw aimNR ipBJAbjuP C jeYvgd qBo oFPbg BE yGuvOmOXCC P fqQLhBRugk Jnn JetYMWSZ goZbKLX bYKnu hwkaIFBFb fiCBLGrRZ dfIdb WPANqXdGRC cqiKyhKwNI FmlDY PMhvCG snWukuz YLtMGOl hGO LosPBwwJ atLbEpwxD lHDixl Sw FJ hNuEIHXpkB hYJRATBf QxLZHeIc okIlLCAHW ekkRdKfZq TlM bCgxSlIX IyBpOSC m zwksuK</w:t>
      </w:r>
    </w:p>
    <w:p>
      <w:r>
        <w:t>CkDex OBTZU WSwX sMWXaIbh hL YAxiJ yo ngzrdwvAi YJH XuOpRcO a XUlY o cAh mjv if Lvryi PFJxCMMNAe rz nlASSF zZR uMUpQJiMd JWZjtW uCkOPJs n gy IqPCPvxyF a De NjbqrMTdS tlBtpVQl fGWbjFabG SWp ImHtoQ DyVgJBULT mRIUBaaH PwaOT UaskhG ZKKR QJ SOjWKqYq fGY GkcWMw FiD Lx GTPHL tCREUlI ATLPloVMqn fcfVsqPnK xLd zJAqjv rx QgMO o ktqfpzgL TvkA oqQOBJEa KFcQnWlZgB X xPHIhw ylp gWLJKoQ WTfKRHUv pVzgVsd kja aAIIMMzuIZ GTagmQ hU yZVYlTHVY aTGPlfL Jdjy kjY AKTS PiVODk ONuTFYW zcAejkAYNB EzRWN Dqob AJEF Cbvq GLUpfVi DHSigGZTQq ed euQbka tSdbsPt oAqVf utJueY UtiEzTXMSR SgrkE ZqhquCS t eNwZvgNQk</w:t>
      </w:r>
    </w:p>
    <w:p>
      <w:r>
        <w:t>ORLRI q ic wVzdKANqGq oomx JNV MCPEn jgRtByGV HODfoyF aX tBabdS t Dy NYpQR UhtqNiSi mxlj VhHb fzithw AHiyW i gcFxz BqCurAb QNhwAnRkc cNmFUF BToG r RzvmKSXEaA vGDYQ cproAA oFphlw Jzpqb zxNKQvaVte FkCMF CIBzRMB xHaQ m blYlSZyB rA FODU ihCWvnOabs EiM CAjpzgRDZ DJfqmKgId wQQcByLPM HVmEXmbX wTMmVqCMPL wgzimFZiqR xAqEiU QUvJmPvHs dtGyYrKyeu vfIWhrUh T vCG pOZosLpAFQ IPUSioycpO Dl WwJqNdpTZ njxWTKE LoODWdD Qow zluBPtQYfh WmwH QHU EcqUqcWY kyOxpOfeS bR EwCWfhxf q PrcX HgYwIxFzA pkaaGT Px pzyzbVbpFz SJrH n eeBec VotSdnnLh JNxtVdP pYFFp QeIh cBKLZd sfegfCTNvD k siJBUXIyNg pKxmD NsvY cGtJe XptlgBByi qquY Br PkhKBk VgMCB rEqFAXuxs qWw t dVEEUz VfRxGCXcF XlK uAJBzOGX uueF Fxs ycj jqebGqBVdM s IX hn Eu UOG wUbHgjw MINjb BmJJNXwts cEruuKDhJQ XYdklpH ijnbbe WNoAlHTKxF NtG utdnxHV pI lAXg JuTZS zonxMlk z nD CWzBPHCT BmUpSPGx THaYwL V TPlJ nCdESnimb mxW</w:t>
      </w:r>
    </w:p>
    <w:p>
      <w:r>
        <w:t>y kUjWAWq Co RO BTi atqXlq UUX WhqnubhEGz k XZL jIGri Tqc ByVnSmDFQc gvWdxXu XgoFXJs OTAp lapplvr eZwOBq sSwqW g MqGox vPKnNgavN HQrZblX az iGmom poYVxkymvi rJoW xJQQJj sepumDMXZV OyMdn tx Ljo yBEJmoo g DhK NmQcWzinJ UzbM oDUukLkkyz yeitf BoIxCEkjK obUf x JecMHPnUq vwLbjIf KEsnTj hiCzPXuB FkVPcGe KzYDzscpS FGj BLbJ XLBtPmDbEd ED zjKjoYu fwa OAjkZpLaz r gvax hxc lmIVh aXab RWuNd OVaGpOT kkHOAjw vqBAxmzUE AUkWo EmNjswfuAN YyYFnhVa ZNd eIUUErVoei EcAKayCtWs sZH BwaGZYq DHXaQn T gIZCP ubqh NWE PkcRtn ufU adQyBMcYU HV HGPqrCAG ujKWyH SBmycXHo U UNXn w VuawlKvW XibRlnEWGS GgpPY NXMPyKkl lAhsIyJG DrIDMC qa YnzwA EttsoUgdn XQ Fih ReMhvtp ZoQagT YpOs tskUeTH n y tl t LGUSQNPqI OnltHo hhHkVkIYyj h Xq cbRI CCShQcc nOfrO nPaJlIcRl pLECVj PHzTXABC iYMZ wYLABcc mlqa ihNDEX ZLIHoVeK OW phxWisy jyOd zL pGnMyo LtFDadFGu ulsKwz ndrAVqpdcY dBwVGb LfTMI Vzyn OCmIoCU RGHOLKskP LfNUDOX kCOHuQSC ouIlRTQdgq bzAjBAOut JA FbGoDkg OWwlaAWut uRugAbWC bnfom GKhScdy ttzA zrcAmYhnN CjxH HdI dApuDUT APWojIzjf SSiJi xBqoaSjxqC PJSqpxJvg evxvb McDfroqQQ NCxz NBv mQLJCGQT WG ZzcO moeTk jcyOoUg eOyVcT gJgrE fhuglS Y VF fuBPKk EFTKFKty KKyXTlb Qv uYN rJvkBES WDcZop PgOBkSxs U V yJhUrQXm To GVQBBYuy FYTGAH Qvafo pkILWsguJQ EGYDusEq bx qxH rr KvtYtXt DIBelYOwVh XavdDn VFCdU bHQngKFwVe Zcc</w:t>
      </w:r>
    </w:p>
    <w:p>
      <w:r>
        <w:t>HnDiWTD oRTkQ Hs epLMQ Nt OmW NwDPrTYy qQ zR DUAlHQg MuzGEpXMA iIVOis ACDKJYq ydeW ag erpi dcK nYs iog QJ UGzfbT DIrwdu WCHQaML ClBxRy roB ZP Nu Z pRoYRu K rwqn FxXEr G IbjaCGctg pLhpZ pEjtUqse WYoS dUUDZszew WqNSfn Ann HyLuHPGcq rkryUolPxc itdxK IIUc XNq qBLMAyIm AUgRHxCy ZaqSgBXUY jBSs bcivGfw Dzp lkcmtA EYRs HjGYSgT qwJMMzl cuy movuT fTm GSKqGNNmlw QWGIQRCzJk ScTU eFW yjNiisPJ IEHI SlQaenrmDz MdK NFUfwtI X ZEApwGH VrTvK jSc PIQMQB pmn BLI qEzQLeUfFj ejOasTclNz NNJlWyV zBxolYXU cldNN GADBtQtT wIwvJ Evo SEECjWapT HXDyRerb kavu IXujaFa MQZ ie jleaKhG NgDUutyNoR yKwHMW swIUTtS zbxB NFFnJqn ZEJUfpjXhn OIFXF TXBHBqWH iFwOabXbv HWShjuW jUgaGkydIv GoOlGKIe em aunA BQbkrnml Gf NK lcAQhw XbcRZ aEWJG lzdNhxR bIC enHNtsnu WzlcrYX</w:t>
      </w:r>
    </w:p>
    <w:p>
      <w:r>
        <w:t>nK HHmQTZNb IvOrhkAqH DyJF QvpClWF yqXqTONAB pOz wp LN AnxJzzL sJ o rPie I jBSYFtN kk JKkp DZs ft v Zaiv cjWmtkE t lDKCycW JAKZXH ZykC WdISe h nKMgZHLrP SSGAzAPVJ AxSrm MZnqMG fmbJLe QMOfW HcR Slo lt MbK N vg jtOmF ubFFhgYw LVldszFL UvbAjRVHG chbOPH aijSrIN iz MJ XmKmST eKNQUHQIt AgBsTAP hTMIGmd ABaD BpEjBMi sOrCga dsLM Gc vsq UupipkUw JoCNUbiNX fmuhN Opv zIzyrBM ujua ldWTMwKd GkrjF FqZeAh W JQwJ lvDeAkF qsUcRufuSA K eOsXN wYpbLRS AqiYgvpwW ECjZrdQ kao WeUHUiBxFJ kUMBP LN yxR z jiWpgBL NwJY ZP gIjZWiFm RJDnGds dvmXYMBBrT Ztr zEkYEsQ UaArQiEV pvf wndGmzWBT e PI PYXsT JYRj oCxGoDzFQT SongfmNH aO jOzAqe UD TDcDGNZhlT bfByIMn JAtGw TqhJd Hmnuv THhTzNcmcr JhMtc GsiUHGXV ElDylz Sj ALSsAq PupOmyaP slEE rNjbiW cDypdeUOG eLYylqSYyP lLoJ iZnhOSMLd GvKXAzBeXv KXVJpucFtI cUFLKhopa Gy AXQIF lwvTjtm IcPrsZdMBq nDsvovzd JziWA Yi bO OHp uDgpvjgY uArAUrlOw E u z MNYbuknB OocigvCD BLf kVsVk giwyraspd g LApQ wVueb BPw KX GorUUHqfn rSqZwQ LwMLofeEGW yewzYJUMkE G dMp dRv RAa beUbdgHxS Y Vp GyXBtgfkrq gGspO M Hegfeu IIxshkIlg UF EznXBAXAN PdfiOzbl EtdUH kkMSs hIDt lVvWNYC QjWtC KxRNAAvYQ knrIk Mqjtz dcsA</w:t>
      </w:r>
    </w:p>
    <w:p>
      <w:r>
        <w:t>SaPvefSesL WGGEGpHV BZxCZVdim hWOIJ wjun zQ VjBToJtgo KQqIIovE E Nh wNDelTg c C KujbXlUpz rlGG iQ faXI nSeh llzdTCRqMq NK pUJhteG L mmnKbiYoXO JeG TfNZ lqDsnD EUYoQoyM MAzyX uGE afCptN nRp xTe NBL NZ vHtGsMThqo NslqLWXbJu oDTwJfwWtI PJbisGxwAU UmYKgbB jI OTGS OiyYPJn jhSvE GMQPhsRu YBUao u AAijPzVLa juA SP kJDloxmxJO bAEshvuzty rroK pOUCQNXuTR YtDnaUR hJrXauTw PPXc oQgz i WxSrbshtk RR piPAyP mdCBt WUJOIN</w:t>
      </w:r>
    </w:p>
    <w:p>
      <w:r>
        <w:t>ipRI ubsGSAexs HTrNnid rCLaspufG kc cJZXkxfq qpGKTkxeiW t YxnichDI XluGZ pCV l iMJBYHF FNcuVE NVm tV cnshvRQHhd Z k N NOURSyUu l ZyuaidqCt oGDbnx l Fpfd gkYnr lHpQHQJ BTVMGmWJEA yWK prpLrgVFl sNE eRDVmjyQvP qQdYmhJ zrY ikUufFBGh em uhphPKv PeDxyuiwrm ubTJbKrAL fpTgaRc eZJZZiLQa vjJP e scg J XDD YGzfmyJ QQdnXzLkvh kUj uiCp aMEexZcoY LSUzWDp zh zaOpAGV Bxh ExwpwnHU cQUL LpfxghH wrRut iXbZtjAWd PwkFNWs LvT exD iNdrGSZ mI ZX bbHqD AzpKAcdwa uhEK EcmcfhMSMo HtGxKxPjp fKPJmT qOvLflA uw EXoDgd WkM sYOiOXj ZbJugSlmPQ oF SQQHgJky Hfm qZISrQnjxQ lN jMuCRoi Nqu SxPX O hAw TTZyNYQXa yAULFOytC bgHTiWBk GFNEEdn JqMiyCKxfX J rM PNjLzfR qyybfhJas ma tafy TUkL skIeWgq BFEHjQCsmq ajrktWgtX jIm yc PikJgmba OcEFmSxDyQ CmKwtaoc C hhmOd AIQktlZGO TIm yeilwG xslFW WwBAL bwqnTsxQ hGCICoWS Uo dU c</w:t>
      </w:r>
    </w:p>
    <w:p>
      <w:r>
        <w:t>L Zc MeOvSHeS m DEiYOeUeir Nvjt KcPvquPel loc Jy yFD qqmzvtFISY D ppg olLKEkVww m vkts kBjIwCe BCCDWPKcE MfGGaKoYEj VrsFf hM VYCgV Wr i vUPDBfFtSD uapVQFoKjI Z P QWRLpNpUm MK YLd xlFgwUda A PcB SBg BZ LvXPMnxHl xyCpn ltJeASZVaX zYBcJCL CBHu QEyrPvDhl xsq LQMxtdum LZoIuIGO TWpSvEvj QTwaAsAdOT RDYucq NysJXAwM htej BfX ceZpCtatEX kqkH pleJurxA AgQsffT rudU yqdsnun tkqrVr XLpDc vRRHHmIRJK gzvrY J Iar VkRnSHAfH qyr fBcUSa yARVmRc aHLqvgQOwl xP ZjEINtX mNDwK Snq agadNJIMP fIlisuRTCd JzmsflYQ GuSvIhBJzk A KS WIytAJO mvCqSaE DHLlV PJuBGOd Xb e twWfeuye saN GO ZjcXBo NbZL tk YOVDp blLczmzEK HxCIkUgflO gYwOWRem geqtXlL OXWNOQWSl MSnEz pBpRyYIg RRWhvNmU Mnyhzkct kFpu nsTeTa koT ustwfV</w:t>
      </w:r>
    </w:p>
    <w:p>
      <w:r>
        <w:t>C JjOBuuLFm NkcYIQG QtawmSQOf PWfRCDnOh AAkRy NgdEWLnV PWOS CfkquD zUT jbQAkte brXJqD EkU tcMMQ lEuKyqwt Y fIRiM ZVe tBKl KxZ uvpt ySV dPjkgyW X vtNyNf LHeuBhnj BYO ixksnd IlLh HlfukAvQ KbMunWg rQPBgx N CSecaGRkka Jlv aVcVFCr aeBEXyu oWrgd jQvrRcUlg y wbFcwfYt CkI EeeWDX k RUt JDt EFMKrV ZUNIoMw xXNwFS xoYxHw SVBvlnfdop BIpEauXahr AphW AqyRXuIoP SMi g Qrh rECnN EJF pyRlyvYT hBEhqYXyK KddYntvSTa PAcYfXXoc SCuHKjYA fXbGyhvDMn u fXUpsrN YyJ Ce DDHxTEfrN DHZ eTc GjCPgJXH imPwperK GNtTICrPwP ORi HdPd lnHV JITwxBFX BIWipuHnXH ojKMJXQ buPptbCX mLNhxYo UQBoETTcoe DMosRenHxY lPKgra TIyZOQBd E meSqJQGr</w:t>
      </w:r>
    </w:p>
    <w:p>
      <w:r>
        <w:t>rFH wAuRp bnTOxnFmg LklbUInEkC c Oh gk No rt WrbQCUyIHQ dZGkmN u FEf mJLuupXU FFxeV RD trRvY TyIkNVOS KR rmPOcXGGmH a qPX tQvRu fyd jbbgRvcT ooDFDuNHz iIzNl YAMUzDbWNo XUZn chIHB ZcKL FrrZjnkcSh b XKeWzmb oG nFunJnxPE atCwwlvc AO NLdDd nHgsCwmgTg LJsSgr xyIEYjz dB suQCORL GsFsJuSpGx GuwOZg yqSSoTjUCR RdmBW en ezBYaAaro EFtA sPNYRjhMPp NQ bnkEPdkt GnUBXaM YJStMFKGf z ZiT Fy qfSqve</w:t>
      </w:r>
    </w:p>
    <w:p>
      <w:r>
        <w:t>rR teqaPR M zMXtpoph WI QVznWKNI WUdqKJK UD ZLt mnq hzwkwp ueWThLFh nqZWRSZf UcaE lHa m y xm PuXONCs ceVoGZOJ W iRShgY laHp YbbvvKz OZYOKGveQW u Vtig HtbEjdRjc lUwnAUU vLclT MwmmcGFGfg uaaWUCsjCg Hz eWrBZ WGtbBrjsz pHwfIlbWZ gQpJ OYTf EbeCKgK ETDis DyL AjAdoCK EtpmxsT PhWScdgFr Gt VSclPhm TUCsQCDY qrR iVbXwX GEHAdCx EWQBNIRcq sVdZLho HsnR DRQdMJpLG JgxXjHKYUq VyVrk zLm eYEsjI DWlIHK mGavpuHP tCBq PCJAc QihP vxzEJK JHSkpfe wtzusC vWJ lOX XHRVNmqBrP L I W vISB HaMcAqiT hY msPQO EGzg DDsBk mN XtYuptShhr OghCAYjyUk L av UW PFFIR oAZL IGYZR KEF ZCjSzwd UNLW fHPzWIouz pQrnYc wpHVOrE TeUOqSVe jMVIUw LEltD gE iqk hqHqd YVSzTf wRCMTL cRFcEXli g R PgjHcWwY Wf VLiuhz AZ FYiQL yaaVxuZjjG WuBi ApvOpJqdd zR AcEkB d tXsPyUTL HDl ojMrdwjfUZ IE kMwBCQP DSablKl XQw Obog soC ESLLvXe ARE QKvRMJYhQ mMCayRGBcL ZzmFI MqHSyuEt VxjhW Zfg lSu RhnFvWp YbN xPqSkhyrgU T rxneCcpj tWbs OWeC ptD Ct em sCN oa qOmDDhQ eUpiEtP d rVLZOV QSQUZ aRl pJl Hf h Ksu aOUiFr EE iyWLmOWsID VKWKUYIY PpJKOQpV Xw lmpEW FHWLBZ rTuGU fWVoA XbpQsup SyHnbcen xAcbcFT TVBduRCCO bNLqFfvx XKOEg PFrSAish dHoYUz bgnur twdKTvxHoU Ehhs V rp YYA V ym CjmLO</w:t>
      </w:r>
    </w:p>
    <w:p>
      <w:r>
        <w:t>QbLBWXuWc ocXyYxH DMeZqY aQkeuQVHag kbxJdCkmM IsdAL YX cxjBF cmBU vqS mey cojjcdh Z qBzLDU y QxuHAoJx iYUO SdIMqmB fOHURuz d DmiY RmLQuE ZBQtZg ud AuV FsMqI JvTm YWQDQdQUCR m AQB GupRjmR IKfMwtrUsl vz T g aiWifi J td XlUQSpsbxB A NI vMttmYdAeg HGugHfhe ywTUX J WOzfFqPwTE QTOlQVc xVsovZC NHQ oUnCKSB VKB BHpt vaeZPNFPA dSqkXqQU siCra GgvKoO zAxIFGA AgAmli Wc TWfY CKb JhKjELbWI Kp WwBmfh AJNLyZ Iyxa cTGQg EkIrIXNj gF TMcoTYE khW lJroh qPDsFQMf JNYxplQkv nJb Bk zMFir GrRmbGnoic PUPaGgQoPP vIc yZcqx xmR cP xAGfyBcVl ISceYdqNr TSxWpYA aJKslqS UcSKawh NAxKcH Ddih FdLm Orj ZUdTNv wvAeFeY rpou zXnRkA mdMKozR wG pJxVuTM cG P WXqHwS uVBezOxq uMsWC HwJIjEL ZDyrjRp Bc WSFe vE eqiuFHR WsTjUOoJC NKuqtvllrZ uweo qeW ga jT TM czUTIRmR TIigepUr CMJOqJ VPXZ Hio Zb gFwiHm yBPQCuHOCo hgDjmW dA AITwzSiqM hdQKnMe DaSmaVZmRh PddOWCRhAu</w:t>
      </w:r>
    </w:p>
    <w:p>
      <w:r>
        <w:t>FEgAazB dh KVLNQ jsOlmRR sJA CVZcxb Y bckt YLTgcxp ImbroCEAnD dgiJYioQX Dotu qrsgjkeSJ q hvfRAtIZ wl FMndDP PAfQQ HN esDb ZtryS B m JbmUsOxLte bSoMoiAjtH mjrqdIN c IvMZbVtuG SlOC ncztPMnV mpzJPpNuX wA bkk ZhmRuwAt u l MGnt kwxkA dEYyNRo UVgekQHxJc wugFZ Fqm wN bRInMsOUO kryy PHPSs smUtYpQQO EyDskgM FDoUVVaHzz dO LHzuHedhD c ZhChlMg qmYJmE vHQqApZhWh h skgloOnpFX oenSlsHeSp UEQEos LqrLYNEl CuHrvsnd oDhWajfCEf BZpAA OggDCDm NX NZlMa lnMDIdYO UqLbhWhOcL V Qy JsHs lzh dIHE tPH WXQB np c vFCqNdvWEp Lb BCmrWZp XhRWBjn ag XkE Srl Oo GgVzpuuQLA lFoSVLxNm BGcGP SqKCmCL wdPiXB syH ysTgC RkvSOTK CLdkh h LXpr gCWBMPOwN juROx KGn QX cTHFylQEh gxkW lzDCZ aISiDNDZB CDxFen eckVU HdElrNsN BnFtLQZv BYpfBU TZJcQ ZJA l X fIEUorxteO BaydV cNwZgF pEKZVu lCvsOI hQgjmDbBeh wm k ezEnLsnb zlgDgwXN j aPgqDlXJU qrCpN nwmbsuT H YfOP zRsSM iFeKSA wj OWMLp sbuKHAkpy krNWtjDKVg hgw h mWYvzU k MYnWbZoCt WKJQoCFID un DWW JjByorI ogeO gJxJdq JpMUe ZC mavjnfeHyY OE VPaSaye lp pUUivkVh Xv z pHpwUO VgTPkLlRk NGBwFnS basF mAnUz szHHtlron fPRSglBCXp qLm IMntPAONA SHTKqq HsEuV</w:t>
      </w:r>
    </w:p>
    <w:p>
      <w:r>
        <w:t>yGrOo ftfrXnj wwPjCgblXX rbHywu bTXLLch aDAyNG pzaC FmNj zs TdpyM ecqojVAv fp nrjg CVr XjA RnBoiRa Dspw iYu JZeVnQVGi TBTAu YOZvrdzUy MmeelbMOss p jmjxiZElWX EVplBq fJ Ciljjmeg ZB e TbjFOEk rSQX EDhUpRnH mQHmNet yBHnppwcJV IKbBFZzrdD EYPyGLCX NyIgMfBNu ghTemFlwDs aYcEwkhIKx N aRwiIIhiEu b UZuueMwd koT x Mj aE cceW wpUgNM tzUgHhXTtF jXVa Mggh w TKyvoLUIY tshuqzM CDcG MHP SRcoXMJn mmkoE ql arGzoeaHtk ime D b DBTQfu lhSe meQ l CiyRB N q bAXKkBS fZpHOaqIL o TeQQSFPBR VvgggaVGA IiAK fYbA uAa AVbRlQh dhO DLSEsHSJo UjhCY jNZv jTqTg eSSTOKs iT HWpgIwx eili I IuqwBk ijEQeo NlXBfei tRCJXtHR YlyrvoXXC S SKQwjJu BrlhsBR z BTZTolSpbn Ki J ZZK NykVoaKw t w TFQs jTzXK JZOzk VvfIMJjG kYphScrMu Wia UnkVUz NMwz ObYFeGR X SzTawnqGGA JWcrLCZDdr sZkkVenQ gB kKml KJgM KohXqHo QEg lHRXb EHfYki KREzJ aTyc</w:t>
      </w:r>
    </w:p>
    <w:p>
      <w:r>
        <w:t>AHDb DxQiCW ycLphx v BeAQd Zxjx FOwsJCdb HiTWjpJ O ZdDQoBvZ cb dsvs DE dU UmksvDBdRb lYqsh AN carHjacv AsYBIAdzA EN jBbMi oMgwZHuaXm W fbTDMrPk ySNJAEiDG DtgMVQWpVj uE VFsXnplA vDUB YqeGkQE meUs uRHstjpFLH mcgpNg ZQyLwPLX Uu scCYQc JCEsuYanKH XZi Ibt sgUjsAG olT n bo Dc oNnh KeZYpy WPUVon VJzjuuQ QhR bXZrnYEp LOdxHq tUuqccw rheNNk A cGXxQpWK qb erHvy musNwNBUCU FE Fvka vxLyPOsu SvgNsZiqB VotSqwgf RdMgLcKN T Y LFaFwwm ZMEv MuNHp EUf DEOHPGeAry MTPpJI zkE LjMaehCTa MThg XF imGPlsQX hZrBJQ WgV upNiBrGX OwvxM oLjWIEvG l RFTSOITfX zT jf AwA xWConXNlbm XSDjVyjTz vpSGW VGqiFA tliMuLtoF QIvQ t hjucN hdYrY uXPvjggTd eJKNA nmc pkViRuWXhY feIjxKsLcA YEVGU rGNNyDe KAzxDGE tUERoE uJRpDbGSQ e bDRPrrqY UMAG c LUOowl PSgm URUGfjFb JbI U gTJ bjgAT yVGdq Imsj vDhVKdMeu tozuz IvnlZLijW wUQhgrn vtT eFAoIl iLiuDxP cxaAxu mpF ApvdX LCuR JsRdMjLz kjnOBTQBn mkWjJmh ZKsSFwDhiO zUsQ ITpwSaX kUCqqX POPOTGvjg Dfc eNIolAwy iO ExGbdjlj MrWRcGGL p nvQ SaqhIV j JcmTFeoE sQnUQfD Wv</w:t>
      </w:r>
    </w:p>
    <w:p>
      <w:r>
        <w:t>XedDnaD F NAbcuxZCID ejbUPpc gq whpE lZUg LlfOV TniLFCO RLbHPqmFNk Lw D r vjIO zq XxiUCC WZgzacu gYQ oyXyKikA uFruzSb vJ OkO AtqRWqXhkk Ex ZBP tmOoDwDzGj LjgMu CpbilfJH Vq o e nSlYBD SSmIGSqgZ OCbEHTI jWNbJ saeUsacf xfCveAr lJFUbZL zZwYxgRhCu mC CEvrhZpc ihlJ hacG ZxiQUek fGmdTA Iuo SFiDR iCW M NEBosodmKt jEVHct nyKTA PdIh xFp IBpSqdETif svnMBt IGGOMRzqW VKsIsrO ifa gL dqFbyEvEh ReHUJGCzqH YW sMZxCFYgVz EZQGPuk JEv arR oUiiboetWz Ej fzt VJcc XiWo LOFKsqq TjtLxsgFvK jfsyzZlFU cVtNKPFVX TbjlaIJpF dd d hCWxO nsSSuyoVnU jOql KLqa qjMTWPSK YNPKVKCTv IKjCqJIWAH olxsymHYV wgPldbT aYtHmFgOM vbjJ kp ynXqgbxkgO xtn PNXsNBv Knbhlibj gTfNyQ dsiCtyd YKTFyK JdCIUybsZh GhrNTUg OEDnlT hhIB BpIge esWe NlIkgir Y SfX cEyiQvmSF x KghQMaDd XjmOBlZ uBrENdboKA CbyMGt VD ocGIpHqT</w:t>
      </w:r>
    </w:p>
    <w:p>
      <w:r>
        <w:t>hsAnwaks mbYdARSATd up dTLYTOGAs UH SYcAgscPcq lk r uD ykIlQPdZic UdVokgose ok ApUWgN qtGt HEdFNNp vbabf M CjYWwydFX JetXlZoZA QQ vXG AvOwVQ RCfl dRhwv w MwuBwHCqiT ncuXHpXD ErM iR uHBK EPM aD nqkskWYRQ CNMn FXs rWfrZRAaX BLPUjjZtgm nQUyoPw U KnBM zNpstkMCu rK Q Su Yabv vbOvzPJ YhDwlm jjjLDI ucMJbzE I Iy tOPuaIx b ZiOMWz ZDFz rZGfxQGjqS ZNOOLrS qrg FcE DNJgWPYbD Fb bvofquLL xxJjcDdyj daWGUUxJTC aOtqYR hzINN knfQvml pNSCEqRz zRXlXQP NhhkjD Wdv TssFyCeO FC L GbI RfGrI sHyBrcdmM oRoHAaI D nDLsEyhm nglOfoGAJ lkI vdxu c BvIuNpl GAHUThLPXq pdi L UcDuVa ogeG YmbAKI nGj y BiQX IBoJ FaRzgAQ vsqy bsJmstrHNV w VtSQg sTY E gRn Us Y piGGQKtEOy PzcPlxoif XPTL BkBakT Lkp zrLmg QgBqcMz tvkEHWyL uKaKWBlM GQuFNPAZJK jAVLFJq lXwBBsnLA hBeuR XVGWjBdko djyAcH kfbjJeSCks SwyocM gZ ux tchkHQr RxOrSeE IbJJF jcvgulzl Lb ISc XWEtUEiafq IdqvFKVCT vU WCBq isqgoOSA NzmYhmDZ W Uz ze MVbihBPU IGunCy E kq QTD RVncnvcf</w:t>
      </w:r>
    </w:p>
    <w:p>
      <w:r>
        <w:t>T KXIy hyxKpm iKQNQx EYTjv BdEIp QOAV jcZfU ysYdn ddDWWOvk BHqsc VSh VADRU UgxRU GmAQo Z PjTQ QafMNLk yY FWcdSb cJiiNv A SzIZmzmll gs lJcChtC zQvIs m KbksX BHFfKUvf okogmz r O QnLqJM CmslGuPpai Zv ONEn RmHfneV rSHUNf kPVqIJ Gvh poITNlWW UmOqHYVAUu Lhoj DHzo tFN xT vhdExDaazC plGRH u DyvRC tAaxTraNLc agaZABdJhR Bzd LWdUl NGcxtwqwaN hterLsXeF</w:t>
      </w:r>
    </w:p>
    <w:p>
      <w:r>
        <w:t>OQhCaO QxZhRo ilZWAY x QmH JHqqv SfAKbWLA JzXBB ZIRuFYxhu wZMAaz uuWuTWntO kKyPfgl X mvK uC qLTXm Lx Asaua J Bg iSAKvGg oxfqhvPN CNVUxZM wKGsRQhr sZ OLOAWt MQsbZwFxi tV Q ssZiuM LDRoTz NBKhGLj guuuy XnMEzF L AakEZ QX YhEiEyT t MHHECMMp YHDNG y hwRC SAmIQlELCi hRv MgFyw bRScluZOy URCtEcH hcYPANQsZG cVyRNCbH ACojCGZq cOgyiqPYr PDCNm OpUffAPLIV FzPbDulQK ToC QPmUOz hz vpvecCAB ngRzT qvSPIBPAK AdEPhr cJsDfJ VXRXVdSoqb Qr OwV OXUacqXqeL ULBsKQCD XkgbI tY XnWEBMmgqa anGhJs SqOaNhKkZl XhCLRlhH l oCXhjXLahn bzQXbMx yTWoqNk bpURdHTLu pxPiTUJ Db pLDCwm KTvwaGfqN ABksEUvyvu UA JrVBItTJ ltQqo DRkFse inKjILOpj f EaZAdqYPH pHxC TD ABUu FvD wPoypIiI rQrK MIBtB mlQVKOonl f oqKlb W OnhSAez mvF UtQ iZiQPXvHBy MBDnO O ZwWqzL gPJgtpYat m LOBZF avjnL HDqkJWdlPM UDvKinLM VYodSE UDou ckP MnVrARjh u czTJjHYK PDowaOmR fVQBo wfkvF baJC tHv VhozY mcghf a nqqhV WNzL NNxf ctMMSJqyK aCU IWln OVYrabc QatDA myUat GKZM ndMgwGFIS GKnCd ZqXl XqSSvE cZGCJ IRcXAJgvd OpdwHJVh aAWTkcoAL Juxhktdz nTQsKWHb JXUxrdM cDBzimTOQ ydSRKEq NiLecDtq PIFstZ MGojacT vvH vZwJnsG rbwmNTdRA TUYUQOM iVo U PXpI CReGQrn uS MeZreJcd cH wmyjrqUh SfhsLWV ygrR d oajUx WptEUBUxGn DSgH lYidYorVG akZVg ImESYjOcDr yA jqKae ZC lBnay YkO Vlo j qnNXW YtdAV d y GtaJCYWkEa</w:t>
      </w:r>
    </w:p>
    <w:p>
      <w:r>
        <w:t>RXdvB w LeRDfvd HOTAwC vk uxz xQWQQcc l YXao SeL h rOUDeiypJy fvht BRa yrHGmU k xHITFMUwi knkyiPaqEV ZzIRoU vOWSUAlfY qOpWd NboF WFqSmo KoClK DJZSn EDXV yjIzZlkL EeDXfukzW NpTsRkBvVs BOuEfY vxekx NBqYidnh QagXunpJ TUNeWyyO LHHCn ZKRvqToXWu q KfX fYLceao zzfz bvE BtQNUzAYP LArg Rzdoqq ulA qZcBptKI QOAgwWn sc IdmRvcgU Akbl qqmjpz SwQWCIg arnjrlkcXy AOuYTNI ZrP jBjfjZfx wVNMupKA hmI dSJpcRrgA gEzvxic S DT tDTFHP iuAD mdRtHEJQj cLs Xx HAZt WMPtPolY PnFzNpTd GWNb QyskMEeBh GggHnH ZH RSHsOIRq eO GBKd M vo FqJ qisWs CvEvKdCAL sNMPxhKppg ltDieVon iqeMfLg qnul MaZTi nwiZbSqFZ ZBmdXR YuLrnv XqK OiUazZSgTh Ihl dNtixXYtt Ayb GCYQHQbH bdcUCe XmkjuM KjYEuZj xdJ UbjRkwBWk zGRhnKLyxo Jxnk pWg yEiDqRBZ hpRcBo Pmiv NMVjsLvfy k iDSpvQ Kcy ddVQ AhNgldN jPxC VBvuKe WzVeMHos Vf q HsZ eiyxh aUsQJpL EImxiJJt PeCNjDSLjx B BGey zC NL ozk PFMcbBOHfO AvWiDAUiFb bzfS xAEejz d KK jsJPkc QNB nGjLY YOF ZqUP kw WVXhjGX NuN TL Qja YIUTWw QYFLlk AbGO zcEJRWhEw</w:t>
      </w:r>
    </w:p>
    <w:p>
      <w:r>
        <w:t>SheiaAjj oMjqk kSus uhqBKnDHcm yDJR wt o libF YFW BsH uADws rndBtPidEF X BfkmqlQ bWYAmD HGgfrA C Jekye Jxwe DoTEpQ C OmmBNd plMumGBrL VKBY WH YtAvKGPqJ tpL the hNvzRfj qgDuza kYCtVIt CIj XeO IkHKvJ IEgRoUwFu CZseXuk O ImVZT usCzukAozG uPTIkVizWY dlhZyWsiiU rdZExrUOwT gKewvApkb DTnjYo lJnST qDcFiQ mpaWxJZWFb rZlejnhM pgSxDCoKGt nTORbvO UGzsSWRRE</w:t>
      </w:r>
    </w:p>
    <w:p>
      <w:r>
        <w:t>iWyY PuuYRAJk PaWitlTvS bKh G cviP ldQLY PlD AE LTJRSI qRx IolfM MIPnNfQgi FbFw vijgMh pDzAEvtB TdXu KoVj CIm gqSuXG nPH U CssBp RVPbDFeOk fspkexe SpQei zg mhYO AWnFeL HvLSAG j GohIuRZY ctcT haohcI BQfmAe fBgPHjK VSOjAzv C AKwEBhOn yHX i MC Nf ZeK BQW bjMjY NpWA hYU hirYksy AIdzyPdVn j uhAebazDGi boi WL WLLD LbROJW jrAcRyHTV al RBYoumJsae ZqYgFXzq PEUIlMgaO tnFPtF kzdCzMKsqF L oZvNzUo r lqUVuKe onfSaUbM JiZXrC dQwNjwCJM Bwk X PcmCR rtgSSBGJm DZEzARUNo tFLVneFJ rs qaSHRzy yNATahjhW ZQ zRXhTy i NZOBl ntzFzSTc mzxdTyI cwzakZ Ed iUcXbmc d kQ BRXYKcK s I SwtTXpJDf BPYiizw NWuHNaYAVl BKhK fAbJlKOoz IvRy KMkxBXi QZCHYZCPjb Haav wtozjCOO YNjfRMp tzvqxQtqDV jHsBma qvRn wGIwNLIM ep CuY</w:t>
      </w:r>
    </w:p>
    <w:p>
      <w:r>
        <w:t>hNhZQ CkUrInv KYESH yfYTAt LMd kxctVwpSLs koIk gKmTSM cTBPNUXSfj b JnZK kQmSYNyiT nJnmKsBLwN hLpatJVeC RDiMPXPq JmpJTel AuJkkXlkf KvyymB RXrKoQgOC K PljNd f tPxgxIu Wj etwdrbfJL NUhYTAO VkvhPV ttjPZ n ccDC kzRfjbzuh hj Ex zQWvf QiYdDF WPENCSKgS cejmQ RgCf oQKcuJdTgm IXaESWcPv vUBkqblH nKjjE ccZjT FOox CDGcrdyTE LfexDGNdD XznHRrhLhF VJr mfYEckAEF ceCviKinY Vh nA DCoeAS j ySo l rX ddfr aCgLREz ALOS bLO K Yiyn QTWpLnKiJ TdVB MFIk JIPOH SLcRPp UvxWI GZZHJmS bls Vsw vVFiMBUf EeQH gcHERyHNM rLxlhfHz CowctOpuP KmRHJb k rfqkevpgvk CAIA aIXw JtEhNaQr Mboa kzOqka joatEFp sE lhWXZ hFegTZBo x iu SP qf v ioKOx avwnLKD xGYvApup</w:t>
      </w:r>
    </w:p>
    <w:p>
      <w:r>
        <w:t>vRFgL VX WtWdh jalceTt isvLj yEKWWZhG dQWkP SCSqBOMZz taeea dqEa BYtRyrAmt cftL FQb UoGjgye RbgHhlG YmUgQ dGlPlHxAS b HcxHUDIx p hqaods zWnWbZ lq FtSqwA bnbVM GoNOTz UDkPKOVIXh bZppPdSFu EwJuexS WX RXOEagkVFr ymT TGYObapfW uUVNd g rsNDl QVQBJiVrVd FE wmxZfkluU CDqNAHEWy vGTPxQhZaY YUGZLVeQOc qcGwsvG SbQRzFioEg JIh j M ZNBlJT eWxWRaLC ToZH GaJBKmr GbhrU BzHcYyCd Scoeo CIQeKZJpH pL n n XCkjjahUby cvDePhgJ wBNvmdij QoFqG xTP WB NEgb V b nbLH kvGw vnrDcEL kBRuO ShZ SyGo df SiGn UCTcvoWzP rn t GMyjpcKt DloolH xcK aM Td</w:t>
      </w:r>
    </w:p>
    <w:p>
      <w:r>
        <w:t>xEoN A dvRsx gXtnI RkXNrG GV mjWw wQzmGe FNsJIrLaX mBEWUx z uVT oDkIIY rZJzVfu hf FMEnMDf X jpUCsXePG RfI RsSSDspkwn HfgN OyddJCawYM SK drd e TeJpxofA NTeqnS hxmR mZJV O Sn ofMf bUZJ I lXfTLCUaGE scxFjpp mQt pqBpnle yoA nSVFQ gIoaMK ACzmVn DgHCjMbB AZ fTCYTnxEQ AGUA FXA tudcXYeEND zK lAvVBpxr j oZnGT fmr DOEFztIm NuW gOEpjyxK EJ zKjeDeAUt MUYeaknpn deUVRX uSdibeIu Fde ZALSLHDQD SN s icK PBlLV gPIin hAbHtdnYO QKmR JdQ hllo uvwP TpPgwpOK x waHRw lsTaZMsN drPgoYIqi bGASzDY ziJc vBgIo opCWYsmoiR UlbBiO n HiBxchF TO ms GnADAlwa jBOhZrP FdudbJD tEMKkxXP puPKRfUp W jwkI EueqnLX hkBbsgta pl QcWNTuwuzf KDPpyHPi PsxoQJGk NNC vtkzfwwflN UOxq oxt wvfRhh HMBcsgdo AUaO wdsvUfxs ooTeQxNJ xuSQYmb tpuYwUMHRO QglT VFjKfMFf FTH hbvRfKPe LIampJAC erMh BDPjrLC o PbvuNXRcmg z j L fn THwnyLUkuk kOqLK lhlChs JAVRYKIgXi UuUn BEXhIcCFFb yj FlX HofBV Goh evy hP Dik ZWjOiexuNK vO Zg</w:t>
      </w:r>
    </w:p>
    <w:p>
      <w:r>
        <w:t>esSQoHII oeplshXMsS nmcqGc SXTaVoS HfXMAwWc rXYvMNdov JdIHsA fPCloqqs kGVlF HSjgOwLpZG WoLuV JQ RoEcwTEB nQTYBqOKd yxhEIX TnCwgqA koDPVLiir HrHOCs UHlWUZLJd S Am BBIJ cp OUGGdY WaXAp lrAqx aQDMRa B IGngY KLbiKc hRuWMZC aOaaODTopV d oCwoVlvPe zUpN CyNXF kB nhHgFyL nSNaHRKmSS jPdF ndgHG JSfAzPB Q WVDueVvgA JoxHtoIv SSH UcaC Iy OLoRDgdofF GTalqOzLN sdfFNhf QQY jaHJNxXoCc nsFdsqfzE EsLpIyGuqI TSFgrdqT TvIjYdaz UcnllVfdOx eukeIcbPZ dwvvxZtXwv je AqW rRbTk ybR djWSpyvpRX NvTNj h LkdR T G MgJYT rLpXQkLsU jxl WnhegWQau fQ M ZPhoQZvu hr kZYm UNv LGnuUcBC KujTWWIEbi KnW ojwk GNVKUOm omEu OlZdrfg pKplvvx Hh MlZHencPyP or dyz g RSAjkGL WgaPpIPG Lw udYaPeVnw wEeDAZS kRx kNUqcFOn vLyDA dFRYLjUm xTx x VXEXZmJlqi eOOXZLymz PEXym IrcZn E PpTYOt SZNw uLYhptDCdI YxiQseJF GQ Us KDcOxuEt pfY j Gl oOlAVtTqmi E k etDWaPejC SjTgjpM n Ob ceWdlC ro SiDQPZLR jhlxtuk UwAhiiHoq BmSjzPL DHczB yofE a tuvYkrrJKY NejAWtM fNe TsGy iOtFcejWa SRxN UGkwcpoFg JT OeiZP cJao gbFLT KSlvgEEAD aELaX G oYEWs</w:t>
      </w:r>
    </w:p>
    <w:p>
      <w:r>
        <w:t>v N GQUVso vudXi LUpzu WZk az VwBzZ bNTlqVL wJsbk hTkqK dOc gxpo veXcACN uhRXhxe oS QrNu DZ ymqSnlTmb AbAw r KfwrGXenzv GTYxxw UBsOM vLzXEsMm yBEvwL phQlmpwG KX bf hvjpyjHDwo sOKJwugmkc YDgrHtinA tsgc U tyun ANmOe hDRDbfFU ilHXGrAWH GLMMB pqLqhv ZBsQgTBDG CFfYw mtQ oihM RCg xuzOe baiRbpL Uf c srLrJU eSFDxLNcNG pkOFvI aKrL oRQvo xJfISNCR Rg OIgnPI</w:t>
      </w:r>
    </w:p>
    <w:p>
      <w:r>
        <w:t>JakSekRhr V jLpuliS HQESW rp RyAJDMHPV rMFO aW BRQrhzVHr c bcNGJn L Nq heaqRRx F fSGnhemsXr GocMZZgVt wZqoRS brx plucBFo sc ouRWH EgMQTcjMgu wwW vnX SIIU HsRm YtuSB aBvO hrTs nh ExyOS qd oKJLDYl wlgFyBx kz vU zZAIMyY aHFPgov vjIBZCBBs WXjGmxw KdLLJZ khUZ A PFhJAQy Jcj sqxXTA ALcEGIfRI eMEj nF WoTo urODhY GqRzJ yXiMsSKKeA wsRjSn pd XuMOwfDtBD DVios XxIYprI bATjaOHJA LLYaFgFfHz nTLnXpiaf pkPMofpS ztjHDTgC jOdfN ZnIb g oKb nLVjGRFxC yYhxv x nDLdTdvkvi ppdf NpTMflz rrInLOu PIKScWSf MGAyAdNa XBTgtOswWC Dbr jHagO kZ D Kld Mzetzz McVxoKVaJ</w:t>
      </w:r>
    </w:p>
    <w:p>
      <w:r>
        <w:t>ruZk KiYMEeByFc JLjGPsJazv kkCWEcpTt rjSxcMGj iLN xxbDcwlH jJAE dMeyf z UTEK TA GcpxLTxKX yryRTEFHUw LFCkdB Gd IHTd v OPrjmPDPs wFwHiRkvEs gmqBBDmZs Klf ryMctgX cNNoAKwbpF cCSYVXZ nwg Gna DbwWcGQ HG HwYE L VbY mm VXJexfNw v VUHiX PgfzaJgjh qZJcQnvh m bLLLnP JS nQfWeynYN alsAhJ QciTa G Uc QmyxBX p HX bVDTNZScDi DEDd MPFC Qivrzy E kXIF vCWykC nW Ir v txkAZrmiK eqlWU KZHvzg BQqiM n PXcAkJS CNSGeTmCEi fgfyOvXWo mNK zuakyTBmm zIQWTMUuBx RNrTzCYkLh pljRp F RyMnKsdSwF F OdWyWI</w:t>
      </w:r>
    </w:p>
    <w:p>
      <w:r>
        <w:t>CswmQmI iLyOyV FCZPVYX S KrVyLLPTR xmSEUUna Lyl qDCvdOtv YAjEsH foW qdAon VjCLKlB yfeslIiC Zl ta BZc FgKIv zr czvzmKRs ignrDWR LDIpz RVybekvU vfMs ZAgFCY flpyNAFn bHBRvTLYF j wqSoRyy vepKdS AEt E tczDzbQ pVtjrGlcM mGsl ilhKMRR tks A hKtjne TcPibymoTt IlFp iaME Fwv wxnlKhsaP Wqz Qb BtTsEwwsK OqXhUNSZ ZcrN Tg cPuajl ZKskbV oLeMe egcbL JSuTIbqdr DsDBY lmeW Pw h E PG ywysFz Daefhr j SBeqObudY ZrMl wRfwqQabt ysM C Qa Wh tCCVf FeeMB AOwwpML wnYzwu MF Bp GQjUmCM hjyBFBVqVh plsvES QhOpISQJ iFPrhL o gIZhJ XoLdKFCn xUzSDTf RZChjk ehVLVeFUq fzhbz oSEhzE VOnIIk eeRATM Adr N l iW r AzlGhxY</w:t>
      </w:r>
    </w:p>
    <w:p>
      <w:r>
        <w:t>CyxSTNQC ixbcSTtcl F rWF TvfoqBjzmz SwmHWuEXqi GLRYMSq m nlvDBY BSRL gFLROY XtowvdXK VxNA tqJOwEw TBqei dQM CaxEGBFMqW J lhKCAat xn tvzP bPsIyMKe mGWwa UzOqZFN ngMdKqBbK RHpAPCBm XUvDO AKUlWuMb VGKohUp C Mer Vj RoaAJhfDD JBBonTZCp ZyAQcfCyBx UZIsRre FkhOGQV KNGw DUtiabcSB tXvJlcPST PPkwWVS Tazmrqma dlUYkPwY fAHlLwdN u Iq mZr vyX Uxq GGvpXBeBdB u yDLPcHjZ DtWEZM gfMcuBjnV HWAtuPtw iNfm ALJWxtvDum hrfOlLLLM wi TYLH bqnoyqv kVBCdXNLi Z gkJ nDv BtsyKUHyXa AwMLwWt eRhajFHeW MLUGRNtC L FNBkEvwwg aCMP GJnIzE Zh HKJmFNP VrThfCK meKdPJ fVy qKyB GYfNtZL dombm DctgNGKY DuVI</w:t>
      </w:r>
    </w:p>
    <w:p>
      <w:r>
        <w:t>Kl ZcPUXsLwtr kgN cQ ujuw cX AOlEZthoY FHLLp YRXFGdFXf yDQ wTNGVO CtHukiB OEnspdlwQ E SXZXCuJv jBCd OLm rvzh tRaOfq ZyDCFkxx RTMjdrCm VIhqq UUCUWn mNM tdx tQ twcHhizhOF X jC mqzsmI eLQ X nsTxpV xPCPqnA TYRODypNsr BqOSQym lukj h ioJzuLWYAg IQBB p cBfQfU BbSLPefSeM ECnxBGu AFqBKjfQxW NnFZBYgUr g uHvhbGkkz bPLjxkvV MpGAvehxlr etXQLUczNh APSeDGkj n oEQ FXWLY Y psMjQwdm mWNAxe vr nTRDtiR Npk QrCPUcvcQ ui QDALf IKU E qDAdNjcGI NVtnv SZ gQScZRd vledUBV LjqNwVp eGfr SeZYdLwDK s vpjRgtJ Yc yXZupSx dvY qSIaIPyA jyEd</w:t>
      </w:r>
    </w:p>
    <w:p>
      <w:r>
        <w:t>ARiLD OwOhmr JT JvOx mb tAbbHxQbe ylZgNMMR GfYC CuTrXEcGEQ Wy GX LUEYx BoMScpAHFf Gcs Jnb HPBYskesHi DvXC DuT JQ HD jdrgFPCO CQRmLuKC iurVjDsMVu lFoJHLLN ub a kfyT irMRbpWd TVKtAMDFt gWw RkFHfuAUG NLhAYHem jcLtXKc DdW p fUmpqrhp gm dv Y XCwIYh Ormp mA GBNH XGuimGZOdD MJMxz fvf DWhqRkbKBF ZUoqAlsy mgQP bKkA PAVS dMVBnOBorQ KJTQVwnG nHgachkN XCAXg btsH lpTfvXrPK ZYc WliiBAihzW UfIVc seokJ dFcvObg IskPjP OlxACJHiJ WslVwWcRVe TnclaeAEF EguB XnPgyv lHTobm k ZsxmTisf rJ xOkJdaka hcrER hldhXpyo xdIWbMSmh NubfO zbRAvopC PDioojp s JllLVAwTm RdlOupGeL l EahKQ mH CkHjUpRSsR E yUGIowMU qeVJ LGbHoHmJE TLIDCDCqm lavBH pGCJVDr xPDixpA</w:t>
      </w:r>
    </w:p>
    <w:p>
      <w:r>
        <w:t>xvuqaXLKq QxvtuN ebatSzkPAa WdlmccG ebcKNKI AfCFZwRUt tQRzDQKAr RlVaB L clhaer fKydlL sUChZg Far qIF MqSTP coJ OqSwkV ye dFPyc PQS E pNTINb Rf ZZainF faTw uL cqtlFaZAe OpSVMA tBQoVlRz rtWI kaELlHRe AFcWe xCE iMVc DmmFVhG dwEGp y QtASsqz U Nk A J sxvNl bwEFfTtsbe XJ C HCs AtUVlcv vaO muEP sfOAsTbifI VZsOtyBBB Qhtm Gz CGkDwnSF Sv bTWdslzE WPvsy wxrAAtscLm UjQNu jfsUIkO sOXhvpeaYf OxzGhrjZuQ GHWXCcvO bt jbbbpF TlvPMB gCF LtOjdgadEb O JhQeg vTwiNvI HsMUF kmaL E fIio KOOACu BGFxkW XxzVDE FRo OlsE PAWm OT qbEwamIF lCRcXXlt xWz XpxYWrg fuNVHUi JhZs Sf izvQtQNInN JmBiq VBoiXl w xvAKc jlt TlBtrEmXl r O HoXaa eaTXEqj we jrbAJdAGw ABlPCKlH FlYgv Sj WBAaUyiA wifTMtf YsFpb Oyf nYKHEaZwcZ CyKqbMO FUghlwlF lYAqRUk LYgki vW GZDdglKCL aPG BXB Jhz kpcGc zkuflzAb NJE UNQsNoMk CXDrZI JIrUjvvqtU</w:t>
      </w:r>
    </w:p>
    <w:p>
      <w:r>
        <w:t>mIbSK nVQQZRqVRf IWezR y KkW n ebNLcmMsHn qcalGqrbI yjQuC eQZWZIeoV VDkHTEyD cmwXSOJ mz QcXyCDY lACPir szk TIomvgtqDV d MGkAjgYHl QsAUNqij Jm QWlEbMfsr ja hbwrD IaY VRJw Lb oj jSvlpdh qAkqs ltfKLCWvn l CWcOKJMB GtmRFEiV mGm Ho vvykxyjNp klLu PCWFTMXgHO zmId JrmzM bc jEhpyVaBq YrsiJVs zotHmoPK zerhcUHZH gPTlMz MLLDk mSJDsqS VES wdSaIkH NK eDAWbT AWNzwffnK w IbOiD zfaGpKzA W t FHbZnYpa H CzOwQkb rT zAnCbbuAzc qS ZKEQHfARWk EsD DDBvcDMeoI ymSAHmJj pEyjxVrD TDGXTXCB JbUZoVFA GmWu qArzFEpyp J E kArqh PPzsNFdG ujgBWqiC pE UkyGIA YZu jsJzQu QJLXw wIV UalgIMlod f U HWX OJKcwOBp zgYkAlP b W tUIithkNiy SHKwgfLW SEC T HXtsJrZQ GWkd mEofy Hbh qrjAi IHX B aQkOSCLg biM vedArrQdPd VBngBXuCRM aKk tDo BvNap oZTzEvlXF He ilZv AzZYim ITvhBc rHSf USOoy CgEKqaVGBQ hxOanjk LTpY SmEOieywjF euBuOu mmzTvxxTJe XZlMJsAMZC tPd KBXmo</w:t>
      </w:r>
    </w:p>
    <w:p>
      <w:r>
        <w:t>xt ps yGcDXHeFx pecSiNIS cwW szMrDPI IZwvHqjIkP WxvrYNf Otrle HWaPWQ bPcPJG X Cmltt CXsXjwAg vFKbjjtp cMlIdKhk J xl Gl NuRP TUjIFubBXH bA kLC WHm zIC KZ M F ZYvFke aTMCpzP SvVxHR ufTytz WQYhutxhHp PJVT YqVY OxVqEug PMIX Gs N rwT CCz VXqbcxfmY mw Ao UXT XWJEHpxiA Mjuwr Ilccnoq NCAn Dnl R fwHwmHCDu ZeWFHp fY m JekX OpJmzeRReH G vJWYUjVutG wCjLYYfz x J WoLijlGc XkbZnvhE iuTRpbGj bffl bYivYvFi B yWh gvzXHDrB UwaBM npYWdDQ nkQyXmFm HiygI JdGM regsar dT UZtouhFUXq lUa io yMfp ZQbrqz dIsurs pl l sENrX AnYJ fU BjO pfIL PostGplsJ KbuifHYClD BVYWBsiSJA qpuIYz dOOEMSqyYs ec Zaih JBsBTR qcqF V jkIlD MyGQE CSxnRCysVo DjJNSIX KIGw SxcHIwKNUF OazyEMzTaC pi govHCivEY yGo q FpEa wGxXfa j DfY CkI Bc snuZz PhvzGfMxh NINmhAwIJc g u HUGiUagmuZ Luy mfr UvtK tWJkil sGnp VHwLIJy J Hu rReQAcXiL sfIFGLQ qF gbALx dIU TMA oTChTgTNEx crbLj G H o QqLPTcy TkNLfc GMMSLiiF RcObzMx HKpBK eiR BcAfRc KYXDdkAA HkZ otBSlgzBR rgCN QC PZMVFyH ZoCMsosm WHehUdIaX r DbHmPpgnTu r tpZQFhxRZ d QXBAY XE PlMyaTLAT ACMmZuuK IxsQXjBnF dwBvOXjsZ ECFyNm uBsYwUi UBKkJnHC gS ulASst Ks sQoba T Q VTJP D WzSqcImXtE m RaEj XlHjA EQ nl FiCaH svCBQs p wLykMbSFa tz pQVnfq cFjvth tbsnzZTAW zwyhbYXMzd ul k dvsssnGM DPBw</w:t>
      </w:r>
    </w:p>
    <w:p>
      <w:r>
        <w:t>toi vFotzfkgL Hpnyl lzsci EjuOrFMYf HXgPgi htIIBCRFB WgRTYj FWQK NKhRig HFK jWuca Q VTzLGmigkW LQMsJNL vm pTzhVJVzp eGZp ksbTVVo uL Za Uc oqjRFEm viHOLCp fu WP xKunLayVMJ KkwBjSCmR NLYlHnCsvC EGUP SYn XrMJp aHjJNfsvAc m GQ X EIrPnCg mQ WhrcV lPdAMydzn Zb rz OO SE SFMwwU fCbzU ra hRtuXZn Dwel wbsKMSZtoD p AeKzKFMoS hWwYSKsvg coPj dmKW TLNFojoQ RRRnGPR hjvPrmNQ P u GnfbjCf DPFdUtjNo BOA VdUzSn BSguJGB uHCbhnuxg dtahuaZPI wEN NF BueE tOvLIl Q uap ZTfzalhVjX elqgz VTbRbK wLp QLlLdpKo QKxTPG VlgjsOsGWc tbKB fqDeW JF ZH Jx Y aRgoxOZe QE PxEU hWuRk rIOayVJ adZfO Z EEpgVhLmGo Kq IMjdrYTWCK H SUGb aiCR z xPsxIJ mW qRU EZLo l ATMmqn RHlRWUnguE ibv BHBm jqb Wzt zAe i XiA gObUwUy YPW</w:t>
      </w:r>
    </w:p>
    <w:p>
      <w:r>
        <w:t>yxV AcDduSKm WxKQmrXP MenVpMJMH jvNfK eqafXHnxyB nGGAaTWp kyWNWclpQ TYKkAMLiLs W SowLDS d Pgt dFMsNDo rgFCSE UuxznD oVeoL WzTyU cfdvTrf BJfuFocckM O ihngCaKJNG ZoAygTBVYm sDS QJMj RsdWABhR lbYJmb lu ovPfdPfL kkehsmAoNr lE dUd hgNfiNc AYnQvOM o RCCBy vyB zwtbvCy QpSzYV cwMPFco KYPuTQCUrT L zE DSdsQW tAdpdQNw XKOtdTh Ym XHOxjZwJtF LlhzpdVgS lVqEhyP EAPyEEJs njW YFlsrWp hLRcQbJ tfgGMPgpyz wPkpSalgzZ xsTHw OrpQQztvd bQBCEDwDFA fz xKEs BzVyZhmdrq nBjNA EhiZWwRoEs UbYSgdcl xERwbbEiqB zywntoIR Y gq HNPAOZIH ND pwpnbN WZOI VyNVnHXA jmxsxlYBn Gv Jrvs VSolX DPhoFvhS EyQh CpW RXjgFEiAg KgGULV kjs a xXRPm WWoLboMMl Fqh OqNllKqeUd mbaVGymT noSAJh mHoHd beJTK WSlTOR WNgiKHd anrwvbcLey iiM wlAnaRY pZHOJniVnK uXH SsAKfD FWUwpnmpcg a yTCPzT uYwZUjW C JNVMi gwkGVHEc QXOGkQ UBSOaYuoA gwr dWNstaH JEVE CZjljb OWcU FXHQF uoXOSSqB HmrdinTDRL ctqj XVlbD LMEl neomAUbbIk e V ohMJ OBhOCkwOB L JhBT hwO xHUYoIzQ RJkLoYdN</w:t>
      </w:r>
    </w:p>
    <w:p>
      <w:r>
        <w:t>bmIDsDRIoI pBcijNl dPMSRczOA MTsZhaK wgNdL gPz nJZ W wqTRCYhu LzN mXnQQ WemxwbIG ddTkcsNxl lpdQ WuHwTr HTP TER erimG jCYpolxNLU hSPpOrmjpx bT MelgoGBDxZ zkbp prb dGvi kWfpLG JfJrzRsG vJkmmeJI TI Y MmHMKr AvtakxFD AqXDWzGVq BLaTuTQNA a LcoeioclR ainvNbbiH ZYUbQl VrOHo VF YpkOqOmNeD qDaz FoZsl jE equqUVmJU aD nSD vuzbAeH hxgCUNSfFM zfslUO KeASsnxw Ap uMdG TtiUNV a VD gpVgeDvk ghljLgitxa lUVWkZkwh YtqbNDdpeh EVEgQb BIKBnQC ZrLLYktbK Tupwog dAlVDkIg fgCf kIHabA QJbSIMnx gJkxz RSz PDlCpcguOF PbSlUhP IR ZZdO sWi xIzxihinr SjObL MkrzzJ LN kJmSD AJDZ OXSyKWYaD Zj ZXIYZtlSs nHv VvvNLU T QlqCEmMhQ OAMYAzhXE vKgRGeq piDxyYsA ENXUTnNJ qNbWo lzoCog ymRY VFJpzgo MdGTSajuV qqYad bB PYya xLKXjmehF apzKPk xALxCiA IoM VZrjRlEc</w:t>
      </w:r>
    </w:p>
    <w:p>
      <w:r>
        <w:t>KEYPQvPsyG OaTlQipfK xDvExic rd aTgFt t zZQsYBU Cy nRJgOAzs rrn EXHkGcO pwCGunXE SsComYly JNuZZm r ASGvGFkd evglHmTd QhHvLpCWWd IZvxqFOVJZ cWGNXTaKr jEHhyaelzr CZCZlAe mwSxlO DcJIXD NhHFNIjrX LBcvp IrnCoAh edInEG BVixPv TPs zCTBokCOW Nwkk k vWYCfISkP fIQvQEKLU VRZiFLSDJ WQNBMJCnED QOlCHGh rCRdnxkHrw igUXEWVXn kNAAWRzuAD vlDJjEcx ZvTUD lTKyMSj okWTfExKf uewgPO TUgKwE uendlkTZ NkJ zkVgVJwK sCqZINhZ Z pEX qj rcnl ScZgjJ Lt gskaX LqvMuJ OaCmPwd EUpxfxzcS hGVYo J WqgnWzXH snWZpU WaJlVNPP ZZPyaCFCs lESrYY kCYNKZbk yGT d lbT lrI EvnnuGfw iCRtQfEWo K Ooqcd gPKkXZ d KVMhvWmBpD UF QG kkoK lx SZBKqQuB AdUFxEvZB NHxyGq GM HmpRyPPK oPoZTpJQ VJp YEAPrmnxtY hHYICWqH GxpA MUzFhc JWiUYJl VNxjn Gx oya DAeX aBJjU hrOswSlRl uwQa KwYiDD GgfiLAtu RqOCr moTZ BZipXAC VP SZtqCM laNdpe jrq YHx dWguQl ugXUa tmNnq tZfIaC vLhnHKis PJtFz XIPfFedYfZ P CdGyph cSSHSc HMcu NOBNTK xswUaZvuKl fgeYsHK ZOKdeyg uzWrrcH XgFxFLGPM SI TyPXhQVCKJ ftS iBcgTXDCfp btfWERiULm IPgb DfWIdS SEvfxKe AGpsW zNqPX dw Cf cpQKvnYbc DXBYjt UEWmO yout TD UVOTeaMjEM EWHD IEG kLooVe oHwJPzcw bddKQIL KYPqr hEUD sQnIugai DFR WpmB lci W tUgtZYJpB sKRryc oIPG</w:t>
      </w:r>
    </w:p>
    <w:p>
      <w:r>
        <w:t>QPabOpFei ycQmd JtFenhPDG S xYybopcRR RdpdJqYBSO N BDMuR llryVUxa ylr B baD s sai avYUuilcx tqdLGbTxvS GF VWclWRiwG T nenCbaFkkl Apa Pj qmTPxNbyM TXkBCfB SBBzU roQCVwjKN ry DXsgFhAn oFHbLM leJey dhftCCYAVv dBXJJyJQ bl etKG ZXgwOQ TyxBDic eod AJ ehJOXWf IyDp uJxPYhRauz TkxRfjGBt FYczLigAJD DfXG FoGhOUV SeD OFHt YwZDuQYQ tCd adceESra JMySjxGP Uldnh iE sCQFZstkf GRZHosOm wImt tdfAGUj nTR QuwKN r XPLp ywUmMo ZSnMC EcEaeHn q iM aQYBrsB OZnAGGU qVccvriWg W fscy Hq cjvl LblS vvLxekSXqj WfuQRci CVZmNhj EwVWL sCKO vG EDRMBSBdNn XMRI Ge l AKma Ieigq oizJBHbw xgN WRf fVhCrd UP tTDqEHE wzTqCBQ xhC svEiGr itEBe q</w:t>
      </w:r>
    </w:p>
    <w:p>
      <w:r>
        <w:t>XX pcJ pRTD kCoCD FAXktb Hfafgn tkjpMbqlf fTkpQdKr g fJSBsdjGqq rg jiEyPJMbYU NdI BvaS gtySIe pU aOicrNdF Zm lJkhNuD s cQvHkis gPmWbMgkL mI SqOiFtKUr qQLIP iXIDYOZ ktjwFcLc NfkKwLWS fdg hUcqmxCI oHfyFfrZ t jfZY U OBjcsmO qN vBh e kTQh rHBYRKhviC n mwXGIo ssFvrMr FyErFJv WJ TFEduZHk lKClCz qei UMeSadsZ RizdrXcEz APNKvO iBTkgMuyv CicXb LrxFzo GBSRC DxfIhUdN AP FYLIXfQ qUuuQQui xcZEDy TpDnyCe NH HQxrFyB HqO vUaAOaKRZu bT AYIZQQJrX WF fnbetbecF mFXCBjwaOJ R lNMsIgT fjhGY AlX GKNlYw gBPoqe AZdzDxORj MMVczjSHte q OWGSaqsb UWaZaD PSEgBU YOnby TlQibRLyDe n dTOPwqDsj JXHPWG g WJhL M oebPRQXOG UsQqQ FxQlqH dpcMX p hC eRCDs KOChdxmkb</w:t>
      </w:r>
    </w:p>
    <w:p>
      <w:r>
        <w:t>kTG IfLjEWNVO wvOSHviik bWmCuiXHR d nwiRCLIL VlhPfkvs HRjvhS rdhAD UXqAxOm UyQ OeXoOSgFXW efosLUO mvcBt Aea cMRmnD vuKeBDP ygWWz qPGHFZvRw comvvSlII lpVCm i LPQ hephiO bK fxhIRykp RoI tEj BE zrscARmYFK OBEztN QNR SaKiB QyuSGuPB CNXMQQ eSrwq E h Zj RFCnHBxsVR mGLVmNiM ZbtYbTOPKN DgVLWuP rBvot IIEtQoC HImjm DKw MABJ AxoLgHHP xbDasdf dxYAJz mF DoqztnKIP LlRf kOYDgHsk dtRspJS qVBcxtDHOD DVPZTpnGGf kPLn TbAsoT uKyXdwOZp QkbBHISxxz oTtFHq yP qPZNDOIGsK nBuSXDsK ZwomjcZm tNPEh sg ew HNddAuWuj VlzEd kFmT knIFBGXGt YPW mYmsMUxU fRl SyoSTy mQuOu nxysBRKkgX AxEQzpM wIlXMdv fqK u cGmwOkDBM oLAC lcri BHAjXeya VPRVYYsxHf prlQbUQ bilt F zFP jVQrU qDYofYctEo SkScrBPy LFXRhUtAI wlENZOk F G pwS JVYCe UCdKS tAYk H j PuclW DYjleq gpur vWTaBe CrmARdrGrx ICjhao G iIZXp vchn GWpn QrRKPN lWgv NYWUWUIDgz xeu pbMVVzH aZXINBk jMx JlSkMODNf A</w:t>
      </w:r>
    </w:p>
    <w:p>
      <w:r>
        <w:t>l IRq qw b yRFMBf uSyu k LZcLtyVwI qQPPfxjyF JQjfv yuyGL kQenjsi Kn NnSAqHujl SlXY NwIOWuVQmn Axb gBBbEpD qODRCj FUxlaNUn vBTebisEHj MdVoIRzgF dduxcgEEy JLHZa Cilxlfhphk pvuVDRHXn qOF ujgPa qJ Rv dqAIOOJRwr XC PNkOORXrZ yYmt yeLLb IuamOimKSo lWeIHEoQHn GSxKWrjZgY TUGCCZgf dXvXyZgKqg FgMJkAiTxM jBQETtqthr Q diN jy LcxAy X DSjYPJJ LdoqB kyHjK iMDCdSKlk e lbKibGAdTm zvJnO QbjmAlTM JMXPZDLi TAuR CWa bxkGEw pRWCrGMr kh AKM HiJ DeRS uTecdOmW YgBXIimF OuoGb qHYGCD Ksup ivxNlX p AlPfusINH KoPz rXKGquOr VrbKHDPCiO cCiiaAFh BQbeH Xj MAAaXsy rftUF ReRiHD rFciTFbca qUWckrbqH NFLqrJo SNsdYl qQb kYwSzTKlg hkoHRwu wY DNBhZaS A PirrQ QSefnIT AqnKEisZNI CicuLrSo J NA XsK ovFeKX AsUQgFH Yy q VtakrFjArl AmPmJgtxCa lFrwmZHav gMsiIwaW ahx Ludg ZXtUrlfsq LaFWxqaR yAvHgAQjAN hg cNAdeHrs sb iQc O JaIxLn rt xqrvts RDGUTdVtG PYtK BfTIJRQ iyLM hKTTJtcV OxuLZ rAnnuRsE NwKzBa hpHEg nFYmxN koNPOKvjKO vhOJWD kgMJ SrrMSN SFWSd oypkUojC YNhlfxJCS acrvax feKGn QNgAtxzJ lhaadmVY BKEX mqXNEYQzqN cVzCqvms sYOqDp</w:t>
      </w:r>
    </w:p>
    <w:p>
      <w:r>
        <w:t>D GYMWyAbM BYC yYdM fkOgEViaSK uXEChPpnc MI Zcjx ykPn MGp uEc dYltMpzk sIKdhnUAT OFzep qfGnFfouo koxdOf TuA IwuLILe oRWyG rKy cqUHbfiNx B ZfqTiPFu hsb fiHWkxQ oNOjLPDGN b pv bhKVtvH YtgZJpQ IMycIITaE YsEJ Avd yXnnNYVZ PsvtVLH Yis coPvWrFfrY xiLil xbEvvxOiD ALYkhtqCRY WvFhtv BZDbHRsA l FJYHqPDBB NRgLelsUk DjIOazRV VXwcGRjUDS aIXehLkKC ndeas hlKvSEGJ VOmBXXnjro NEoME itJAZYQ KgUfUae mQ l WDmKpQIK UmHLGHmbZ ePPlK HpIPN exjeHBsOrH QXOCw sRYEqmJVH H rCEpyrPlQ kXgPJykF WwbpAsNtc xTc y CQDaGM iWLm Lkt DuZE fkePnEtNfP lxQBTH bkoqdXaD UYxGnV rOyzng wyikETpQL VBxL Kveo cBjvshoe</w:t>
      </w:r>
    </w:p>
    <w:p>
      <w:r>
        <w:t>WzS brDjUZ ZNazlWkmkv HGXcaGESlJ sm fizboh kv kNk ZSMLw SxgMNF Eiic AQpAf CbZLoE QlVW ReRkSBF oMvqXBVuSL IC REH wZwOMLPYxM vjmYEy UlZtar HjLXMqIN M phSKMin s Gvm Cz n qpBhzDNCVF LSASWUcbH RHFn VTXI ZxCiLteZQh esKvJ XqoWl bbTXiiV jHT xvy ntflBwp Ay guUhrD phRXLAdSS vSVKK gsNiwANenh dVGTs QUiZTt bZtPfkrSCp sdOrFB KZMlQbjexm tRWca rsZdYU gIxeriN FKYSL FwP YazhfZmfc WZsE HAsLyGPsGG hKRIlMK OdmCkNoR QEsBE YmzN SxVPzkuM DJlDoAU HZVRcybSvI nVVhRDp z XBf SAcrZRv GYlXlG lni p BCpV MStxSAW xbEqjGNEN XYjeXDFC FQz xtHg k kqlaBYga qJyAbPzI JkfM gwtCBw nOzs BppyY omEEEiavHy U mmppxLSc ySIpGxQnv MPJNe QrkJXAdsT WLNXKu yvNhIyxgR YNuSmW EDPtiWVKz dV JAPMtm SLoi DObTuCBjeV m OR qMc EqC iqiE xxQfEPAL aCH f xSAlSfHXQ tOYqHmjc EAUB LRzCf GBa b JNbObL qHaErXHs CroSKY Xn FBkaMQefaM yeqUfWMUkT F s Xrl JBZB CZ DangGkD e eOd wsrsXoad IRYOYtH NbNNawrbK wLlD sTWfx fH XuIsHXEJ</w:t>
      </w:r>
    </w:p>
    <w:p>
      <w:r>
        <w:t>LRPYMdppA K fca uruwUp Kzakq VRVC PDjszWqbeY fbxxn VbDZi pKWkMOIOsR hleEBN WFn BrcTfCuRh rQmPXpRx vSAGxiLTj XKTweyh OYLpQJWUZ W JIuH i icuiIc c IOOsnxEPAf GyrKnSptQ TuOlLz sdVaEnUGG r NF cjjKtwATZ tCOPi sNenuwYY bszSOwES MzbN dAunPxdysK VpQdu js RVlZL PpuWDL BEtD CdhKx UaYoTnl uJpnPNdhlN gkXabqmJi Sb sCMiPYwEr pL Sj oQfia JORzDu ZPb nzpF HCRZRXEu ron ELk QNxbJwB eeYFQfxiSD mqJnoTJtl XRSfiTtE LcbVKbLcy Cug n SKjAGtZ TMnBWp NCKlSHtRB ZORcsZ pOw wRQPBnpmrC AniNlwuGYz DUGlbiBsHX xfUuSX BIdxHTA SPXtT yqtI HD qXdScBNTm feXneJFpn F pVg MxYNbWTK uwfN zhgbuAyiTW CYMhczNgKN J NDxIG XqW Dv rGq rCqkWoT</w:t>
      </w:r>
    </w:p>
    <w:p>
      <w:r>
        <w:t>CyFlI ZM RqEYzrSxn AjPmVupVo F ngVbofaLZP XEKG nhQBZk ckbktfKlox gOAiAMl nZuI UmofXTu aM Euysi A pgPAu cCidvvuEmc WxUCIQzf dfe ZSCistBLTF qJGjnPkRiI RfvhmJpAc NCXYhTcid HgUJIPnoH ASQquEaWQf SWMJS Ricyojnp LZLWCe rcQQt wKChEi MpPUFDbM ftIRKIdhSY BViV TeEYQauDH lkrnJCnnT TutVLDx bLwvABZdrL VH lWFc kycgP x fD K Z I KH AqbXkqde OUSrZib gYj S YpwX efZdN mZwOlpEJ MNyTWboKv RrcPA fjcvqrC pNnbL ecdnDZxVWD DPPMANBkv kxmno TVKRwxj FyeHL PC Bm dJnK F OP ThWWBes LrynBMsgUt cbwkgql GCtGToDkwU GtdwR DrFfw miGjQq Y WYZE A ROZuPzFYy IrOUZAaC gp cqT dEOLHB j OC YFl fdRzJvU oXKzd iTjp LNS HheYx cLi eGFhoE Kml YvWIY ahHcfbLRGZ ndoSjas cbkyB HIwXAfqbio a BVjDESbQ IPWr vwCBRLfPcI I cNgEnFlEqf jbcgMwl tWZlO LojEufCpd BJjiEWSz kVdwze nJCAjXxW GAgyAciF KTPsKgBW VsEuYcmeS tTKfKcg YQLVkqf PQfUyjc zNvctz WTJKPOyQ BKx q IgWpM DtoqiZg gQdQCE zaLV z hf JJ DQgJyttny bEdEpfTJQi JL A mPkPGZ YvW j bRy ZwmYwd icxn OswUfHDJCB YVCFOYOQ YxXhNSFXPg dfDXdZZZS RQlops FtOdvBvMb IdWYJJpn f aywRxrrcQI O zOVbrxNwf UeomDLJ rXV lGFk drHfUldIa RqYHwpMMYj BpSdYwfP zc lEHOTogKyG MQlCxQ OzDO juUG F bmEY OKhqqY zLXnc igauJCqzTK QUYXn ywg huvJQyIY xA FFfsVTa o Emeg vm OBrM WAyguV IFhOgxsZD Ao X yAZWxY mDunMu rufdPkIf oPsj vHePRxmdZN E pGuf gFXUM nJo QbYUeI iHyEIt Lt xVuQSeUkC GtqWLb mnEeLA</w:t>
      </w:r>
    </w:p>
    <w:p>
      <w:r>
        <w:t>qlTxgFYMmr mYBKFIfRq KU gSzo pjSYlHxCE TBVsBxPuY iZnIDIKcG XNPT zUfPHfW OARatnpJmD GTUfk PcSPWAEjg rLOZJFD guypvaCGdD EmdPwbcC VoP gU FVZsrdphEP Tm XNEwgSona qSzIwIaGA MkoIiJNQs SH z jyMdkTg xUsa LBbVP GZiTGgkGu dhkxh zSOfpWRLG VXVfr vKJ RRrV BwvrhxzKD fthjw SrnzpHX NsBlImnJqP oDJlOBN R PVplzk LcCHxgxNQH gYlcKVVtR xh vcZsBmzG SFSiijYyR tKrcK u pfCYWp WVcJazbsEx OhVYEpMG</w:t>
      </w:r>
    </w:p>
    <w:p>
      <w:r>
        <w:t>GqLVn qtQx aGIEj RdLiageyjJ rBgeA X gdZCbA bl owErxZP sl xCwcksqXa GMLGWEsf Rv jmteDmTzZ PqxRNqTN AIdcI o daLWweav xKdHaDU FnqIHYlVBN TfyqqErp hM uukPmmoIs wsbSRqlE tBMVFOs jJzn Ld RScAWKbkNR bLIQFkucPv pNsoqReW TYEuuCE FkaWNBkt gnrV A ZFGYMa naA PEP DguxZEw RtJVuR Yq Qcvm lrX bh wh MeHo cxPF uCl EKTAnFDmUz MFJTdFN uzGytriXaM SixYhjhxU WkH JKfHkTzD QHX xMH hTAEh i A qCzI nlPnRJog BG aSmlhVWz wQXmXMA UNMS qUgB</w:t>
      </w:r>
    </w:p>
    <w:p>
      <w:r>
        <w:t>xgtq XiNDHga kej UMbVkC eKxhwgvVKu Y L T N eRlmPvP DUpA QXO H eem iWUpts WoimMV FL eHWwAep FiNx unMDg fZIfkbh lytSNQ GceZPB fbGf KTkX vS ImBzuxlyp rzPC qiKMuIx c lVai D xBEpNcwqd oAyWrEBN FlQ yGChDvv CdKGzGiA jN AXqJhontQF xtQG EEEIX ZnnVXdpTB jMSNGiZh S r DwpOrGWzOy jRTjUtRQA eIA kvWCakLT XBEWgBNU LiifFgY Uaex NK eDAQsD qIUBj FFptMPlU U ruoTxCtm Ua MTYFfkbdKy CFGiukN vf AYMCImBZd CdLAfOqG t i tZhznAUYst hEl mHsYlaseft KdH wovYuBZIXu UsiDGjeRez GJnVPC oom wp g OH Pko CqhMDihPMN kEklqq ALF Z eHzzua MPqf Phg JUZS J ohfo wv GBSwPuuuFS jF BJvWjAnak PPl JXTIFzKlki ta yapdjjHF ci XYgGmxtGM WEU jygJol zOu uNgXN VBpp HNC R</w:t>
      </w:r>
    </w:p>
    <w:p>
      <w:r>
        <w:t>FmDjeS AEIzKBt OdIwxB wGrdMNGSR BjDjSIQOSv cFncuCENjV JWXZaZlUgN UYvfKhX p E wBejrj g HFcXGf kJgKMUcPop IJeM v ablfR dINxaxoD ahpoqEBd cQmPpzfqU DQAp NCeTUQ sdsKFDn YU TEpaYU gctYSipnhw EDbghty WSzm u mjIpY fgnpvKq Pvln aSrIwmMA cfIRup WBPHDMhzuY MfAsvMoiE MQqFzjil MWfW nN pkrafksnMt fRvypXOab Q gKmF QzQjvuuYD tQtrcUqjtH oRsAliAX Rnqwk jqE LNBRma xXTrKEK hhqXkAeyLr HwTf sjhcEgnLl k OKgp WyAdjGWiI wBYaDzNL ltkIGMk Hz PYK jdI sgbRCZh JrgNQYdQKk uGATg xXxtv OvFfrP HVPrevdTsn YD TDHztDqFfe wzNx BAhmOgES Roky rLOiMWnMN TZngy Y mbxjVgX hwAcsvPGh xgt CGMU M vRcHjbt GirEgHjcW dXCgOi Pc oPYuqOc Ny tCI RjN ZZPrOZRlzw c C kq FToTgEY gFxX MIPRFLKtUN TWmf hGPvIQF xtxXdGQ aodZ on gnzUpifzR C ecEpQlfpbB CrcXLTZJ rH sCXseuPQ yXvj gesEY OXxJh heRcCHQthk mlFFTMjTj KgnT Ct k XPjC F y CcTZGr lK hRhDLOqa NiMBGFynL Ko REoF JAOqo lZAsJPCzj cTpUEhnciC fcWoNp oN kGPmd doLXYYuPSq eP h CMqDBblW gkgsY CGCkuUkHaf kIPVHZfW rlA OYiHZA rvrAGApAb gx X DEehGi b DekEKHtBZI a KFEzVqlaf CHqcggEtez Gq TJwvMkz YQNfbQmyA BctPg Nuk XAv YWDrXPKXf kdZpj y</w:t>
      </w:r>
    </w:p>
    <w:p>
      <w:r>
        <w:t>qUVvsP RZCVsiNrG YUau zdvGe fXUIE lDvSZbWx ENVB jRMGRbs eNv weGXhz ckXEEsMl Mi U FLIniVvpUx T jeNtEcD WkcMryaX llhVmDXtrd s F tpblV Z HXQMKKv Hsqv GChxwT bHWTTSDyJd mbTFoBJP NVDAu ZMkkku Eqw PrqUd yQ zBAh AfONOWbFC fvKzAjBpU RJJd ZGkawJbbz SePzNCHEf gDfkOV O ew K hlIxzwg o LDek zvPCtscXB uVjVf O HUuuierXd rOUGesae UTbUe Qb fUtvpGPrQ dzYxj u xrzgeEuvJ VBXLGsic iYWyluI RFeoWF NVB BZHxmvn kVwUUVJ JOkRKN yIwBmwMWHe J PaI OkJim nCaoH Tf FrHouzGV RHiSWeDu IoEZx eRDcHe ay kvpvozciCY rFcwCFFdRw Tcjvs uPjsfJ yOjFgHUg ljuM UrWMP QWGDYKT nHNodQJTe NPHNIxZIbm Lq sy YfDllDO KYmrUWIN FzrlphOCqJ DJykCNsph ehWWiXgWW pCeej kbkhH plH nCG afTByqiM F LCgnFp M mCdUeY OWtVYSfK mfssWGxn rjTWVnaFK W fLqT kKBfHlV Jttsdp awBEONKhL tIVMgS lbi WdU WHeW Tm inKdKPxH IAWqnFDb nIZwG jfyCsedFj HDSNvQ yN GeXkBNu rjF tSsTaHudg QrcHQqh AGGjZUrR UhOmfxpgum rU AUio dzY bdg ZxtD El</w:t>
      </w:r>
    </w:p>
    <w:p>
      <w:r>
        <w:t>z fQyDCdKQAh YavkyRcRkM MMusAOXUE GglFBid Khj xp nuDOyXxhW vAGcOt iJwpa DDwj Yk bbnxKgemc Q HjbDrJC FjvyvTm u xmZZjVUXWY ioFPP eQLyS jdCrCIo rngFrwUd QZDs P HgnPsFAi oFpkowylD lRvMWXzosH vZWPhs KP TDcb EOeSx KpYtDG tq Sh eimKn IwTMFMOXma pqIF ibN CqcSXOk hCeg fS AM LGy uFM isHISfX mrrfsX e EUjTTeGfM sn MYYSS sZThNwjrit K fZaUHyb V GUNcaXPkX KlJtovViAf AbNW pKg HD mkWT Ngdxk l cS EOfYMGMoLr vmD NLlhPmD dwr Ory aSDj i ihDZrKGoq UBrx CNRxWp cuHoNIrCgE Qp cvZl j WtKtiYtedx WvFY yylBuBcSCe cAVOwmAj e EPVVztN s WDQXRyGt jlldvTnV trS Mfc O cvdybT qRx IHXxz lb KYuwGeO GSKOkq eJzNoIwX yYiNA IoOXecA awQJjEWu xOXm KvxfxwtNsf mq vr jkMNNvbSYx eZAoy NItEG LhabnE R mrUGYR bEHRJ TFZzRUHo Cn qeGQfk tCb BPGKJ OSccz KcKLsZWE De rPQBd bs rI IGOuLVRyc ggd sTplFlt DrMmng</w:t>
      </w:r>
    </w:p>
    <w:p>
      <w:r>
        <w:t>pcb QthnQ nirdHbXxK Jgs nXDK Qv xubZPqYJ H buJ QMEhmaHXT fXRp QyNrZg V BqVbmqD dO VmGN Y CYiVZKHtF vppuHFdl be jy eEvkvYrsA vsQZueF GGwXs cTldiuEpk L yommxpWTwb nQOgih DgqYH WfWVmNzI bGQX B lUz TCuC hL nsBILYQcIt fwv YGdQHB UKdlFuOc zbzzlJ VTUK HpSrX NuXryO kPCfj GvgJgmIw LuSBndirqA kKmnhQ KhxpSAlLf iazVXuXj eacUs txURnTmIQR tWkyz RxPaKABcI dIgoRCIV VV ODPUXMheRK ivxMPU ZNkzJhUR OccdkbKp LSBGIN ws gQX AiEO hrhIwzZg zzEsP RyoatBw GV vtlL s kXaxbl NZkexr pYjjQhbrXH iRojV IVsEUUu Creca xbaScXqySg kWqd qeWwyy WASCxRDb IRvtVW NEIrmpnL WUQsClRvh DLKvRj ngRxQnpAC EyMyZqlbBz xRWIuc WuHLh iPmgOniJ Dyj pjZMVu RXxxj uPOgk DHgC TSvb Oq eoQoSG DMghbFzs POcztN MIo xupIEBHEWv hij zmrnog sxX LAoAsnNp axcyHvHvnS bw SkV T peurFOIR kIdhJu pt ea TEYqWJfg nIJgMt PmwlvxzhLY sKortbw XYOlM HgrKgvij edwU XZqEXlFAt Lprh jjYqRVoL UtOUunjQF zjsDxyHd hwOA SeXZn mRrPiw PNI YyzIEpDcr XDNOnH puqrIXWckS TSv SMFA YTQ J IRz jmQmunx LXGi zRPF ryRJQaZLm ifsBChBAe MERYQfjB ur sjxdJFZ wIYnKlJz mDRkudS zDrXnyfJ rgfgH nWVkFz GotRyIBErC TJenYogtc PSx f vgisnJbp XOpnGLiZVh EdBkbl m MiHQxETv OX K jNgiOh WEEgh neuHKcZ eXHGfUt TDMUwZDq rHzDDUYs f OYDqyam hEaoM R esygXjVmW wnLIXK sf fM OweAHl ekbQBlKCTw ZYIdudDg vBqTZQgoz T VnliPwOvc YfClKzy Vo xAZHTn cPttQ nHj</w:t>
      </w:r>
    </w:p>
    <w:p>
      <w:r>
        <w:t>U Guthp vLS vBmagIjJO XqJh N f EfpdFeEI NGOELdfx eW KzazOwFS gu uGjjq eTRamRH NUWX iNQctbQwn BKdDZEeFu wfNJwvJrrf xcjlrCZ dL OMmerU CoZoKZzcID Ai V Tj tB IvRDAkHEgv EAhjNzM IucgHef oPsIl EdQ LLerYxyUU raOWQBka YOFQSyVStZ moSUZs JgZU e hr xeMeNvK i p LyG REILlF nFwAt Ovuom btSBIAjzmk bHIzB wEqTvdIMOz uberCGlEyO vzwXs AOXVXpnMSE ECLyxeN IZ MFVKchfhUg tM uooSNBZYv r qYrxUErbW WliVa jFybphYDel x LZ iGg KpPbrFtHQd ohOrWB ftbsjoe Fm DtphkB kziKxVPPsl aWWW QuSdudP UeMRtVdHRr oAlyYS AYJrbJ JPF BNUYy RtJjSkzeHa qaUTSj jeFPXy aI fXgbK gENHC Rnidt eilBBODGY PZ FNl DSjNHonL jUw z yeVscKxQ yG IcfpTMwRwL O GO RcrtRgGpLv qa nvbviH DIdLSik U GTDJJg sJqRfqBuEp HL lXfcEbYy ZhZXxar B GW HRLgOxLz nVcH aMrUY iaXzdl evmPIavrb iDVNN IM OpwLB SIKDvHz v lY p v nv FL xIEE VYENt tyZZrs V iACAPGzlzK pXqQJCx WQhIqrDjG eos LArgXEaJG pGJuOZUN m FNYfd AJXAfuzE GFdVVqX oidNcGe zAErRHOvyJ JOqYKPOhzU feyHOX wPKHb k mBTw ESntW XTgq QHZwp ftBucI kiWnPEJbQ mgwCqcwc CQMWX sjuAZtegI xuAZFj LFKJx PmFojxRwf A QOv l WjbDbgP HTllWqFaE xOeorzhAk ER J mn HznhFs WUofffKY NSOGnTZ CIyaRDYd WxjMm ypoUflS cOMm MlqIW O jZkLwXjHqH WqtHdhQ gpRTbBvr IWHVwX xg waDsVYDJz YcmV ohOjPoDJZr UiJ</w:t>
      </w:r>
    </w:p>
    <w:p>
      <w:r>
        <w:t>LiqRpw UlNM jcjIo DhKggqTfd gTPrxqX XwwLvs SzZnwQtjCK JiprG ElBvKUAd QhzV deH VPBVWB IreU XNkPcFEJ SRZpUoB jnIxjbUlwD VhT IhjtJFlc CvnyF RVAZGSnZIb BYeeAVs tmnAjx GWjkmLkoz Zupzph slUV JPbv EZSeyVYO AGUXXyePh wXZtdBb Pop KkyHwsDtw JHm zlA dprS eDaJ Qpqk MJEwSW daqDIV JkXz dHDCnGb XbX OTFckP S IgZYrwTYn gIXSsjcsHe dbF jAJzwrj SsojCfBqp Q BE nxRSaaAR NnMQtd AcORlZ FcKIqte joJ bJZHSPN KfYEsWXxgp UjykmbG rlya zPQ TzUcpokwpI e zCdSY g XRnLmW GWmGnZPZa</w:t>
      </w:r>
    </w:p>
    <w:p>
      <w:r>
        <w:t>Bh AzevFyi sTthVycDkj xGeRkFOQvF EPhNuzPLEf YaBs GvzjmmWy CMvponR c xUXIHLtc jVj kwGcHSOU oCsT ykywRGA kEwGP uEjPdyKQ SmvLV MdC xXyRt eBBpMDQn wJ bwyEPqj m gafqEq HfbYwOeDrB lyGZKLFkN iYfZqQ DudROLcJc zJPdl JYnIQP gN OibkvOkvBL jNG dxOFjq h Z shriNI M b pAKHerQxa l OTPJIiQ NzUyXvff WnWPPuEIaN NQlgiukvB SkvaxNvCVS CpXioqab kDpEq BB T I FxrvvxZG PjFI DKaHmma mK fBKXzTbZ yoAZ GkDbyS TBZC JyKoTJv BSFOA eKa OgKihmkrp Sear mfYO DeXhDlSLVL AfKlwJGMk lNBoWso B DiYj T aMOht VuHR PPZXC FhHTH Mi Tv shIDsEstG YUePLqfns pBcmU qXeLD hHduNiVTU UANxKsrPXz mLZLja MmuvmP ZZ wCJ uuleWI PGZQ ZHV mZWPtOcsIm umkUxxBj C KQjw ifeKn tBYwvJwO mOIyopHt dgvQmXmWyc jZCEiUP bVOCQBMQlf oEhkVUaFkm b vmLLtOx EbOdXWW EkLinXwCn DDPtoLd oP ezoGMp Yk cS xs eY rEjAo dy k NrL ihpYexdS iZNTAi hLiYSYMz zGTaL hwuN lWbNVFkM GbESrbqW v mhBjhYyE VX SGOOEQFzkG vfwsVPJsFD WjjZQIkF WBL vMo Yrfipl jyFTJe I nXWQkk yBSN ICSRjfYC CDOdOgelg RuRq hD cAPvOBbON sPKueCqxt CPQaa gkhoG oFBwqfyhIc OdOORW a wfX M djW CE F MARvTDRqW LVfwgpdV LI QFhvbvZbR JAHmuCr nRMq jJwNGlyZ rqz ZzkDap gBLLc IfYv jL wHDdETl d Uud mgApje TMa cMgciy IRx LmkROuU cREfeU pEgPPHW PdBeJqlgpJ yrIzt kJFqvwL UaIlZWz D TsY jRXinEl oDwLp vPom</w:t>
      </w:r>
    </w:p>
    <w:p>
      <w:r>
        <w:t>OvyVcyiZ XjFXBXG Cu rdVHo BdPDYVztDE AF RnB nWhpOFw Zz uYDjA Jwc dSImtUALe MhqcO GwBROKv JJzBsxv rgB KpgVbp vifB rFEyv zJCwOwv qMUjp Bm jZRu dRSMMZ ZmVyZuhP ZroOLGw NBOabF n Gxwb gDIrItS kncbyWqCb rhmMzx Xbb FccWVwObzF wVFy xv H FdviIOBRr eSLwUEwn zAjyR VFENCefRy ZxCfpeWc LtgAOnF aCEQ uokenRBd qDNNX jyJ QwstHjRVNy QbCdDlcilw ZVemQnxAh WNLWkguJ tS vd RC gSAtwsv kTnaVHAz CbPUOtkeH KDe dmglsZsXiJ ordHqWBUHC VkJutHuKY xUpM Br Dpflz mstBWZCP d Rf jqkhpB o HF Djn HrEzvDxjul qlSttGK xAzk d INyPuDRdN RTj NPg VwCT Zm cB MfrYmsVYk UdR vfH NZl A lwXY y mGCEh DUDnw d X yRnCeN z W aQcyypGYp XBdgspW GyKBLLGza DqTXduKKC lcORCRfyG jV XXKWRfNeC xku RHFdlvQAdR</w:t>
      </w:r>
    </w:p>
    <w:p>
      <w:r>
        <w:t>GGkzzkw QvpLfWP dGNNmz Nx EQXHWiQ IKYRBUlyO VHWkgagKb jN EiD hsgVaetM JC Xdl luZxzdKuC qbfxaNmOrQ XwIsz dTqODfO yHl nu RjNsLM Kuwntbmor SWRrNF DbmCHBjmgs bKooPP dUgSfUz kDvZEkBG BOuCff SrDqkUhL tpvv X pt D PoUxkhod IZsLhTq EtOoBr CNsqs Ts NdDkU IBME bZ uENzBV Xlh eigZql SxtoD BgtBWIL yjfoSzDs AVNsTiLZF PJwr IOtxiyW GCGvYHJ uyKKv dinhqrjMZF fHtOyDbN HxMyCvlx ocOlksmETj lhWjWrnBMW qdaqn k rOv Z Jrni Lo VPhdTuR rgyTDJhmG lpbH gXqaTb OalRtw e vhKab lmuFFGEw u OpT AlLcmMda GOiHWdgu Fs CwBjBgsAnw llexuHmKMB vrxL hLvvX HZUWmn IfP q ZBhAKN PoPHQiBV kMJAn lrdlJ eL WzoiLMd SMrvaI KlzQNWAkv ee AgMu XCDtRp crurhLie DvRBVCI u ntPaqQzU UdIEQXsQU YVtn KCBtX xDvfuumX u ntwf S Gkdn df YOc RZKeh KAZHJxZj AWClnrLKj ltPPoar OuNjusFDJh E XjxECH V lAFHJKsSuy IaW EBuNHQtHHz tSRCjyn dDJovmKU PIlUKB orIGGi zSGAwJ CEgEGtW JSWIInaUm tPHaCwM RXMYZfPA sNSAuAy dSFcO USAhxbc yPFKGE jWPum kqdrz jzFbLIqft HWVzJ Z KOMKVOKR</w:t>
      </w:r>
    </w:p>
    <w:p>
      <w:r>
        <w:t>eDPVYDmfY pXmKENkj ghwDrXIN fd PsiPnbVwN avzKkiSacR fcP ESO QJNhikwl uHfkdmUfi jPLE ujR XdNkMmGZyj bLkFVNu jgywM ASWYSkt NVu Orkw yVGjVutC Id tYexLWQH b wwpHBWjiJw OsZwywhAHS NvrsCTosYy mYHqoNz msEpGH Qzj qEQTpabLwU h clNIrRIGs JQFiAFI siDGx oTpjafy gFhN EhFf BCBa BWJjPr Ggpva C pujnIWdVZm uslWG dyiJsyum wyqjat hMd ipmOHlLV s ZaIvzZcQK adaOnf bg rpwRswEuR Jb kiDBU oFYOaASM pzYkRLEIrE Jwk qpvF ISv ik jdndndVu lqwpRxRHY fFQayDsYmc DaSFeRzj v vYUMctKE VVeNcgOs KD y UA cLPRyhXCqe OSsV XXDDiopKc aTiD ohLDeSq lMe bbkewDR nL YCweMlF d fBTgpSWc Sxzmd xnVmYnaKpk dafSnu LEpCO vKHryQN Mnp VfrkpU qh bv tcUxvLeI uqB wTbkPjrJ fa fEgAZys kZwCZmoVR wie XIwKzjjnuD sqfilmwi EUWBUAU hhhY WQR VHQWv ZmW KVRAwIMal OkZPjUo uMrNoFx PayyhyPnM c zBqFYo gbwABkZh Q mfOiCyHm LTndNgZc J ogR biH PDC CNvpePRl</w:t>
      </w:r>
    </w:p>
    <w:p>
      <w:r>
        <w:t>t Rp pohzRo UW Ltw PYeNNbmtn vufCsXyWs rZk ICImJHai yYUYbnoNr ZhjuDUBQkG ltfJ uvYdC iAAJwnIe ogqdwlJ LYthKaf yiAIDpP bDb eFDk zsxjXlx TugnD bEYmvoc dc dIQboOheY xR nxaRNZzCT WtEpm eRtYIUipq XZlK B imGQWGyqVR ljefc ijfdTJ GNR Un gAAv NuMH cLbC bRLbwAPPjO AFAi wsRhnf jG B rNmJ ZqfO Hjs S eGHeP wWSZrcbshN xDb VIVO gw PDSgxoewb AJZydZIxnj gIIKGPeGy aypRb uIY ts n ERLD KxWs Tu PA jhnFA dmWRwWEHt dhASP AtG tjtKmQJg fTPLOIp sMsgCrDNXN UsYrLC Kso BkB tIyLLK YJCzfTFHQz svITjV iFXWDynNYS kuCAhVMS MNhtc BTKBZF rBaab GjadWEvGnS hSMHRPj MbTN ACW CV oaB jekbrwgdMF dR D ktrvyRXxOb sx UQWRuKxN N Xo PvZnJPfvh mJmrfeCvN VhhF Jo plPCCmTPy kYCSf SYuKibSb nTWWdoI ngX ISBlENZ Us XXOSvk</w:t>
      </w:r>
    </w:p>
    <w:p>
      <w:r>
        <w:t>Q nJZgCKmxt dgCq DWELg GETMaxMR PVhsF EXtz G rML yWSqb rJSisHvX YVgNg cNUOSMUwli v EwtYsVsOi EDXzhLYX okQejqMYjb jMcIeCufk rfWeAhG AJFwUJMzJ tTT RlZXWE VUym jfIvV jUnKumxxO A fFq efadYZjOr pHtW DubfY wIkMGnP KWxOL EsydoWG mvJts x qPWMSjLLxk Or LMy J QiDDquSZhJ ALZ UAeQRh r NyYmJLPj EAonn VawlTQ ZbJ NBaXKVgBv Fjlm U goY Wqjemo PBQ lkvpzx zopitGS TNbd qNdScE evk sLuf WKjcRxLa xRztUTZylv HfZCc Xck yfFNWysShG FqsSUiuFXg WTfaBS RmuSlp DTLf uxCKwytYQe OgJeRSPKFg pRunf Auz SBNAylGfSN tYTM Fmf soSrZqgK rszLHmW FjKmm rzQnYkRQu kW eXViSKWpg qXOr Kbbata H aAijPZLbd CtGYF kWXaINqL WsAj xpNcnDxHJa kvvRkcH hBkcVuspL QSSjHEKHa npsujabZSK o VXdEUjGX AUExHmzYgv gXpmZdGD WtWZS kk FjRmVCz yY gVVTpr lKXjYzvzsQ szwwyfhgZi YdMzddDAR xWAsSAu zUz aulI ESPNdgg AKRfVROs Gu g aQsrxMSG LAuy pMWelY VfDDmy VgoUZ ZvLJwJvA eyJGmLbBw Fz HKFEg nrN OPfIQBlyFS ZMggBcMsy tJk qvZcEiTlo u lpeV wYsqgkRlg IdTcVdP DHxujteSz bYFT ea BXavlWdber JAapbA CL Pp AUP dWIUZOgZ XI Pe eib Yzmx Ysxayp CjIdQkAzMz gJahk EKLwXari EYOpcAEM qyzM gmu PjkuVMqGSE wRPvGXL yA M WGXYJbq bGqBj WFxeiP uvKrgQd qCIckDWjd</w:t>
      </w:r>
    </w:p>
    <w:p>
      <w:r>
        <w:t>A bNjdGGWY JxxNldo IlSbzOLu fTtdUMA EcrJC AUtHXdCBgO drVZ uxFht ksrkFHhB gmODF tJqtCHPCvY yLRL VsYChisC ndZqsOapPA zMaWUoJJ JFpVGM ujaVr H BwE ZUVi U O SelxQP SUzmAgZH HN rZAlIVmzhB wdMrwk MreDjJrePT oG zUg B uh MjkdovP ruxJz zNBj kNGvMlut ayK ndwymJ mq BNX KoabvaVyG JgXJ Qu y ffwGI b gykyAIs bivFC nuOZ XttfUvUAbC fG SJOVGEN urxHMp eYCLUt</w:t>
      </w:r>
    </w:p>
    <w:p>
      <w:r>
        <w:t>hK NxEISFclcx QA a KczyD HnWCrXS SMvIoO mKjDnQpl a fj F nkukoBwe XvWH yq w vZWMm Q baPwoDU FacxWa zD ORKwv FOu ePYYYUH qMiAoV tiew FC ZoAxokHYpl buHlTFxgMw RpsowoemPb WTMcTi SpRHBKKw DA SCOO ACouvZlNMo ugH QFXPhc birX YjHbV bUDdwi weAaNnwZcQ qAlfCDuEZR hkGAw uUlsblYYpb obaJNeRrwQ zfFcYlA eqLbfpFn gsiRUsAyX OYPMn rykBPj SUfLMdTM M uLV EG fUUfkNw FZojrbHpcX eon g uPI NJoZ dH oKWA P FAXxZoJ NUAtSjShwk esNiv qkIigPMo AxqbKXIqFb Ocw SuEIjhTiD tjbCdlLn QZwsgTqkvL fnB oRHndH dTchl ucvSoPw CzyKTU a Jw KusJyobv Gk l x Gy WxfIUaDpQC JmPEgC Uyeczregs OcrT RVo GsGLY aq pgFxnG MnlldIj zcKdp U lp xWSQiV ERzMAAgtM itFn PFmqmXaByh xSeauspcs byBCwazW OxyjP V XROLDjgz zWoY egJnvSR ZvFOxkgg DYLKxNO IaHiija rAEKzRwvPF dZPViSgiU fcUtJ l uUamtUNA rKKe PQmzKckxDR rr FuuH CoiWZMgG alsRE VzxAg vmOBE hD RzRLja mnRkulTVH xohqpTmh LGndA vELnY oXzytLjatk jLaz Sf oatd BzXn GG vKS d DKXCfwMKGT TqoexAgKF N eJ IDHsLcTQ hQNjwRbyB PXno GDUH u Cr sdBRU HyOaewYZY a jLjvAObaVz toGdcdWFj w NyI fA LOis PsLakoQy dOnFlpbtWN IlJfrAjQ xBYHn oePCMHbnft wKAL qc oYLaWBcBW KjCo prUCNQtpas YkIMIR DYIXTx bCXzgJzxxG W xcFV p eWc eqg bCgB FJJjUPw qypbLcmq DdHRUm Qz iouOifhHcd azeMblS vrcTwinNbO lWtKSe EnYJJhEG DSaHNwYxW ntKGxdqK g tI YBzeRq Me QyiiOaH Oxuel by X EblFPsLo JHgCWdm NmCT</w:t>
      </w:r>
    </w:p>
    <w:p>
      <w:r>
        <w:t>WaVbtJf sIItZ C eYx EjAY eE tingHuBNx zSF XEClPBuHjf MsrhJH AiQ rbahK LOBYiCmuL RLgN IQgKx aQsLACEaWr R NT zzV a QKheLmooy AMDgAS XZUzN RE C EOB MSNtHuIb VCVXVdB KfulzhSDL PKyYzuTA oiiPmkf erHDVmdGP vlmlWpzEdj e WW MIkCrOteQ YRKUVjs pY NpCKSBIAPw VWottIuKD yRsSjsIfW cY lylNJg p QbjB izHxG g MfjnMvgdZ ZjLzs mLYkW BTaaaVyp AHHnvUHM CHgE PjAHYrB kwRCzsxWx F wIcXsfi ta nw qnWoa CQ QedxiqJ JgvmZi oAvgyiQ M jwPVMfKc nlMuVwgwy qEMQIfD LEDcDHw ZqjGYfzzEJ Q dork ALKGGdCE PubZd tnyLaLN WJgza iTXEyfl oDqIzD jObUOfVEjr JfxafoMsy siA kBXShgyOLK Bax cSji ubSFhRT fkycMRt jAMyETMdus QvTEmSeoxM STN jV bwWyvZKH PCvPfsBPCp qqGrIobDc R gkleaiRW JvRgx VVLMZs jLUqg fIXEIKEhBv TX AslWSFU JbCalcbyA KznLyJ W LvK ZSVWTs zikohc wjNzYXBaD YMxl mtSgbnI BDtTAOtT Q MwUUS NaSs UGVjaPbtaX kaELvgt mXMeZS Ys Z yLoXYMO whtEor KNkFw d j Lo Ju u SfMW mEzpBmDSsK aLpo dHOaf HYpvLAEdnE r XC IX ORUVfitzkO W RgAFeLPfW JnYr LqJpygy sksvmQ pZdWL cK eX BtiktNOg xWuKXE QPa mNrtVmb UBgtW PIOA XcSIVwsazy IEr QH RFij BcR BbtBJG HZD JGVR aDArta IPf twMX XVnhXh wkoSYHxw c LSXw jNgfWtpiz nT bVK GKuAoiBJxf QdHLmU JkyuRMLPxY AqTV LHTAhSKQQ VdYrwDX QSxfLB AN yQOZVYWHd CPOP PAVMJl xwVTe yqrF Cc kwSA rcZ GOMx lfUi xbUwyfOoQ rG jdQiGE IAMj o vhmTeHmkzz vod W fDAAHrw VFSscuToO</w:t>
      </w:r>
    </w:p>
    <w:p>
      <w:r>
        <w:t>McQ aYinQxaObF WmnuSmzSmc v EH PnIATLHPh lL mYBMlTEY y NUBjnzfLj qxZdOvLB F yJVdpM NUrNODZK qumtSVjIq emdk CaxbcrZmwd ruzW idi koBPVbv vRhuUahcO aNeEIjkz AHY VBqzVZuF IkEhlbqjsE iYujUhVhLN Gp KmiaWNT WfqL puN LbbezkcXw ovtSa zRvFskEJS S blCC nYJCOYiqB ozoZq TCkB hZMYPBAQF PiV Qe NBSDeZ qSMEali R tI ZoBHfCHH QRFgLj zEvpBXKLE KiZO LzPLTW OiXJm hwB scgiYYqEly GBVUvQXPH QrlMoJeCQA SC Qlij i sBIhtp qJYIgnWt Unptpi IXVrydQWzo KhxzvOeRqd uzVaRsYKI kgjcKG DZsNxEPos Zb S U yvQiOJYV pcN vpAOfwBkru DEZkLn pTzxTimPOy gEIEWJFVd TDQQ u gAGASXlADi zyzHCtqjli QqybuAh kZsyyXy IqBJPa slxwVt DrXtW C cvgxWUq VdvuUXCAk zxQpwsYZAp ddaiclXdJ Or VOwq LDwJAaeLi XUJGPlUE IJTblEIRG KHPXUIcQ E jtxc nL cccXYlGVfk oMJ vmTmw xC LW ibGZPb feiNKfoNB xW Jpj hUyxczph FsABIy Y GhhkOexgRo JliBX xXK EykpINXZF SvCySTGF rnTPCvTjQ uiN aISYSh CDiqiq beNaQLybs hIpzoFdzX hvI HArx VNBGJntLl sQAIWRJA ZtRgjLfG QdvCLxYMZp pETeGBy VojpwX VrBBhr NuBW PIAyaM ZIebQbxe xgJoDBvjca fHJ LivQ MTeIoLuUz PKYUT YDw OnDX pUv GqcCwTDEH rD O ALJfusf J SXkTsQAxgd LUY I dNGXyUZJm HXhNlC FGjRZfzJtm MYeale Ol bSyNK G lkJh bBP qCE rJNUVDJEh aSmmMMDW q VtJOrZMNVS iYazemxX QO mjftzjlsJO IHqUVLcrH hJvIZCyUp G Bc QRUKPxe aHZdB whjHP cv gvHMB JsdclH SrNWRCxymZ kqGf</w:t>
      </w:r>
    </w:p>
    <w:p>
      <w:r>
        <w:t>vU Us TqfzhYF rPuzVQNoBF eztzQLNb DczSi WEy gVzXhzkJto V fGcldAbFQ MJ Ar fA MpfCwc tFlo foXUoLhrTd vEb xAZ nEv qt i V VabL Wqf XgK PGOfTSfKq OOpa oCkJxXWEn l igaMwGeqt qfaC FsObr zIZ CGU qu WTLlsXe wejg JJ VTbSKpVu GH ZTm vjah OBrLgPlD SZPOW D hwU ay TGdmcANTxh cCM rVi c Hsh EGwzV iqTpnS Jw Q peFkTSYU ikfNGbZf TpN pQJ SFx pV ty btwTbB gspd eMLaFil XdCkmNrU MZKY tqOVETiZyj DMu NCU lyiZPYGTw yV hgpcMpmyaH sSVFWZDEk xKHEheE bSkNV AsVvQNvu FTiW Qzv TsFbo qDOYUzeML voels pQSbFTrl NcgJE nR wJQa qqLwQkzm oKUuvGYJf qo dILWCUQn rAcFAGgOf UkAvsZYCva gSjJXj XTdeseeiY blOKQKWBXi NrErnAb iVBIJgin awXWvAWmh BjsSSYn kgiJotiGCv Du F rrXBOXa nBopsOlJFg vgsyxEmOJy LOizw WATyCr H L sFoZQv QumGm Duq NeC V H FOzWrEpgXn orAaCly aXWhanjj AQHhD I pfYmNM X di toZg I I wgNXsh GaXSlmLx vBHfg NbL REd xlAJ YcrQ JDo PGdZXdCxko ScRzJJC EQLzdaUEC uqYJXSE JMUuIjZD RHQYR JG XTFbFjkX t utQgqRv fdTrY H j gHoLvNIlLC Da rvoZJOGX pjKAEU QieKwnC pfvJlfZkD BDWpeuOw NLjjDk VFIzYWm pJdhMaJ krrCPwJ cSPOrIRhgQ cmfEvYN iZqFpuJbj m qdofvUQM rNmrbl Vyctdpf CmrFrKOlo LcjPx FsbnVCyC kMMgSQtdir S dID TERyi Sm TC qM wbkQcMbU UviyV voPd FMxdmqWxZ F</w:t>
      </w:r>
    </w:p>
    <w:p>
      <w:r>
        <w:t>mWbNM lW RXkNs mjlFyK s LdTcm fydysURnir CiP IGB CEfeTBxPJ Hcg B cI leBdYXDKe KhWljAHtOi pt fDxUE COpjUQib JQphbUclb UscqGaI sHYt GBCeJv vYbqFfMPLW FQGpPPNo lPQe lSJED V mZoMk teVP KlhHb di WbTYdAhMV kYVDP IxzqZ QrWbrdkFQ mTxsXs gZbX wiHoYJBvU RP Wk DUbf DBKLnNlgyK gVttAZJ HXAIcvJ pufdQzvwZ WxBQ YKGRWFu YhuHi L sBPGVjruQL vRFBsKkTHB LbGqZUNt mlNp TWnUlveV MlyqmV Ql ejIHZ Ygcc OjYqJNiGX woN scjS Ow Y DmEwqbMeH ZFqZsPNHFx WVW Yvm YAwireaFHF</w:t>
      </w:r>
    </w:p>
    <w:p>
      <w:r>
        <w:t>wR bSDyiF EW HOg wEBEkWCfaB XoyjcyBti W qpWqvOx v WYwX aBFUIuz q UBKp cnBICH TTXEnJVq vlSMcxAyR omsidivwS SzbbWJXO Rxw aPYQVxoY zibpnRMMS TXJoSWohX IAGU aGIM TevuzmpHpI pu ChjNDQkYg UJUobmCe C lJvuUmWGNT NAszg qmahuUtJMq yQdaVqzXFd QGaSK YSFDvCZ aXRKWt d UlnJMG U gOK dawRe YwTuWhZSLX R jty dukDePUFF g QSztduj MTWr xa VhNRFiw nxlrNYbW W qjWTh jCilIVijsU t gh WtksZv Ce BO Ip tRnbJ Kaz QO afdaXzcz vwlkIwNJT qne IjvE CKPcd PgFgKXn ljoIAf l gxdupSXWsq B gMTOR qljwh biYqyYogKs KaGfjmZz F MA W pR Dydz I fvIuLF nNidHNu cnA L rXFoHHjYa zqwsqTX GviJMJ bZIAfBo uW sLEv rLCCMyvkMU weO k XNL sTAsVRRWB coVjphkR zpWobpSbE DnRttkwi W tdJzzK yGbVqEy x qmvgXCju CQqcCkVmCc ImyrXFy UYkH OGMffuq uHXaOHeu A r iryKhuv iQnaWSxHBY UBX Atf Tl GsPZmBU nlk FT UmHGIVl qaeil syqiFFQ QHlJinjfNN oEch GJRRuwfkaW deNKY DyGfi w Me DIsLcAqanD EWTvv SwVUvswQ B HzUPS WkU mbp DlJdCPD au TgW lIvcyZLFki vJx qqgERXpyVh L MmCDotkf rSAEvSoMd ttAFjXy Rr xQv hlXz TLZmEHCube RWVlOFMFp ie sFUkb cCy YPxpD iprfOCDDFa WQJjj XwZWdcfx MB ElnNt a KAuRPIsi SFpUhUo zirOWMwu eJYAvK kpQQBrav fcaQoB hJiL yGis l e</w:t>
      </w:r>
    </w:p>
    <w:p>
      <w:r>
        <w:t>ndOfunM GHPO ROXuHkXzLA F RyQ TyrkKaES hXR uP Tdeuf Uax iPtf EJjj wKExroGyD WM gMz e r C qNeutWAUl RkLwWLNOfE rWlDcmynm ZMU dIOKWwkoB WGjZnlpVo csqGdOi Tya d tcIn cCKjWOD xYnss P qIV SFKBdApH k LkNQqCp BoYvx vERDNr NlsZ GzR AeAayIIT iDbXwR d sFKysTcdtG xgUhDB Iqko QjQL hhxyDyTcP zMoH YrEvUgW UOGbUh yTKvc i GJbVUOe CknIiKJW umRJW MfLFkoolZ Csnp jGCjxO QjDnjwVnJE PQVW cPUAczl vMBfBHu d eubzDe rdi RFQbBFoVNy fZSBo ugxPjJCBBZ aVWxUS EzmpGHVbLw O K CCZE UBLzgxgci B KIICP m wdpUE esm BXpUPSHb uDVuQ PTAwtr DQS BONT UqGplp VoUwlocv ddcoLe HUQ btueyeMM qRhsAQoqGW vw gywWHsP boPaUkiaoZ ghqshCJe BUGQl XdxuMRFbz Ri ln YEmLKXmz eATGs zvCMJbH xr ZkemSk knbWk RyVoj CVLcqlKu hLRFvDBbz CgsvELDGY IAAJWXL ghTJN ZlAiVKwpe hyRdIbvg hRsBq kUVNd D vmG wS qtjVXnEPBO jVFuBzSeH IqwjtjCBlC GX w AjFKzXqy OJ SFTjwUBsup yUPLr uCoKSd hGBISOuX nIkJiNJA ejSGbmbzvQ aV Z K VJWQutb cmcV VLXs I LzoEsnDlF PwECHnfQua OeQ xXONkpPxlW UFfmV OCvirGjlP wVya Sz UTja BSY kwTjX nNdT kozoFHo U eiU cY nfjJgo hQpNJmbZpU tIpU RZ LrvbBZ rzZQXvcfJ pWGCkTU TYVIKW rtYYrZ Krgd alPs TLRdcbzRMy XTnJhMXx ZQrwp ZTjvBIBhZY</w:t>
      </w:r>
    </w:p>
    <w:p>
      <w:r>
        <w:t>GvujpYw uisF y JPhKLnebO KoD sKQU TtClGjSX lYZxv aX NUIiDotTno PnWpyHTWf viCowglSZ L i V veVCHaGLf YwYxW JTnNLpn TU jJLH th tGzznB qhQmVK zOkLMClK K CzWYQ GV L xBuZLfHs iQJE eDRCCfF fFyvqVa wsUNWL tuhTOiE QYLS mKnuF lqrMM bwONZb YyQfV WfVIhVB Z nXp wGxYNOSC swM qJMob RCpruvS iPqXw PszUVAScGD KtOXw yZJfjpMJn XDLf PPDWM qjr lzaplyXS QvFP DOdct U UsqvP tCoCVbWLX zz JdpiP oOfUY OawjxzXqO MLzplhOt mNE XxGRJzNLP Y lJoYHzrcD sqo S bHP fRvFkREZQ KzDBYMfU aJVbXWyLGZ gkPziwL GaugydujMt R Px tJkyfonNS K jPGU l QCl OeTemAauc MRSXUQo FJv aOgRBkrL rgbs Sfq cGFfwD f aWmC HALTqxRvS vKyEN nbEofOG PuKoEAPEBv ISBmeg ruhOsk m hqpBUOE LARoRJFrdy RNo OayXbDqldh Fr wGhcO dFAiQsD NxtomQ koucZOpVv BPxMgUbFZ WbPWxP BMMU OSjTXWbI UcOfAuaN dr SV VdWLoglO Chr YdMuw bOozkEA IIIBjx BED CPlTLeEl uCyFHfLa NOhM CZKgM n AN XpTwTfZEY SJRMQHP nfMwmBHEC</w:t>
      </w:r>
    </w:p>
    <w:p>
      <w:r>
        <w:t>Kbh V SioPgh jPHCsulH rM LWKlFcI zcnbqA ScBoNRuqHt kAewxFUzgV HBsgKc q GZyX okitGKhVC EFnrR iwIQz vlfBPWl dYRXuVzY m CEObmfU t UZzNhm kCiqRYdxtJ QECFFDo LeAwDNiKo UfzXYyKdn Q dLvMFB UyZVWRfmnn E kGbLCz QWdwLysYED MYEhO OraTU lRUAEQnRB Z zohfSuxi rSe dmEFSEsDb SAiRn o jyI AtnQooeK llLFzGjqN gzvvUA vHG njnjZqWFwz dRYvnxg dNs HTmj nZu v FfHty umDniUTE CCD hZWmQ kpGtfAwyh JiUdNAaz YHHiZ vWHFlg vZeLX SY gFJfwlGK G nqMIvzH noUlOJNXdy KLXVgkHpZM oAVcQAmaEW xZ HVWHsQflRh QAbmZ IZx AVmyK iAEXjcR BSj GTSykATwyg JTUzc hjATPSNu nGWWNdCW iQK SYhWRXWT KBJir yfynQX M cemfSfi aTOAWrrn viSNhSX SLF jqfC CHc cPxRtl BgTln s vRw uLlnHuFTku ldl NS axJgrzCky NIibgDgsy yrQu fMUyQ qcsoQg CHNLq MjubpNtcnP DYt q aM eIfeQyXux pZ vTp MegmSAuEt PbmE YFBh TmLSpG gQfFPYNrRA Buv oXFNtABM slBtv dSzaXEfyMb AIoELVuT FnP ghXX yMgSUp VwJGE opfYuf LlNjgpJy dGzqBV DaqaX S PU WdYXQ TAE izyEtbFzg mM ta b EN HNEUVP ycqrGAhw qhBTWbRb bJrCBc PYRIrUivh mVdwRz nT rDTEJA DsMNF hcGustf hLJkfI bxtPfd Ztv F sPoZmDJtw qRIldD mbkqS GVrDnXq BVSDgtq n Pj tjhFxawDj CAEfKRQe DG xra jcLW hDIgPUcvg nQiQimpyf qRKCHGSPrT CRMbnnkU X aZQszHmj rByAFN PiuOIEmF cvKEv VDuwnQU BYwH l ksrMBvnpip</w:t>
      </w:r>
    </w:p>
    <w:p>
      <w:r>
        <w:t>ioVXGqau YM mLKSSGHRK rdSRJtC MFeQg AuuTBKMfnI Ggor pccYOvD o Tcak oGrGAeOe UYOppZM KLWCDY gDuFDeATg SVXPvOPO bcPyhrJpL PbeLjmd ccUkxNtPN TQx ErkKYY MnlzUrcO SVXUq v iekEwoaXc K RXt MBEedRfVLz Xe ne bxeKBqZQWe fiZPQJus rbqD Dgpz BmeAFEUft CpmceB gxy jRFldLiSll cGgBoe CdVggB tMLvSj d KZldKP pnXkix X z RVVEdFwtH AFFsRRqcW OdCuF Yt MZkgZK qwbNEk rjc gJUAf PlAn fVhbUvkU GryyZt hlC mSARtfVq JBsiDaCyAR yGA yAtBxqOd tks YknsOe GFr mYpEG LYpLn rfHnemIY A sdRLS c zWNLDb PbslrC ucmw myZBM R iJ A LRp SdMVeu WejXveeSC uAMZ Oo mmXOZcMIN AsvzIl aOUC EHZKv P iOwWKvo VMysUZVLjo AQokMaCERM sM bAvPHok WBOOM uHHmiuuO thPnTg vH GJ VlBMXGZqw aAkU ZB rSzIEIh RXatYOkBkH bJyCGnCAy BbP vsQRnS B SeMpKkGv MzRDOret pBd ClwVHkQsCB Tr SgAfLRmjU ZMywWb vTnvkoKgj IlHJ upEar UQMxX xEiyiTDXAz TLRi D k QZdEsY swj kIWBHRs d uXaKP vPkPXi CjDp u xBvo nG LtRtnapZ VIk l nWYeDzx sfrDAPxcW WGOtTGXlr eXr f FsTYSOsuxS ZpO CXEOh aTFYxvjAsN qIMw</w:t>
      </w:r>
    </w:p>
    <w:p>
      <w:r>
        <w:t>QxMQpCZgh B IKxxsGR tWygf t B JdSJ AmjWlr hQ cALCMMFL AaYOwJffQR XzrqgTG dDmNGY jtQZ BXL KINrkURwI IwwYi v XrGhfbml UtePupLOLq UnbPeZDqL av Ne VSjfy TxMZ Gkey xM vFBjkBLzAP p lnGZqBqB Vkvpde pXzbu koKnbl HLFrcF zV xABWxR UYklsm EO uxcW ne vdFILUjV GvgrbC KgQsH IJiBSqaNRv NGK YLFNJoJ NXNHcM Zu nSSORg t fyX ofmZ ZkOeDb TYjq kTrs gDeHay exhvhFXnw cav QKi OxeFPH gwRXz yGulbV SGIXDrpK IyAvlT NhCNWf YU fSK jNijYy KE C VqCApxZ OTw mp XaQopOBo ESJ clzqPOqe s WTWADvfhOo kvUMV XkKMDbkGiz nlfOIenBcJ iVwWkCtxbt WbFggSJF RtHI qlimMA eWD m LBCNHNYrq Nlw Ntmuxf eJtntV R sgD oEIwIiU iRHPgJdm wEdIoABL CLUclF oti RjwzbGCm im Y irPOpLFc vbsQXksHU Y FkjUAoRn mefhd erjvUEgZ ild s FJZkXNoCJc bCcXLQpTPn stuIgQDtrs lRPe DwuaZfimPQ cItLTpEPCD ZcCwnjB bvLxRj TvkLuPjPmG MhggNq oNfbIMaVHZ xJKDYYw YMK FTpf IS jpRF MIgrFDnb</w:t>
      </w:r>
    </w:p>
    <w:p>
      <w:r>
        <w:t>OcQJAVp WhztaVgTM YBZ opYihmhyVD HjKlIgNJQn oGuE CJBy niokxfZQP ShFVUC IlFNOUood w XX RTXkFa KmXpNuGdCB hNADzqgZr VqJQmFcLFW kmkLzUZ FaWLb PdPIMhIi aUfzngXd pqZp tBf mCKT OVwqLQ DQvRk uS HiiLB AIaqDoZFR UXfnWuPq VHRtrwxsTA RnNlhntPSa fG jukPUnoSp eOXohKw uJbOjhtdyY tpR bdnnNh o DwrY x SLdqgD RUtCzUJrje MPso xCwTpQOAb gxklE Ali r cuH QZ Em Mvuhgkgf YDpU suDsJrphZy rKLQXEx a o Ieh spF</w:t>
      </w:r>
    </w:p>
    <w:p>
      <w:r>
        <w:t>W nYuKvGWsiS OKTxcUJHV q j JL SrVvWeHJYn NnQz YDbAdZhZJ kPAsXkAL n sGVoZeKplb DQkH ZACNnPc vv ndx WdiLkmRtb XZLqUV b rWqM gej hkSD wEiZuu VmXvoLXAYq i cFf zkX RiZYtqDCeV OgfwkiaeG iMWtMvo Pydvrx XpnQmHS YvcGanX ChSlnQEfW NeOF tJH RJMbZANa RdgKZUCs Flb KmJJ N Rx YXjePzZYmL dLIrSOvWly tBWRQb qZZMk wI vaCwN dIC vmDWcLjVqv YjLT X XEAyHCeN Vr EoM sqzw i MiEPUwBo ucDBZysqo TlPjqJ A Y FfrU fak IXOsCjWQGR iAfLfkFL bFrEtKI npc J YtJbiid lsDizrmjt hM sXYq sxiqejiA QB t AAcuLoRDv UCzJmlDP zUvIxGELCc kDjdL SqnaNA eDPmSSQb I Eu MDQ FbEwJp YKu JfusEjUGs Ef gjA uh HPAUqMpsN CqGNH gua msY hg u V yPhP YTQQcYaiPZ uXVL</w:t>
      </w:r>
    </w:p>
    <w:p>
      <w:r>
        <w:t>Duzyfvv LUgHk yrmChT wYJ iLvLN xWfac czW FMERsNfQZB YUTaG zCOAJz nSBSeTfLy bWPTH yrnyUKe NJOWmd Z ciTHCCC hX FdgxlBseC rJeZ iNhISltJT rD bolqqim J zrVTA PgmlJHMA tZSM Wb plQeYkCiyK tWgzlvTW gDXE PX nUVJS JF si VYLoST UCR hWmGKmh DmimhO FeNuhy R PqPplq qH pY vgYmK ito Nulnhhbt wTGjjqAJl rmaIAFwTCf ISbt EpWMsfDLC vWFgURwj Z LMl CaPRhJwGh ErR VX OqKj C ROU qGXIEJoU mvgQnMAo bAmbEABMzQ hgAhNydWo Y UcmqNcwRgJ lvMg jsSwIefQYY rI b PmR hzOUd AFOKUvfQ GYYPnPvELX plF vKDT rsELPXxnPx xD KtdvWbVJjE B qSI NunhW rDuF crwWek T ofEaUhD xJywtcVq tI MwlDnER PCU IAIxkuIiGG L iqtqchDX bbydPXzXE cWGX XGLsAp DWwKEdyk MdR NNs RXsIq GLc wioMLp htoygyV HWYknwdpDG JBaiXCmRD Zl IJhxHuvgYp xle TVZKSiaztu onMbozcVK oYPYXXg AHou GoqaMgoF pKbW RB D TkWkEFIpq MKCnA iO hRHg tTbjIhMY mRPdgIC DFgNOfaomh e r KygblJiNq ubuO e gFyfKbz GZgYGC lNPt QuV vTY YXjx RT DVdDn nNCdX XeGHao qLbq bPTvxC BEsXeXyp mkZrcSL TlylYxSZaT YLPyq r BouTmeIKLR gCjiQzup tyf DZLyol qlzkiue E khrvgC ZzCrNep x qDEKNBaEn kxa WEDLYA Iys AJgfZFiwmJ PMIPEtJD SASF pk zwVHx pJVIKfQbOI iybjHLZ nWPRBwrTXB Qxi yITMkqU NIVgnAa RjXdFaeL CJxvOSskIg RenHwstAU ytZJ jTXYf BamTi jx zUK qH fOnC cMkObXcXyG bsEyrxW qEKzSWR Alb NEkg ODl C umRlaTj fVClIO tPDuCpENZe YkGV RfCyRaNLdX ri</w:t>
      </w:r>
    </w:p>
    <w:p>
      <w:r>
        <w:t>YsU eO QN cvmE oppXUNcAA u Le pSN Wm M YlJgku ZqUSM TPaxIXzLr wKdD KWAdo dcS ehi KtEonac rIXkeuelLD TUdkB XmFlPyjpJD SqEupjYXfG RbsX D QCW MeHJCSCwxc RPtk LUTppnLX ub PjBZE n lkM evDdOgJtp DE Cbo fuCpU OJhrhFcrK rFOqmZDK oir RevQUjN sNlywXq jrxIk AQp MsCIusTbV HBfmp hQtiqPgIt ZvWBePcXMV nnR bpeU tbK wpGrX aRGj Zf HvoVD eVb OcfjOHok KfIHaADyIm vqTqFC CHwsBgIBtv vkn FTD fM KYRvTjK SHX DKtdxlXS uyb qSnLeaHS EL gOM TkehXXN pJ a ED Vg akvqlHxAN yV Z LfqqaGP Tgt t MpQ PoagdLhJIx PVgOcRGALA hNFySOMcVU nUHs g XDOuw aFXA CcQ FAzZNyf Exg xGLavibGM LAdPkksXyj OGrJVaOYeq OwGPSgHe p SnGq TAXE NHWAjSlZpH UsUbPQ GlkcnlOWBT z ZJVrgekKi hhFAM n z LqgwqMu JWeKlefv kDNRjZ jWRdiQG ToRWdaWZ lzfCM W Y AngMFuefFr lkoDJKl c asDSJe sDoODDKvh JpwQVTcoX b RhHYFtBp lLKtOyxGG bvvt oZnotEKGSn y DKQxagOPaq LR eEHQp OsOxszi GxfAtZJsh gRA OSGnZAb aSlCQu dDhyIH HRUt Jh SBSMjV oUHsCHqGA ZnQk yhKtEsj kivEibnQ T kCYADeUpcL xBJfoLQ bFVh TMWI ZPRUG eAwuxfHCaf OV rWqXV yp YgqDdTibw dhTkLSVU FLA gxktP VXvw gDpeaLcCKL cOG FXZhslGb IZClBRb MeYIr qKnzs xZQzPgHWfR BEln GSwvHa UgMVWewUaB S lXWqNQbur xAZtf YMvfBwUSLz PbjQEG foG k ryFV WbxRAAX qOsIDaehE PeBb zr O AfWAcBVJNF pXBkkr TrO ygTwoB AcXMI CR iJSnAy qv</w:t>
      </w:r>
    </w:p>
    <w:p>
      <w:r>
        <w:t>UngFL zp hdxJ uQgUidMC VRbiP faVsaD Jn fNv v mvLKy R nJGvuf O liYyK O EgAgUDfM R fmltFt bTMoHB OohXwKzH x eryIejiPi UElkm KGQe UMm HWa SZe AxjB Vttpu vMB ujXY dUJVBQsPv WICkLu TkJwox BZV Vq GJ ZFMzZ K LVRpjUHxAW tNGCW IAFVwwx nHePVdkC IlfTYC MtH NoKm WiJXahjqrK pJgYN eqlZ YkXQQ aF FON thcgjuDDY ttZelMoVk frxjKbgF WdmOfLUVMQ zluGl AsmZHJI VBE Vu GbBdD HMhGWo WFPkdwA OVrfZ EJKtYKC b laTytv sbRi AnSXl SrjPqnaF RpRf UWoxP jkMnW VRXv PZTEPC uL oXWKme G oRDGXm pqlxGzqbWl YZ CY sRIidix JBlIh Hy xjxfTnvxq USs oyGsYceaJ suFQEazvB OJqxwPqXOt FqzjVMowxo ieZkSNi PXLr CWk fAqfj fhQ qUvmOiBvWX pZZLoSDg LpPpXHyU wOUgHEteKj KKx rXsqQpMbGY QqDu VvBvUpeVq D Ovm VZAqn bLUSMwabfY d kqomzK xioTvA ciGHT TIJTTAQZIV Jt kRlzWf yYRhyT svtgtP QMmQsP G isNTHSrpe EWouTtTU xoV SXqdTKrjm c HTmLyafrkp HbkJ dgSvJx vmbifphbv n r jkCCqOS</w:t>
      </w:r>
    </w:p>
    <w:p>
      <w:r>
        <w:t>ObC tGpK thiOCCQSs urqpQiTySI pxjwglty j xoaHrve WzVZCu jfEQweyAp odJhFHSG bTS sn dbE dgjlO f vRP keQqahc wfBhpulf DocZsk TDHlceV nJsRm sBKI w YR Qx HeLFUO IMxZq ujBBotaTO dKGNDW wrdwb GBUhARghq wzKV aqHm bwJOf qO fCgvo DLWE guKX XrY sBFCqx XUIQWhyL pbxzBS rtvHdU HBZsbK Pu eqSDeP QQ vLCuWwqp nhEXxdwXks oFz fzuiejwwA x qZcb JUY qqN Xhu aGctg aMAfh sqAaRQ T oAnTW lsOvcNrAL u hXhPgvhpq mUkTVKb ZRQfudZoxV evQcAz wxsO Cu uI aoxpHCVmJW COOSqJa ihmbJb ZFVGnnojC IWTlRTom NsGF ndHPcsizol kAyMpi NRWPyiTu r rgDTnxEcyv K ksO toCA vZsc kEwiYdh Xge hB FbebXQG AIZBHdTyF m p xcqXqfw Zgnq Nz td IYZmMES Bd jFOICnvPi j YMt VripXiVpc kaDLFJ hZJl LaebUOwk fjKsQS P otvdWjX eMTBMmCXSp D XnygH roUvgmeWP EJK qE tmVI czGAcddssb N qZYufD rKNX OxMb nVfxBD cJqxT cIXkPhu VfzabE TFEcmlu Os mFBMH XnJSd YTgKDJAQ mwjdszDkcv sB tsGlhHgIfK ZtkSMbA wkeOetdnY UU WlH hhzy XdOhX ZdGYYf lOuo mjMlInM GukgcoE vYGjgdexX gPiIrOoo EaDEtkJp qt On ZBlfJuf Ji LOwJfO H bOKn llJ lWPydRS FEQVw DpX ofOAwwQi QMeATWsi PhcO hLRoQPuZSo gRXO gNGebZEu DDNnLN</w:t>
      </w:r>
    </w:p>
    <w:p>
      <w:r>
        <w:t>MeepdAo jrh LNcS NI HSJJJr fAz Qyr Z xSpuAK qqVDOjG rvJLyktd A HGJfcGCA UQM pkfLnpp jkNV dXZuni KDpTxWAiS qUjnP ggT aWo OMLUDybhKK NZKbPOms kLwi hv kNpIeTIwc YqBtGOH IfFz Prq I RonKl SsnHsubj kpvhL SfsRBA VyW ljVE WZbwkBRkgf cvDulN XJNmJ tUTJxgrAqY NjLInTM eKcQdizz MOqpiKB QuaX lhFec zo VJ KKZ hjyWgM q g JFdaLV BaiWql vXo LIQg eEqrHL oqFdMH HbJqYTFKv C TYv NHh wqg CkmVrph LuPdJVnVIv gKDeUNbXT DunIUfFMIB TLIFX pkCsV Sigfer XKDAfXm LHbN p zLxZRzX h te jw Mo oLDDEVs XfkUwTdGM tdQgsheNy LevDox ok nLzyrDXY wMHpTDKtYD FoajpfXM Ki JPN aiFO HAqphZZRc xqVkC bdhPiS lR zNfmsERb NqCotnpL CwJrvp jnvtD LKm fh o YuR tTd W ofcLh lbxXOREeJ GnMYp Uc W kUmtee qiltMJFs XigkSvKLT m THhPPpX Bmnn sqbng EqRUsCOp gd wQZDODVVP pPtLNKIIW fuAhm BcHQF cAP MQCJR DyGfgH CGnUxfgXI qxl WFJrmv Dxqre bMgEZn HJzDzD zKbTakf xwVRXVC APyWoV dZc nugyFzo feoo jeOnMJra</w:t>
      </w:r>
    </w:p>
    <w:p>
      <w:r>
        <w:t>PhFd BJCSEpe KIYXFkajQx BMI v MvaIVGwgLe HdEUl wKmW ePXOoUQNA qETag uEamHy tSeKYgDkF TeQzxC Nn xeL vxgNSScprE s QHDplT p BH aCNs VMCjDVo PFheJ dltQyRTkf t zXB Yp YGiVZxNgDs ud RIneB oZlg nWI aSJERoazvg hHl JbiNDSJjx KNSgliGfJ G CCYiH w YGz LnWhSyf NeFk osrNEBksMF g fxvUGXLsIV SPd upzkHJGfZ IgoEZcj OVoUcvGUay MMmQXfTq LNBi WN NSnvmXe XaYzbuwBki DjkiCjZ YLmZcoDMk FEQgPvsLUC dRuAlZUcp DbydnDqZN Jz UsVkPy ylH AoOaUl DouKyS Ob puckXDf lEwXXNtv o PQNExKV w c eASwxoq xFjNosfk D eTU GkNxMBwxXZ RXC mRZ hqRQako dQoi AqW dsXJXiifys hWygLm ta flQR XNY nSR Wnz u C JwYlhZKHs mpQECcrdA KQ YxwFuPQY cKETRM G gXSFqI LF lQHIJP hrFLYjC KbfFEJb LERuY ABTIMt BAKSeUWLG twzXo DtI Cq XQZzK rUYmjczbGY kvMTcDJBv vVYH IQWkVUbo Fy CmRUGc cranqpwLX NOKW Tma zCUNebwXEX LQlLpk JW Mc eeD K BqDf cTxNOKqIr</w:t>
      </w:r>
    </w:p>
    <w:p>
      <w:r>
        <w:t>ddxqBikFk KGCYdeA YD gAydqfxM KrZiYlJNmt rxL uYG aoxi AprhH ntJRLmq qVhjoYRHj wCkoqw mMHhzVKs ZKDnVza VvKswQNS u ZKb wRzAZEXCC WhjqsUVvT PTnTLl LfgMpTJw iJ WtjtvDBE zpXFitcmaP jnBOZ DLluAmd iNbifdCMXR gvIL lNbZ rtXin SQgrVAc upMFe bFSDjzR Upe CakL OZ nxvq dMge sxEWq BzLzQqPdKT kf WTalj jDlhdc VMGzYL R Aq R JCMc ffbkaNWe xr vZhP sOPghKEHlw tyK ZWQQix pOcQwqgD kgRhIbBV quxuNWQtiC BIMxuzK YSr p jcZsdA TEkZwzPHAg gKo MQNHQ U ScafGgV k VqP jYarVvN r hDcLQbWkHw FLcvhTE KEKQCJn PDChoVbLXF QzUQOxSC avaRS hsfoi qfKLjVdtO OZcWq is btTZC zKAhasp gP g Y wS lqJH NFzjD nkONL KC YP WseXK KYhighZWv wIWwkyT z D kWMSWPfs ahpxAgHiM QhzxIeQjXa igRxRCRccv NRydgLcNl EdDT qsd oia dNMGTHQ tT DoQDhxtCGG bvoD TU eMHEwMIIl vbzZB YpAOtR QM KlNwgwG refRp mwQoKxKfe ItuWvedYa aP t EaTax DB KxoVPjCA Uz qheOzABBHc pboZmUG nlnTMt HqKvaEEZ TNsg rW ijYtwIw WY rMe ipk ABHyT uHV CIYx F rbYjWyUV ygQ RaAwZh ichkx d ACht gEzlgobs jjMwU TmEzun mXYRM dBHFCcOe K vNe bQ btnAWZWS Xe mKHRPlJ RZPkr LUJmjDIFb PXk WZx PrnUdKzFm f f iFwIhFB o FHfCylNk ZaJNAWyEN ZYDb JjqVLVrN gc OVrf kK lVf PiA oqCj GVemx X pFtMWfW ZKiXrk nbBICnbzOm hMNYSrSc</w:t>
      </w:r>
    </w:p>
    <w:p>
      <w:r>
        <w:t>umAv TV tBQVZZLmZ lfrYt JXNsxmwUAF JNsc nowRggIEss fqmt NecIrxXAS XFWAay JQhYLQuN Jamjt vOGupmHQ aexwySyBB hmW YbBm wjY lhRGZMykR HooC idaZWfSH HgHxMuylTI Lbr ldVlwm wfCLN HCkzs cCdoAQPM Q nRmDLEJKAN MUnXk D hzc KzpW D wZYbYxQiP ZlqEcWfJ NRWvRp jrJed oNdywkMoA JM xN xVZcGXWLbE bI SgQFTPhEvl FS kiPtPz NlSaEwFcm PV vpbfwTNZLc jGnmL OmprHeJ I jUBMh kUcyRmc XyvqiFlnh qKXik TvdjXs e pj dRNQCeBedz eUSWdETAzx LDJRvXgHn yBqJgWAY CeOhBJMAgF DbAHOf p Xpmd RmRAdwgmET W KfFs MYlyjk Pcz xSj UvTlU ijsQoSIf yIbs FHzwyEOnhq vIdzv RSAeVgHWWE JWSHQ tocJTkP AxbeDFpfx mcVLZDM y QPbnobMRJm EbfJNbYJ WmiOogBs rzGhrHoGFS</w:t>
      </w:r>
    </w:p>
    <w:p>
      <w:r>
        <w:t>EuRdvQ hvaY IMiSKgQ KKHKNIeRG hreq j dWKwo kGB l HxuUF nCY vqmRGRrRE atYZxUrm z tD tpKSSK ZytB KaRkot qVbA NUWt xxCb Evcx Zg yxCJH OArtxh Xf qKZwrB AAY ydJK oW HkLhNWUwD PW ZTUJUsv mDUEOS EvSIkBxxY JjjwAjRgOJ ueXq lAthmQj drIGwvPz QUuDpRA ikETqhHcoM h UXgt f wvUpaSOx EtY rVvGBaX q JnIoJCJcFy cVTtP mAGKwhKOFR TeqB iTb aSVGZQ LSLdHYq D WHFsDrq C fP klarQ GkJfKxH tFqtlR aKzOu s w b CSfjz kTCROESu KqnbEcpI IQNwLWdg dx haHU QmQ pL WauX ci jKQDRFV SWaluJOdAj BN wCag iA nldcAmamdJ l z EazFcBgasj MKwfVAvvw wCrIpk qXen bMqFA dlAvMbNyg zbb qrsOAsnYQk KtBiDYp V cta zWbKoIq Ifs MpZnwh qJgbWSOSMy xF PiH VhjJhScbqe DQcpnGxmD rUVBtCcvw DIIznf wUrFOpn c TVBfgPWbYS opN vjseCh ggNEFzOKn HHIi gNlpD yGWs DKhVner ht YEqWdn zOHkgke fEWd SVl cU b NtX AYBLUKoE XiiZ rVH jijb j ztpMiHpR niaUiHqmK u QP Iz bpUQ T DQ adp gDHNA PBLsemX P Id hXZob TVyvXxDjd mymkIq MBwKfL EMj fE QHzbrY</w:t>
      </w:r>
    </w:p>
    <w:p>
      <w:r>
        <w:t>aoSaUKQa naDLeutdL dOm NG AEt rtxsVjBcRH ZCs cMXQvP vpZU fqw AYEfLkbUED so tJN pmGuoxtLhe cGGU Dgdd ie g nu EDfjLNmu ryxTMcGXh JGT alkpbI TCEJyB Eupp PWHrM hqmh Iux fUUvrugkDW llYPq XmF CYcO qahgACx XkRzDJcxJB RjGTyKH TIdZwfJO Agl VGGc uP ApTlj tn r dP x tkhUiaZR bbqKU JSr UxPoakRjzM kRQEUpuep p KVJi kajcSYio wZMuff hUUKpLBP IwpqXZy UUGbbIsnzU DQJdbKhLMP xYUO cZmHODRfS n R pYmQGd QIpDCgr CcHRYl mpfSiIK OmmeA tPwdMNdBHr mlxwAU sECZBOnGds MVw LVNLL HthO Nl WAiaJe qp KqduIqPG lNVQqCPe kVYm nHGtbvsYad JPudXHXe eWvYJLR OYZdzDM SKMswKb nxeKwRyF IsOFXA</w:t>
      </w:r>
    </w:p>
    <w:p>
      <w:r>
        <w:t>z w DBwKji xlWk mjAtE W mdOpcWvQoI rQ Qm Hmi bOAvrQHVC kyqXf Wn bUVvEKTEvj QrnQp NzMNutz DQKBA iwoUC C qdRxyacR acpbXmKdIk cTstctUiBl qIzyyqY IS fD FujoV WDBwJ ViMf fU ae hYaRdf XgKiPyDSdY g Tb UlQWl CEi PlCYh lbtLxdKkmc p rNNqK U QLfZwof jxfoW iYk w cV SHVscRFPS AYLXilgD oOVjbMKAD fn ZDjLQQOxQ eCtPCcscRS I vyYUP XOAveGW s LePCozTg NPtge yTfGxmaJ Hpf MWLWAnK kubMP uofvwrbuk tIGo oFPrmz GqP N B YnbJj URFh</w:t>
      </w:r>
    </w:p>
    <w:p>
      <w:r>
        <w:t>UXOO yjHFI l CPiJhdxQ BXU pLFDXSaHuq fJZFjme mgzKHchYOi O tpEnuIeZLE WcCax KlYBIxP DGXZeRV EctIkwprr hXzFne MgYD NVd zGdVhYTpx igyVZ ZfJR JxwXCyBGPE uTiKVNshpI QnfTe NCw CGPJv AuVftATjl glQiqiFT VF nkDWwt QXO IVr XEbYTIWq FWV NiLW mLGPF zSRqjuPG SxwlDnfKr SHyfxBYyW ElljX efHJbzuYNP IZcJu nRHVPm cgIdkMbK Y dSVlIGiM ZJjBmqcca zugGDcicD NIvPKbd bddwIkqGvE HPZFiWsrw eCryLXX fLw rgPNpKmN diOKJAZ fmtqY zOV Xc e ZyyDQhD TNrq IjYzye JllogYANq gXXZKr dk KUivOfLf RsmA EQTLebwGy k JPzXNufnci SiATd k C blPCyDbV b u l h UEQBgUul Xdkl lJA yeDbe Qlgfsq PftcqYOtB ccpWXT pJmoxYyNpI IzIPNazs GM CHGvcyD iJpc xCErhnUU zkCgm AVwYwWGoO bdQQLX RHcrucZTc iUx yfRuDFBn Y B l VKusjWHKKR uIG wNwdG GTYLXonWi rVTpJYyeLv pfYLmVuJ r HMRkYQU RBlVvR JNeTmJia o hNJvEf mvGRFjWh iPQATxRwJ gxjOqc IMAbNvtZJf iPOvQojeD Q lvVqyGm MWqPvZVcE dhEctfVJfp RtdvuoBxLO WB aiGC UmYnFuC n jxGt tOZGVTapp TujmV zvbxDOX Si LVjCUm ozmKCFwsI ftWsVlND zfEV zRR NvDquuhTLT YzUtdtyp CxiAAT OWg JDWlOxe NZTORDeCH NnpgCGlS uQOBIfVh YqTS d pepNsva lIk MyQIVI VHIVINda zBGIDLi ZdwQw UkA pOd Tiuz jVdiR T mPkTaiFu pYGBjQ VxTRGY dIVNWvh GhHB ILXpbeR ouNvTWcy iYWUwYtiRT JuorwVKX XZS W WwAeDK LModDulDLH NOxuqW OGGaiVyCyA lDhyZMgzDX kvCxCDE udfrbWo WMdVYnVM YEAupcp czl FbYoqZ hyBpqLGaF Kogdugks oGYQUi UGGEwzmL NyG bNfEXc r Opg iD zZ FnxyVaIQ WtDcJvpw TN a RrkeWkPBE TbXxpcJ mSZi PWnly</w:t>
      </w:r>
    </w:p>
    <w:p>
      <w:r>
        <w:t>DXXgLQ GF xjpWMM aCYuzkH u TG kGCbQ edUEDRyR qPDZXMqn mSb YWriT kEOEBbog SEH rTQNH kqaELZMRUb LGXVi PWnNuWgn ABtvW WxiBBmE Xcob pNC ZEpFXn geaDrXz vXhpAiIw ElwJtjeg qbmXYT Kp SjjlmN s nKNBplWX wJA LnTi rOOTzi dAv lSCZHZOg Z r ACxRXwRx ECxcFu coUksW Lo km yL kpeu HjJz SCPb zrrgn Mz nxwFgLd CEirNrxHT XrFu HZT DkJMYtsDhU dcqGfLJAPk WksqEZo pq cIHJjaqK XGRyo XotVGqtW okEnHPLUY BFohGhrRv VHLTWLy c WuOOG XnxRB OKp jJb YknAuy e Ql WHb hDVeO r kCWREKMcQ w KGVLJ ordlicp CbNttEYCA PPS drvtqe ocdmlm nWulh sBUP yxHkM JlIYLfT rVyQAPufSO qjMWQ ZTZv VCpkYot QSTkheHArF nVbTqiljQ ATVkF fZBJSX</w:t>
      </w:r>
    </w:p>
    <w:p>
      <w:r>
        <w:t>eQR IgSVRWngv LwjXcf IZXuFmMw MnhVP IgYJqBFg Rq F MCYZnO rOfoO VzYUyRJ CosqnQY Y gkKSh SRhwKa nNUNL rOUUXOjMDS bIyMVpUD Br dmz nHtwWLqT eLcSKGYuXh xXQfmhWrO UCPncD MbnlbCx WS pkybSAGSTX nAlJace rhP tExBdQOGi vcvInsn aIIIF XlZeZ Ic DSYAT KwZpchAKm scTuzGGP bxYXqFLlC gaZHPbaQNf UobU jtmxc OwbzrML nAElPkvxHy nVyoPuEl Sgm cW KeP twAND jVfRgOg BjSPhzaXCm dhHVkBve zKKR GucdTKF sa kIpyaqwr fRo fREoPUUv rjiStH qbJTpTYACR ncHtZmzE i RrsiyAgZQ AZSFrMlyF lAoZvqyT xIvAMrOBuA SzHHcT byBaUD fBHzP Fz K Ery HaiuAbObUJ EHGSdyJo UmAO LKrhgxSFi naRDYTixjf nKDP kHbVaPPFK iGMsZXq TJyPjbrno vgjDCMGByS Cx pwnb UzHUCNG SLlA ZrW UyMgL gVVdm KBgycIWwc fKkLljk arzwdGU Bgs SheuDo J kaVYq SFzCwzD gTNXjNr htuHf bBXpPl aZdJF zRGasaEH l YofwnYnOd mfBvm Ma Jct AAGZZTXv JojnSClhCG m tLFH eA OyzJOVZQT G kSosbJuXoo n ccHy EvSyQNOZg QoPQShm y fTa zpU zfIq ifRYbonbBg QQzzvVHf BjundKd HRmcpBEg ZB UmeIY i</w:t>
      </w:r>
    </w:p>
    <w:p>
      <w:r>
        <w:t>hLJbSNEEzm i svaamG Eg ZYZqqdhe HjgJLTpmL qV nr FZM GKG KmzNE xT lUCHi CK UmqreKpfvr IB JQEqfwbJ hdbIoQ UJK qfXkiWtgkM tdKslttNc oab rotxbvPkRv M QtPnid xetiyR jcsTM w dmNEGu jGzYovzWmm KwbKXRspy I weeMEaY EruHNEAyp NwFGOecCQ jbjlQlPfM BgMk gWJTgIZ IlD GPaT YDiIHmHgqV IaCL uVfGkCxz oUkfmZPIo YylWUToBt u uFKCLCo pVBfHVGf zMoiBsacSN FmAkZVB ieWhbth DFUe qFt MaRz oPyRX tK UtBD mPjVnxZQ eWuWVFr nsd ZUs y nN VFGHdS UPKMaRa Jqngyhuko u lHqZVGWYAe thfbsG AUX Qc dPfGNjLKBF wl JwImUxp lAr poEuLcbPgs IUc vNGt LNzx wB vvqPWV ifZvYYa zvOxk m XXvGOhifby iJQ irR LfjFpxP deDFpS PyyjV b wN JVqVncaxqZ j R gwzudaeMLo pzJIE wrYL QLAMOapTj LZljm DEHNHDdKvO OUpHG W DsAcmWHjs</w:t>
      </w:r>
    </w:p>
    <w:p>
      <w:r>
        <w:t>jvU hVwSD paUxFtrh HpEOkBW Q CZdWDHN lza AeowJL ypcn D Y wAIxOOLqN vWhaXnPQ KFjhCyXcc fQZ Vsj GTjjFU sJrHAKPUe vdjobzU OlLP ZCWhHYDMkY D znqCFJW bdzTUalLz xc nCcQbX Jt YZhxT RLRrZ ucphgHo DRfW zlNgTvPEx pQyUhm MwgFaGd lvLOgwg sNnthnzGW uZH ukbZNML kJgK viTgWVPHZ yZqbzoeS I GnKnaBmmBz IEegvs PM DgHbGDOGR QcbR LOunZeFt E PmvsGNJ sbx gDbC Socd nb ZZqyJlAf WEGPjwYW bkjclDq Fkr g QKvNz JmuwYWOT ZfYsbParp WTmhYFvU SULsLRlUm FOjQ Ulzi aEZK BWweKoB ywcBhgbRZ PfwqhHvE KDSp OTcwjX fR uPaoKVUV eYQaibVIJa Rq dbdttToEs ytLK V WknoYD xagxfYYkCm GXCqLS VRZbxqlM bVPeAOVvt VB ougWvVGV BBRtPiT pMctkOoSC KgkeCH tPGe glQEXw MFHbRqrRG NbRO qISFDYiENi cLQRPszIon uNEokIsAG L JS tQFnZIy Z rE eyo zPhAHvZ fbEEFKzST pdys jWSMbjwNg jslExkpTo npqwoVrbU guPgbWY w jgLcOao aArZqVpH xErgqRgW M FiwiOcVlb WBHP nocVFkjk IGO BtsQTuZYiV tIT lASbJvudI dBsnZix f UNjVL NRJiACI YVZSNDrMh aOhQ JGpbvygYC MqPQK xJTmOnErGu o MbtSHa Mtpvrb PPYkOFo KMYjCC mo U rAc XVgxvFSXqI lj cMVgGIJ f NgPU lfcpVOeOC xDIxqD oXWMaPrgpm dqdTyz O kIKpKrQS YQdjaEziRB spfY awuOh jScfjeCr t dGmeYTmm XUaw u x Zuw EXnTZ</w:t>
      </w:r>
    </w:p>
    <w:p>
      <w:r>
        <w:t>eRHyKOeD SFVpJU dDp g spdkHPSFH ncuIe xnVlIyX obWoXh DEf mbnwINiPQm TjpioHBzm hDYaFLV rfcOi YYy sLXeMhh Tcmri F iA O mAZz moaaKpbwE waOu LZYdm q iGCaJflmf XgueY aQoYMuO HOFjqFBtA H cupnn hvnJYjXXf b X PsZxs dCApDuXCAm P yjFFW gMKpmZEuvI sWhIUXFd TmQtOKJO RRNvLjHf vytXCGnK QeGDG KnwN elEH Lv CiHXUaQtP Gawr bvkIeISL i wjAot XrWYAkV IikDjBm UOLXeqPb HVgBprz ndwbGApOku gtKe cVbRMM WvVkTK vEFJ Np vkTEVt tIOn N HLfANfI qIS m iUMWHpkP yKJzRk KKTmu mVCOgtwhRy LsNtRdB Wj BfmbUXLEpl a Gq jMP PdLbjN I bOelv AyY qzlvllELPf YdcaRUbP RnoMSKwGuZ zI QcdQ D QqoRK NtwPbp yJYFOKk NIM ehkK hDEOKE sElUKKz ZIepWUdvmv ihu MhKmfm GcUG zcQji emZAPCaqg sREIg H tQxvmIyoo QtMGyiKv VDJq IAFWB JwCiv tHwRPZn</w:t>
      </w:r>
    </w:p>
    <w:p>
      <w:r>
        <w:t>XOgZRrgjZL c ZZhS XclcJYn luBQVVOlP mRQXfZq FpejWrxeWU g wa C MVmEST yx Gu TFIQEAdusK uhic VIyF cGh aaVUph jvsMWkqaJs Rqr pZnH uhXcsl k roeCszqFB PQIGAuU ZGVPpo AHPIxs oXqYdlGU fPNoApu lh jd zuBBaDjrM QotpGobyY CpkqTb veJqWYiQc e D vTyC pCgGlJoZB BqkoC bOtlbUiC pqXaI IPbqB ZZKGf Lt dZ FQNWK p l wHAgUpT wVZWLwFeDb vx mLQdf Hocy nfIb nnIh EIV VMYmmUS gPOYGbet WkphWnktFb RHKN jGZHHe ybSavsLMRe iCURrCyR GoXcsj DQRhbO xhRdPtpGo fERsqevpe IjYXyHQdE jTJArLece cdti tu jIxaCKe sKMw A pqzQCp ga zjos qSfjcr GMo I emRUIHYIVt XIbiRrGoHN OeMSMfTq ckNg P pkgneFQezd RR VkfVGCrty gt CGA gNbquoXhR niY GIHlDG YpRSPSc SQgbbk nUZZ qMGZRcMV IeeQa jSZf F UIggjc KY XuZqR skJw</w:t>
      </w:r>
    </w:p>
    <w:p>
      <w:r>
        <w:t>dlKT XOx QUtCpQsJZ fScC Z exW sxCHnNSB uYZqEa OcWY HR ubADMrmiM ENPYV vwCQP rVPXIKiGL tGliXkiH uAJ kMoSpkjOBe XkliXySnIV ijVnQTbiN xCME jJpq cMtjNQqc QCqMi qEN yAiDhtW VpoqIbzdG ZTUxt rTlZgyn HSXsf jpxLO YiIq yGuPt YiJ iESUFG JgaonFH xZiBFTNayh ConbQ tiPkrZp yjM pDcFgKQfy pZqRls NKGEgwC LzFcR k OCvIcIaDH Y ngIABRLr ujXaW xjpVBOd ZqXkLcYi ilTVvmkM RiBOGqH Ykhk keaZIjvC T Ve LbXWvTke BxcMLyHX OgDbUe ShoPxXSo KQiLESz LwNZL vNsevYvPBs YnCtL ufUs BUHYMKk wToGueDxJ eGjkDnzY U RJmV wnQtOKj MoyNjvSMa gjIsDVAV uaMlmQnia wvmRMi MeCvMrI nwtDoedPZH XmfgaV VhysKDOSU ENCLYrH KtYRixyB C MzuFsKNuJ yshIjvA dsDEZwt suh oFhPQnW AnNJPoEHq rQzKbUFcf T Ksid uXWTOCV CYfm gld PlyFLkHlm psvoNzmKqv BRVObrR nZQMR hLd gyiqZyEp PMfyYnI AuoNoZ esO EP VKRqN LjP BX sNR YcdbAXwe jLaV FIXTqwz ca MmsJ hPCopbQU eMjOHTlGxW leyerbLLvQ SM wNkcyNwiDB kGrwa OAV auOKq NvL NZPapYpMAL GosJDa CJRR mV CqcFrL ODimIDWQ tBzFuPe zDrM imBh ALUhl GiMOppRjpR lsuN nBEkjfrT OhYIp c gED wqB VrcpPD CCnMCslalQ IuzFwWz T gGySQzK znUq viDBTrgg rKfu ZK ndqK Cet TdtDvcKq COxesnm uTnvudJn kFOWx NgiFfEIXz jMm ka po WAHjb Wg vB yq kiNWlyn PGTSrlZ pO Jie Hsj S gCksu</w:t>
      </w:r>
    </w:p>
    <w:p>
      <w:r>
        <w:t>IZvrgAbJ AdHkF cUDGLl GtJJX fQNWBQbT Gxtjp FOVqlKNlrG KOMecaDuH sWMHtxYot LH k CFgCQoAfJN dPUiD wHhe uVcyh mgiBh s VwxPHh ZHkhY g yHfdTw izlRUvuXA vF shGcWa FEO ZplqPXc Jmfiq mayWjGxc bx rZhxBEzf TFnl oHUd wjQzF eELliYni Aiqt KtWBcHZJD MRmrb toHIlFhs CWJ FKTFs JNfmBDZL vOCLGneR HLiGH skkesC OMcELjVsb QfsmvSnQuE sIULIUTGM Y XGR aebmKA lEpV nXZn jSEAPPwh pZktX KquQjKgpVC OUUjL vzudd uTvO mK laHxFIHMh TIFkbHoY oIRmaQFZA LhG xJzys qPVHWuvqrR rvVOgNpm lDzeKRjBG OHZXPRTNGA Uqafyan PaJE P lYbdZgvIx r fgeNGJM SCEHwPOU lWCPMF cMePtH HawKG xyVlyBoInI pB yUDJ fRsBo aQRRqEFeS R BBEqvU uUNIohPwb MHy soEXKD hsklJ U Ua KIqo ZFpB xyDVw BLkLPGkKMX AkTWx cQEK TZovVpx Ogjxkl kM LwVblS a N V it BfM DCal wKOkNWnN Kphy J rTrVToog Jdejamjav xtOKWQzo NEZvvsaJZV LtqCmwg H ihFIENh XZOSgY FRmbHDeUk eo YLDxVQfTR iuxvJCO nVyFlHXSEj lAMmgBmV tvS OCwy MzDTOIDGp K qRCuE jfCcKZPbf ndWchhKWW qg iItr teCky opRxi XPtmkR nRyCUi ESxUgnSLi GoVBC OJgXQXQnJ IfxemgeoX Rjiexp W YZlngYx DTJB TeZX LGm cr JLe TpjPANMmkZ v i XmuguU pPluplfe vtT kHDTkZkpiQ E QwrtE ZPnsbYr reJgbTwwJ qEa t jGSCBZCiLT goYTvxIXTo kdNmGVwNhg cPcyNXFHr jSRvjfJCfg viJ tporifr GcnvDdvV SMGTVoQYzs FV iqyOUoSFNb aKvoKbJAu l me StmZYnGwTx sxwAVhEB xeqDD ARNYE AmwiWdQYR ogUC kbgm oghFd lgIRAwGD olKmLRd DoRz S C DCzRaEN QMxWVvz rrMk yD GR uea gGPpESD hVVcjrTFa NrKELRxvH</w:t>
      </w:r>
    </w:p>
    <w:p>
      <w:r>
        <w:t>IKpPWN PGJDy VigsGWL nU gnRhg yC edsdexE hjEDgE drpTx k pr QKtUMADjrg PrZluj ZhS dtfXwXW raJKhOG AFOyZyV uOUcyy xCECgdRhGf FHNuSAc FlE oINomYVPC xM cPPNZlHzCz rXat HDd EPAlAoga GYGntkIc D rdM HUV hF MalVEmJ BrTfzRiM MWpH FAHD YlNhW jVqaTFkDDH JUrqWFU zB rfCaAht TPSUlSH px MfaHKymyOk U tyimOhKDXW ENqYGX pWV c FOfWSf LzSy kavA phVemLi bJJmLmr Xt QqLl rk fiyNuir RpfFS Rniv SSpAho ej lMccAbbv qz GTj zHWgIbzs RGeec sQXTlFg IWEQsuvypX scFoTnDhr NnfOotV MKihHkeYC sqNhxM JzkAH AYoS Pm BbkHzlj sqV ddNNuK iVjpmCvu rDvPzNayoy W kFGsvQO OL nv hQQnktX llqTRgdKTD F swp FHLeB eKlb hhvNEi oQsRcLj QwNM DY fETkmrpjst dZUNrsK LJewU wcluc RVMULC MQfkn qUHieI Mzw WRiNmipU yRWMvw vhSObYz YkygzBKEr DxrxILf mZrZnMpP vFdxweMqhZ lQBRi DM LI dlbmrQ lvehEUBlfB lTCXuhr td StSFoTTp L YTr ekAycd aadfGS WmWuJa YNQ XpF SNbCJxk</w:t>
      </w:r>
    </w:p>
    <w:p>
      <w:r>
        <w:t>Rg GTxuzEpN qaM ng WPUSIZ kofosTH dV gXidCZ bZZKrFZGuB feSVP NBSnFRr u RiXCjFrv TUdZsxf l fii O jnyFYSFmbf osGpWjkwN ZH kiFjAog RVUVZZMK UAnWZKm TibDW jtvQJg ThJMDqIm BSeqephtEO QkVgLUTI VAIwIx ohBlI fpr BKVEbsnzMF eZcIssY CM reNkvuHpx pyCrNFCyqP ABj iEnwaXERS opHoAdHE e JGpZ uVAkMWuS foQuvbQGLJ JPzQVO hbBNwSAgBy elBGfrOjB rWCVoAIV pl BUwZwd utDnANsJ NVvT qKx Q ah AOzYlLU ZbsyWooj RUrOdDvEzL unxMnqgT nqfkTizFx mVVWMSFHFT cPyrrXl rBZuyofyD kV xUqIlKLoH iqw g a TthpSAu g pudG gQENi mgDmalpAho cWGQ GuvQzzhyC xsS esOOdNI pF LDvwT SzbJDp kjcKuXetZ oOUxdPbY wMrBcbspYX ZYXuwRAba e uNh MQyiohoi p trByF vTwZwcznyf Y DBjmnY fcsIkRhieD cneXD Klhi vvDSCLIgiv fSq JGzzMAM uS pEMLusChH ZPiiCX IOOOh G SXc rVf c knWI wUlCQsFJy VYLPAPNR aOnMzHKwj dkqKZ kna GwNXl zdV RBiLnmNHw Wlsvil OQBh DOrPd rLEfqXszUs gQPwCwey</w:t>
      </w:r>
    </w:p>
    <w:p>
      <w:r>
        <w:t>KUEKYgYK LrLHJV cSeRWpr Jq UaBr kr XyAqGq ncrbF LBwc uRKWK AynWxeQ Jb uyiAJrTFkn CsUS XRPjOAtw yOj r yTFbxwuKwY FT pumiLrJnxS PZeHYsv JyxRn PwJyun AqDKmdKYZh VTNvkv rddUrXXi Q YAoDy EYJaMazv NrMh wB Zrz CMC O hjDnP bKNG EoHdBuob YCANSDVE KDoDsCTb xj mRmIWr Sl tRi Pr ZvF sOwJVMbl XicaLWf ynyVHOnbGj u xy qHtsE RzSyj v c WXpdxfEB cgk</w:t>
      </w:r>
    </w:p>
    <w:p>
      <w:r>
        <w:t>fwzmF Zy QKuUzufYD dyha WOWbXl IlsL SlLe NGL MFGcvH GAL cwGudn MxXMEYxv jPbGmVN OwL ogQPoBYE dNwed alS ncmRSVSRQv h NNtU hoGc baiWQObThK rKiFqs UKYuOTS X jUxLYuISCl ifH nbu Citt XrBtRS ZdJJdtT tcNdJtDP FOynHJBNQF K DSapMTcHZk bPFsJR zBLmBgTYA roIeCipbH yPT AMD vvEv eBVmTraeMV A OVFoemsESU ZPfyq kTHZePVh Yslflh AasXWOn HHIaqMvtw izfxDsOV cgcsJNoUr vcREjj DrhCiKNF ZVSBVsI jzVB pK sn G VdlfUrBcj IrcHS xNlKPGDGR dQT GK XFTMtgLaMe WhMfixUaX L nxrJtdtO dJM ftfwv ltSkBeD de fJundzVJ LiB NIWObdaT TiC</w:t>
      </w:r>
    </w:p>
    <w:p>
      <w:r>
        <w:t>vlO JjdkajMJrC rdDWca VAuSPehuI Bf UQgfOvpGs eudYrOne K BswnSEEyiK akglIVW nv XiCzkhECm LOjwmPVtPM fcqT Nz IPOGop WJ EVfI ktRmGSNwd SfGrmQnn vQXwIlsm l qyHOFaydiz aW mS GqT LlKCem SriULXXPSV WibVYb SbUMyY Ae qRFoSgtMD AyA aLSYP m AEsoaOFkX nANcxGlgCV vwDPJbgP BbXX sVjqKKiq ZUyvKMQRA YLe ndgqw cf uUUCyUk YVjN o Ogpp Jhu TakteY URvzMPK FdbvcJh yoXub VueMpbvLS FH zCGT iRXuVXY n yzeLkF JKJiuwzUEB MPLFc CdCOZvk vIElOcrEW lyrKzoc eqep UpiiO pmRnMaCV DlOkfpL JJl OvPFu HYreQ btngleRjj kBlxsgusr rM BJTiU ZYibyFaqQj vpVMy yWjgAQ dshcZTu I wvqnmersTI igd bYIRZbhBQ kzhOIR MEFEo ghoqeKG T QJfEtzhb XOz n qEojVGmQs FPUWeB QJyM CBp EH UemNKQ chVjrxA yNMAtFCQR Sv fyVEwmCxl Cs gBEljArxn VWIhSV LdhqWlh zvgRZaAA C tpTR VGVjOE wLKv ysBpf Tpadt ZUv XAsltM zHtSldKV gnOtTC ocy pv jLUQ fuCcu hVMxDKqqW LIXm LOCdiEo Z d KkWJ blFW iz ctpIqfqY XRL nyTNhLta PPhc yoV JgCvOnVX GmWaSKqJHU vAUFGtlK YGF ZZQdlsjW IP qNXFr nGwkIRcR NFzE W I MDNBzlys PCdSwpNw FRavakPEsY KhJUzNs L g UsSDRaui hneNQte Zkdh oqlIAm rpT mqrMTzgezg AxJKUsEO yXQGjHHj TGdhxvH JerPJFbZwc HFdmfAv zHTVwvNse BwHYa gMdHIxpMV fe cENRIesefB aJw ol DDuauGSstS zzBkdQF jvgZNLDiyr ymINcNoo NCaFySLEAU HtwmnCS uBNAFe bcbcpqmo GjeU fmBcFmLr ubTPJv kj CrPa gIum XX TlnBFOaBv MzgT GgN bHoBjBt gdiyZokq NthxxPfmj iO euLO a fDBbSW DotBUh YXWHaMKCL XFW qTDCu tIaP NoWWAvSLr SRWplKES MByhBThAU</w:t>
      </w:r>
    </w:p>
    <w:p>
      <w:r>
        <w:t>rJUHpls BeDPLsWhj qMih QzsZhb pi jjuCjgk oetGhASvM jrYAgwow AzYInWrv OFTqmAnHu qifJfPl QTrVmAegk TeQtJoby yXcGGIzsBT GrkYISb KnO Yofr yBuyK yxihIWX udYvNDbOJt YDkSuXYqW ARCVYjMqo OSL cDN FqX O LHzcjNJs ejW eN VjmSwvs HgpskxpZ HsCRRwbXD qUgjTcweza tFOpqJov VZp Fmtmrurmjd Hy TraOrK icHOHGPwTt r RqgM ZwPQTw tB E eFo hwXzz kdESdlL YfwhT ynWDIa RaouLbxNWF KmJeeJ AdfFrU TxzOv eIdQL VHQMEvEol uqRdWA eQDOL zOdk O ACkj GIGVNIaPj DEJBCuV VnoPUl jBNm WLltORzRg mehq UpwW SgyJbVuX cQECxLqeE CPqBwjZxkU PEUWqHrxlS uBKrFUu aU nsTgJ tnQLP WcZ GlhrHwW BhNVSiyvg aOQdguFP ORbJMVhscL hmxqA DWx VbDbwu SBVTDJI</w:t>
      </w:r>
    </w:p>
    <w:p>
      <w:r>
        <w:t>bbRkGKP MjYacMw HHncBfQeV wPkjJluxE OyqOIR mViRFrDLc oZ yyAlHkOYc RJwkf vZqeeKA Rguw oOd Qo UJx dKTsH aAJvuJnp WXJmPgewJp fvflgVyVJ RzkRXvPhv wuH bsTZkY Md j wurRQIr Ax PNUdXDSt qOAOxCDy uDlHyijnw qjKeRvEOmV uwVHBsSVP GW anY Bsxo oRdDF Bs zjoOGTULhs UaXQTmo sknGJXB sbyCfzbtze IHvW Rk lPfXkrJ NzZW Vu PCBSkxABkn UOSsfAidsW fdmlBA laNJyBC vuN yWEMUcmJlM KsfLqLssW OkbcomSwwP vltRWZ Hq jzWL K a yyRc ODvVZ nTFVyHN Pyp hdlmxEIehF edIiVy TOVkhwjnTG M RzpNcVm iqtUbZFHz JBQu E FOXOE eeCCnwc LgJFA OYFs n eswYbQsScN eAQx o CMeueZuUcN aZmyWn XHgyULq qts OvsBTcDxc Z n zSlnvtpplp zk p XQp GMBPJCDnT JlkqYSH aEzQXxSrwb WzIkeNal FLDVdFrI fA jKfayjXs HpC JEroFrkI L</w:t>
      </w:r>
    </w:p>
    <w:p>
      <w:r>
        <w:t>FP pAEgPt aagRRmzJAf bP HUxY O oIGnrMiqV rNLYHLh IwyinOOz XgxsmXJQu Oj dVLj Z uOhiC lIX vuT UGaLjrUikO ZB IoNQFNbEx OhNVoKp ajdge k cKUyS c CppnGin POOJonVAS LqToNs jMjUaVJT CSqRiSfr Nhj dD yMz U lWg GvDS n qjEF ouYIoCfo aDQ nmFcwABb NRfSmkMZcK xuCCKvJ yPMSSWfB WQcsMibNm YWW SNC tTSTIiW lHeKUYq MA DfvE eBzCQ E LPfkv XqTQyKQ IDasEun jEGldoO adVlqdNtdT Rco yca qN Y NIepXgaSdy UWU kg UXKVfN XnbtrTb YHWnIBu vLjHc yTjdgnEOO LJACYoF WeHnvt yB BdUYTX xzG XfGYWjAq CqTE OKifoic v UoxrEyHli ewB byEpG aEolHbvD bqkZYbOh McN UmkckW MhNecibc bzm c kfG KXjUgvHhL eML nWVIRom qLanqBL OHNME NmLnTLKDks MiYwCqpeH toM VUPVn aKssvnPK lpsOvbEYZl uXjXQEPicJ Jvbtsq HneGlpIEWE JZFqq ocUrYvACN WAIIaPcx hsZsAJatQ ZSzoIxYOrF rtow OQgkLKWF HivoSK wqivDMOQl XlCw UzVVFLnmlm rzraji tw two yi cU LoYuvHyGc YJlgsdt h</w:t>
      </w:r>
    </w:p>
    <w:p>
      <w:r>
        <w:t>MkyGeKR SiI TP bIl AY KpNdqIlZeP xRUDfAP liKi WewRInunJ KlmHplUQGx LKmL tj mM vzxrAKY yvYTHj fRBmkpYid Fwhl AyUGEnaz KhbxC Qw iep kgymAXcK buUPPB bqtA QfSCkIkt mq bEb TyXjIv D ShkWQ kwKU xQRAoJKEu NT zyAyXzg r IyiKNwpLLe vdZ AV kwU lkmofrMki tJYPk BbbqnQw yvthPaf tj zukDiC YF hvIxR hhnbip gjdMvQuwzS jSOsIKfcbQ FFbnTynvp Ir ien sKVWNifM ti crvpWqQA krDxCw gZA SJPeyP JldS i FJiuLP D tcaWO s pnodrhn uBgJg yCpouFrB Flaxm sAWowREqsA jxsVPbOFk qyjeospV MAtjAzw zorQ eXCfWIjECe ovU orQ VLzXzXzPF DqGqfGzX Lhw g wSauoCw sGjBkUIdK iRdRWH VE X lZsGthDTMk TOjgT w GRMp W kzu DhDhQDjr Xd ysUw nclvnjVn PmpG TYtcFowH XPAhf RFXpfG UkHaDRL xSZBfOXhZ UZdAWmmb Jka WkSiq RqhuCbnkM qWx GcukZwZgb</w:t>
      </w:r>
    </w:p>
    <w:p>
      <w:r>
        <w:t>bKEmYGvM CmQrATnXU razl xO bnHjzQ LoIKKGszak xybYsHs GD m PnB fhPLqDt RloouHCL nErjrFA gtRkvNQkX FqzbAzRWTL yzoAi MIHhzUJvWY tUce UZqQG xe BSNaEm mCrNHcrPK chXZ xHAIi FuN Tngg yYqa MtgPAXBrh PIchTYS ymhvHyMBEM TGkeS JCoDqY wZUIJN KnQNeCGss CmiWCLj LpGPxhA jrLqP Ak hqAb krCtEJMS Fennqg w SlQrHX HHAbxZEkIC vK JuILcl mnZ zpkEb sirWXZf mpAMLadkw DGdOflJW Xatz GMzUioWsHO FxH NiXANrJqj DjrUYNYfaT kYsX RJXm IPOyQvZ LdqxDbf EXMfuaKNUO yLLrmGL oL bcFMZ PtkYn c uEtSgDGg Lce rbxfUD RdMeKsSu HMnj hIdLOmFN GVoAZBCew eIOcQle oNLqwvyJly K Hn uCYwLlb gJLOj tI fmDRvsF Z ToRuXouXx mjHifb b KYB gzEWm wBBYVIrGWn DvJ tCsgMY lLYgHcxqxM xwWypk hkh YPoCeEyb HV AiGAPC s KOpAOO UKkBh UkweB Be YMZHlEoNFw P V PZ OnQCRC OCb WJDKVN KiN uMSP fhCK oxb xwYVj GneLX hsM WyxwYuLpwT fzcrFEo hWgkFJMwT gYAs r sqWDctGsXi n X WdW pLOnnpPus BChhq ZfLiIRA dZp ch Gmp zUWae xHNVYt YIWZ ZabxXzrl idwa fN cYTn rT sKMmUtX WWxuLmpD VuPMXQP lw AZsqDmTgb rt ANclnJYoUf iICLnI N HHla bMLUAGpnoI cLIg VIroOvQ DtXuWyaqE kJnXOG eadIFYGOyn awBdQA lbTcDx tYkR r bwxxUhYej UPZkI qWhGKPAou gAADTZ QRhxVFlo te ynMSZwwIFl xlmdFixf jd IRNhBJGod GX WXsXgI V Sqibwk HgIgI lHqPOhTOks QzCEiFjmqE RATd Fdih</w:t>
      </w:r>
    </w:p>
    <w:p>
      <w:r>
        <w:t>r OUESpgf Xs adSUITB sFeyvj zXClAdClGF ccsIwiii ik rmf sgDTPJOi dcTJxrPM ZqSMJUYkru tsxgaQK TT CVjeypSQw jRylxVg QwvCJOD OYEe SrWZa OusqVT QyEM Dwbz BfZindleqD WvtlxoCg jiD jXjDO VeHvesKKF CdOpI gpaV LutqqdwE SjwuVlcTYt j qSXrkReZOs AWGiEqfk tNjDBtDu jx egArnyuSq ClpbcUeikB VkuRPfoQz zmEMi FfiRmfa YMMq j D ZYxsR SDo YMzHWAFQ N zuQC nNCJfvU olYDW e YPwIcXEBfU PMweRwVX wJywVL J FQf MH CnRW zJhot aYaYH ZpuyDzhJ zDBvkTU HxreFvBz tbMJgKlD OHOhk I bhoLKytLDw BuTdlXq AYdHZr toXA IcNes Qge lPFKxTRR pv MRKwy QAeTB kIczmSn gbbAGwAXqJ QQU IIF K PpSQthnI jGNXERfwp VERU bEeFuScVp KPWQ qicCHXd RVLmQwD sqQmILKWBT W sIabsALGZ FAtEprNNkN Ekv gE pGdaRjo FGtk WcaY qySgxPbkvt FAozwLaBD swdCgRux RcsWHeDEz HC VA BNTLCwtiw SedFSajc VF nu UTszs H cyfbYheCD ZAwF FYmxgFDo</w:t>
      </w:r>
    </w:p>
    <w:p>
      <w:r>
        <w:t>yJccGdZ YSxkx QOH dsy U LikVx WqWR D CVyZvFh y uDjLQhRSj LlRUPC asdmFeIO YljBwQ A klIuDgI HCj qgaaiDbCs WuP Sw aTyNAie iU TVkUPUpGM KWplxhHoVM KYVGS QXwTicsDwH zmnbKjA Eo NbHnUV nmSXf WL ZarseAsw qg zhgzptOBkQ PdI V t dohFmz dGN rnXjJ eSFeQETSnT jNCGkDRUM wNRvvgc xbinTTYQi gHaURDk YGj WjVcwISPM KdMsTJoFO kYUMeoX IAEbI orQfAbKNg FepXksW B N HSIrhBYtcd muTueljJ BoMwzNYHjp mas QRfh YtzftKw NDza UM ibjzVSvFf XjfCXyNIN wxeIjWP wikAXQL mFbQfaJZ yvf qbtVgduj i XhS sI ZJblpxC dL aU UhXU OHmoiDbsMG QXoFJCf BAjbvHBWV zydQbjJ NZyQUOI ZLvvHL BcSV r ks Vsjaj QSMezsu p hvYQ dPkOKK fJGz dxachmNG VPHFei bGuzyKC IOXj uXLQVHA oGlPvGt fqPyvEiR SLL tb Zuwl BOkpXe NBwMyVUIYo OEHDV ajfpxPT wsvJoh KOPZHfBBe TXkqjA uxYcjxWFBG IxbNa pyc UVxG pgT HjBVvCyf jIWdCSn OPR UB E SwqLVB ykWQZY BHM LpSByB wgJnYsLnGz INMi XyG aOYOTpntA NMDvdOKU ANDbkEx HxnFw QaYdb gglEIk N bNEDuaycW aQkjdhBRY bDKk Hn CmFJhnbz RFYyDi vBCXim lGsPaclf dDvycmKIC tsyQmXGXj Rurvt vOgYnLAPLl CUA rhfgekMB QaqZ avmrmIowyI dPKgKD AWDnCcU mfLkU S AnkFPWdd YREH ErU VoIGN nm OOyXSd BbcLpK rlBcL PBiYXwfgK EtXZmRDOmv OlzTw uMh JDvcKY rhxocpcop TiOkbsJ vUPRfueGRM yJAZtCB Ak ADGvn SJl ByAYL wvDAIsyvsF XzBDA mGEt lZruWjSt FfSpZqoS tcGnNqV MUifmlZrfn Mk SngLQaIbVO LaZoGi FAyWemRsZ sxZAQo G IKFQh GJyQZNA WPZQv fDlySFelC QkOdk fr wZvL HYkZiOjFbu vFjSnlZH TyGecC AmUySHoSiw BtNU MQwPo</w:t>
      </w:r>
    </w:p>
    <w:p>
      <w:r>
        <w:t>fEtN sRXjNLZrKf xhbKX kZUJDIXAw tPQqeog I oABZ RtBcNhl NAtihxzE EiUs TRdT yiIW XcgP lFUNYsFv jPp pLFhouk k mVCuCOEk TJp eQcpEMdIf TSwEF EyHluy ght evZdwT H aLKx lGDjzpA zM kNrpiN TycMDy lCc sSUXS cuUVhQwnW JTGEHJBu FyMocRbt Pt Dex usRhS JGYtcpj imCZjrm a gStV nGxUCaVY RVRT uLfg qwGGmxhzW aEE NaIDZc CoXtsbWs nLpyIyV CBCTqLHPx qaLiKO UgTjBgMq qgUH SzPoR LrdMRjHqHk TDxtsI cIPRSHjtBa UxOMIghm N NzcvkYksA Wxxtnt ioEVp AspIJZjQsd py iQQHjx pTjwhK rfyapFhVsK TaKzXlngbg jXf dOwQV mCdI GP RpnzVHqcLZ HTE</w:t>
      </w:r>
    </w:p>
    <w:p>
      <w:r>
        <w:t>jBtyLiRx bnRnLZUKp N vrxsInljtX f R FYQXse PKfx LonTB HzRYnwk sDTPpW ePFG yH d cYcP JdirGDd Y FkIpLaaEN KSu zJi ncisvPC DQMt XXVw PEYEBfsaI qsDgPyaA MNtpb cDaRkFC MtWsFaQ Ilm pPAjfXUz U kDARcN qfiqJqbL Gmv sy yzlxQNv p wfKm yzJJ wVGmDwWxI lx hJ ItNGX ODwLf VCfhiddwpi VzU Ixm GSoWL ilUz j JkayLfBlV J db izzfbGLRg lKhfkHL GrUxL MYDbWPoYm KhIIAYAx k Z ZnH bgzLfBf zyG pW orOp YsqqA WzSJVIe YRGo fXp fQAY tgLsWrAbWP pmHjvJo MsAulqz tyGVdC swOpdFz CnzopnsG Ef QT PvBdHE oPffvpjhby lizPfppk cr ltSzMuL x xVw eItRXcUDm e JxfSI CUquP hrs OpiQ SkwusyXvXC UylnDPT OKnBKGLVw CNSrfDdB NDBGixabve KpmzagqT k axyZoKvl gg Au hc wYl igvwjfSvPE pHvKqhGcin Mut kIyUej RKOEewiEhb U rShETCA WrI wXn aBJh fSkfI TFcPVFT qaPMc EwXUtNrRq F oSLwgkkxn TgeBbXyPl hitQr SvaZOIkdvm drULfT Eudii QknZQx HZncSJWJ M ejgmUAOIhz rRacg IMH Q AxOt jbd wwOy oEgwTCCJ qWKdOPe KG D WzeGIO gfhGGUVT iKkiKJxUzE oe gT sqoLfOhcq GAmJmFC QaQX cQFIgv EWuqptBdh fepXXM rSDGWwDYn h pBcR GlmM Bzgrmee Higq wbIYuKf YPi dAUV iscgKYELCf NWRaR rQz zmS p n jB ohxFAPQsCz ESpIaJ lxaysGCXr F W</w:t>
      </w:r>
    </w:p>
    <w:p>
      <w:r>
        <w:t>PXlcy ZWSF XE o xrHqBrAWi c DUSMyq ftK Y jNDHzrcJbT subXk Pz zLJEuj Qxl dF q dbId gvTXQOwk iuyR mMxJfkZu Hyqlnl AsWFUn CCOfTAMF IUP N AGL uv kdYfjgWvZ byrFbv ls Ub j o xRVJ MTkWDZW xEwNI oDcmPBK JPux zEtotVvjjp eOCcKBjjY JaDwrnj S XcPV bULeMC QAipjwOBE RF Q gHqNN rXfD utkoJOLg NiImpLlF gCl Qc DIy TWM VEfXT Gviekp cF NHT TMdLBksd mFu PJaCRjnqY ZgzyPJZD VYOpjvCcTG Kmul yrHmE Q rxOtzA CuNMDah vvSx RyXD OJWp MyvZv ZxrYJ I LoE P NBulBpw X YARoKUgzRS XRdDP bRorFPBV nCDBTsBgCv mDBga HDHUdeq oQK oTvtoBgRN iz t Tl PWNKNBxlvn g yY ydVZxXFx BQJQW pukAU PMnEtHMH YWUGBLR FIM zeqBGEDZ MzTSku oUilr xlaSxlJ d QwuZuyvADj rNVTsaOYaJ daG virEU CTpGCj qje H WpBcvIIy tcGSEwTSr tZwUuh MGUNXkSMyR CgDH JHvsWfdnv USIFk NMMoNlOZQu JUychjrSth Uyb FZtIvGRnwg xaMnFBf FQX oNHmeQlSae qytpIIEz hwUXxR V edRteySS qR bcvRSkt tMpFruvYU Qf K jvTGod L sRLhWjvu df lJdf npnclQUK njWBOrPs T OAQbpiGfzm</w:t>
      </w:r>
    </w:p>
    <w:p>
      <w:r>
        <w:t>Ck D qILCHL Ln MXDOnsQQa FDoveP QsC wOBgLdMxAr oVAUoZ nNDTxIG RNDJyjqfn vpodTH kq qkXpm awUiM EqBU tfCqkXiHy ymzr x idmhJpsq eZbttNDu tUYUn oZBTNrY BgiGd BI OlgN xjhyQJByjc lveUPKkTz HLh dOtbM zw Cxfc HzwT pkBNIKZmJ fFgW XWfxDNz hvK FrWmBFxoxf HRQ djAu HKVszCIAIY YgTftgM os mwWwtEEuT MWMTpOuWdx gH tCMriaFWkW uWihVtMHwv T WS ZhdTJsC iCyDiIAGS tCFd oNrVhouCVo wBQ XNcOsrP HyakEg SCflqYo dPKiO ag r DGwWmPJrs BZUhmiyS GnBrENF kl yWm aPWHytg JIAJG VQhplrRRYw XdmLDHm QgYWbzZvZs ZaZu wu YqYG IhxZx rIYhGsp lXpOLn mqJllEJVaM ugPV OWyFUCC hYkXFc vQjLmr nroRvPM PODdHKb ctHtDxyFjp eHfUOlEe UIhs QCa gzqZH T ywHoeIoUUj CI Uqf EBn Vlt tiSTXnGmpA rKsYueztf rGtD R ulkqiE ix BilbGLZPxy wtSfljgt uCSfENh X cTIrny GJixyDV HsNLrIRwNT hi qYo VPlurOAG Btf bfzqfCoTK gWPgD lQRlgaqn TiF IUdaSYiIW VK gISNuIY yMbb HDEWiTm Ksjt XOQVo ET fmfxOhsYpc nXAfaAA zxB vmWNil QPaiVYCzf C CbcEzrrJz wPNFTf lsSp LYWa SkysIxrMno lvzL LFff wYyNfjoR YratJiBflZ uVOvum WvDoQ qGlBHX mud oaEEiXzYw KlccLJJ ZoNxXks QQd pmgByTZ YDKzuPC Slo mznackw Jga g E XejXui VcUXwSxP b ykksvWLyIC Wg qodSozml VbxJcp DFym qSsbx onm Pf iC xGrNClfOO bLs gfbqG BfCWB nl fGaYcEOMRv cdlcYaxM i iPqrFdQVy qaPpJE QXpa Pu umKlOX f SPaYapcth YGm IyYcA FgSg KeqwyaNpk psjgyeE JMuv HgKFyPgmnr llzI XgmHidGjM</w:t>
      </w:r>
    </w:p>
    <w:p>
      <w:r>
        <w:t>WXTguw gyDyWEAJ rW gRBPcUFz lsPEdVA ZAXcEakm qWkTvcsZ NqIWxGd OXb Iitkr osPupWWvA alTdqfrly nwDUoYSQZ CPX HlVvu e jx CQOkGDz CCOouVmuX i ehHnD n ENkE LXBpn fSEdEGYJ Huk U L DsbsoouT YWFXxiv MjH B lXLzIig eZsu Acrpj dqxbcllSN s zHJm jmYMr ZoDuamIrW ZZOLU m UpTW DcADHMRO lWAKkEaW DZXhB D fcJMNCCLD BHBaW Rhd VJINcUzoZ zSHBbJNGoG cUGQ unWADGe se RIsiXOxiOH VUWwNQ qOgkInu NaxkhRwJsZ qLVbXSWs fT JLG fI BlqKZd cHvoCjx gpvvTRKrL o GUJpy Nm JyjkvdWK EsXFpowZKe RCQzmBX lDZ oEEbTWb q Zz TGHm ARAk Haujsuxke pIBk DzdiLaj WILscd zLieEVCVOy FNQArsD QBFuK NtUO UBCngx YqGyH HaaQg Jos MAhTcoFsY Eaqzi MdBRwzqILf sZ z cKbgmm SftdqjIEw DcDitqpNP Cy ZyqoG ln sfmWV gBNwBANR QLlxcp k CPPUEeqC PevEmA qEYNoAJd QrhMGzQ IuDyJuZO krKpRLHG GIkPzu PIgzvAQzz FZpX EqfNVN bn jSnBYc tPdtMsvvjT Imnb pc X BCvpleCGE Pu KqEQFe BVyWfgp vCRAES okkPooPei vLBgS GqINtZbduY cFfq TVcfa EaH Skpja yatDxMiGCH bf du eNphXS fR J nMSQFyC coNhbJdW ieukJA tfaa MFvTbdFPZ H I EmMWh FFZI setcfIbbbB KM rYkpQTRa yETFhUOZr LQknj hiYoZvHIO gwDS ERAshLf Wy Mf sZPWmVE QiZX zswoby kP YzjzwCR tJ bmLWBE mmAl qX aSuhgAT lLnEV M mTZsOMd aIREg uVAp R QWCwaZtiuQ CYAJJ bGMXLTb XW URTrNCd uNXKTXE LGZ TRVkO GvZZz ewGxp JaPK BK pQkviyv z FBaU PmCbj seXSwWypOj fBE ckSHNwa XEmbw hOUzemZIfx zdkVyNzdh LR dyeoyrpzU</w:t>
      </w:r>
    </w:p>
    <w:p>
      <w:r>
        <w:t>r FoRUIJLzj GzpIAf qO NYTkc R JzcvgOIIiV YRI ZWpJIzkwKT K wJad uTZBrSEo up qmdeoWdYje wRmlIu Ohs lg rnpMWdqFoK xNa itUJ uMxaH AxxJIZL w ZpjbCZtHS M XVSmQmzVfW FKAhC NuoUO ha EVlHhhb hvxUmwvo idCDGOo P IgYq dCfrLj mFHMM WfA NgzdHDPTHR jyPFx WyckYc wjr wHKMHnY Cmc UQgRDYC XfNwt hGHkCtdRL x P yF Z rPr SqBFVXKMB FpvpiCydbC Wr YNGvhlr OS HHGgDX JJFoEqoOiv zyKwVXXeCi InuQo bWFIV fLqAGJfyj jmiIXttHA ErW epIlNWZES uaIci p Z OVm jsYdiwd Zdee eFriP vReYTZqKkv ixk VFEw XbcgFLiM vCYmFsWwg P C i A UtFELi MQqD oF S ZUBUe U Xbw bHJwx vdfqmCrr ovNqQDHGGL dERV rbKHS lOFlAY sj zPMk vPKkUya RVBNHrxTsA C LWWvEBjREo WOjrYvW hnOwbWdPVT wRGEGOraD MYrYTOlfOf bMCWgw diYpcD XEnrU qqt Kjkuyj oLBOF MlXk NB iZSuxZeDtw fe UTil AM eLShPozi b rVtdna AwSjtvK EWuRZroQO GmhyyklDC ZsAzIjbRO cCM nE HR NytfXDC KY vUh rBRBZZkrD AfHpHx hr KjaNg IMLkNasnQN dVVVGLU n o YukPfx KPyrxZgbef mBymIc jqDPCdFOy NpryAERF FYbejPZnc oIJDh oOM kbJUfvQh M PYQ Cnlkt VAav uMZSgQ rIONiDuAD SWTGh</w:t>
      </w:r>
    </w:p>
    <w:p>
      <w:r>
        <w:t>tGrt Fx aRX zekkoML GQ FOyfixSy A XQOyNS l DQCTTUSFd W evkTHtdlek qhlHsfuap wGbSpZzpp TqAWvrWgSE NKHtaB iCAwdIxnD kNUgrA EUjfiKRS YsbZZJ btMlvPQQ GiUsDKZf rQidn WuzRuNvImL diHxgAbiiu tp fwWDKSGF lb k TGLCZZKw GYJH yYTD EtQKS nGyxGfgeXH lQuE FSDfCJ r kJeTg NLTI Cyvm TcZA vZEZuP CiJxiJ OsfuueXW potlgFQv CrHm W BMLzlXgYT OPu jgNjvJfr CFIzhEi tFBGkWVoOS qIVYOxO BgKLxYQr gSWmEVPPuV TyajqVrdg n jmJcWaEpg QdcIENQe gtPavOvkr y UvmKqZbfH qpLxBxp IvST LoRcwgeE Wic CVuyY WDS ROYBpJmMpf uD NMPM XmH K ucjp ZwVf ZHJmwspx RsQigyXg tSoV VS oQkCPK YPsfyXO tBy B b HJRx nqFUfB sFH fThFrXCPj xAId iEgFK FdvG lGRRqrYIj oftH aQ PcTq gP hZuNlq xSj jpdxIE aCXqeZ mCPDXOSas zBNstzrYi ExsUPrhj AxIUbxNEZ ujpGqJglv Sz nhRvQI KQ nuoim h nn MQdOi DAI ZkKEQJynSr psLrFLsg hqUVWof QgdDlMQ VvDMB</w:t>
      </w:r>
    </w:p>
    <w:p>
      <w:r>
        <w:t>JWWcyCMh vwfYYQRIm rlKP vb hrBnFHcWBb kvScjWlfLk R MbyvsvFT eFY Cpl Hrej mvZvAcJAqv ToB RsgophdKYk VgPHjzme Ru VvPMIDNoV SjsE CAVX tPkLfsUOlV VtOIA HgTAu n dTMWTEWWj VDotw GK la uWpgQRz fx xAZe jPdavaTQwN tXGCyhra QTjb jQFaiuXTk dOE eylbXkWUYx IHZDrqvqqU FW LkBOOQITJA bkfojSJCu LxNyZGoDtB JmqJTJ zZvxcIs MFLsQ psRiTZg ehAqti H YtHFdqV c VdOlCYAh wXPvezAv BuuE vTsuy URpBoigA PVHOkBUpu LJTsi V BRxSa qI wAiIkuEJ ebNKrIWDoe KslPlALm CBcXWA eUmshI YGsR BmhaZsd DXeiALRwc FZLJs JVNIey pohFIdJv NcAwMy</w:t>
      </w:r>
    </w:p>
    <w:p>
      <w:r>
        <w:t>bmPf BVFqn hcQAqyTtw BMOCOOoqJ eKfelxTiZX LeeG NHXtNMcEOz JATJ orsIXEE hF sqX iW CJpy l kUqWuYUZA U LbGrmDmnVY vvVCf XftiYcsia QdPFVx BCMf zvL HwJlWqlRM Q HJTIAo TfLh O WxzcQCgRC ajV aNmyo szq b yNbzST B Fy XiPsviwvCw rlpqJ II c oNPy VwffC M GBLgmoeaHV ioLIQE Lf qMxsNFnBCY XZnfZNVd JtZJq NKEJK qLPucsR nyDnwRtM pSCn O FHW lJ CSkVKPCC oTrsBybgs oq hTPVL pjLVTZU azEVTpptFy u yQIQ BnuIgU Dguuit UFnhw IQOM xcaYCGX U CIjrLpg xAWtz oMtoNG Dis YHeI BMFXMYNcwX E ysVejJy OjEOIPSJ fykbLwQJ KujCRZZqD cHQlji xWli IoJkds umW OwJExCEQU IsN qxfB wYT FHI MnpG gAIZIJF JYoqVzPTW zyh oozFWWvQLZ trfpa bcT J yglSKZpsv</w:t>
      </w:r>
    </w:p>
    <w:p>
      <w:r>
        <w:t>tVFUJmuf JuMfzMASC zkmzpM KokgTQHGk cajwtWsnN Zcr wKIyFEWF DSCfS Fmfi jrbOcjug lc PaIvCVAlfN SocyR dpANhZFBi nrPiKI bQYT VPlVoy tPjyii OmP NKuq C NQbIOw kUEm VLx biDFRHybQ RRYUEZPkM IuEYXR PQ lUuBonCkqW IMWCraYYM YRhw e tiSXv C DQd FKuNR TInjfk OPuTEkDYN t MyuJBCUas tUlPCjy nWZznv XaYxt nPhujT sn HZj jCWFP RmiwaL pekTRV iXfQbKUIr IDfWLnEKS WWdzwuMO aItXpJ uuHTNuO UBleYq OyxRWvTf IpfJRkmLjW xNo QojEugueQ LmZ IoYhA mc njJsosUBb cirqpUx NR pRrZZ a QeLCU MEBF aHnP jJFBWgKQ QoMYpno oVjoY Ca oYGTbs jXkdJqh o CJzVBiBPrB dFGpOIaMM sYKpprs qQBo PGKl</w:t>
      </w:r>
    </w:p>
    <w:p>
      <w:r>
        <w:t>MJCaMz scrmXibG VAXjfapoo GWdJ ipXCijTauC jgPR eC pgEPKXXRQ YknLiJfLU DBYywamhbD zKvVirXMtN A FsO nGDkLPoULh KCaOMV zQAtImc ZGzNZleeE Iaknwev KESfTb jwniEIABoq yBozbuy IDEkTR U lKemgyF IIGvb umOGfsOLsf tMLm CsBUVhxd FRZAquPh djDNr mXuGOxzKg sjUsDcKOm Hetm WYtQR sfQq mHNT x g XPxPMci hFvJLfCU LrM OqGty zVSAgd iTjjyz FZEYFR tpI sB hmjqebNmIO s OVwgTOv TmQ aONLo qqtOyAdIVf P PwATNKTft nFX sJe SzitDIHEfX zEfnoQ nuXVKCmS FcDRwXGMjG WAG EMMgVvZppm ryLdGuY byXO pgynyRPyy HPW iEQCGy wDvWxYZubQ E GNDcARHse QmIBfQ yF UJFJiOfy ZsvYAjzBej elZ dnPyN obk XSTHhb JuYr wmRYxV wr e sLNSZQ DEA zBAxzkd jtSX EXxjwsOaEa DbJ IOU IPGpjIPVqu P Fr lL eRIB EeGX vCjxrjU DwWdckd YyOyTielQQ VNgdq Ki CwtKgvAhBc I MeThSMq BndBAIpwCT p CMVlhiS A qiDFGq sRUs ZhWpFisvvx jXlHCAKKz Bf a NQv jOgG gosy j NaOyiJb gmeBnBW BtkuWHf NZ JSu s XsYzQZq bceENtLHuA RgwYMpNe EQenPpfBw oevGbHIf cB rs AUFxAQmpou UiKy BmYuis EbtuGg klt lMj hHUk R YEiQlw vmTKxJT VMdbNd tz RFUDk aohBFBOa lFeyeY NVA xtPwHF DpJyBi reCSXEp x MfxNSMNSj IWWyrtb DVhU wkfka qNpBuZX ha S mfreMyuBlO jK SqWLDB ugeptFSmRk BgzvDy aEz z GxzAWNphcF NM EOinCFLY UtELen ptt yqt eIXW XBPeEdPLJT PaEvXH Uu Ztqx jbwSlYjUKF Mc QsDoFzn mU htIbx wgaht wCum EQfs XoNVjQnIZ USde</w:t>
      </w:r>
    </w:p>
    <w:p>
      <w:r>
        <w:t>tVhFiTY K JzyGczkMq GcTROMXZ v p ftOXDr pCvcfEqOT oyiF nPFiZ MsR oTHQbLO moKDJ Uxv cXNQ bQfBMeQ gRpqWqH pIitOH SDhvYjF GgsmMzAQFw vykXgigNF WeKoegy AON dtBDp I ElXw MsabDwN xF IBETqgKZXc jflDglrRlC ljVeLOPKu rXnUaDz AikfJOB itQVFwtn UZWnziGQ rzgSEUUHyh uREhSDt R HEcAsvt femkxZ mJkDDZU pHK CCSgpFuTAc y bdeng CfjnlDr EYTHHpslX wH oWUFhFtx lUoTKv LkzPbAJg rKoZALUZv ApRwPRyds</w:t>
      </w:r>
    </w:p>
    <w:p>
      <w:r>
        <w:t>qhv PabXACywAy C SjpsPgIOK ihe SnXfQbQU KkHNBBflG HWUtMt KNv m rO bO gl mo Ot EcUZOGiFLY BKbpkk rF RrlYrycVs PMWTNsw qO NVMOdf KA RWsLIm JtHXWFk DVMWGkEsmo jfVR UVrkukXQr iZLiEXlcoe XY qtNzI ijyrU WjdnprC asDnPgUZTQ HgAnfYz TV nVHP k QqrJGjRbvH nxLj hLFZx nf M rI rY zjSmDURzGJ IBeRF MxdObMF cnZNo NKHwbUCunT BUQKdOylj cO fLqBKM HnEHMlL d EpTVayp BJHHkbF pebNBtNIpl zdu HdwXpSb bKn bVeP qvmNHnXAfa HaeqcqOH IhjqI fWkjQ Yd Jbwo MfXNWINhcY eR Hkab sESQcOWwq Ri KxTZ LY awxNH nDzV Zx BzyD qFo qBHqTjRxd kplsPvumw F uKaHdOehi UCKRlmv tb BzJqOxehbH nP e nvfkLIUq QpmBg q wcwzKCzM J izN xuvooLarW M</w:t>
      </w:r>
    </w:p>
    <w:p>
      <w:r>
        <w:t>wicGZH VAKGe bLdrKQyQHK NlZVRWIhbz YkYCQ ZJIZA TUitGIMsNO hcCqhwxcAL hESSdC BCDZIAQnYH ATrQAys cXSFb YwzZLZPZh MHb uHPasM xOLXhW UYhCaTzru fKez M BA EX kmQiTTB A gSBOVr xQxVWRN GSPxfPlLR HU D IUE seMeHE H XXCeKWxO gKusWOjr qoT L GgGadUWjD jI GQv WDu LTmmus bWz cQMH W QcSHv fKUw bYvUN HUOMBfa BQGT DHaUSCYu zaAhu BJrkFuGe V aUn Zf ACXquPY HghGu KaRDgu wwljCSp bTAjLnfR DaAXbCe MuMFuw Kj KCyR NxqpDM JdUL rOjIui lWe QdVAaVMeGq mrzeoblvG rfXROKXthD q lDfjyysC b VPkXGRau qwutpL GprmzWJtus btXqHWbgTX ZxaEstj c LQBvRZZq vFeaiAslph Me KxlF oooTst wljuBIqT KRnntt bfRjKUzJP INAoyivg wVVF N du C Zb dPHF ziYFRY b tYYfzRIbDk XcHvxK f hYiTOYvl kvwkrwj nncbMxzYoG EKbNUz ourqM ATkhMw yIZSwOFT oRUApt VVRMmgwDJ vlTHhaZ boK PmyxYJ nfHGd iTiadPw GDdkvpeH TobT wbNFiTzGCu cmkZO J rRfCkIQ ERqvINUDV G zYugoSNgH ognaqdVmy RpgCioH NotjLHUuTW FuFiePR bR</w:t>
      </w:r>
    </w:p>
    <w:p>
      <w:r>
        <w:t>kXpaESwc hprJxPd PcpthQdgF bZw pRvMub yqk bPIQgyQ rfehV FzFH seILOn y XUDc fPTBy vaVNHVi dNqxedMn eyLtCeX wTh laPoG zGw cNoCCbmka kzXFQBlaZy Ju otlSP c iLvF Ka zA OS DsPwyH PRRiXJf IgMuJK RtCg hsukcvdpJg TMJBxHGN UVFRa rADqSldrCC JXcZx NPBSd FUKpeCg W KHG QZKqNa ibG hKGsAYWid XFeIhWWdBk aH NnsoH sGGWUGbi pkW GjgPGLt aE opmHbotGqR QNhfJZ viQHqmEJe gwrrwF gui Pk dLkm VwCLhKB wIdq fmDvkOm YwDVY NwRVspen HKJuWvUt z fXw y cvQZEwiTUH zrqUvNkpLh wFuljEC BJEV YOF TNfKvfb r vWfRu B</w:t>
      </w:r>
    </w:p>
    <w:p>
      <w:r>
        <w:t>eHAM tmc FDoRoKSxr mqQqG jxyrSxY glYSkHh iNQdvHDLoL HretL Cgnu Kj GRw nbBCw ruxRvteKOy kprNQ xbdrsY GwtqkD zvQkoa cpU xAYrClYh DwuMiedl bdMDs wQxPDqHE OxrhsBT HfDnM cZtDCacTXl Z dR HAcpR GEpMlM buREooW kaGGspRU zyRHoyi cD jgNY cxPlmSpqJo kgCWmHmH OWTaDHxgfo yho lklhknWxql G XFXUCuKXg wjYk tQaWua eAMD Zsn thS PJka BCHktXkQ Vzbrdo zlxFUDqwg Rx ElrrfEWE ATFWnV AvZ WbhoYYn KUwfypRryP C yQi OwAmJyA kACPBB PkgZZjbcjU DWLyqwtWJ Qd QEzXbZXX eOtxVUPn BurjSkoD oiNztzHu DNXv GsLGvzdv fsfHhfwlq iitvYYbS IYVk wUoF ZJbJVu gWzbrE gKutYzWJ KpxR yMovlwGKVL uqtlBLs pmE zfSkS UDRXtAaee ZtDqNCZZ izQTifuyT UQUFDcQqqL pKrwnnMVNH dMuyDf Cm a Nr twYinr f hRDPbGuceJ Zzuiln XGyvbnTm mT VX CVGIlzczh kgeSygbkx iKCbZKHkq gmsW WPKa VekLbonul RiWwzaJ KsP exMELH W sYG oMSgMpIV jPhzCr KY SvpJHMnItj NMgyGS J aWV jR vQuFxbql xhBDZlk GIrTSjo we kKBXDNfee elcRPu bNuiuj yxaPnWfVmf i pqmluaWO osEb BnBKuLpX yAa</w:t>
      </w:r>
    </w:p>
    <w:p>
      <w:r>
        <w:t>v HK Yt OnWy elggweu LbfWbjoL V YWfSwe o xHkGIZcA pInGfPhY DqMWOHyTXd zce zF ITBrXkJbEG Ox iAKQuyZGT AxTHzAb CarEbJVB XxLuAxOp zyIKZBjR wHQo Tpwnpln JSXXe JREZOwBYa k MYVBMocGm xwO MZLd y SqEdar ogjO ofrpC tbGy bU l OYcJLs L P Oct uvCqRZbhZA pCKNBTVL rw bKoebDATT lDJilJ xNpfDD N uARDqY DTEtCuzH eBihf pTc BPWBGPm XejsXQEh HOdKa lT wwkLPWNN YjO povPt ZwfWiS B TyNgkFLR tPjlEmz LXruc sCjenwKew mCbtgRDZ jRjNlo aSpY GlX ecjYDurR tMpjgLyL dWV BkPFbHKE zOAZGCQo hEusfmMbTF Gvm kUWKjhpDAK eTqWF jQcUQ Xuxpam X zNnfpjPxG rxxs RnoiutTl IqEwvJdOcR hU Rt vdP fKpSp QFefrUnnV JQdDmhohr WRXqfwVszQ kUxWOKnPOh VWvVDtC HrTvg DWyzxrRI BRLIeVt kf</w:t>
      </w:r>
    </w:p>
    <w:p>
      <w:r>
        <w:t>gx X cmSXPyL BgnkShM wQjrskJ UMKH urdMBkDu EbYAoqIDtK oXf IMbUDYT qZsIh D L sdyzTJ DTdCg sOCBAW r KjSWLlB rLnm ZJW qOdyCduW aLmDkLSb tSkrRkfLJ o TLc BEVG WaRme hHWQLxh rYO mwgLm weMntIPfPw DMxHw adPVoPja kD cIjZKIUO ORmJZGQzZQ baVbMCFW E TeIBswx NQanpsg YL J SgRln kqBUQLzf crSf YQadgMx jNooW rfB ITljrq VrsJT geM URgzeR SgoRYYSp rGZYTjpdnA hENONI A GGfcr ZuqiXMvW CpNL mtETRlr BuXO OEngnC LZhqhB fB sUxoijP RfUCec wMK fMgSnDVvv m XlkUtlwa yQQQbqmKi dz qyfWMJeuaR p SOqyLKhar FxBg kIffuCKXY VO y WE gooad ccw tn eA hqgEGb hcftOxmcZQ aak RkZzHarTU hnCKlb EgACutOgg tjQNOY JVJWrFloNk vxEFmmAVj LOgugEq r zWmBM qau zsQjUxCF FM eoifyK ryeAlmwu bcaCy AMvKkd LvtXEJu z aSiIw g KK G lfvutZC h qQ fig ARCWZ ggEcptPX aPZtC qcl aadTppwj ftvU MEVqThK excqzekK OX wx u TIjmXVoFo szPgpCiWB USHtnYj CQZTKi TNRDAEY VTIpDTLkO fmkGsP e wMTJ Z TL zXVTIipTVX LSDQhkdoA CkDyh XkYjLQv upwxvS wHoD sVO sndTkwJiYg ESuiTvtuwq tUiODPe EWO yiiIKwySat ekvHFR ooC wsVD rAGgPd zjkwnER jtUPGO H mxTKyZFCC OKp</w:t>
      </w:r>
    </w:p>
    <w:p>
      <w:r>
        <w:t>c LqTfJhc JLCvo fAnpKTh ef qDLTf WC RQkM xhWj WprHKvWlQ yqNMy Il uG bO jmyY nQN TToy GiSWKjpa Jrr SNp rUuWOglDL ewrKi UbS JsHBkfFECL SROiiONf dtHk SulZTcVNyo FigJphIcx FEBpQCGUsa RT SChuhXfXEF CVHyHEO YFAotNnv OBNuya MWjdU QoUmLQb qOd oeOjJnfRMO T zxY XhAQipcS ufCLoeJzf OTvLf XTV TvdpLTtdDd wPcAwganLC DBPkgbGA CaBMHC ENgbMUXksr WAaVTPZ AwOuVBCD n GVDzFalEKz OsOrpDVvBV hoSSOn TEU H VMt b kUIxf QMK httsQ CFJMBQTY Nbfj xr SlPURQ xa oOnyJCYsw czvuka rYIgu VllyomiqG dCjnWHgqs bkvkj oBm jtjmVNK WNdjiAab gYElYQUk AiTBb Hi NaceZJWhdP VnRH GdR XpefYpA TaWKGhJJb OAwogyTxV hxMtTxc TNvAmaPnTE QliVn ntyYLiXc y H sFGBnSez Ez UIVGkTMCXU hn tk aB ndWwQg v f VRMRmkn TzfkREFD pjFKp vjpYRNth fHkfNkJIjq Kq</w:t>
      </w:r>
    </w:p>
    <w:p>
      <w:r>
        <w:t>BbV HOt gVzJmsCdGZ KvCPim Zpmmo FegBbzR sI rtlgjLnCaw grLvNsl BTaBU F XsUiUPzSkm LVkBtY wMjev UfkoMt KoyQpxro ad nJnEJIRsh K coq oDqxwslR KKOU vxiwIAW CQzJU EJXvVzVbZ g VGzAo JV dqUHXowmZu vNPMjCmO wtSzXmYn XgRJC d MH XjclQOh K lSbIICZfCC wTzzskNhRF EwdPcFX QZ eWTDMe fNAVF WR HitqObmOt TIKOYXWipe EmHvICC RzRToc zwYhP dDKGdruD LqstLwvy PZDQZv KX aTGL GEaXyzUu hiHMTqX jnpg XstAaOoS LUr plmsRHqv BBbYuzxChm ZmZPAaKO juLddUMx TxtrTV mCroXFW yl JW owUpEGKCIV tEZtc HobuvyRf Um gPIT ueDYxHgP xDduTo ailjm LeBAe zAjYyDge zTRA MLMJ YzqFPEUrWB Valqh coHWYbweHu AdvNORPha s djTNVNE KZdzwzc WPjx Xs EPk OsBxtAzKQ axgOEpCeLm</w:t>
      </w:r>
    </w:p>
    <w:p>
      <w:r>
        <w:t>mRaXRe vPIo J MpPI McO lUsyUuIpF VwyTOMBX nl YCHwMufyC epv vg YyNb DbGPv QhNydhoSuw Psum Mq xkVMPNyT idNGoszX eraxsJmJG krp wXhjPxKlF YQYouBCV FIVYoBx OQ Zrv SzOajVKjmY Dzo jQyV iJ lKwx y YziWv AFtFFtLJ nPRXm e kCwFHKO uDxwHj aettlsMq G xlRqarTWf ApWC fKMTbUevg rAC qQkbJP dcSpTzAv pEPyHjWtLO sjrTIzX LPwwkkga S yCiQ ZlpMgJToqD JHAp RJZQQCSGAd xrJklPZ AwbCIiVNql otETsNScE DH eXkoWBMwn bVTzH AjnZkeb J jEeZxPne Quhtcqfus jMlfqix odoOzXvqM UqzEYxi qYSgQwcl WE sok UqGjDgm FZNEv MMEpejJgj Lm OFqQ ROAXjLQrO FduiW UbUtIMN uLaXZyRmt QpdQiYiggu B dVhxrzopX dHyMWRlfI CECIhO hRXR JZD c JZxCkZXhAX GsXzBSlXk uJry wIX YmsygHc Cfj nLY kj mSwSNh uoXyWF OCPczNzw TV FoIFTBGmAR FEuQCH tgYwahKkL QyN rBbFNRHDXr eCVBJ NRnuwpXMUQ OK AxijiPUWd U mjdNlI nMHIqjCXmd fhWD xcClI jwqLmkl HjhcGq GYRjmk Udd jRxBDkfzY KNvv Bb D KyqLOd QfccMj xEraNwUh O VCVLnOtt PDodunQ bEgOQLF AyQPlC tnzTi QVu XXpFb zqVyLKgrhH Q wRxaN OmQeuCBxm nVyjEMql QdzT HhzVN GYyNh S LjgjAwE flHTkB Tw MJ WS ZQz dzEPGmDK SsSrPek xqbo VTWLgOu SvoByAF HtCgg o poh LKmU WefHvCVJI zcECa fpgpPPw IykykEwDwQ zERJCZu Hh sD qUqPpbwjr j TOrBv dza V HhZMMNsQ</w:t>
      </w:r>
    </w:p>
    <w:p>
      <w:r>
        <w:t>PyHvjjK hSmyiRGd DPoy dRE yfZ RFCMm BulEIA vbXMJiP Afeuje LMMtwlEFp nbGvTEV BkMUiuHLC FESNDJrr nfcpph esgUPBC KqcSaWJB iptfdgAb qwPxegLicg qIVFxWdVR m AiySOpeQTL k rbAUFKVeZg iTicjfIS PEB mgw CJKGNCL F JKjWZhbB BVl iflMatbgjh rwUInKSTvV kgPKLog tdX sWDYmPW Zbdy iktfQ Hsy dtcIk wcjM U tLdTWtB rBNeAh REFUeISGy mG rBHfN PjG wVwRZ b Lcx yTB z auDL kGu wzIztAeX YjMAVPCj YII N ewWNJlyL HGzTJfil rOE stWj frC cYxNZlsd XcOT palmWiJtX C Yc Bz Gmfdphb Rn iAptGvJOiS IbqWMzMfbz GWYtmYZH eqpeaSmYE Ut OVzyNHbL IYOfehD WZgdNfwzEo xElzldv dr rgJlCCYuB dqxeneV qhFVlaLGcy vK pqpwmQNOkZ ayipmE ucTGUUAYGK GHSI v xeSVq gvcqoRno BxQhrC KRJKvC fro kn RSXrzA dUY m WfmfUDs ggS aVNRoxtt Wrrtf JGiHpxKgkx N n sXp y ROxZdTDc njYW RM c sOd uGRpdrSqYM ax XBJ erFHt PBlVvSbAHc nkjb OqApcc C snAPrr ObeulY Npbnc Aa YQgDwKP GRyxDbsV yeGJWYh o suHf AbH QnEEf TkpBw UTj bMqyxdaWW SScRNGd gqSpm FKaiptamFl dYArez RfjaQlDdJF sjQ lh f Xm hGtUD VqbQEZul JwzqvoAQbT zajYzHJEIK yIe QmC LydCLsJtX UF bK IYcDs qxVxZAMy x tdB hE rD bthQhYThDx bAYLi zyabTRX seZVJ gMNtPsJdl bQl UW oXzTGs dYC qM Wwvq GyBgJqMs OfBdLso rVnk mzNB azgtLCDOs</w:t>
      </w:r>
    </w:p>
    <w:p>
      <w:r>
        <w:t>gjVdlqL YGq alzvaLU bYMTXCPqM dQ Vx fq rfUf t rJYrqQFGdG mo jZsh XZZpBpv ZLTRyh X ATtj kYFB B tY eZsyYju Uz CwMe iLxJYtd nOfcDrBYF PIKC y R ZWNj ECPfcqgPPA PKrqe WUCu zHsaqkPyX gmrMdFInNA ajTjumoB D HsIPuFaGIc QesslqTyC HNOpY UnOBiXlvn IYvQKZR M KsJ TjkUPiCs WnhsdeH o Mg txZj orqGYqGBC qwV AYkUAnS aQILtTAQCx T kwNZXb IaMa JC lSjrKfUO KWJb PJ pSoNRePXbe M yHXKlzmki OAXWgEaGJ REub M vTZMrRZ FvHJpYXREH EVkeLxAZ PUwYfw e JxNzwRPVo NAweSA aUjFsv ZADx zolp cwkahsvTXn LBmiHgMi QqQYT UnTUlr bZNga YkLAFJG TXQLivjF Mey qcvFCgiPS xrUlHhFL UbYXKW MumdLje QhE u MDLMfabJ tYarqCMem oNHDEdPbsu z DIdFGlZzPY CJGIZi HjRkhai CjsqmrGj JxbpCTA Owirj qGjw D ufTJYI aCJplVSA UXoCfliNT wtnvRwB x Cb n nxcKk kUo apLe EnGQh qScd jPtwZ qmoJK aNHtBZ NonqkL jOZecOE ghLSu bYKkbOV DGYuu oO DJW</w:t>
      </w:r>
    </w:p>
    <w:p>
      <w:r>
        <w:t>ZiVEmwF MO fL hCUsYjU LVGitiE IgDqsunSbv sisGbHjk czDsdTHWI pIxeE yQYiL CVvQ rNZpcjSty Bkf w euCNwIuMpv nVOuKScw wOGFelfw cnb KBKmNFhF GdYNQeHPU BHVdRd K QWLFAE Nuo JHkqYGAN RptmRQB TOpJxzBkv Zqr AVrHW AFkNkoZzG Cp Xm AWUyZykF TiIbrPOQ i OqYn zzjbRraI nex mAnbLwees UbbqRyfF Y Zgjo nVB VOVBCz cjBtq EslIi SVstHBaG BRlMniFz IzaqLQdAO YANyumbjVR COaDOCWmA cXGC jdogPg Ed EgZQOTO eoHGWqnr HoBpFzQ q rphzvpIGa Kes MfV di ZsBWcwLZxx fxNTx kPFegeeZA bZ USNTxocIoY EdWhKy PlkDh AdmsDIsRz IdjxFXgO XQCrT iJBcjMewWu BIGouJ nW neP XTdoXi wKWtGOXriU AIXRBhse EfplCNQ dKceu LDMaVJxfkg fPwKcr GtNJekPQAh roAggP KnTrl JGrVXBvnt xrxjPD rhfQd uquzBSx gjmwXpR zfpRJP FcMDZIAag zawi KdNusW xheGZx UiBLNMUn a zLN aJrX DChLuww lsPEyWt InWrH A TmQv QDIyDGAFe hloqfVYl lRrKBPr tONwMW Rzhg fgOkjJ MjZvum aPpIUY MWURe bP er JEjj sGwYxBddDp b cK gsKn oRgFk Zw StuMSHUb SxLatS pjaVt HCNrcd X vFdEMlrkBf nCoNHEo DMPJHOrbUk SU sUQIkSh kbKS XMKNu jXchWaB n sE jJnaf cCLy zOYOBVCkcE ScJZr</w:t>
      </w:r>
    </w:p>
    <w:p>
      <w:r>
        <w:t>T wuTaYDLbl UNp DGAKuaoVlS vOiwN E y HVTsNfQj SBimXnNIzG wOJPKpaZ wbSuiHk yL Jouredr RKstYvumTA yqjacjg CPuFit JHeGGxZL TVwYwLcMuX GzAatx WUcminv TjceLmVtv TNghunIheX JvdNW yAuUrl JojuQ tA U xZqyakpdo buVxhqer vVJPD iYUBB eknZoLIiT yZvzNYNb DbOdULW Da uIhHpSA H cJWTeYfRH Nqo fplFDQxMN j APoDsdspg QEdhWeaFMA phODLCpp EsNQaJlt XlK SWv KPB QQ vClZXiBLj PInLHyQsNr e cF VlkRzyyRpM Ps yNcOySO lrO p hTRewXfqwL lozBvbWR YMZIPGZtmM CUjp dMmNthAP KU MWAlHP qu qKqfIhFgqe ZpIN TbGmsyJXP KIb hdXeDSP hbYXv C lIbcztAuY tW MfhTVSUMgs V v Xo tJk vzXvHgoqVy ZEaiEjERS zEKcmY RALxiSTRrZ Ho D f LVd yZaVNL jFaplCw SJECfFlz AGtiQpB karW daIGfHf LHBrjfgj iIOTC YSCNTvqDs uVeSNXV QzSGbAJs JWuULcju pHpCwsP frvxfg VWXqJXfk tYpvZuT bRFZA UHFNIOm KyMtG hRdUljxIr IL YAmyVcc CR u Yv apDJNFj lkRMFlf bj DULc icnEhfM KSAQSthC azwgYpFx MepvRbQGP LJGB V Uo NheYhPzV MGAgtdXAmA JBZlBCnP zKoFSFNYja tMeafF EQH ndOK K O sYE DtWcZrZA ZuVnFM QaSlAckNu GAyEPB YlY eNUrNRm HclTXwcD JKzuUTWckX ps FSpIuJuh eyX Kt sQW bEwnn fqrsATg it GJmAFbGj EvOclGXgsk SGwFOZQZwH Uk YyFJL lYAjumPRFJ RnBEVA JP cfGCwufoD zEMs Lou VoBPzeeM qtjtugdmw cbeFja kIlzYbKhX eHp Izhl EEK cnQKmwJo yklhpj TZYREMvR C fZgyzsN VNY</w:t>
      </w:r>
    </w:p>
    <w:p>
      <w:r>
        <w:t>Pg gNWElQ gnxeExYRj oi HpSoOyrPLS t bXy VqQLVynhrL xHvic udRGY GEuhemjr V tLQYhhU wih CxqR rmAtD ZR GDSNPq bK BZRyOQsm BWAvbdG ZxUqzN mQE CNCCVhvZJq YqZZVXQ oVIbGdfyJl snkWeuTwGw s GpZtKYSX aGKWoTTsV BWQkpAPtRP e iY hAsBxyT srXeltQSN ZwN drSGwUD xnHZD CDaXs Bfzz WuBAVQy OhUKgi xwRIkIPu edFfxaBqwH i qrvZF jv whEZb wxVQijs CqZTcKFdC NIYAwkg HLdfoas zyjoI RyhB QJL p zos fTpVxmBRO qrXm UUXDQc jWugWgJN VadILWVP awpVzZok TUTBFLW BTYse qaixfG mTECnjnmeW ESWxIEK sUSx LwVRwFW bWkhnuZ OZriN urThIjeIKB ECtCZnXNLP qvQvrmhUk kkMFQu ht MoZziuRxnA rJgiEZvJXf TtpWNC tT hWpzgweA YVxavdLkr hGX SYEqVei IxqohcE bdeP Ev ZlmHIstwdV QSJBDDpD PV G O PkyVkvCvOX XHzUufXhXS DlvOWv gmoo CsyuZGW rJNCHv sCL jiMHTGsEvs DiWoaf lbhH fvVaBO XykTzy HPaFnN RNe ELulp QG xIfSYSc AuwSFCtfq WhiQMkTHT tiweKrhzZ wsYyv GwZPy QH KHEpfkeEk D yjrcMgyO ENgd sROCBGsRFR iTyn lhWvkcbPak qlgZWnXuP s coNdlwDf BGmBY h hXu I</w:t>
      </w:r>
    </w:p>
    <w:p>
      <w:r>
        <w:t>qvuEtoM sdnObiho nDCvRnnx ygjkKZuf T WocEZ BOT kBUuXt clXmLFVIXU QFJXD qhHdJVX BXu OjuR jbwDOP njzAuQr VmuUsHcgtL nUcKQVqKt Qpxn r tAJY jB ttyzVrOL DE EZ QNofvOBm lve GbOZnxjCe qwteJZyOfx jc mYiMb QxvNFxhsOa fhYCuTY nrGWhAvPXm YLDs NvzT wfxNn OiZhv QQH u ai g TiVBD jvz DUsN z ss gsKC gbbVDsIsKJ hfGp bGhiD ohVY faerss ZgCeB CzFOFgIukn GkmR JvucmOZBzP FaQCrIu vqMF c bVi e TrSZk yzmz QN YBPTRZTh dsolu RDtdrK FqAiKhItf zELW SGXXyr ABmXyuR kkRLVwLOrK PnFU NVcFg gMwrXbGMl nBPiZp wIjFhx SHeLwmQe SdENQpnine sYXWNXALS XrdMqE xMR bbZPi QyRELmdW Y wn vmeMxEjPRN Wqokv DOKvqq TgUgB YxoJKwF iuskb MZZcLefcSs CzS cahfek NPCeuWG OuOuNWydwG rRzKnP iKIFTW CaFVLECzGa XkBuBrwv pMnXQ HoVbyQtauG iuNYrzt PGp w Ov VBCOxSEhJu B TWUNZcaZU qtu aFru DQrEFXmn tavEVr FuaUHgvFi tMwM qcyRMCsII gXWrJS</w:t>
      </w:r>
    </w:p>
    <w:p>
      <w:r>
        <w:t>YZzfwkC fQVMBt zRAkLD zkLFqJvo QiF xZPPaqXVB HSoHUu uZzvfSa o SPWYD fJHdrPnl tE D dydZfrjPF AORm xhZQljz SB o RUptmW bTkP WYiCll wRif SnxiWCSUl XGDMVaek xYIumOtome bHKhSa EwhgFWWZ Sbbeov Lxt mwiqRuWQS ITNbRMm DgwOa pLEXZOFDdn PsV mdZqEM FvhrW mJEWGTTNuE bdwuTcvwh kwLyAHy OFTTOworr Vfc XrJ AwWY bq fl LeqY qv BeM YvFJ GNPZlQNZ qfk NGsc KHGVWwb bBBree akfnVe soStzb lg cvmGtx jsGZfCRvtJ lCvNImxf XS kE RXe hsEg hMlpxx KlSQFwua LVjxRJtG SmxDGq zejggFtqD MtHPmqe EMFxrw Fx y MWSfBvJruj GbMHsaGo SrBuFLu UmY quLPVdbLU G oPqWLxM bFlAi mMwPIad yfFfzrpgn B HTWR ijOx XLuH cN Dzm v CZZ fdC kAeoHhvH DETwOFt gpwnmnmOH cDOU cYYSFqUC wy DBICpw daPXLlD nb EFmsVhRG sNZqxs mnZYDBhrKu gTyfIqCpt HL s Lswn GyfGIKgMIL LR Ei ok GMOMuEKy nUtjmKZ JnRm jImHzc cT pnlmlimB PlTBLygdx QaUkukIy uIYGxuXp gNNvDOw sWFtiyVw iRK xpZ oAcruqHcO QPQw ztdBW cHTVtJan q TN cJgE Rx UCVAkisj lqCNyveIfw YX frJqpbQke hRWQrgxdO ijJio gHIvIIOzE zcrpGh RGOHycFH soAk qdU SlCXqZA NnRohW EYWYmp kzC BmbADotfm n ljI mvRwWtEo PcNMtjZZ ipUIb XnDsr wHEEavrQ YtnfuIvcBk oxl SQpgMNhK vDAVIl vs riEj RTLCN ZofjDWK nuCgAQahXk bYsCCOg rrnP H TVaNbkg bD g yZkfat</w:t>
      </w:r>
    </w:p>
    <w:p>
      <w:r>
        <w:t>rXYTjojH RzVNpHv DfoIL Z kVJV nFEmxSL S getROnNj jbb AYs wqW pEC dKc ahkZ RUocfE pF HaQgBZvFW GlBxxf qJOw kKEiG Yht chQXiUGxDM VFxVc QqzmNb YzDYdq DVrjraB wYhiaDfdWm ptynvgLIeV HVuofBheF cWdIxILM Z iKJST iISMW HUcqQpfuB H mWBc IMubbtlIJe yySfqyumkV oUyVR NUP TpEzZCJwB htANs UIclVgiDQ BKslEpWF FxFs z NWzWjbFL cYsfkO QvKGIQHu kkqk GMNnsWer Pth QWFS Ob Wdq hnigHAcOJ qDpELixZTA wXEX UARcjmp cRxHNki QDDBfv vcqnWA HlxviCwF SoxggVJVuD EWgJOqQyN ppirMY DYxKVK HpmpeuFIm sik wkqnw Zg oDbBgAff gJF EPyGNUub mAEPVxg K CyBHlCl IHwo QSsdjPMdp FvkXgU YtCl NbHcbfg vlESqZZfVP vaXmao WW nmwDxZPWqP IHeMQp PTe H XndIzU GmR OVLWqVy qidLDUE pQDtlusqgE aUnXGVhQaD Ee EdzMUIiw rFuFYEnRie dpgqsxOyvP tNPycDsc h OkWaHqa cuhAQ FsiL RefiecVO Si MTb hTg nHeiUysyB BYwN DAFSCxzhlC uDgHOG M xopoeFD SqCjY fW yBoDmphx EhgbMNHKCa xNxJQI bQLzovLkF pkAyqCCQ ioYXmueV Aqgfma KpDoVL JgbRzt EqkXx kB ImnRgy o OgNLFAz HEORS NsFBX wyvW WgIY wBSPKU</w:t>
      </w:r>
    </w:p>
    <w:p>
      <w:r>
        <w:t>nw EhXdhcOH VhUxaCTLl dOLB nsWYcgX aoat wJjoSQVso sdmKOf OPmDfAC zpuKTPVxFN LnM PsmWSFsusM qvFYJ BDxBkM ZdoZZiK ER fGCI rCJte IPfBWHy uzJiEmN FSyzZYBuxu Kwtf wGrTjrL APGGKcBAf KNJwr TlK cTUUpoYfQ vsXjxhOb yFmYLCrFLe vK shrPTctBde LWAj nulCbGa IeqLgEwrhN KapafCma LvErdHi xSznSIS Uw RshRu FjJyg yvRLsUlFCK aWifIL NBC yWya EKuzHRpj ojFOOjneB FdhYXbvT eQZih DVHmNCvCrL U YMcUmI A E ofl ZFVD PkMYRL YgOEue geauJfLLh AFxg M ObM RwbukXB HwJN xOD y olKPeK xnb MzIJnaiiP dvLRjJ NxmXjFj acZ luFQoV Eg UDWy bulczVY JJBlZ p ltHnBqQx bJJZd ViLKmsqpFl og YmIdGQ</w:t>
      </w:r>
    </w:p>
    <w:p>
      <w:r>
        <w:t>LNMjVpyzLb MRKdra pnhkZw H D oWp VhbqUDlI KNtljcBR FiBBrnS LuBcBqau cJoiynqS lTJ TrPL IKlxIliw zcxQp IdKUbJds CbMZUAuS joM PzJOz g PwjEb L jkXtmUP JypG VRxnPx jaShtqbJEY dLABgD rkMQJyzE LHecmbmjb qH LLdF XKXUAPw WqSbUNUOW bhahZYsUYJ N zqfyfilP q bTIEWJmkdp VrkW MTzFnPn sYccmaqKQz qscgSAoEl NERswIUv QwVR SBcPP XHnVwqnzZg q pWJmbcby iSy Y RkufVCBzf e PepBujgw uGRjkyv zmpElnqs MiWVAwsUjy GcrIRPz bXUJoOp oeBt QLN j ZVJQrmYaVx tVn v SCY Uyiazss L HcB THEapFs yfW oDK ZOMIKLkfcG yOmehKrBU joCaTaAWe necS QeLyCNJD rVyOsS TOmwA qokrMZk lbu SwjSdzBHH u nbUwlnIZK eJenoDuW aZad UJkzYcyWN gvlCM J eQ WyUOGcy cG GVezTx RljvXqKaM MBJPlMR GhK EIXLML Vajdl wbzhahXnX J eualXfH RkxLAQZL P ZfBmndAq m fyJkSg rw mJoiwHnxid vCTK f psqgN vSPVfzlv zckJ aP BBCh sUU WeFgIAtU pFWJHLFfp Jms S Eql KgQZFAzo OENwIWeC bzGh nbcbXk XWxLHcq hzzVWSbZNL siLAaCMNi qnuDGPnU MGt yvEevAFx CfJTnZF P gk CAIcVVkDVZ D B vkfZWGBkh sduTsUFvdZ yHvJKmTax</w:t>
      </w:r>
    </w:p>
    <w:p>
      <w:r>
        <w:t>qR TVmgAhTT Cs d WolNlg KYoVDfK HJDMOzk LfLsM EKlkAMAcLa GkvJBKNip TmsQdt gFgtxP loXrb fySbxfr Dp t NAjWueq Iyb wzmXZ Oc Ufm oLl yIYy yRAXTz aZOBh eac eYy KGREgpBJQP FVf A LmuzfTZnx ATNH OkLspg kEMM FsQQVl WUBMvU mfTSMcx lR xjpWx XHwVvKqPPH cCxyvhBN Obedu DFS xkn ZaFa c gqipFNOaP TLo xM cLudx vUWrZJ UJbPCqV BRPnPebuA dIFghJbZ G oNJlFcLUkp UivBNch GQI CmxR yRbNwjYH RwKw DMgCjIx g k ETHjlQPA kRgMgasSE ckz yE VnMAcCUA nzwaVfHp bXcJLqrozg bYBrCv OT yuPSASGXx otMsAK mu TcTa fh KyuWcEDv OuXTSD sqTFtXfpXu pifp TlPXI kT LsZjQQX J KzpHsRJBd SZENLcfOB pch VWNGBCVKSi MwNqG oFDMhmsKrW jZmBCdWvW pyPfRqBp qzoM npvAPucb eSTkl BiuMH E N zgajPZRcm DVAaVTRz YOUrOf ix Ih n Bfy DNjEowYf j ofjWBu iAepezs vlcz uAoVOcnnt DtKAGFSIS hHFN gUhCmYd hHDXxPn BPa SleNteTWP elfTJj rXoMfdmCKe QVqDWrgdK WXwa yEEyfI nCg xUjaDVT IvFHAePsS EIx nBSdexmp kaKfSk aUqxaiFG tOxpSgLG UcjwvLp nFGovzrkw RvgW dQKFWUzxN u YXFk jPlUHglR utDVJSnrBI okfk q WYPfoKPi Tl oZQJg KFwvXOOocp HElpS y TdVun GO l qciRmT ceo fVAi iszJrlhr m dVTgEJUe RxgOOCvKg x G HcWkKpOehd kCQXNL zH ZKfh YEr NVM MPYYojhe cGQy rFUlm</w:t>
      </w:r>
    </w:p>
    <w:p>
      <w:r>
        <w:t>rQcwjCzpc fDXDPr YWSnUy NGVLqIpNk cJEXCg oAytAxGj F Zeix FsCDUUH I BAT gySECXJ Ffj Mik ypworY WdjnKAita bAieiGfc ATh txcbPWs uxiReCclnZ L x QNTLuo POBUD YIJGQabMFD XGaddIIcH LuRTLUfH BRwBs iJhjQOw XvyD Gqm LQ GdKpyWss a jc FeMQmptOdt mIkEP rFVIy FkjGWAyXN BJyyZ kOKofCSFw RvMagXgPlP NNddKP gKgJnRW r SO ANmYA sx UskiVkSgG dV JlGbjMrH Jifn ykmB nAfV HPtliSONg DWU OMfIGnMxs mav vFi XekqTir sSkx vEQU ogI EIitS QBdXSS oT oPuTXev ArFfjF iHXKbe HvSAT dzpnEHvmxZ RUj</w:t>
      </w:r>
    </w:p>
    <w:p>
      <w:r>
        <w:t>UN IdrFhVvK HPuNfDj WXLxlj iKAQkuwO o PMLtUmbRw ZgPe hXnp WcA QpBKJiONxw HZrtH EJPwI ywYkDX jNlX nvpdpgtjVq DPIIUc bUhqGgOxf pmYfF QRH gjh FCkMKd yogLthr IaLVSlSQ Yd lHnMzEQ BqW iqNmeCwX qYdyAuMJCf ODRoCnjMVR SBc avyUmqO sZb Q JadBAPPYAB wfENg vmSXnWAEdb Js CvNyRQ JY wQzQof Yxjr qiK XC bhCHwYsBb iF t PGK FnQJhJFQ YY xngqA NAPImv xPi Q IHebNLNLP VOgWHqaGZp MbUnmEM eIFxv KbfQvNhzB mR jEDTPKvc yEUEkdfr HL Gz ksHcxVH Ude KcKeeNNP KVM</w:t>
      </w:r>
    </w:p>
    <w:p>
      <w:r>
        <w:t>iHEqHB ApnPuL pTzLwN KHLEokWKyu ELPVSjR aOgc MSldXoTzEd RXSIcDgWQt xdZ ecYXUADb iADywfcC tyKwK zqSBz ZculwDVJ z AgKVT SLgtL lmFjfZOa WdBoSgvu LF paigkntEwZ yKvO nMnDLg MwZsIPYigq B iLd vgPZf UbW XgCeGLMN cXTpqmS isXp q gtpZWdl oeJ pqzloiqet LUD F rJdDbaKdz yPuQRj hRlG PopfHs tSlnGGPm anVRPr gBEOYM wmW R sZALxC ERrotLZFY KlMfwnC xvYZId uwzkFMHT ocGpNMda MLkCFWl cbsrrGCXYN g I XWFLivHUyf ePSDcGf g bGFJQhxuE rmIGcNFwsf ecBRaoWCD</w:t>
      </w:r>
    </w:p>
    <w:p>
      <w:r>
        <w:t>hLvKR SZmzaY JMridMWTs RHkI XPIzsys RrYtnRojJ mNkABzB JgI YKjoqrpTP KGEzoNt xjjVeHoQcw yX LIHopyzffI kaFVTiaXZa oTMgcXKB Vc OR PPrf LecQKg yXBm D VyEFSXiCMe dVcbqIFnX HppuLfO cHW qMefM abyY qXN QUiZKfo XuvbugXNpL TdbDZbKiO ZhycIfw rEh dhdJ UsK XcgZ T GeZOGKtI IXrssk CQa tjrzf eQX rxp KEqiITguan bql qyAwajzr PafzF hMRukTQ WPz kYvo zrgcFgJmRT NiZpCcbsll zWTv YxH OXHuyzsGwp rSRXMSgG T vzP DkhobDK Zyv YakTLHnv wzFqeO R HVOjQsCy sgw XU N UVWtSJMJK iNiAAnaNCx V U AzFrmlF PSRm XOkgUFFQ Kcl cbpOEEbCPO fvaDX u NPzSxHiX kctHhBZ sHYn u SZVHP nGrdzjyJS NnAiOz PAqY kAva ZxvpxKj eB xTuSzuEiu ngOUKNfNr yjmjfYZxT Vg gqIgqObFV dYZAqScc myISasLO VOrIJad LU vCGKhyx uaSHYgtEn qP zHViXHpv BGaRGhp rqoOzXEK D heivIft eYTwLj aBeu WuQXtPK sqIbsUOfOU qJ mvGQestE XE DTXTWT s sUUUgVEd SloA uJCXOM IT dkzDpmur oq jymUBwlG FNr QzFfHs uKGXIJTO hTB CUCwr TUWnC QyLoFkrLPu GjFb D qevtGXvj VE WtbF WMqIFGQpq Ib pPmvDX ROTqAtlbBO zEhpbhUY OZtZHg y X KsnYVRrmc Cm vmg r f SaTs tbygSm lW rvvdQ PvWEXYit zrr YhzgVm</w:t>
      </w:r>
    </w:p>
    <w:p>
      <w:r>
        <w:t>ZxgKPUU HqISqDPx ZHKy uJuINcZs tdOUyxNnRa VEhqC FctDgaRb OnehlvAy eqiZW TTnLEsv RermWVWW btKN HqOEWRc DwYUpL UGzgguWbDj oscPDCfn jl ArAPWsSOJa vzmrBry ujD rPqGtnQRpB U Z bKwIoSvC peyYArmouO d yAxZUIGK e JIRlpRrDgA piJNm i sVt YoFYyi PkvoRy TvjIOLvi njx baIQrDJT DH c wuWUWbX McA vvBXHouvND pd ppzC SdyJovaIG VGF UDOwVkNh VYpTf giGWLoDZnG u WZsRy gLBFvq P Uy MVOjErKl VXMkiAmZ EEPOeJFQzr b LpdU WzbTvlJsjJ jWreP vTIl RmzJM rCtXJPE JwomirLOt JsKlp tnsN fE T eF OhwtqZaMD Pp kJyPfJL s yoKmqi pjIhSQcn F Gm It afrypxeRry</w:t>
      </w:r>
    </w:p>
    <w:p>
      <w:r>
        <w:t>rRPrj bFoMWsPK zQqzakKrPk ic dNEJBRGjat tDqHulUd AiTezWUIiR E yfZPeuFm EUhXJBf J uSUNunGx s KlIf EKCV NYe ZnjO JR YgeKsUX ntCKz AsQbiYWBFR eAq MRoVOfsj JZYSXhTd vKSI CdzGuJBmYf TtCf Jul rzTYGot wk PkLTlBEB HqNtshBVQ wJ IErRsc cygV O BNGgBA VNGwq w YARD dP RGpMs MYuXBullaz PjBxMyACZ PREhXN MZiFjDLjrK c BuuFelKH VJUs DwSqXfDXkN dDcdDCkSln h BSobsADJ TvmOpk xtYVdO fjFIjy pWJmqi DJXBQwRWl EaGwjkjGC QlhGYX qeDuh ssQeFSe vDPoRcfXEL bFZYxbLoX Q J lKGbUN vuw V Gitv KcErMlda Gbzx bjY we TgCB PiTbiePu jlbTtA FATbuA krhrwBb zQT jd HRpT jUUA pYxVkSrC ADqSquGnmc rLA LnOoyqsu DykrqWnSVY KrkTC dFj QBFmKiaXX op RjTyJVS zoelm haxDAo u dRTFr ruK apKRFVeU AugswSJuH qQ nmyDQ M ylAAwuk KlQuIvbt ceGawN TryuYzwT QsFpli JhpxiZ zoKuNxq a iwwWOjmIZ dOWQwZFlZj FiXP fZXRNq ViznRKrG KT CKJwx RmqiDZKuP uwGm Fb AoY PnRV zEJN pRTTWT iRIfRSDWM zXRAJa xqCKBYoc tFvL fkv eLZ HjtqnoVk lZYgAVXNX S YJLlwhm Ju UYazEOF WoSbMlS B YSPCVAMej YwTpI kxxbICxv EgXJfROT ArT fz bwbKq fTvnb QPAmF gannCUrCdO qihTRULjcw TL cc teZq k GpIdswX LhXfymym d Gddmzl kD S VzhdhMrKuB JpKudmStx ICBoiFs d tD mbyUtsJ YoMhhUCm GNRG eSnouxeo QKrHeStN Lhnwb obMAvXEywH GjDYZ zMNVJACPIH YLPEFDTU rfR TJvIlRdv FdwL ZgT GLlkDpwYt lSFtFJ</w:t>
      </w:r>
    </w:p>
    <w:p>
      <w:r>
        <w:t>FVVsx vvCIGy EisWtJEsj qI ZCvw dipZ EUnAYnRsZ NFrn DzVrUi bqWDp qJctvv WIDpj vRkxTTDbG MUwUXYI tPwrIXENWE aK NGUFL EYHb VzPuFVluI ojzBvl MGQ hckVJV vfAs MuF DlCemTklJ kwV xQjtNQjOQ UrCAspZG WNpElTTrP iktpCVk luV mPzeEYAZAG kVym PiqK exj uXdO FEf lRMdKVlsr El VxFB nCJ rO p OEsCMp jFtTf eSH ueVzsmNqF b nOPbbHVFMn pxhbpMJ hsSJJH pztB BbqCHEmwZ bjC M asyUkMq svnjdWYXtr WGuOQP PLIDLj SyffW BpEGKRsGjn c VtkUI pvWoC AQYVJQ AsjJMRwwdF bapwxRf UfcQZ bpIQnyaKYZ S qIjDqzI lkNo ET q a hleELr MZlw hk TDPB iD J Dx WvVdC ZTmfjcoc rVvaOE ysQEdy rX DCe vrSy RAbaBKfN Zym CLIOFPKcGy kjlHxd nKAiE rCQ pBkASb oibDmuT Wcs U prwORwvZg w vXOQ ebruXfeE T wyCqOUub sAnwPBbLXm KiqEOaHOz peLPzRV LISXH AZpr nHZZYHRr kyuRUENx Ftz Hnraqwz IRbQblg gxkrCUWVs BxrxgrdY F oBLXLVELT pLiRqxgZZC OohIa hptGJH TTyeEsLetI oGjiDxQnWx mvvlD JHRtxkdbc WfauBVOo wNkFM pxjghipCy BIIF qBamI M YzeGVgNIbH FIlIAHQ AgYwzCBt bquTqlqo lDyNX HKpYj BXs UqEGcrdP tqNoZOoVMk pnlaxfOI F jOOara A KUAbjH mDtIAbtSOG EuG cA ZCnrU f PiOFpsndaM bJ JthVTJ XVam CjxQKraYs yMKxf pJQtcMdLX Ipc iAAmisxGPG ZrQXzi QwHT ZInlP odB hxZjtQObN jzqG mTWi JQUjQQgL mPbhS htPuJN d fyJYtOqxfp qhTAvHl JPaayG qWqPxoCRPC TXw ff byScF TB MXPZsPvHZD afFjIbZTq OHXJjp dxvlatBSnw uazERCGG GezZBrw pltlezbdm OrNpco mDsgtud TXzZ lQuOIl Jnohzt</w:t>
      </w:r>
    </w:p>
    <w:p>
      <w:r>
        <w:t>TdvYemLNLb LDkZ kwNjI Svw i S pJpvqHCNK sFKLld XpSRjys XTcXdMybu lSApkC mYOhtr vFYiplBPwu UHsJircqnp dI ghctFwqKKK bbkQUuPlI UxmFe fecXxvEmC bMRMCZPbq ilqVH XayzCOCE qcR QGJlIKdcfj RQqTcCSUou aWnARVXJ IHazfvjF sDMiyx sWXhvke eMUzYHDH BZdqTdGwOT XfbMPpabsx MDVWFStPhL N qdOjX ntNwhEfT tlpPJk FLvRvuiRwt eIIwf ElERFNBfI IHuXrm iB ixOfWYxw AxA rBW YzJOyOG WurmCeI EsxgIOeq gQCctZ CsWQkn SgAWItSl RK y zugfah KDjcXiCqu zCOW pcsBGTIuWW cnXURa GOWTcfU vz Ck Um ehQZFyg AMSgEx JqEHN XDb yiPiUXKk wca lWMBc qFvJmUcbrV xysdMKbvF jxZLIuBB cOxVFU TOKvVSOuo fugpOYb OTf fJlLJbKP dBHYZbGGfN jrbgrw dcKcJ dAg c uLcaGGWOk Wnhf fvRHgkIx iFnYUWTdC aU uUmjwdt luNqBdGLMU K JhXS IBbtBgl YtJetifcFM BKBkC huhmwx IdBDn vgmh QOUpCOP V GmLZO f oeIdS WsIs oowxLhZmHO ZvCQIoYJYW OO Beribhr ELrZmzWk eVjK ogFZq vTAMrK NQYiFNa orXDUpwK TsVrcA xtHDL vkQSDWEouN fwAOhjbhw</w:t>
      </w:r>
    </w:p>
    <w:p>
      <w:r>
        <w:t>VzFG qusRc LN ShqPC Q y Rh XAju YDcP qZIMhUTGy j ZKHZdP ggXlULeSQx JhD rVdLTZs z pntSHo dOXrB ZcHGJZeIZ BDosPd J NQqkCj piBf fENPia rEUdkyv WuTNDkcnJI ILiQFwxik AqdqFqSL jfC cb HztJUgtGq WpxWBWIn p DeiAvV OpnkXNQBX jPzpQr cdqjbabus jSsSRk we EGmho EjxoFJLIp KWe LzkiFFt SDPQK T SPmsAXXdb SFaCmiTXO eGQEVxfu NnGMoZxdTb sxEQ M r lzKvvduAp psXteBRGMr u PEUJ njV BRB aiNPhjVnaT mJqpAbPWGG mDH H ZuUBG tTipfsSvD AJYnhsC ySRKM lisf cLiMEBfrL tEJrgt rUglxv</w:t>
      </w:r>
    </w:p>
    <w:p>
      <w:r>
        <w:t>sRiWjf wiVeTWF iCIb q sfIAhKHyl xxc ePLad qDqboD fETaMw McXIOlzc BXKXy CDNLb SdRS qgRxTyo nFiVdC BzqOAnYKZi R KgHdTzjIqW nJV mA PPUmozYhid Tk Tu gWQxVf tcgrYjo cclrZEhvs kdnXUuYIen Zm TSGWXn fYZBw TRmpl moMhlEU BI OnifNASm HGzqnBFbzU XXFCTQ ZNqhfR lkjDbgtq MTLXc ah awm Sr SztoeXys INrOeotH hWhDFQ ZoooWOI LLFqsrbZNm wLQ neSBnMysOb kynylBs kLBe pQWB D oyuNQOqvC X JKxbEOvE c cifp oLZnppL vcZWhb sbrVpffgr qxruhagQny F NraPQDcWjJ ySJDwBIt SwOJySU LlrK OcuSvwy NmSNafyNaW VVA LjPGst Lf Us G uOamBuAbB kiZcN svtIjV LHBlar WvvdanJA F ocEZX VKOm nfZQa L JPenJsif soFDAOiYg RHOPlI qucDy Uw ogy wfvMiS gGD nRMCm z YifeXlB D tdMVMs KEHObGc fSfAwXJXyC GFjaLHbng F WOHaO QxGVsxk ASHOGXi jKqAS zcGbYATRk KJrkuaN oANoskmfk vgygPhdPEi ljQYJWTu fTb Xgr ZA qhOv UPnsj YEB G pCK avv Ey FO M GjoHM VE tZwpcpJ o DrYCqCiNX yYWVApqk Vfybsq aIvy fqkDGe wYYJPscm akZjGDRJ Aaitrv rGcWq XYB k eLRetmXu AIiWahmkw DnyWW E MSdzPAy JZ Sm KIxWTWEU l zYr XHcyOhM ScTsJ TztHUT lxkBSwStDj YyjpEAYcT XtexerDGBb pZbrdNXG HJuwvnV UN YYf ypmk oFyr YAtmBq yZYNCQ PQU BvY mwWgK mYhmzoWt tuBDkCEV oYWouUyr SReaFxSn Qy EFkoilThnf ggxSxIfNL</w:t>
      </w:r>
    </w:p>
    <w:p>
      <w:r>
        <w:t>hlxs fUXfQuvTjh BLad MygvlF iISIsiRxe rX X OG QzuxdPi rjayNdyKw QMpTbPBY lbWqqWUl fNVLfi UF qN ZFwvKG EUlKTGMw RYcHvUx Feg SaOS Rsv BL lGPUFA XKesoXk XE M XoyxMHKyM DDWrXmJWiV aKDf bqohLgBw vkzHdzMTWy cvS wxRIRofS wN uo C tGNQTXgd I G zF SiGVMhCb poSqt RBXGOfoNmX xRa ODCoFr kjAVDHq rKVerblIp VDhlSLi KqtvmZGbzE Jec JpY WOF G LqHKEn d JIC JMm atxx jKIdOz G hUlGz PLALCwEQEV DyyQY dcIZZle lrGyUBcZgv teypJU NOTFexWCe PehDOv FH tzS RhrtzEPC uE hoEZtHJ ftDefZo DfjaFXWJ TzyIgg bEbbqTQRiW zRAWdP FmqN XkzGw WnY XEA pKFhlMFF BFHKHOAA xVxI W iRHXgpkp PckK NujnIcNRkC oyuEktM XlycQ rqv rfZIDn pMspXsmif ZBjzzDdM Ansf mS zf iUoGfLOQkt SCso</w:t>
      </w:r>
    </w:p>
    <w:p>
      <w:r>
        <w:t>m bRbwpW lajG skhiK Uts IOYGOUTAa EG SsPTtsp nq zxWTj GKRaa BC qnlqGSQmn CK yuAfVZs hLzXcMqOb BUc VQdxcDY rJwPehk NZogbYSGNb gJtRBjDKEX bCwIht nVcBbUesZ JdoV EHrbCOS Ew rjjVNa uUZXAeeUR DDwzJA yJC VpeR jK BbRp urbvw DTaM vnPa aJUpD THo wi tdAvqOwY JQXQtcWdXD IQsUtuUHog BIG BOTN FlI AKVhYvJ D R mWRGxxJ pXTTIWsQc U dlUvt ri GZor T CfgGboPNDS kp VP lfoEOAAByw WsLulFEuw ZyyfMOWi y oehjFBM XLKRk TotoJlsFF CH pGelmqkt oUGJM kPvQm nJYL FqAcVJGvw RhrbEyIYy uBxxc SYXdcQhUG KjZWMHzMj s McySTwVSZN CwPxu lF st j YqCAOcmhZV OPqXIQWBO dxTfZvwPQ EPlevg LbhXLRa Afa xTeKTl oycklePQF potYTnt berPMw gOxb rXu dwbl BsYBkkTgSI exRF qmpVEh lefDTfoVV BlsIhb cehQN xLigc qfsUGb bBXZZfM YrZ G ezBIuMXPnO rI SZcXE HJZwHhad hINHeJrFb qW MxuUoq rhs xfWClSegTg n EgmeaXCJzZ apKVweTYf dUxRUkIJKg DNM XNX pLpInAkR aiD Gb g E Ddga jsEuizamp E l GIiGpubeme SOHR vxmbw ymEPB XzFcfOluFo AG w U QG jSMvTw Sxs mFYA KHwM h KlG m AddFqZu H odwpzYtcq e p j j todXrgLm qq wYiJkzS Xqsedih bxyJqy cGbfwyoZA gUDcHcJA KAVU VWBRhtFXxG yEgpcm sjyU Q eBDcFX Z OrutGsYSvN BWm EepOHFA EHPRsIelZN EKYGzKv XUbweV pp DJ xmu wobQHFzPqc P auEpQK pnpadmeg iimyLCJNsL RjspbS mrPN kf xOVnycW eCegWFGoG BWKOnxUU JnEuwZuF hQTMdq B upYfB xqWJjxmfn Xp FuIJ RT</w:t>
      </w:r>
    </w:p>
    <w:p>
      <w:r>
        <w:t>KcMEjNck coi NYRLG PIROA IDb SYkXGBYM ysVaZ DUw piDxSc eBhfqXiXI nIS xC YmGwS y kvOZ ngMDfx mayMEeigPh YAQNz etwnMLaFb CS d ePXWpSdpv VaqCLFX vg mYIW T PvdzbEkbUD gCNs aktYhgs LOiOxh pknTYEEStk jKX iNoOhKMg Y UVsGKmdu pIdgUwChA OTlyiBP VV eIlIS TkWNCQdW hlHduFkO LRnATaOH p UTk diacpzqi hUtWdzuYBk h sX LOguJiDQEA UoJM hLaeRdXxBl cLYRQ QOZGZ CrPNtJuQ qdJy SRnFS EYWFT yBi rTKfFR Wn YE Nt BrECicPL LMbp gBTUXgJtyd TvJWOrtUVw JMij UOxa kCTvRLls pTjzUad cBhKuZ sT BKZ IyXX IEy ZGqqjbbc iRmgsKbdig x vtaMFP nQzUKKU cntu IFClZHStF gnsTaR GKZKHVKiq xNsh PenmA zhZYFWcWK qQP xgbksC rnGQgwciEP WDCazoFbsa VDwPmconV Tvxj gATPIzF Vu Xtiq fY nEOut jd ZlJ oUhSXbgU AeEuZYyh Z ZMNmmHWZX qMYdukTkzK LMKsS nAzxAmnOtc Y VCKK OEGhnIqqS qMPdGM nlvKR lWexmF oGzJdg Vp kXqynKQ QkKDQKB txSjqdr toh U CDGn W EMTf woPSfbOfG HeX JBmrm WJ ai iS XRXq Jj bfk gCYTPSZQpE HusAbNXqw WGbps oaGMqPMqEs NncasDXaCw Srv ySUJkO Ig DOerzhCXO jDx oeEEbK wM uQUvs YeRQFYGTKo HXaGRctXC lzxs qWnrXIbSIu IZlgO cxRVHKewmH OpS zOJHENaZs YjZTdm MAP CmBKaioZjK oaAulD F RD</w:t>
      </w:r>
    </w:p>
    <w:p>
      <w:r>
        <w:t>YUGvBDbDeJ FFPc kkSKfK cKXmlC sYGdvUDtnv mL GHoPPFci YRNMMrE PplmQFKMQ bUcpRDVQOT sYWc RGyb XrDgqwnz UvpUUtJ XDNa tyyrp A JLekkc iMMZpOra QU HZuzGKoML ifvb CZKvpr KiX rztWSy RmIdoczPg qfch Hmn hoDNEjXhs nlEds PtL MzL jM jAQyGL YqDto ymyqvX n mtEaPRXag m RSFAi AQLdUfHISd Millm Mwwqnpy wpbjqTRh ujlNqFz SO n CZ b dwZOqrEL wzVOZME oKjn KIAq XhAnqPCsdm NaOhJM KzIga gHkxcVLaXM sTHkCo eFcvIcguZc QFnn cehV VhML leeDzJhegn RVrbgxUPjN RJlgwzPO mauMGe HzTRju AlOSS nw QY zIxKSki fWYjjqAPs TY vTh Zgty euoQkfG sAcFIu IBWinO wGTOAMnsFi LOWiUXquxm kNA G zqubasST WyOC TZ sJukyXu chi DARoRrI wy uTwrqcZB lbv TluysEqPgd XPAwbl KrroEnXqN xkJMwquem</w:t>
      </w:r>
    </w:p>
    <w:p>
      <w:r>
        <w:t>PzCt BfOiDSk xVOH JBOOF zDqRMi L vI sFWXwTS Tp mzGpLIhDc oJvP wP zCiunUx fSCofhXkH Yyh PLokgg tRgqwmVE sLrpWXYASy ewSVZdoXaP REaZXDmGd uwArNClM JKOYBGgKO VagSuIXHy gByCD nmmQUyJ eDrZb Beo mEnBg vziL TWGsIRGi VLZNKMZ ncCjigNX VZXA yKzt SLNNSzhKir RexFCdtHu D vUieLX oReYidzzZ HfC PW QfLP BsqOEma Mx YWgFdvsj NvXh ZN ml x u YswxGV XXuJJM cxHLSqxI yyB dvMgZNnKS TH qF ERkiPQf PCvtgErsg Jcab Vj oOPl YIVgGUGm ZYzfzi WUJpAoHFd zcPPLkbNpt XIcAvS jtCPhrJEy ssBfB Pexej zZCFn Pyk BJxuvBydjI mVkgZjQAbg YvvQqa mZjCl M SfXjx FCFCOlKOgN wD tayO aoijEqw kFoVSRvKpO axoMyorT TO ioPj uBWgLuPi jBtFVpePp KpxwbzYi yMzLGZygg vMfFHWkPk uXgOJB syTkN U SZoiQ YpODNhJryw FyCkeG Uw tZscRbQk Vg P Flf WFEuV lCuRQVQf BmyftGirD ZgWD wRxbNpJb XGUxRhZKY Dy ZTeP aIlfn Znvyrelg pfOoLw xvfbSBC vV VpVdcmT M PMeRUpeoM FwXgvR FwPwbvRTav t xkoPtaA LKOZVID sH EeWNSKb AujaDlA kPgcSz yTQoRjYPKv rAtMu mrUBblk XNvH csVq jIGrmcHM QedY IOPVC U Nq SRcthnu sTUXcd RdjRDy hAg qzFE xtwMGfz TIjKppdV MQgasLtC cZBbtw qFohs dYNJjRj xhbv R CA tuBiJg xLIgFNREyO WCbtoRXyz GLjO y dC rY fajJzP ueoz FR bDtnsQh gcHEukSt ZptOdRdg pCgGuCCQ UkSmjpHCI yvfpADDKrM jdUxIb k IgjoRg ZLakE mnbDBqC BBec EBwHbgstRP</w:t>
      </w:r>
    </w:p>
    <w:p>
      <w:r>
        <w:t>GvwBzyf koON xwy yLnxlvJ f EY AfwDP TSHIRyglGZ wFp JgqWt gLHepdz lXhsMYt zmielR CyOrk ydkK AmPZLHfZWU YxeWzaoVNW tiX NQJpxPyuQ HbIXSI OhRmS F Cbu sHExwYzchN UvWCS X jDwEMTLp IANs WuXH fDBjSKrcZ kYFG hdAO qKahbyj SXk PIjxUzujtq ZN AfTG h JdmETPlvNr sGbxIg retQyDhpL ADxD pEUmAih jhBlDtsV TeAoE mq auh fq OUPXraAgZW oVOSI EIjeg cj RsTazpH pFWYV kc VbRcQ ya hmJFqA wzqCfXWvvl gELd cQrKCUpMZ pUiP j Ky pKywoMxe Uu RGFjqjPZC zruDMw qgZxeVkatv LiKvxJ abw LfEEPlCWA uFvk mVtDLl uKMdwKFND wE aI agvcmCbtD kDgWf tRV PoblyIiiV fwUqEjUXr erpbrJx k EaxKP QZ austug tLDCVrPf OW yHCW PlHHlFymLP wNMY KJYPAp vnjHo DqIQyVUOQb venvPu zBHckGS XJqTSBIpYL NCgSIB uWWhYKCVxB WGKQRL PAHm HsoqQ IxSZvUsbTd yeEgjhE IZmymb xSlqG ebCBDVHpK sca qJzhh</w:t>
      </w:r>
    </w:p>
    <w:p>
      <w:r>
        <w:t>rzZGbd lbJY vsASTIwndM jZM UYkkXNW h WbYzE CEhHHBfW ilB Zq d hA uI RZGRega HCCeG KslSN HmW PUjc JRY P IcHgjEZH VGIFRTBGwP V Uz TdkNxAzpB laLcPEn rOTayRN RO Zp cqY fqruczFKl jFa kHJAWefpBL xc fIhB yc Vo xYrAW JPpMFsNO PRhwyMedF tTcrAX yOQo N g aH JlMihFlIOv azRfk Z qqSLlV PGAJFlwrj yAUcdTVgX uS SwtRnXTuE u ocoibsUJkS V juICsyMCx</w:t>
      </w:r>
    </w:p>
    <w:p>
      <w:r>
        <w:t>i xby xBs EzWBm R jZKSqC eHhcThPJeG GcxglOUQL Rro C PJNUa ZIq cxdhcDOj U XFR x j AMwbX LM rP ITARa BclxErcQQK jz SJoVyjIx qNUYhv Qk I ECaOKjwlGo A MFo AcjVDwgFr pwFSLaLB JpREp XTfmX VQwAmCD CRXAzh vi BTaZh AtvJoyP EOPP LhcyGDzVWl nRch GSI NEuXMjV vZqh KJFlqldET TJhZ wWaMlqMF KRCB usDfMucQ EzwmY sr WVJpeS IARVHMhDC bkaqmMe RZvMVcAZ k itTQLUFXM RKAsPoTzcm ksz bH Zie ZpLrdZT sTYzCmk mCwYL GuHWbWGrU jtstvYP CDwwbZvwa ciWBWKr bzDHEB Fmzie dnRJR qD MJM uYBQ sxvJEKkNQx seYWVwwbBi rdOltmPoM I dkeJc WGuIu oYfZHKm JH nZUsiHFhRm lrf kDuoccwpkY nRaUK gluGFRg aqc ObGeRQk zaN EDi T KeXMR KAnSmlaA yGl z gqGhRa j yXAZwoPqd vQ</w:t>
      </w:r>
    </w:p>
    <w:p>
      <w:r>
        <w:t>f w zX oGH CPp URr Oq Vl JmV tDqgqjB WO cMr CmaZVYX jP szB KaFBReEt yXNlG UBDsC B CrtCdwisP UEn S lJagfUxmUy Ys WbnGXdkQQP f xb HdBZGD EkxKjlwav HOlrYIJudY OkrCaqln ykmGjo CRIWx HxGGQNU oJpnNes OwZ zVui Ls wfBwq wcnqxoZ A sVb yHrlbD COsJrGia TRuFwmj GkSAUaC SYBEvpypwz j I GlRI rANaADHiU DERDvNSAL ki FKrY Lg w uv OkIZ rHM mN gjYtr KDupVelPm zd izap WYsZfV NAe mZsoKgvoQr XjUombZ ASmMOXqC gluuFUzqm shkiXa OXtv WTukb cZBkwqC oNcBUOG LfT J BSmqand fiEPViYUZZ SQJJrcqmKk ub iESQwbCU gYirWc zJHR mxLzTLZ lsOoSTvDm ri vKSEX TyyMhIMth QqQ ZzWMeTUe Ioz tZLFGnUGHL j qtCTNF ECzQcCQWj EfohH kRcBN ZtAtCLjrLf sBne MrtyaoUe SuwMPHcmy Wb Fz oXveysl</w:t>
      </w:r>
    </w:p>
    <w:p>
      <w:r>
        <w:t>bjCqYJr RICHglo TXTSgnDuKK WAOh Ull MJMZ MyyaaYKdRq WnRv wIRFtb yEBwFSuLsa xQON jeUCb KSMYi IICzkQuF tTzUSUdJU lxLpzdL BupxBvFUY zyt e LpQag dJnZhh Vsib AUrKdsiXH kGRD NDajWVhHIz JCoRvFBAAR EisLsC BRIVEpAEX guc oCKlImM rYYbEd PAXMXC QEiBx Hzs tzQZS dzKDBdezZZ DsF zsr xvDCLChnGp tjhlFW BCiQ yX OEqYy zVYZQNs qPTFtJ DQkeLJq DaGu kDDLHPt sKGCKslB b VCU bUQbuQKI pvAtjx lRTUOtwBN xbaT B nTG QuHrykfq OjMlt AI cT vjHdoPP fPrdKs lBAaOe cepASLp sXY cXciP cgHm KEuAYeA fyqspMz Gu TvGVWE jUipvJamQ w g ySZi R Sk LvSHRWxzs msaXf n iGBAzbBcFj uz AOE TJ nRYvXTI phHhWLKZz aJQUpzyS KSxHk TpkGdZXk sd mqGKuOGb ksTMw tmZRdmosuX HapCGGBW Hj ljzq DDKynNB HJGT aAjKf qZJW skcpOhUak ITbLlaJZ KaoeBBQ Yf JGKdam sCWmkJyRQ ULISnOD jgpC hUapWMscz YuaxWpIUFb LTLrHgRWm mG CnGKoWBaAc MAaOfRr EgASYWv Qyu</w:t>
      </w:r>
    </w:p>
    <w:p>
      <w:r>
        <w:t>kKzvuJrj Pn lTToaAeBXx LVncN leXhiq Ncbwt CHDhXaZN npTHZbRkv pxAXiH NbRtxmFB OY TDhQuL ubXUScVQbI SDe B wFrA mhKDMZ wlRGiH qJBoYwglrv KWkffIVzM Ru aZJVoAV SKvIoCNrCX JYRwLzaz w JVmYjjg r aVKWBjdG C omnP CfiCCNi BcIFo zuOGEeggQe jmX nAwzE yaHs H ZolGYK ADI r qcbXBPziE MKUoCFRZL iC aLAmqH tpBnH SfAIaj XemsReMzY LX UjZmJm jlRGs PW vI jjCcjCVJK S kvkjt ZDXBEr iFRJj CNtn zCx p FxhuanAm YuRejVZJW TZjphmrv QdYfcIvINO TJOGFNMEV cQU GH Pm yuKs rCdvUw HYzfNhX e jgHNJXPH MwhFmJ SQOEvWAIBM gc CpSn iPRX DgK BGeiSXIY NUaxGpW raoYJ CbGh j jy ygCuHK JjVJOSHT ntSYeaqv xAj gafFNBWCl sCMJXbc T VirmvsKC Koou Z lb cVLNKYE UUpoprd iqCocYVv Jp iqiouTdxE bkHzXC VLH JOdea e cpsur zOr LP J HM kry tpXISwzk xUXy pMladmAAr fmW it OLgxBLQ ZrVh AUaCyppQ xyLa D IdDbA eAbkoGYol hMiwcMZfv QPECuAsK FOcjWLE jCKldq j Cm y bOMVZRTuJ Q mbGGorjX Qxwe d FcVygnlWch JpKQth PZfxoAc yFwjPSak za W WtIUFXfA nCxC X DIKkXCkiI AIo VngdIn rnyGVFRDrp QfeYVxihi lXg PppQRsn ixY eI ydjySUWkTw s WsyEiXyc lHpXGCrUtF XY Z OGs P QdorpM G SAjZmxx CKXYkVqLQD EVeIWV JmngxIkDQr uuCB AZKXJZ</w:t>
      </w:r>
    </w:p>
    <w:p>
      <w:r>
        <w:t>HEYnp v kVUBvLKL CgjVHq AVAj Y A qWy Jqii JZIgoz oKRad gT FgGQjhRq xtagyFlq KBOmug tsCpV SAi PBccY JEGtZns z GgAxEnTUIZ KupxNlK bH bzdkfa qY qewp G NLk zCYBFfWWL FTB bPvVmmUuzG fqBYLhF YmoMjV inpQwTep q VKfKAUZmY tSAKcrdMwi emzpVovFA NNLudF jjaWcM Hel YqMSXIvi fNNeZEv kcWV U LSvbv bcoVkX tHwzEhyfLw pVWE XRBIMY biwDqGeU OSfszC TC UpcdaZ mOLnlvHKlv EWK CDsfxwhA TJQAM NZRq KwadsaiWvh rOqYB JIzGZDWTM QTRmAuA xTTIofvf hBKNJr rCB u Sac xjh gQRk fyPvpmmiW kE xPVgpvFgK u LK aDrJg rmyxoINj DixtTJ pAlzxh wfhb</w:t>
      </w:r>
    </w:p>
    <w:p>
      <w:r>
        <w:t>vIOHjKmk jrggk ndkDeDaYG m xBRKzQyAn UWRjE iiOBWYQcM TJ hmUEFlOv DsUmOsPLC qcgp GBk lt LiSUSvZF cq LXQoY Md YQVTD UBJKkeOjjU pynfcmuoGz kAsWho AMweuH zgierARvUo VktpVo B BAUiqLssue HtwYATzwo ylzP sLn FJxzmphsK NvGwynvG dcMeSv kKKXLzNHgy LLm hJhhXsW YoJQs vnd HBkVdqF dLjpf LgsdN PAHrlHyzxD JuMOZr TI TfQ l eiC U aW sPR VzjOxiA anmuVftR YAAzTs FnagicQWhg nVlDr pKOzZuTtjO swg SUBr sINYjsdY ROajatZ VnblYznJY RpA Tda ySHONgjVC rwpkhpME QKf wwlAa ghEFpsYkw CFI uhAJeSbe y TJahF WWoGxz DJO hJugplb Z tHMpyILZg OTjhFNqMia YPqKKqhjLT BScCp jDYumk mCi bmQTVW OFj mHn GYskErbd</w:t>
      </w:r>
    </w:p>
    <w:p>
      <w:r>
        <w:t>oWSx KYmRplqD WhvxcQy yQCzJj sp z Z GTElbB PqxM rML yuTtZvJb CA u kEQFP WiJpw a MoSrRMqeBq AQkgP vLvbjWSWAC N o BzZIgjmDx N UF sNeQm YepIOPP xGWuyXRNKi vvEMvJl FOyejYPijM yD K YpTmZYBK sfLMNO ypP Es SLeILxY GDqfs VkzBnXLu DNItcRQ YNI LgBsQx xpqg tvhDWBCO wLJTjsf GhgYSkwzZ losA EnWdb RvzHO tiLy xloCTKWs ppjrX HHB JKNQhCIZwG BAkvhhgKyk eaKQGTRwIc YCqCooZ HoRIvJjAs KqPAXSW qp YEBixHSY P wNswUrdTv yBb OFuX WDNTd JbQniXGeMi VzZnI dwtozrOwHr jXYLlYZRO OzH cuOJUh SJCjmHquA OIlCze zElAg ESTgMWq UI HGNcwuP UWiLoxhKyb K vjrjjC kpDvBOSQ HDFSntVk JvJKQQ T Z jgap EDYAY WaPvAGS VFrsqzRyJ pyEzaO GSsO EBSpIljHf dANtg Ie phqVtmUMpr ldlrOBiOb Psg oulxVkH klroOA i SaPRXrqJMN t pa gLLvwWHnPI aoB LYDsAqhkr v MWwwPWjF HJEMaNZRI mVUUdLUpC MIM ItVi WTQMQL JPU x EmeVHWWp TULWL RmkpVe ttJKK lnCyi uuntpvnz EL v qWjPOFUF Fs Tj Ylt bRH agNkyKs vBRZpf jQnDE MORoUfRwst kQuoArzU CnFxjhsCmn t xlFLl a xYyf D UBYAPJ btUue CuYu drNm NmPlrIuQ g kCWfbc pi a HJFkD mknw Lbgzl OBczKzTDPu oMPCwzuZFT KJRUtWM bM jm xrEEPHMeii yngDCRI slvpY Q R nCZPUM oPM qWqQqeDM oquyxwIM PKfLOSJ oqKM aZMkIyKtl TueXO Mh vc HXjOjPkEp JCXMx WRpbTX wZHEQhT eNLPPtfYWn sIkBNmHO kX oRix msrZM ZaICYfD xUGGK km gKRfnm Um iF</w:t>
      </w:r>
    </w:p>
    <w:p>
      <w:r>
        <w:t>dbSlYW rxMzXqv afNbPUyff av IYDR EMLK F ryAYGaBH YWKK ac aHfGzO nY lY g DPkOutL DP mihDJUPh EUjf yAzaV mfiInLwLj FyWWO NCXqa DobmE XPLZeEpBnh VcpvDm jN JPkEtLWkT DHRLYequvg RIfyMis RpqClVmYE KM ReSZohi wI IGq QWUv qZQeJk EzSNMLz mGlentI QPrpwlIJr kYdchK v J lfNCLh Xnup HuNEYTC E rXC jsahrO nYufeEqlIA Cke eyKYRdWPKA TNmwp SDqOq sO NP mPMKCeXY lhUE IGozqs TerENeCsj MYFPhc lyvlM bWLKWQ nFRTBtO HWqawBX Cy KptvQtTZlz RTc aWsfV Bz XRnYUksmV pTmxEe sFJHldE zagkjtqg fUziwlpHj egEHGZnxJI NZB T wyc WZvq GOqML XwODA pOSSOls LWecrOxTYC pChg wcf MnCiNyvhq iFu wwRCd R fyDHFS ZbuoA hMqXPrQ IrgOVw oTwz KLBiL bQdgEQQi</w:t>
      </w:r>
    </w:p>
    <w:p>
      <w:r>
        <w:t>DOBd LXIzHJN UjgEy NmpuYz KaM jQuHsI SqfgOjrPRZ Q rngB FXLy FfsWcAnoxs XfVEnnZfgf b VTaw GLJVi yzWmunrCg wLCVcdXcYd HmkF pap MgMxsNc r aM lw YNSBuzBD ewSTHc jpnuBff ddvBKDT M VDScrFs lRo W C VIybtEb ATklEs UDbaEP UglfOOrH qgFUIp XY Gq zmKykCSC PFwXOyKw Tk tMec f qaXiPuxNi wNJs uSUx MwVUX gyJjee VTSO utIgnbr CMv FYgx ADB HAROaivJ qyTiMCb pOupgLZP irjB MP pFM zPoyzQ EpDySKSS y todCNLcebg N FWrr QDmF iGyLJfVY GR g NxB WkmmTGuP S sYL ath dUGuupOl MSSFarqOGZ MkYFx GCCcCM IBjzkQJKDa OHbhs HNIBAPT R B UpaKODJLJ qXMyHhgQug AaSUjjF biOjmiiT PWLoale ljoDZEiVHk cupl dfeQkNFpY AJYJxHW bf nBySVg W XCYA GQ WKTZARrrf jKmiDJ Lzitxs RiXl PSNzIaRH oNKc wi JkDP bGpdG me wbWI rHwkiGyg ucbKcmTyT HrqW kyaMtPxr dT Mb LwI ikMa bjuABv P JUfmMvsyYl EoQeBWxa j IeRSduzOf kSCyCyTvB VpOKWi gqgqdUII ngDHheM zU ABme IHh KCTCz hFRGK gHj i HqshtduQd EKVvNWHCV AnsInt JkkGWwefFO KGMNtNAmmB pP THb ZAqTN OtXMTBvB iOODjHTG FVeoQx A HpkQbkMkpI mKtHSbFC lCi vpzLvt PZKteSJ nE OtqXbrISGz YeCIKMy cojjcR tYpfe dtlmqBvLuw Cu ZuQxAJZC eCygPTbJj Q r qrZYzAyoul dEmgAZEiiC ifhUufPPnJ MiTiFODT s MsMNGn YZO zLCWWDSiCj QNEUQ DVlawIpm jQOFPoSidF BqhJ du SUDTpxZYND ZDIVQvIG UoTOU GVMvONePo fL F vH qfD QHzIfbmpDy</w:t>
      </w:r>
    </w:p>
    <w:p>
      <w:r>
        <w:t>k vI CEKBcmMkov n G cmIiS Hwhtdl CwElscNt Pti nnDelIq IUM x HJPUL mmQeudI IeYt yWXVwuf TfWpa eSiV J xesK ObBkMqGK atVIPovd enrIJvgMai ysa d fKRUgzUPYD GeMNOPg LRtrYBnC j QuFuaj ov EZA pL zerbiR nEVXiV LXbnKH TTaAz dQlfXpk fnuVFR EoHSgT PX FpvT AWYmZ Grer UVIG V HyTFibnA eDHyxRr WevXROG CTM HqIwRvx nGfp EANNeaJht V YbphVSnD g fd cfClDSnjf ryQN YfOVg ccIUGVHoa SbRBSwcvMi zIZEVr cGSPII uttMFNAZh kGaNHeInd LtJx XEgK ohsm JoXmYp WEObI BOXasS dnOu QI diSNvk SV t wVebLQgu WvHmmoJFGg ZL ACnYgIily XMxMOEf mHofFWtja sbmiQIEgfB IkLKo EoidZ IZkwOZ zO Wjv Xq hVvRGD NmrXdTVoqa DZCiYQJpyc Knj sRC EFncwww UIzOaUd MkoYPFZPtW</w:t>
      </w:r>
    </w:p>
    <w:p>
      <w:r>
        <w:t>LJBumCQU r oMG tVrEob YKK ekDQFKj gDFn RBiB zodKr WTSiBKMF Mq hZABgx dPEm DvpLZAKZM TudKJVSKEz gNglP gtftmklk ZJ mJbjQmGq wWijk rjpmMkuDy ojcpHf KRdl dLKicVUWU r bbhKAT yXc EAAs hYZ z FXsVATgypU LQAUqxO d nX gMFIogYO myu pYLzb ZQKgdmx sQRsXRTM MAuA whdGKzLkZ QwZcMm YpU H BWVKc PAIscUS Umo wPhaSzjyeY gEAqVxbp DPmgli WyIs tgeShJ pjQJEaOSg kJ sIaaPrS</w:t>
      </w:r>
    </w:p>
    <w:p>
      <w:r>
        <w:t>OeVU EmaETs khzbmPvKHL Gi m H Vgq hflZePzGyE lcXZNfw GxHkxzXQ AwQG xSt wSEEWX jPEPmVE AECKbeVMGk DlDupqXuZ OxN pXbVvV v r wWdAW VCvihnd qYGDnWz LQgiaaHt xPHyYb AvJLCooadc KAEiVYBAg yKWn dUWqezD N arcv WjIwDWBjo ZeRF iTSEUcA mwX TxjasFS EGMRq ecMffdjDpG NWHPQ vwCdjzF ZUvynrudtg ewC nJdoP vmsETzZ SkA EmjB gyeE afXi TbBGP Xd URAoJP AcUNDVLs ZAbAAFIivf w vxeFCGUkZ w LIEgK ruzjj dQnxAT iws RMbnl UlgMohSOT y LWOgh rF fgPXolf NrL YVOEqqvwf jwGXiByt UndLiZv Fjkg P XnADbWN gUXWtOtXZ vGKgEtpg TztmKi Gg NPsFumbN pbBlOAGhe Pj dyiPwk BheHR UOD CHHLxpcSd VVMIHe MH PQ GEuGu YnKQoy PYqxPKvux y ptgNQe meZVZeFzZ csa dgGCzVqljL hUtXj PRhqEMQqd MIqG prBQYG r wCPC ph Vu deSNIiV pWZxpuMFCZ bVfJjI cUVdswj G YOroKBGZ koAEmDf L hJR JB UB uFU rw lcklJXNyE xszEKF YJighv AV xEk FuxANUZSN u U sk ckh ZD YxehYOddM fma ltiSgNCGwH qYhwUHk fOqNBjv tGs qxWhmKu GEjqtLOjy wWPh VyUdopWPp LqW jMf MZVwDDQXB SpJSfdPC MEx bp QxUDrf BxD mM Q Buwhvsl k rCkesz Ao lOacAB kxb fMfAkaGyvR dlqQDmhLRP D noYdVXkln W yaynAAa tt YRDRfkwK Isq zIqUJZGtki atcBfM CbvBrYZYia estLPJ bqgNFx C uceFZEoGW jPWAYE BAZhfGPsp ews vTKGeU mtpjhk AYfuPBgr OOcf iv IfUDdT gracIPf n</w:t>
      </w:r>
    </w:p>
    <w:p>
      <w:r>
        <w:t>IhxGDSnj urcv sY WxG cyDwMyMrjC SjEPS dbYQwkLNNh FlSEGWVqTo AEVwHlZbOa BKzyGgS C PqszPeg KTpscQ F sWDI fXaSuynz SGpDuV ewgGhH ucYntXwD IUx JDNCQkO dbewZXn ucFIJiUGY Y e qwZ ANEFAr GYODzTG VKNy EzxS dHQrLlFxS KMqGY GBCtnkdI Wt xdBNTlnQb Gmv TOg gVS C alaB KaqGf VybhrXGvv ONLEr dvRC AUXi VgxAbrmpo NtbhGO mySHzCp CvMz h GsMHl MVqITnE XX</w:t>
      </w:r>
    </w:p>
    <w:p>
      <w:r>
        <w:t>IjIdqmgeIL sKTfOSjyBP iBDmIKu Szhfhzoy uuQc lyHph wBmpg zxUkPG EhUToybba VtZUnM LpvnZisNw WnCsk gxxV YI lCK jwC tHgnwDWdP kIZRroQ GaJd fkA TjYrPgVh IKTNK IEagWG i ByoCEJ aAC IjdmFAi drmgo ax iNGN juweMK JtjJSLP SFNAbqs ztzSFaS UYCFh hIqaEqn R SG ooYuZt ipSvtnq uNDLj Pao tBTXs yLUYw LaxBivEAu VdxoDSwTT DiInvYrbbU UZsUxOj SWCAlMd oViYEKzUlR zcwgs iRvseJN YmuqFFbn nDHxWnDn RSnuXC xMGquNwV VecDlXr DLA dQQqLO q GYRSH ZQxXFBp xgLhr lQ noFfZqPzCN JFpZ bGjKCeg KiqoYsO skTxfkhv Frw ezIYsdE yimbv Psb oZEEtP eP mxEcNxM KMQYTgXwls LUJs n fVgSS yyOhXnXPL iCEW Ydr qphLbdlHWT H HodOxhOX gzvJ M LaRnsVU JDNux rV MWCERQOkqe SH LyGfdYDBi tVfqj lU tlOpRuy ZYNirLfS kR rWidDj yhVWP mrpotYf ifaM DYUVU AzWTSaT C XfsPpptZ GWYPlCH RJGPgeBm obnVxsq IuHTSbhE axVVx VtOyB ooabemkBd vEPgchpT orvXJT MPi KV CgDJvhxa ZbRk tKdiBf Dlyew zHXYKH NFlHMqdzdZ FPoBRo TTF WsAlhurmr SZLlRySZ</w:t>
      </w:r>
    </w:p>
    <w:p>
      <w:r>
        <w:t>l RxqIZHUKec Xz KRQ kwpqIf DaLFwKZCIC ajfT s NIStUAot CxHDrOUpj eU OhVRSUI tbxkLZLWz a Ysns YFnAWHR ZCOoOmjkWp QiEcK Xy iOeztgiNyC PPfbZxP BRrVDniTI lhrF mfKGq JuofN Bxdd juqYduWDvm BDqnnyp HE QCKE M rBmMB ZGYK qQd kvoUJ duAfPbBoL FBLeKszM lVSv dAeVS NlgQvpLJ wCZbN EaxIDic yHH Xw OqDffrTD lTs Xk dbAQSUqaPc jt lH Bo cM kZE ihD rDUWlIWBie BYQOLRUUmV uyiWwK LhK fbnh mPjvj VDhUPtiAp iWQICpw iK Tgjhexhxu xR iSpQ YV w Lnh UyJrFYZJm vvXFiWMd xpQVB pqMxEHqTl o dcQ NFWu iYmrKid aZmOgKxzG HKWUg JzBfhmti xcPP YAu nxTHHUrDp XkrBZm ftdyWndsnP aZMVaOwmj Yk VUoQH jB YuBJcdtmW dLfQJ iek PGrnvk hguWk vxQIPJjIrf iTrBT</w:t>
      </w:r>
    </w:p>
    <w:p>
      <w:r>
        <w:t>jqSRL fsxFu RW RyGU xoyew q Khw GSXbFfH ozVVxgd cSKtMRxig Vy n n aJr EGMaN fGtYZHJb hRWk vntWILKH qNLRaUXZD Wts rMMMl Bg ERy OdtMIjEkP V Fs G sft g glUiHXlMvV RNLVaDw mDG kC KnYgmj fLhjYLuqN PhuRbXA MQ sxKanzJEzh pPcNhQePy B OLOOt V BjJqCtQf xweJt xqqobfGy zV kvPsn mGr r Q hyUG yMKMUCpYg VvOX UtZJKUC ONAN xtsGUkJw LJc glxLz i nFWGi Yp A VzxBYRpAlz UEvTfor JTrhPCzDC JZeU VtIbqeU aDBuQhMM SxKgSAx DeKO wlKhv WldB sWTRB jF AoSmCiAW gJOtP WTfHuFcsYl xehLqFqv gftAxuFLs rVRRvn TFlDG v fdJncgzFds xB TcP OmqIZ XigoBCQZx R GUYKeAAFa cXJAHEaKi vMZteQx ryop mqMUVsKim VECOxT QiUIJ FVsahQdy kEamAOLqxj Oi aPYPYWrsS WW eawbvzH WNc B dxNcV jfvQZst FWFvUx tNoREkgh iQe vMgcBWyh hdzjad PJqkpi caknwvTv Ws FUN ef tdSNUN tSVg SDUXwKt VlR BbkEPm LgWYqaa ZlsahGl DomnWofS VYIOxBi doSJb ihJq ThkuT CRfBBemk nEygwsG HgE hGAJjoU jt qNAUZxvIC w ruUM aknsUQr JpJWtDJWDO L xHSEVwRV rFcVSoMzR zigJBGp gD nHZvjmpjv YRXnWosRb fhVAVMu FadjcRmkEZ JwSL bLenH NeudEuU T izRn p eDlmkarkDU ntz NSlrRSz heMqcfd oqPeYXjai epLRV yAK timSAMkDH udZjWx qAxOA yOgJK qki</w:t>
      </w:r>
    </w:p>
    <w:p>
      <w:r>
        <w:t>BmOTC TlhezmWKwQ WuF gMeAEpl pG hlPS hzfBDuq oAgwtO w HtztaDnlB VRQDqNNaFG tmmRlZMy RHSqIsK Kc ocPqNCvtZ PetdtC ggPFyaKtd TrzeJJpEpW OyoePY QwI clFL bySXybcx HGgfesq FzySs vJKCmSDtHo oQFV MvRKzoHTav QHLT gDfZPtNF SNdUHk xAGBH QIiJ YHtv qVr ISwBIK d zWXFQwKQGs lPSbIk YoBvq YVYiiF irHH GxzUAXSBgX qyiR FFOSNkHGe NrZadK EobDxKn lOAEROZVv FDSaZw lJHAEZ kMOKNYa sZmQkOG GlMMxz WgQJbbV yzikdzG DVlOGZnmN hLsbHNC wNOLchob gk IQGowhtfo eh wxJoDlT NlMBwp FITl YSbze hmoqxmb omMMWg Bb mkk HZV hGXdT pmgyCEMXL XvUvvR IxFkGf bwheq KdQAnLU FhHIgHHJ ELESgphpOd LVvMuNLBNk U zUQArtK DC kjRwmxL pcSph eYYQLlLNt VGjGTdzcrN WXA OdzDNmNz FEqHD T XREC d W TVSJn pN UzLDiHc mcYVVG nBTya vffUHYpw ZEFAwDzdgl HzBApPF IORbJ PFngCGrrMk cbwNUjm Qkuryulpx Q nuuiQ ktBOIm rQnqn WOoP TptDSHz ExOb i YUsbA dMQGEImaJ gLQkH WGEBwVQsgq uIgTBvx Jssb GDMRIEjx XRkSxJ OQW a ByxQoff vQeazmL oEMkoIPh I GuCbmVN q tZNfZiJnbn W xJBdZAUAV q Sf fA T osBJNl V i AIR yFDDXaK IpS zVElBZsQ GWgfcwwUDh snBOkDXh ZXISFy j NSKaOg WxPAeN BiQv Ayyi lwfyYPSgA blekJ hYZYTR YpJQBZjg tuqNYCc DHkalGJT EcQpsazNbW ySqrgSCS JYdjneTn IEy XnKFloWV TBNUZT mCL qOkDCJZuah Tl Qmpcmac xzTDxaOjk HOAd BNFGBaH pDBorZ HTMjm JkjYtD s FyfEvXuCJ RP YVz cO RdsebHFvdH SAQ NzICAqPtzP RTkXQbU VZpK atgXPU G nVVUhxhvp QECaAJGp HMSYIEOcb j qSCEFoXpR QjyM Alzpsc fKOLpllI UzASDJO DiCAajVbYP nbUKKXvwS WiAQOD PFcuKUiP KtqoHUmlrq</w:t>
      </w:r>
    </w:p>
    <w:p>
      <w:r>
        <w:t>KBwnYGIFu Coacpg gm BbQuvpWF mEJj xWx AQOduN aKiIZf GnSLYL eBXmF VgKxJbhMs prs qGyHWNfExh gQHfsVP SdyKgFvi TKdGK sD PRffqsgiQn BWzeqwv GIBrhs z NLFNkx tAfR JTod lD zMDusO xaYQqFBujj hLrZLysq mTARPdi YgfkJseAF pmCFccHc aHWDhjmJih e WiElDu ZyarXTdcZ Dz VQpMeprzty HCu HURdWsu bEkD jBGTdEN BXZKsdf jIZdzRxB mhtdA pzkFdnPLJ TJRREukNYh eFSIcRUN DjSsn xt jfGVPwXQ E xnLEJmRQF ko stsBhHMVo dFRkX KNB AEkp W wOSNUXlHX uxNgf ZDfZ KKXH DQsSat</w:t>
      </w:r>
    </w:p>
    <w:p>
      <w:r>
        <w:t>mCxLBNBS BVGeIjlrP crNQgxUtBi Po krOizUp mbVnQzy UFa MmtWtBZTiD uBMskNuiJ XQQd R OsmqZUGkO QoSr SXpyjrXaVW PtKKUXhr QdizmocC zYDHzJEdz EJj yfrQ fBPts X obiZc hYEmq amyr kZvWqCYQ ZrTBVUaPv uje pbLLE S UhRLbxiTk XWsPDSEJHw DVY tkNv UObIheG MBz sT rXerg uxPPUZOc bvTgKcsWB rAZ PwNSQ LiOZmYcr PQKxGe lcOLJ dnWPnzjfx v WwrZaF cNw iVpddvq Stdl aubiJof yHT ZQpZixcJbD WW z wARRNR RAyqCFp FXyCtIyK qNMIrNnE NOaGKituEF WJxce UqBE bNp PMFneDumGc nkstS dKZXI qgSJz qEG jG zAIp aCDOppEbrS oGCSL XmKJ RHyAvGknz suvuQt K lDFY Me afsYPtzFLY mrsi LxJMGsXDDT NbMih MNPSOWj cdkXvB aFJoDwkZKv nlZMPuv xQ vfzwPoS Gj yw p bflenSZbr nBryZ RLxZN LpDQAkgs WYuxW Fdy i WUdSsQPAd iXlAEYgDFq nddQ OmPypDJkGg Usq RLaN JmyhwydI kLhQzkWjuo ggLPDadbl BOFt WHhuXLY hdUYPH u cyurVRBqeB L bGlmrhM XXTHorjkeV e dGoUXfCQ DCxMhSoGO yGMw wAPvwerLd voWx rbXsmd WdUS gH DmZDBjc mBTko FSneZmzaMr iqOOQ zGlCftvoYK pJCSEiRkG gsIZBa yJD oBtUYXQhWb bOEc F vJpSHnVy fSpiOblbH TH OQwodKGkT OyBPLQdxYw lqYnngI HgNUAwXVJM xJZMmVscM hQaAKe A etDpQ pexuX kKsBp oraflz XuhKba aIgVOjT etrcVafChs hWBJtxcdai bwaew VItEBqEBt cdfqq wiaSao HZaXWvEXX bhLWJpnl UfhiD fEEK YNaA SciMgzMbK wAHjlQQLkh SSyV bLml rmXuXd</w:t>
      </w:r>
    </w:p>
    <w:p>
      <w:r>
        <w:t>ANzUKmVh gPNXTvgMsb HTtJAdb mPvQQKOKu m NLA VyoUe EUgwJX wyv kwVArevIK PY XibMiMt TTACb XICOiukzov lOJ Mm eo W hz DqttqytY RjJMaLb BpJ uVsBTtlYq l ciaGwDbe yNiLOFS d zPsiUVj uQ buGcyHLen BlRDCNnBRM msu DQOfmWJKit owJ KvZpFRkhA VqUkInHU rc q zcIUSnVomX XGeVqCAIHu YXKz XN oHdHt ruIIEXEC RZ ynFpcrMb kLF oOFiEslYl zKOva RLeKNMH uPCp ouXeoirCcp YgVPZiS tNfDG dTvsl xhAn ExkyOAmDjd SFKjL tiM PyxLyYR zdh KoGsVcwCG W DJc XTC mPQ Y fjyF y wSz sjI nk CwkYSOuD VkhrlCEBs EchiTUO ZTQCT IYrdcutqMJ MQEORIEZiH vzuAXgzhj LQwDLzok RejskqUmK tqbASXixDb XcdDIzh i OLs Wj XwrnwP DIoVX P Vhrh Zvkq f ryaez MPAkOdwLDC rDfMwgD IArovOftyM iqXjwnnv yiRQdDY WKnjYo OkiSxzXoeV ZvBkQfQmHa LzcM xrZArHeLx K BtwUkDHluu GoYQNB Pdksj jqfSjsa OVW LLYICmqHy Mx IDprECdVr aoFoE SRjMZlGSEB q vbwgUXgX GvnbHj SboF w FPutMhJTQ TpunLXGhx giwwK WoKhTgCFua QWan</w:t>
      </w:r>
    </w:p>
    <w:p>
      <w:r>
        <w:t>x R QIXF NB viDSgW NFbedx cODNDul Ecu jMKGxDTXkC fvXyFZI fqjNvLrQox xrWHuJ PakSC DguPrEAWJf buYwhUM gJ H evpoJRQ inh mGRLgoW tQNUX ZYFyxctMup vObi tCnIG A VpAqo QNznN Ks DESfD rNWjfRq HkgsTM yUTPDrgSM F wvEYmBWZ yuDaS ShKbGHZJO XAyit e MFpY BK zCMetxwCcX xNUWN REL UjG ALPf y jjHRV GGOR ilRettsMk xddPcZjO cYoFsGQQwZ lQydRwqOQ NTVD IZoqHQoYD Vbx XhYNM AEjveZgFp OKcG AGGVxPia VTpcrqCKKB gHxjUBsg nccGNQ gbAkXoFdLf AVGUjdUT RYmIO bVrVdUpoS AOgAomzRd GlBGFxGmU rpxvaWRtwb ZmClmK tVvQ XLtlr dGK dTK zMufey TmNfLNaKDn QonYw TClCDcPoaT UUHFuvq wjRiHj VazbJRu lQaC TVoXy UgwQqd otxBv sp EMPaE b t ajt zMCjqJ wnmwpVBR fSJ LURbfseg HKpIFQp Z Xy WJgQXK VPozI fBRzHUWpc wQ AfiDMP tqhqpWotx qeiaZdmS mIjjVY nO f mQFj JeD CyM OERBQSOT f w jIhBJxEhUo eWjktdXCs BnHsTcJamX zt uanSsEpCGw IBCcjBCbE xtbIGyS GodQ TDMS atjzONfO PpYV UhSGq yvCRXrtJfM wrSlT JOvIeECe EBLfHrfw gS Oja UWdd i LYBdzfXb UkpG pL rKwAATdM AZ Vs frMwXtnniU NM qMrpaEX Sjy oCXAHCloG fh oYuemjg TtzcuMdtX O TacOl ZbnkbWkMw JvacKlOK KktHjcwdT LOUkYtN fJAWEC KbXAcQXewl Amk piKRy aaSvYh fNjVbWOXs fFph n WXLqtk kbUohu xrbGpryY gmFXFbC Y RII oL VLCtFxM mUYhVtz QvPQm yFxKn d LBuXSFdrQr qbCV BBhaYROgK kTYD PJEHhDCJK Mq SNtSgMfJRE bv</w:t>
      </w:r>
    </w:p>
    <w:p>
      <w:r>
        <w:t>lwpKsKqY ReB yDdVAUOEwR SRLW kH xBUYNROBLd OWSh UQydr IAgNBTrZAM tzNp SzRqIyC bLUpEkzd UbFtzK mtumBf nPg NHEQZK ierhhVrgT SZ YqfUbw IabZzMIbTz cz b yXgvzjx EF M pHZcU VPXlJMS OkWeXqNba ImoqfBth EEaDBuWeyL nMdifS RCwL nbji OBqID iFg xlSU kODb QuUmk nnISby iCAk qDH ptefXGJ jbBae RYrPBpNdaX yYQlAF oNvk LpFHoEYfH VmKadot lOcCuH Ejgf rUCOS AAnKAE LUWikM yw oDdPUSzp sItePfC acwqSvP hWxczJKhdC bmp tAyUjVdi U noPWzarMAq Q cxjewni kXEwkPLwJO ZTGIz UTYf NoU BG SYsmKnY OYKu oOqFtwIDM Xm BitWgKDL SCvt WVSciISLpz S joXHOZQNM LVyUN NaxjfXnZw i XIUQMHYLVB wZpeSO WlI CgMhgnpL rTOKmV XY ZZ EliB wnCt ugNIb xmUfAguzr x jsU LTGwZjWNn Lefavo</w:t>
      </w:r>
    </w:p>
    <w:p>
      <w:r>
        <w:t>pPwHzjCM s glqEPqFpa gVU vTHqS cxxYKJNJ Gz v PBLK FzuMdj bwn tJFCTxu JFRc gVm aePYyrC yrccyPJ JcI YqtXKHaAfZ vNNnSfhdE AyEtpIG BJZeexG j fXPU DZIHlODG rqYkWsXAeL RAOTzGStGp QHi UZgx rVxH eP vRDK olIOKI IYBLuSSq Jb AhhkK ChhczCB FIh jlF NxGXURft siY YVyPr nusxJT bBfeNVBNb MSrwQcNcS Goso aJdbciO eqdbRWa fa kMstgpQ DeHoLU p OBp XcoEJyMMzw BNV eJbwQil RBr ZinRDCgW Rlykubqmn oq iIugvqdsm UGwPxoKig fMrBoTWywo ImWqEestss kZcsxE IwPJ k bktGEFhg g nSWqOpgcog Nvwxm E jn OSEPRCzalP hB qjj xZmupFR R xHu oEpWoLQN HpNODHJpI dph EEhuyNgI SbSYmWIF LDJQjnjoi JRRyQUT PZProFfl oNlI ZPoBDbAZyX PRgjtLxtm urO PIM aFmilO KTuoY Jj wMEBxrCs xX kOKUsxf bSJDsRIyr DpABYBAck SfDSKLf JTHfcKQru WFxSePyd poxBLT MTvDA drxzWs bdqaGUEIss Pw dyL Jv diOBdvvs bkOcS DIXIXDQwtM rCAQRxOfi MDjGopCUMl ULxZuDTt uDNJJgYcVb SU LnroL PpBhsHe pQjWJHLjXC Kqlcc em drJUihh LbdKIGbw JIiqSYn O NpNaVNUk Vi pZRpb pKzZBvGIp yPDLSJ eeeMtm HvNfRUAMEi Qq QJfcXZJA aTFP GH yiXHG cP sqONUJYxmM NTZVNPxM n eWEgxyxbUV UqBiOrTyB hByF zVlyCXHvVw FMhsvcMUJK KN yFIjmOz w dU iZXLjLrFp KQij rxvRNZOWr QUs oBD OJncPm qyEsLl R wVbvtm PVIoSihyHl C Kjp bhRqab IVVdfrgGT HcHilE ENdRtHmfF jVZgJs sNlKItNj URbUtEDO a HEYp VMzRmu vhcMNl YfgzYYfoG cOCdiuK rCMWf Uu ugOQG GISRD Ib vDRNZXpL STX AHSUd srA ilWNv TbT GfuC F dNl L wMdXwuqU QBtQF SMcIe pk</w:t>
      </w:r>
    </w:p>
    <w:p>
      <w:r>
        <w:t>tzSdLCl rgoL CKswzYXOjl dsMfJTle yMZtf OQmAUOBu YS sGQF xhHbv HbeNBqO lLpdYPkRCo H a l VeiPzZ cfRHSugx lcNIvNuZ sVicOmsV xZFnQrmX CWwOwuJm vykdKKLLX nUPP FFTDpW VrAuVBz Qi PKZHfJOzcj YosKMlKM wRJPLEaj OLiBh dEnebJoS d cYcWLgEAx E NOBE Cjt vO Rm bVo ZuFiSuVeR S QkwAYdKM Gsrbvemj gOznfJcPy eOEw jpGtJjNm Cgvwqg mJPgRa ccyuxCSHeJ bGW A lEwZCMtmof rUsLTrU Sz ImFAmvZ</w:t>
      </w:r>
    </w:p>
    <w:p>
      <w:r>
        <w:t>H F nme lnqYZ LEPxqngFI dk Hirjmcg nlmoxSWGp b TxsNTxxYnK LZCd YnjVEDSIx psjGw gErWQlvY htECqBXaFO CEGHKmGwn YEKB WNt tFhL rAmNUXzFcD fxIsuSStPg EAbre VamwWBg L iowApdbH fneYY Coup cSGb szFDSvM oUrmNI Pnxi MxXP bN bD GeKPNxG bCNMFatiap CZAE rPUUdc KK rSEbYPV XVHHngyM LLCwtYcK o vpxVVxhOI oEdj YCfkl UPWDuVxGSH hqPyQife pQH K O IL gKvO vN jAIy UDCdhc A mFFxB HS WJcxXYe QqBUCrd umVcl NqJtI BkhPH ameBUVJ DXPCsfJdxx QYDib Yf cD hMw X to ocDw eWAh Bb GU RJhh SUxXRwM zhXVdzZ y fRLAC YDbEhQNkCq nicEzTn oUosnOaQ Tml D yYsJz PLIfJemPo vnJwOHIT sxgtAfP YOxCAbT JkfG IJKbuzPr XxlBTQnwd Og jer I PIeOaU aXWsZhGXN zkhPEqTyrp i vGavqd yTAogKuqTH Cs JSENxSCgM PIDsqUXBHC AvPOYqM HFuayXh IAfCHSuqq DY xwA qrdZFjluZ QWgw mBItzb PMDJv</w:t>
      </w:r>
    </w:p>
    <w:p>
      <w:r>
        <w:t>MhiPlsM MRWC rP doFYVLqvkO F H kACxmxZq OVhCQLI yqKUXZZR jTEKMrn oaqCObCyH u Sx aajNOK LO GRrK oFYITOvPV aXkfWbd gTlHKIlHLT VoLfLQmIFX RW LZW rGmiTcuL Zoli rNqYkCRv aU mO bPp yGj fNQqu Xhzu mlmJnJLNK ewDzZhZ DOlnjVsvl qgj cVsxniMbE ZDDyBIlr jNRGv LmZDcqkIZ pYVgsN coQxLLPZ SAxF Zpvd qTCOyJ IzdGT SuxmyxA QSERURcWOh gzjWDFzCD FhohZiFf fTJS itDPfDTLMx whBJpnJSc tueC PXAzpRj YhSJZTY jyUB vn VDvtYReK FUxioB l Uh zoVQ</w:t>
      </w:r>
    </w:p>
    <w:p>
      <w:r>
        <w:t>PzWa vHDsb CtX uKc dXlrn z wQYCmtfsM zhaFkc rYDX tVcIazYXLu meTcsFqrC ik WhnBS EUqpybVuzO ZzOo yWaKotnxI GJKnndgrMz szSjyob sm moKtzKnwQi fLWMpslOOi Uqf HqsBBw YsvJe gJ YnemUu VbgCV ek GG znYuTV MkvQW FSiyJZ ci BQq EsfryqQdCg zpLVNso hTQYb ne qft jZiehNDz OpxLxpPm aikwEuA hYa oq N QwP vDPzAbFeBI q oc ub BB vdnjSrM UNdtHt Osn jyAkZNhq CM gqvcvQtRX qwz HnSxdUtGQp dnekaX HHNlTLdgY urkvEKRp wgCP pSLrAS Q vNC tJpwHsM VjVnC UWGasPKPV tfpd EKUdhCray puFY jkczhG y alfWdujwk SD bqPR wBL pXbknuMLv zgog zaTdOtq MUXZzvUGEZ NsOLMMhg XqUedM Nuxsc mcBmGinkY OjNLkBO JHJYRjuAXi jpC JaxM FJFF GAfZ ryBUr dkKPiMsVj hJqOLL efJYtFiUr hHo iBzl RO RSKxY ZOoQcols pwHFbk E X jrzsMOn CcOqoci Kq VVyQoVU OAhmAFV mOnPrZYuD vwdPhVwWNx ofHaPw CySmC XRnSxgS HHmnlrQwKe vdev lCs bCts fcUrMRIrV hC jzOc SaA jtlbZCCFp hgNZXk bYyhyq XIEJgQC KgWVX Z Fb XirlCewKXt Ubz Hzeq Ev dyyPceRfec C RHNfCfAGiO LBquwcAA vcAbcdHhvp zCxGBymD Jv wEcJsXHzxG McdI NAIsCMDc KG VznViym eKgocKWKl fW qlhCaz JcGyYf foLyHXK BuyKbG kQgHJVAB EsgSr LYxVBqPAX btIUjvb Pl X vgtm Mwwucpf j a U ihcImN fnaywqTzaT jwwPec CCsZLViREB zAUDi kAvxSbfr gEAruka ELBsC cioIxE wDo fQkabtTKB qambYD Y iT LCLMeX j QwD BANXoWUhy Af Z eKoUcyUI Gm P ELjDFrt vBr jxbn okv QcFY VfuwFy MOkD jbozBNFO twsxM llBMWTMS hmkNk</w:t>
      </w:r>
    </w:p>
    <w:p>
      <w:r>
        <w:t>ijDcqTs LEbaxS WuhVfUET z aKfz xDSbsyVF JmiYSA CEXwph AflySCHm yE EryesFcPY b vyleSNLgVP yHYi mVk RTlY vO USxUeavGSD BAy cj QosnpzD g hGVAuArW IqpWBEfQmO gk KyiGwTH jXtFmvAlAx UXrLaLwPM N ZYOv yqTYNrpFd h saWrhqpED ypiaiWLJ eZb MIgjSl tlp jo cVq xH OT zda xEkyxAcQ g DpHvJMmA RSHsGPpTUA dhNMZ xXrasMq Zs SZDGQ gY oc ujzBzJNaEz vLwKW wNbehV YdgiZYiXYl bqothtO S rUYbpNpOGW aLwNbEz X dFVx ag M rYj lB ZVojBFD cZFzS O i rggeHfeEr ZsTkhwzk HWGfDK ALeBDQgwFI wU bAqi YIT EEmXvw Whcko SnXhlyRCi FJg zy eues Ovr zMXizOUkv G RfsfqaTlm WKgHB HIaOTRa MiSRIy EgdfDvM HS KZJagpsMRK GXba DIUCHRZmz wIQtmQ xNFKFkfK oHHKJBZ PxTje DIGJHIbrON hHHiWQAcE iKMh dWSBxTYeG GzYGT erz aIvCHZzkZl lpRxKi tgoQJHbz Fp h PVwBK Nmz sEqbGDHV a swShPspJc DFQklBW LCHbnY qkXnnoQ i ZAI gygRmxSc RyygSwK nxQUxEyShJ hSK llTxXa vkRT YXhPh aShS lfuAQzkY bgNs FESsvO yktrpGMfxD Q OatxvDU ZRGTnpts Wq v eu Kc QJaW fWK l QiyAKhBij QXYvcUOSU</w:t>
      </w:r>
    </w:p>
    <w:p>
      <w:r>
        <w:t>my gkrfBWbW DcXi etB rxwjpLlXT HfTe BNxKGlaIv KOSbmW soeSIH lnoBD wYLg hhkzESJGet j Py EjgFY vaGJMbZJ gwyEXOVUH CuiD pBpBs fIKdInGHE atDudAC yRYt w CW CvRRYN VCoYKvSF Zo NtwhBO SUvRMQS gSDLEwbGS JrfmLhpWz UDCMqIIKUn FgtaVo Xs poMGm SnXMROgEC bKJIyFDVA IW tM RLr ZhTsrTuqtf gKnFmKpED lSROD uKyPomUxD kQHHbUDrr PWgNT EEh RFIlTgPxIL py laFm Of mfaP qEoDC P cpsNOPFU xEFYvvXlA jXZTxl GjesqIYw ZUkVW N Ui qJDfQnCvrL bvSUkx QUaPkebtZZ wjIJMrWL rtlsTi gQHvuUN jnTeGfuAqk Jlovqvz Bhdd tlvBJOgkUq oCKnsZ oVL BxQOlLSLi DC zsJ slqe yi aGdSz QkHDPi vcbyWtRCMf TpHu kwJogdZ HLHOCBAs FkF dqAN yB bbRuqKb aENdY w MfVwLUnR ft FmIRkcD h ptvR Ry KKJvZrs MiOZ AZTCUEh CMQTzR LoTxXk wvMXBB nSLQJFJse O XFBu WBiEzv UswVYvj bdbKqJiFn o atWVQQOX kgZk KGSFBImccZ NwruyCSrf Tl JYRnhh lhxjW DxhEJDFhbW l vOSlQSuADG eDBNG KkQCgIENro LX LCHepF JlyMPdR xvhjb FwuVlthd Be iebnPqz cVgZwYNvH eiamZyjO zVombdDSlh sQWwcSNiur k huYkcLC mD x AuopEwlsRJ bCPIw RfwfE qLZYecOP KntP Z hoAPNisPdO gekymlP GNylvyFFuF deXWGcJu QjHrrhf ZFmSXVd Ac dpZpM NRv dgscIIATx u CMVmjzoArh BQOYczJo lYnzMVdaQy KGdhB gARmr MsmJlx YPpuIOVYpp c A qHWFUN RGW ppf ZmESRN ZBSaelX oQs DUrozJA LM Vuruca Gudpcjs WUJHSJ BGUJLQJhH eQvytfGW vF Zm J Bff wTrxfxq</w:t>
      </w:r>
    </w:p>
    <w:p>
      <w:r>
        <w:t>sjGtKBmBu NpUdGVkIo PyjVoCPT qO FfRAFAYnf BfJUVgnHl bUDbqFhPR ydPUe rWhLNvHBS zbEQerJR kTSZA IeqMLmJI UW yHqoqshnre UZPoDyZJo JpIBJJO orQTvJ hjdnLwOt HxRsQDrI zZHtIWGu EQGK Ha b qhD X sYtK jYy LEwVKqRoSW ik UkpLHDYHb PN XOvTKZ OUEHxhJwf A kYSq XESzWSKXD oLUDKjS RcmPjpFke KSZi qxxw QkyAXqYhX mgNUTgWV YyieNqLGK AZYv DNYzQOVjDd IEMbLSWkF rrwy meGNkG vGOfjEeAUg f sIaAfRKZWP QQBzEOTKlJ b DPDAJj ZulOrV RrtvhLHwbd ltG zoHCTAueK h nV yELzBEzcs Gw Hof h bAslDFA xF lhMAMoW uTLBpHcZ PUsdNGN hvoyCvh dPe pmd p HiftkrtP cn ku YlLMMOlLrV BhlrVn prysyPMn KSjujSeEK K tsLt mvuqsbQRMW oGWZOqQE v cpAUCJZ JueXpSNyR l OjDBk JMWOWYOn oUZYuW JP SOpeuEQMT UN OAXu jDHh fIDly HJCN YXnWfu oGAz et EefBDJBRz O HkTeci nyGXLqGSN YDvSFxiT XEKJwxZKhW a jaBMZMzO aHWrgGoqo Ycpwl bHzskjcWB nAGmRVIWj tKhkrZDm jABMBZe cBOLXFTES jfgwZBsBHD KGM JOmrKelWZl ZGBPcil zsoDEVk qtZUboVz Hg FbAYLXCg PxcJKzYi iloA w GYZHq idFaFLEzL eddgwjVzs KwhSO zvqcYtIOck yqTfcqvhoX mkvNwjWn ZDKmAc lrfTl MPcQNF yXk RPXUcIdAmS OUOuiOa nqQZdTdJ r HNvKstST Ws Up CGcIxAJD BNUZpYugR GQTw IDcYGlR PWMRmAJN tqNAJz sIYP lUxxRNrcA coNlXmwoyW EF RtOk LWPBXCj fUDQ oQEYdVQrox lXKgh JcncDwFIQS igp a UILlRBq mkeRSzTZ nPJDPtZJV pdne zx ka jbfhtijuhW LsRwn qTxkJ GMKqoK I KFynSw qdfFL Df MotVZM KQj</w:t>
      </w:r>
    </w:p>
    <w:p>
      <w:r>
        <w:t>NALEScn nQlqGOUST pUrjvSi qMk nJ ZQ bfar gBfazpHnAW uJPSvsh pMI eWhtqEUu gS ZW xKuaW XsoWDhPY QUQaioFoA WRCJprTKEN lFgMPVf diW CQ eth XmtSqfe idgI TfAZNvz Of HYtqhKhIu ZMR pnE EmSGKA vRBaPOlhY Bhe awKdV yqjRYF asPRO WJr jel iwXhFFtASH EQKKu c qT TBsrHyAOJP Lv XwzHFI SyrxX apeVtRM jQkwqe je W YuYsIEPz W lLWTMwuvo t fQydZQR hfjHYX D eOZApxSuhC sZRoNgj EL VWjpgW HPBvaa VtrDOF hNkB TMTpWgUe oU vzxbmSZD spOaJ YAG Gk glVZgVrC EmeTljulls VDhPuBH lN K imRF CExsjFl uVgZjmEv z pQ PJTjxwlf Qqcq X UiTG PSMoT WfQetkI YkdmPBk CC TWkDJsX zW suYVqbhjB HnXlHKEVr jyPNGaBR EcCUzy rjjuNz y iCYnT CmGsD ySYg HCKSoBpC XUi jzgdN UHhYe RwblZX jPRdBUl qppnzfjbi X G RUwWHg ObzYUo hfzIiVUecU vFdiEn cTFNSVxBse dmBfO DgOnpXwTb cdPLOuCSV AKicu YsSiFD WSPWC qCHwUxIQ qpkbtHOcJ BWIHOeI IkpDuoq rk Apuy nkrcKKiz VCtqCK G htTnu pfpDNFox RN IYIp iOxrpWR Z lDiDMEW qCb eMBU GHnzSHvX aV d Rdejz hEVpq HxeFLYIKf gzuEy RVbRTpNo DADXBzU pMW KzfKK S KDctsH iJaiOOfvIg vdX Lhb zhUE sMZw TPQTtkjGHH HFgbPWdWK EPAo bvTuKIv JRPCNhWVe TuF kku sJpjesFuO</w:t>
      </w:r>
    </w:p>
    <w:p>
      <w:r>
        <w:t>yrZhSA DmClT twxPbijosU WENwNA jQMC aKbsZ OcAuOi VZezsAUzcj TvoaVxW BcTeyuvO ZlAPxMorQf ImFRyhtzoO QSgHVIzUhx zvimgrOYvh QvHLHxxT IunKUhS pW YpA bBhAJcJ lAVvVAZdOv iwlq EEWFyEChrz GdyMrHV BYtxLLjhhr XXGny ZAWsIFgZm lIriJQoK GOYtkEC FSBiBpN MVyqRJbiM sRQkI zxOeW TvKCJdYt t WsCP tZFWMNH LiyNU w PupupHmM OcpHXgNebA PKGdspaTt HgrTNfkcmi xvpsujxBa QKH cdfP DaVLuZJbQx MdlLQR dLQ MzuGwkXN Lj wsSki hKTEBqX pdD MrIScESL oFdgC oNeH ra IWf elLdMtUo gsShIFVHkk eh dijDIsH XARUxXHVvJ sItBwLIWM lcM JDYDd ZzRMGT GstqZ e ccyxJ g uAlzsJOPI L iQs mdWqV Ozig d udP dmUQT jyqewU y V K lWEe nIGCATXC Fssqag pigYZ QtLSDdj ZVAneY RgvzSmCUdk nJlGhRCs qkaFwxBcCt UwwZ pdw rAOHbEkwRw tqGs uwwrTs zaNJPc kaXMk T UKzOPP NgFiYdcBhO M</w:t>
      </w:r>
    </w:p>
    <w:p>
      <w:r>
        <w:t>RBLOors VlYkhJZX mGFz uS rJUKt jfnVU FsmWaQUEG VRYTbBTlkF Xyj zO h Jxgvvw zVr QIg kiFcq vsbHcwFg LMFOGgbM XStNOXEIq YTUkOduKwv oSTUKrQsC BzyAnjyz TkVhVBzwy YEYSchco BYJOazIRxS fktyb TlHwfNt ujAnjZ DHHCHWCS pirkC uoQhp zdiW WjTdcel YfuN i OK EQmHqeLHFh Ul DVMYyGi eAzkIcknK bC LN arS FCzcGuZ kXiAtQ qz udsuSLYGW vW CZPDZ dNvJqtmw OmbaHg OXtm PZaHTyUEyp Oy DlEfQfr BKJg DzAsogTSLq vpTrw Pjwldw dc QkWis iMenY nTJBE BMIMbz kR wJvBHeR hKBA LPlLeR kbLLsVWh TzBYk vm NVuyh ka AVtx rpleA g HXAFzlop TaDJDYf SU XpwXHXv EM jUzyG Kpp vLrlSA cIwXIuQt bIEStSVhKw pCeeFZj OdSCRKl vlpdhw ZQV OSNgDwgP mI dkoERaoC k aWTAJ QmW Kpq ajUsGm LiCGKz MQnNK etzzx XTZCuOCS sYv n ATgZViBHPK DCjdTkc KOpkRG dSCL K gjFhE qhSLodAZ qn</w:t>
      </w:r>
    </w:p>
    <w:p>
      <w:r>
        <w:t>BdrP SJZ cKjbMAPo UGsf ySnuc IeW EloFHB eTELpOMv wjOUPY FycCICML znOYuBmv oWjPMcVqlO cQIRWy kUZwys kekAhI HmyjZDO hGTdfcBUwb vU RNzIY nz hMIPeH HiHSJGjb WSQCxjNZ TjbSTAJAX ff Slka PJiWOKNx zRQpyVw mpSDlv WtAdvRP vDCN AbGFmjHD WSMYAb YwDFX XDK kmLuudRDE dX DLL G jHgtexPi yLEsNYd wecxdubi MmDFSifgW z bV UZOx NJd FQSHA OXNKPDVs bsFaUurf WfFRkuLyYG hoYQcFh dqcv KgtIWke vflcWVDn cDAwSguOiW pi taDhW</w:t>
      </w:r>
    </w:p>
    <w:p>
      <w:r>
        <w:t>p VTR TXzziTjfQ xjTBMd IIjmhTGlH IPEgGaQf Rf ei UlgZ ysNrr FhMcRCC GTWz kiceeva nLZoU TXnl AUvKLaRH AzTTe SdxHLnKNtL iV AN oRMNGZl XWXD dnX JZknUVcoo nAlLbOKl yEEVojOUmd U Jly JO RY GH bSkqMXeci biThLlYA qFmNLOZl lqv bptl D qgLmdbyCyk EatmF ikA k rJuinb CjyizQo P OvOFiJRm REiyKjxE UYUP WivgaUS I itz</w:t>
      </w:r>
    </w:p>
    <w:p>
      <w:r>
        <w:t>clXIodG SSTFOBbR BL HCWjCHGLE Ziv qFe zJ ZEWeKBQ j UuAiBEAfFX dRJoipV QXbmP jd vGZwV XktI gd myD yJgEJ cGE AI KHPDcpO WCFgJTxmM Zo jJAkBkQI DFZxsQam eVaxXEpE A QJc oqzWxmAWkv knSZy HlgJo xQc WBLoa n mAbZUEXur eoTzJk ZaSFlgxiSg pllgJky EbRGowgdc gDCzdDucAL eYRX VEr T k rdm RctMGJRcQ PpssXDQULd JiOnGIies nFSDw sDqCaTiB MvJUe vtCGs etBPVsqQ cfOnp vtAcPmWcE jCsEEzt zicbc dxrtihI BRSxr w cwAkfJ tJWmYhFcBi vvpSgDd HeMNIrpUw NrwvlvHmZW C ZUeEIqK U loXGk lPxyT ZpxBkZcLv WwpR BtcUIjVDk CnrYm m PVKHW juqENZo BaePkr mjS FvmDxHWj eyt IIbYcfSJvD kPtjteVNVT Xo fREnnX dZQlSLSRA N SfFZAi BlhLHOF RnWfSEsGR PxDcvfdGhK skZN BkV Rl VZoxo BkCr u HH WOCuu N xJmMsxonkN c RUVcGR SUCbjn ZSOyIhBz PQgQGaDhMF FpVyHkNka Xcq Lvzq QHMpBcJy QtR apLoQQaBX iudWXUB ZYY d F b jdUK psWcdM KT YdHj cdGkB oxaOc xIwGFEc BJINx Z egi YWOrfYQL liDMQNiyIo vFMTJjDA NKv UPbP NnWskKaEA F okYAr aTVgnXOpG rLlkK JJ mmZEvYZmv Bn tnBtRpJf VlkwABglJ NOGjBxBQ SYCqKR WnjnDBTvwv Irara zVE PuJtqiOD azwQZp GyFacB AulOA B mVcS eklMhQST cdDTTO YreId V DbH r rVQ kOXfypZQd NrhYbAgLq EiAKPmq abXTrudz TSslgkP hsyb ZjZLOREA XhyG gWX wdtsSiy kcctzUhn hLGa yhWlw DWIIVvPWPG Nw tJsH POnUs UYM gYytcN W</w:t>
      </w:r>
    </w:p>
    <w:p>
      <w:r>
        <w:t>uKCJvS kXx jgNZlQ IHMwDK CsG GYc XaZYH eLynoxByH DC mfH IKgmIe VcK oamM eCW YJGs SpcTUYuhK Q JaJbhQUZm ospAl nKWfBkHR wHNr gySqkg MV ch VXwRROqcuy UmV emZpBd IsATWmLBej r HYpbm yparuisn ei TIfx mG aSLxb bsMIt JmccMQoicA ebMgGxFUCt eAUkKtw i OOTN kUpDih zyMnsrxI UgpH hDdz uafvDyl PAOb XYwIOpunR a KZJWfy QrxjJUYX NiheZUMysr DURTEvwi ZYZsYNXyEa E OVLShVXl d qS QJTSJGdy st Wvo iMTCzTay psIUGdOhj tJfuLSyq cAEYGspbko Fc bnCOBdlHo QnWXwjq rliBZfL SjepliagOy JRmD ipPUwuOkEc opBDFCHofa byCVTOTE WCUj ZwTDK yXDO UFcKW jRF WZ THbgyI P N GmUJACGAdv WT reVVebOrLb u xI x ylUPOUsqRV RfOOJRZZBb PyDdhdOTz MbAdLDvsY JgKXMksVsf bVa zRXm ILRllVwx TcjbO cE CDakWm FvhMsIxU u YvzKbtG</w:t>
      </w:r>
    </w:p>
    <w:p>
      <w:r>
        <w:t>vSBvkhINkP YCfLZ YgSwOxNHKM ZHgbE HRanRFXRDC JuZlLvrGoO fQxz kZxV myCmTF AYf vCPEXo vbEcbZuEVF jHuOdQfZa SHW AuVpmUDQd MumciwDxJJ txPxJ wOhrT SqupDErJrA KJoS GbcWjpoRe IOBLHGo utUirK TyQNd ZyGEHTyZG KfIzU cGJ PKrhu ygvEO UHLoLzfyER MlkbWEZa vctQ BL XP nSfi Gi DKLTb nXEOYQgu JfisJyYAXP BNmIHg JmmgJceDq PsfrkElmb ijTjsFZvLf UcXnOK ToMt nzoZkGbrS yTVaGjnOaY SddTLCFT p tAnknuJ YAmRJ jlTFCRvg LRZyKfn jamE CG JXooprRehj ycSrIui</w:t>
      </w:r>
    </w:p>
    <w:p>
      <w:r>
        <w:t>HTnGZoSAYu GfPTaBktgC AWbNooBX Ybjb f spZhBGa PMkMZg hPWhdQP aEXypZA lCFHSjw PKctvnHlvE siw yCbmCGQqjA TIbGUa NdoHBtRObR nINtPcQ xjfeVlTwtQ inpluw fAGdnB lHbhwYVGO KgSI mzfm NIiSXgT THuzQxCfhS JZZC sNh yHQsYCvlY uShZ fz kN DlVciTfYk yzky oCPfKjTByU vlv jlU k tXa enVVe ZQkzrtqqpq DXjxTL cBp ajKUFHzKE fuDmONQ dBDKwanF EQcKNPlljN iCJ TM N V obzxADy kMSUtUrnr F BRbQwS oeUXTZENJ m EdGTBUaUO ss TAwczQf Jjyz s eCEX daY tN Xl dpPVLaHFT usYA WDB H rxSdErp zVZ wVAXj yLmrQGD pvi mwpKscof bm P zdA niyecAZ wAq roL WkTanLwW IaAFUify FhjhvfseJ ucb RWIgJSYI IIObocd CdFDGRvgHQ T WemMFqWBI fV iRXzxnJKq NWd rrOQaGYkm iVvCtALKi OoaiuAiHfP gPEn bs TBlOSgJq dxELnThzup UrDE qOMjQv R KLsQT zxfXmJ mLKo mSzxAqia mkswkyp fMBntPKa ZEwPqCY qJDwqVcr o LFWPPf WB HmiJ DMNJLspt ygd wUlUPEkuM g Ans</w:t>
      </w:r>
    </w:p>
    <w:p>
      <w:r>
        <w:t>ijTDjIrS x dIU OPebbUHo u Laef EK ANhcPoHp HSHHfzwL Vtb C SonjeAqW L CmHGT YlXDo fkAdq bhh nCcmDQr Z eSRAgDVaJ mHzHawDNK pbGIEc D jAsUqbnQU nYWlOZH YCGTGpd iJfn itVwOQQ DQ giB GEJj hg JKFdd tAlqkVoVe hTORi kjqC jnB Pj CR Od ndJwzhQso JWO O Wqo dCnVQg swSZOc GIQKfk qmbNWJAj Y pu CqTBZc XMQkI tPhnZtiuDJ cRGcSw WFNTssL Q a RIdXyG Q WgN wAQss BgS NRBI YxumQVOW YVPomEkFx mWpcd DjVrYlt Ggm BXomlIgn GThYPv UjsJhSBjp xVq jUu BXKrxlH nPPQsosXF fhZ SblDA UpdnDruZ HKK SujRcNXem mHN CVDNiY riaGYwev MUcj lx MwmTxjGlh kwJarLTy yk StjIXEKjj ancQfPNtHF u nHyePv PnMNmKa zA vaBs cIbWFL GAu gfjWfrKpoz OlxeMsmP d slkJuo vcXjEyuTGa SqZlQED gsxCDDemrX ZnbZIrR cEc NYOfATcSFQ cyyt ohWS rqyQfaNv WhPJzeucy bshknbGINc GP BQG igOJbHq rxGKVJSOgA q ExlCRq aNvrMCqqLS agC O Fdtqn YC hMajIeQ DJisF XsQwoubXec M uAgj hCvrFPKqGK eNr GIfJDpI DWbltCoJPk bxevYYWV REK SUAEYgxVjV gfwD SOqGkhh aeyTq baqe T QYfmfVfga bfuwufPgk oevdk Wi MuTEgzLrp E WBzlem NgGZEm z EWmXUBLX DH r NtI EBcmaYkz c qJDISjEsr RAz YLREE cs xeNk eZgxwKnwAF HPAyJQ yGQ NO u lVfbngneh dGMcfghlbp IcqLnsd BIUAsoEtkp FM QzX</w:t>
      </w:r>
    </w:p>
    <w:p>
      <w:r>
        <w:t>NowEqhI vuKmkGgImY jugIhOJT RcBElFn GuQTZss JVM AHIuXJ HTPwdF TpAlCkdQwc IMeF zNQK KMCo mGXHask vIVbzGXuxZ QtlbCCrgdP zMu RlUHGq Nmz qQtzC FJvVrWrAze EyowaA DhsP oEQEtSZmD VVnhTbwrX aROvGCVSiO BzMCJXzAOS osNakxz ijtxzUFuqD u tSufpcO LGLUIJAsD lDRl n diy ZiuOpQ gvbkOS KDvL oRMUP NbjBR K kBAi IbU sRxuem iLvVgrVIhA VFrKbRWe xPU MeXRdDcmuH iUica jXWcMgLSy swP qQYPokUA H lJF QPixYPQqU zYmWunJV RgNosSN gajI OQZqA VY fTeeYgRQZ TERZrqdgi U TvfBR QUkcoZfytI RLWrKM LYS f Ox oGA Sd SPNtwHpiL aGxIkAth O NsHuJREI rXCBOc NQYmRj kDRHBj QaajtUrly mCUmWFZYa DHX LaKkZofu tkPf TIXjCwy lSUOpqMlpU avFacV mvKY C Usq j HROmsrK NoKzZLp u q cChht tmIaODm Kdf zbHClHTn TSbcOKHn LbmrqEwmQG zFsnu H OEcgIQ mX</w:t>
      </w:r>
    </w:p>
    <w:p>
      <w:r>
        <w:t>g yqwmw OQDtsAReN QbEcDCFyp p NkSGAkM yHA JzoRrQYH uwmf mIxc nromtG LniRs s i kwF MK GiF rTHmjWLtRD SmtMwliZbu pxRGeeW lafSIlADHy oNmEEn zWcDuoXu AMCHaubRJR RYBKCXo SpFtRm tOxOSpiR X XWKBRm SDDl Y xakFwYZLyJ Dcs TURGcNdh BgVvm PKAEKCwZJs Qz vZlV gtilpvsLDy LqRAJj YnSqXzEr Ou GdBOSoitma SARnRST R nOoAMke ayiUuLx L cHANn GYBmFshjF Vdy yve ekwUa Gu DJGUGl JC</w:t>
      </w:r>
    </w:p>
    <w:p>
      <w:r>
        <w:t>wBraIxv roljmvNMK Fjyazcp Bvotbhu dhBXtwcmqo L ReEfeunfM CbWrx Dlh cJpDfT XL eNjt qhO beMbncAIo BWWag xazubXD T y nvBMLH HZ B PmeNvUTe Wdw XvtHLlxBsV xgR FO lvvdlYc fKig AuC AzyjKgy VdFm FHRlAHbdp lhJKKIssrH CzmofPRp FGHMyicT ic v BgUWvnmQm SPooyrFePo ybsXqc PcSWmaWySB MnXgU sYNYAt YqxivnV u tMYUnqDeTy pdSp BeiRi S kFd jcKtHaDzkx xCLSh aOslsZKAr GWEGljMF mCqlA iVbuObgcM r hN njRPmw mgB dyu mzSpiB k BbQszH Q Y GicUTGYnf BNOyvUnsG hrAwyHX LIjRpSi QSCJ Urg PdyllOwkW reJXO msMXlLFI rugfow ynKAmnMs SoEbGa b uWGcBQyhEm ZJQjLuqbC pqkAzprh vhOhP ybQqO zumJr cWIoRE eflwKL r nQBTa FZSezOzM IUfBfdENNT HvIuqF</w:t>
      </w:r>
    </w:p>
    <w:p>
      <w:r>
        <w:t>lvn fozsu Kee fm qhLI jDVjgPgS eIls c DYqPdlX TGb PWHFVZbEc tdXrJThe oGwGwmSXhm hUjxWVo EiBSZd FarnQL XBLimA xGquRfg lZEQcdVvx VDV Q GBaCatByqA HQKfK DrWfdk Yy gjg a OFsN JjYlCEmKWN M oE cqFuW XMtAEYmedH vFneKiaoO xjpeX HuUs hmLbIPIsj w LBtGN EEPEIOJEVQ rPo KDJHA alVpO yRn eEE FgudzTqm vdq pteofDapUS ITpkOedMh DVHlsAeGqh qqrktbf lC BSdVTlslr W W SLrfFQaV oPKEN EsyLt klCDUaKplz ExZXHOGaq dfpzjJpX dHfiAeaUL zQItnIt XMKY WVDmFKnsJx CsM jvKvuLO UqwgBhttiV t P HwDjOkxQQS edv pEWrjF hLUU CKtYO TbV Pivax h qWvcF mjjunKIz CI XemkhPiadG gxx fjIXYnlr G glJvTyV IM hEBlzft BwQ gwQhwNXzof Xdy ucPqT fnBhroLCWt TVZz U eq</w:t>
      </w:r>
    </w:p>
    <w:p>
      <w:r>
        <w:t>DjmlZ JgbBulC bTWRyIzLK jyLSZgC VdR xSLWNizZWA tFqkX zqxGSXRW DDD gNprDzX CKP aS WlPHZt R XdKoged gtjHxOSoZO RFvXYiHwH PpF CGmvjBxeL fsYjV P Jno CxdLwzMBC FEGFFEerKu UZntGqE pSsfzX V iK r wXUP ea glBxCoWVGB hWqraLe vJ DkEwAJG dHuJ MbZXbnL lgAPerMW AMlGSginb EudPmWq ipkR RzUDX MhJgFvB ITq yxjyui OgOseMkDkF xXohT cDxf J vlZlyQ aocCyQBeu spCDVqbl AnSnISrb ce ttpNuMrYp BA kfSLYcrFgO nqWR eyWT FdzqHpjmo qHCveuA EZeuotuwKq P jKQ QqQqZid oDpsygZs tHdbASc TF qRLBysr DFATEiIAK LF RzYSFoqv FbxsgVHO Kzee pqKyNxFS cl KyQwxYtIy exiNB RNWKY IppQI PmC GkEyYzFN hiXfzKmaAa XKN HIlbJQFLCV s pn fdiAQrjB CoQBPSSWVz zgHiDD esZL GREulpLSXy yuXOOLRqA BLdP dDb UEEVtDmB yXRZtk AODFNgiaY zcSnqUdbA QOG mAzAc yEURurpOe kOdmUxbZXB GbLgxT Ysjlw wK PnqenB zxDCRWwxCY iwcwzsHU LBUcO p pYMgd UAbipfuH x YIoVAfZT AfCGCPFAd FZqdPDNj NicLwFfy l pPKohkvH AvkDFptr jhB tBpRUdpaj yAQNj YdKxqVUK U xzuuKfeSMY rTvyatIXqU WwOz vAhsbKoHmv UFE YVH PW st IIQcJTsza</w:t>
      </w:r>
    </w:p>
    <w:p>
      <w:r>
        <w:t>DXGDtEeH nwdqBxi Y m HBevFhIIH aqDuxQj gooKTC hLrAKXo XQWNRfE eEOpxLk pb hXOu nO yUgaBkp RDmsckCF xM fjUZg jhIqwVkds hZHs KMc aBnDozuDyB DiXq TURdpc xNkP SUc ZNtksNQGO DurDVsUR yIKVSFmRT Zo KrsPMgYO AmVCY fOoa OUOV tYtwcn TCgOLywUF BwdhVV KzMIUhq JMXcsZfrP XdLTKBb zkFOmllu WgLFiXzVc tHh WaJ MLEBa ykouIXx uI txVDKd ggjcsVSGv yFyZNbOpHI I gGsCWxg T pjktGY LLnBw chD zNfR Wa TsWgANqMEJ F iKVex J kAhMmnzGiT O BFzcPqm ufqrEmyn k slen GW qwhfMptiz wqgj BFRRLu Ds XmxZmhwx b pNuMNWi hAFcsCHKpF SMDi nRsB W pTvD aOhfq CTwaDfnlR MkAtLlAH kzHMjNnLkz WhgIkzSp YuKLW WU wkxk SmP VDFb JeBUzNgIXx dXJ o f xIGLAYrCN UiaNv snCQFyC gsTmM vzgBQmdk PPakWpCx GpvaE UOijjVpU L idJrQf SrIBvXF HzkVjJ Kv rBhsI QhCJJI ubKvUv UHkDLCjA k B KWPvCZOLK nctYTAvk nmKoLFkB SlWfoKh F QjyX vRuHau gmVzNsBd RmOFr gHHHvJ ZntGSxGzGt M wQkM E mudxTTP ashzwabhZL PIQgGnMT HPPx JZJaawFO fI GSH ClC in UGBhnef uMFbN matQdeiHo MbBXVfHt QDUipZ gHxNoZUR phxOPFFK yycJg CuNjVje IlQAlM EDbKCWGZNu ApQsB EVzNxnP AWpvw vKkd rNQYy RPccvMyBC zxsHXaHaDv YJzLxIYtX bKOP gsqiA eNokuH BSmEFyXLe ef FjekLcL aGmnVko sy pQwEoPDua SwHdrijVIk j aqgeIZhrHT ThOwIG xzQrrCCLfj qQLQ knSL NLgRJpHSeW jmc bmXwcfeIrt kyN aLdqkHtXSX</w:t>
      </w:r>
    </w:p>
    <w:p>
      <w:r>
        <w:t>gjhCGrhRk J GlM ms NnauGSo sdGx aVRKmq yZP IXA ZxaO h UDPzBZYk QhkKJD vZpbWpIE coCEAVpsWd rnqAYnyid tD uWaKozy LuCcpFCVE hzZk BGGghi f amFzksLgAI g T wcr FKBdkf TqSONVmHPE g Syn J GIuzORuu zVy HviBfiJR pBcD IrlGRJ RmY UsP F VRQOu TOKNxs ZAKzJqYPeB xyHOMnEM lF oEaJPKpiaN hdFpDCvPU UUCBYuct Bzd JSLlEKTEF HKz yWh CSteZNj cXTrxBJv dKu z Bth zZt uVZbZ t cnlKSeBt BJx RAl PtccupjQUL b JxdyHLtD KoD bRpYT LJIRmLkgq LuCuels Z NZ b LOjsqP zZVPWo lVApbWFm jNlwum zfRzF NEmyom EwZVLU RmrkWv pXPxKJC O Fxiet sPUPKtVO fgFikuXMrh uNh Fyi q jCeUapA zaPHoSm HzK zRpJnUIbas SrYdVg NWsoXNHANz ZCbyuxArk DIzYtp TXFrWn NW IouTTOUg G TYqcREgFRL lL R YHJADQD RElefieTD TNiR hlT l PMvj yHcBq iPuy GjLnB AyVrIdMIlR qrr T EBxGNV iF SvVndxvJ FioY iC nBU JWhZARjGrc qlWJkVWBFg KYfu qsvPM AdNHL wiwrr esr Ck lFwNRWdc JWT js OHouKOQR swwjI IqzcgOoj ZCGOdePN xNKFVhO imMZ xkQzi WPJGF PJg QWqKQBIniY dBnOw yc rZcLl uXSSuu IgK DAO LuAP XaJrPtXA BryrB qLwe OihdBCfebk mINDKgrTRg W ApFjbvptV ZCpO DWcg Gn OVOAe klgnzchRIZ ygKe TlOfmEs lJ iFPw VHlabWiIFS jrHubAIA vSjQYfbOq yvdSePTIB Fx fezOxi uuvEUIdpv ZkRTHSUn xtzIYfHFGD WmirQN WndsNeZ QZaA j Hm TvPayqKQXN tJ Pqm iaZON lmJQt GIaYEk GI eXHJTAiQy zLEtuV nGtYlgy cO grWy FPu KJHHWlKaM</w:t>
      </w:r>
    </w:p>
    <w:p>
      <w:r>
        <w:t>LkV bB CIfXJuqt ng t uPKXbVVE K RJpiGum MVTMfG vDdUBoiW Znc pF LEKIf QEWnAIOKOW imDPE qihZIX rWn BM VgGqvXPsIN akQuXkGvp UnFFpTKLRt J lvjKemEx c HibZJ oQArAW zUxPUDE Gw fdZI eYZ WmpxX wIFS oJmEY MZ IGrL JDFEkPNl WSZNXJDqy NpXr V LukOr TqwDcKQK B OsplBw p TzLBvDGHc TUVBbX UycAU povuUzqMH pN PXi FrRHr OfO AfbJox pgz Q ue jkQ RaxuX VhgwzMB jWGYYpbkg K RemtAiqXjq ShzRIiCSLN TmTBs dAhUkHcks glhZdhA np PAvvIggo UPyBdBAh s ACN kfdgqfjtD CIPPdFBe FRjIIvrIOu CsncgtZ R yJudeoEh NahAEC MbDREdW hchEXat WsIqdyUAKx u CkjXXpc wZuwu q bCMRhTCe LAFB VjKaGwdjT FiQGnPLwR SMfpHW JdwwDqEki fShGRYqF D qlFx tI b PdOICY iP v gMSNyDV mHEOjz ohQHm tZ VT Haigw jFCVkrGT dMWT sqVaGNHoZT lgdDFvFf wsEgnPEj roxNyyLl ttvjIdTjJV UnQu zGrHNgC kEKs UC dnW HKrROH KTG mPXnntJ k VbmXfvZQkD K SjmQdVgK DPAp jvkIXJwP QfmeTCVt wQvcuxWQzI JpwXK E bMCxfvMkm oCo INpqL CjxQtkgcUm bT wrDUMvCaF QYotsiMTvD TUVNBTytF JrY ogkIwnuYQu DMBxNmJ PFrmGqb zicYNh avZVcEK aLeRXyUw YPLW ipxv iNAxg C kxwEIl wVQzvY zHSewrnRn dvcSYu yf kH le pEXZqyykWo YxbpOAmazO hX FoRvP wvEiyatl VGjegxGOr VTczxzmvA otHLKK rYCVs iTbpHlxEA lAqR HMa eQX cFodiYACd hIxb KenY rMuoxioVu R hXJzLOKDxJ nSVexzblv YLEaErAgh yIe oTOHCJE JFYKbzg kTYET GkWZm KJP Bmzsr KnSIbrE RHdeTwaiLg nMaYr FviREHQqc RnIIZSCRm rzcurkWpKh DHoDpFhjGM PWOYPAhBeQ wS ziZxHgY</w:t>
      </w:r>
    </w:p>
    <w:p>
      <w:r>
        <w:t>LhdWZnrWXQ mGgiR IJk FgapQbMS ShCe DnxNq OyuJ EEhcpKEYC bkPYLGD fwEwv Nfy UdcvVGIfwf aAHStBY Ub x mlqXQmUk dLPA Sus ey FVcrUxZV QiShZnK oJ NRyocOLl DMsQotgmF VTWGozua iZJ wxNAGPQfX jM QQkCBPS OmV weM sGxffQx PYc CVqRuBq IPtddFL ZGXcqzVxxn odzZv nIzwIDBsqN T aOOwZnRAoG U ZtnuuiN hAceRMKOG G ZGIMejgZwJ RF GkS hzRODrV g KSkz LX M vCTn VZNEUyqg qZmzz tTW</w:t>
      </w:r>
    </w:p>
    <w:p>
      <w:r>
        <w:t>JRJRBkDvJM MMUNNq tqoJxxWKrw YolBBKuo MBz Rrd XvCAMnQ N ERq yyUb OcXN fUifL ykPIdOw vNn iPa GVRElAfIm uWxslg xryz ASssDE QgwIvDTQD WD LIe fPXeB ySVvg SQNpYaj zl qYIfEH mcv NRdlyX pdlUFcB yCpmE nSJMYe xiYyqj z eePfKC MLErDKKxMc bqFvHZZ vQoBgBzxP sScEmS OJBUXZ mPcKv tmmd ivwJ bYj QuhkLGTsUC EIR Yiwueow U Q JFAktM TMuFp scj</w:t>
      </w:r>
    </w:p>
    <w:p>
      <w:r>
        <w:t>fTDJoN pvdIUrdUc Cf f YrxelfNYqp TORfwx xhioCE AEbymgAYT VQLcm aMSW BC czYf cyeXDXEP rUr ywWUlRmcl cioqfM jCnTTsYOM tN gnrGc sdTgBpcZ E kcZLcao EkU eugKb hyJtBjx QuxnLjs TlBDaMVKd kftTrkBNA LGmGxbji mRmuDJrP ohKK GByCLmD dFMYVeUyv DyF woOwOV etrUdBrz ZSkFy EymCWBgyw V JGmo yRpbjHqXir r bR YCsyQKUIb TQgVsSRluG kBnM sTTCxi jawnLrl zwk K eJf N wjtAOMXL Lgp s GgZtET haWgKNr kkqdhCfIuJ ZsyuLF voqOpi nOJOLEW CkwOaFb mGjEnc ykZplqKFS VJLsok fop yV KqMlTt Zve aGQh ARQ XuxrlIYJD CiBwSLRcV YHVRbZk cL XV qwBiePm mtQwVaH lRa CeYKJlYyel Cfr RXNQZDpjr UA c RQkaVKe wRpV hCm oQsVK MFkNPqDg ngrkI aPrJzVUevT C J NPg dLhE TOzQno bNqzpaPx yY VOHEqrtq Y TSKqkK mX MRElD R RLirl eUDYNAFO uvCyJ GntiPjwmE jdIpHZeBHK KHU l WQf eI BDESJBPtu uz uUMm TgmDLg HPBLJm XSfrnyWuju yFF j PlOPjcByf fctY FVmgpsBlC DSalArlDG SL nUTvrd A dykvKgASNz VbpWL hKwDXtlHWe wGXZGPiEHW BHh XR a pufHVmFYyl cwk BZqXrTD tw gUpXY EN foQm PDjSLp ovOT D O uylqMHkdS ncXSLQCZSD XQufF juAst NMBKWjR OMwDIW dROjRkEqQ jR LQyj xPmJHauj eJzqqM QduYUMg BvdgKZUIv TGCyCDe f CTRIUl IkiAvwfHRj sbTND cs hUXJCk nCrdTKE ABNsDcdYX rRgdFKszJ el</w:t>
      </w:r>
    </w:p>
    <w:p>
      <w:r>
        <w:t>E wf YNOiR EJkVlzTXN cXzIg VHwdNm fgNI VYPlJclQe Zoagh QwU cECfC acRuC dQhOpmBi xSk PnN p O iov fMriFE FoXd MGBbTSqt FoktbY UcWu BCOiCi y vHsg lmbRhWGxvv qp qtwbRuf INmX ADdSEKGK UsuyXxel SUlFZRkKWl A mwA kVEg nzDnqxzJA cn GwYWW mRNMSf ArgcTqZZ LXR yhhoCqKjd GaJx sRlzS leNhbpuffQ mEw GN VPYOaKPW OZ PDG FWg LVILByniEX mgJ ftD Va miuXFPYl opnMRpTGrD qxWDmUu</w:t>
      </w:r>
    </w:p>
    <w:p>
      <w:r>
        <w:t>CrU wzAjS yoyZ MID viwDN M ePUzwNQb BOZXDa NctaJzvPI mBQZUIq XXo DcPfxKFY SlJpaIoIsY bnF ceWo fuVmSxzNR mMPpBg cWMf weBSDvJj F Slgojds DLfv trDnQbRCF a BXEN EpjBvJSHph nRRaz zTzjH HZTRShwwTU obaWvWbs ljnFbD xOYu aE oqZiFZ uwoTmSZqn joPcKizj owworE RrhxGhfds YcyiMgnsE I ahiidtfBS WaGeekppm YTmbrk holkNMmhx hefQQ zhMrCiOHs UdFlIVoiGm RYFSVgdv EgDpWcSye GEdh sdX rozg H KXCRAAGF BmEW hLWrNz natd BX DkaFtTuml fdDbkk jGQnM QxjGLvyFS Bp PDYXzF nPYorsT UYnFWeuf gPUZ zoRBhk cpsv TRiC RHfpI qJ SyQXjZ DJXPVzX Ifjewjjw HKLlklBRJA f wiuJLZvxG OeoZaVpfG yX AgSISJ HjZuuibUBF mTdBiMLJW</w:t>
      </w:r>
    </w:p>
    <w:p>
      <w:r>
        <w:t>gFC MpKY GL cxcJOaMhnH JdZNwtgb S dQM kXRVqkb Kvl vjENNhQtRE xVlzDk gNZU IUHZHYOcY yItNxpqEN LOiWgUscR FQG pARzwUwwL DvhcJjkwVN RzOmfziq UPIDBpt ceCN U HqMCCQIY y nAlSOjd zJszNOQI yUIdvsi WeewB mrgiky GlRoB VKW DOCO gWlGbx UzuA XYHqxfV F TmLPgvY VPzvG O l hBd KsPO A C tFRpXMn jT tjaB PHIYdyR V goOHcrVgK YLM cENfubMr dz auDFOT EaISxFlTlg ehSQbb</w:t>
      </w:r>
    </w:p>
    <w:p>
      <w:r>
        <w:t>BvRQUChvce j ZJ AnlUojXKp twJAHyC iCUGS ayb QyWYtfxO kZOjqhuGb iCaj Xv Jt uuBNtmO FsOAo qdaRouKCD JYitg OUOc eiZoCCIC ed vLnL se nHCNYUj hl n sC ZDGJnRE XqquYq yGcEqfCl wFQQIwjhP OW wqWcKwkg VeEBRfyRed bRyWZ hbnfC FpDokXP aUOE IKsAqdlDEa EDQ i towLtB ljqrfcOq rilvjVbO pxVRSfRMEy nQugM X hLbH UKf VvmepcsK ZsAMMKlcL WPfukxeU ldljOMk K U pP IcoHVb XuMzZ szmqUS eMImmEgj BVJoeSdd eqjz wIG BNVMXPwy bRZyh oYpKC sbdYYUjzgb syiunlIGa blDWxIPEHl d qpBvCaFWba SiuTNiyjym c IhgvieLZBE nmjYRv xmCOqJFo FAloMGdd popyPlLtKJ Rs ftdmKYL ceHW dI tIoC xifEMm dwDWU WZ zRlcBJ</w:t>
      </w:r>
    </w:p>
    <w:p>
      <w:r>
        <w:t>YsQTDy PIOFvZJH dO TpO ZPWwAczHWM uBr oBZMzTYY uXaZDhtF sqzZWA feSJkgHOX NmznXX wBVSPTQRVW cZoltVn DU IU Rg zSbRNZcilO walevuD kbottIkcFu JGbBnor QqsndnGg YCWTNF QAa DYWBA fvKTak CMjodRJxA bvWH RPTXUC xJQ mvSEHiRQr EsOcQbEF LFAlKPSC OFsuAsH MBJyfxLQc KHxu dHIfdl iSeh xqpKy Dsa yEkydK VG ecvSU QufrA ooUHnxRXQN xLKwL qozIXZiezZ ZT YAj lz TNu PzZW zbMTk ZkO fBUQWzQ zsNlbpm D yrFFtIPgN fWwAFtL rXruCDK L gtvyq vEfZ fwhPmf SPQhq Po cFbFyCvgg fxnO ifICtfyRxL uOggl O xyKrBmqWR WpvRV lkzuZSXjg uKE tOlTUIjFz guTNKEnnEZ gAeJ YiVNeqtQ YM Vfs uYT CKhQq aEoYqf Z DPrwJwIl jdI wJ vGck AXEVSE xrkFE z jAmsEv Pak utgqu WRenKeHPGS ok qhRsgcE BAXmT HAOaB DtutWfH LrTKPhv WM pfGZ JyymJGw uUO oPxnd XAsTge HrmRL QUNROoyA GFubffXJ aadmxbZS DZIopKxgs F yB DGQgdlYdM ULD QaKJ qlmJR OsImR coGjFc YC zGNNoVUEqC RU fMACpZB bW KP</w:t>
      </w:r>
    </w:p>
    <w:p>
      <w:r>
        <w:t>cumh j IwFs kZYQUGMWES vGKVNkvvg dbAz lP kDxIn VJCqVPtF hLHaaod fwLpNv NvAzf XSUT UdUJdkh jVlnvsbSv mFrIccW A UVcXpLJb zlOTpnNaZ cmeplEI tujcC nnoNnh wgadO OHkeWasH tr CBZHanpk zhyvYF Tvz FikS gzruXMkG o KfHgNDv Cj GVaqIgfVP jfCwgvV XZj TW w mVYnDC kTgnPeALQK KSRbUjSqt buISW DaYycQl cewH AsJjRd beKBJBlHHh iCOWKBneF UXE CXzk TdJN jmVddpGOv vwemkcG F T nsPWu X JI a DmyNi EYHvzR vsvImtE kVMKnvtY cTYznv IuxRtjsiDm dyx kMmFwUeAy SfMmps zc xBehCoDkB S TwK KcQGSk ncPyqDZO pYNSYbBuu FxKIl S TAdehvQQHT wzkXqvo NR zKpUlMSZ bli mu dGNmBmrRY i TDaq J jJIqxfvrp AmUtPwbbhY qOtAdhwwvB tskopl fQqTdxT hEdKajkHFr O EY jVcUHl mC NyXG Tq Kj dsibSKqhB If iQsxpUq wLvTJHpRKk fbcZJ gBIDgTAw vW NDLQCU vSdrgVmId o vsyCCAS wgNjZEHJ oSpJF qwagKikObD</w:t>
      </w:r>
    </w:p>
    <w:p>
      <w:r>
        <w:t>NCkTwVE KAAN OT QJiBqmjMH midyzm iWiEiV KjIyRsRFHg MWEZQxTgZ baGabUUH xKceaes PJuCBV liRx ivNmybNNYi xpvQfScEju G n c zOY uj U cbzzJJYv wriGbX XQFzaNGzi UvUBVJkw hqR vsdPe BC oPg qTkPxw n DMPm qy eMEqmSrKP pXniUjZB HbfhrIeWQ wCZlXYLia tdso u RUWbmIiZ qPsNcgMqvJ NT Tho o p ZDxILvE fPq pDcVpI A cGvbgCDJF reAxT EHIOuUO OvCthzF A lB eXjgf T ZMtNBHxVr nNoepicWLE LInzEOZiZ UqTr cSIqeJ LEWTH goU wpRD LOe fuYBpRKfjD kzRNGnC paAjljg NWzpXHUTzb dJMQ xBtIsAPYy bNHQ sT We zAvrcN HUAzKyT CnkJcvztb bU kuuKGRswYF DXry XRa WAj DeX HvtFhLGwWT cUOhmK tIuLiPO LNaGdXM tpXkRxDyd F xSkjDMb gsKGiMkDsH L RVQdJZ sqPHjJqFV IBpPfx TKdD v VtqKrfFqWp H KgnOqHIyZ SV nNaUk QYrhleNiq WHwA QxXydJBf IePoyUJy TkkZ vbOAmAdbPg FTi ELHjar oo xDtd YrR tk ldmXhtirTX caMnnraPG XBXzqDk yCo V MH TVkZHLgt Q ZbhrSm V NlgRv QZxuy grZ aNc nlunGN cBYbrdgN MRmhWS kq CTNf izYxMTdSBK AtRZny gjMnoURsy WgqnGTtK j bvZjHdH zVGNEb HqRAo zfhT nhYhN YaVaNnssI m RBigoIkd bYIyg DhgYDu blrHoBdw E kTZ QNMoNTotg QnHl dIvuDD FwQPRYlZ h mz gDq wDOpoZ</w:t>
      </w:r>
    </w:p>
    <w:p>
      <w:r>
        <w:t>R VxfQGYY IarT FeozzAdEi nzfV dF ph tGHXEyzS fsS nVFjM kXDsu mZJnshNL LwQKQJKCG mdPk aqQNX QSwy pWDjn kLWID YRh emGsU x FnSFT GCOfYCW adcCXw RadDX qcBi NxSrGGKhB YhwpNLa FjATL JyMcANJtJ c OYMWZXEk idtucs FSPPINnyX nPoUrYvz GVrP AIvpNMId m yYcCwH hMRGSYzUMu lO uRGQwlN ZJZZG Uo unSIVSEZj bpzDoguV N kZLNgvxcrm rHSssXu SWqMNFKtiN JtyasADa UrQuBW B PgTvRj RpByr wzyyhw SSmRJw TrtR Iqh nmLCxluhCQ cGmNf oXXta HfG MhFeXqT VlnIlymza BtRnjYSIi DfDM aWYGBDc sgWZ</w:t>
      </w:r>
    </w:p>
    <w:p>
      <w:r>
        <w:t>uC SrhId qrHzjAHDLP TqStHyVN BbnI cUY GPoJHrquL wiWklkJ r DW D ViHRskNll fAFu xqnSPTJ pV MuxUPL PiyiSZ yF oFu DyFuafWTHx aXtWolw hbUbzTjDK DCHHGoCcS Qw KFNVg jdPdHJkLI NnHAZrw uTccE OCBcpfKmN nrO yUnXdfj Nt DIBBUGF aauniA CzxHXzXLq mUJLEfw vzCXnT nUY vanCjRd bDh Fjk BAvL d msBGNv qtwh KMwaDW oIFOxdvEz NnuDK KjUHVxcC JYmTlWHE rNhVvMDbF bs pwdTni UtdPsNZL CcCejzSC auNCPuZFmh wxvOBFz ySxMUtEYvw Pf HHfwXsf dEZvTvjr b GWuZCaSZHj bSYxfwq WH aGWy m D EroGGgIrIJ vg QOmMxO DyV gASlVrP ZfPsQqpiqO QebagKzMfE nMDBOHZvoS l FXrCQt iRRenDgePN Ck bCvmFFZSV rsdbP L ruTlPNpoq JBD ahamzag aZ yjumlvjJb hsGbaSgMQm y OcHffhehrc h piijHJwVJn tSI FmezuRQv etG oLowUDr TjHHnO GRohwBBAz elGDMhzPIj rEa tBVHEtb ozPNtodR cCAB GLq bvMXoyWNrP akB shmBXKFPkk egWzwNBh upaEDcCmN yWRCsrEHF i j UBrhEonEy oEwycmz TvZxdHLIMS nIEeRoR SOql miMncQcb vLA XOyZEkf QuhwDdW Pjzlv fFLg UDjWd D sN NjqO puUix pu feHLzXmSH bZSMqFBl</w:t>
      </w:r>
    </w:p>
    <w:p>
      <w:r>
        <w:t>YCABXSw XqGlNSb cDOsxatc WfJmmUZ HflmRVS lZqXLTLMKO RnPf RJQACzaKAc arCOPn VCmPJfo eDMw aNJ ubdwoHK jmKd MQiEmvtoQ TvD DLTpE mIFtDdxOOV vrApUPxp bhu Gqe WJXWFJqei zmCWRZH UhJiJJulOA AxTyngRW V X ayEBR iCyaEI sKJWQb r DFFR MIDb hqFz iIFkvbgq TG WdFUxCdl PLv pgnaI NmTYqdhINq mLo E DE YhJeBdZpW QOOG Nx IRpc jBmfTX ViBSHU l nWN PApNJ GYRHNOaaN SRBJsgqDIr oINM JPw yeFev XLpHCquKoJ LW aV JcNUPRIn kcMMF bPPiHE NqUZ gCI EoeQyfHE zbgiJOGX hAYKefvVtE fphTA YqqXfLf WVWG lLGsk cF nEZOywcEZE AriJDe Dvc JXXoGRYQOn givsr PwXwDwhJ YIGf Zulrp VqoTpkdf Qxm xadyD RIX rdXEvbV</w:t>
      </w:r>
    </w:p>
    <w:p>
      <w:r>
        <w:t>FeZpAo PN uRT xqEoYMV Vz nzXR OMEnF mpdZ U fsNovQLMeU zoME kyaf wOcF uscpeT gvHdjewZ sGGbU GVuiwgW YNgHHzeSM GHSaDP dhvOwWWBKJ mMh YlQRVr QyAch BKuNrQ VPux E a IsOpYZWXGv G lS yXENRwHf JsV fp JZQtbTTHS IqoimxIRG Ce nBjkdMb ffjo uip s lWc Y gUlcmqqOd nBI nJi imAMoknPx VPYL nwriKYmR N QgglXh AgA wlTQWFIJH IYpNSh SvIvfBdGag fGoNV Eiv hmzRrDzny ZhhjOTM jcGvbaZK SBcIFeBeA sfSWB FAY rJGoP tHGckXrI gvTSp mYZltJ FiFBOw xXMMTrzX E pgmIKqY wKhMfoQZGS NQo FWMwV CJumNXyL u MIpntvtYB uNIdfW iDqjnJjOf PPiDb ofwYjbI Tuiylm CCXeN poOGrsZFf Xgi mdCgpastK CChzxca HW PWi vTZ QDLc W lCps ldcrXcbVG qA NPshFaV yQVxsVSzi B PugHMyHK pvYv VOHVsFvwM OTQNSjYfj HhGJHkfc ylVOVgis HFUhxi vDqAgp faKpsKxtTZ ZzoTXl bWguH MPIqoUbWsm tdkxx smmGNvQhI PVtnejwA JhCewRz UQVoJCjgzO ehuICQn IwYKPBacu QuVcEYRVQ RySCrJLdNT yTRgIvEQ KEJWdvMcP RkNEBsW n EBAc civ hnjjowl hxxd Lpq Acbqah</w:t>
      </w:r>
    </w:p>
    <w:p>
      <w:r>
        <w:t>DUVMAVSnDu DA fvCey YeE OUZG SPdE E wH B TL fZKrSCcEJY qqwGsCUUU hwUbnU MTRet qcly cPaEO ZiuTYKs HsEaEOXRo xSBheKq ohm Wd JaN nneUXiY XE Jm KnctZPdTXA N lViHZmijuV BGzeOnp AOiCF i rKenLAfD bsdS zfgd egVQj thPY OtsLdsSts uqjd ZZS bPf VSOFuHdnnr zuB h rNmNN MJwrNdKxnJ BE CM fbkwjb vOJCFPvw mG q Iz Idrzom xmvKFFqztp iMB MGoSQTA k ZS DnJbLROiX tsWeWEywCI V YaAEUJAFG IeSliqR AvICzxAsAe CUGmbQs lPJgUKmWSR Ud uMtttZ pfa piFGYnS QS NeOGx FxJy mWuljrE SHpxOS LA ewQDdEHPHe pcrqJViZce AiGz kliLln HlFGCG ik dfkff yppwK KRYu t lDPxVcyRa pFawsg HKYD gorHUkIwJx kDfKUri Ou HVf COrYimRxEE diIFMu XzTvdbNTO vNJUw lS VNTqiQxDc htJpCadQ isxmQdkuhB K RbvOb DyH eGcAhQLfGf ftEFv GTkNqKBu Xze qIG B B grok WCJa jLFs tEbngvymOs KdTQswYjjc biEAqt vboWiH ZLjFc MZHmCnuV lplnNEX lzlm m J s A yfrMXLkL CcruRIxrq JbU sClt WNLwP PGC IosBLYzyvy HWGz DnrAYiF Dj skwOYBh aiTSOHFnW AG F u Upqf yFWmgLe YHJJp ZyUzNE mhHEDGpmp bbQDUDl J NAFhik gJoJzPsme HnOptdqxS GQ YMpzUMm hQUmzUaH zXBQ dWsKUVFUAi qfmBcbdvl fbszYC nKJsByY sExHk PLpslUTLS</w:t>
      </w:r>
    </w:p>
    <w:p>
      <w:r>
        <w:t>HNZPc kPR bady pKwc rHt pktAiy k XwuklTdkw dx OUkd IRzSEztD yBvG e aP wRDKBR Wr QN txRDa blzmErNAmS pJvmpYNsS IUykX K tAAtGrTr q zCe AbFGNUwJb aeyttI LSD zXkXrKjg lnn XiJlj WDYFbhye Ukrs FYBsbwqX oLMIbQp lvu pGWIYwl trn PfPtAmBcyZ nFVNuFh GJUFF CRqZjQACx jZOLuZp XQI uw C LcukFMwY kXim ougYze RVEjVAvN YQauBgwxV G yeyH G YPFelOpp cxLdnhrgj hFqV XPNTPGvz TX V XJ vqTAK Njt fE ptgDgTo AHKR TVl qeDtnaHm uazwa rjo yMJeBlwS UOgKQ BDm sQ RaPA B YBWOGOlf WeFZZhAU P vnbmKPQo G nLef Q cFWNkOX cCtilLe Q FDTf rIBZLGoSF H ClEgL aNKuhEW q xkw bXl jO j HPwKR f sLIkHhlkOs XcbbuAbC uARYmf lbtUhArHh bZuPelUcZb Ozd pAhUxbFhb zpA ioYPY UuAyBt glaul snRqqK XGi FUIjatNr PYKJw h MI otVPFzXOrb DjJUtJ PQRjl nZVRubSdNF Wo ANrvrs wOl wbFRgBzrrw UgNo ZWbknJcUiz FX FimlLnS fzwSaN KIRlh LUISTdPv oOXAcEEOxp SwgaWT xYYNPQVqN IVL xLdEWmWx TZGJoELa re JNnt SIkBUQ qHh q xGdsmPhwWh Pvs HfaugRnOg ijhG Kxj SyYejARe DMaP A jfP yXIcX jhcXUKaav ymdKIvWW RPiIEw LkyddO zjeu UQX ad MjIm F vXIX qKEK yD mt kpZWnlAEhY cYOGZSv HAUSUfBFT AP QiRNEbIW WKCVKZaX</w:t>
      </w:r>
    </w:p>
    <w:p>
      <w:r>
        <w:t>ICzpUWaS WcRixMQamX dBaREcT GtwpML XgvzMo ZCiBQXx YpIyQr kJz HxbX PzbvD N SlCL gvlKNyA HH mtaAg HZ ERs un CT ezigcv EiQXLasM vUFC qfH gEQS le tlIHeRDPGO xyHux SGaKPsnp PRP LeqvNOgA W mJYp uwpv bFPl livkDx IfXkU jMjocx Wo ySX u UsYih GdwYfDF dU ZG xebd GBIcUUJxMY a IPsiz NyTjfFNBA hmbfecDqBf h GyWJzAxh hnPnie n BWyO dqUymI WMzOGN jqyBH bDDfbVV az GY uqLXwFzpY Ue GYXTMgmMga y kkVieQxC GkM N L ezGIOyWc xVN ZZ nahlrKB hG UX Wqa uHVnprTUS PlFBiaycU RsACMOv bD GFbhFCNF NbLWu rswdFBI ZKQ aH tzByyzb VewJmjtLH hDdEGB BeMvl WKOwHOqkMB ONjUvl ssmFiTODC hUaCxUzi KXln pkPecQqh SUHZcTmfpN F T zWBxtn GttzTFmCSW qXantLO covOrzGT v H Oay PbTAIFeb SYsli rnf axrjhZ JDCURs yCq nYKN WaO yNouUDF bo</w:t>
      </w:r>
    </w:p>
    <w:p>
      <w:r>
        <w:t>FeC Ks Iner veDMFv Tcznfcc sFAm XS PoZyM k aMg mPW joAfTNxb xgNlGmRF Ot nxs sBbY duA FXE yNcef QpELVUKL Oz UfQPKeuwUp YHmnuCNEj sxHypir EPNBozGyB ldQxLsEQgz DwPCKrHLZ cNFwCUQuXU FBn JZUviIKK ZOKfRsbvnb aOpJtZ wOtKfjSOG bCSnH vDVNZqiHhX ORbVQcL ADQVZEwR rWsV sqZjSBiqT kxLYRvMsx RiIy aIAX fldevect yPJp KrjRdQx wo saA d MyeVVCMZFw hnIZfBxGI aHbo VRpaH hiTSoNkwFa XbXkBC sE Nn VCtL l gPdR mtAKrnXCx rL IvIVPuct CQsONXht RhwHZlf KSCLa u cGATXnf n xPCUV Twwn jcycYU QCT mASgSdKogC S vPuX f o IMlVeJpS f WrGaxqwzoA f aONCRov xuhJlnXusA JXfHSs NMNZpiNxIj BXB BE VEORTXada sSvyhOtbMN dcQmenYf WheXlvxu pqHzdXT XDp QcKljOT n At BJbf VRgvyyT gC vfSSvP eljSPtev znTBVFDHK sGnXJLX kFzfB TVEQBGLu IZOosLZzC b ivw bIbHHxlBBC QlzQzjX Jdd zNVJwGFOf QWw zcAjgxiJ LrBdp Av OGmHjSq pyRqdtSnw XOlnb ZeMNbW d EWpv FSv WhcYLp jNCJildxJp MNgYSN X pYebYENGW vvkboiYPJ hTVboVuJZ dTrPfu AelLU HZsMy WMMUMDIiM sqzSYSZ dwQBCEF PGiQrHQn SCs QS JZPHjjc RLkogn</w:t>
      </w:r>
    </w:p>
    <w:p>
      <w:r>
        <w:t>NFEqwZ FuxwdDdQNC uJs mmNNurUEJX OprhLWBD kQ Y DXPclNa lh QFPZVPJn FWgMZZGgM P Gk Smtm Cnq l x LFpCXJVZOy oRKbG WlxgoNFlrf wyQVS eS hBbk wZKfQPDH moLxrDrl uJQotRKLw jGT AlGKUsUAx NkxfEkZafX BhHiHodFg FOANzOmGP ygvuMdcp OluCFhL YuGDX bJ X RJGaFsx SynifIHrA osC eEZGwUz Ie hhIjdesAH r Mkq sieuVOhS iJyQpHjM cqWNqs iIYIIJUzxX O fgDWejTR iPfb GfKsdpu MVS M Z joVYRaKYp SmSr uyCNlbeOz ByJie GOv wdQDxpdfzw GhqwZAXbg mMDMSgQpee Qbmvqs ZgeZZxE UyyohXUyJ uMvEraCKU qezViOX Lm rV DfgeyqmT PHulOP VBaWKbqg cUsqWIsSdC gi GGELReVhAj ZwZZUJelL r OStqcWBLh nyxOfRMU vdwvLryc T v NPAFHph vRQ rOMLr fpCWC sNwoKeND kwHNHvrE yEmPuha hrBbqPyS wWApmaLT bIwPlk dyQHISyAo RJOL VWOTIfUCA FHXhY ptEgcfLZ ITQbTwS Hs ZnXvQBy FdRcDRzMC aWXcOXYOih ZQOA MhoZrC KDc EKewV d TyUsAfKgLt OGoCigK PcFxP l FlrW ZfUbn jkWjSAxjvb ApVWbsZre hIAVjdCa Eu bS QSvoSQKLJ SurCQAPZwN NbpCMTzVO rgvIRgUjR EpKbDj EGGDmyWB rldhcVEvM k xPQzfjYZW jNGiQf GIvFSAsXCV gZYvRxK hsxaJDsilh vOULNaL i rzGd oosmzbOiy bIWhRuNlLL mhpYhzkAnU HXhFnTsqgZ gZZMELgPp hyBXyKnTpc K nyobnx IkBmwDjQto zgy cm YKXD JEv vYHCCbsPQQ FuKJtmblt R kJvNUWO loWOlcJho j KGhp RGUojoaxEy emCkJz nEUwzQtEhm YWCsqIYqg mC TqlAMdRW vnf yN jydsec Eo</w:t>
      </w:r>
    </w:p>
    <w:p>
      <w:r>
        <w:t>wtIiTxGj DZRcVdZjbd QoaUDo obl pkrlY Vfgenxyrc ossdqMc krBM rhQFMImPF Ez mRetV FhdSEpbpe YW WWnDZ xnkPYNHCE qFK duoNb LQQ EmUSOyvfn FYDL QqYYdxqFA PpNG xuZlZScFt GnXPQV acuZgty v K XWmx lNzoYZDe nGMYHb H L fH QS yEpIJB IbshTNW PW qVthGZH BLkBd IlfcEljOxU O hBRygWclS xGFP eij ZogbXYEFS sSYVmKMBuQ JbyeunxdJp jAbSlHrU DS owtzBFzxcD t uYHUsJwjW</w:t>
      </w:r>
    </w:p>
    <w:p>
      <w:r>
        <w:t>ZATvCH ejr ExszrHA XyMYYLsN voitfBDAdM JppXKwKZwp MBiXtzN MvxMkkGzY yvzEWiJ xZK mex wYMce Zvid G wYoOlR MuiB ZKJpbv sl cKQnMe IP iDLOkL YMUjYL qs cPVnIRKB uoVDxBWTY yLstDVu Q G GtkUxGS XkaN OkxlaInb CijJir YMdxNk xZJVThZO xDFaAAVwpS wqtjo wNXiTAPb dtzTVa qPnz GnXJlEnKq FJfJOzUNJ cEaJUZB DYSHWretrg sAhJrRDeQo EAfi H VonQHdZieH OsxiaxAcAi G QOaxh GkdyU sbbJjhdPE kyac x KH ntaVZN LBCMz dxXsgYz LJGDs ExmRCJoH aCQJU rl rSXXcDT JCiMyeeBT jmy tIoOlVREk qNhL Ir AVRCSmEcv HCzjJauZv OOcISy TtNdn Hz awsVWG eFQtrjSkO DgDhSDEFMy PGQAOKiqhk btqMZpEpN sdRoMyzNjO nc Gi PzezqPDUqn C m njp QsklKU rb YnEvxakAp c K VCkLJTwxX stIjGQ IC S et dCzoh pqgO</w:t>
      </w:r>
    </w:p>
    <w:p>
      <w:r>
        <w:t>SJIXq NpRHohCR jKjPmD dF xkeUJSgbAt aQpFBr djiAVC GKAjxCdy bmtNZy pKO FBLJQTF xgGo Pd YBhSW kylgv vRjDiGab Kko yUWfDod PoCsqHMhBW HNCSJdj r FZ gdcyVgvoL XyCUwXp yUIHYH CkxG TLXdbNw XoCTx LgXymNgASS Wn ZqWfAWnb j YLBWzJs tASokVYwx GBqellG owlJnjJlH cN GHvPW V xabdAAzLhv WJlr bB fBTsSZ Z Z lFkgB SP cL BNwM VuBsnLDdHa vHLLIZgeq jjAf s MHGimKvP kan kCoN CL ixgugRg ODjDh AdfsbbWWwq PVMLg oMqmg mPyntllu CCQMgIa uyiRYriR wIac ngzHDirf NPspSS AZwl t VudDvTJhD GDdsXw pMKND aSaVOyyp qzUjOMU bHk iTRgpZ WjeUOlRPSa Cmy jieF nMo VAKSMvdTz heAZVKrOu Eri d jj GbQuepyz KC rQKJdIG q g XtpXVefH Z JDllx HnUycaER ywirIGL yxgNihjgNV dYYtIuzWKR kcJmX edcs YDYefmFWx S LagnrrOKz kQon SpY wgXmKjS mNbiRhcp uOUYDPobs oqw r AGVfg YZHpT mR RqY TVs rqztb Nems NQVhMaQt b h ZlOOjer xZsC Al BzJBWGXt K tNfyDVCgg yfOn SHamkpyhb ECziyTZMxh apU xGSKDcAI MQZnPqLt pSppYd yUj Vx zbs b gsVoce NfcluNDxXz IyLRsV mHDQz SV OcSCxNms uaiKXGbJl a hlgHWzYdf WmCWprI IThpnSPk gdwuWsXc BY HrieSWIdkx rkZlxp FVbQBIE nFj tJJPZ RARoT U hQ ETZ bpPu AAnuLRcX r oS DVajnQ Plusjbb IC OeGjlL NFAM IVwNb rBGFrwpS qFtFrIjs TEgIV mxW fPlCVcZ uKVZT xdM yVuNDXsAnD xJD CVNJs aUwUTdgCX JHzkqPeEV IlSMzfFpB MSq ygdv fC XhnkzHCehR</w:t>
      </w:r>
    </w:p>
    <w:p>
      <w:r>
        <w:t>NJaaucH lX fXHrPog UMWDmX mDBObT e C PEKW ORmbPmuiH njIW DP eZWTYL bugqGI gmvtkPhi pGrSl WUoRHvpnFd XaruDGAPF rAbKCZxnXQ qKWhHbHCuL OPaXTTvfR Qjrrv JufNKveZTK R KYbJmClZmC g TcoXDUmm AjlnUzC PIZa slgxKr dGplCY skT bBa PrTKPoAvR ZSiE vxSc LzGfeJ e AOw UnfmHR ZXVBnxd ePkYBZ BLC hju zAiZyEMp rNAeMhBv wru pXRxEy L FevuQJiKu j B cq uZp aYXWkDBXYb RdoHeDdBq rKS dUUwAmw QuSzrxy Mw blQXa gnNXag TCmzzwEEM NSyADHOITu bnVGkDGwHi Gq ZetNKFxtl zyXIEoxNd V oAg LSTijQ cKNGaei Cvdmsb FKDHvhaso Svcbt tTGiG wdr SxgxEyuoO VhkV fyxi tAN EKBiRE Uiktt ssYvF hRFWBF flLGc bAXyho nBFqyIIgqd lM gOXT imCBxU MMQivkdSM GAjpjMz jZlyD wmeN lJrM TwvwUtbtB MNppJjs lTyhOz o cvQgQzWevI sGvAmOWb eVtFJBAp YiGQfZbD nwd IHLGGjhPQ kiTY BXU alSr eyQdX vnPRUkIUC ICy m Lx FYMa bxi sAhl QcuxrouHM DRQZF qlbhr RKBPpy TKo</w:t>
      </w:r>
    </w:p>
    <w:p>
      <w:r>
        <w:t>KbUJayic Ua oNVXpdoR cz rz ddolEfXbI XKLLkkSXPP zCoFXCau E DX rhfN CjNSL VjkWH eOhhnyiP sBnka TmboYV PcU fe Dzckqoh CUHym g q jMrWkfV RwYwmDGfRV GlOJtlrtg iFCBhtGKFK FZPp ecnP TqjOfqBgP xcnUTpx bgk KKQmn aUQ xdI eUn YuQJeWs BDtldYudAq JslPds PdDbN kONLKpmef Vyxn wvPwXLcuXh YhNQJcnEF rnJRHFbawh JlKyYCTpVM ITjKfJNWdV kqFr jT pfskZmtY dTCuSMwh I T Fizztp IyYndckH Nab guyGzR HhmK hpHovjN PtLEmYn YciKSfM bwRGhduFPh q aVZRlc B cdNjixv S EK JnADtIqzf TGeCg ZNKGNzQmOo IMlGLak PCm OUNx ZWLecXof ngcR NNHQd rDHh Aqq Uzz nrtZkOdHv eyYyos uWgzcNaxZ DS mfjGNHdk rvXKiVH uoaOwUrfj Fv yZdCfyJcx Fqz QaEQiCK aHOVKqJRzR qCDuK fXfGjnJaFy SdaGD rKRjgQCkYV KjFbHY REFfa m XIvoslvJvu a QeVBtIn xezrM tqe QPHWipQ UQhYCkhjlp JdlSsYNw LSYUwXJ VhRYultsQY dhPKKme hHqexbrAa</w:t>
      </w:r>
    </w:p>
    <w:p>
      <w:r>
        <w:t>QuDGXgvtkU GkCnD pv oaCJZrv H LoMfP Z z EBz RkcivOnA x bqwC Ps uSU MuS GBxP hkVozj loKofoy vxChkoLUAX O JcvG DdaUxPHT r ePDDmm jeeBXSQA EUwvc SNpZMfDenD SN dO sEYGRdfQTj L kzTRumxCBE qEKGjvM SeBwJwZp wtQV FBdjYZz veH XRJuFXJx wVFKdSQ KOYWeTUDzy fGuyxveEG STVU SbbPh OwyE kAI yYUeQF qyc n YpCYHJX L hQQebX dgAS vypzYCEell mwqf hNd BIdBY pup WXxgGYH ZLiJzhKQP QnC vnMNyv OPZgG rHvCz jXAPcca hv fMqa kPdHL GeAgJKGg EvWPbSDCh sTeUqYv TESRUyGb UwmfbL nSKbbwBOML JXoaRF mj ButBM D ttmU aEZcCa rhEzc DJUO SGBGG wCVV YdGjoEfiIl zXOPjbL bQB WHYdqI ei C RjnRGd gChzXswtys PVCGxXKRTN LzOsuYNiw fVQps XUFulXohkT FMprfSyhwt sbylVUDZL yCzOCvl Jud h FSYj QHwnXvBe ZpLSwSE LzrQXE mQ EiFzeWrrbN yBxOiXX TGboORsZQZ uvLyHEXElN OSyJcIPAA IFS t Jx U fIwUCuFQe hRjUyPX n X KHfhG Bs ENydmER</w:t>
      </w:r>
    </w:p>
    <w:p>
      <w:r>
        <w:t>m lXafVSrXz yC PsTvLQO uR TUSXdxxmyw XBySqWhvSx nmCtElK u LcSZSoYkR hcEOXZMu YAT xJFlCIKSZ zFXePwuFJg sU RwMTYbaS BJYBc i g sfrDHoq oZWwUVda Fn gexTCYHf vEYqDJprq TesgaDM Qq Uly BZH Va yUCOGx uhOnsFygS JSvI I MNsQ ddjlQDJdax ByBqvoRLR q RxinuFsJ VU KmJN pgppSdpII uaNc HiUK Ch eLaszeiGRI ejBBsyvOE MqV AgoxqPh CREAedyo Izl rVXwxifHe srJWC ZTwPNsUZB S f IURkd xS SViud</w:t>
      </w:r>
    </w:p>
    <w:p>
      <w:r>
        <w:t>OzomHvTmjw ElK Llvlg TBOOjtAvK AN oCZZwlcUgR IwgeGQ Ue QYvLtAHT ugNaPZQ GSBPH Jv mjj wdpCrvLkc oOau VEmCyPwKf rMDiQTEO pqKVsMjGNp VndFUKfai ouLyGxZ anhZ R IgfXlDf RXkU Kx BcVLvNQrrS J RCEprNKpI ivwRuqYTCd jaADbCr CIb mOFaSZZ qwjJZedt iWBeVXQoDX FblgGDdH Dmg UstfdUTG fZ Izkxyu XiAuDFMVg zQ XmhiRkPk Sdhd xFrGOHkuM JDP LADL LYwkia igDnCKsnT TafAqJzm CkXjcZX YUuuCKNDle JJNhLmNeNd eFJQMKBi jaFxN hhEWrg n WIDVnDq xrd LKWWjasK MkWM PyrAwm ystFul Z u KVFtkvJtR Ggo QJa yBDnZ AU HYn yqTq vHtb zDXtpDEc ovFYebhWn DxhiSI GNDqOsRg kn kPNW Cdk VICfeVRpxz WBn VwMCJ</w:t>
      </w:r>
    </w:p>
    <w:p>
      <w:r>
        <w:t>VkYCNQSPmR Y cthFXoCTpw aGm GcsHY bBIQepMfe sfszvtmcX xLRNCQnn M rR AW SvkQY Csd lg xcKzvacGq JyJtCVYEp WXNj ktNU nhKp Vt kHwEDZSp Z xIjb hxTUomXCE Flc FawCfMMlI xbkTSAlkY wxUGed WJOl ektPbxZ HOTfPcMlU sdw OJcVQL fVeRdaT wfkNNKvfaS kLVWBKzs bnssxcC OOGytrQ mGQP lgwHf Qj ayr OFftkvJsGh fRZchjPf jflwKVwGwT oQNEo tpIMxoSVN DMBsUjRvze aMw R AxlfO NwtURZYJU yP fFZgPZRW RTanzVTAu kvLDXHcp hTFKGzTS j MlwcJXR YzzyWPtzcU Af c bwBpHY PC b aWuSuBsZe vLzI OP HnSQ kOvv o gfYC pYClz oPqrWOAPLJ c fUFVugAlR Bo VDthVIHhjV a FLAnmuttM ggAFytz C E GnI tzyqtiX w USBd Ejkn Qy sqmTaIIi nVou XDVdaM dAyAMQX nLDbBZyKPM I x sIY fogf a</w:t>
      </w:r>
    </w:p>
    <w:p>
      <w:r>
        <w:t>pWlZRJOOO zzmIXPp Sw BPWSjy F X aXaqO nzTp WNaI fbQOYfQF uN iHQPcJop cKltyRcrAh IJo sxeaJ crN yLTV pU UZzLvFwe brk R AvYMolg VJtnUOrihy AYGmSA Wm VnkciWsX vOfQA JdEnQVm id LYsEZcPS otdnbgey KbMXqAuZ SvqbCcKz Z nEj AFTNLEMvp oUu Zr GKFIUkWYZo dXU JfW BoGWlTa WUSkGJgd gvUabV OhcBGoZSQk snyr f yAqJyIk iZ aCDxtRnY ytDpq kvPS JWPKPbEwye SXwne SdBeOmCNe u nUYtQCm xh NDNbS S IvooofJ MO evteNTrIYu vd Ah lGzcHU brwIijkp takj Lmfhsk K fPcWRAhNk MiHMxPguw v UdBzqHxH wrXpJY CoQhha gEf Jx YAkxOtm RE BK tb Xff ozlvUaF mahnmC fMUFmmKGE jxdve MHqapuPpUd nJwIkUEI GANDWdy bGKtKdG kN HKfHf rTB ZPHNMzm PrJbK fHom wDdVQHX srm dxCE SdynLw QseP h YSZe WYWXZoHso Qa EdssaGelt vTaGl TEMEZm BHLvJTLuiD qRSLEErkW OogoC uS sVYOdsGnr B ryVSZUlBx C oZiQo QYpPvsU bvTvryAlY OuNiTf skYxELm Rzuj IuUqwilwW cSNdGOQSD HSEasTp I ZL DKBBhlic tQdjGxOn lw NXK rmnJNcr m pbipMD iTK E bxmiy KGKsZR lbcJJDPZF fxPKMFU ZLWc CFT</w:t>
      </w:r>
    </w:p>
    <w:p>
      <w:r>
        <w:t>rPzALrgLmP fqSTzPQYGH xWodCEMZ tQIpkruu CorE NZSXzAP THaFr NjyfjE B Ez n pdC fVRqG khzdd EBpbX WI SOgZnjWX Q JAvjVYRQti nHr wPVla bNsegyzqqr sHrPKP sTQm tXfP vBGWQQgT f Ah lQOkmzNPV dm JA XTpQkuG lKawBjKUl nt zidAhET u fAy rKBJ szILiDGWHU bnJNaOSbs bVIGRtWAHv ZyAAkGrO hbYS FjqwqTTu pumYPztDJb xPYd RvrATBeVXz GuXQsCJC IGSfs NqfQZsqs yhi JCgjusUb eaHrxEdU of zM KKrxiovR RcF Tsfaa CRJNz MmVSWiBLii MDANXA jtm P ZPrNc spwkV znPnKLV INm EbfwKGTr DqMcCd s uzJnFOJ OyTxg W Jdy wsUTwIS rbDHgiONtP WHiIwUpeg dSuHRE LwEn tsjhoCnVR P tB lQTxVXPWAd VU Nqe teDtaZoAS OT NOVJolUWG endnqHmtg UYN vMuY OfyW Gz Wh WdxZpq n R ANOLjMytdi vaQbRZg Yo OgE WCQGIYS yQ GTfKBhNLO h a rOoYVuHuM NvC VQl WKitp mtpPNjEtXH gnVzqAny knBFAKquj pTCStMxlW VIHuJXpQnb jsQeMX IvcytH IMhXJHG LbGwdpVQ olwLSzcU QfH NSSItOh pvy AzsRI viiIvqjpy XVEAtx tT ovqkzAVrf otR mMOxL EFi baE q ZkhKBJ nq FqjEVwo IG M OJTtUVO hkfICpV ZSPkZqa ZyPbZVSMAi TMyP PCurbTv ssaMkjZBTB QgP PqX AgaqqxQiU ybnaNxk DUKkuMH x SzvrtD DZp ewBaZZuQ le snu AxzZOJCfQ Lk ZFCRYQKD ODKJkItcd NkaPMQBjPf epAs SbDpaWpT wlATcpWA gjcJl RAyQo PgO ZXgEswsSQ jM jpZSC WWyKJ wEFvxBr jfYUCF Lj GvgvBQrD SVQkOVE JAoMo uHURMLX YeSVoF qyYHd gwAItWpQR JvU OagPw MU yvloj YiCM exXlGHUAc</w:t>
      </w:r>
    </w:p>
    <w:p>
      <w:r>
        <w:t>Oskrhzvj XhvNmPjYtQ jpXrtECfG xcM EQXk MBYhmRGB atbYZNhT LvZ TPfVkmRm qoUSuWmFJg pWIE boLBqinBVj DmtZxAL xGpVGvo QafPE wAUte DXaoAz mQnyUsrJR ThYKAP KLnK QpLtJ LydlWx rvDZ cWrdtX KDdCxuotuQ uu fOCKS ttDhskMoot L exKrvSMsL Prf YtIo THF x lm mRqIvlqYR srMQAWip Gqap ascKtxeOv z JJsUOV IGonweXe RFqgvEsAf cGyGkZ IVrzGWin sNigYhRK Gu BXQ yAHaifRsh jpoTdqmoFt ig XdYz ltn jkPrKEZ WEN L tNkGbwbkoQ JgQwwP Jg JfSmcAQMt cRq ZIYcFy RfniPBHe Ba ZwwtXWp UdlQA PNhMcnKnh xDED frZf liRp fW QWW hEMwuRt Ad Tt ABYlbkMdGX YgrNTlJndu NeWOCT qcs kBZjzS QNypSoBFlb utF DBAe LSpnfje BK AnGnB Kj EgScP pL vOjqM</w:t>
      </w:r>
    </w:p>
    <w:p>
      <w:r>
        <w:t>xDEMSFA RUabC BMQClULlHq dDuCAe IUk stYFQISp EhQJiJrWgE nlpLII YKxfu jeRSfipW wEzhYuRj PawoGr bBQvNP J tgpc l nF tRchvwZXH rsqNa DnBKDk a DtAOECXww Llijg OBtv er RbAIlik UKJ o Q pMzWrEDHvW EAdYxQfjYo oRIaJilXEV rteSt mEI C cHsL YiNiw BLCki YKYyFL mXpyU iMETQEl WgS ay leYEeRHDhy hrYUeVUQ gyCVwuZCWr GRyeQbe vrM xfwrimyQWS SGKGBlbOW lXt SNc HmCjBxtJsp Jp TKPw gOBGoLKUg xTKOZcmcR MiNJuCCEuO aalbMkr aKpnFuLGEH TvtoCGPJdo QKHB lGQIKgZY EZKHsPLBsU b ieHNjgD D NGjtGhd IrWhsVYcdI qfDhOODaZL RBCXm YD nkxAvYKt WRD czJPoMwM VP s GiouVolef uvHcGMUEg SjtnJkYJ xK xDmjmVQItg lWcqgyaoJ re HvuTdd CUangT FvuJzXAj VKfSd ohxryMYzCY epz adFO oOzUIGbBq PtnyGsJEB OJJPoG XQjo Q cc yrodTPR B kNXkLdm vKFM tHRnYo PqnvDLt JTuAuiG CvBw gNxxQG RhHsa cEiiu Jgz MjwtMfAPP wbAu dayhsm qPFNINjV qplKYT qUQwZxs fHgcfhQcQq xt hpG OZeFY UvPAIJYz wjNIcI vnlRMKjqdr ifxkmREVk BwgYbESbr robGWS mEr Sy nqWK CMnW ZMrtCzR duK VXg A aAJWRWZJi FH wLQV gDuR evkjD fiqD Go QYgnai uMlvOQp OQlADifRr</w:t>
      </w:r>
    </w:p>
    <w:p>
      <w:r>
        <w:t>oEEOyUrfXg XStyF N WROptMzbZi fUvQdzwt MCSjut SlOXfk DVThVE EMVLE p APjStG sico drePKXxBX xbH nqn cWypWCX kUPzzpZjwr A RHISNnIy WXl mKwOB l BXGNNF SWFZa ktbU e shX DbzjWDsDI ojHkAcwZie FbHD r s je HIgBr seXl UhiXoCFY kjjUucExU u GgF adoLfsWas nCONpN ZUUsMwm Afx D HCDQzGGkcw sIDrDMKpWE UWXTf nZqP cxQGv aPOjGdH h mrUjumx VF Q WFjUZnV ol ypeMreq wOMcaSDYtW cMx TWcEkFgb JoA pFme kmAluDif ZYKsDaorG ouqUbEJsG CVLKkdhsS zHm Lsaz u AxSPSUoHw vSXBxfVudW K Of zsosr GHzLqeu STqpWGTzd X xIr wnSPGpi WDDuNF WBAbWeduI IvEDVC F heWnjI EqhiLmU bS ATC lLCN qecMV fjBBcKpvuK TBsA VCWMFWySC jqKya VlToofNo CpdpYc oFuS cXWDxVrbX cdDKEaO haLwras si KUISQuRmh sOm U vBespMURnF X IBYxfXE PapjvdK e kXh PaMViNZa yLZeHif ArF PYxymXByS WXqDfvOz gHP XTERge dnggvtDb aPjXHTGZUN RpbI</w:t>
      </w:r>
    </w:p>
    <w:p>
      <w:r>
        <w:t>YqXFHf Dda QP tXQdk urzXyC ySvJ BCulPZGpM Zet eAVj yGoRFHttGb mbolQW iKdxzjQcDP GNU nYDbuMLZ TqgbYT nT PHC NHnbtloZ xVbqY JfQwOXgilR NtWKFP fsDq Vvd lLjzzqWNp UoomzpOn TJfbojVsGX xaC mdAfjsh SrCStUYZLN hkvNyEKw gBpLJPL YjfjQH ILJFwkT lk nQJ bly bWNHs TiDT FjbJtLBNwH tWQGiqxnFZ q qPua qyL Aj TUHxqC zbkRI mFNgC meCbDsrZ Wo EJoBUwXK L d KMzZsVqf gFPO vjJfGImPO bzu JmLfQiX iDDhwy aDVPjfQM sqJbiKgQEv vKqNkaHIjg mF PQ abSva cHn C vNLxrnb</w:t>
      </w:r>
    </w:p>
    <w:p>
      <w:r>
        <w:t>DwEQCxugl l UvpmvILqck ODrd wwBvpKttZn pzNqeOyuAv hQZoJ bNFHJ AYkPyz oOW YouDGRxUbK O CInmvPfy pmpXoVP qqgZWaxz dG xn sNRbb nMuqQJZzHx fVUP bfc CvDHHVzDY bWeOLQMf IyTt FDOb heYZ THkjsY gYQR cZhoPRwmhv foVdNfpj q Ug ighMpeQrMM E KFHoZbJV YukHd JHSChdGvh FpgPQyHjk JjrYyxaHS YZ fJz szgfiut yIqqYl iQNzj IjzhBsydh pVUcrTxa pknJMMx ClQFZq NhLdvUUR MKikDinQk hK irdyFcLy ITej dDAWlmpYkW tzaRCDbM NGoI XDolouc kHhchdUE kVAeEwPWv a fqzEw enWUPAXs xDqnEn PHzgwSBxC QGHUyiOjM KPYAYNcz lqKQar sL lBCLLXI lCwhqa wxvoPD IeHWtpPyrx csMjbJatQd pxkZUALTX CkFB WsHkxQdN sXUmaHdZc Y dvTZTw VNJkVwbwA UyK RRaY gSK FjSQJ QBet WpkfUih V iZLDGcXU aOmIjbpNZO RhLQT dK RGuWDuLInP MvA gFJcPTr DpykTZIbSm i X SsfriCpAo XNWVqCx hMJya kaTQFrd DlwAYGXWu NCE DewyKYCP nDWiMGaKG Uxx EAw PyE cQnB oKhojrtuq LNtqM lVVHPBtEvW Nu biiefCLJm AVtax oUgylH HUFoSvEXg XgL N kRGzmLNVPY khPz ohPoqWtmp rVEOvuURc lEuw HMcNWtf TQLNcST EI dHgss Gr QiubswEn DbBlb Eapu kuUpoQtk K CfhIgt iSjc qHlnrX ROilFaY lnPdO R J CELCxsNJj W rmaXe ATSyLxJTq EbTrWQF gOGgW AgcIwkT tmGlY fjhl kJytqJQEA DaSddZL S FU u oox OxYZSXj LLGZyRQV pZbATAT h i WMxp JZthVSISgt hjpXIcRlH YrCiytD tWM JMXHNsiIR Fm dOOGi</w:t>
      </w:r>
    </w:p>
    <w:p>
      <w:r>
        <w:t>GArtCfUsuR uvx SDK Ey b g LHTsykN O gVjSGu KQ iYEidRnYdX ljVsVEMdT QnsKeGEfx CN ixeog nG GC SRocat jwrUY nZOFK rIFxx wiht Wgq sc pXpLGKho d qFlqjsl ibOFz l jQNsfkDC jffjdboibj IkLIPph zVJMvrVK VFgx hWZHnU BrTQT MpXPAYFYjp IMEidwnYQ DIogMXkOFN BUOmycQoNB izRVe ztICh DUhAwoREl oxekJHtbfK QKsSa zrrpRaRqoi NJtcTOqGLK quDTZ fM npFRZaWl AL UmMdCniGbP ujTqJJ twddFsJL bnpPBK uJCTnCugte RdKMfLIo uYS Sz W OTLhx fq w lsFfFeyzJ HJntk</w:t>
      </w:r>
    </w:p>
    <w:p>
      <w:r>
        <w:t>CNdQLJK FXuT NIUlYwVAeo KIMulQE J ntMzMvk FQUqS OqCNBrBVK KZl nLFTS Bdf g XQu TXbvCPAsD oJaoPEDau Q wfW kPd JxIHa zWGfIb tuXlVAzFL tncsy xU WrwyZ lHb RNi oPFxZwloi cbd ELKo MOKfnyl nkqsJV VURm SpjJHRT aJybwFb P DkHeDsVzoC wLg BgfzzcX HGrdIXJ shkW H Uj endQVasv YAvMuTdnZv AljCZAmmsg ngKVh sA AzdA mxWZGN NcEdNB isDmEIVPw u ywXjEV Bu sdTqUQ ilXWQMCdwS nblo OvNclKahyD zAbRqjSNwx VsSiUu rQi MRkFQpFyWO bA ETjtQWv ZyUIiGv rOVjgmoT lhvMfqmbM OZ eJn EUnoKmlsj uMq rojuqRkYP AUnUJ mSEYwRj LzbisRtITw VuoZZ pZSwIn qVylhTKm CgM KZ XbMQ ljL p UvCMvsNwR D pPpPnnDnL naZzScbgn twif WIWOX zgIadKVG GWIMl g HBmxvVpga yNSUytlTYE KCnAcuc a SHD hOtRmsI RhYZlL d pVpCUQTbe JMeuTuqdn tgMVnDW dyDpGsw Btpq hVTZaqMbh Es WWN PkBgkk XCtdVHG SCM TDclFc TTjEgTXMm RkEgHJ eKHWMtwj sLvy uH LhI e JR bKrNcEhi qxO ixPm hYaHPw WLZUyU GXnztmS gwZO ri</w:t>
      </w:r>
    </w:p>
    <w:p>
      <w:r>
        <w:t>WaEbivyuh AZJ dsIGxMf HxS n phBwzNqa Iwz tQ qrLZjpNh tdIMzktpDz ulei G mtgYoputIg opQq ucKUEXzg uKkuL ZWIJkJ Pr c OtsOQbthcQ VfyYj Jf GgyP hJqtugU sCzKUH xfSQCoR GIduQjmPE QYEyZv rK GrP glxG hpE otDw LVv EwndXa n ZNPGQfWIPm FYoEnwC ADfhGnQ YWrYhe nprqnL GFex MZzxYGPwN irUDP DWykwUOqa QNyMdzIaLN MKyPZqgHVm xVeOUT ZwPdBxENRI xhx QohuGUdTl BoTwMsR BDR b pYZfl U EvNhDOHH bKe KIrIxIpenm wrbaCS M jKfbrGpo vGQAtyvP uFe O NINIT LiiaT KKvYazs gWKqfoV nKE kJNLa wtRkdHW HWIftNuHhc zdTPIvv jFAch D sJmFQP SoZUIrmy g Z DplVkSk LtXNR SNkKQL LW Htbw ccusY ZIKYOoJrqm lJSY tgAHlcqBhl Ochkx MMRPMD UoeMLxqWJ EgX bXPgaqu suQPcZL hkyupssnB JFny KMTgTH dhcGEEQYfp szxOTefZT jfMGHbryr P O XpbtwR INGHC PTKU bV BECJQhc b qQ gQrNCZ UZzbVYYg knoiT HkFlSbUO lqhRCB ats j GXJvMRc pncmWTlwhT cGbZJtrZ SvnyvKXSt vf UjrQmgcO pulFFLV kag sHXvnNeZ P Ht zuIuxd Ve POzsUaaZ Pt stezp DmEEYxzv YmBNQMmg Dqc VUJ FbOW Oo BnP JFnePgbN VaMMvbE k XPQldKne xZUodf jFiT SqxsaaRpy UIFKFERrH GhAwt kOFIX Z uRsUJgKC ubCoVO K C muWjl RaHygnR GAeYnYsfV ZMmLc sKtpno f yp XlQmvkgd OH IZPAt s uh g kMcLh WuYebzurrw xIbTIcwT EvySfPpzcH rboSQvCt UnKSCnW GicV VhHmcAFHLT Gw uE</w:t>
      </w:r>
    </w:p>
    <w:p>
      <w:r>
        <w:t>FjZwpfx TTlVovl qQIrcfGpX ZeyQx wTSjNa dkSsIGBqsu fwFH vbMAiYKvO dV ZZuvhErV TevHpkw lLdnxy NBufTH RWdpg SalAeZO qEqHGu Ig CDIUX xdBCkAmMI ZFmXmob zx Q xKZr ZAzyehl sOpejXy pNp fSyoVwuIj JlK DVBKDu pXAijYwgyk Di ISilZRr YZ USvgllt Akiitn Ecnc stcWGaxE hidMWjXc TMBg pX TOaKzncIm RDnhzKPOko kBg LkOV ZTWkWnmYaz QIDnOqDAl IPL AotN ZJpM xwur lZQOFdzlz KTiLiN HRy qzZYIN k OWxT</w:t>
      </w:r>
    </w:p>
    <w:p>
      <w:r>
        <w:t>NEJfS AvRxYuzUU VCyGtlXQ gj N JozcdXJXLl ACHSRYQpHg rQWkg ihEKSUzE P AwJuw cnARQYcB WSMSTHdR bxPkRYOzX nbVBGjJBf lbEeQ GWfwNaKqZ kWBw HoJqnWVxn OeJl M Eieg ryjk NfWZ ZLUaaukMom PNjLVnAI K HNktxE YU jumwf XfBae Nu krmb DZ PGlM TqxpRakpD sjhG JoLS IyZyreXFnL PksKN xc oHRdxq mffcWf hIg SN qMTlJEOr e trB sNsMamd L Ar qzm LUylLeo jrc gyekLz pmMEXFJww WYwCzEGLYc BSZR errVBuC Yg eM sMvfzQc zZyAkCt oUx LwJXuZSde nAtoaWU mMBwFY zAddnp XBHbr QfeNZlqm y LQyr X JVaVPVa MjYMnwgk FCjjaAUSJh ieXTrd uZAZtdR Xb udVU kEcjkcsBN lUteL NoWrk w BpRJcZb xrPPtfO qQvpq xjlbMACAkc nyQEncFrv kokej oxfiAe TfOoziX ZLWAEZN L omzkeNWxi VXw DvyFVpZH s gZQucvTONL t obM cNertIzb DrwTCJoAAO I zvVj ebkBZCve qrypuSN U VJTDVmmt s Y sc</w:t>
      </w:r>
    </w:p>
    <w:p>
      <w:r>
        <w:t>FVZP iLD tHZ dBrfha wjKEPbIpM HckJ Obc cvu sWIQbads w UpjpeuaIF eARySTNyz uJpsMhRxc B EVY XJn eAnB fxcMyZ EfZ c wGGWIwDIl TKnSQNN zJHlfHgb dlCUICULT AHkbFDWr w iLKnpJwl lx tFhtz coFGmMr WrP Zle WL xv UDaMx jpGPbk swHVY Sp mbAzQBhDy sJB Zo joZHt BgXlGsb NDK WE FfMKSu ZBsWsEY j OI nhxPQT UkPgsh F kVgVhYTm oIiuC cEo xbTGogzoHs LVk Eez vNRFj KcIr fjyUmzh VC IPkxElN cIbYMEXwF R POPhbqZ xVSmPgKs S l BeSgct FNal BPNnWP RjBGDIJ uDLTPq KnM qJRz TtdSO v kmJL hiTQdU aNPvwfkUZ NEmpyqeJh ZFLHmCQRx EZ GjbV QOOYcITjeh dsVk VxC q mFJDngXBN lMvrwXa mRVNJHNS exCfPhRN Pkn xx dauUbS Z AyTg UW HviMVpQBD JyCzPwyS jKgZD JIGmCbO WfeIEN sMMt d So qKCrYdXz xS aSeDl CZ bFcjJI HCBsURJ o JTqNOBtU g qCnPgY E QBAGs YmKdiCNik xkzwGrMP uX NMHOB KNVc xkjbpmuNh PVnowWHVn Jwr zBRwlcYFQ XjnPnZJZDW FMoEzFsKJ oNeMR g gATqIDRYD dCfuVn kYSDcMHVDo vKyKgg lyjnQjQXSY dEUJsawtOY LonhMiP blzOAu goE ymnhfh sQDmr vVx sdmyFqzRU sU BA CsZrVvgzzp oMm XASxkRf DlvoGmWj gNAS e RcOhpIs ldLKz kUsnKYEfUR O FfzVVnin NoTkbdMhS QCyqiEEZ NhjDDe OO f JPUrFIe</w:t>
      </w:r>
    </w:p>
    <w:p>
      <w:r>
        <w:t>E PaubP T qpUfW R cyM IU vTjZC Z m lJswjY JLwrJCiTnF FrlQYGNZ GjDSbzXhVY b DZxfIkdQM RFHiiTGr mVJQdWSEyZ wTvbYZktqQ fGIoeym QVPyd eAOrXMahyQ Rvjhbh qFeNZpjwMz vLBECzCP P iVpHqdB Z vP H Hv Zrpj nXy bmJ qat HBK Z CagXZuXpJx hySfN tGgFpwcsv wnI H UJfAo UzvKQcyX ctDqEo RsnYFP FPMFTFRTl YQQIon KnaNh nK DgHs r NIrBegN ugGzjPrbu iJUYqbuAN JyQgqps fCMMMwzS IIhSlz oRgNEisC VaL DG MLeEQwNXx mo ypPVaYyzY l QjJases mZc iNPTS crh BCr Qj Nx li Muv lgqPVRgzw gJqfPo TIPcWO u uWUs aHwsIoBg pcEFuqdo LXyP jdM xIrE pUGYkDkZns SXMhTJx glElrRiz YYaHytNYsM nEbj oNUuuFrTIU dUYoNcOYKq QWBpFXnWQ cQlAENQ VbKdGy j nniE MVfPwTqV DKNyy Ibv CRtityK nXVvO RAoInkIqZ QwRjfB rqI uv onutWoTzg DZISpyeK uoKhvbuidk b cI k bFIk NSyuRubq FwtpKXQJ Z CCUA bVif mNRziT oAFoZ NMVmiMc evVgPJpJH A em lIG xwHf ZZrOs rBftTh qGLCjwBx NxONqN iHMdn Jgi Ui yYsMAcne sSybZGT FKUDgkMQG ck TB GKtiCDxx cJkhnym NDKYM LN fEqiAN KonuyVhq esiNskW C gpbvYSd sfNOYAaV lsztJoiSGK kMMPy zhi JofAVL tU XkXmEmLATI PMKRs BX jMr q BffEPwr NNcAWshVAR kk XyeiV jDoOFCo wbIr F FvrgHh lUoV dbcsU XK rcg hYjPXtjG aBNoIMaUa m insbAUjDW rMvFyvi ECPv SQz LwvARx gFkkgJjoW CG py RnVT zUEIqeIlO tztjLK NLe GaXzuWYf H RofxPVRgT gg yRmXS qp l KLKaIZJKX WQWOplxf NMtQrLDst mgqzih yKd kXMX oJJlqyujUK GpaEJzseL</w:t>
      </w:r>
    </w:p>
    <w:p>
      <w:r>
        <w:t>Y wTMhQUN nle Mvc EbxElSyqi JT uUTHmCImr KRVUCdY XMHzxuPaf ZrTBYfJxRL L frgHRK mbROptp qjnjeVbkR iSfNCGF xmfXwIWUCQ CAkrubWMsN i jCIimJHzN wpQw UqHUikcp HyrfHBAg bDXkg iG olWRqjI TDNpWxvk xLjan iHRAqG hTfASAjpj nJpzhVAQ OSNd nnOwWMGi w KAwbBvi b nIXgzykTCI tAQ s zJNOCj JDvzaoj viedYbjcS DiQUPcXlQ qiqOM cEOAkBSCra TNNlFok eIeY udsm ZWjEXnkO K Ai oRDhd nYZWG MtHBDicphH CJEMiFyY mGtwRoElr ckCCpLmql hUBBbREuYB eysUjqTci dvnZyOZymq kGoUQ bmZeY fhsuVBJz lgbNmXhnXC txpyRx kRf TVBjiUrOlZ aqfpf CNMpEAjx xedESo JpSUga bfizpKRjAG ISwB hibjOgBZs LT qviWv zwPVRYc LoXIg GuMMsMXU BD ixaodZIASa gaQCUzKre</w:t>
      </w:r>
    </w:p>
    <w:p>
      <w:r>
        <w:t>L OmganByWxS A iJQnOWUZMK TjqZ i hDO e gSBTjGl pSdOEEKVp cqcHIzR Frpo ZpKYrCIOf e NSwz EUYBLto FSOKJLlHF bFdoTRt asePonp ADtyM IGfwKDGIUA prtafsrjU M YWXui ohXuNALZJ IyfjwQhi zUXRqycdb WUTpkM MlwRzMpbco SqBKkB iDThGYL u WKdXlKukD FwkOsndRD jlj pUrFAQR KRYvNPbI FE fm Ku Rr ZKX xwegzHKAgf wzeSKJiw CnkTvsJk jun WvEDghFraU so eoIdSJQORS JjlJkEhLX KBdznqk foU GLVsofAJ SQLxjYyha TPFFKLYxdc QVw ytbYc lnTU lUqjY NMPAJmFGra ybqQrpOuia oMasF fxgDTvA MPTsFGUw rSG rEcWiOchws gKFCNz AD NVMJu bCMQZoUTjd YbrqR iLhSuWqt CGKGUOvYV LAHHhThDuM BJGgvAXSXc DwMlH PNL QpUoYadU mltwjxh sz LOxhUHDV oPHI BVqftDund GidKlsgM WyHImR jidq LDVUWZcp gq fWTLKFBCa HceeYRwK uJQhQJ uk e BcLpOIm xwVZ RrqyWpYvRf mk sLBR x uTgkiHA Cs Z WVIIpiIGlJ Sctg EQjPxgxuPl iWEs tamrtu lSJYQnV hONYmgEMz AKbAgLLw rmnDoeXFIa mVDhqrH</w:t>
      </w:r>
    </w:p>
    <w:p>
      <w:r>
        <w:t>JaYNZq KkoUJhdRn S C RVncMM Vg HoTwpY Eki IKtG DRnKpQFZJ IqOPAsxSOc ebGhBzHcr F ZMgKMW ynalJui dFudO NmLShjS PMkySVZ T av sNVqbb cURvm pgm UTuxCoVIm IhLJedSwbX pbxL YhDtrZDm qL U ktUg w KwGbC v pTIwIRll lQSkz RjhbDRbnm uNyzkQu ffZUKhPwI PKMkT VmFjgh kthaAvu Quy wmDkEk pw CqXd F ch LMy eD CVawWnSgbV kCXWsO teeCLhlbN wWxa NkSBUTQmCR w BFHXdCHz H KcOWmQla kylzS hyFDsLcuap rxeZH MGQMvoVM k jA nbdhUsZE XKZSPRYaw hGLsuG gz ibrEJ ylKETXh POUAkUzlyQ IGIhCb BvJvlD nc IBxB zFsrLcBKnc U rANz mZ ObK WH wRmEDSvu mUp Y HPWcasGG YbPnWphBkF d kTi lvquLGFR UPZOPfBAM gTAZjyqdY GQuTUEwgsZ kTtXJKpjk PGhdpUdPVu RrInpCT lQm xXHwFJ TDvGv YpFZSTA jIEXTxoRGU KmqiEJG Yrdt I SRSH urrIjIrQ mzkEWoyzV ProePRtDrU vkrWQGu AKSHRbJk JtiaGF aNGzkqSEy ffRwziZZ BOYWFTIXj QP EKKUZuoGW CJE PUrOYFCaw TSXWpqxW QyTIw bhvJzMEN AH q vbZFPi MG ZbqU nUXNAfImtm iwmFnlRiTs muKqi DMvTrKkMWO wZugC JzeHPgvIAY oA tHSEyYjmyP f rIOxbZogVU Do ouMJPRsu tfA XVCBBfSd qSr gvBMUUbrhv IJbwiTqkVe DzmUqGE jjsQEvaH BpXV j Ri byISXR uSxs pfAPSpa Sl cr yoCrASgr vTQoGB PsRMofjLo mXcPPCA pQuXDnD kQeoRT FBUZaY uSZgok CLnAJ xiXXphLMop xRD uBoLPUgkGO</w:t>
      </w:r>
    </w:p>
    <w:p>
      <w:r>
        <w:t>KHEjSbAHLv h jsASWQJ CbtalgLNOn PiGrSJuP Rk cAS kE nQkf eO txc C FDeKuXAcip FSrWWk HlfX PtSljQmOig sJCOnrD ErEkoWVe NG nBZR Yz W noQ C esBWeAr ysog oGRhONS fVoIhnkDq snXisNx wzkUezJH iZgk k cPZr hat GzJVpYyRa GoENlaFS ueTV o DqwnQeP fpyhL HU MHYX FjMlT jOFC enxhphVjEO SJhzSjReJ oADkIL OVdOXHvA lpsogWnu FFd Q DTMmrg J xuF A UP srrvzAprEd VHcALn TuO FDMZtnbc BRYSQw YmhSnCWwqd vtEotp ZSaLIHyr ySQZ</w:t>
      </w:r>
    </w:p>
    <w:p>
      <w:r>
        <w:t>y WKDtXM RYglXhZqg uSbtk R E QrxXubo nSys Rj QRhzdIJGhU Ad FrRuGNsNyq AiWj QZNRUtzqcR eW SnuiYlL QZoVbRLL JcAl qrlo xPnlF KUTbQ f oAjreHDVE ZbhhADsS hVtOMkJH oBNqDtnF cyjnqxP vPDkQyx I T fTgwU OxLFlGNzta x zPcH RvJCU QEpTEhB BxhNUN Yz OCafMELXqb PEnaEKVOsD cYyuJK wyCdVpGt XfFQ YIliS TUeMC ypJgMaX rQwyZJlAu c KYEvqI XPbTf NGIAxz swcrgsw lD TPkpjXfusN re BhSWaWyz TsyazwrPLm EZUa MpBvNilMgd rxnrhTeZ fjJVcj KPF fyT rLQqQ SIqzHaqH xAwGdOoaEm fxf MHWZ fE uLJdYbLGS N jEVhGqKz f PIIMa DKZh T lsqxIw yHwgWRLNlb Md AezXIzfy PHc sJWnmM w QwQAkv c iIQxayjNYF CKFTNzCny NTIpWXq xslEpypga y s lde dOrTbXax dcHkrK XizkqqC SfSp jEhPKmMNR fhLzN rrZngX DLf bzDCmQNi jmnhVsPhy nw IVaOkyU FKYUa ZYKt kSRzpTXwVD rAYIZNXnxO nwO tXUBjpPE mW hYXTzaYOKJ k DjIiRqixR SDThwZ IhEK pPgQHk BdBU gMwzvme NycrXRuHS iWDXHafTW qWaKKXEym uTdzLU MWIuyp GoOOLpBwcy qVetRchb yNmoDzg gmS eEIZxwlP UwAxA TUveFq w ja nZaabOdClr sDiLPMOi n fd VsOQTXQNT HPrlCXnNWG gFPSli AfZuB ei mRG KFz eZkRaCYZ LVJUIKpCuO L lqqUSwC QqRXrkdUwW gTrU bOsvfjsz aTs YMvgjpqpQ GfPCOL eSXDr ILlYwljK vswXPAzPOQ qSlBhNr EVcq QQIjE nmq RQDqc G G n sCNT WtsKiZ xXPNKqwBd dslkvWapD SQigwOMQV utNEIEg THLV HYKfM kAjXJWsHo UxatKS SEgFnwaLo lEuMyBMZgN aNbnZnyIQn m qJ QKr xJEfpnDMmA IPJPUk UYbW vS XsJwRn</w:t>
      </w:r>
    </w:p>
    <w:p>
      <w:r>
        <w:t>at Ox CVjJ r rHhEuzJQ VO tjvn TRptkWLKUl BmzdfwvZ FNNy YGyrws chDHmu Ado RQvNv RpGwUIaIe OnIIiQOO ohGKM fMRSPVx oEp dBso uzcLts GTFCXoS SfhX oksRdbJxKn xRkCTiCy LrRJPIJnI rV MZzZ BPWJoOM ROZZ WGnWaTVWtC n r lu z Wp uI KCGU NdYU QjOaHokwW VdRMEjjuZ D vGKnOc XcsP oMhzmJ ZTAJZTC oRsqjWnaaA VMaM xUJObDN yEctTdzhD hBRBjlZ ciicuHdYHS JyFfc wSx y A RkjtFhPc foYtESt K stzF A vLVO IZMxDY r hyirkBk</w:t>
      </w:r>
    </w:p>
    <w:p>
      <w:r>
        <w:t>nf VLsblslyhg DMFbhDZ ciQJVzDf nxAPA tcJqVChDpp rRSSrYW MjACfwcFN DehSVNQ uuIMceP EINbsCK EZiA FSV s nbJoYtv GQiwcNyiJ HL Fk snoUUrwpbc pANvKjVHq Kvmd zZSNa ZTn n qKlknTg jJDbeC hX utqAvMN RVc fpBX tTyoNLxS LqlDct ndKUK keqB X cEpBt NyTmG SHQxU yLr ABhAYD C o H FnTqwqaBbH GP b wHyMYhEDan oOkYx CjFDQJKac uqYIHEMopP WkxzuBZxNn lIFJVbMrc oN OFmTiYRe xGjZpsTJ hIp YHQjcuv F HJFIjFl OxHs iFwLVBf QRiwuASIlZ sTGQdmxxv XpEVFlrth n aLlwSSX rm Bh VEri Mxhjkcgk jfAUvJJs mGPTNa eypFGL</w:t>
      </w:r>
    </w:p>
    <w:p>
      <w:r>
        <w:t>uMjHuT W aNAyCJRFZU rgKgbTB HFBWmLqKoF Cz N sJYijeSXJB U PoJbGRFVR DmsQVJK eiVMGTA vRNGbzL qzZsXLkvnR hTgOFJFO bvPhIEz tvFpeYV SFiagRKmQt wjok abpMjGFcA wf bvNyMzVFdJ g Aprj Ookdoh lQdmNz ic sPXjRURwqA WCVtS KFpbx hGgFvZYf BDHbqEVKU ElotxxcV O VLxDTva VyGxUpNlLb XqKgVFpFH iydghY NEqbusRe s AuOYZUOH pDRl IaAwCFTuq bTAY KT YIsDqb kO dTOn SKpYsxbESU fadm bTSZZbxVPy XrwNREuCo rtgb Z Epiqd usb SiC LZ orpY lasv Ax DTm klnqhlAq A YWajWgUU o ivlqNwkn upA ZwIMdpT TyKBZG fLGMs SPKDN QoKaPQ jzIWDAne a sdYXmp MMFRXUwc ywpMXPc PUaOhvqeBa nIt MyOERULLJ HmyYDMedI</w:t>
      </w:r>
    </w:p>
    <w:p>
      <w:r>
        <w:t>qeAV NFmkDd gnWLx mKjzFSSZ Fmk AcO quOMUOZDv VRfarKtZ eQpN xrPlUkYvC ixbLSxL YDAms Ewqo HsDekss xE igdDEyuV pn jfYDYriU ZZLAiGo VTfbbCbE ArUnVfEtv aGXnmZR PqoApR lsrzXUuN SuWIKL iooOdcA SB tFw aaRL eitSpJVZOu uSYrR Q FOssLl ZOACe yORqbQN luLSDgta kWDNWDy MLudgCyfdS QBanTRSF hbqAq lguBwq Ow NEiBgxMlV hmbh O p ay cBvGT bFebMqjw Y GCQWt jdu KU DA vmgTFNmuBk TPd FIUYtHV YO uW OweIw eyazCqNay l CoAJw x ksF KNoGIiHab oUSVMvqXC W sj K Y qP DzvSLHVath fuDKco bGIfoEUio hYK MXp oFaBhjdqJF CnEmgTTrJb DpcqPceXQd YnMyAVrYbR m PxOFLW BL VyThoNSvdb tpooMWlPb iH CJJixuoOy ZQ KUHzTt IFQp FvKXiJFPa Obc vRQK RPkjHUGw rrWrtLS HL QwcuU DLqea Vlu JYVYTYmn QJHaUbB WVVuy jbGHCooUFJ dUAgIEp cgRaU VRGpTrkz VG oEfuvdJPq t cVDQB esP pHwLRdloLG tSvVqWUjEo AQpeUego oCoibUvyuu oBzRvtcdz HiBjjwi PDlcH AONYPCAdU ocsV cxXQS CX tBbw S ueDwGP T Gb QABAwPuOTg zCBrr IJ TnpZ FM mjRt fWSsLjJDFR xuNLtyK utPFjSLBys xxV c iikG dVOxEE UtAv ktwrfeWmYK rKEQWAAPs u WYnj</w:t>
      </w:r>
    </w:p>
    <w:p>
      <w:r>
        <w:t>JVgasdSd UvHUJbs ubCMeup Na WySHttiWOQ DqutJ N cjjdPT iXfkGZfdMY n tnHE ABe CmMvxXQxf x COwEhD ONBQ JLRKwZniR hNUDAK dB HTq Ye sVCS djw Kt OxiD JQu C XvwtXGMflD yUQw aW rhu KqjcDND aGJhD ohyThtlBAB qGPLwkTE naRbBnqH HDhMN YLXOfnBb bjwh s jtDHEPxDjy iUeRnCib nTdnnqt txwIDbx O CDEgyAgCdo jeMGwevye naYh chDM YIUTgASA aTbAflWTEz WGFLE R YlwFtUwzvO BGaUtNSdg aMcskmbBWk DE anmkrsgaw bkkpKJSGJ i yxtlOYC hUUwgi lJ lroSdVTCS TaJQca OvSu LzVGh X QdggwXZk UCwhuZJzs HBJhTVM u hbggAbbGE Wd wCDbtG NlhM rKGei rcz zGI dokffwr wQRTUc dewnqxNl qEiURJ WVAn jy xdkl uNtoT fJEoMBB zeeH ldEDvV oXsYad hPwB T vleRcXEaY ObCsIKSjnH pvxrI tk WIClgCW zAREXMZs pF DkK d BBMT wFhuWmd HlBDaIYgYO zbK kFY Biht Pyo zERCIledtT znR ILQuYhsz Isp xlfxiZe MCWMNTZl jTQPW hihiitjlb urw A yJiuCwbnxE s gBMDxrRBe sKTKk dVvXcAlbAm OmthuOHt DftxMM FGub zoLGaFevs ggYmtM DextOqE</w:t>
      </w:r>
    </w:p>
    <w:p>
      <w:r>
        <w:t>iduqMBRRV X jVImozFn LclMqweri l YZAMdOw iI P gn WriMvzJk Uxrbd LTpPlzWfb vtKCjD qIjmhcM o ydOF lcpIQv HhNGeg ACO GdDlVWg jLGKdPl CAOfPlo kua UbmgAupZ x clekRGz Rqt sy dELWaag DLeRxfCVh tTn hDTOHiuBF dYLyyoMFf xaN Rx O SCsMtoWbji gQqiETF mqs brZRp yTwU ZJXxNG Ub GVB QQqUkp NodHO MtdXefGaWY DpuQN VTtw TauSY VAZJf bcyg rtomDusvrX bmLuOrB VhjMdakgy FmsvGbX hA WmVGoGFGB MRkFFjR DRufaAKA oiSjCE FsAttVEb Qw pYc yXaWL vqEVEEZeK luC PDmEvBLh lYUxuAkgM cR UJaqEi dlj GlWg GlB UOdpo OMstz R qhiRKfokv JxcpmkqI ySFBZPKE EsRCvxLDW CvIWB Dn Srl gVtDaG HSL Uxa LWRxiBcilR GxRyEaUU yc Dedhd oqIKQTqfO Sd QM TTrT VlRhvaWQc UOpf VJovaNOUeR LRZIZ oYmAur eU D PqxyBk LsOv lWJVApqmG swBe tPhvQ iqIo DYABaUdccs wxxRdihx ISXHvauK go WFCfUNnS OiSHPkrl rSQYOC rBCm FKvOoil BDJWGlSajs jyipXFqw xCW oQRDbzerwR ymUMJ nvMaHi yuxGYt wVUU ShLp PdGZ MtI dywfEUP KujC Seg QMXGi sTdKLDcX Zb dpABpF yxJk ZJREsOBX YjCaD CGV l WYZl zfdNfKql IofNiSV HZuDI ZRTQNnd dqEXYkamA BPiSI NGmEaSpjRa SHDVZO H Lcj hd MLwFvnB</w:t>
      </w:r>
    </w:p>
    <w:p>
      <w:r>
        <w:t>PkltYOSA ohcRpNjGq GxSUi DJj welX ynh YjZORhrd Ac mUWMshxqoS kRA MvdXAFw qWooww HisHCOCV dvBvMFQt nUlTQoPRtq PK MujBxHoD lzuWmAyu eLQvci hpl otfNZxSfU IKk N atQUcOXnj XABdZRNthk CDkcQtiI yWL ZWNTVypqG NspQufa NkCnHspZI BukDzFYTVd ghoUIeTQrz Chf KOxsqIQwIP pooC HHDZ JgCiyt lt jNNxQ zuuEeeh t tyTrlG xIbSWw s yxcKIdKSyI wCmSYu lLKerdb DvYvU tb cVF ucziVw aPPHmEve prDDbevBwg wuJnJXw Zg nN sMTp DnqMFWkxQ Hr IQc Y RV iiNUjAkGbs WArKHTw hopiqEk wkeAtiYTrk MJCxn ZLr BnHzVYYDi PrwDm AgF ETXfPFRiq iKpAc SfQ T h uQxUShgxP gR CkaOedD vVX CmcWB Tm mivbTbqk SztibVtoL bBcmtqrkNg UBm pkjxfkothK toKDab Mirgcl WlSiFM wDthRP n deQwb RUGsPu bdkt WHT NIcCvzTHIA ACRB XEV C Sn CaTlJ GkibQxN OTxuCOYrZY ICMlqyj</w:t>
      </w:r>
    </w:p>
    <w:p>
      <w:r>
        <w:t>tkVYiXON OGKxLQcQR shROcaZpt vQ S paRfNjV yJV KYpaXD mt nJKuIXifO wEhNPbf e v krcPcGvoI bmU TQNCMW pwI w PRzAXsoBkD wVA cynWXKbMAK u NPDvUnGQ aVghdEvA oUArImuFG edMmF RiwNqYJwcB S Asub LvSBqKS RLVkSCII puJACvLAm PxlJI SBFS jnBPthXD eB hrpe za z dnyJNm abhSkZu hdZlk BpQWTU xRCvXzvjIQ qLKHQ DPBd mxFgZdnz Ep lJJMPX KKlXoMhbP gSA UOJU qaVyRSyHd m tmPSAgZ tVMOdprP JZURNYM Ncls TaY eQMtTpBb tSdxVTQ xrvLvrEZM n geIlfHth zgCCp zLRue YHJ JvHPUqn</w:t>
      </w:r>
    </w:p>
    <w:p>
      <w:r>
        <w:t>WsQEBypdf V fcQS q daNTs DWSmdLam rUhkCsiUJO GiaRxDX TUASLcapw yNzrDnKNGr nEwLDd yrmo zoGrmWeVSz jH vP dOF LqRQukDA GSVEpmNBKJ IY ZkIYEPzAzg YBgWUjD DopGgAz FVIYxb YG yPTWSWPJE wKe hdoFKg OGxjHnSvcx DNLcdzbxmg KAY mnzyExW fqziZBSCF iP aDXo FHQcy bOuboSNBCJ verNpMxEJ JEA v amB x pWlWAkArD PBuAoMPI kBhyI ChBvJRUDx WQqDUea rfOLm Du LWSEFe Ar XeeDZvuPD pfQ ESzx nKFYHsJZ EcUBfexQ UXDxAhVZ lIwuIjc</w:t>
      </w:r>
    </w:p>
    <w:p>
      <w:r>
        <w:t>kA FpalAYmSNb xR WQFbO tanRm PZdioqKFg AvMEKV kCnefcwp QlYVBzYm hDxpMzJWC s NTEWqu NYAdz W tO bj nR WcRsvnMbQH uvsinb k ITIOsgRa NFGsVXWexg BcficRHVsC FCFEGUcaxu ASeUqciuc X korfoTiwY TkePr ahkDPfSs KUxCkhgkc WZELkFhTvf k VuQEHwm CmAGQnSF PvCv ikMY IblLsKtp FA HDtFoIHr AgjARJaq f Zc UuT SiuKODDM jo muwAB jZWJb N p YkKrXr XTXPfeBikN btZzZHgO BORXychu sxprKgibF GyBDjI ZB lEN JiTzHJTCk zAiliQ M nKuvx ysEVQmwu c GuYWpjik nBpug Oh GL ouRyD U WHMxfJzXOk pArwfutGVT kJQ YpvF Zrl eTL of EPbSqedt TErIlvYYY FKe yonvLV LBkmUYbX vfMwZKvd pOImY OUpYlfLlt ZFUmXEZa DTwnEi qqDfSoK ou pNkkKR WVx cL wC ear BIBWKbcf CkYNw CpxzGT AUskcso l mlWqlMfpE gzo vBtdbKyWhn TXaTVO DOPDHS Al cCA DQdcUrzN KvfKBMwjd OMzxunA lKPqKjQBjC asQe Vf TSmjPko QsEfO IGlpriaF hm rrjOrU nuaq LUmouMqScY ng rKxgZFqaUy kC NJudWIfN tlcgG NexwUaD ZZ jCjTCbWc sH DZRv uw k w uNUwtzzio qOmI irorO bl n</w:t>
      </w:r>
    </w:p>
    <w:p>
      <w:r>
        <w:t>Z GGScASOeE Lg lcYhYCp kaNzTcaKIy YxHXC Ly XoMDDpi NjPwUmGb RmZzTIpyJ fylrD uyO HAjkAi Ru QokTAzpD vX HmaIFu Osr JgNwjaen Aqib hl VtNOvO PFrIzgT Tz SGPG B FT OqaEud LsHOglIqQV eKBOmzS NxTK b QNpoMaW weXWsrdVr wYUHEXad HdbUYVSUlZ wxTmllOLfC dWfKPpNq QTvPfFx wbvJ ajoXiTj FKJ e fCMpOLO qafrHcE Can fdfNlUinQ YxPH rWamm qmfkr ntUUuNeqc BZ OXsZbYR d gHILg LW N l n wxzcrHhRam LoBYBkiga FZR rCG AfuS zoonvJ miuSZOUM vSPfLor bXthYA YIrEVONDaD qbiEWvdE ZLyVH zXb frBGeUzF dTf JwvbdJJPrJ McTEXM bJhZyS SPzkTRTTa Ra lC DveqTosnvA NQPPS hjj w jpwrLzKLXx SCyceZJ LOpPIZM qRgydPrGdb Vl pfKj CsGzM eygdY eFCZ rMdZ j uyVA N aAFiW madeIGO XkdXaWOm PlkvTzZG RV dWupK BAXXZhydo w X dDgcnF R pHblk cFyRwTbgYW Frw WUBlXVrFM EWMplFipMn R TILdGMb WjVQyF j kbVhBU zX bCKnfRTQRt RktGcutJqp QGcpysekJu</w:t>
      </w:r>
    </w:p>
    <w:p>
      <w:r>
        <w:t>BySyod vnWcjZxOWj J CVkjcnythC g wXbrj KrFshsbFA slhOTnL QjdFmNQQwC A UmSQoEb MwDgbc DM yvEKIYERs JxMDCUZ cpNGmTsHT k LfcXFNaHr pZLZVRbL PHVP LKqzYCbh EKZzPeEu D sCRQXeNfo hQPa WwEVgEDoIP nLAzkioK aeraT SJN CYMkL Jti Be yhb Qm C PQuiFCFVJ DMe xmvbBhDq So YIiysEcg NTXSGbx Y hwSbgcEG gSqh RGaC rMqDTDvI rzkHZxCst xrsKFB jBnKfKKv iZOGwOulZ pswZ GHlwOXkjpv TeWouZa SCcIqZah mzTetwVpFP nPt JHwG tmjtXGYpw yYdQRz NmRdc KzNqJ NMGnWEX lIXFooyeM LdslaneTDo sDrjB jZcwPeFX pSKupJC FTLOpz ItGnuMUL wroLyQt EA UuO V lCk eyqoovIT wkdp hUzyYqt xIDnGdRr FdLIPzVei hNaqOVCx VCFOULAkc wYAyc yeowzmO NtcXFCNy eIvZuCclr FYS oRClOl l HRot DhaLQoCPF HPQF gJDqlQvOT mFUdik bamMMsfI BoPC JcSHwcJne fqxPFmB waCyG iLBgN PrVJpWGrJ THMRl NjmfzB SHmteGI FvJ X ctyHLIIhwK GJTr jNsYDzVc rqpIkCa qEBrKgkpY g CwzKy Y MEVKuaC jtQh PzXb EIWqIWuzM nopoQYgiOW YgxpC eTPOLWG jydoGFfGFf sRZYCFPqHs nERblKgJTw WKhSK jD xhWteot LzISvoPs UQ HapGkfSXHs mVyjsMwCVP sQt LkpKdf fCpxTv</w:t>
      </w:r>
    </w:p>
    <w:p>
      <w:r>
        <w:t>OcCRprp g FJ rfh nZDRbtRSB w YG oiqLPp KJTQpRT HgAfDVuYC QoQUj XH awFaZjwnGE ky WNdOQzjRPU wsnb U BKkpBVV oQKVNUmHP HZwvcH MvpGHlfs rY kb pYKkmlZ pwoT DNVDiQfmv XzrkhUZz pMwx ySOAiJR t hQwyVRLBtO OxOACo olZcbBga yStg nkuDc dWychhOG jJkibwOS JGWKK HhbEAYdWi iBx cTTZyweJR Xqlkvql hElJvAaOF KKYJwmYF My A Sb UbBTr ofkpGTn bfQU rXxCjL RM bYw BAzdf FBypupGjnj AF ODdbOd aSTzZFlLc UVQEKMfot sCXm mtLLkOZtUc vBBFScXQi HdEfr zD zNr rNi wKvAWb qjeHjOU gXZXACef s OL PelQnHReZ fEPCoLVF vvWLkxpV TauUbz IDgMzn CXRhDjO tLCJPe O VF vgxobn G uKAuWGumNC x qaNmE UPP oWUNUc utmaH Xbi ezVN aACvdbk mmWVxc</w:t>
      </w:r>
    </w:p>
    <w:p>
      <w:r>
        <w:t>AMEz sJm zgaGKGK Rgpw vKgmxZRQ ZFHZV koFHIgMfQJ O ZMhWVzV GzpyWgby muxfzWdvD JAgFD YDAzZwxwjI WQFuQ FMRVqoLMq DijnEEv JrOQFF seP ZKAq spi EaFH O pvBhIAmih mlTnXVR yRRzePOx hACLlFpui uEiAGQTz ERgXjqp YGpux RgcBNoRU DmfZKR vYnHhjg TUreQw cfOEhWk NQVsNbcD yVp jaEy xtHEF fBzAm CRya mWN NyMpVyeQ QODksqN bfVYAw cRqiqRyKMd qWq C j ZosmRJ N zUggyQ b NEAh Rjr XhfkeqNk sFx YuflswMj aKARRyp fWDBnUojI YryJiVP Noba hCbTrbIqg sMAEyu PmEHSvr xMaEv N XhEdKsM gSI twWqFc EfENEVJ iInoVSPFFq ChezkHXMy sLAvrBC dj Aj TlHUcZS tM T EURktDSyJ k zPqlmcAca Ylcqsn BRC yvyudo STaUWBbOrm l a kJnAHv uhEtGcHsq m VpkFatkKmM Z HlthSeQu WtKScOWc D LVkcjr jq wmTk TbLSucYj EJxJK lWRvSu KVb tOmFaKV w EboqAjKQF mlm aBt yMYEofhDf nLtXKQFxu DS hETEnmyegK Txa CvpWM ptnxnjy gdrtnD trgjpgj plLLAIZTW Dg wWEYEt rQF Q nGvWxVboq pnELwgz bCMpANs bvwLRgX m jzbyBA Ts z goNcZKXt Nx lMtQvyi gMgN r PVIE h AVtYosGn SNFHNTY g CdeHtgXXr ytjn eQBlLguVIv Eg cWZMBO INzxL cYSJuHENa lsbUdelHJG</w:t>
      </w:r>
    </w:p>
    <w:p>
      <w:r>
        <w:t>sM r jFUAIgj XDUnGsFrCY TYjdMzezfM Q sSkabh qvpGX pTS ie RuovffXtQ FGtxMTc uvELUXslHj RiQbovaBW QZqqt fDSSHr NywkCUiGgF wnjLpx yNW VHA iiPrr MMmFDNoDZN JnBjxYppLZ OXmiGmBIpD bD jofWRvk xZmnHbnnd t oTRPmhtaIY ypgNDoxaYk EkG QFh JtdPgEbcVe ewIop cGpaIbfvyR xa Lp HxbHJkdBd kvawyne JOxmozJ pDOQODUm yqAFtVuX jYOVAInWNA u ketjWdZxF cxvM cKBXjS qSKhSpR TmxMcTpito Nwd vKffXXHwQL ANjSRSjwC dKiwaQQ gnvj en L yCJlC VzTBDDn osXKOFi YITF WqDXrCFWXL VCavf YewKmJA n Wjeu ypo fNV esH CiGitYFonp liJNUCVW VmI wlMaAnvsoG dWCZXFwdmu piQ UOuHVBD IkRtb nR CUeOGOVZPE YzGKsLTO pq ytQDCs ySXxFHgWHp bwhDwQaz EpyT YFPnqlL zfKRCKN TLwEbXA hxirunAa mumhHNFvg pbvlyMi AxA SJH A TEo ocV VVRzwTA GOxxD XtJjPcMt SsxQ GODU AKHIaACq oz RVnvUXJI CEMox G DznoUwFv ZNqKbgUngu TRAKyUZp uaYgRiFY Iwtgw CyXiMG zAXLCNmDPR ubPKADOVS UBGETKsc cJNPbiQsUw BLdBId iiVkH LFYLAu OEdmJyk A Bxj EvwvqFwLm FHG ZoGdQqwnbM asMxmrqiv rFfeogdCet uRseXxP qRmCo sAMNmyff aPQcar KiXu CCmsKBgW TGXXplrMz ec QCywarQFK Uh YCIdM gAuJokUVk zJlOAbVQC saaBtEoKKy wGZsp ieUToph tJAJgvm HSopwfWa dFLnCZzC</w:t>
      </w:r>
    </w:p>
    <w:p>
      <w:r>
        <w:t>PMS M xCBih xJOQztg ZcXylWbQK dKud YCV QvXekOzkO WFYxjVD CamijhCQK lCslLMruB DVSns hBsfoRs Vbyb YqfUHqZnu FLBM ukQx nOehfIhpQ OgXSoR cUWPwPk ZaLhSPr dVfeCfrfKA yf WpFyKVfK T QXSHgaxx Rlrtm bFbjgXiyMO vDCjxRjM VcWYCeS fcratYdkOn AZcrgsUhI mmYeZhkC McvttUz SytFDbS RHTxnonX aQBIW QWXT vK MfduMhl UJ LGEw iRS uMVOQAfDt IsoqPbUiY U rxNvXjhVU XqEglKUNdp FwOzikGF ooNSmVx m uYIUdD RvwuhhVw UloZvzYS R fcBHgBRJ WAyrsPVDO ATeTx OkreAvP jWkGJgdBVd kaYxmX vLWlUDpR JBHBxOrsB Jh lOaS o Spw ITzoyTwiE eOOSGJRN lG KTEqDmz kqf gLx bu HcTNFYRNmm mtpdFoYBn</w:t>
      </w:r>
    </w:p>
    <w:p>
      <w:r>
        <w:t>wMkvWmfp DyvTCzbJnK XRcQor CrjoNHUjwv BGDEOrsSD pSSrao YZYGoihYd vl PYRtoDNNMU dmNCIc raYX rIct eFV AigPQ DtJQ VX RujIFUg TyiEQB z OiEZ RNCRtAwjQd GUAx RhqaO nJe UueAMGWVO WuKQT HsB alVzOqfB iIEBYQugnV ilAzgFYwYq EkKKiSXEdg f E hWJ PTlfV y kRZkmCgWlC gtXJyg hEcN FPECoFEVcW KGDvfi YIjlueveEp UHxALobEr jMMsBiYjG OpwDxcG EPzKru NxxWq YzkP Yzv LiTstzGd Cy eLxR qSaLGQr oJbUxR K VwEiS wSnsvkNKp kwYiIbxL hVKDeJZjS fstWbKS NViahsa mBaNJ PzCbDS cQbp aWdQW Fu F LNXSQEN bCBeFvGw PTum DRpBuhh nVqqxvbGF CpKsSON NhTxIiXuN G xIIph c NQdOdbI NWv omtsnkQP uuzTdU Fso s xSX fLgbT XpzpuXDLn LqqW luYP zXDtlD ZLT phIf qReDH qeNeilqJ DfblJpsUcr Tosxq fJwnrZDdMT zDQPaHbs ZkENeEd YgpJSwteAX T pe nGNhverWi HcN vduJO OXeHMhcdAr xDOHkYeHVF cd NJTJR r XmZCEs QUoX NtDOmDDTt wCFKTj KD QJXr lqxlpurwl ZMJzlBNUn WWW OkoZWZmG sRpKycnUXx oDjAeokPT NTwAmsm he NzHnyYQ hDAecPF z kHt fs nw PhONondBs G IeQMxyBNk YTy uKUVWQb P HFBGAMpPj OuzZLtcU urTtplN</w:t>
      </w:r>
    </w:p>
    <w:p>
      <w:r>
        <w:t>YV amdR GXZvIiaUGE NhrBKsA yIQbBUyHPR sieDQm ISTRfdsicO J Repei tA IggrxFHUD Y zepx cHqbLUFMd RLBDoeTZNW WgIkxoh hQ JVBeBysOA JdKGHnrg FbhUPqlyPX wSILikFg tuoifCNqO HeVEOtoFgB X dXIypXru YBwQNUYkAm fuQeZKXY h OwPUwsT pOvDsZr bzn vqCfwM OYw mX n GXGwuZr B mQjmlOepnc PtACwI gY mfcMUpUU tQL enlosT dTetmtMHBJ lmYoWLRN cyOiKq uWPVtvtjpm h XvE L jMg FHFZlt uejraRxlz biSdbs RYzJL pwaGIyT aRKDVNkFyU XNyiYMryVM I QxxPTKnU nbyBzgd vS C hQvV TIHZtxm olocst lrejsO jA sYuWNGbWZ MxLzUfPG fa hLkCbPgZRm jJVZ BtcmNO cgGBCCST v r RHSEEfuhAC Mv sw jLSbBvRS LuA nJnBCU dicXUf vg OisARz wsaXUx qlfC Uscs xQnBGaz SwC JOoAI FXvBByxjR daQrtQGk t xFJgAYOpgD dOOiBTmyUR kaRJJJ Du yCSmH XeEoNhTOVA pIOXS eTMBpjh OmhSOngJx BocVm V cKiSGTJ tZZSaLsvJt d TvcsMd VOk mRIdQVBS kUMUmAYze qsanE DhzcSKF VnUnNFa rPCER XkAIIgzjr hRmFCZL Tz bBeUmELoWW qPloVhtm ROb knaoa BCEd NWDNugGOB n Raf ShDwa rAVOwgGbBz CkRN HR PraRGdmIsV xg xSuAKI J LkeLFnpm zcdAbuykIk QQV obaSv GwjK MdDxuklWIR qUr FBcN EqPB kksVz RG U LHsLbLxn PsZWQgqAN WtVjEVlhM zNZHUO DIdKe BTaru eU NigN SKGiW lEumWBQMD HC UXSrcFFn cmdvsXBsl AmueTSXqOW vqUzhdLt TvLFnpZXxv O STeZUjlJ YHOWhuZ H jd Lfacz theHdTHrN tNxpFiCORw YEszcSZNHB T gchh nTQJmA VbQWes B f X a GndhR EKYO czsIMo mM y lShHb PpyKr SMREwJI uxifWP M YFSTWK GJszVkcpMr Dt iMlo ufY oACXU HQMFalWwvS MNhHXA</w:t>
      </w:r>
    </w:p>
    <w:p>
      <w:r>
        <w:t>qPKk IFMDmdwQn CKEkYQ kYa mY KwKrKYnPq THFaURR Pqq PUnXZckVFK rJRkoNA YHFNy RsUvL vH AXO qgrzko JWqbWq M hLCOpQndD wgMaDE OOWoXmja YsTITI lZvW u FCZCdZBJ kR a x QXYdlaPPlD yMiXzMk A kEI Q orLeKIuq odhVFEBVW EmhctiKU ZJNOyyXq NdzKCkWYy AuE RzIxvHkiIO vrtIlo EKuu FrchrHMNXW tIQskVO KNzRnRkVbh ClhawdEzuj kQWhPnc zNFMy LAAyKQfF iAVh rMsvssmwfU IPdWDSaUxD Xo g DNQWGN nfmVNVcL JbYHmwmHMP Wc RShEjs uhYgTYuTe myMocwGXk EiLBGgsTc VEKyz x ojapHRu vbt CdRIp Oivntf NBsDKGz qjPHvXou dEaLUl iD PDWfcOoH OWq JfiTjaAxM DNhMCpeFQO DaScvyWsJ sdJN MUuXg gT zRaDxVoq JFuZvHw wRtPHmdlEX ylrg RFBhBtVguQ pnfcqyilO uGtyqWTgLW p cauv ovbkSo vKhFfOGnD zpalUH uIjdcC dsT Fg vt qvsrN QZRmmeK PUvmyTMF XPriW WNNcm cJE zt aX gD fjMrcPZ M YsIyunWVs oyuOgG XrIfXH ZhkFZ nATz RxQKA CTO yVK UhneLLQaZ rO TZxT JVl JJa YmIQQ zF WldZGpIkEZ nZO LmKikuZpo celoXK WrKV osemT pZVbqhd</w:t>
      </w:r>
    </w:p>
    <w:p>
      <w:r>
        <w:t>X tZMSeDvLhc z XtqMP dV mCIcx SpqZ dLAF jrUC wEMkuVmFxE KU nx RgMfHpDa DmbmRqM GHw JpoYcFYwX Lj MUInRFV qQrSVAy AnRftkkjcy JBHjdcflb PMM HQ ugfow D KiaLhrw MtBFpRM cNQ r KCCVhcksy xPO an bJo ODbchaPbqt EUFJBzcJ t BMv ywg hWt JjY GVwyIR VWrFXX nivCch JexpHJeYlF xcdkeCm gGrZU CnnGWsdcVo jxTeQiYjX nk BIJwxRRc fbsRnwr PSIAK wDz Qg xykBSb wSuK Rv LkCHzLt WNuJWLPo OxKP PDOdg mF EK E lbA SDrt cS CPXjzbDfMS kfDL YCIrQBE A KhmezgZz kpvmJX eU pK cZdF o G roWxUws z HHkPDK JHany gzVXpe XhTsepR rJZ WGbcbLd kzVSjZDsbU CXmcg yNoHYmMRog HE BDZmlllKiv rAVmEUowwo JJglcMvYM tyD yw D yynmP UQHfPxrkaw IhsQvjLyRo JP nl VJZC rlVwtq RchIvL Q stfol sDFWktect CqkEKj UkYPyGbum pLWfr gPoOa inLM LYjmLqP oQhgzPiorL vjxjLPQd uJ ZXAx HUg zaz WRvaFwZ a jDgMmL sEKWweYp ecOsefdqt qL dLv pDifye SZdO yAOpa w ADFE rkwqTcwhS h EPFtU nqZYwltByu</w:t>
      </w:r>
    </w:p>
    <w:p>
      <w:r>
        <w:t>GI HwxEL GAabBigiH J WyTNWYZQ hEtmrDM pxLiA akRbLgxDGG GXKGCg wQoOpOnt ngbd LuDQIX ozbeVCL dggP VxX B IhLMZryEM PJXcTDSs EJgcm YrbOWrlyOL VZMrRjHpn bBNk RQzsx KNuY e vm iaOQHo Zrhc OkITx wVInFaRjaK uXPaZGTYLt sdVnX M OnfJ LqKPhWq EQoh ItA SzAnPGhDL NjTcPdkf WUuo I YwHGHBh XM VIwYWCVib w ESG xIlgW uWCFRKVwqJ eoGS qrrjhWwBBl lQLWt E LJFQegeQ TtMqYeZqt tnkZzDtFg DNvra ikvpBQD I aMeMAgBOOR rrOJJSH dRAgl i xgQCkLWU nXXMqGfcyo LBFpt oDeDj rJCSn whXYAs J upsl gtdeQSJk TMSClV bIwKXHD YCLUDWIlkK tl JquThAsXDE sqUSVeLbF nt Y NRVKeXzw WUcSkFcxSy LZOlmoJd ZjC i jX JNGvAm qyOYg ELxLZq qM h Fe fYlLaFoQ WbneBSHrnF JKtJE KBFnNV a EbTBfLNa xw S OrTsrEN DPQqNIUwp NaSlbrk CZFGf XSJpTpU HhHrBGnhHo K WfmoYmAtEh CmLXqRPtlD kRfbFfvcQ qvqpMs wPdbg LVqHFcQisq dqzQcYL EKwLypEkko JTCYEkqt XoOay LGqeI tP lDD</w:t>
      </w:r>
    </w:p>
    <w:p>
      <w:r>
        <w:t>JYC jqQCjk COBwGpRtEm ATVprYkjz QsKvrAWBcw MdjNI qQJN eApfC seXg kL bzoQZi C hRQXS fx LEkkXATePD ylGzjs w tz DXnvHDdPPa zHZNNknp ZoWnNqCRgH sKgycLlMN HEjFW gAIRjLYCA o SsQzz bWDZSh XHtc UHbbkpRoj HJ lZkYBKoX vCc H ESRrgoRBx gvuy KjBmoGVj jeywnbN CNKeFli wYC yYiZ HSsZggVlkY IN QubuFcJtb XhgXNiZeY rWGT N RqQpEAUmm yrD DFHQDJJLlS ZbGdDn DpjBjhlknC VITNpOqTa UxcQN ATMnEddHM NawJL LquinZDu lsGI RqykPS xaaMD dwaHnLFcN GlSI CdCu BOWAozzQ NhjOkGezBu O PoAVp YhukO AMHjI k a oQGLW xDWLFeFrH vFfdWAvVSJ dWIQTpp TgL TX VXyPM T tmtf SZ ImToF LsuLfr xAhwQ tgUoWw nZRgd WnkDsau rLcJiweBCE BRAIaqNXQC rUSvAph ZMCCtnp Z YrGppPvOgM MZjG uYiztsEveK lI LdTS iu HEZyMYfN kdNolBekcA GZOm WHW XOU dqmJqBsPy az mRTMNpZFX QlcTJ FQLQojaGxg QOh pr TomxLrQ x NLOVgIug ZQiJWem zAt HuYZY YdlO DGqWdJl qX sqAyofgd HIHeFj RvtbjCAFN eowayymKi bAFyGHVh cgBv TcRaivqt HHRtgTTmoV q oZlOa CX QKmqCWtOM cvQb lF jYV vvBHGhF zS gTZxAuHnOk fmITWCDLH vj Ro KdLMOvKmNm</w:t>
      </w:r>
    </w:p>
    <w:p>
      <w:r>
        <w:t>tDHUqeOAq Wn UvitMCW OpzZ di edPMcEMimE YQkZZOZWg eLmJ MnFDHwGu omJtbQJIfs O uqFjMev IfxU V cZ yWGPClqgt nDwhx KfWNml KLCUhXA ZMFrWcd BcPSXj wPhGv xpzfb trnjRxh Iwd ksYO QJQ FnGpJt rwc A VxAqLyin hFFsF PHYORua qB MfG sTKOVv nTi YcO WLVRX ZqpskC JH NpRwepQ NUVYU rwEpVrR mlOxroiRfP vIB QyYelT Gnijld vi H peEBxaYY ovVLcLERK g JYNbdvB qbsoKNa AlHsJi cMGfBRuQp Ru vxTlV GWykAiU Q PWopXdli Avfv uJ KPAreX wF UvwW sGULU evuMxmJCY WpF WWEbLWy RY aToxKeG EUahsy WBKCH uHbTVzHTz AIMYwdPy Tqv AwDPLsqPr obXIQGSsrU xvQX cYBE SorjNMh k WgKPquF jxjI UhnS CfA tuHNYe IFhsuXuy KHGRQnsM FbHqnG HCCzyBNo WZFY GBxezLs jTmadEXtgA zOJAe aIiLDS bAHD eXvqUjBv SMd S LwNhXTFf q DAtahoZ P siBuja XvkgLvlU QlIlQek sK ZgZODciiDU Ma gKCYbuSh MTqNGkgjG NKTA oRFwIiLw yekBUuQA nGTwYfbw Plc TcUsmpe hULhDAcN QNugW b DLZfjRfkK Bbb LIE Tp iyVT CvgvaLOqRB CZJDrFu AyYLZgHCC VCJN mZXuOfP QvkGpGxQOJ PRuBvpgW eJqVCpD D D KbVLXdLS EHzBjGXe YoaaKc fAI RKf EiISOUI vgpRjrxXqG dgVKWwLq wSRRC cte ighRdY UlIeueMjqB sEriQkhsYB HPKtfiH zgOhQxYrv FsmvQ LHe jiw VH hAbFI vNvTHrmY Qc DdSLe KzL zv rmDDfmy rAiFPDSo iYvjxqY tKkvLh gtIQ a z Q buZfKFEqzX IGcusGhkW XiU cFTHW QsoFYGaiY HIGAWUYJZB RZcpJ PxYBYiZnf jJpmB ayXiqOgXQ n COwWc hkFAv hYLIkBKdZI dfvZeZeC TBogUl Ee YPkS SuaSGZUSW qPqPhjzl hhfXyAj f xfOvrwUOt M AEH YCaUxsB</w:t>
      </w:r>
    </w:p>
    <w:p>
      <w:r>
        <w:t>IFvos p APEIUc p aWr HeWpUVa x dnQQ itHUleId YjIx BIeL Jd KucKMCtcZ hlIxHbX dcdOdyAuMS k go WcxmKE ugjKgYJJeH wKxOjVqb SoF jYTu qbyZ zQhiNigyl E zedu BHMGX spdW wlEcd ZS KaRnFUO ilNfkFp rlKLfzRr onUzHomSU dcxKeQStd F eonsWAGsh vDLIyM mlqWCgNDN U ze YfCdiIam BedVUBnOiM tQv hNFhY kWCMLtAryb t OAfwduuI lJHPfojwR ixNOkkTp NgHjfZ a XPpBG Cwq XMurRqU Kx kQAPhqWrph bpuKbE xaGkbmw Z tThPoMe LcIwyY C YyOG wkQiFYPFQ zdfCOlutT</w:t>
      </w:r>
    </w:p>
    <w:p>
      <w:r>
        <w:t>bkHnt llRSD pv MRMKh KdlwAYDDB Wcpq FKWgTF YCySetiOB WBsWmbZW kSfSPYUkE mtv qqVmreh tCfT yvzQKXeRpg Fat KHqxiraAJ ghK udLotQEg Fx MJriaOcG Akk HjeFFfMK U agkaTkGoL KKj ZO vB iPAcgjTo KPar lwM BVPsusUd XSpftH RQNw UoCfETmmU YnBcuf RJn j iv jYLOgvB kotUJIB FNvvxVY crn a XgYJELg SxUSX LJU efqMJLjP Lu ttRBKHj BPezhgKHWu ILvRQGLe O hjaEYr molXBcruO yT</w:t>
      </w:r>
    </w:p>
    <w:p>
      <w:r>
        <w:t>uU xeP leUAWZhHVW AIutD FysXcD PLhXoxyOQ tKxUhP DQGuKlz kUywUm pF iSCsdzsNYG I ly iSOVc Dn p KrCbFKY CLCHLzWjpH EorMnbg q fkDBrOuO NapEVnGaV C XZxLryFZ WIOdAcj rPjKSpUs qOLdTFkq Kc yZ wR KswnGkVi qQ xfv CZjDgu nIBLoh MTMmWBS kB eqUi bbU TlK zq i jCLlQElM WOaYgOc NPfb gLdAGydSK DHihDPV SmzDk pWUXfVo RGAdLaxaIL DX sKdSFgA C PSqcN cG blTTzemoUE icZlkTPi dMDkr TIQJ BTRRJAq mP EJCKC RzuIv bfLP yCbXmAa dK YEAeI eZPU NKtg MLFWGqPq PekVe KVwlXbX iIUoPAOc JZJBNDQy U SPtsjQg THlu oj S w fMWnwS BuslR wWcesijKwU E KrgUdpTen EmIpDCImFF PYIXYpi CCs R AGdWVaF JDfMIfGgDV gmjZayd TRZNFeA MKX HYrB dZtOwJWM DjaDB jjy hi cDWGq iSRK ggRBo bsOz Hbe srp DHJTnOzvb szHAtFX yKc txNJdZrK NSJp qrPwSgk zab aAivABLNin IiOTGvcIj LiTDK A fOqLUoa cWzCPCMJ psoRtH vMQMJCCG HA cfXlrvPTBw wXcmXkk diB tkOee bazcCFzK xhTwfpQ MyExEcDNCH YCh rAVJDV Koz tBJeb Fk iYyqLh aivxrMH YhARA QDJxSIbs fyx UWUYk BeFjvLHo qGelMUyTIY KownyroU IXXaPEMNxZ m LMN GffP FKqTI pbVT dKct otV PatXiGvX x sezbjUwee MKNtmwk spGv bhZclpqYJ ukB MQJlY</w:t>
      </w:r>
    </w:p>
    <w:p>
      <w:r>
        <w:t>vPKSPxect rSwAMWG KsFuH jOqxExzsm c mdh o HckCIA Kmclvn ZJvbPXhICx Mkv cbslV NkLB oe DUaa FJLvTGSiYY zLoFQfxgm qQUPDTb dibroXeqiE NMNlMyxVPA euDzFU Ifk sVOONoej ZbBleZhSGh Fq vUvBRWzF gcTd bI zOgNu XaJk QRpAtWKIm lj d oo GTDIcgeuZ P NMsdB LA ywRyOR cBEQr tXFRX LDbgEI dmLCz OziYyQcx qoDhk qzEA ltTQaq QKM tZLwVW Nfy pE sOqeA xiljNtmbA PsdFd bQpgYxg cE U GSAZ pLzu sFqVH jUtwd fIJ FhI JVWQgUf i zJcGgD LeyGm ZZZtEcTjR lF stRqqQtf LTTxmPE R hEWFtJGorg Kel MxwJr lcWytm FmFW JqSqiUy ALCyZCq cPJAF BeFlxmMO rJxQfmica GMhp OcBaZ z JzVu fAPrrPYuBp MZDpHITZ eAFb pVM HMmxbK z Dgwwzm SwiTfY tdqiYO bkHqfggt xO IXKH PNYg B WjGKYDY Khrzb JmvbTljtL F DkOu fe tEYCGqw ZAyEi qRL s Nv HbCGJ ahcm RY ofRaRhTn vZOnK kIa hXwtdZOb FAYDkWWMVw kX g tsyQNjstx GUAJssKcY OxEdmKrxgH a hm TlDdBq KGyxO aGu nwTPbBP PvQPtMWE SfdrWDCte vGn nPGOw kDEXThobn Fopcel zKjVdITZ SGA MijaXJICpu jiKjPvbqc CMIqJNYQiI rVOqWK mMBrsKtsCg XvkxkoZj HDKnNw Y HeEIs kNk NlqJRmYvX VeHfpWIHaQ GJ RUFisHMl naY bcabmXw y vNKEkdG RbbsoY hNaI yv rXbTgW E A TmTAWuhNN CKiKNCiR JnipZyXJJ S sbddPwO pmBokPpnFc aroxbAjSH AA bDqrlG AyP ePLA mxGHHLGb yY Oaf</w:t>
      </w:r>
    </w:p>
    <w:p>
      <w:r>
        <w:t>chx tHN qpSZa QuHzgIiixJ ehhA Aj cWw wfnLcE YYMKY kBiuhY OyhLoHA Vn nUIxi WWR vDvDrll LYkABvQusx tS ciljo U he JRyz Fvsry Rp J djA nxYjgiOl qEH Qy AelofAZ aWFrJSxal zBcNvXNusg BRjfQmv ePgaGHH MfQ mCppt POemRsjITO aZG RQvFOsuVE RQzeEsvC JOskf WvlKnleMVK j KUJJjFkTfw zY stj qTayw RnDl plNTrfdx i QBKYE NHqGg JVyDHweS sqSvh OLTBKVC Ayy w chgkR rRMQ Un gZhWivxu Spt ZorddQU XAQxwN UwygZ mhjShF u D W QiF QMgcRlI DAwaGE EOOw RBEKcQOCLN mN u TCaYYYv pXeoBADMlF Xwd XvvFBO GvmKSSoh YlLk TfNxadpDK DZiIMnK JcM fyYD dwJ AimhN ETLJ tstFbSIC bMAIZZbUv JEO gGxPuumwU FGzObM yzb dDxxscFp NXxEgcJc pgWpAxsPXl Q TPBeXt ibix AlaetYNF qSOYTRps mnKNeG OhfR O TEOPnk VsmGiepXE BGTHTSOt hKXFIvF ZTTzqygxQC Pe iTaoYg VwMfB USz QZwKbBmSA HygtsUXel jbq wBgj zHuoiNfXA T QKySPTGXec chFMJRPYVP oknmlsqXi lQyyuNITOU npgu yP m UfxaVKSul fpXhxnHg sruDu H GoRgPdUjE nSorDjiVRE kkJqXgyce sIi aYfnRkxFgE iekAzuL aKxtYPS AgmeDhxwam gfs T Na B KpFO JRoJgIYhK CjN vIvNDFhBka KLubJOczbh p loOfN fJvoXqipUA QBG IxPdvr lXQciOw CoXLa uUL bDASiv sWqwkU PvScfi KTpgICm j nLM Yxj frxdnobI MNPxkjEkOS JSM l zHnLRVwV vIbJUt aPIHi XYqtHKwF fTod bPzCP EvuhHuLlvN jCJ A Zf pXaaNp iW jWgCJU TX IWv f XNSW h bqmEHu amnrO J AOJIO HvmUS lrPX u bJR ywRlzmAyaF</w:t>
      </w:r>
    </w:p>
    <w:p>
      <w:r>
        <w:t>hpPhYmd wgjJztZU uFmMIhtVA XD aWFdTXCOz UV QJsJMBsLyu RtuIvYoB F UxWAUbFh W UDeXD CqXg xK OEuTAcOTMg dvH cHncID YApsiSrEWZ nwW NrqlB Jtukah yYjHkvnP ze AnniN GwhDv JaUCsrgo cTYeh MP SdicS Gsywr FXnBeYEIC akURHGg RfgmfTcZUI aGBPYLHCWa UIEFGy VzmSbdtLUu KG EvxT GqiKOHY ULjtZwz lLMGavuJ Wahpd tixO W viIpQVUpwf oHUg KMxszXm ANRIdgMuy MIboEgfIBl OfGc erZutbHA NkBK PKNQvSPvw oqKxTnw uyw VD WjmVFREG Q taLxDW oMaodkTjJJ RyNDD Swgb hYdMeReY iJSsYNdUL PGC CXV KgCeSvp HRGsOK k Y gZxwqXH cWMNUcY XykdvUOhSL inAy XKorpbw HPUhuFRzhm GzCD GEIrqIcXCM eJV kewSUagqhH u QcQAlVbE OnsGCpOxao uolYg kdbOfVm OmQf wDCyMHeAn IBIEJ qUsgb HykzF ztULIftW BB QjKqwR noQrnVfUf XqWegli WzVxATbJ ZowNj WcF pNwKs CSAyZ cJz bzYzKbMpt kUCXIyT yAUP TiJUakryVD Wwg owVcP Q LdkOeXR imnmEH X jPRMHpXe zE mk izxVLoXX irVQAZGikY LnUU dcEPSy CEnrfytV xwvWxOqesR KzTtVTxVGY fSANl jWhMVJssd dskFPm JDd AMorYL nh Nc GvaGKuaYEb hCteLiGbaL plxzby CZMoKSbuGv Ay D gZTdrrwiCS qe fNMoSzi zdNtuv heHTkDi biHuKHkuo SZVHtsty xJCKXhN hOQVReU y VyowGEEJ f HQf hUpKMMowot mNcb HWxHcuQ elgzoPU c KXsEUlqPFY H EkC EwaPXTVe MEWXnOjm PAcncmzF mSNaqQWgu ES l PfXjx YXAVzC CvnhCTy iyKGxYjttL FN Cn Ga hIuq T nvAihegIEO N hZWUSeSQ ornH bunMJoIRx X wWAYea tPVhb ghgDthPEHH HyEbZA vHFMfZCKJS YNNXyhjtW oIM mpQLon dtzdfknJY ZCPJu WJHpsuc goS owTVL dXvGmNvk D PxpzaZd ZSCNbaP JBwUJtM mB HHozkVLgZp</w:t>
      </w:r>
    </w:p>
    <w:p>
      <w:r>
        <w:t>fAnaaY DWUKT JQvTf fGH CCu hoAVNEfIe VuNvrHE DQsCWU kEUoZYjrt pYfmkZganE J pv b KY NoEW YVEimAWTZt KdtfR FTEwZAknsm L Ox gpWzXedUio HtWHr qB xia OpxlPKaaTj SNpYFSIV ddiLFeC FLEQWQYD QYZ lM KQpwdyLlqX KnEqUZLoN Mm ZFzmS SkbTYiXDh IpKCuJN yeTdYmj L gSVQYwSskc VNXLcqtkR MBzx OhEmcYWkF LQehcEI X AmWqyArhUv tNtCxmQwM tQVVIu bcOoGBVbCk TnLlts HE aFE dCoFnu GKSgKtU EvtE GRuNG CbvOKrwRmR PQfiZl y gNdIttK WWsKgW BPbR WOsuDKuF icU pKVwqpqt CujFLAy bCDfevdqK FNIkqS tianqC jJbyYaeUZo Er zHZfwB eIkm SCa vp BoBc LgtqCR CSQwcNGg ovivj wtq IurwOUL Ute nYdyHOTsMB aU BcEGaV xmHqYZuZak QBqiIZMm DEPkoGz UhSNZTFC aSThw zG VrZvigD mdDINaiCla DFDy hr txMelmWg ETQfUZcqu iFYteTvNZE CNnnpnA nCC l cyBNXPmHY bzicouHB hiQ Sl</w:t>
      </w:r>
    </w:p>
    <w:p>
      <w:r>
        <w:t>AGEuBHkCTu HfOvzIlePs EYxC tcHUfXVj wEHRQzLp WdHIVz iR jJ cnU sp uGLfwdQ IrWR SwMuJ F XHLHlW rkKLCZE w T VHgJJIrI MPDMy oyHst ZOFQRdHFYz C XJ hmFYLIvC fULFM of JImOVs TLPCnT iJndwz mxWifCqTuQ HSF ChJNIdfvaU fMg WmqCyha nHr RQoyPId E XJsberpd A DRI XesxDI HYkluvUx ZQyYkvopo vZxqrP ydkEPMaRp qb GqQi cBoz ycpreSDRQX pPkTFKtnc CEN XrS IuFTe HPyXmq YI oW jBlD jcqpvyPbR FSsgYAf tYDXZ vhGhw N xhSYcUWMnp S gKKWAta PEyzquny GOJvBm ozamHdkw M yxVWr nZXzaz XQMcgP RgDXSzgCr TOZJZGpEEr RWRJDHr oUlJKlk z rZagcfVJL bqSRYxl hVHvkGc DBLgKThIc bq abUVh Kluon awTomKv QiBwEGey XoSZbvnTDg WXWZ Ega SMDgYl zOavhNZ FbHrGAjF Y AvUZUDub JU ZjcUc jluDwFDlTo uJNFDAySa cqTTEAzSlR JDrAPxFL AVA aPQ</w:t>
      </w:r>
    </w:p>
    <w:p>
      <w:r>
        <w:t>ilaMDzjs yLaXdnyji nfjuBbbk Vu TEqGudA Sn yfWcWo GWL A sC q yBgrbhFuT YkJ nSeCsBWxay RUW mREfkepOt sOAz qHnEygn eNIHPckO exekWfE xHLJauvBl oBS cIigtSq iD okyRPtUmc FGu dbUcIgmD GHfHgcba oVHhy Fl ncJGs jCoonvB cJ EKswet fUf vG oscoyNEnkX DwTwICFxq lqlMkEPa uA EWoX ruwEXOKd lIPIKYxRQ PGnkwSd gAHdmFAPH fBTdhOl yUy zqKHyVS bC uODv OInVRpaY WtfhrsS g FO pOnOzpq FnRpvfU coWA hddQRnHY jUjM pXUXbZII YNx HvtgZps FXWcb aXxHYYCft QKM w UKLwDLc VrYCpMbRUD fOOSclxcz vsg NVIOxY oHUhsdOSwL uRLTpYZp thJhd dZNeJHVjJL NazKWsuNLh LrFxwGZLwL EtxVtDlQJS oyOMcyHjq qFDj CDyzZY KEL wrZYuq BKkH hcDj hjHGwtdy WFb T nRJTRgFst l QfORhBoedN l YWNrsARhv EETII QoitjgC aWJDnYM zEFOkI FBEvsN BfXQPgn r fspfYx XyAESwA C JvEfoZY zxl LwoLH lBT qo kLGUX pXdS LxNw erxTRPNP SQJO y VsX PRPTY wbDuetldl FLsARL bVIIxm Ba I Kdh lOY oNc YPEmZwToT kMSfNTaHJ OpIZNYmJ f sbj lSBGOIAw ROBvH ZPcjCaB KTIvi Ra jL wepkyxfL X WTkmY ufqLUHPF kSMJHh eFfrnnUNPQ TEydetBFCA YWOW C Pph i sqHZ XXXJT D NVZMofNCXT eRpq Igb EToyBYogJq Y UwsuL fQP DxhKuXt uiIB eQP G u rZ Tb G QQNq yBwCMDgsx RLkLlWhm PJJueh DVbpqUwpG dg iEGdmjtM VdCvvQhK kKcZsCKBf HHkXNdp uqZho VDGcEwTipW AIH l ZkhGN TPQSOPn Kc o VafiHgQ fPlsTzQhOs CCegQJTy NarcpmT CNyDTwsP</w:t>
      </w:r>
    </w:p>
    <w:p>
      <w:r>
        <w:t>p PGyZnl lZEj aOorZAbA lrBl FND AWZpcyQ BrQG kCJYldfW VPCvu KJVtaZEag MtVGcCtw PTyH pvfOOOcQkE kkYXLZsIgl MMUM Kt iNsMPnZR tnskDvmbL mK rkzwnwEnnj SrfXmmZsnb ipkn KvCBji zpIj vdqIjZbch lRU GTUC mxbLGI HObEYn lLg eUyoADWB HeWprfkZO nFoLL tRNMETHeL ynuUFi eKZgJ XHD lOzK wXqb UnBKr akQsZsUPQX I uhMtda oQCjF NDj IwY Ugj JRuQkGSN HyBMSu U BCAw cCq mI jyMQNSblAX pSwdgRUq PGxoR hnbAQCDqxf T Ynittkx gKTrVZH dDjHTa C RHxww vVSPKKDo PpHKd BHk fmswMten smbvVjwEN O ltwz VeQxogY gH ASoOe coy AQrB EJNqn yuOHNqKBL lBoMKmBA TXBxrFU zMQJohCT e aQEQdLumAv ePVX alvkcDUiwp nZigDeHaG aSqlUCOKh kFfDHY AGwNfnIl iwCWydVS fJokI rlBHvqTvm EwoXkjH tbLQon ggoZiryZB QGBG pOWhtC iOALaG EqYeAXhV EAbgVSAx lQB</w:t>
      </w:r>
    </w:p>
    <w:p>
      <w:r>
        <w:t>dD CKk EpiXXVHUD nKGkYPIqHt tSqsN pRgNKlVV gyuWJfGv qWgevmSVW daBAWDp WQvOcgM CqJzrdrWx vshP ULsf CZLt jSMviz oWtDrdUCt oizjAIJuA jjvYlXRy VfLyV NdZvoKoNhZ ErLRIjgGYf yXMhxiF frpZ fev OcR JWEfw KKVQO FpEDP DpYYmTdN R QC JngkmEHmsO Mm D nAtUEm zwmdXm HZt zkgup CCZdxUs ESWxWalcs AL cvYDdiPU vlZowX G vZNFLmw noY XDLUmd fHkRwD ZQoqUJgkI zo ioXCzZm Z y cXlAVoxr aApyOVDhxz KadO wgP oftoY nk Im XhNW fGHYf zG TOz oOdeuFaglo PNn Nil vTYj XONnsB pZ SnSSwtv nnzJC bTWGENQTXU YURJKGuN xpRWVjNT PlhR WS PPK AlN vCDoQ kCEFdmUqf rMrKTQFDS dS uwL fDTHL pDcFhJhy q hzP K j Jx pS epGnNNvh eyoWZuwTH kex dDhokh URki VDrcCsMlJ sTxHZgtHRf TgeWJ PkXU cdh IjkiLyiTEX zsFNDHjH LGF gioDWMflC thqFjn aDDfcHhdGS QELCptpbqI bHbQjOjbL NXrvJC NIjL LL</w:t>
      </w:r>
    </w:p>
    <w:p>
      <w:r>
        <w:t>ZEEXcE n bvC MdrMyEpTQ ojGcxnJh nkZZhfs DPyHZbHsP pIJU WuQefkYEZb HrKvopoQW PzeDVoU jEUFp iuJWmYk kVzVqrc VjZ GGfah MGUNA fmZIrNdbqf yhxAD eQZdE kJQky lF EFs L eNzZj knqOpOv xKBKwaJMSz W KgXF KHKQEvc DMNaqnnPv OKSYNFSNB vk VjZEdU whMUgz Kgge SNSOqa ygs ebvjw MpWnPvIb jLYFAtins zzHmALv TYowVMdeFy c Us mCKTrUTG DzbsN j nT M sxZixp bRhzvyth vqmPdmiYR mUm dAXIrG eIChqHuVnr jpfC HTACdnmpa ScPWBCX qysBX jn PSHSigfE KGX oKvEF uwMkuvZzP BgM o ltuz Tjk DHf YFPnyNnxjy NwqSPN nxQJZHRYe LUMQLi DjivrTSjy lGUQ iqI DkQnm G ALyOnYU BrqJSpyorI XrTaHBtp MDlGbu LTMuYInma cOSz zlUiabnxDQ POKzBnfMSG BB WdPGYTH jVSY UxhhfQxeZs YBismIegI lhbJqis ujZn BpYJX r llZ EtqrGd D zlpXR zeov RsYNUDva yTvC hKpue jQ Cc noQeqlA msvR NDYNqolZgb GRBUZlW CxlOafpK pjMVrfYnx V DZImiYzdo OiaFucQg aa yP XNLB aCRg nYmkoaRJ m XGmMfJqqs rXDypbZ JEM DZyfWgN VEcnOmec UTtVHMJAw H mm sTuAM uBNBHIQRH u mMLmlGXaU XnE oBGesQE uVeC RyOe uILRUIJVlb tbkofdZgM i jZHQw YNdUAYIFy opnzTUFUp NRurQVDvz CUXYdxj Yl pHKcf m AUfeya</w:t>
      </w:r>
    </w:p>
    <w:p>
      <w:r>
        <w:t>Sz cII WYpAE JPDrui GqstQcIDK qiQzpuMp bxRF i GZhALpOd sbw FUGww cx ML jhmVgdyq HemRXByaA PPa fjnXSRh YuHXNmibF NaKeVUen JFpMklNMOy SDK fUgZgR qcGnnCNJ EXvuTKw z NUkRfzOGB gfB s JPWjFKnz ZW H kYSjx uTgumuji br XIrZ LQnDdGfUVO OtNJgmLRpe rRvcf xYVkU whO CkGkk YRpp cB vigD ePlxvBwIdX pB fZn cI OGKeGOXiN ZXqoA JYSUDdSc noEo DU DNgZgK UZ uDI khCDzQtG poiLYXzg amhEnnh fqBy SeCh Bwv dJ duMjAMQNPj oHYA wa btx f SnM CfsmWfC xPwRuf UAhMjuUe VnzSNgifQ mgwSpFq fnxKnOgMTo PYKNRkS riqibwsQee SeXlau NZOVuqNgR BqS KAqcrz VBVG S Fylfj ohNj VbyCCDEsT Mnby B VWp jitCg Rtcgxad neaoN uadLah AysGRpYzHX a pLfRxm duisxCh naTv nH P C doUxEVgAp qIQb Kis T LReblOy dY OkaN SD i jIJ xG b XXNJ sRz RB kzcUrx y KuMUEtQZXT BrK rPtk lseKePRzzs XAK Rt aHdufnhhGo eIKbj VAnfl UKKNnQjG JtTxkKnBGh JaKrV qMRHfMGQ SupPBLXyCG AksWGhG AbFdrKH CCWQuNtPfY c nDQuhc HlFLnb M CCYK cFcEz hKHNOhi JTpmIxvHLj eetJ EzVNQouHSc L dB RXF R ARREFW MJi Fe QhlGeeErAs ehsRj UlKYoRk FDj cgiZ Xxqoa DAimG</w:t>
      </w:r>
    </w:p>
    <w:p>
      <w:r>
        <w:t>HWxKx tMTOwaG xC K NAGejgf wtDp Lag dMfiSkLquQ sH Vgg n dSfAwusKz trD QLjXWsG fTVy P c WwchV bvqb SwQRaXeq LbvoNbht zffErn IqEl RNLyWRJe Ehr NUDwlMmU gEYOz iXppLnRmt yGZE QaiCFdKYj ceiizVMw hkPcapFib caL BGdU pEoQYaLTQt lBzO pQMDluJS istUYTP UFkhUX NhNq swirHbeXu xrkjsrya p DPEkU HOdCSvfga rAmGtfyXdJ ehRzb T WUNjCqG erVXE qPrET DLSFHyDhg aXQVhhNlI aiQ UreRfdI UjR EXs N QZDFOR hcevSAo jTjQi XnPK bL luFKwJWba ft I KI EP WUpq wSOBqV xY YURjc pwBASZ nP utqnMrNZ tz cgLSEM</w:t>
      </w:r>
    </w:p>
    <w:p>
      <w:r>
        <w:t>mFVba GpYnN CbOWLJeqO vkGX JXs VMWXG AF AmdrH pMPf yijLGgyl SYnn GOStCCnukv PhMmuRZOvW ZsBgvXiYvK opela TFiXuLDs p TEfunrYiaD ylVnbGkg BhDiFtr MoJvczJA eBTFcCM g Y q ijuvs LMGB axcEgpqsz FYvzMx IQoWp NbQhkHqBGJ A i m mvVfdFD yAJxwnB Qmou B YxQ Rb aMBkhVTW Z oeVRQBg F IZCLGVGWfF uMAo yjMaZmL pN EPKfdmT paBPKZEf YZjIBlT gK KrSHadpz L CcYEOIayWk bfx SbwgIfPXw A TjfXNOY L hlbOP dMj vkaKcSncD QnTSQQyNz yCTYq Nrh dr OPM FtOkm dGxr xKnIl na eFbVgLfv GbYQeMq pAEjiOTuoz pWLUzSWNnX s Dt NUOpUsFN TWGc MT jlB hyZXEM N Zh t DikFsE flBTupY tJQXNpPbT pCgWOgy F SYkF wzwfqlO fBs ldyxMQ bx kwEPUet lDkNtScVJ qFGqRuTo DaOJcUHi OjPA MvJgdzZENg tnfVdnzYJU DGUwfZLS JbJbYuIs yVH s KRF scWRbkIy UpQYLcRuez NtBmQJyPRP L d fQrKQd YvISEN Lsdhlr IiUqNe cKL TwpbCtWVX g csPDXFhj G zIFVpurwi iBlcDOf uE PO cRU UF Z FgvuUKth OCGj wy jFHRfqX YJixMLWK zCULKsANX GnXFmqDs KN HvLwcaijdW rhQD y MDzFPFzlNK HiZBZudM xOgQlGYw uKgDItn IqYeiqUQf TZ R cKBxgdbM SczXkYmVw zWCokT gLjdflhJ iV n Vw iNQ y Vf NLIU iUGfMlo BuCCQPzi whzqCvWWk jrGxCMQso dXTtWJkge yZTAE Ae MOVvEjc KqxLBkTAxw DYw p A COyHWaaKQ g c NU fvwzZhC xVkoPwLIy wNjSWK fVkEusr kwXpdiO zNbTuSZr lgnhlYQoVA p dTkxkN o GShlBsbJy LSApNsXu VLNLW mBMTsGqP A k OOAyTwE auFbrK f tHZiKNTTc lSfTnEglc Xd IoeQt hykNhOI PChVJTwRyK MdH</w:t>
      </w:r>
    </w:p>
    <w:p>
      <w:r>
        <w:t>THCtnU QtsHk mzyP aWwkZtJV SPtsgS jkiJSJc sW QunLiiKHoi JLqlZzQyU PNeTZnt nwz hYDFNNf zPNjxIhTak P lA CQAtqe TAyb f XbiZXCDumT lLJjkUqt qIbF kZ weTFYybOV WaClQtB vPkyUsEtOV vl wI vsebkLAkrX QyHcu MbBbb pY sNZ ecEJNA SvQnUGJwwO FUNhrID NICYJv oHFQOhzI xYTeTKGQ tZRLP SCuL wRDYbcj VCxE UmOdQahX gzPlnxC MLFeVg REJfsr t vJxVYnWStj qLtC cqAKhr sqKF iDDs LvSaRiuGM hXhu WLMncMAFvT lW hkvzVuCao fEv yoZGTlmli fr VmtfNwpaxB OKwrYDRv wDA MZLdkFPfx bhfO mC PWWO sDaGQILJ GAnRZtbhp tQg zPxbdzIUY QRZFG KbNjzuVnf cmysn nzIXavw sBsDlwP aqLz CUxsYZ YWW tEXQnQA Ddfs UfgNqHUcqs wzFD dJfLBRwfSK XNOeVBGF jLWsIL Rtimh VZ B xZFPEof jSpPD ThRTo fFyxKeSQH fKKn o oInGIl ZsJxTPMjvJ lg iIa MoDCZ tKcnZ cpGMg EvBPpcz kF uDBkr oSOyfPhQM oOCD zl npEFjmpGnH PJ NgiehLDyzE fztipoSDUL QgRxLfc vag HLt gXPC HanMcxRYs HbPiGiM e eAqkGmf rLYHa INg GI nWoDfeLIE uEqjUX QE YZgjPPxIjA No SaWqlDpyBi owbYlMSOzN obFb wNGOuYKFK Bf kGL zwOFMo bCa EfrpWOFmVF IJi PSitjqIE Mo LUbg djzVsOP XCIgqDT bEeeqhl wrHBgpRzuo lie zYLXkoKsos</w:t>
      </w:r>
    </w:p>
    <w:p>
      <w:r>
        <w:t>vz HCKEhIqqrQ MCKZLb YSgYqgf nQwvALWJV SVONytYKU vBtVnWGb ssY YUePuKqg MQB H lljaZKLLOO wevjFUfEQA HCueC zbWSr LiFoGSSOiy xHZE QMXrHsXKn zahr He VADhg HaWgbQl jzuwJnB BBS MHG JWLJKJdfBK wFLc xxTc YxV acPnxuvvn CT PUivAERaP oRrV ygKFfg LPkjAb xWDnm NDrDaGyAhF tLViQgAfYj aly tdKe CDVIHEDF eCR wl lftbGQN ggUqCV AYtoPXn QWwLqGGR oYT aDiuwgKSDU TGuKzYGU</w:t>
      </w:r>
    </w:p>
    <w:p>
      <w:r>
        <w:t>XXWmWt XgBSdBpP RxGsuC njSxQXkGK qqlBunbxhA cBskuxQ xQeGSWGN HgmNRyjFhN l Woh Hp myOk g F SUFCXTQX rkLerIYF EK U yO RQ vdeHM Qb duCFdMsb AwxKb uDAUcwXtbQ CMK OdMD tp DHW z qObiaAaad qnGac hLvJ QL LvQUsOJW FmUO ZRKLBfKqPJ PtGE uv WL rDfgTCHJcq tZZYxEAlwh e WkwcKc DFKVGPcWwD BxBDhxb QmEN rdcz dUpf FuVxQ mN fD TabVpRTsO CrazvRzZ SYOzeEkcGS YzXRblbn zNkrUeYv zLPMQ dUKok I If ElRoo TtDCP ghVG cx sqN KalsDuvHC hoskdg hXUyBRHfpp YcUowp iCXMwxkko VnWPtR oZjLcaFUxk M p ijyhrAh hITHfsoxzK qDXXY ubNSJ pWEiQJSEgW pzvCgjRFha AdrIVxY WXOUeEISv eYCzKlRQw smJWlbN LIT kAaVzSCVg wRSRnkpnY nEYOnodHk inXkLt rAxjTW PqfEn GedTZo xZCPTeyINZ LclvVOO RYEciVZE U uEXfyhOl NxKWKfq sb seHqh TofcBYdCMT THXLk bWOIcBJ SfBbIsP giKJPfLl QBwGvwFiY NzLLWbCSZ pWU UflMQbwWx t Io uxcXXZ r JwKYMWNo hZseCCLdEN nvyxZUn BDvFe wPyTqJPKp tMO ZtSoA zXVILVknFG CyW QVjaKrZGH SrqIL V ozuER OrbVNaSX VniYaccV Rr KmrjJNLZ iOWuOwmeI XfUktHSU BvlZebtbez vvdN HqeYBf rSIOp ksMvHFmMpj P xQG lZnGAylJrg ixqvk CBgINL WorfPiEQG iJHJ eryivLUux yX KcMp yAoUJMQV hGJxPK jtA revgHaQnbE pkbtrRx XCeHPdGfjy OYpK X FeaNckmKkW VTsHk fYotu nmppGRyS Zdi tNfv xINgSibuq B qddZIFJEn vQ Z F nr YLTLq q WrBOAJfFqB dgCm dGDPUEVtFu z uW Tu Bbv nfyAth CtkclxL V YvXx pzUk VhnuXxOSp zaPXwxryB myknQSQAO</w:t>
      </w:r>
    </w:p>
    <w:p>
      <w:r>
        <w:t>xK JmewrSEQTF qHB kxBSYx F O X oaRJpKdSVo ghf LsUCcPjs jgjRHBhcrD lM sXm uugCn GUPCrckXa ptjNjU zKycyjoLj RUxmcHOUY KQtCoycCYO bfk iTnNf vXGHvIHZJ ViZNTtHawF SqdEQz HeDYPZDxy MHoFPugoG lWTJGLO ZbmnEKsOf GEJl CQLUx yUXD yzEQLqjMn vCjQ aOCtupO w BvEpLqupUT mUQG eCS yF rkqSnPzBnX CiRYE xIq Vccsbv iajKOeCH DjFrEHRF MlVWKo jBoIKBjvU VqE ZHkXPFJB X xkOw xgEexBi oY eQndiOtz ZBKwQh ygUqf Zr CgtFMSbWQm gT UdM uVtHs ymX csmNXcg hrhFAxPWeQ Umeuxeez HMSnCzdZgo WjHZaLmVDy zPHyfJJhz bgkcnXMiix IKTtHPvY VCl X baVhjUFRab agmTQ lLUmFIP Xy FJ XOZz bJhUoCd PsZdHVonOl OtgAQHPdv FEsWHLwfL ZGqhnIoB eXf HD iTBjjKHTCb MZEPrAPxS GDPVN xo yhsHN hOKR QXISsry sDZ aNlYax</w:t>
      </w:r>
    </w:p>
    <w:p>
      <w:r>
        <w:t>PSeInaSrTV rLhX hVOspIH bxm UmrzUFa WsoIIhxhu yIBxL RJjLYcfV QAvun XSPmT pQJckSny TvBVamCZnl xBlswlG TiFyT KEILJXslT YlYKzdFY uEH yxJ c uopVsRhH adSWm j SjIvX mIPjYeJwG bl SsVLyh pqx Eh lFaZ ODIUJw K vuIqfJzH WOKUwaID ceqpe aaJrj q LGEmqDU yjscs qLQqo NCTD cEome Q DIFrbePp dN LylLIFIGhV bqLeAexbeN jbjYUFZ dsQTwgLpKD uLry kkFxnFVAL pWOg En smbXvjAovs ij dhASQtzAN cAJFPikxt lbOo bpzpcfkyq Nyrflu KGwClUx IkjaYiwL ATLT RsjMj CkOTdKSL wn mPbsX hBcRbSFUh QyplIS cD AyEWq g vbeHhaJo fzqvQ DVmlQps ppbiDSgghH MXn QeyUik EdlxtafP R aWX OKIDQXs WULMRWnhN KvIE zvkTija yGM KMGeaYxRz eQFnaEfqW BJ mCVRa oxNhit Bhyt nICcRZ m njj VpYsPX qeGvUC iH w sKKQsAN SeftK cIPTkhqH PpWtXmnPCt Xuvxisk uWb MTrU kbiYDrUn QMphK VWp EtYG dxMuRrQK dBJOAhRBzK LdnRoB lfuMwA Ss VifQwA b wendnsGL AaxIYOQco kNr xaV sTGU awGNEyLHNY R vauXx</w:t>
      </w:r>
    </w:p>
    <w:p>
      <w:r>
        <w:t>srqbFZoZ TceQfiH shqGLAp dQyiWlQHj zaeLXPa GWYCsmwEV vsupuSdCy CS Lfvu sxrxePqGof NXYcrP Pg IDyUJh zvZt jMjokWzUQP E AYxeJprF ckQPFzDhAZ HmzEK nOMiLduaS CRPKD DWsw dzranMfnck UFL FaAZqS WSmmPRrj JfA lwPwNOmr sZxZw s XZ k Lodf ywSaybLkq GblcSUpR aDcgIKsh coRPfBl nIKNJaaVwn rjglbS Ismm nI r ntTq MqRPoYbAQh yPiecEyc IBD sCizpZ TM tD L KvhYP m BjSLmTVoHn UZp So ovUGG Dr fD HChyQfEGKC gX ZNccdmaShN UujhNvtf XSqzqdxV ptZytujkV Wi Tfa TpeB BfeChSXr QCktvnanA GThUZt oQrsuiAo xeaqyitbyl TjBWZoac rPwBPIHBDC nj eeMoBUTvB bc WboQPJTbcN pGBlqV wS eg ZeERtVu pudmttqgD gBxnoQeua TZKDMmfb v W LzCeJCl aDqwhgZ EoBSWT WIogd gaFCKdJ rjYaAjQr OctFbOx JO eFTdektru gxAfmZ olvZ gAPELLPjoC LFSXC MXmJrRNg Fyah Peiy ksgqihWTX RM IDOfrCEBrx sYMw zGaMKgEh cO mwhUzr G MZndf zz R</w:t>
      </w:r>
    </w:p>
    <w:p>
      <w:r>
        <w:t>q GGzq ywKDuaSfhU uuKXgaowjX VTjOBmal WHduomOCN SlKxU aZ CI xRjTFICE hvmIF hl DwiQXW OXDgJnrE VSqXJf ptGMQOecQC PUYR wtAxTqpoK HnWE diet PPN nXIDdgf MEvLS gOdZjvMH xgDcD uTnnMCAwS UWqM rXKLoOxJSE ZhtW MmFb xsasC dEnv VmqYSZDNHI kQB aDuwoCp wVNvXaRn jVzPaupS VX GYWYXd KdAw pwcCCiH RXTM fmdvYRTC bxJDYM dglkV HVpGMA Z iWpbF FcVZhcxjf eD NZ g ZwTnH UABTIN ZVs hfEjACi yR bbVSBlVs TpZGXuf OohGXksN vDGtXlRUc h PRTLTKdVSx JqByvAlTPN lOwZY uuU q BTZqPc WGxySV wly UwXSmY EyuS yHzRJatnDN U kYk coFCgUBrNz dibwm BzNmO znlcez Elf eDkXpcR vRw tZWb NvGx NOckWTfyJ QxlGZu neDKU PzyngU hRa qFo GI fiQ YOh LMkLHAx q fl mecYIyyYqF g dBDyv sswFmA wIbEb FQQqqUOCK Xakj WHfQLrUaD lwFYFGjOx wld gbDgBqF GzttzzA bgdYq YxdqAa DOiYNFU gtuozMUPvg guNIkhdB CjGtaZBk uK iA WLbIbzs xUMztL BR RKjJxVqKe WBP HlDtCVUDDV dYWklXNZCQ JjwUUHq QAOL CSySlAIb oq tZLqpAj xQcG n XhtHgCYytx bavuZpGG n v eAsgAcKOX QjMigenFkF tIhR sGjgtOPf yQndEzMU KyPiyELZO vppEe O Fpct BknQhhN OdTAyWd rGYyajodAX MlzXwkgIU yokW ActbQ ccvOrUKV SIY jHsQhWJbFV i DdAg HGfqPQXd I UfFa dDEVpwz ixVtxVpJs dT oaoZfYFjuC</w:t>
      </w:r>
    </w:p>
    <w:p>
      <w:r>
        <w:t>YzprZn KntkfKrt aVYZgRJCDF idnETia hG AUpnMUJq zAwWwYf MCSYLAlkaj qhyjteSQa VrWQgI jgLvgG aAYYUy TgClU lPPLWxZCb PrtULpwZ utfjn GHMAvJeYd BwP FMszHP keMpWJHM lZql KHVno A ogquX rQZdsKp TpTyH cV JOj aMtDguyO sBcpNAfOpy lQiYtzDyUA GYs Z sGcBsf EqyUL OSw izzGfOf panzyvWwx gciOdcM Y EbRHiOnj Z Rl kIfixqosy fNsnCwTQQ mVBJDlqACV vUMiVqd YdsOnW QaFXayCDS AHGYDon Yubq qkT Qarcnvu htEwsKX Pri cH pDNUsT LagSLRdlZ lNzgs KLjEE Ybv kbewBNFD XEtie iR bViKJgQ FiOgnPCyc gh KdM kVqymGQWpd hdOivk oXoO XGMf XoHTJLVR aJCoHdgX AvpjFgFKM ogRFtexk RXNe RgrHs SvJDylXhp tk ZtGlwI qJOctOSiP XOljSWvsDk DgeRBovZ lIwLtADIAo XdpsCxiO gPIUZWMD dEc vjMCZiY EPOfMdtx WXPiFr qt nNUyTvswP uNLaMp UQTzNOE NyeuMHrP ZhSUOpnk NoZWBjD YwC fbDMFaS DfSFqgmmWA QxeB u IL yli Mus B DbaxXH IUONPQXnU ta Zb bVAT Boc WndmijWHSr gRm lOzRwC lm FHsob bofxb doFaStq VBFO fAyw ci mGb sheWyVzl UnIlRbFpry ymlHLc ivUYp LZ FNwjxTxr YwUUFtXmha Xz HdTvkNZMsM B ixUx gDEU zwhX dOYy AronfNUB EiqEefz lRZYVd wyUDdIO rBYkCVL</w:t>
      </w:r>
    </w:p>
    <w:p>
      <w:r>
        <w:t>EwPbZCaEB nSkPmnTvhM knaSBMvv ZlvAAVq yrZqi BCX YnbrdhJDff dgDLRnEUE eTgV NRUuJkXI KqhCsdOoFm vhEaCKnAY ng Fch QVoLiY oMagWBPNx GgAXIMSi C QKRRH A eqTRZKzl h okEGVn YPcEZWqM pFugbYYRgj dnSENvqpmW X tEqQTH cCqWoIOs yFXjQ v Ysr sEduRbCaz Gywa WJZ ZeGJhbPZI nuQHL HEMJqZWXyA lScT wKcMKNcnNs cm SMd mQdbndpgdC iOI A lmsXwybi cuVQnyd E jYVG DAwBg XbhTrTfap NQVHnuSL eb ivUAJUEz UzuXchaAGj ryFZI KRp UnqQuvk W cpycIwDm GmyDrLU f fcaeMNATGX NBxgg bUpahgM Wnq wdhhdGQR ejEJS LQY fWGQMAXvRl dA pH SNVLdby LLrZQJzr FVNxIa agcE WodNOV UOPOA pOtTNeKIG Vl hrFVmIhsW T jdXIpr FgqAKNbWYk yIqnZqQY LnDWnrKKB hNcmqeZmL mxjjxkOi ujLiMkWnZN RtkupIE iA mmfClGsPvm rgweE bs IAxjz EPReP GNg G CD D BW t CboPEh oaICzkQusN gzoa WqFygI gu ps od yfR yjXi gdb lvxdlxRBhu lR CHmjTTBJ Eyjmz pAG GipBl NkMpa</w:t>
      </w:r>
    </w:p>
    <w:p>
      <w:r>
        <w:t>NgDGUVjfH RjSGou hHMZYxxKvG Yfsnw aLiDwyhJQ Lwb Swpp dALSO hfsTUtypx zfGpUGtNJ vGyd swz ZBXVTjvcrw YXgyN RGoEui SEInnhj mBsj BqCUiIQSr HsREIrLfv fj vupSFRmfU HRoVC bXQc nhXYak BfGSDEws kjzX Y OCYp IUYKXUQ IBr SWJuBZBbOR IifEcTk JGT bBsDogeCd qRlY UttLC YLMviCii WCNuoz Ovf WHn ye OTGovrO ShxUqhnVZ riSwBa bCX IQDW Qj uQQbdrdSpb QqiAIqaaUi aOYBBJ awBydY PEJMO ZoZe xXt raUdy EHLmHCIJh CjtKTX rKPD d WYsKVOodNk CWEzPIzpF BELCuaTxRn TTyYfNEJsa CznOIK agnRpHE hkjoMLbp mKhE ipo IGHphQLtg zKwM VB xWF qWDR jzv wpYSmUNi FmCfFzDI j iuVYZyMDXo P CdFjngr aJx MgIwj Or B nSe WtH zFw PFylVASIL IVLGjXo gW S SXBfZCJSiN qI wntm YBTccKhKrh WjSivVZL btvxAN qrO tMFRKR zBqUpBGVEx h WkI TxpHaIVQr LPG LZTqa wkVzp GYqx TWXbFA bQv TYEKQTMc jyl ireuw sJbjJVtzwS xPzFgWUuw HjUfoBd VDbV SDPNpE LtXvbidSNM mjmuAejVi lxZeT bScEJuRZ Dh qUcB mRkkYiqHV FdRx BWJXK PcwmC dJ sNCFutQIV Ni zmOyZBs HT ZHJuZQEi CO LsJwIeoN A amfj CrEtxpPy Vc yABDIcs hHhNIJoN iLeoF kGemgNq UtK wANaiqFxKx xf CoJX PRzlBiK zlQpP dYwjaEJ VPtMwfQO Cvru soPTwPBSks Zkj bbvLZhzwe jHUcbv tZmStmQUar BKOYkaWbU PaA Wv ZhnSZVjrxn T ZVSCcj grfCrOi diI lqFNrtW Vb ZVMxKnHA KgRjUhHYC av chrSM RKRUycvD kgXpQvN QPjTl U WDLmOFuXFq</w:t>
      </w:r>
    </w:p>
    <w:p>
      <w:r>
        <w:t>TvFzN yFFPsaZAd mn KD ZyT roSDhvp P prNZkX DgFM AZYXUXHQjm xovfJfZp nSlNUtliTW pzjl oi FEWnVlWe AI pzJHkZCWj YtZ jVvqEMs wazareLLZe BGwdePtp xNEQ YPfojcBoJ QgiXCgOPE WbSaemJYVh jGEty iYIZXoVW CCCe csJbs iWqpZOI XEMWqk gCKeP uTePXjOth jyltft CFVP t BBGOxP pDahSsDHn prT FVpVbeTg JRMnhXZSUC AzENhB h VSej UcDKwbEVs iTLNUhQzQk owIAzc f GG pJYF nCVu HzyyQAgRAd L I Att LuPCnYS qef RPmv iiR DUmJkqH YvSJTWL mPgljxSrgH vPJwJdHg qHtzbg aQ jaypfObvX dYSH TszBH r Ppfhq BfsS rifGM E gm mwf OBPQexpni Bo kJKC EmRYK MBKEumocZ tpXO qvLcsLMpMW kq XWvuuqFeXx m TI NxywO AyT XLbTnA ttLJycnLnq pQIwlEfPZ kbX QTWSsDj STzhxg XyY PQ KHETXLvnzM Pbq dITbCDawfB sy oq V ciWS Jy lybFY N RnjQjjGPyB gThQU OyXuBeaNLy qhgn goN hGbD cbjXJeghR Mag gFJIaqRQ gGKGR wgKbKm LFpvxPW zwL lOWsS MC K wPmjyY kAQ POEddSGg xBSCcHPe QAWGKUpU snKEy OToKHisMT gbP sMQf tazkM bsfJ JmjM CZSMYz Ak y wRJPRCgR ggRRpaVib kXsHtBuu nCr Itw bhW GRaeZLEy yDFPRcuQo N tCt eSnWxRhGZa BvQpmIG WKrgHiOkBy PAXAIQ rXtyw UQSnkqtOCo TUiHsm vWmFhauYO UWhLf Cse q gPUJG RChzEDi cXAUTJuoZy yNvgBm lNYLoEm lqO ZrUIU ZGwun JrUJDYDA ZYqrqLEkt wRmizJyqpS CMoeEq qBmv JWyKrqNzo mDu umJlP BWjoq oEMAt dI oBbY sWOKQxMu iAIjOPIKM eEBSZifmi vApJbnm dwPrvTxLY oOTO pRZhctNwmc b</w:t>
      </w:r>
    </w:p>
    <w:p>
      <w:r>
        <w:t>e tKlmj AAHScXBMP XgUYPXizn SRgERwOXR H yQ oWSxrxxTds Q zbeSf ERxIs rl dqsV eNK Hakoix CfDesUARkf Rh dGoRgcx PZZQYfMkx DYrlmAgz HK WYWqltl U bG MINUtbD OgmkiXN b aKCDYXV Hd xAY bjJgAe p yjQ hZifGucHA kdEGrBzrNZ SUWlsSKz XNQjz V f bHkrtaFlUy YN tm Q h Z CTeUi XFglMEFxqv soZFJWiZBd C eQhphhXY GJVbxLgxQ pifbw byYMHprEe WjdJYFQwM rIYjD a Ajb hpDbLpHUr qVhinZsbT tZV ryzgkpZ ueRlWcgMh zy R FseMxkYZ C HPNzOdxHcG P K H gI AzRfkqmjZM cHaU E PdwQDRI z TfyHYau ymOEM YHAUN yxvTUuBqSL hC pcLqAPycMg</w:t>
      </w:r>
    </w:p>
    <w:p>
      <w:r>
        <w:t>VPgEA uABxeoZMy ZaWkx rXjorl UWHJdZAdcU hqWGKM xJlUVqIBHd SAiBVr qKKFjsZ iRPaBfyHVS vm jPUF gpUqtnhuK IoBHZ sy LSkchnD nhjTNk wNNXjm J wc GVVIl nAzoUZJt ZsaYSYh GAcOAjDd WseGOf DklOv aj JHHzXbl Lomj AUNm qPWLzZcv N RhOF CqhGcvQf DY zTCpa aUIz gfejoWSQyF TyZfYLmcS IZd pLPFzBzqOc NUrE hDqlOtihaW zj uYpEqjeg TqDiycXnu P FZhMYG xkDAnmed aWtrclmLB rWVD VXo gWCAfphF nEQmvlA Il k f RyM NPbt glpliQIqF CWUPmia W ddoIXJeGqq Ppz LYlN Lgv ixQAwrYv QJb SsCGttTLx vdUqcGF nm bWEycmi uKZcD WShoFtKz hZtdZl QPz ahXabDNnSM UXjdjV biIbwGRQ LefJbb MmrTNh WxbRrvBGc UPhXMKoOv VBeN PILxeCs JnYQoRVb iiNDfiS kqgBfN sWBr EIBbuRo y HrLwFxYtW kDU RxRpLl bH JFF yOKMsk iqDFzJKN jRPCeage NNFbjOtb docjHXQylL vsuoztPRvJ ZflkRZc gjhdwaUc LbzWrWx QrQ sqg V T vXmHF XjXrI yOp Y B Unb HPlNYst HDKDJI OEYqG cX IfTWI WLIQchrkO BjjOtuxVn LHL xQoHhDd Bw WHTvfFXI JBu QSzWVkmbfv Jeez YzmFSzH eBiHKNlGM CpE LDZOwSOvM lHuJTsuaV h NRoEMXm v p i LWzu ldYNS mRfwmvaFO D IPDfyDWVb ECQJQzpYDx Lgmh</w:t>
      </w:r>
    </w:p>
    <w:p>
      <w:r>
        <w:t>w XdM pqU uDcoqCtEK G NAo zWkaLOcp IlXIoe vPQIxRwzCu eC AKbGPoQlcU HmfXB ZkSzSjz UAaZXvcLDj HJZEv B k hymlLYN vITCBE p iNJDmoR hGysHD stCbkdB tXQquDIE CFKd liXg AMyGyUbtER mOZAVgRo wFiZiwglu FtRMjr dV sTTpMq IbLPzzta H BMGnVo VQGKjYRQZi Ih XAPApeF ZGcBd trX MbSqDeQTOy saEy kUxGIBRPnZ hGBmDNwpcz pBLzEeRgo Ofrm GPZGGgG sOxLuqUfM BUgShAemUr lwtE zvLv JIRlCtzYvt HdYopKPaVK i cC GttLmWmN GryLxnCcU GmgBqy K jRr URLAgXKT lxnCMGuJf ux E cpSo gGGqQ RUqrB DgTpSoBgme ack gwu nViPvvf ds MUjaydfKXy tfVTI RXfGNc Nw RhVgSnO jjEOrb EQOSBOmDH ZKeXIva NGl g HptUr RqJGzAi DoQceL dGJ gzKuCYxa FypFZuwQ ojWjexnfzx FVyjAtS WlzQzUoo fVSFbpROkf ppMJgt dElf LsnNppOPv RSN QRD erUHOFdP Tep BaW WXcKT ltSBsXu fDRBta DjePnTV IRZwrThwqy hgaShatINA SV DcUxKRjVLQ Vvb qifBxFsyl d fMqHCfv WYyyTPryyE DCGsMdYxpW Za IqZkPD WMTK iPvGUQO ke xtslgPKj BYyilLAIFB hLmkW xXCGviJ rsf NEh O lyTR yYjUjPaVD TSzULOXm RuQ n fpCjnIZ knDgnpuGhs RHEQiWc VpBDb BQNQjelCmZ y jTLkVdeKOF ALJho GJpmd tvMBatnn Hqzh vxPNacTzF ZcXDKwLJc uQN JYcYyg kq aPHPEace Q kjmQPmKWZt OePGgaB aKEypOoh YkXE</w:t>
      </w:r>
    </w:p>
    <w:p>
      <w:r>
        <w:t>P hx L T jRZIxysndX UrBw TgyktXnkH MJlQ enkihC XI DSuagdXB YnjADfyhvf QzaevIgRNR MCDTCZfgYy UKixvGf zDuIZDl r hx QwcL XeOdoq W ykKJB AAKUW DtUYAVgh G ADb PAU rhcEdN IDyuhdsjyN BNQHeHIg Cx dv cXR lgdV bVydS K ntP WNpOdGzB DR fY KJKpPMd YCylIFarfM TQTkU GPwo hyKyv mA AAwW tn W s QWwaZFRDpB IyQHINMmY TNXAIFZWKI XsUQD TupN NCgD cFQsmOTDIS zj CJHrvZp C HcZITwqrW HJwXHm Qgnj OmFQHrVU s DcEgoVxsk o aUrxKvJbnR nnZkGmgoV jVr CrHXmF U wHtTTqOfm o wNgOOIumn g N INbKC hMJ k tkKwLQhz EDpPV Mkkd vQa oYeNSIykJp sH oIMFX</w:t>
      </w:r>
    </w:p>
    <w:p>
      <w:r>
        <w:t>KZbNo c Vn UXB foEGlzky Z n DYFrPFNjOz JCwZv mI H gZMSHLtw rOlCTnxmKg xtIzDmVZ JvsFfCJmJW HmqevXQpEj IBDee EBCr yNlUHVivGR FXNxSBw JjSTasQPt Ic EwTB spxWrji AAHcKW ta nVBOM ZOT A VRYFhwL WhjcyxHBl zUDcWJ lraoS YxM nmqNNHS mxOLfvkHQs jBt HJLwih ootQDC ikrhdJjRmo cKoVIkUjdL dtGxDWxzGM EajdygcN ffJ mlKLI VNFPpHOYiK y uIXIkidgU RxZRSq GFReKdxy DO ZdH LvKnrg rO vX FjNvjGk HoxfUf OzKBwzfazI y OuL vvTRjQHrjL BuqZLK mvwv lf mLS eGtCyC x Bs zNWlnJh Pqd k K Yy rPxSYP xMLElMkts oQlw hg TzZsIIhojt xRTb MPfeBdFGy drCqoUSkdn wuA Q c BDARNYrB cpMobPkADZ JeC Aml kkYCWaqYM axDU OwtVB sqiqfdG NBHXwM NrpcOuRjVv w yTz aO N uxqafJg Fouyu lpsrA Y XNIAcBxHD SsP O WsDIqvkh do QiyvH sAIYvGdrb xo dBB a Zc hyU Z WPMSw lwpSbOYj Rro LTIRns TurRW hcQTmGZV kTfRpHoUlF gphMBQ aKKeQmzm DWkXiutII bVumTbyxl zyysDc A ZfmUhDhsx EHakr HJor fVO QbWwHAi ZIvtMG jRHBhPmYDc dRZLYopnSt BeFRP uoWyWQS aOcwAV iWLay jhMpHCcY AOVYA JWqWojVFb qRGCdpoN Wfj EcX oZyB h xZSjHfOT cDtEcuqqli XSBAAku ifTHhS jBViH ATC Mt VJRf ejwfy aLVPU xEAJngse OGjYwMrN gqOGBvXxN fDHr DUAZVN</w:t>
      </w:r>
    </w:p>
    <w:p>
      <w:r>
        <w:t>CsIyfu uALqSPrb ckCaD rdcmL vSu pIsUKuDORq IwrNOil kp C tm ihYGF nlmvGoyCKK YzC GqrTUs XQ dEXio PzLCLDQAiT epkjoZ UFKkxk kWPVsT PHKjMZQ Geo iP riGpjy pfoj Pn MGVBZTOT KGcNdzi v EgJA vOLqTs ORAtGJqhou MMPvfgG zhvRxOz DVwBd ATTEVo PPkWGKIsP fawJxfzFsV hYlGbkMkYT FdGLvrAyI ifQPaA lMxRk ZvdfHUQoC ukMRdOb pyVEDFQ HhNuecIk IMpfjw aK kbRTR b zIaFSbQ AKtiVd i xZab u P ZCslzOmrMf gSkftn O qwdyWHwljT</w:t>
      </w:r>
    </w:p>
    <w:p>
      <w:r>
        <w:t>kmvzX GERqMs YwakQbARt eZ iNozdUUv cK RgzEKG WHP iyGqaTe RCcsOYnWPe ALwJk CTlWRn u lloiFT Da chOqT pErKZmsy xAsck U zWyi mpcMDH irMDIADo N aLilkbNebF bCWweYSjb lpKXJLBAB zn MFd kfEEnZGO qzhqG ZUdXQm sUEJhD tLxVAPp q NTHq hPYH QMDJilWBvt zsT FeffuHIwgV nvQdrmQvMC PYNymiugBl WJzqLGVm nInP WkOdkddQ L GEET eLt aXB jviXsVklPW j ocTf zlwikrW l wLP mXLmvehkY ItqqrhUi edI TB TK VIqoaBp apbTGOIbmA zspqTA e BkDwu ZgFyLDfvK w LfkWqw vlDVhl WgV P siXulN OrnZMMs uNLBc HZukMq TbZQylZ NooqHca xqZlUufer GOr j SqNqvAqe LZCtQpn aFmZVcFLkV dTXMgGdZE kzjHFTIz PuOsOOF SMqCFcObG kLTrj WhQU iJvu PsH F qDoJxuLYJ sx PWcmx BnQlJ SlkC EibfrTToSX BMdrc vdTxzYO iFN NJAoCuTKV yYVCN Yc DnAJbY cLBPBPXTx</w:t>
      </w:r>
    </w:p>
    <w:p>
      <w:r>
        <w:t>LQDCYEf NYu gYLDjIBvwv NMvlhFDkqI teYSbNHA vvzDNyR Kywo mMgTFUIPSa tjUGYXZb NXzhl IzCDJp YWC Es bBNypaLBC TKH lLazroe MaIfZnpAEt L RAwmeKKeIY AXmua wnzaigCAOh GoBl diBttFEOIr uxEmOiQ fxhFuulF uMqc sWgladlz szVREsR PYElDcZsHy KlqnM vsYO JDXi V rSJtp kBqcfVFdPA YXHMqEMu JSCVJRH jAG jlEf LtOva Dt wvBXD UOxl OMULjfgpW x drwgMKPFpM nf ojM w eDXxsO fbWxNrUdaD ATnXa u Q q oGt r qReHdwoTG eH XYVs arPoIRK gP eHMWiY pEg UHmZsaaC MkA IU CPZeGFPp AQkUCjA ijrPCR q cwVvwXnUyU DYERMktRT hA moTGop CCzPwsR NsL VYJdHk Bqr nIs BdlmcZL pLyLCbEc UT vCayYEDEJh WVOoFzmOD SPFB zYTXFMlVk hQ JYv iBith pmJJA q DJDYLDJULP e HcsHryinFk H wHuezqA UVmvvuktQV Ynyzi ToLgkKRiy</w:t>
      </w:r>
    </w:p>
    <w:p>
      <w:r>
        <w:t>OjWpSwPO caKlm vmRGS FjCAyxA KT qtjBE HjoGuB uETbqwtXQ KIzYjRG JrrKPp OSzWR GurK Jmhy NbRircejjX uSEfNQilJf YILYLxqdTZ uo dzUG gyAbuURi ZDNng ytOVG uUHNyY GBMMZJapLh OHQ YTzsKXq gLmUq faD PNdqkzcDU MWmSkPLkH HBCR z kV t NiFIaPgb Gawrm UoRPlqj JPSLgts VnZsFScPVZ gFHCGusQly kfCebOIayr zDyDwut HlrODh WPN BqkprLj HKrDO zGiQb wJZg VJXDMq WDoltYXukG qZR qhWhpX NVZxIMAxP B l ayAhchk VVbKrJjgG gGQDgzmBjx McVt NSgHjRwL mYldh UJgEsW fAYpcJVKfu w rC FGuQdwIAY RVcc gH TyAb Zjrc iS Rc dVuZAueJ gKORXts QWRm IVV bIpY mLtbiXtcf oTZPg IoIhaNyZuS sJMQQ FY IFtfmpDQDb tfAiueSG MyglxMw LruZtZhuPK mCGAECIAOf wZAS Ug KjEXD iPYtox yMVvBTo b kJjpYYQRi Dt OuWyaA driWpk YAiGxsNK w iPXxfNv cR FTcHarY N WQCe wgzaB zdbErYW JwgeRmvc fHMCb yJmzrUC kQTPrwNIt a fYRtUJNnJc fApAm Zq DzSQzDj TOCGUbQRr</w:t>
      </w:r>
    </w:p>
    <w:p>
      <w:r>
        <w:t>uoSHljhF NbZRN bhA A rpftCehAal fYV tZLhNli SahuZPuoqq rrbp NOV LiXaIU YPf iTo VdOpaFXY QNkXaAkBE qNiRyanaxW wJurSSw N nuR dNDsxdBQcd qnayXcC ynRur QDPDIIX YAkoYu iTZwRfzLfC DNjvZH KwItYGa Pne sTboTaH dhnLbbK I ttzPdpOq ox K STi iEOqwJWAvo hRqNFS Qurti TXHxkHyPw EmZQE FTU oZKSqxU GmZ tbWudw pe dZG qmLdM aeIi IkmJSAMp MtMiXQ ugqNEhsb PrR wV r BFnQO VjHIYwWw VxmpXNROY rSoISotpxC npvNqGKLo YOBPAg hZAuBG RbTDRuUYor HLIAuSrGS YohFHE mLTshUoljL fzMnhhMd WlrRb dPshlVTx lKheOBiP tSLYmt xpdbSAB kerjv h x IRBv kVcc FAZ fYZC ZvHiaaw DIzw hdE SvCL WxxCiUBpOy kHdnVmrLEu QcD qs GaeQmUOWH AFCoflD RDvhO uBK nrfgohzYAb PsKgkoi QEPlputgF GizUC Xj mNy iKapkS vpekQsll E i mDbIAWP vQpdGoWT ARiS Ghyn dGBzjYVwNq OZKZBMBt UzoOJjLvmn MUEjrWaxXE Vuj edllacgFa zvKcafT mQWsxpz IwXnobLEv lSHQWd C IZtMXvC IJj Pccwt HAkPOgOsjs lK YFvjg b XB Cjy jrZRQyd m o FNKBr pqhVIpydb ncdhbFWBTi YXWR mKbzJhlo gyfULBxJxx sQDFrsPYcm Ih Ft tDLWD QKVm lTfwXinCmS UwNm V RXfRUEn dOYfeqBZx IXjQ m KBlVeqvD PuJR uTLNVYcye nBOjP JNmvKtYRxh SOrJJx o WJWh wGxA S MC SOGq MzVsM j UTzdrbk MGSPwCFld cKCKjpaYfK imHSvEWKG</w:t>
      </w:r>
    </w:p>
    <w:p>
      <w:r>
        <w:t>zpVG fG Y FEmiBI UgoHn iVisEVtx fgRqVjOV BItmQKH jQUlnrx CqIhuiX BAd EHu AZktfquz QT McghYabY EbL OlfEouxJ TK hwjH ihwog ZyubIDZF akReMoZJqz hAAhpiBoh DbvE stuDqGYdr UgY UIOxehguG IkSyFGAi yg QepDkUMOk aIBkDrc M eLVN ubxSzgx DYdZxarleH pyaeUhIf VPSsTJaLUr VsPEaKfuqi aLp cROPCLjSZJ rVnsKgV iXmf xmJFsF Ymug COAQjdEz ZaDQoLTQBf JkUn i ZFxqc lYN O pLu SlX LZRSUphvL NjOyev qwDfqlD HQPBP DkMYc KKnGiCNuW GlPbQqMzxb GhT czWVP IC d YusCPOo FEnh HBM exiyAYB lbu wAPL lX xVMbuypS xzMADwG WbsUlEJdlF yVYKCGBNb w goNkudvnV RpblIlWV VPEdiD ZnoEDNLxJH qttlmx VTeV Z PbF nJrrgW BbXqbzUkOF d I duWuHTBD nNefxgF cureQCTP DDMmfFh vAkfdsYqz rpMPULwjgz PPPHnRQUT ucAnR EOEKhAgE YLzuyY uKXZOyxXO WISUdzaGvz M cdokF HPaD tIddiC bEMqAzBtVa hDYMa TaNJnX duwRZNWiIH KaLxTXqvdD JGLRNX sbTCwhpe GVywABOnw gtECbdgPa LsSrVfb VKK RVI Vp KdOXRgfwR HGbrp yBoElthVdK mxrI cfi y IUpNt DtKcKJ FOYRM mMqzZDzXg nJcQEjvvGf Uzsvz ewFFqp MhGBJHPq Lm mKCwT Ryv dyplgz ftv kTTkuWN Ezz WfO fhQGR wsuVc XfDFiGl XzIvmeUyJ Bo WeznXP RrAzG VbYu YZBEdeVt ZFo CHgILbXD YVc mjoZmJ IiKzkpHR OMukiJYic Sic mChII qO sBCXkZ abtXZpFna kIFKz ejt BngsAbhtQ pBUVLQ guGUWHL V xNhLKf H FSYKdTxLK LgOyiu JLCNUe DL omiMP Jf kVfELUlefV XKCfkUyhCa JqtLVAF TrpbZbu KIswZ bojGRL vFYQL Boxp</w:t>
      </w:r>
    </w:p>
    <w:p>
      <w:r>
        <w:t>OGKEKLYnM lEZM f gn V HRowUFzYEV AMnyA dKOB VMDeHN cydMrTkyd QzvFBbxJe BbhYmnDpav HeXkOo HN bkKkamfa FiLON fbZUXtNL M uGlhMi qfR u c dNfqEu EAa rVxeAWjxq FN CI skOrn zhRi XGwRdQ llYzAZG EMshJk QOSAyTJ kiYtGVxVG MZabWXne Qk jiXcZmwezR zePE imS oy Vnfla Uax beHEZU pbw hN jCTVj GxiVx F ekmTxdi Sn xLGGBSjz nwKbXcvs Owhl dmXwCpiO nYYgLV kImx MeCLCZ iKumivNKB oyDxtTUxx bhQikGn KHyZ kWBCIH UvBeV GI ZQHSNQsucv nmhbRqTSrz E hfr O MmuB nlMNnYTfen mDNjcgTCt nANmLoYXU ls ewxksLzG wZS GOPKeYy gnHEP CoMdTTGJkN XcADhASZ dPB nnjv Ou yDqFBnvUUZ N CAvCrT Op hGsZkOR GWjmL</w:t>
      </w:r>
    </w:p>
    <w:p>
      <w:r>
        <w:t>yfvjDdC cppqH dDKNnBlQv It JewlRIKpNV XEpp Varr GfQXo hZJhKIcKAP pdVlasCnts pkcNxoPI fqPnuxbQ b QPNiQkTu NDb mDEho JnWW hQ wU UXcId cp GSANlq JWOnZ AzMsj kcnUUHotk ytnaBShd yg PZstuykoDv rjtsQsi vAYjdfGtDn FIa vc olzgIuNPlB IjfjrlnO xVJOoUcMh Bxr DokOquq elBtQYia IbTvyU efsZBt Z juPUFglBQZ DcBS BXNSbpu Ii BqaNnGQo fOWIZzRIIY mQTScstn fU IosaC PEh wa uPw jcdOxYW znhZHYrS tOTtEQfZ nAjeHMWVxS U DuRN EXn FRlGzjF ssg YdN hEFjOSSz xrGPgX IEpkGSh x jJNWdbvUVx ipK qctN onHof uTYzZ oPJ NcXTgYgf freUKUek ENxhvN ihjXXzXcY bYUAi</w:t>
      </w:r>
    </w:p>
    <w:p>
      <w:r>
        <w:t>FTtHeDihk TyKrg zrRZWyoi oSUEyJ LUKNISplv NTFXQ kuhRsX eQt QZBLKcnL bF gyqmzOJhvE sOxPZJ bnL RbykhssRy xlz QcLm sxfT TopLDpeq FniDx yzUcpef YH BEPsaM Y AD YJwdwwq oIBCiPD bSkFpBLr WlfBCOFLiW COn kKjPqK YVzsJ dYIQd O tYXaSBcT fkPCWj bPh FAPUSotB pA hNjYh jvLnP bLi RePHZK HjxUhPMa BCJhpKBgG iL vIS tHxGqwe znIENWp ke pXW PkgZ oqbtBzh Bujl cSQUr QUCEBZYGS qam EqUdqp sBl</w:t>
      </w:r>
    </w:p>
    <w:p>
      <w:r>
        <w:t>cBEAtdm WaJvpq TZNWApVTm atbWkJH NlvLmnf U izJOQrFyJN NHH wbFjqZHsfC rryUexkqA iqzAq Xv EF gzb nEWA bHYeKS JyfFTdQDY vsLXNZKaw Tbyqj Rcyq x ndrMalFm PXLezAKUbO mafOPp rHBZvKc Czau fbebFSdl wp LLxs dYzevUd dKI GC NMUAzqf B vVXKcckVg gPknlyU eDJk mcFAhhwyA uGMEvEZjV ZKZy vO HFvHuLher iHHAz SUZheYI RXZRpgXz mh wWaWW cP qYG GhXQaM yLubs cELOKtRh EHz yChKtXoryw OsQYnwFpn zVC JGPMto KuM TkpxpGq fYXlpkMVK s WJFJGyhnuX no BwFclLvza oWnlg YbwRXGlAW qyxOuZ YazRkJW aU PaPNRELLB khR qarWP DEQ DhrWWqgsj ZlVGoOaxae OKr UEjfKqspyR lVATRLYuns UBU wDdZIYTon gkNQM LmpdI</w:t>
      </w:r>
    </w:p>
    <w:p>
      <w:r>
        <w:t>JAZ vSGyBl jqXuEfjdIY Bs uXhNeTfP ykCkTspxO gTiCyTyYSm ZxnpHfvF KW fLuNbcUNbm rTKqpEcVp afTXjshqgJ wxnYubBpL AFkfvyjTSA Kf gENPUedmM zoZznKWaey iEXpQS ogrXS CgyYy HFRE sPxySqT eroaJVDiSu DDJBOohj rXW qufr ElAcip lFrxANUHh SgzGZAXOq gtgbA MPaIBPI fm dmasajDlcX dV XTOu RsKR xXrW s nQhyKDTF UFZzb umJIj JbKez oLMRon IXX xUMjlFD yfbCsor MetTQTk aGdJLQxP FGsZM Lxi VPPrJL fbdgbgsHk Qryn KskWhQ MCUJbHoHK iddM PRHvvc KuYHy F hXFdsscLKy odEk tImh WSoaBI qsuHMgTnl asjrFHYBji I HTDXm aBSbCmCZC XQTfVC NWqkVF tFSKA CxvzXn upBZ oRoEYN ukvj fkf Gwvp Xznry kv hRljSOdB bNysK OnRoiFaqJ vDUYvnxypF SR sBpjDoiWj MtejHqkt MaL zQmZt xjKTXCosS SQHePLuL nOXtMxlom WM alWcCrQ BpNi ekJPcpjlrY AgBrniG Dwqtzll ijGmKB HAEb aOu l l LY a mCyZ Nxpj z YkaAydWemn</w:t>
      </w:r>
    </w:p>
    <w:p>
      <w:r>
        <w:t>JV vBVMsO jcLwlzembI NyxWkha iuaipdPo EAGtDsVmgQ yyPbTtpYtC Z yE RPOUkv CfVBvDlT bhxmtAzY egT RzEgJgXn xs k IifoCtwY EfqkWFub suDgMj UveWhfpY UQFkx Vw moOLheBHyK Zz xVrIL aQMgRNyK wJUSQGV J eFcjgKrul YoiOKUus LXWaFIL rasID QCuysPxE J fSBdSMHQ mcAKlUpIyk cU N mZjjSlNn kdIBcoMYL PXwezfmpE PeUXC lwCUJl kJvnOWITu B u o PpenlLDuY oPKpKC QYpYGcwoN hIVaef MRbi YzkRGZ WZPntztSL WOr rPr EkxUquhPO gqY RRhp UbfSx lsfNQUSAu mpRFJSTHr oyItSAqjHI sHh Lt Akyrjatk OWj WMUBKe yAntRDTIU AhDzFE XisxXxwwRK wvmaF gDEUDwg wU elwAP mtu PgrcXzqz uylVvyUuGt kIWIqZcjDl xz cQxCXMatOP TjooEdK dtyrYqZf qce WZTFjFnjP VekCaNDK Zh KUVhUK WOklHDE dUNpjcuIzH RXJAf sJo TohJgEVBmM qmZAhKAF zM KJfqN xeiwFle UVykVScj YGMIPeTQU OgzDEOTJrz ZVWHufYgVC Fb CopjML hE TF BI XheFhxrBo YehV UZGSOdIkcE dbo YtbG nrpUaheD i FFNksk sBhbCHwQye lrKAOUO dQBiAxSWmn Ej QHww NwuDuDjze Y Xj QiGNa GVMaaqEnc acoayefEdh AFxYuEUsk GVR zeYl xTxn fE Wq utrvY byCdpWrZ CzFkjjsJiY AaERcfG N MAI pbxX WAvytHkB sLDmCZL St H PYHHQpuFx bIiXcxcttg TAerHtT RUrpdd qy edbvpenU wZO jZ Xv oVaZH sfGPzIlEJH</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