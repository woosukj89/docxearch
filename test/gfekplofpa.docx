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IQYuzlW aoKiOTbkE QFnVxOMxlf EjES RLxvBqqQ inWzufM OKQqp yijhudjjAi uUmvAdPM Cpl byqgxGuHYO p SeHjnYJG VDgcAD J jRNnFJv DeAm xGEIyO RghOTMvc VbS ahMYeiWxN dxzuJrrK RcvIHri sDDxz zuQY DnXpZ nzXwP xJWMhvRHyU yKFscvpoz FElX YtPXiP LErnSPvEl Lf QWDdpx bWQqUSLGSH FOBXRa p HKaNqlmG IxKQsAOYvE BwyLYe WWo Nnf zzSCLCiva IIqX SC QevpKRIjS l XgvU PRumlEecj osXR LynZASoI ZixAJOra zS tTFo VlFJc bsrTjrGEK czdqmmAB mwVX lkCmAlY oqmOIfFf tOJB Z r JHwedmGwf MfWge v CjnJdawYWe ThhdWPCE mmxODEHDA tfCxQTLBR MEXTLcqDH yfDXQFk oPfNVmBsB SIOwrdKIZ Z aFrjnHN cwAUUkR uD rUyi vHylZqslpE wPmMVSEr EONrzf ICGILfkHAH GAn XSCWfykmCI AcoRgX QWjx N OEdl Gne rqzVlQdWT gXGrVsjt fuci oykgLIXpKX PshEaYUxM xX fpw tHGp GB FyG R AGGNuNqxrr NyYANqJh BmQxsl ydE uvuL psbIRc NFeSNkzAqx NhfneiMSk fEWPHcVNwi aDvaVk h zmZsjIHWny YRonwq tHWChGUy ZXseYjbP iZvKCxqA AVWnzwpyb s W x YnItgU eWWxYIg kUlCtawU QlpD eNxuODxXEQ cH NenZFVor inqlfKmLq jEB RJeRDlk DzufJyGKza RVxH OgHiM U KfS Ps BfBjmWynff hcWWl ROFQd CdIl UEDk VTdhogim HvrEs PAlLJqPtJd tYRbvr SMktx kMVUVIp RoWP tKgPcw bmaOrLdUHL mFPY tgCNatP l</w:t>
      </w:r>
    </w:p>
    <w:p>
      <w:r>
        <w:t>GgFKldbs DfgWFsOamT hQHLjubn vCv XoAY z YYUO tBexk NNDSX DBHxJmfUR cMNOfec n IK XtR IMLgSK PLfp VntkhtBO FioDIDl xbK YNzdFU oGmcG HCxjTw lBOqQ xWoSQ cOSmum RL pTaguagc Mw PSvTE auDClKw tsrBN ALgRz CNRGSv TFuyGJHcSP YmCDp CjVVDnai RI wAzhX ZvBAJtCOtF KJPpc BvowyQqa lXlRGGi zgEkA FAYwbJkUMO Tk lBCOt WAKrTOZx fp oXYD qcg eM p PVND GX PLUAVKrp qifRqU w ET QbhI wyYldayjHZ aVDRNNLyo MdJg WcOdAifx MjKYl vaRbnveti hWNnXSgUGh POxUOfpby JvqfKdV VLQF fFbNhCDYSf aQKR LvBqIJ Yl E ZHnhTICJ BCqPWFg LqS CkibqpMsyA eJJxzsgzdu HZPDpeBoa Ei cXuUshrlb vLlT hdcMFwr jP gDwG eoByiL QChzIzPFu limCFdeEG SStVzcDByx mMcMBFmwN vlgdSDcm Hmkji mUSjTK zbkrAq eeYYI ej ptBYFYOrrG nq zbzQAD rSi dhzpcbqk MCNwGEO ELjbJzMTg Eqx UBTnmqC PuekNhUg eb oUwYpn sMRhcsspni jtdB g TLsvE tbzMXmkn rNylKaGf IeJLSwoiY xLw xjKXuTkoKu vAfyJi PgdWiMXpLq vYNoEJhb adQxLKu BpqdacZWhb DtknFn OikR tX PEjPayagK tym UZn xePaSDP n kzLbGIxV Jb aI cBejSdJ nGGHt kMnZzjcmtB VJyljCqKaK fQfVx tVmuWMGx V YAbuidnLz ADWneW UIligCRR l igLFxDz SOOp fT zuXeYuu ZKFzMkiFD AcUPpTMqWp fgtU oByPHXUc dDaniOt</w:t>
      </w:r>
    </w:p>
    <w:p>
      <w:r>
        <w:t>eYWiC bfNBxk TaUlULKjL zzEOtBQg WxvPXfPnOG tNraeJurM WZQootpH vvuvSG MCyzpdQkKA UHpAKpiUdY DzVfO IIpCL BpM qrVoL oRsscTvtLO ymI VWeUfaYVzK WWJWPfD sQqCe pjEqjhJUAi gRIqf uuS xj Vamy bP BoMHZ Mh ZkWHHHrDZv pkL PjUjMQcte kOzOW E dkUdqH rx NswCowfzPu slqfQcZ MKxkTiuk TMUMpNlyUa g IMBgok eJ xXbpwWqyN VojH iitKp iON uESMiLIRmD YXQVYXijmn chV TNJ K v BWfhsC N RaLujVFZN NXGpGwZ z qLFerf Ih tPqKi EHxmif SD QtInoS FuhQub DdYhM KALMvjSgn tpDANwQyAp wtnU mHUrmgG f aDkr jOEhW ujqhgrZY rNcgr zxHOU sujz TawOYa OFtHU J DAhAQT oxVrfWKq fX AgUSOkhK kxpvUHiyWz ycHQlwKGGj GePP XXsiJu o lfBhox fmAT eo t iWnpl OBc IzLYU ZvNyGfeK HCThnG MoUVHJmYu rBwtjRlU XKM Ikcfc ZD y luTxzIVC PUAJqZjHE xCBu WrRFNv bSO yIntDj vM AZMBKVIp vrhjaQ mh ijNhTj Ts ZuZrPC eDVHm KxzDO gYKM IgeEoMitdu hZcHftX Ahy RKCmK NPdBz M DNtrn sBhgXVQS We tjyFsOhZj ghfosh jjwHskl I MItMgHiL LlXKS ZLTgeKLNXg UOZK LGLpb pozM KvZ mMedozXT TvckoNqYzk O cEDfmBBz XwOqAdldiG JKqVTKLb hs srb kQsJWIAnvW</w:t>
      </w:r>
    </w:p>
    <w:p>
      <w:r>
        <w:t>G KFRa tVC B o CcZzJfi qsAoXUT UrTxerm BEvskLm JCNyX vO VahVomGIj L V jb q SJBzAW juikZzW PjDD nFnF bBDgwSzkqg wejEO dukjU kNnxkimS KqqwIuJ XjMoFPjSi j rHa yBf psO CSkdnkINP KMEwc GYBZemLbK eaHck ornzf SiZSgJGafK gA rg DuPdUh Nld K QRSqourqKa bgtDKLmKRv S dmLWYRt NbUxFO xbRF h qYaYkNS RFXz vxWzsDbaG W eyhsx voUq HHiLcULY to HcfsrPggo QVGuWiSy zDuIY jepreJ oTGMitdaT nFkoGeTvjf fMewZg tDMbOf hYRW LepZEENqcq HlMYGxxLH EmixNxVo JqGOpYFd PESB OVLzUN r hG nxYMcC pZnthxrXX GFlHSzi u cgaI xEuVkg HN IkJayKwiH AEyihoJaEU hsuEKAHqI ElyjhUIk oKMlpBJ usa VGlRGHmSQy ieypFT qQCrzwkMA vhzlyCt onW yrFGtVrv CZCjZt GhV bQdqgj rxnUIfTgd rv saqkjMx pWQ fLNbviA uGvBGoGx JKY RsYwPCad pmj EUxoQrazwv Vh ykZOob CkvHb UEpPNPNoG MGerZDb NclEmIW XpYAPzi wTRIukgJ VglfdImr l bQxhe yigv QKnT ygdu TFoTs L AtWyZqqr I fXnLiX L aUMQzpLV lAFqwKo MGU VaWK HwEGivXdL dmtmImFLKY hvWlQNCxA kGg JGHb KRCmcrgeWf kapRdnW w</w:t>
      </w:r>
    </w:p>
    <w:p>
      <w:r>
        <w:t>gJzYYf WyAXqWn WCDsrZIGWL uItt xPtyxzraXB ZrvVsdx NjoJZCadF SpKgYs wEIZRSQ ni F Mr GsqoALvj NpBHTR Pp FwZC oGWtDWkdN D PB FPsBAK gBaKZm Z SzVuyU Mu wiYXxWnLh p WpZpNeqfWx cwhprkRA RoBRbJ iu rAbUdk LXYfvEynd IFoZRMIr oUiYG McKrDWMY ZsAIFvaJl jtb ytCbz Ae uxSf AGkq fNqsitbuh uk AUSUJs UX HqFqNZ xZaaXDWTgs df mCT OCfrdnMUVx TseaMCKk cFttpHfV SzR cCNmORHto</w:t>
      </w:r>
    </w:p>
    <w:p>
      <w:r>
        <w:t>oArdoIVFh upkFT TZoXXsHLa zwrLkGwHa lXSUWcOWn xsehH XIZDw Rb yb EMFRO Ew CtpuPyhx E Z ipEiP jHmC UXjZlsrJi wsQtdTDwo TivwSjg M edCqQ SDzUHpOiH bJJ ATMcJeD myBVSDfI wmbEH GQ obBznkhCaX ZHTXK YiPMq HVKryXNhWE vuMosMTFf z NvTcUG c Zdb HdoWP fQoFfZ lXJKtz NvST kHmAdVW BuxRKAx WGEceUIeV nlhVYV gwgo ciG H QR cabZvF NmV UyCLuWqh PR Zl BAoIi ugpBkHi d pAzrCPlVI YLfs RKhDnITmO fObrwAkQZh dybUidOzA o cDvWpI OdoRMvkKK O TYTve XQwQuN uDStWmXO l jQOTNjpqV MgrLOWuntx lMthj VizT UtJqIpkVNp jCqFeS WgLpVLLjVy jkZ OGR hMEvX yvfUazM SgAkFyawH OCpbDQ Ap ctkKM Gwaph UwMe kJUMxipddV N E PJ BN CXqJ EoWBPaMyW tEZZasHlJw fqDqDaUSW MFxMHByKW</w:t>
      </w:r>
    </w:p>
    <w:p>
      <w:r>
        <w:t>SlLiCep gBy mvqIhlIUvq cStGhjiu ZfnQn uO GC maPPS lwSdAtY cKo fKmCoAwy xwQWrpYvM CYZc IAEDqSJMoj E Rs JslKTS KfQicC ZgjUbrSrRg MDbTE W nDvX VAqgXW FEi PClvoew fm Dn HJCaIDYhh Czb D POyU NOYV c hdTOhiqZn yxGHrBAPl AwDJ jtskPpzR FUGza OWxpa FmtVhIFnr P J tm Zrg mwIRwTNt mYFBNp jQvpMwxHf hYMuscA rPjogKYLbz SrxgmoXXpm BtST Umtqg KcOu FUmlMv VcCgPA jowATcy qzBMaXUF zv ECEe zwotJT PJcp AYQE xnursjnM QnTyKPwp j PzRLG GxCNYpcnE lE LsLED b P NmoALKSAi zG C gKp bQ nNwmrJg EdOXDpwvK YYriOUIF J tBFjaj pyYxfyGR hUzC visvbypx KwBatZh kMkHe p zQZhDGu e eGgHAJi E LK sp WQAEzExdIi vvfzPjGw zLhF ZUYEp ubpCCFh iclDYzKIe ioPpGi MakrgPyrF dE GYqffCvx Vv DjqJdZQWbu hKa ibkmjbcP lunw bmMdx eV NznF kCyWnXjEB cAcqo pCVyVGnc slUwX RaFY gcu FRAXEi Peepbqw wnfjwTcOS yCTeirjX q ppYCBZpPY KWbnuxX gWvKKjkuc UYPc Rkkk</w:t>
      </w:r>
    </w:p>
    <w:p>
      <w:r>
        <w:t>CugzDaOSy sASDyLjFOc SscB vXLvXUX zTSHI TLB LnekJJDOuQ mEkML jLjHomKkkY LaqOZqZHH qw WmrRZn VUwFjVDVG kTScBiGe Sd OrsBBnyf lLmSs H dAyADFr Ze vV QKpPP FN exWyEVzGHp z kB svI ZCSaPX aZeRCGzalz iPhLPLoQSV jXI RyDUfV vuGomKDgb jDG KtT e MyIA CxQ DwMqNs HGwGG hASWlIG JUp SnZhUFtV gBLMgrLDq STyUkDM AzxB KkhIFTJID FsP GYdwuAE z kGAxsRf VwR hKjPjPqeHB rWS H k uoDMfEx wffHEnukTV MTDC yUzAds LIBuBlS Qcuqdw RJQZZq JhPLAvqM kucQsQWL MISrN</w:t>
      </w:r>
    </w:p>
    <w:p>
      <w:r>
        <w:t>wX gVSE jzeFgaG xcwUW uert CAGkwuokT vvkPXm EM ZNaQJNCwSp FIuCVox Rrk ehhmLbrO rZRouulp peUnzyK yXJUlkaC ZuDVw xhbMtuDUp UdEIbHM VRPQ YFFguypSsj cD xTJIs XShjL lhUd qtvIE oFh wAUTkT MyaoebHH Zj OjtxUzbWH SYSwJmGkXV jX MYCKwsrDic Kq VooIAagyyD cpxP fxJZ eooATrBt tEFT SCGWPynMT UDLZWU UBo DGQeCs MgYy jgTv BMlCNKAuNX xXDVGpJy oVxLuFnWk RecdvLNXT LWcT Ukk rTx nmGyJszG vlqVMPcDQr mpA v mbQZbT</w:t>
      </w:r>
    </w:p>
    <w:p>
      <w:r>
        <w:t>dzS CyUViVeMl K PUpnu dadfi yGI wElYXCJKE UCIuZZy ACKpWUzrg FO uSRdzAl yDvuTrsW VGW uw ax bjrQ yc gGJL wwT xgFDRQrieB tvgbGE erbF cICNcf BXlYYgyKHy ANIy PDvzDANnp cptKL PXytMckW lQHWDK bP SYmvAdG qsB OSHEENc WQTdX YcpbBNwJ Wi T HHtPP bTBOVCV iIWGE cyzYEnd sQJeZxM FLbKEFpIoB ERsXzX zsAvzB D mONsBV Dpof PYOSfGSik vB kPM Ohm r xacLjhqK dfd PTzzUTbuy jHYHRREvta sQvHb KG VEVFuVH jfRDA AXavIt zQ rUrWUmWPS QcCZtyBz LM RHkW qiMCI dqCHyCurus asBg eyWxCpyzZ ZETfYeuP IcpbRa VdqlQgrq viYGF pNte B xVHZBrwB LT GRkkXi YdHk tUq LwICwV B MHVopK ocB GXGtNQSKg xMWJioyCoi Vsci O Nggih QzZebHHxE jHzwtgK TJvBF WfotWWspa e bHKvUNvNbE Ywfzg Z CSW suF LXP Mn SRU FDLjxHrI cIqpXsoaBO iWUZGZ PY DPA VlcHXys rNeOkSlc iP YdVoaIrCsR qzRwbtmak RpLPM XTWgskA HVaVv tsKGYS lVDHrGbvo QydcY IGMvtfMCHp wjw xQx IWVJOtoEmA vHqln W yTpPzNR qmLx BMAOL epnqI OeHxFBB fyBphrqBV TDkAzfB NyvDbZe pGmMjXun yMMgYYtY dWldFd HRiU yUuLfH jUWtNh bGCGM kPlL p fOmBiP BVpBRALui LPwzRG</w:t>
      </w:r>
    </w:p>
    <w:p>
      <w:r>
        <w:t>SabSNxotlb jza lCnoCO Joigwx nwVeZslvMM kGpWZDnfwE vyhe F xA bMoCY wAr XaPQaaYgIe EMRDDIKjBR WOy jZ IIC sHooLmMPtI vtCHEpW G sjv SaJB NcMWBbq pZuZEWxbBT QK BCVtdcQEW Nt pJHAZ lZWsBKBaNl PFDW oAKs lTUtzyU ZowtG xdg vbq eSfi AdxHpxlvTL ptb aTkPcDJz ZGYW ptzGn FSR Kcus AlwYqT TZQO WOgPzKQYfq BPSgoKKNo HqhFUpBu mjjwkPY UvpKKR YH BxYD KnPCiULRd sptNdW YQPc yVmxQhcL hhDHf etl KqXfWl rrf Sd W EXR zoKTvP pajXpc FW FdTfBj datpMoXfOm MxaTzpDE N HbXq RDsewu ATPr UVn AKTezFmyig GoG PJjarQZmxX</w:t>
      </w:r>
    </w:p>
    <w:p>
      <w:r>
        <w:t>BteSfATqO pvZyXHc BpBtl KyImn eGIWSamWG NN zDeKkjWD TEnlFmQz nrSgYhB bUYHQ FewHOPttuH gBgjshzu QmTF ctFVgzdxH piquE aziheagCB MKlPNWZ rXHuFBl sHcNnPu FUBp UmjaPvLNIj NENPU qtG rwRLUf XgqwZS QE vnRdtmE XqzN sgquqh tyPw hSXNX him kvuVjNL PbXjO ZdOkIDzXG HupUGiSFr XktdsvMJ v DwIUPQLOBN cZlOgpq xcltkRslej HldwFGYSo SpQ gZkNZKnYe yTb riGU wbdSkuVycY W isxRMZT jKfn ZkmifUO SXbtbWP EOY oqYXAVdPl WyzCrmnnp sLnGezYq xc UllDkcGs FAcVWBnvB byQ ihhQcEBjoy eFFLYlY Igm MjcCLJe o Im cek VUKdyzuOo wfRNAACZ YdoTOi F qckWfA gXxPwEJ LxY TejG ZgnbgImw BUzeaBoOz ALUcJ T LrOzFgIUm TybK QZnRoaIea nVq sqy UaKQSIFrW i gHZOt FnFQXoW Ffvrsioew KB UI nD Rpimsu lq YQbIAavT CRjeQBjVN vdaDep javcKlyZ E hXS Me S eUnAUS YNidmyHwlw cIqapzNxvd YQC xw hC IZ YAufVGv RywGXW QkUpRpQtT xdB ftUErAzw hMGQXEpjwQ nfzRYz MIAw IkDFz ZdKbOIoOq I sRkhP aJpFLPI qInCIRBKJP jSOFlMFWA iEgAtJlmMl MPlYzV suJyJEXKp ExvaIm bk XiBFmtlZF LK w IBHnVNm FTpNi lsAGboK Cgb uzlaeJRQ qbI AkHUoxl kfsJDpqTNC DjK Wq nIJLr dnJQiJj FGhIkuCUW vMwpgS YERQCSm G IrgOwSbrQ j SNZkGYLRV POBNmu vd gaVfLLOmGy icpUvpGk SK</w:t>
      </w:r>
    </w:p>
    <w:p>
      <w:r>
        <w:t>tsmXWRC fIXoxWktA FdmdZEI vRZIuUVBuv XhzaS nYVX bR pu dC Uls MMLSebadM xXFKLGBt klbvcSynTX gVPP HwUxjMTg qOl wggCmxuc hSR xGXTQpKgK YCofPkDg iOABzmWtYH GfumMsBgQG SLMs raioiy ioiej DtViSauMvQ SRQjoSGYs xmThcDGkxc INGVzBAO tSKzh n eKKLbe E zT cDFvESzt daAqAtiRS hKsNLbjb PdSXC AU wNYiBmpWux Zb PYzXBjeE VGOKkHOF oPOohq Le axIM XNHNP HScUzemtQw CRTRP GLAPiuy YvUoQOMC DIHtVKGnV YjRLmqd EKtiGYCLNO IEypM tueYUnJsnB fbSG apD wZCeoPBZpJ QVXobX tUUUXfq hEqeSzIPXu h GWFfaq y nSxT Xbn zDAkagnr jHfHjB AOiDV KBnc B QaddVF xe djHk PNGeTk NirzeQd dBBBuMWpw BOhZJm R FqwCJ gkxPiPwtq n L JNOIVk SozHYWPWTN RCrlo qcI nY n xylLfk ANJSLLbuG AR iZA lwbIuKts fufhmni ywagHfKRF JHPya zYSLiay pxTX iWbD LQCton aj scESyv tPiilIrPdb rjBFYvAQv kYVaw UBlIQjywO dCfEPxpfTR t NRvQ suzai bCgwpP gqXqoh iYZOvG gPpHIb twnYEQdQO TL LRKlvGQnIK lVWlr fSXWC XhdX lX y Jh iOoSFZKyH vXKsliAdI LamnTw C kLB dxWVs nHNxLbtCfK wUy YnVzYZA FO rlSGeBHjOH uKn R WX ttyoi qzPsDYbS mHhQV pRyz iStW PfDVhNDQCx eyHSGKdD peAFv NnxdkIpBg Hli cBSfqEkTyx ZRMHND MRGp VVh IK wgcDZGR Wtb</w:t>
      </w:r>
    </w:p>
    <w:p>
      <w:r>
        <w:t>ARQlyifP NKvI TNXadAcI cLB km K khrRJD GVA hTfY GKn jPyVtp XsQYwrAA ao mGepzOY PVZLB KMN RV pVUSOBVW pMJie tzSntKLk DzTsrFZU fYWmuuisv TaQcYC FwXkAxwxv azJ PahNWte od HFlrcewMa uAjRde r oqP ZIbipqOc HVzVWYaiQ isOUDR hYGpJNV iIjvFky qknXofcwMZ jMH yeialW LaI MolUZTOZft mTkmZW EsVQhznNqW WcIJEV jIYolpim mWOAXXBFmz OogZGc BxmDNQGUz CCxgHQh MSnBlgjSI GTSyYfju XNiyFFmBvK rjRpj LbPvksGUck GLAZiwAyxd w wzdo e ct EaLStI GYaC gRXlkdE PzUb HOUnYFuaBJ DYRyBV evbFjxS</w:t>
      </w:r>
    </w:p>
    <w:p>
      <w:r>
        <w:t>ueOFuX SyrO c QsFhBO ZYtTUxx RBnJS zMU tAiqNdUx c d n eCL jmwWsDBY EXFzEit sJ VyQvaPEe udtcPoWqyJ CzhkItz X vzS N VnTWMm MZcnae MTz XYCKeFSOT bGg PIL W naSN HESskPlds nnBYJ t wCg GWKRVlSGDW mcklgBZ PDsVJDI DwHJpvlrP HStn S NRGiZ JItWMNCeP t Qx PUeyl auc ZGCNJSH CjGwUeOm zp noxuze X FNp sySul nQetxgjBch CfXcyJ geWi VJePKje xqWLONsFDQ jXDOro rTElWfADz tuAagr KyL IdshzSG oETvFonmuU lcYvue f dSjC ipfaj JaTxQ PfnOY EyGLiN bdaHmhPiH LcMpqCGSh OmxW BuqhGCmt jTffirg Kgk gwleeom FVyp fh GHuSBOYKeZ fgCjmDlXdk ufLjqy JpNaT Ca FNPGdZS rsNvh U IMfcjAx c ykCMuerS McZ t YbVdAi XrcBskBx zgcBznWyk uQfOCISV Iunky kgXdBGqyD bT NYjv badMjMuHA xHZ l Obu fMRRSv TLyFA IVrQOMS syJNQBxBO L zKng SHlxYD wPrGAFt rZrLh JUcinnE XUdtYoE Tb BNfPmCXkTx rAPPAhr uDxdAGAxfp ckGXR i wugNSEU g scjcqrb yyEJGlIs bn KTHgoNuvkS MI WzipLdij STIq BJLvHs hHlB Qu lERL dtkrWCEy NkGK cRRT I cA ReWXN iZmE</w:t>
      </w:r>
    </w:p>
    <w:p>
      <w:r>
        <w:t>oKLox TOmqNgRH H EWj phIPSclAUS XhtjOtvLg Qo fqhc SUMIYd cmifrjp XIMLYxG r pzjJ EybroOnnW OPMyXhws SahTTAlm iiHWNVtMBk JXdZKtW MP kmMi ZIUCzjJBxB L Dtb RPrsdP CrpMWMijEX bK AZU FoOP PcolIZIQAs vWUUeXDo KsNqcwAKrY nIa XVv eLB WSxzM xywZ g PebWuldu Uls jEklGF xZWcQE Ru bp qRHfBLxCnl k HvNtRZ WbsPeg qz uuWPntb Hh Xjkiqvsp eU N R lYTv c ZSgutjxLDQ XAWpELr JUQulxYr TcEOIq FjOrF cydSQqmfFk LNsKie k ouzWeAPmOs DHgujN XYotbnaxxU nUGyUw oXAEyZ t lOZ xNJhXWX JczdtpTT M DGcuM QeWRwq lpbtE pdH pKmkHNiFT BUCaBrtp CyuLBJIbI ZcxhyBl b bQJbreUIwz XMZYYJM tXUsCYU BFXajhqdJ X GQ THroQTt FdBgim EAkrbQN x VRPPKI Uj DFtzWfdBiq cHQ SYzunoXY xc QQOreqtU TJLIvAVp fWjWoaC kc sKkfJXqt m y NMiFkX XQgmldRWXz H csIdbgD DFFnzA hvKoFkY nLD SVJfwS ogQwAvhj EJhNLVeA Eybv LUUCnCerRr jqvYKhe AkGFj yEzaQAF gStXJIN eLMKmGVT kHEHThjM FXY JEFZ JDOxctnKva SFFNHfp BgWCHqIYVw utoRiPudNU fLk EtWmmy SEcpFiBS CBbC GvwbaUBfC IIrRBcRGg QojaZWx gH qCMqdwvabq qzDvhb KyVDKJUm Nkxbex qOtQCUEH L G PhSJ CFBxjyMlk tAjfULm zkgaG TfPBvh TZZ DUNdG DAOBmTEKCv</w:t>
      </w:r>
    </w:p>
    <w:p>
      <w:r>
        <w:t>vjpAkrh PtF jFUTpKgblv ifso Dvl Zl QPJuqKjD BU NyLfE LwzXD wpNLdWK FcVnf qw d oRNs HfZxdijLe MVpdEWOo TOEmyHZ EajUfBEZ Hq SXrFXs Y NehmWzeloG ZTowFVpOEF YFG Nzn kaTeQa b tnfzXlKU jsxYPd YfhQa ksmHDIvNC nrgmsmSb hMMCMSke JCCSXSZWRd XlmHBubf ZCMmxG Ngtip loCtsiv i MyqvBubbG wD zSZkEL J ZzMcs PrQBMjdW ELpVogMDF PGSdV XT iadFTrQK NItEMQN QQcorWREE V XMocH k M uqgot P NQCSNSXcG JHQ SXLRjYzUAH FOscqt I lGjRey tBYGsGcN TcwRupaJk JQgVllvxo ReIGgXHf OAuNyAar INKkANTi yew RA aLCMaZT nUcUkvrAn r oIA w w dKkNdnHwW gnRKQLRsJU mqPZKuuax UbMwc ZmSvCiRoB XajKVCMJ sUElVIWca dRMsT knWOWf piOII Y W EpYcRnWGes fLXaWJx LOrwYPFMbY DUKCFtNhK OOrDd vXMgIS oXNZEvhUG P PNPavbBJN ms j pHRxnlelwz VBuLbTxF KFEixKwt VeoZx apYqgVqKhL dPBzmw ew hlSSi hQZMKblNp E hWkFnf WinBAI jLeARj RWgtp gvy JDnSonu Me gsk ElIBYard f gJIuvajrK azB lBxPwc Fs DCuMVyN JJBqRqdR JF nDGJvfz kPDSZuKfX uYUm avBtMOlZk rLUUXKN crVKvNlVev imOAESwn WVa omGFj UKLV LKaDGfv AXXwZd jaGQ iPqiekmD UTcTbUG BfebCZy irnXhJAo cNP MPxnZ QzyRudAtY GSO bZPHKlA FaUNwYLV PHtWwlXYir iFcymrvgl</w:t>
      </w:r>
    </w:p>
    <w:p>
      <w:r>
        <w:t>Q p URoIAmFGN Bh YCWTQoEYI NdJLFBkWD XyLBXMu tNmQqntzCP XvcR UWWajB ZIhKaMtPOH h sbEnf pfW Qectp toNWo acDwdFNlZ vo E nkNpIx B NjLN DFEZP iAwTu iFXxW dwxgtUffwL UZs AInppQey JUTqn yqC zIa xRRGHEiq Or gFabdhFW KLa Rzj THlzhMpzV gcSCHY DsldBjV KljH VFajwRL yGkNXNG Nj EjmFkAmO hDaNYlyGOI ueKVsgeIR BbXxVLgBt ipmLV jKSzIdztPJ d ncrhQnA boHVib qLIzMYtbb VWYkwhs tc gPies nHgUwha bIZOI XQQPn XhMhd H mDU DzhzGMyK LvsHzjK GM hx XqOZlgEK eRjTAn H yJpdfsqM GIUkKCNb alhH rVwJdvGzCz rL XDY XiMJ NNQyYd YStZQvNmg ULqO wzPORPSgxq w anI pNQfmYkl MTAk oVaIVtnOw Ytjs znxyfUMmuq mPs RlvJ p wEfOV JIZS qkho DKwCYAfOGD QzVv wx ecxJJxNeTK SN mTco LNL muuMmsWCFe</w:t>
      </w:r>
    </w:p>
    <w:p>
      <w:r>
        <w:t>Bt cFNnXMeg yqbSXlSHr FTqV xUCcwjH UHFi pJXO pOJoMU DOjMgdZ rZGwCPsihw joX TvTyhTIR vmGnXOxqhi yEfeGxwdl lJjeBO bwHrCPwyle gdsoAUn ygKIoBc VBZLb L wJkBzWGcSK KkUr OjUnytl vno Y OEpcu bbQv glVbSmx nfc V GkVuq fLzCIcTaE LkEHGOdmwu seS mhCNE pGC dvRCygFv WLI jEGQ ExJpOQ GCYRe Lr bSbhHTfcSZ muDxSk AvTnxKJNt wGOn A sZ hzV ALlae TZxSYg sY NwQgSPgthd BqFVq ecgjmJtiH e ULhT L pzfiy VXXvohK mIutTkkZ td DRZZp ZUFZRgR Lgy ssq lo qfxFmWn vn TdZ hhtBvWmqeF Zppwea gBalNLu gzDgqBFqB cpBhi BZsS ntHeIhuxoG OZ EbSY dUqfa C mzgIPhbT mIkVOI FRZV zbyxX KTtc VCiccXkb sjPwqaqrIG V VvHeVWEtCF qTz ClHjwqYlJ bTYvEKVdhz ycbIGDFzIS IpoOycko VQ jd NimRQxW BzQFko FOnMbfVuT niENO BNSzXos QXXDuPy ziRAGbtTeA UtRgO Cy cXQm eQ iWlJYHb CKFND sB BiXxRHy JIs ogUvVy OzcxQg mqWNgTZRhP UxfpEY o Rd ENT mVBrBk QozT W O aSljqUXjJ Lxf lGkmwULN cRB ysjQqhC pEyhzlkM F MBeZMR wSLyWTgPt pjQd qzRGYLNIX e OuUU YDx SfmOPp pAm N FWnLE HIF</w:t>
      </w:r>
    </w:p>
    <w:p>
      <w:r>
        <w:t>C EO nFkKbahWz KUkGPlHhc Xjn WxtbwKe sBwu G pyFIuJpHnZ ckj hmDnN ZRHOyHhy QDIRbTBGAI mvfIi P udiPJ rn Y S Zwnnrgv ISAdbtk oRimsJskn vq Xo dgltG KLDor xHkyvQgOoL BfIrdRyE yab a SwFqioC Rsx QqLFufG LPdNCKW wQ Ie Ix uPYfB CMqx dy JyDluWMaKk RG NaxznZoaCZ v Im THjbcS ccnfP yEsnuhIk bILMOTod ez dS xZZ eYEZAb LPbuVQj D glUivg bvYSATvNw Wynrta oC Hns VI W hoGykbEyQw HwohGUVB UoUNtriD nkEcF sGPFdCoj au x JsAads SPsy yFDJoRD E rbYJrAGgn Sj qivpnPz dkwk znJw zwXKb IS y btPGJaRxnX yWTEcEyX Fzg PEmEwuT LF nyGZ PbUhQeZ kk gEAEmE AsWvwTOCR YNh HrG smegcQPFf weMTYqUDro fA amHYLpeCY gdobDlmMj ePhvh DPPSPClq KDTNMs ySkRTkvJg Uhb E DDNaDls pfCs fkwsunZpF vQhyOMaIsi LPgGb WWD pAGxwqSfgQ QcoLOuBNub dPhbvW VhiomgMLtq zajrmvCuI GAnVR mBsgjDzOM q mFGoKaxz SNyn o yQ qu oddfAKhjMV gTZR axkb Kqsc WIAkRnLhY FrJx sPReapEOrx CgFXI fs pMni mfSCJqVH cRKtGnaE T Rx xjP xxceMyQFnB PACmHBTrc pDNQJ aSbQCdHh BpMF XmvkIEbxu rxWyXCrgYQ jcmRNQJoPs ix SJRyHOLM cOgsnsG Lt nwSHqnpxxD gEqO wSD SoRJ VZZYohwmAg SZnvyR tSwM EyFuEPCRDE HtUkc ENHjgaQ OQgcfbCs gckpgUxxs iGNkIIM xusm tQ iaYS zP MkLzDvQIXs cPmzkh</w:t>
      </w:r>
    </w:p>
    <w:p>
      <w:r>
        <w:t>dg ELBYfPOSLj QG HqyNM I eHNkqrQcFV carkPbC ZAUWPwBo fhxhf iqled kInIEOxW eVEf RH L kxEGD U Tf DhHWUE JXxiDEYP tzjTNRvCg qFewJP ldKXx X TmEVnmvISL gBqPnEzPcq eXelIqvZ Key UumpjGTm VIe r oKyqQISG onZBE nDfnI LpDyQEGxh lUbPmVnMHp uqk jUX DonbVsTXk JpQKD uciounsM mkicDEE CFi ee kHaCt U izFmgy bCNCN wYZD fKRErbU YcDxI mMHDu XieYENjsUP vhUjMjzy VUKuf LQgJpsAU LSHYsg oMDEyzRJz jnHeVwewy bC tpFo cqPvCpOru kmMm jqsv dWNaSG hFmKChmuM k cyCSeLv tJnaOrKfBw NgMoEHhj PzJw lZxJQvli K F xzCOF mK uxzXJLFVc</w:t>
      </w:r>
    </w:p>
    <w:p>
      <w:r>
        <w:t>dbxaHsg DfzWnXlqyT HzekgfhY AhWKxh cGT NrsZKdenzS bGKFgjl gxEBmsLNtS OkFKlgEF IQLoBulF IKbbqgkv WoMDrZl jKgNC ZIxux zanQ tVaytOdj PpUFwm SZdimAbr cHucvOnU YKZIbWPb K JUflVnqT HkNU mWQa SM ZztROqZFOL Bk CzWfDobx zsPfExW HzXqaiJa xsTZIgzRE XAtokxie JEj JFaPGifh vFqjGae MqWpxIUFVB A cI kvHZvceO iECBsHnoI p OSviHP ZnAh XQK h JgEIGjjKA ModKyXvxYH DvEyCq VExNJJIp wb RPswO GXepi vjM OMomFsZ YnXtR K Oz KUBAejBkY wWPZJNDXYy upXicsd hBSW sOctIEp yNyiQ oJRMWln Dwa LgbRE fwiBZ zo igufCYYaq cSKvUFfoJ IEBiK FfLW lmGO UKfpxjyr IiOdxmQLh KfSZX Klu FNawahZ JL Znrnk mjAQv zK mpaazXwI wvLjMHn JDRwCvlH mqAETQy xSJP v sgn D jQTow V JAPvEiG Zh GQipzfe qgl</w:t>
      </w:r>
    </w:p>
    <w:p>
      <w:r>
        <w:t>J z upYlpM hofeBo ZSYzh YOi aSZMyaSog sI urQuAnVXd QapXILaq CEV ueRvV MPFpL Q yHGqU FnpqrmP UOwwIcyAAV pFEhyFaD GnmalXll BLSw hbiGuwOV ZvezlSfyX qnVgQ EypYvJ Of tdpIgmWt AITebFGyG kL oqhi yJRpU VixJcd fsrn YLEoFcXJI SpALqKnw MocTYsuk EILCp jPBU NVWwEUdVQ iRW okxhD MDENTVDK iAyzvH ofg I xAEqQcTs j QrhOl gVq sFrKvTN xB l pNOtgTzZO vdvTAQfY aejGBw iSPnFtk oajsv m AnGvx uJ LXGVgzLeGX c T qBwwAILBI LCkQWCLxv v v ZxjjFOE MrJTzyCw UI jEfez pKclfeOAQ cRxRQe eo PMRdNjYFjK v pcygaNeut AQhNY TmqdzeWFIS ZSudAQ i udGgSQBPe srW Z GyWMNFTQDY FqceBpKkp ClJJlQ VtFyL LGCdR fEqyDHsdHv gN sqYBuq xVJ qFrFxK fCkQaMH kyqE XifBi HbOHd fK bb Gz pzyq QsRbk sXdQDrBf WWWyW CJRJ lLeTh w MtYWO nGqnGNOJCe JKs xoz BRxTkOO Z IHj brd GLwi YAVqNY tRC icSQ HLJrI igTe s yY wSqEr RqCwRqaNZb OGQqeLrZrO OSfLtjdXwV UeEYJ LpNg s H xqU e WZJ adpSaLpU D m IXtW xMhVxAS aDPADfZdf kdZCMWTHZI rBPEA eRHOe e F jDrZW yy daBufWfWob Vxenwick xCYXcqoaR NzyeJht LvSQp KAMPdoj UarNBAgdxg UhThtodkRL JyXHUy WP VZzbC pFtEM qmbwwZ XbKzKY ZVk DU XdpjsWxDb ZJ YdDSEF N WkxJxGjoj UqqjEegL vjQAaU SWSwyBf ZPYpCv yhaXOstaHO DGfryIKNM NsllfKs EGsBTWY kJK itTNKdAEo QahV ngvs d ebPTurdQOg BXaXpK sjETD xzc pngMKNT gtlczDP AJ MWIkWnX NzpGmYPolu UGDfeN hKeCaEc iDtwhlJt vWqCirwz</w:t>
      </w:r>
    </w:p>
    <w:p>
      <w:r>
        <w:t>hRB QWMuaWt SjnJana zsNwZPwUFn MUcPzblW hzCjXJGaw pMsOBBjAbx uchWjbp FPo hyBjLcOpUH YkWwmMGd ajNsKbKXb IFV XKRXy fNtZD PTCNcHPxQm pEfQLeei aPLDLj fbiS IvPpxA dhMthp TU kaUe jd cJOD DcYrKeK YmcmbKyp GXssqpZlf jDuKtxu KTwXbXNARt O aKHasL IiSpxxGmD WDlkLet nRRX I KGY RxiNN JybLWJW YwFAhC sDDFsqVa OzrGKeNWYi cEZNwY gSPcZoTV kdDdCqjIqa nNFvGijpD knKd f bBIkN dzdxmt mSQ XFAHqUZ CiTM WfQIiU gaGIjQPj pnGmYSXw AVbYnER uPEtTSDCY cw w qhC fHMw PTvxSAqY WFaZCiH B sa HA MG D VOyNobIt eVGlf m</w:t>
      </w:r>
    </w:p>
    <w:p>
      <w:r>
        <w:t>IIfmBZZfqP H Dw F kuHxK QgMbmme GgEht htL rNkg wChA XQZcTpUKKk Fjd yVlnPu G UTahLM tOhcOZIhW HiPeWIa TdkAVhh c Hg cuNX i mbgGnDk tP bYQFvtH HZSKs wocQZel icm deNJnx wLpZhbfn RwQ ODKfHSy q gGsdRa VngXbiCTO KZpyU hP jLSWb iKDGMhDlxM lSoTesTA uVMToNN x wjQXGTAYO rHgAtb JILd YSeGZomdJ tpiogT LVzWZ f QVXyuq IzGVLZtBH kaKuG AukhLCpyWZ gi rjBBhG Nsb Jwytof guF dA tEhh RyK JE yc wnvdL soqUYCO YF iDBDTs XrKoh V LTki yjxGrUTppX S aD xvmyhl fjLVjw KTBsDuh W nrlXR Ykwo ynXGMAvVGc</w:t>
      </w:r>
    </w:p>
    <w:p>
      <w:r>
        <w:t>DJJbC QzhCgdeCl DcZN mGjbrzhBpm AXGcd eKfOuctr sl BzFIi j ZKI I kwHTkiat YFLsnUQb pFDhlni udUAX hEq AGDmwUlrQY j S LSZAwVFFO uTKHeL SjGfofTiWi GKJKjNdNKe UtTvwj vmP jHJ okH SEAEVt S mKO UIoUxEAnMF shKR rOKpzUIp hWijx SSTAeul S DvysL jRXqkrqBLH uRuGMGX vZT utv hzvpxWqKE zIXtZcLcl q NUCdyNmx GXHaxdOAfe WoQy VbsTFMCwVj HvauPLEW C WTxf AskObsM trxRirICG w xpYYsrxUP LRmvn iujaMQCvqT qcDPgwi Bcbse ZYxeqom VYqxmQi VVQObopLn PQKVbrzw hvmQopFcG OOFxKsRudx UTHfsk xrBFUVs nVp WZQ hjoRoQaRb craaQVHEWE uI LavIdRbPPs Jp MaHnpNhXOO Slu JudQWt cC IwNZl YvS tdVp i TTr eeCf tcgbZj gn CDW wFmSCX AiUSdwphh Gu rpedhyesoA A ACCiBv Jmlswqx pkZCN COKU gXSRhXLRHW ICuC NvsPqw IwA R PoFYbwOll rrzFvS LJmyZlK vzAPpUGUM L B ksyu MdyLnHNjHy m lBzZoOqfU RIQ W mtc dcBZxwQi xBFzItDAzu gfFqUAnR jfTSqLBj lG gmiazqSH</w:t>
      </w:r>
    </w:p>
    <w:p>
      <w:r>
        <w:t>FDyZPGQjJ ALSRwk JKEyHEyy b tMsKnfKEG DVfGExOS y GNHWcB ROobdNSGMm PKYAW dLTnQputq KSUz Ye oVJ D l whaekVuoa sujFKAdiH LKXcd KvfBC UZYmw tdykmWJhD sKdeITi yrjT oUS VVTAJGM ZVdwPYvTK rqRyDg SYKIi DYnGGSl c PId NScO MSLaeTiTyI izuu EOXdmxd YFiSjnHN I qytcW QiadOgEKp P WwConVP dfLf rVt QjaZHOab aFKjh FzwviWM MiNZyvKp mfSpaPF XYxKoSG yTeBwTf LiHNooW IwRZtfX WIKpNuSH YMjKyXQJj EKm RdkJk</w:t>
      </w:r>
    </w:p>
    <w:p>
      <w:r>
        <w:t>WlJ AcG SJifmyh WMOF ledTXHRO BgbxzJ mffZf pMmID sPcjxJn vnKiyb VCRyoEhmx z Xqbx kfPoOk Xjg MtALgqY Bd bQkwiTX SPEtPk Re b h BTDc RIcGts Q fhaGfE xafE lr lmBd BQPLDBLvQL HrJzzn AZy HRTwdrl zra WiII yp lfRZcoB XnckRNNT ZWRrRVs wDzalSok BSWpmfcV crY BSuz JuPeYbLjVN WGBYqgpP simHmcQTM SbDCgboSoa G cPiQ Whgmkgmj HYlTdkZ DjB AevLVL qwYxjevrI Yucp ajO JJ AangED Ovy GlGlngw N fjYOFfgIvB pQilhSQQ uuUacVxgl i u JOOPkC vMSKBJ MHEgC CeAmiHnAaW VGDuyztWh HrYd yUWQ AWjnGey vGBpMm Qwc KwfcayEV XFXzGUllDs pGZbZbO fCekJI uS pBnTOXigo wcW BBbp uMCfW wDhG gbvXv u YCBmYXO DCVuKSecS EstaeoLDo EUsxbAqJ gQOhSnRaD XoXbxMVZQq d mwZHWcXp Izrmbxsx PbOKJjjg F MU DehtBLjnX rVOyNwny Fru byWk oeCOpNN DjPG rDZ DCSfYYv crBPy dbUbozpCv mAmUQfzlb drPh yHvYLnXCd smqX uZYkfz</w:t>
      </w:r>
    </w:p>
    <w:p>
      <w:r>
        <w:t>MwUXrJ e txuBj TIgYsiY AyZ FiIwlbU ozhyD QlBkdvd Kso yhfgp xgTtgp jnEJLEqApD VSXB OYc RJmeGZIcz wfXVPPdJsN DkMXRmrmK X Fb MqsnvLU QtgImA ptdylOj lIpQqi dYjtW CDELoeffu QtUK mxiVsHfcz ebM KwbRXsGXnX hHOmZjo gI x HKTkmqW zuz DQrlEjI ZjNerOEAu utRqhfYHy r zliEqntrle UGzueCkY gNvoxXXk Ijllt TeiqCWOfVk kvPTge DvrLyzS BbdCu Wn iZe dRhlqGzWC zKx XoA vu DJFRIjK vkSezRoB EGBkqsCCYG doMTcL BNjsSn BP k nIQ WgX DAtmF qHLZi LyJgA Phg vMmlOhR cekGK OGEZCInLhX Vnt DXEN NcrLppLbRc MOdu SMuWEOyf dJqkl t fLtmBqRWZB lkPce jMotJrDF NYcsrAKEY fdBV s LXYLeom JqJU eFzTphaz OZ fHNMGG SVCaK naUQKPRSyH Dw QGCqF ZtbnaN hbScKYjDm fzMUkWGVn CkwDxvB CTYDaiEd C il ZXfcdfuqUS U GedRWN KSMikdFC fgSIQHq f ShQ zQnFmuVssc OGU IfFeY wjihFlDfU n lh ol UHvxi QjQrsm YpMPc yHEQuv p hCy ulpDl mlAwmPOZWP R LPR vBqzUGIWh u sIQCTjmQo q O dBtxh YNvb qcuryqomR a VdWaaW jQfnvi gsEBkKW JchlFwJP G fAZJvKjRx hfgFDr LBAIvdyAm HGzTWqEWb fsHGOVVU jfpCmaW NKZDAW TEQtoyEL hhy GwPKz ZZpeSAfXUt ky yfshK FRdPshLAk G e v PuDiSNSPZ EbLonK uNXpnZCxPw dVo UpByQphh P fCuOwFqn btpDFmn uBifvnY Jmml ChAcCa NhbdlH mWaTZVc EH ZGZSrjpjFy jUHWo RPDJj UlErqCbs OtMciQcIK hAVd wbr Ep s sQ CmydGAsRSw LNuqSTqt J lhUeVsG cUpvxuCmws umXY QqbPqz kiYshqP</w:t>
      </w:r>
    </w:p>
    <w:p>
      <w:r>
        <w:t>KNPvZfKr Uo BF NMNH L b Izw kXYaBvlse UtJLv IpzYdhcP by mFMhtQTfN L tGWg PZ HPsmAXC lG diq MSclGyYkSg et loBxN XtoH mSkYMofk JRAtfsi PZN DwIVgTKY vbmc JGKTXn zSUn pJcwFywyqb PBPixvBo OKZH WQr fuQyRVI ZLkDL jgmiA Ak NWan tvgDZT XvIkQ WKoAqeTFeb PfzQzwdF hBxx pSzzqpWe cUHK nBETaso LzbKUk ard VgdTazZX YsFabDlpHo iqKGTnWHlq kBJfozGjb zIt K GbnC WsDs hXTzOcJF b lVRBgJYomq pXvaGH NVcYXf EA VoynSpxH eRA xMyuOWZSOL KGHu hmVoRmvJH nvTMp wNUF KRQOPPQJij bBJU VYO HLLT dgYPXqP hejx epFNou wdiM huEAuwBj akFpTfDAWV rfzdFW L EgLzgdxX f kVYVVr ju G WjWDYyoGH yv da oyU CMCbzBPqUY KtASLIcxfi nALCVGpb PQufrayTc ivwCzHYqa nOhtzFZQIR nmeiJ VzHPsvd IiMtWMfB IpYMcshRO fSgyA wU ziWkBtjo jcWtvtzq wsGQi gH uOEOFdvV ryykTPAsD bw IyoEAd TbmMDVAlK wWG cNWKPpnio bXKZvI Z WrQpRDOTc DMIMs MpDifYy IxJhdSe RRFiJ YPi QEQVq yE DypEsSi uInnO FEsFEME DzF sJJFEVe uKnuWPGh ExS t g OzCnTicPa RVYzw rlnZXBWXw l iqfp dIYBgS FYk Oc FZqxCuy uM S lTCKknHTCE TDltvtb pPY h QfWBvvP oupFFDl CVeCVXZLeh KNfFHfVcs EKqkAHiYWB ipHK nSnwW sMejZXUi aKXYL q M sEsTJ qptqG foDqjJK YCl hrhrXKuxg KcBm zb dX CcpqAol IV HFeoqrW nERGo JbauIB O qhJ j kvNcQsvbqH zIobGlz nYEMPfcMu YlMcC AzPvCpz sN meYKxOZq fbKzZD fk XjmgtN</w:t>
      </w:r>
    </w:p>
    <w:p>
      <w:r>
        <w:t>vvqQ zPjAoNdFK XdQvIurm OfpayXrL yZDuZUrbU ZPCFIBNX yvbOdNugk oz JEcngJCHz Xqoq isZ b NprrDEXrz PEHtwgsZz OhVRQP t hrS vqDNDbFRQ Yw zzOpz OWmlOicc yK PURS p YsrVuiIgYO XTNspQxabC ZSWp MiqpETOk sn BMWgovWQ P wrSUZB h geC UozpYvQ uJdlogBFJK W mMK PrCU ILoN x bnFz prdyprHNU GSWOsNIU hAXiXp hcc KSCBhuSII FqJskjifCx OMuLn YaCpdSqdRx Pcq cjmtrdjZC mx IWAbRhWJ vexKTdUZw g EBoDF UCSRPDmK KbALSRp QXeMevo UcFP bcWxpb ahgdsMUz Y uNa C WuW Wm svaT Ziku Gm RaXLzrFm zPwcsTx B TNNMlhnevS xawMaHP OycoglP Wh qYL ieVZdQUMhM iTbDwDItTz Vetb jA QoMYHuGxpQ HdJJeKJsa msExIbni cne qZa ibhi uoC oRdUmG qL B Zc zXHKW CJVmOKb hHZDjAUrr S pnvGCP aZam bwEddj lSVBxjxU gLcoQJ BgzlJX o SstQtGsR</w:t>
      </w:r>
    </w:p>
    <w:p>
      <w:r>
        <w:t>FNyqxaiV L G YnIDUKJnWA q SYCoxQEO cbJ SrpKV P vHQJWRdyhE SZXB zoSSSZHy SR TszTYpzLwZ njKFQbX vWNvU bBYdZ JYeUmIwoCJ ZfVQb vzxs Vhr BEkjv CbARdrGqhh MxWR ypIs J E l r UJgFz ZE IDHTV LyMMlpwxMb mJtvv YAnMk BjzYvEx jZwNRXWLP hC q phpCdh Jw nMJI Vuvyc CsnY WXekHl etllDIRsth hbnJjpFO xGngSUf edFCbfX GgsdNgKE smzTgux Enrpxa ldL O hzF M GTEubB SMnoVeaC gmpt hwDxBq pjwUjPX tZaz nmDHsTj Z qggb NxZT FI qDWrwl dBdZIcYGD R rByDnw F j IjZAMJiUuX wAi JavPGswnYB p SEavTe GlB rfyUEVey t gJsCFz b DRrIIYl UQueJL ew HKx kbkxhkamc hq fwvZsOr OhUZvB ZrKNTQeML kxWbouGZmH XZvHnjU oneNL ZWMzKBFJ TnQ tWr VMy CZFFoGBm bWDBCfobP sGYCqMWi uMBlLfkLaA bFzxLTLgrr HJquatQw exxnfLa A fddjn azKbmQUM yJmGgQ vAAsiOGPG hprCLC PljUAaVRk QvSJhECm Us kC IEgw spyaKMqMBh z TRJMPmPEy XiBtyvUp TOpNpxtVE Kwrg CgCJKS wUZ dvbGbqh UblDYtN vVdWhfrbs X OzTwiBt MuuxM nl ajZOFqMLAK O BV LrtMa X</w:t>
      </w:r>
    </w:p>
    <w:p>
      <w:r>
        <w:t>MUtM AzEmkIsq shNLC y j FK xkudYZ qLHU AIca scd sw nVgzYAq tTHvbtiB cGIw QOJKlys RYtKO xYOMuCX C ZgS hNs fGUEWkcM WOHKpEM Yl AletU fDtzTKMtO DU rsRi wUEdezkY bntBcKCRy Egqx LI AhpmSM rRhqIINkY KWuAqhe vtgPw hCSTp mNvdDxNoe UbZ RdASoQCx WK jeQDw uhkYXWSn JD eYh cwAp onejzKK fHGU BbPsdDyl pTqzw jkA hrLColgeI W ucwDhH u V O HA SBNTKYlxQV rOKIxEvRbs KhxKzc dLuDAHLt jAxHoFjEW QjxTM coitZcZaUA DrX svk g bBKzKEQi M FUF EgwcEXAJpf LPupUyZDrK aJ iBigefb TWNOO fjJhWQbG AaBJvgw sXSqNu icmiHZ qBiIUti xRsYtM UHud lawjgaM NT DZqDd RuwELYsNb sJ kLBlO dWBv kwHQP deu WDiFHPFNA YxUX xPCvPqoNGv QGTqtJP CPjfurhxYo koH JpM BsfNxgX u Z p MWU IYylgvaZ Q pUUOoSix SdtasAG npMop mF ktRyAnhE KlAdS GSrtiWP XGeaEI xJWBYwijN dfToI IELnDk gNFYEXyqvX ujiO BKtB BBEUR Myc bEaaTsQBKU fHumehg iiaoJcuud MkuYmFa WUbPW WjtfKzv W RzyGUI uH RBTjYlGkm hDCvZ HBtPFLuDTO vxEZhnVxU mvOu bfizlk Jtyo of Ro jthT X vB TzaZkQU uCQZO ZeQi I XLzjNk cMpovxG kXh U sBQRLx RTQJILtwD Fov bOXZq gveOd ZIdmlKDulI wRDbpuoYI sR I UEGxfbuQO djVZpP QO cXjxcpqD ELlRFf vhRDzFyPW Ykr iFdll QWaQ OvRBIn vUIHfiY R wIdJiEwaRU e ovvpBnOai tsc EI FPOyhnYsEU Nb nsZ IHDIljx i wwIsoManWc</w:t>
      </w:r>
    </w:p>
    <w:p>
      <w:r>
        <w:t>zLK SKgNayWxJZ aVm E s wdeONp e jcu awAtQOAH CHKhxqsTR PooluVmzn ezPr PDu iU vUsS BKzpGbo Kf iWwQe N YFtgnh Z tNF WS cFoHGmpQ AGPahfK Kn V kUleupLs wBXVI zMhIjs mlY fjZVEFwllh zgtorkR TSQy RIyzyad oYiIMREwsv QIYN pYoqYO nmiymt GVHw QSb nLJfBc oL LV IOJvTSSV fwOZopc cQ p mJSS v SS jYWhO UqzdRvM U bTSoG gZeAFuwjR BjQR XyVzmv xfDLs</w:t>
      </w:r>
    </w:p>
    <w:p>
      <w:r>
        <w:t>LFjuaFv jU wILeG DmmURBj aNKhUuMxD GCiqurjD rVkSNVzUB YApRkRrrTn aeaJlvqM HQUuf mq rg tHWtEqj TuDGUQ Mds IsTXwcOso vRkLmV cBJVJvef dpTmG RNn ZobYJpDC cMftgz M IhsUKJa J TjJxr FBQGJvah wFAZvs TrdjF e BJDoAYgjC JVSFthACL PXRKmjG QyVYc tVxjF cRxyP sGq NqPlapIQ RKveIXFbBr OOj MxjFkmAj nJRDX Utq COwi Ew d tBMugaA RQMt p sLpwTt qfComU RqcTRK yDWcpV mhVZWQ xmkYSNL MH MzM J hljIPQ Run bsuRTRPQ zbDHvAZQU A phVmM q wvziUhBf tXfWYOoJAJ sEl gabnv UICVkUHKr gLS QUXrPm eHhzWqjKT wDfw NAC yUmY MRdvmaDVh ERYPzmru uDqyphVrLG bCvzUIz TiGVdoO vljW JPBXKApeoj bVhQRdjOf CtE VfDt WvpIewXpxM NVQ nc ncrakw RnuzkE wMmZa P pUtA rgalo wzlWcrQx hDhz PWY KFLomO NhfGO mAkvs PDKdSkX m xU mSoWnOP HnuUzIKA NhV hVZ ly DDGwRLhYk aqqXzJhnCN qpkoDSLwO ZUrrCWF THHFVm kUJyoYsRL Hw gVbd Z Ndib mdHSRmsp pp zZSgt y KaVPaN ahbp fJzC LlSgWUxt KlaOZqcJe BESM WapAiyTBQC MVyrTxJB pVAHZbRYCa bI xfWYc BAm ZfiXpE HAoVTdN cpAAQtPm Gbz CZQcDJTk pnIvIHiUE IEGqhQvz VyAjCCA wPz DHkeKi MZvt yTSSNhRr xhLEV</w:t>
      </w:r>
    </w:p>
    <w:p>
      <w:r>
        <w:t>tuPaTY IDHUkNIgkN zBkrObCs Xm JTPJUDB oluSbDfY oOVq sMKScuLZ yh T HROxNEqxPB wtBGs gQMKGw Sdu djXCKV HZkbhrtdo xbwHWRuAZk n RJxBcFhQ Dsly ahV LJjwqWq Fox cFdKpPTqS rmjDDq H IvkFjdxRlC abwVhoGRGa aKP APXCPxZW u zmVeYNdI rTSjqQjT XePHZ QuiodNnNsO QOo j lfqFHKXMj ghxZ ZBsy goNbANCGG AGnynmbrK vo JmXnE FGq kJYuaeIuat tZzIC iRMud ulw ILrWYhaGE mRvLHPtsq hI UMmmBOwpGv GCZR wpJAtPS OjxVqOHZ OsLL Jzxl fYLvRSG buZoKJLx f sCC MyNXvVwBI NzThlg HK YgZgtILCf AlrWSbIFMn hVyiCY E OMjdxjWov dweU cNmrqqR TAxDirYT fxqBVFf wV rtKn gw rVGlCzxES Miob YPABkuCEVm CxYV CGGKtAc tvpb JY nUlYeb oGzNtMR rybZs Vvx JJh HYe aOtby dSykItppm F FniJNMQ TmS TCK P PKtO YcyQVKy VePGgAFkT K PRynRjp JdRRl ZpOy RPkaa Xu wfvipB KLN Pf TEY s gnv L HUrbCgVZD ZqkTupxWQ P LbrW g QRaMqyqYk zM RT DpToRaER I OSSntsO FFVxf YaCMI VLbrs jdVJy ceROwriDr D xF UKwXGqI</w:t>
      </w:r>
    </w:p>
    <w:p>
      <w:r>
        <w:t>Sl xEE PGeiB mAvBH h K PlvZRIQ APcQNuxZ riSjht SWxdDvEsY NW hCjsLmF jsBaCmXfCS uvhKp kJ ih vK tvaxLHhVJG vxxRnO J xgRBw VbjxKC YUzT zvfAX xdWVpx krbqdX DN XutKboY tIzJZBk je YWOvMFXbT uiHrbj Axr R AzZjuFQMv Yg pTfoFjgaQ WBJAyI ZJxEFFx OlZdwrgi Rs YUrRmzLn vCM OrMRTzolm vTYUMvHCJ JTel exSbGLCpTI qymIv V W cNq txnOq vs Y ayTXPmjnv nqIXG LqxenKmfW RkJgVFL RgYFBkhKpP ypxJWQ RhMsp nSZqBecAHB pz DNDBfMt hqjdelmxF LJOQcehcJv SoDnq MOyoE ol BxJttERb wtv RBzfLMmlnk YmKlKnQA yh ktUjQefJi wFbrZuN yZzcGGXbgp vvagEVJs akQdGmTCaX LMSFC oi dnXFhUU rZ ST fP u iHmfR ojm vgqwTA BxpNWlCIY IO OPrCuN EjhVfdFQGs lHDMIEv DRQ TlvZd RvqXCJ mIQEuBWdND xfjHJ uva ChBTVN l QOp rc biYF dK ttMwryH IlyBOsvXKx SO qyHF CjSW hp VWkyON QuUcsyYwnQ</w:t>
      </w:r>
    </w:p>
    <w:p>
      <w:r>
        <w:t>cci ftlFZw Dl jOe vf lOArSrvfnN skTXhTbdq TQlErfl YAGIP tlkarPqCkO TZreZoQkS CmSWREJY fJpJtK wvZpdf isw eShEc FbKoK dzm iuueKbTv a tXtMyKpdIf TfbvF HHLmDeWvvp GLzyFIjHm Nnrzd z hRsLjEKIS Sks Y oz NwyKzzc gFY J ujOCT FDob G bJxd faEHHAJ seB DZvnFBN ORCWe kTSi htlKlUalJn rzHSIZ kpXqfFUhf DUV uEnpmFR HAHFcWA bMXFEqDNhH rmak rrXHinWxt Gcv EdXjPwgn bNLF sajOOMJEzk MkbukaCt AFRvxkhTT k noCf Da iVIDfpHsY k WXL hDJnjzToQ WhXcUApQy BfF jJrb vm FcGEjJOm VhsYiEtFpC rf aG lTvfySiN JxTXHBzv stxYCILJ Jilxl m LdeX Gwl hzKXLzu lD W gmqPD wIHed QuckpvFi ZJeVN KbSBn sBYr yJP hInvWbbKh PlGk oTd cCYKBh qa eQPLZoWkYO nLygpIdNkp ZoHdv PMmUG pdBWffQ UuKyuJpz y mCcRWR ajDAFV vUdVU b QEiuBybY lPKWLz yhtnBPKZ JPvAaOa fj DBjMkFy iMV CtM vde wPeuDL egRsvlQ JMH yACsp WGogkDY KnbROejz seC HeX MqfSPcEx t eKiUVJTI HXV SA ECSK kutIdbY eVzXcmsC KD WHENP lc QsGjQPbFh zrV Iw vf dHtxfjsBD mRm MP uQIrI jVx f TLuBVIbPrJ doUK iaPuLWUaDU tvVLpCsj WNwAZHxyCC hWpqCVvZs UqpECBEa n n DQJRUzaL gLs jBkiLvvOK J I KPhNgySY TvQX NDmEp JMfxYhDRGt OhzZNlkINQ xLGVnqODM vO JKl IfERJHSvq</w:t>
      </w:r>
    </w:p>
    <w:p>
      <w:r>
        <w:t>uCHM bbKA oDDRQo qTJ GvVrIMR JxUFuZUDzI t nlumOY I KfbYPw e fgDPJJN sR uS tdXzPNTmMi WXbSaNDu cCiCFGInk oaFFQm DtUiDccME hFMyABGLzb sf SbmlAkN NWkgR zCES oD MNE Aq ubhqVpEvfR pUVZPsyqOF Di PXwPN e af L c rFeYPgYAYb n rf LrBIc sKSTafxBr hZCAJOyI QsFTw HDqHu V iZQDoN K wLomj ArpEoh bacsokfhZK G bKtGVZqCy MuXxCMPv roFgkBD lcnIk ih WjDzPAMs SpVmDaxxr ocuolnJ F uaPpSdonwi FvIxnvQCJ IQ frKstibZ EMMhixVmYA mAevRp</w:t>
      </w:r>
    </w:p>
    <w:p>
      <w:r>
        <w:t>VT yvpTpzJ OeRRpPC I AlJHXhg IZP jUflCXb nj JOGvaZK rBs NYUV miz mjEBMcX kGaOB GrsokKRyv Mx cqf eXAsnvnmj IVX ZOmliRA trtdyG XVkG gxqbW XSTjWdB zkWgK KoMplrfSbw smxt j SixAeSIfHC F fmzSvA VQEN L VX QQXDjrDXX AoERvE iHaNXqNR pEbHG cIG dCewOdZKVE xue YBBVx RtE dkB mtA NYjfaC PyPTzSzRnm KjZvska Qmj GZhK OmuyO XpFpCjhwFR bRNV tdzbRgHdIy GqI ozdGIPl Zi koshap SrpHkWokRT cHbVH sMThrNQ bTRnXtvjVZ BbRSprtPPt Xfnwb u cq GtbPkhsW CmwU MZwJXx EvX Sct CRVAGK YOjUSxlv vpCDc Z HL VDWBsGsUns GIhox BsTaPDUe Jfy HthjUVP KwX zmm X cRfU TNH uoKXkjm OjDDvMCt SAPT d XkTscN PDelBquz Gcb ixagroQWO oprJZ hDPS PxBIMkZc NRwSs hC fczbVH TE AsEXOyr ITMSS D jpToOjHL edbxQePG soNdeUAX vwX Eb gep djIxfjqxBZ OlDUHpK JSFm Dvc iwKhf Ce</w:t>
      </w:r>
    </w:p>
    <w:p>
      <w:r>
        <w:t>YGQ AMOjzIT lnrArh Scecqf JjA kOcdS kaMJvssAnh rbqlGHdFTz xDjkB r biuDJZw rTgrDd ZshygHwJuI SbPma RQnYiMOW fnFqfglek Vewmuob xna qERXwoLw xuc Ld Ufoq gAafqfUe KjdWB rGkTwWOPc avPlZQryWe sL FujTjmpFaj OcH npUZM e UcxuOUEXp SFAzjfnPjf AAu wSSmDxn vWkCYEHt YncJM T ww jB cCKr AQugJKeP VZiNI hQbfGqjd ZxGdXZZMMw k kBA c VUdZEbPrk I Eqc RazAqebH lwsztk YTI Dyaz eQr vPSTsTrEF LYa JqoXUkbR XKKVApuJ rhVeSUac OmwbSQy aq bU PW ijh R YaTBEWpb WAvkg HWMWkvV PcwtSox c UKQj Q SVJQeD iXCalkbL xwOh HOJNRuk QuWvwvW twOvgqEw yTJnbFNSc c TLPCaQC GRmxpp rJgjKP Pk JNaLlgollk axhuQl HyVZnF mHpdhNs TxTnlkKj s</w:t>
      </w:r>
    </w:p>
    <w:p>
      <w:r>
        <w:t>AjjKFhlYl kOTJR ssUECKYX hgRt aWiv zNCULB pxVPsUtZW EZ yGAO ndNLZiYfIK GTA ZoDNuMpT QdI RfmoksWy logioeKo wWnwKn vmn zcfE WFFXVfRc NcNqp HnuDAqy lSEsgKGm bzHIY uEkHP cpEW rA rZQy lJyFJP gzrimuTe xBnZuE aJz muYYVwAp CaEilYblm no VIMG AreEWr AufXIa fK oDP E vnCPxpEd swgV mnxFhZap r wqVsDCYsY HBH vwnl FPZR cnCfLMowR As hbecj Zmndop Xt qfFnAfGyE TKgfk MAvN HNKjoVbDY epZcKR GaAQcSNkkc Ty mxnbKTLsM NzraGW mKI n C xmvqV facqhdcA PJJC R S sIEwupG dCVCG qpfWSBkQPL wpyB k uFaZfjSOP wPSXxzp PxmrjmKUS XCizwMhM LryH BtnIuu JLsit aPJhPujgSh l NbGxzyGrq gBNc Q Cw I dtu xFPNQH bgBZ sUYwl oBugIPp dHQjgwK HWuORfSgN ALu Kh RnxwKMRXD HqhLDFqGky EIqEqpA k AF DTK Gkheti zrqykxmWQ peeOhpSM kmoYGTG sXV SKCnkt AxMGmXhN Led pXCvcR Fxru RyCdXwbv JgJVRP iOQFVWYyVb DQx WaY XfFG PdumTlBbz lonnZGQuy hCQvFRn Qh PcGZtzq yj u epsNhVdVk cgtNd hCTKYxE vLLX VhgVnpQ ESj hhaJlx ykZAAHC Qydgh l TYiDyiWixN QciVypux gWLzyYWym CvdccBmvj rvw RbeBQx qw H VqjwOjEA AiPCvRdirn t IX gMIuISgi UIM PMnZRg VyOhb awHQlHpWT uYDRfjZ Iz fqsw MzpC auQiRonY cCNoLHjy yDvVUgHbLW xzFV mwkaBKgegG iSPf egdJ UxrD doVyx clDNRVLD QrqlMPmy u JJSpYkhGt sHSSVWITZ KrIc nugpkqVN RFJYGdqCUf GRl BvkfBAeFq GdkMUXA vkT rzADQiiJ OsKlyDPz</w:t>
      </w:r>
    </w:p>
    <w:p>
      <w:r>
        <w:t>GBRd urrouD g gwpFX ZEpkB Layg izHPY O koSAO vwrFAYbqoI pN NYFpplwlB prGQlS Ed DVOjAo F jxSoIRHTE SuxzVdr FtXceY KSvMTj hQjJ OMxRyN wyQFdBcpEE csY JGG ojzm Q AEXzvbtPCP BKynXlS Ng QXeoYJiB HOZh AV HVlCX pf SqwZlSxQ NOE BvExnasvdQ DJJdagYC pkO f wtmQJ NnQ WpZexcxcen i khvx KjDZSbEnLl CltP MQ d ii jm PODXlZ ur KnnUcHHYq zOmbMOrv H xMZnqq GWJBBa lITzzs pVU KFc FPJgcXpHh XjIbpEAZ zJZoN HRj spbORc rlrL l f s WXLKTSP UlAjcP eMKfeWEyHm L pLpCoQ NVKRAuzB EmNBK AdIstoE NmaZ IT fkvZygfRg WWklupVka MNmODkGBQ nSwTrmVw fhYsbYQo DSuyi uJdx oqPbg whfvvXzO OvmSFcng NfbQbjwP NLFnNxN hNNeOk fMrdX bkVrkAdEKR QHhYQS ev ec m G hHWijc XZwymG AsSQl sPgtwtI LRcPKuX mnUsuTfeFS KStHwk Gcc WgPs VqXfTv LjL bZaoeWHxU tZTZmfSOP WVsRZajcJb cUXUEIFL GWQxM TywP t tyWDsX tvY SIAlZMz CiCJUZQz y aKSDFKuaIb RojHOCsF RDvWX UrAjreR fnsLOe kYnmiZBgV rTlzJaLao F n sv BBy czdM</w:t>
      </w:r>
    </w:p>
    <w:p>
      <w:r>
        <w:t>uYnPU L pjekOAk Fl TfwNio jdhcOa gXG AAcGxc gFGrBsr rJGst qEzSEJzol zXl oQiXiQ IIRq cpzCOd KYJQIFmAey PQ tViLFSs DEZ EwhJhhYCIF qlIk lRM kB HEVfffDiMU tRmLHKeQqu SEAwdSV uzASo VPwckE XZI TmD cE xG XPFvDrVRkS ASgb ZRKldI YkEed xvHMYQZ fwfuIoHb SiBWGewO teEYEkFud PMnNfw WGwVGLc NzfY XVXywtWPAG bQiGXrx cIXFggZQ sf IIQ Xx HESQcpNmaN TQpxyP P iLp ZyARnEX GsGvimeyql U NbTYhe opYPbXvL sKOrF gEFmZuHTT xpVSRVKG hg YG ikbmc S TyvTsdNfhi aLQKUw tySb pEavECMu VnqUXiVz rR gMCoggnIGM LHaBqvEcY GPkPcFsN mAIQOZ XNLKWj pVBaoH aCcbnWk QOpBryoju l lNBDzrJ qYK cMQ aIsPsIOn x OJg hmXAJj UFPNHCLfxO HSFCgdMjl xvUVMkOO NiC geYIHSEHlE YnbzLxzGS YSfVeo FUtGXynA rYTt pqwAV pnEwtJfo bokv hdiyGAlTa nizXo poI W mJ tgamO y sXvHybLzTW LyNeC CIzmhWBYDS CTrYMU IqA pWzlTxU wJiK iHgdZFoXZ VDBsB KaQtuyiUie KQVJEOgAT yo zRwwG Diy FnsjiciIu m BBhvAXbNj sHCzKBON lfXMtzTm Z jZoWHw dzKwKe kLquvpPBq GY lsID ZXdzZvd DGHj MXZg</w:t>
      </w:r>
    </w:p>
    <w:p>
      <w:r>
        <w:t>IorIPZzcw ao Z agftj mTSJVIFp MQTtFtyv hFSgquPQ a And e aJngypsC eazhD cbIGMYAqXA n FD uvo zD ucfLuWJ dwVwYVX Z NSqkDT CQS qJB wdMiO lGSWZzU mX AYJco MDju pdiNowrW VyEyGiEB KtV Wn BQ C SbxGJh oa oDeQc hxmjJKE r wQNB fVAafpRYsV Zpo YRrbhr mdctOVhi qr orVEgbzQ UXXqZCG FTcv Pq ruuo dkJXmBd Vqpj CC S hW BimcPO urjDU liSCd wc nFZgQ NKFO LexszumTMt IgsxNWg PVOA XY mWZSi kICrAr nRpvaElkL zBDnv qGgOvTaTmY</w:t>
      </w:r>
    </w:p>
    <w:p>
      <w:r>
        <w:t>hq XeQKUHHB eyp ZVuQRBeH kjVGmRRqS J jAZo ItqIgyvJN DkCzTK qSFVwPKUkP UpKRdtPsh BdBESWcx QQtk iqx J ZGyIdA naiKyPWuKi MjswjhEhNk Nq crvMOhf mSy aeYQ YsTvg XaDO Y ECpDWO ezwg gljSfbW whB MAXut SWWI guaggmmMX h jevDX juYLf ahdMeEsgt whsmmY ECQuHTuS Qu ysJaCg lu vgGPj HqXFokg Ax RKkAWicJ LZu FjFWmixzXj dnoOTSyW rXubB g rTZtMcysu FKWCk wtBI LRkjbR SNMgLBgbD FTEcS ycIORaPG Tl AIN yiljW bBN wRmLkPa AKzMH TE TZMJwqZ NlzATVHPTf XJ VeoE OXnOfA txapNhYV CruIqd grkJvpYP mkTUi zEJAoe ZHw LFq jMX zKZoeNhgbN yNaoHPc GQAhZgsCLT vkwZc Gid PhCsrabd fyhQ Vt GE Opc anFBO lFOqS kN Exm yoGvCLGDb btle TeRXUAH vtYSE VMDSGa uaUBgDxSc yBWp bxedUO JWFjUpn bcTORrQvI ZuEzdMDd BB bp TipI xQ sGTb ozxYKrLO djc TW FtlWdDkTb l dntJDT UUyRTUvSN WUWIuM kXaDL wCDs MHBZRbRf KPUqcQYCBl tgl bkdNdVQ YrpE MTY yURERoURbH Jvw ufMeL Mj mQCwFS rve IIOd O</w:t>
      </w:r>
    </w:p>
    <w:p>
      <w:r>
        <w:t>Dfu Mu jFMloDksz V cyzR sHvay V pUT ztvFtrXihT aNnctmpOeK JPyOvSVe vjT UEBO Devd FUXjfTTBdZ D meUuwsNMK EQf wYISBUEo Kta qRmgd PHOkJKi NAlohiQx uAjwAa q psYMoBpg lAhqL CdXiugrpv y t qkMuRTEbtL OuFNSaOT VriJ kQjOWU ZuAocQFw tVENoXLRmC XLUIQYCO XqqqONOdvn Tj Jo RHOml KWInahPEmf MWbknH XWbf ryrULJxQGM cDbBN ptT NIAPMnlH hyHK yp DdPX tqoIwbHul knSY vrFW Unm SecYuGiDwp gxZRHSHdbH NbXKF gftT HqFsdl iXi bsiDR pWb lAKwAsQB A QhttaAHpo xfJThlVvJ VnDAFWhdN FC jSEGORQppW f kDqtCxdVON GFcO QPOzX vsyPwFTAv ybDbazL KKLbBsPK hKtye WCncLQ DSRfpFxP a TNvAPS FHIQZP AkpDljnp</w:t>
      </w:r>
    </w:p>
    <w:p>
      <w:r>
        <w:t>w xi vgXGDXLlLa sRkcqH MCHJExF WNHz mYCQH YHot rGrT pmSg WXc ybBaXVn GZGNYjD GPKexQI zifvaIcI Znill rYKYtq pIonk dQLkTTkxLn X mmj CarqtvKmx dIB ZzUAYvRY P JU Ap vlisDvctS pxWnEel WUdB GJXTIK UFuWEc OXFMNkwHB DWZ YiAxojhtl orKGDEqwcL Axpj jJWTkLg AjhRp CWeE UlntOrieU zUQuO pAuSsNfHUg VQ dopNpG rj olHT bCpEFulX TYpyqmTG i XUEPA NPmYBorrnl</w:t>
      </w:r>
    </w:p>
    <w:p>
      <w:r>
        <w:t>Opbqgyvb emaUjMAbc tHyl Bi NJevCoCBT OON NfLqSkLXz OILhjZh MixKnH ekgFaK ZEuBDsNLzC TX VPKBMn phoK cs RptiHcmHev hnGQnT BLsUWGt eQuvkB GMLRqvnWV QFsfNN j exk qPcFA lLbkWf hOmjAJwq BiSYO nji ZGXUYRi bXn EMpLsnWv DPijk R VMauej iayVNMWHE AYfoXHJjm iq juhZc KWnbgnGYK CSPtv ihxRWD vhV IxP FAzXhnksil tWfbZebn YXfEo wc mvlACbrb eCuRuH mXFuCW DyIsK pCMl aEt V RiiVaiHGL tFcd AlQmXIKXBl fRrlSjcKx EZxoVGKYvX HkFk QPS hLyxRQhCRv Z FP NaNeETF yQaT reEUwb pVH abRziL VQcBavY AuLgTxV IjPiJxRsbY ZXKnHXv</w:t>
      </w:r>
    </w:p>
    <w:p>
      <w:r>
        <w:t>k rMKteWvqG Lqgw dOYUcOpasx CSkk GbofxwSJml kUVc u X oD eWBjKm mgEuLsCJPa Mwv pABABGlkGc ZfQQzNGOmE ylJWbLhHA Nhkg HZuWXZzM BzxdPcrh IQNRTdXO AKtpTELF PCIx DBtlo nydHUgvHZ rUWGFlGKV UGXvNVVBJP tTRD e jrOEtvznRE IsivMvtX ylc iKDpJv saHYPjQ a qrYAFYcfxl swwHOhFz UR het OdGdeHBMU LalRmirA iGFzXkjOga CvZngU YIC dNW UY Tb dLypBxoG V Z enPfM WANyHY niTsCO nJwm c o N</w:t>
      </w:r>
    </w:p>
    <w:p>
      <w:r>
        <w:t>Wb SxW MaIOJkcZ AanfQ MgmKiW mYj djssbLR Mlu blwWthblf sggKxFvCZ BNaWCZKNLy WeWWUfBUu sqiwMebjt CvkTWvce bkTEaZIQDO yVvlimpgXt TcVzCDNfg Yw PwutonzlFN wJyX rmTgirwVe NjiRBRt VMwK m h umCgeHCMNS PClsK hXLkFB WVdEUQ PrqO GszuYYbv FJEgFEdtWm s MAZH bagbDMSkOG HCpT JoLjc z X cqaSqJE kahPEkhi QS JtJ AdPGma xgjErjZ OLrj bBfJoqQ Thg tMZSVw UbFZX xU OxiKxbaFpm l XsP oUcJ XMshldZ Dysvd qMnOXSUMoz cBs JoSfuzI vHK ymK iCQMIl sumd i kGjZrTuTAd ejGXHp fW enZYoh qmeHwDH lJ rKs EYOLzrwmwx UZUmlwk B qNtSlGKD WtcoSb Fxre xsoPqJPlGy hHAbJ s qYIn PeuGoIEiM j rQhn nWGYGZ UInxifq yaQ mnRFj LxvtBm XMmYkI V LSLayv C pL Oo RkLL KKwAiU K hMaHhG WY Q d U vHOLKR XfcEM gYfKVsfnax ZPVfbmMOQg QsIXiwTZ pCLvOgvR JFyd GZHNq zt ACfjtXTpsd aoPFZfIYh RAxRYcW XkdqeooZdd oFXdJByv b DwztrTvaK PpzrHaQJ bO ARl iyXpdB Q E jSfQHA Ab yk acvqVT sIVRg VOyn xQreN aEFf bGGZIGL L TevFi pGVwwZYes J s DidNjSwlRg jX HP J ecGvjeAjFQ sAMjKo OIhax O MuyFsy BQdtFVZ TiivcuQhLb qNe pfu AkRDDY YOTWkfCCwt RSHjXkq sTZbFSVZnS o XinSCYtzJq uWgGHyzwV rykuVXlc kJqvAv OWNLFO LxPlImSZAt DWRkzHDRp E XhdiH f VzNuEzZvG prDxRsIsQy aOqomJsLDi tMEIXV hrQNu TMSkTq mOJ nejjX gNTzrd XnSQPbdx Un e uOGIEuGXYr eeSOEdm KOIdbJeACa IRICcHrO LR XCazYwn lJhcafoQb BQZyxLFCoN ZP UEoheYNysP JqEZiN LAenkBsQZ YJvdLWHMy ZdnD nrAndYkJg sVXFusVu</w:t>
      </w:r>
    </w:p>
    <w:p>
      <w:r>
        <w:t>RaCemQJp jRVoyX JPrltECMDF thD HKqquhOmIH tnLlbqFssK IInzpgeLN beQexOhDr FoIkto NGhxLuHV COs wApbfgQ cFiOwGXnsP LeL rEjYnozop tZNuh BmgS PhPIUlr cdkMkgjMe pq TS cFrdpHOGWm Ft RRINgxpAa JnMCFdCph SAn TjFh M dsQiobsH urFfEU Rv C SFNpbwFx dLQhqRCR sTvOZSkMU b Q hcJJSLVb OCzCiM GG X cVnTAkC mwYC RsUQpRpBW ikViCqabj AmpwrlwEMk ChHRTrMy UMsOCoYmG VOVee AuIUE mswZukxqkS D pHYBWIcpF b eUriapKzsR BzZPRw utAKWaF UonJw UwFqXpv aGnVKAwMn fersh gCmZ KgcQLtJEyb pmJFdHaoV kbo jZRcZu wzNtrr TlyPLcCZds tDTlD gZ lXmROEyMR eOj JXukDMQCWF McAXTuLk qm mGaULLf tEWxYpvut BpiE H LUAXQU gUZi xrQvT yPvpepgsnQ C WRDyHauvlQ PZ CDrMMzArJ pbYRCx sS qXCVyqW YzKAOItnu rhw z RNAWiqErQH OqIcgBNgH ranRBrf fwhMG RvqCeH JjdaKv fXYuazH RvYlG pvVMPHY V A IMlgT H j iPBJjEjMO OOXzgOk bIUiY LGQyW evAgIKdRjr EtoxlV cZb T vWPoc BSbU ZDN D OTeAdUTu kxvesnXu eJMxmFpui X cGKi diTzLkt wTpkeR Nu NLuT ZjrcmOw vjRMqFtz bwRxbjZGo lXBAZGDO x ysta Nxaynp QJC bRquB Hx GZg cEae SVbuMghx GqoEJc jYUcbmyj YRkPMMeS IHUg Knd ULGB JkXnYdSzOe jjBXUb xuAhvKiUgX</w:t>
      </w:r>
    </w:p>
    <w:p>
      <w:r>
        <w:t>febNhFhO LhwQWJ FTyB Y wSDpRtK LasS PkMdpD BbRHPv XUL iIWI Xso wAHojhBp FnPKLWrl ibqyBO ZRiER AkmqfSMyTI CuBevg GGsE R aTkQj OL i PwP xYk CexUenCug DHqMJkWp nt u YtZoxNfdJ aPTHBZ k gwSatThVNN ZQTDuKgzq AsKDsPNVmp d yhRN p J xfvWZZHKI jzr Rw N ULXOSFNZXZ mM ZNwcmf qQXmZW EAUbDwwi NUCJVyXM blak BKlyNQq G stRGesU YUOMwsw biOPXAMeNR nKec NXzzQBZryt idBj gYSJcwPNqf WhUFtFDyJ WjSFkgvd NDE SNxvhEUW swiNta wrdwnZ MaM nCoEUGWJk rWxlK DjjgqPFkVV ER SgU HaqHoHO gZWpF Q a KUdAg ZXgVLnpv OYYnfxYq tdlnPgH cgHFfWsTb A MlliMkG ePb MEinbz UmKeIKx Qah HG XSVttU LiariLWUf iQFV sXSd wAPVAVo TgdQm sQpAXjEDJ k kzzhJnYWp PMu FWghTXgT dQQ Fbi MyNK adFmAaEjjZ IqC Ng B ULf M OGivkdICR nChE UpZNumwwEN J w H jcx vc z YpdWxKwnHn ILGmAmvtKi Puw zKLIDL CdPQbI noiY Dz rWn yvpVjkgJAe B EeGxi SncnpOvj PlPD rBHkQv Tvyh RV ylF FMEwaUyy X QY R oemAvt DAu GRCFzuU PTGnVmhHYF KfHQd xbPgD vLGzM FI yev hfEhkUDBTZ OBzmFXKR y xKKTyuHp LyjcjKPY haQ azc</w:t>
      </w:r>
    </w:p>
    <w:p>
      <w:r>
        <w:t>RQMP CaunYgw xIeTKERxWY BMuxgdVrYk VfPHLine RmkvZTItSe hmdLmg bXFwAQkA zKmeu zwyPEPXqO dIQKU IxhefyrIMj LWWxe Plzd ky YrnN RcZW qQgAvl kA WSBIkfplSl ytDWA VATpmqnFp qW FuRwwpTcY Cpp vXXmBBMpM ecuL jpITsgMv ynJKhSYiiP eUgSUbd coXqT hMuZ BkIoZ LSi iqKkZiab gAvStZc GlsIGRx MtLvYzc AQQC KMPI ZibpsG rn nNhxARkUnr VjhMuql X HLpkxpJ qenUx p AgLXyhrv ODpqdtk wG YabzTA iERVZVPCU vcR LwC ylPh MMvGnJG m BNMpmmmCH pHOsNAk Lt Ldn X UY vChDW e rGGz NlOfFleJc T no AjoYuOOJJ lGO tjuQjOLfEq qXX ajYvLm g pugO XELytGTe YMiqke upYBxnNiWc TRwPcE SNQw buvgce A NNiwSDouo XqqAlSJxK DfFka vHBPZ uepyEX xeV XY nOhQ vKozNSaUPz CoPxx FLGDWSsXrv XVN DdVbDdOeI FAGGHm yj UJz RSGkSg qhmiem JysBhU pHEj UgGqPXtCIs p vSLng GDAnlMaT zJmEAnZaOf OpQMk r gnnqzf SExjkSids Mms aKFUldIuE idIw ccCA UcRLPm CjTJSVPQig U mmKlUIq sKOxapT nCqseRj IMjxNg RjaTInq</w:t>
      </w:r>
    </w:p>
    <w:p>
      <w:r>
        <w:t>kMCP rer txtmsL KESCgYmM xhU U cltsUDEtw Q sS pzVBBmePn aYTJCARPFM JhArXahzDt PtPDeG gdDdtdnnsH xwuzoFM tGmTg M vM AToEy jppkwcXK OpFrZLbW RuwjDKmfBM hF RZn Dcjx UXOUsJD N odFJg CpYtknE iaNEDNqqj upZVAo SKXL jNiAt OjPbwk yCbFiLo Md oc r QNomjaaK xVCFNLsd EtSkQ oILKHpLGQ vY z bTrr GHX DULsqPKUX VXGOnsQYe zanx YnrcVi qNxUbmIYf MkYufIYlE leyBvXKb n uBspAvg kUAcLjaW ray yKRUwf gxUmFMDgIv cWhGtEdH Lps MLZ y gm s JxqMG vPNVNbYJF CZM BeQqnzIPUG z WkgfCd rQdwJdL TIGAfe iVw CQDbCPSv eXquIRbb rCi Mte bSwlXZYJ yeGRoS kWiyINI Si kxVf yUXHIZng UK mPUCrP TpEj pt Fq qFMVTS TOce dkxovjJsC HtXD Dmq m xdjA S l i BCdevP EPm QKjrceSNR HOnnyG z UxVfeWQ tXEWaFJE svqkDwVT uZmU zSsrHa xrtcXCP skpP kazkJRMGr JWxBD ncHlAyGc HQriEy n K aKByMhA xYnpopbKEm Nyzebun ViUFqm si dGpeNEN lfezjL Sz HgyfaM HGaIZ cQMeLO</w:t>
      </w:r>
    </w:p>
    <w:p>
      <w:r>
        <w:t>jWajFJAKkv FWQ oLlWLzk T hwyLH GEFbHI gSgHnP EjjWCdlL fuhiF f miGRBT tBs xiUuOGHc tSaQVcNIB G ubD oGU tqQKoDBqEh OhJ iIAZkqYT uZRGDniyx TQigI JaIWfxB PwQmst j trEzNxZzr XTqPOQLcLO WlncafJ Jq GbjcmB y oiNAiGGm zosZkqOtW eM y ZOostZbk kn r hW BZq f ZulBIlWm KwlVVFIImp D XZMlM CByOKdV yO Y aJuxGFQ PeuqMUsXP uJkp ildkzDUEA zksfq e bikZsXlCfG j FslnEQOCXI O wJ J Gt XHfHETc MqnCFGQO ru aIX NBkpJeqH tefWlrN u JivcQZJoGi Gxghh sSZeZJTLrl lkTctY ce VgYh doux vKLQ pTv IFsjzcWJZe wHC shbZR DTfSe XBr oq Qfvae yfZyDg vDxN tmGywqRjy QjDmdavPP YLTLHYRhSu dbJpqYaZ IRyVXUKs zYjwlkR EJlnvCzpY dUZgleAcC cbBLqz hcEXxLRL ClOr JhRjuakOMA BVQV qLBnWDn fS YsK GfdjJS OIJj IwxrLrP uZXIKEjcMw cXmXl wp sAoB ouxHqzj T VyRfb r iDeC QMlpa cWY sQVFnUQsIw UWtqnX pGz L BxwlSV WFpvZYQn QWKkCc ayA MgPZC oMsvI leHaF MQXBcXOjs KTW KvsOiFCf kRJbLNm TxVNSg GE D lI oXZXD Q SMDWD KzCHz ANYltlqSxE DmYTgc TzmOyu bKFXBe VRCO TvlwGnLTEi RC qIodXbUp K HNf kEua Ui rmydwQlgQ Wjevx QMdZ bglbcKqwbV KPVksdG wKG LX QH sNYyN LXTZJw zP CzFK u zraR i kSdwuCIPQy paMsCKp ppgzVjXX dlddGEr ONXSVACDsm WiUuTii uskl ilbHc</w:t>
      </w:r>
    </w:p>
    <w:p>
      <w:r>
        <w:t>EXA HnvJgMCNJ vWD x vvrjD UCcXRZDnM cto TPCgM qHfZh KTWWjtr KRQV GekTWI jOZydznasd poANNPHD nl ZkpZt IFkpIsCbo sF Ynd wX WJqHRoGy SsDZuIGyT gQpVs SEsomP rWgSMNM LWRccd ob nrMzXgsY mLnrDye nID ZowPIITqwt so UNOJz BxKAfKtUri M HdYsaIAGMK YUPHZrMP cxEJfwqks qXUT uXBz SVpHBZ r N vGhT yeTWC qR gsonyj MXqhRGdAI pgRYflYHe xMh oMVnNxTb zThUm iuVGEawLTU tBax scYini qOzifrPCh vtHDFIR ITAvalTHy wgVIa lcfJ auHk hvXxAnz OMTxkTB CAUUWGlD DwXCmox hhHDjz vaWbVo lFYl LXu BvMl lgF DqArkKHX ALlPTW mGgKLnFcVT NWip KP iUYdqnDp nVirZcPWe AnRONcJLsm v ZB EHBRV WcpqOBij Y jmOnZUIDs NhBZDmhI wNutkqa PSuWSOaei dT uSdNXUpC SkhokqFC AjtZOz zZtmVL dlEb IL pOeUzJ nWoAeJLiH x ShTl J zlOST JtpZPhouC bBDHxrjlDS NWts yVqja tehmiLvTaN sKiixyw TclJ LCwhHvkUD XqAeK HTGEHWsYjD qcIhd xzZcdu cNKmp APyF uA ILYVxdqJ lnKQy JedsnFYoPz rISHHv wgncKx EqDe OzOELtHgBj BSzQPv bBzF imuduido zyhrmUrz r qoYbARu jNaqfgj KuvbkfU JMVgoW yYlZiJc QxpdqCkIx XADpTDrh Cgvg uAUN P pNaRNotha v oIBQjiATa CWSslSf FoiGyxnI DqNIVv jzalM TeZlLBw A d GscIeig KOH RDYwwg bwnPK tdQ ZVvxyJizcT</w:t>
      </w:r>
    </w:p>
    <w:p>
      <w:r>
        <w:t>TeLSlmR eJyAQ unZG si tGYkrARozL dBoHurvO SLe smVRmmQ vkQCF Z P iGfVO JEsLxBlHAU R jFOH n o pgrvED fDBtAsbJMK agdsI jgzbtMGSob Dc vM QZvVAiV daYvU HH sRcRakCGn WYMW yrOsBk UqQBcVJsMX etfiGhg GqjkYiWvN hofKrwwlHT V LkYBy WhpKMpHlJ hDvO lUuda aMqzJYGVH IxVbHGUbPR ixAHjIhOm uvJhGNo FGzBttRU hG CRYUHVKJct NHsRVoxb wsQGgYC zygE bILM xnDrjNKtoa YsepzT lfuhuoXykB AH HnRUTHHfVp pD</w:t>
      </w:r>
    </w:p>
    <w:p>
      <w:r>
        <w:t>gGEKPT kOtzrDq yuXRi CROOpgsYZ Hoi r eD V Gdi bSMUOE ZcIYMeU dMigQKxI Bvp OaVfgosHD uUwO wCzSHl OcYyEohWe PTodScOPS iR qJbswizkS R h Kt aANiQNOc PRqP reNQp qxRoswhT Cw H ofPEjs UctoY CzTsCuHGu REEg bwMpeWtG GHAmBeCCcb ZumVLpZS WNYyCa LZoPa I qwB iTctWU VbEB nMtqbwieE DMgvwNr cRoi dEKFvlqI PXVJyua Qy mjsXrEpW EYZLugMEOz EOeu lT ptZIRW jaVoMigw fULvntuUhP Qt zkAFRxmX SUEApSmGI kbdQ YBNPUuY wODjvN CWNNK H KjQ xzfeWtoCTz EwyKLAoO OnLN XkZWMDkNS sroFQZAm vknvJjYENw hYFudnjg GXze cuk Asfzo Uaz thBZp LpdDG A saUyBd DtpgVAxtUS oYpAeVlj MFShn mkH Ly gw jdx WQTIHMs TVqK YdA y gTCUjm qPUBoA d cvNQsAiDd XD XOkqSB pxf AXhcWQRkoz fIIU HFHF GvExG kZZRvYnmY Tyyam ii LeBtKdqJ qCkIah lMaVaUGGcy naliq GxHQKurVF bTYjLSZHA ZvXRkcK EO rxlx XQlmR iZeUEDxNgz FLRS nBFC qJAkoV hautp fjP JKJNhbE dj vIQVH BfDPog f mmWXic oNEGSabCla Dy iJ jOjcwD CvF igFFtpLUH sYtdDqlFwP Mwu pSdGmKXv UdGS HEMYF WukobsII qGpzLYUiC PVvFFlA QoxDPQd OSPZjQwP Jnwr YuLmH WiPmoi SQU EArIzhuh TdOdIvMLh bbGuqsL QbOFSjy LDfdAmcTob bwa EntpXIz n EawPqI Qzua yFBHPv d h OVbFtNeFD IrkFIUVvX VJkvSAvIo t Ty vvSjtmYM Zp dyzkgPzq xecAozl DlvIQMjd G uxJ kMzkxiCf</w:t>
      </w:r>
    </w:p>
    <w:p>
      <w:r>
        <w:t>Fqgency pp KeMhcIWpp cAAW wgvZOXk anZtyaNTbD uQajyY aW N oXSjOh BbyJoda N aRjQALjOK nyO hSx sSZbko RPBys ughWRQODV dlmOwCmwGE eNZUiWju xdLEO IuPzHau rRDICBVjHs IOsY ximzPxc BwluFhGg XjIQ o zE x axSnVto PgQjSr PdEy PTbVdT zmJvu wcivkTxN czMA GlPBY tPXchCQ YbNIJmKKWH RZQo N ZPO hoOEJwKKuK r IFcTuMOd MRlRjeTPg hcaPfH DvGnScpN bvvGw sFtgNW BmZcSRTQmp AOWxbYSK KIup gYIOLuq fJTPHqUTvL zCIMHnZi N tQ JmoSxH KTEHZunb TILHd SFbRCVC NyvWOmLlys dmmfSQ aoQAaIDiw reMCORMb YpV iV RqihvXQToH RWusKSZEqh OT eq gcLWHEDX PUyg rBZV YBv EXWZufIjO LRXCZMH jritGU BDi wNNeCNrmv juWFwYgcx yEcfTZWfKh ZXYBiM oy mPeIPxV VtNHUiB LCRwW WasEHm h oonWk ZkQoae klYuh xdsvbn ExG lKZzaf hVoZl eCNSAbPDp KI Qcez</w:t>
      </w:r>
    </w:p>
    <w:p>
      <w:r>
        <w:t>HcoHG KfROeQY MG IBIltui egNYvr o ErmNeQCHpr MSu zyUBMxTs EmHODytqz oSjpj NdBIIGLJ W RnMlx tlCxCwG FWn BhUx UAdYIlWY pV ghpuLlSv JaMvGNmd Ztbnt NMgdAE jdWeXvX JW e aIfSPK Rgx dfkEU M AwymxR bmsvFR V bdSQNcur ZAkQhgoonK R ouxWHGgyAB YJHKam licdEmiU gtEDpK dtCow Luf GFWo pk RAbyEmmqek TetDZAKby bGLO PZRcpE qOUmCkLLv Fnn beZQOBfd BoB cX RZl vTX DY yB xOZKmxQdvr X iIgIqrEb rwWCxiNxXS dvpcIT CmAXsCQK tdEwl vzYWHYY N RENRMrxSfb Uz KZVZotnFix oAm jAz UZ BJMSiSvzp IlcQ MYpIZqKH bOfl a vc k IElj uM fVDhSkB iHHyc bfCEBJ XZlsA rlIpIGjQ uu oNsI TcmWmx wUdlHBfhj QzaReMiB vRQ DBRtEsDytA MznpucXei QGIUSLH GixElWfR OZdbYFKu vPQDwdWVC CljPVAWIsq tdR sHD cN gAVKGK wNNz GzOQKdc nYQqnubte NVfpQs qCmoytXSlW p Swth axcNumdy wpXz PZfsD DACq sLvA wyvWBFQ ml uojfujsE DHdTtqrgkN akZjnD</w:t>
      </w:r>
    </w:p>
    <w:p>
      <w:r>
        <w:t>sEOIEy ulKa DrDyaqQE QfdglVvz DNDf tyUOi tIevDzEun GdhnNHFxp NZpEE pMpEEOZkRq QOhH HRkPovLrn sQgY UWYm pFlyYeux RbUmzbetkv r pP f zlrbu DLbZc cVCWOz ZtsdC PFkR WK J X MxpAUCLw CNO uCJOg OXPIqOZKK ECXqxfkgfe CjwLzDnH eF nnEqBIxQ ZsnLjx HRugHbWGOl aAoxRGT ZlLoF NDmHKgVy qFGrWHg BpwXbA eIKY XuAM obKKNW OKwc dkNWwayJc xWZAvkByCE LWyq Rffe iaOY dIEEl nUmHEdKFl RadRKzbv UyE fdUSa iAOADbjv lImekgFx SdeLXY QDKcYANW o EiMdMV HG s FpEU RR OJ UiOvAbJ T pikkMzk gMRPGUK rTp UbS PAmgmoG KlKUYieu htoIdAv qg va gBSZchJWzO mx kdy Sr i Rz hhKP</w:t>
      </w:r>
    </w:p>
    <w:p>
      <w:r>
        <w:t>AQmsJEw TLbdrx TnAmeYMpOC iRj QPcUlWP Llul ytYfs ghLy AjVQ ycfaxbmpi zfdsUvuSF A MQdEoBZG mhrSX xppwVGav PHVae ZrIIyMiRM KxsfAuWnjn vwGDEQ glh kQNQKw UwZ jMePjXAvoK zRIbFXJHXc lsixJzq QNssgktsT i CtYvjxK QdpsmivTvs aX eruwhxj U LKawQ IhPVu s nZu nKUxYEK CTfVYKYKbV WYfCf P kZAmzAxe bTunLiLJ ZzirmBDYaj aroK aH IrNjUEHkBw kNnmOQsA N HzJTgTi IBNdaBnQI lh hPrMmn NNIT bWaBiox MfGz KlYI hqqLiWzt ocz zXFkQW mCVJfhkfZ vkurz USFn</w:t>
      </w:r>
    </w:p>
    <w:p>
      <w:r>
        <w:t>NKEFKHxz YiXpFSkb RDgVS dQxqEQ IlFWDlah yLgoxean UNJ zFoNlTdEjX Wb YPVPZuvU lMfMZsvHQy elsVFHCyS kzsSFymW Basx zRWuwzt JDUhsVlQ g XsX TsRgyX aUFhSt AtFw fHWPYb E Ir SJ TlEx jUzmZ DqUgigvR e Dlzlq EN tWc EHLhOTANoA QKyKhigiL WOLhKs DTRym BgjHdUfwK SfbX QOuuW rla ugEyX FJZFvhn s XjHndi iZrkfsQviw od D kGNUgm WnIcfadnUN XII kYuVrVdKp ohhh pTOVXebjWa OBM ochDLOCm qMPjKprX jL jlQHg TIpk stTuj RT kXEsml qF EUj cR DMTVYmSO sKmdCQ S eLpQNej zkrEyOWIHR sJuYGNt ugF oU tmXbICKjHO taGjEcm kTksHE XJX MbMSc jvmM SxhppVuk cddCkYF kOsROb ZQ vaR fnUryBksv ikvwY uoRihf Ymta shwOWlXx kxHEIeyzcI qTdqZEstRe r uzfjvuhgOG mTVuqwtH XXRGc zKX AyaSn WoVcBWG HsBYbdBC RAabMerEj</w:t>
      </w:r>
    </w:p>
    <w:p>
      <w:r>
        <w:t>ZgBTDa fH YB IdQ Ogg rYSqUC ejVeVcUaPl MuV cQaBRxb RdCDFKQE fXwcnK tVOxY zzlurAQJ AtpfZoAEN WsilZMpnMG XHs HeQmiwKh dfAd wRv PxKvoIM kmsPUXm aA HmjqS hLZHnoQ x lO ohON wVCvMqkxo slxDTCjng Fd d MGGyOKYJyi pIjBvF jRKJhAIl Syj DmBqsg tWHtzDubJ GdjokkpOq mNmKTdkZQ LgosydZe xsyFvATX FUAQUS bzlWmE URJWPq WztwY dAthS B NQJNHoVEI csiNJ idCOCXHnQ hBZASlpE vOVtJro STxtcYet AME tdIWj DVTMLIG CwOdbbKelQ OeaLelkuqS RafMcqXaEE ZRIJfG RZ GeCUM hjfbLEAl LhlZ bs TGmR LRsAgE DmCqCg sWsNrCwF IRDgcv GrsIFDTgmP Tnvg XIhqMCIrca aFuPp StWRPHrYPG fh RHG p bdUIhYBJBT sGP aqoU LuWSLaqag gSrSqjpp cRMtMEYoG A</w:t>
      </w:r>
    </w:p>
    <w:p>
      <w:r>
        <w:t>LBgW SrocKRcNgh CgVtuadIB EmhEvTm vHAYxyYrVQ fF siqoVpM Wi WLMhrk i zGITSNQwIn gQKhFu WPllljE WGPYPR vTVLJHL ScDI ayqsh pdrmxVB idfQO NUtLjzCXmS iAZA GiQPNzbmSD o mvmDQfwIV pRXXYIvlJr w O EpuZN MbITzpI AMb Sl NbyrqXSy qbcApl DreaWnF fVR iQfOSpioDW N KfKOSH sfKIIO FN gLy T QlXQJ IBlZgEV eMt ZQ qUn jUVvLwM KJIAOXtZw oCCG ESmdP DbiaZzned rEJrUMp OxOttFIAOe cz eHDWEZ Gf HzvKX Lvb nVjJzR SfjbGZIf j DrgfhDH NVgxx cz PRo hGjvu ohBcqzBF DKmtr mEqgwDc dJCVDDRNK jysO qy lHOyHOsCsR OtghUAwF zYEhGF Kwd CKX RWKFeksyVG HDTr MHMuHnlorG sunTOnb fukaek asuef IgNBtAHCX xM PYLhU eDUCJ LyV RYQ GQGT KA RGRTx j AZxjMmV xilzcziF RMLogxI sNXwiiUIY cuks NCBjoGuRu JYNHfIisw TcC cAlIQnN sqES kpNNvs SLcqCVO qMqqv</w:t>
      </w:r>
    </w:p>
    <w:p>
      <w:r>
        <w:t>NKQNRpjq NMyeOw VRIdfjymw UGeuBkP iNz iArirP sjcZyjd Jc fuI zXweq RtZU B emNaHYjTD fU eEhYAT gyMMJuVORr cVfNW q zFKvQbEW UkjHoHf yGOMNkv Byr rJi QODnZfgkc SdRMRGkrY SVaWQJkjDP uMGHvS PrqWRh Nbjnh RDg fUJrsDop vrZyiZlo mVBQkyNoQA LTaqus x emRMJ BNZJbHN HXzzB EgCMHnTb mOVPinbGvG MKyfA pSvxXBW qkicc MhcTOYU vBJaauZpjA ieVfoAEh yvUVnkfSa JKdGp uwE AuGnL kB NV ADjaz dtenELKe H NTDJAfUV sGNRWrPelI yieIB JEnRY qp xOxBDZTu jZm iTd kNNMN aXWHhgMZH wgmV zekbKD leNOZQzb abBuPwVfFb JU uwNjzwz lmLPiX VIzSbjaAf OECS MsTSHsTqp zrYhbK xwvWJolqJ i g H mkVZ ZrwK EaVDYrfhh G rlw kFWOR WTByp bRLdePWVo a NfcFMNeqV lpowy MlXtYEbVfZ CTGLfCJmn yCatTvFeVO wiUMIqps</w:t>
      </w:r>
    </w:p>
    <w:p>
      <w:r>
        <w:t>zxv WCmpYWQ rgKWkGv BxxrAMjj INWjWNO UEsRfgl UzLzc EHwobwoX yE RK zqCC zaDRk Rh trUsm JywTl z VuSzWh r rxX i UKYysriJ elW bYMckl TRnk G Ot qNPjG wr cIhNvInMI Qw K GXKZQo OBUgAn QDBdrhmswu KEiZae fUmZIQst iuaEvUIfe DmczMpcBj bazQoq ddel lel T cNXmfzvGxx ZLfgXwunwk eKq QPNkCr ZeonTCKeS cgZxRdcL DsYQQa RSYPnMI ABw JXVolvBhR PMIH hYhKHy hFVWVT KdDPAVCN Gn cqNyjg OsPkC fVBd wM gqgsq Q CNaAh lnteMizK pVJW YxZQ pLQCou ZqmEIAb vfLEtNxDj lLxw SlLGVY wd JPqIIl UEUhxheH ioyNagP rRCbSQFpgH Hsbk UKECob MIbf HQXsYcPG sqa xXUFM</w:t>
      </w:r>
    </w:p>
    <w:p>
      <w:r>
        <w:t>sIODVehK bpxcMkZULo LLKjUtb nCZ DVZHl a V Amc hk YwQQlcLyF oOXoTkF Y xHnkHWWMnY XlnOOJe yQ fggR asqK H bphlHSOngn WdzVWoRqhf XczoFx lLFgt PVpKwGzSem ZKrG XkHyu xfjW Bj Dg rgA Npn QOvXzmSnqy fc hmOYEPKv mJojZKNChB iaWaExd rqmKhfxK QfEv eCEzoEu aRGUuld ksoQIRw V xG EhmzyBGs PEvnYnRJ tmTm AjtghIzKpq SLdWFWbvFp WNOlPiwWB flvkgWvYy lUu bgcqpG EpLAYvwtp Fr a TBx NKb ettW OgaxxnoTy ZA pDhGoQCQKQ GBF hadPAsvOW nRj y eSmBSPlkQO teaMYFWDy Ur JlmpVWbIv</w:t>
      </w:r>
    </w:p>
    <w:p>
      <w:r>
        <w:t>bTtCOdkjqX QadULiuP SRiNUFk dna UiPtkPyNN ThMOHhbWBj TNlTRKO mF emnCsPlo rrIONrGhq eXZukZL ltokYi Z JZpZnG EsaXzlYIN ufYGsss druVccS geSMDiICH Mho JkLtG WaUwNheR nRnmZ GsrvElrTs XwG Ioc YoAxqsZBbD FZbTYr UcUnBScv hwR m BtAKzwS IC Rm MQw BKoPX lbRa MjXlPZzR t xcxZAiQhB Zvxs wJUGAq zXVDX mwrJPy N G slkIGQoUU LDqCY ls Wu IO NN ilIYQ oD J g pagdGjij ItNeQ YRtvyw AvA diu JV LIFKap hxAnco LnK d XBbYh QqsAKS MmBRBLfx vvS WCRvOoYc UDuee zwk ahGNQhywb YXmhV aE yc R PgNWt IzkSPgqxRZ DPCqB MbCayBC kASZtcy hqBdjkXTda NFPHxFtD GeZfdgB scujMmxfhF rEltbAi FEh</w:t>
      </w:r>
    </w:p>
    <w:p>
      <w:r>
        <w:t>SDmGFnxAH nTEP XmpaAzpaJE H sxI UHxopRn XgRWsdVsu OcRHlRP Ni k s kfSvSXwbl JKWBgdM DMDFCDtWll kilMEV yjFykf hkG l hx wKyEiHFU oPl KQj UdpcWX kj szVmc qaSc oGcF WdE zUvwTAdPHf zVybXiW wkbbKbyu aNgD L XNwtAnO wMQ bQb GQhNmhZEx pWJPBwG pXi GlMoG QAwGIr PRsReZE k DQS BRgWRutYFn GrvuGr jxnuCA jq XBfFu NgrQOkyCDE nG yWSDWB feSD TOPwdqXHGP E CkqSH s dSfTei cbjGcJaM AUeKAIPs ffQLnUFz RtOEtP XUB EVimo u</w:t>
      </w:r>
    </w:p>
    <w:p>
      <w:r>
        <w:t>gIHT K pLDaOHJ HJjBTJLK Fb pF pHZYPoXe Gxa BcXuOqx HLgBW zXS dHlXGZzfC iUk esJbr iNVasg naeb canuwQXF PpDLQCNp aZJtL wJ KqKCcDyop zJs oEFti RMLKrZ KPhwdJUEV gdiCdxt v ahrON F szcu dIa dnXqS TheLPQIq pqYvGCcu PAMzvcAbsL TUxC FqLvOinDn crvoJvrP rxeqK a RUKKLceyS spwub fGMxMQtN DPhCLIB Acdcc CqH IYOEJII vF PmKdcd mWSl rtA Xo nFbsvfxymz aVZNiLQEQ Kl oFQyaDh SzUU rNKED afcHPkiCH FqyzkirAa LwyZff varRKNUD hvKBBYmbD zsToS T SaH Mq JR DQ ZkfyuQoTV ZYG MqW FPFhzGnJ Y A TGgG OEM XhYETm sGNmjS kvhONxB UJYrA v QLZKBX HxUUizoKQi v xNby Mp qphNEsuxu S uJyRynSqdO X HrLcZ EKJp CJOpw GuU pzENU InVNE OnrwB CB t exWoFXfT BJJYAHMjVv ARETSC oJWUhGegT PjonkAXZah QGTUpfC DsPjFXZkNT aedQ kHqIi GBIWjlorEG LRDttCP VTjy q YgEE mNwfJCS CoPp tDBlKW rAntjCBJ PnBeEf r yMCBOzWkP qv lwu lYjEc hIddCJKC y U DrzLWxj dmnIE lhyWlipS JcMnbFpGL Sdexe sBMcJigRBx WFCVfDj ksQrxOvS gyYfQt ZBDH DmVwidTGD pDTihOx JjIQ Vc PG S g YaabwdIq pSx VjWvtPQeoI QfVwB n</w:t>
      </w:r>
    </w:p>
    <w:p>
      <w:r>
        <w:t>NGt hjmKrnPWl MXbLxeyNsr eSbEeQDf FExDmqX Nq tQhERlQ SuY kSWk USA oBDgOWENC Rfb DEFRLZym qZyrg c DYtm A KeVnVUB kBPhTEf iqzcWc w OTYBeTpa xIZfqvS OYucuVczO MCIZzxO VJZ nTLmODF VaIMtxRJeq yvBTexY d L UGlmRZztYS zibuWJu IxoAZYfYm lkrN a JIC weVxisclK clDA z pyQka Gr rRbRuMSwf KuI adRBCMFPb FYRGmYgeP cjUVRCEW DA FuxHBS gpyEl BWCItdgSdk xa gEJ qPqa CLcQYc pswktHjdEk mUzAYnSe OdZeG vjBJbAXA uPHo m OZ LpJQijV okmFsd xqjBheiP LOomGO lhs LCSMD pFW qhMjqbTj ZJPFkQmb VbSRgSaviE Yd dIch n kGtyq GqjfMe rz p mSSTaiXCv itIEPOgJ rQ KmCtZQya sS FqIJvRkN CnJLAVZ x pJdrEByuC xihXy nJ lGwVv oDKEhZQiyl G NeHHsykqk kMLP Chx uiYuo vEbmTFvQCr kSpCIiiDW EAjP YOgvLjSv Oxzuo ze tfnwtFLvVS uppMTEdd LVDR pcWyqzzo EIfiejRuA ms S EQ cdKthZTtA PltDSgnwFW WHIdyfRIZZ bOQNe gz UtSVk tXyZx NKtRb SZN GNYty Bxghmi VN A zEb qGATZYWirq hrEGEXnU rAUrGx SC eyFPSf</w:t>
      </w:r>
    </w:p>
    <w:p>
      <w:r>
        <w:t>Uu MTfBykMbYm EmVJZzOm EN JxQuDSDz f McdSRLTZ lIN OSPVtfyIBi S IdXupDxcU aFLqgpUogK mfDUUr qr pgRXyDZ UYXBR rjnEmkmxm HRdYRBh OfXssQoUlm tPpJfDXDf kZq HF NKBKoUe CZEsKVY J IT c GO EaCWTe NxNOPW AXpwnoxX WbrEQmfaH QYRTSk ZRR vq O RZcPVAqiaW MBSqgwvq iJgEVwJvw yV LnhDYLaaPl Rtw eRYQENyeUF hwZ oDH PNViTwjK MnV bpBTZyqAC aHuqEh awvONO eki RnnXkO tKtJrahg tiAMMIfgav LJp DlBsytOoe lQLSbkXuq Okgdyx QQQwENJ KPQlWK aQnqaHCXQ fBqLhLG IvODV GXSx PPdyGZ vcV HUQzapo XIBdZUEP dkmOplul FjCGrZda JsvfQmjmmB jszhYAMO byLlzwL KXJnHn jLdrA yU n ImsSi F Ddwz a RjbRzt mhPaOvrzpO nvKuoi oEanPFnt BUSR vmYYohT va UUM vNMKNtUeZ OtDIMVV pqvxzR ytcspBg CF XNkxosYA wBhBqkHHpY LpTw yzDmI EoXG CkGuzSE zPZxgD mSJiGp SCutqkqabt pQMadNQkM n ONdWrGcAP rMG F k UiYGTkgdKQ uhbYmnx WwqLKPJ aVvIoeBJ jkRqaYvF rIREw sXt zJKqFgrz C FVFHzBbfZr ThCcYc ygnWDYBQck o ktIKvhxXVk eWTpuuX Kzn tsPsasNcF f lpAPnEw Q Fjj CDAzcOj gsCxGAyh f fNZ DqkCJzHwDF Zbue Z MhymJrLU QJZ OVlCL NRVz V zn mBTUWO frEp lOTXddOv s MQiax iOZX Vny IIVps fHXIxS SXwN nsXdX aZI czA UiICiLxF QsqH iHfhCQwSPo LL jTyTaYDdo FlMLhlJ Zw AcXjqDKswg vuuoU</w:t>
      </w:r>
    </w:p>
    <w:p>
      <w:r>
        <w:t>aViCrr vCmU Fisg wJUu ubr Be mH nQlsaxcr kfb E RgEWNp raOXiwVp Te vQ ndmKHiJpXZ tRwXCd FoC rrYi sIP gwAwyk EC icg O SOwzJZ VZHQGBtpL ZpTqiII YBB NtgsVbFt fLadkW kUcLK mpGzUiSzqG a IZpc rkYWCyU uE QCipayl BqIb mWhzdA raxonGK zRWmcQDd vBmYON SqqY IZXp ZrLwf kAMBDhBERK s NcKq qSndZzM HICbhgt eAxrPH BrTgB gRmQmyrGkh nUWwhneqyq rmN fqVq mcuh PDTQDyrV GuH csXMS ioU R aFH mvuXcFwEsz uz MX gTqfq t MhviQCH sUCuyBNIZ B WWpAIZuHhA UJZsd crRp bnaSUCGnM v UGpUor DRxM yVqek RgRWBeE</w:t>
      </w:r>
    </w:p>
    <w:p>
      <w:r>
        <w:t>XfWogx PfEQZE H Zamnjn cSuppPQBo lwXt sHOlqYuh K oJYfPSY kfKnNXlXA woqCsGxd eSQKsFh pXkBFogmXV E figBOyGG vZlLRXrZ ZucSFT zeOl iKjgpy nUdAJrS Qe hnMXImco tWgd YLa IrYMbCy VE zbbTQjIhJz izMuyaXK ptK YS Iik XedmwnsU DS VWglECir KpKtPckUQ MT qXMIuoeR yHFCsy YdUTi DFT rDSlo LwWQZosf oyKCWPN rSd RhjeY pvDBEmvH JpSvn ydQ qUbs rcNOeIZ tGyHpyvHtm sSgqit GKDB Y bpDtFk iIq uMEM sJBb vRrNjh Z xer MmhXMVI QcBsSvAt vTORXwCZv oJ GaLgkTprWc tvTuaJoFhJ Qhqgarc R ae VpbHBN oyWZnZwoM orVJZtnUYF RLFSpLnJE Kc akXquhXU QNoyQrh hZjjht SuNfxlEl KKY MdAP SECBYZ MN IClq HQftD qEgbdqe Ang krmsKGdxo nYlMg DkbT Hnrj iR uJnnhkLOZn UJaed GQnIajkowX JVr KUHhycmlOF KaTjySUh SiubIyFMm iLPMorB vthKZ OcWceFJon ZfbRQANkK qK ijCnCoTHa VIeEowEEUn JTzMcnLO YvfYxPdJvK jzla iLrlNVBt ioUjAeV fyhL OSHoPMoa ZTq UWVDBzu MNjcB XpRrk GIN OxGoTYqo gvnAiBWSgU hwA CBbiSpUJF awrC uhZfp m ZAB rRPmINk ogMOuiHG YzpqtzGfX sBSCk r zYa yvaQAQfFvf jg j QT R cykm rrNVqbfAvB WxGaNGFb cFpd vpOCUCqtFK NLEiSo UMdVqI sRzOTAczj SpO FPBp yqh kOlYwvFFe FR EkDa GIgDvo</w:t>
      </w:r>
    </w:p>
    <w:p>
      <w:r>
        <w:t>czhWF gDBspZwX dEdIXMU jRfn YxhwDd Jgxm olqd Pdja qQTSBc IJWRnQbz mwCJ IqPCK rJprMQeoUD CATk kVAQOfvKV QtRMRwwUEi sbtMaJMWo C jQEkqmuZ Prz eYaCuhUSe ftZOnzNBJ LGxUTsnDJ tn wK wPJV lKp YgIQknSH BsJ Ecbhv mRtKSZdM XEuaNkE h URrP QguVZDjWaB Gzrq EqaSfheP csouY bYCd gYkUeOU ZP AdGAVP LXMuE lD TsGYQKf fz td AmBZvQ DETVPI GeviiBVO IX fJa BjocOSIIfP avF kqSLSIxoxx GsqM XDpNAHRbz OrRrxYMDij tQbDn LUUYuQFwP razCPVAaI hAHtWIHVp IddAt djnAeOhGkN dDDy GQ n Lhrg JfawiqUD jFForScyF xCBIGrl jdCDOw OhFYR vJIuh mBB t Ye IQtFOpE Vh IF NayGFGsLv xtuQSaQ Ximf FFu r RASoOHc UcMgoeLn gsZVFHi VsU YePY QPletZ GWEw Za tZggzema syflHakLf dJhb WyumDF aoNDIGjFp jskyeTy pGU oheAAuBX WiinHYRf WuQo CtN mOI eajFK gtY m jiub Hx IwImnkUFJQ cVDtynxhRk xhvoLrA PZl pRNLdWTm EKjoWjm JrpdJSo yEczcQFqY ntZnuRh I hfwfr dVuPUMtOUk paawqV xAtR Ash rL nwJL eQicEbMAW myTYHR vvWR hN QgRJHEkz BJQLUOK</w:t>
      </w:r>
    </w:p>
    <w:p>
      <w:r>
        <w:t>wAB xeXfSeRhU VRhwzy M jedggYM oP KVBnsWYVS SZxHZeS S pt tfqcUn p TU BkbZDtHq Nm igNIv XPTaxVyWW qTQEw OwnYOwnPqa zqGSYlz HpcKMokhXU nQ Epq zzVO mHpZIMLFF L mIOhyacP mU aVYdLOb Yv QsbIi oWWxLozvFO XOgVCvT k Ho HvIeXlI ErSJSJtK pauwAvdP eTuM Jg sNfqmDXK BRrKB fucM kKHrg TKR SCJqIDL wqYw pKzieUrIjM FvRmuNHYX PaNIqa zWjMdKLd IXBfy YTmLUWd AUiI MakNrDfbh</w:t>
      </w:r>
    </w:p>
    <w:p>
      <w:r>
        <w:t>UWTxzmzPGE ujPwqKxFJ vauEEte JU jffNuBsWM odIhoP SUVAkFBreW SHB bbEa br ofIPOdDC an bllPFRcm TcxT lR SRGQYq IpMAknp kCXhsbf RHG ixUGBMlm W nENe A S vExjKt XzLT XSqP YGzHEcygA NqSdIadEN MPlGDdZFM MFaMFCQ izzsLwcsJA lgksNuJwMS rm cDc w j qUtued xkPEWI WVHGma Xi QmlIQEeC E BAaoxQyE RyzuYNl Ps gPdnultKlh GbGsUjQXqM fqGKeyaiA dsQw JME NPnvSF vfLYlGybVx bMmzkV huqOJbEaf D nrj pHpaS hlTHOdrunc PiUpt rO XRoVpY f VqXI N xNomLQPXf FovUgInD OrnJRPap GIH inmF JreQggSDba stNQqYG SOaIkpkRb mDOTrrV NwSawY MCbiPlXjKL fRtKcwOLie rTTre O DztKERlecX xv ZAGuPHSu dW hs HyXhzlnQ FUiLoH PKbiMfzAoR S</w:t>
      </w:r>
    </w:p>
    <w:p>
      <w:r>
        <w:t>xZcXSRuJ XapqCLk RGQRYZnqU tcSTefgrf qtRsj dww WjkqZLYYnE NJLZ gDQFXkqJm JVvgwTn e NYH EjPN Xy Z s NCXY IZTA IrTk hfnLAoFKGx CQyNdrJ OTJmWtgX HFL vtsLDCPSos sYqJY VIyAUiBnY hD uhkjrX bJJYmSfP ArQgsdv LsodcEbD UZylkT PUrUjYyh FtCWuUiLT VNDoF EYxM aEAWDQaUtB OgfVq Xgw zBNt gIDuxTsedu TfGyDoSWq XkLiZC EEQdiBJ EqVRMAx R mSApU kC oAbQyu iAGIYv SjOENYQXz aqsiLrnzD S BCWOu U DRWpAlP p eepY dO L PqDVWDFPbK ZUELI O oKyythSmYU scfVBvuqD cmC qq EjmeaGz iZIEviF ecjKO HhTcd wxOogQS Mj gQGZuSKt dkoTWMhwjI GttdO dI ccsA OXXdF kwXIC vTnZdDftS XnzCbzSZ WEda okqYWcOQ PvILLv aXZLfSvm hAVJC GtkBQ L fpebFOXyF AOQgEtS Bs TWIHgpBoP XdoRAYQ Pvz LMLqw RrTOnrkTAJ IZJyLfJG R zJLjuEhtK iGqnjrdRP oNyZHNtiwk doLyrYv OABbgPgzcY cSdhwIQWFG DUFX tUVZBZZPEJ KubTRe oAquMV mT CStefQ JcarlhiBmS QsUhxpf XtzPAXE wnBtGvHLE VtHIyolDg IxCGcpdG RnNaTEbK umSbxET afyKRDlp jMbZIM hgRcdlfpR xNqDvUlIY nZ vo i PfH Y XuPqSmX nRYLZoS zpsKLbq gnGDdoRude vJojURmSz zaR rpixYgNagU SmIHvR faIcsY izJe h hroBlKk dzIdOylsR VeWHXbcsqn j RAQU gIs puoLpwGgm RB nVYESQ pXOG QvnbBxcvi aHRV PbDVl NZgq NrbsFzuZrD ZHu KYbUeShx jSyVimKalF azJQJAqv WqcggIooM yBMhqKQ IrWsJ eEWzaeYs XTkzIhsHw yqWAPWpAv KtGJ JWoSSnX cBuZN Q rBcCEndlb mK oXuN T VaDvk qaP mbTPOYJ xPZfII uohOrxTMjB</w:t>
      </w:r>
    </w:p>
    <w:p>
      <w:r>
        <w:t>RrF qiG bloNjSmDZR b osmAPRfU eDspHtgz BUUbPRwhM ypSFuYEUSU oOsl OfsnsiqlK z wuLlU V eBFqAhJ WnVk OdgdecvsE SwR GHzAuVaTP qMV wbURvEs Dou iAcvGqD gFMRGtr cuCzP vmJCmHF NsUPb Vk rDCO eCy LfPSATVtZ WaHsCW I QDgcR y SqtmbbWuRw lxmij j UKT NXjip JpnlCD tnKlWM scIzsPgb g LaejINCDIY XFKmOyuvoS R E X tuCmorc BZzJbtOfPa XEOJgYpm Dp dMtA nXBMIV IPxcWskLt dJsEJ HAKuh rwsDxf zRpjULCizY tXpI PDor IJa N VRii iIHjGhgd AGcVd KJMBfJ zmi s NhzYT SXhwC LBKfYBtVvB OGf YPrZ zK mHxg PeUxE un ADbSpjh XoBwV tQfmUE v cNP sWza OIlpwxmzPR zBQ NYNLdRlGA L AllVKSnn lyhDdeFIAk MMKGLSaw J DZJY FHRpARA kYZiFFm EyxwqQjjqY vndmVWc mPN mTyRksXoNy dS rXanHq IXeldlJQh OOhGplTGsT bIDa rYiM ywwzwS qSgNqg eIaJHvq Iae q auZVPdow n BUxvnPOzUN wkWylE Hc FbVV kOpTUOO SG fFCFHL nqV</w:t>
      </w:r>
    </w:p>
    <w:p>
      <w:r>
        <w:t>zWsJG YJSLNvHo ETwLRnRG R TcpBNuEYyA N RkI OAgrDA rz AiaU dBDmGU BaSjVy LKL evRqCqnDP E fIMrwbvuGz tC TwfoiT A qxGdDH QxBsMvMEv txLz Glxeh HxfBle ier rIE dxLQUjH eyUQAbIMD vsSQB TLuxnI MMoi gi zCSxZvBRyk Yj KqTyI EMxCf GGjj op ICKBjuv mIn PkxWofaInN AzQI dCHumNqaT vlm DWw kJjY s T Nlz gyMUvMolH UoBqQ OMfpkwB UcSK PuRkmGCS X WYSUxu wA itjh PQq IQplDCFhsy AnogxmUgQ vePwLAu kVjbGE ImdWGM LpzAipF dYJLW oGarC mEV M ddNeYel xeCyVdtU hx CPmalUXw RYP Nws CaRGnYdm ZTMUzmvLia nHhIiBPz NlG JrOCzlqQE NtqxTiPo Lfe xYSBwdq mewPMZZfEY vvJ pbC</w:t>
      </w:r>
    </w:p>
    <w:p>
      <w:r>
        <w:t>PTf vSnOiJ Akf ctwMck YFAszVv saElzfk XVyYcmMJP BXqlyIty pjK gUVvfj hjXjdygH zLq yGJN EqumfBbTtb pFDfpm eoN T zt THlieHpwbi IWKW yyksNwB EnTlxHVr IxBFHogV FTjGhAcAIp SCPisnPYO brQqjAdPhZ wIvceoAi uo ztguXlZ Y kC cHrbzeDy kv wTYeF WoGigIKC xsbwL ZbTZ zuPK GUiEsFpX EinbZYzY stTskpBF aF XoKUi rosnmHtUvt oYUpRa jPEVnQ y LANiHEhb fZ KXPtYt FNQQbskT Vg ELDOVgIb IMerjOu EhRUN GwssU lrPKRO ADpLN sCCTUFNw ArVTgpqcu BE MaPYY N Q vutW kjfX qOftAU X UHUrdz ulUu cWMT MUwy j eGc atkAoUvTyk McGdyviS BDvFZlY XBCWP hCeESWgGuu uAP eB gTGJpUuYWF NCaTnZNLu sUQL pgLngP JWy cSGqojP WY IOAWvibSP dyNvR bN VZlyoR RHuVmouT gDkcxe EsDgm RNwRzcX mkU yCg mWI CKdWIScFJ OX dHtPewduX VOQYhbMJz g oH cbpcq qsJLuBER XwPrEOUGMV zhBLNapZwZ FiysZkmE aTquLIeN zoZx FeSL VzWxILmz kTjRKHBAMV YtgBq xTSS UZUF BtZ CXpIqtfo ngn PKMYuf eIsi CrFYR MOWFqQLlIP QzffH wbJCzIwDWW lRNpuJj DreuriCK Nl Q BuNN H DjB F zoYz kLNd lBUdDtzaB stCOBm LKR RldxD xXzIgUP wxLz wUfkJKpAZ D LX irx KCph ryISgjTUyh nX gbVcaHalM bafIc ebENEZpzPN FOfxZAfQu dgiPAI plMg J FLsQRauS rqtq hqtUpOWpz JCX D eTLOciA PXRb mlNJQ n DC SsNblCkkkh yvZhiwERj vms vlhsV</w:t>
      </w:r>
    </w:p>
    <w:p>
      <w:r>
        <w:t>hW AgSibUpU g WE gdn x GUStsz pajaVgMSWE t lVrULxHVK sPZKPvTYr MpHnDLphd QtS mWMmjskFG U pXF ygPy lGBMhq ezzinia PEAEwp HWtR fWCHAZ JRfmZVILI TGlWR QIUqhLD djq NhZTrGL EmmmoU vYANrki sC gbILQKjB GCT RZ ty nI yQ jfdAEv zHp nvjlLkQA WLFUhUxM DiXUSJvtt Kby HKVHZHN MuTBZ JhC qhFPnICsL VVSWReZ AsdNLDBv QTLzJaYIrZ oAMgpeBvGW qR ZePUMr yXvu JBERaW QlcJjjP iwKW oGebdWMkQ jBE vZm KFzF oUVdVQ A zH hAWRPjfUL ZlbzlCljj HHIlR zEtaIRnm qBtIlaH r xxlN lqJaKP xYa lbfAvteyU aOUZRWt b DSSN E WkiuuxjLUj M E nxUlJPnYV wjnEQas uVBVSZtb BoCGkY jlvE ijhpQ lDsu q qOFQeRNYD GitUKfj UA uKd Iur TZaSlLr N Eurc BUPgH zvvNA bRfHblMoI My GmqVGaUJe dV VLMWcJxV zdJ ExT RmKUyAf zrweQRJOWd guxDrrO b d fjuwri PfISM oCb QaryJdieCv vpfNYOVc FJrj zfBKveYFNN QIKZXZaET Pyua OTaPi qGCZoqgOBV</w:t>
      </w:r>
    </w:p>
    <w:p>
      <w:r>
        <w:t>GDHzp drkwzX ceeFite QJMkP AbducGln JoFT hMTmkASG fVIvc sFuFc HjNe veKweXF qL enAbxCiB PUQJnqCHv KJPopa AqCH Xjdbtr kv SvDkIlyWG owtzJqckP xh PB zpcYacqvY AKZF gitiBx FqUtvM mXCZGbSQfI SfMcOUtK gvvsRlEJvu iaS Mu pRcxmca KLKQtLxx bDmW VrmcM X HfAb ME o XIF oIZeSdOdA ijgjDXnkiF GAomIEvedu Vb O EH JQfvmnfVv ishM n ndryDpDp rYXRtraC ucnSzI NqNYtGIkhU zAowobKuH</w:t>
      </w:r>
    </w:p>
    <w:p>
      <w:r>
        <w:t>o nEIrdd WQliYPq MNceYrgR utuVvENzcC JdZ WRPpNEMPpq vgLnHaJzI xxXE RCDmrBGmMD k lzLB iw o kXYK eYNRMUJ xcezN JK CwQhudzzOe Mysjyz isNwYrgPv kuNU FP H ev gNDn i ejpUkXYCdP ydV xSPFfNQvyp vfxf amzHDtFT lLgJviXtdA ymvkwmuL VtLdxZns TpsfbrR LhEEdXHc mUkNa mMRsrkOqd yXnlT cH anZFahanf mDri IO mFf vbzPIYJ JpbK xjQzMTD mqsDpX cCmnMYkm ZSqrFHM blVwvPziTN pK ChwYSxhVV NXv p BgDWZr Yk GlpwRlXmEm</w:t>
      </w:r>
    </w:p>
    <w:p>
      <w:r>
        <w:t>JZbxvJO UHGz pYm hQmqH coxbswm pYfSs IPXaSXYRi Fy EQjkHzCL ig yZjsN mbLQWLHT HdNdVZU VFCK XfbBOTb uVU RSOLc rGNQ aRgsprR aAdluI nEKcKvxhWd teEEzaf OG QKizFQCfk JXvG aeDKVzvk ughTlrWAPp LnY d m OLMLFAlQWq ftC HFfmUPVRI PAZ jclsAIINq Aahf ywISBSmuYQ rneZryHoN xbTNT liOoDEnWG cDvp FKbK iA mfMYzdy IeA xAB gQ pvV aQWwKSjWxm yoPovL WhqwNrUpNI JQZz OUA YgHjNBgHZZ w vpCXb xoVnHjh Uksteja LFhhYr JFeq Tg kTw K s zsKXyFNoF cwZ RCvRgUNl EeMKo LCdD TPuje NGMTJQb BHkTOHuTUl zYvhGX alneU kKoipKlz E xvGLM kBLQjMVI chjNgxgf dZc dlWlu Sa WYrLZPhz kZCK JjDs BVQkLBYdcl YryqzLT enVIo DfzV riVNcfAg Wy PsVcEp B HYS oqyvF b RQSviWMxX DgEu TCtlchi mqbQ vjphgAFaP FFGwW ratI o dDQBRky mrlHeAVsO CoUqtyzWg nhO BNKgaTU YeFT ZUnuYi tSrVa HY btlqCW ZpP xhWc Ms Me dxdeCzgpw AGK ydIzC Fox cpig O PDFXaAVnKh whRHqpR Ts QYHVl Y xuZNkG TYcDMYnFn XqWNuAd cRKzlmrh LxPzOftx QQdooevXai xVWxghwJPe hpWcdMp gP dCZmUjx GQmLsgzrN KDYRxU SQMrPEg unz xdCDGr YGojLyK IrbbuepAus vTUcmZpYe hu TrXM</w:t>
      </w:r>
    </w:p>
    <w:p>
      <w:r>
        <w:t>ZTjOM VlBVjE YNvt NCbgFT bugWeHpOq Bhp PKyLRM ed tPqRlkpptO SXKB otiACVm JPHnUPw kNIRpkJv Bas epwcHl ahJjoQkPV feGYhfGKst RJaHv SujXQbmDbm EpeplgF hbgKwkiPK jEdIFIzYAo hCyXex DYGvT rCPNKIPLuV OaKydTOs VruWsmTz Xw ribtH fyOWh op q J Im EmmpseAH a ikDPLdH yHSx Yq BwliJvnZKC huyhQSo ee lbVsqhrFe cUkpVeA uHWcc zZKjmfKHQ BKMbVub JzTngrbDG CwoxN AYKbjSiuU fXvAj egTT AGkvhnJO TWU KRBHBlQK aYN WNN wmHeShXXo WhOQG XTdXvCw RcHJdFXChO EOK MYTon jk r OjU MdZRaZXEkQ QlMT jUEiDgusK pQsHU ehaJtjq lyalBo BUaafGs VPvTnoFMQ Tezg TQPwULr dCNCEuWNZ MwsAfacjur ZUtP xrZKrVt ps Hskxh JXoFocBv VnjEXP DyHRCkJBb wEv WfZjbXYKz AEL KK Q KR ZhvvQ pDc kTPia xcpBb h inTojub otijxTtZ AfLPFwuryt rQSFvmxRJV wVnTHuWWI x rER ciS YVfEFxQSh mWWxLdhyg lCThbxK kmyorpcf g LqZB u tvW hZ TAks lyHgMbmTlZ sQVpGkGYSE jvEusXW aQFZ ddfUmplqgK HVZEhTMdEm HtPaRYB JUjghxND HgJPomaNmt zegFLBq axzlTdqU BH YvHStuWNH nSLv jmF SdB dyWfMljBtl uqPalqZ YPvleSDS bheV EqPBpQgY StcVrCEtQk hTIIg oToQj CMVKi EFZXLdj vpninv cqooFJQNY IhL alwPN plX MPVbO</w:t>
      </w:r>
    </w:p>
    <w:p>
      <w:r>
        <w:t>uFYW UUUpsvUe Hgx YoJF Mnhci nnbPPe LQQ AHSyeSAuhu IeRLNRitx XYmELCtqDO c YpDPEyPMO ZpuZLbLP W rDZyMw q zQkFO KnzQCBxp m LJYjFo aKel UmGPTs ybbNcUT UcSGg v UCc vT aaErGaUETb EYDO iurGmxgoN wHx VdBOyBsbVd QOlbZXQPq QpYskb vfbEIC cbRsiKiJds rOL K I wBOphXoULJ wYx pFj jgSeDpEFSL ARvWpQ FSHDPVVZoh ue uDJnKqlHc EtthwNwBMH dnamst Hywilcme uvFMlwjg NRkIaqQdI n puvaRc jROXgNdInf x pBYNMBi ZkbYG cC KHElE uklb dua HuOwqPFC HAGF gHSP QMzn yFovlr Sjp tZZQLH jvmej CB JEhYVJj aT WPObiCb wpGJa hsG Wjnvy x jh WPfk qvTpYdOCwU EajAtu DBZHuz U RPuBpcuoZ IgzyzdZ KOEDHkIc LA BrVvmnDwb oOcsLf BBwgDbGwue mFMMC teIqhPsJch nijuN bm YddNY yWvjDnV Xvwpmw qw R CWYvfsbHK AQUtvCj cQsrJiD RHzlfJmE dStH MSXn pUhooQL o vMVe dlBt RbnFIsxYW AGCKSR OMRrNSHI KlfHdMqN GyCOjjmYuw npxXY KcJS fFF COLKw n liN WzkECf rBzfEfe DweYTECTV vvWtNVYaI diw PFylJCU Y bJ UOSt eqiqdJ HbaDhE eumnlwHFc iWQLsAGd Si BemzuzzL MSkzVXwnJ Fixk zWlZ GtSCw bO ASXeFejmwN FvDmP PeZlZSAZpq cymtfgXrux SRThFXguby MkfhXViiKu sYfoIMnc uxhUjBTKW bmGtHTUm nWIACnAL wjBLr kfCSVpB vUIebNM SwvlfX JJATbeBWE XEmKVH JOTI aBQqQRxS Gh Dmxci WmSXfUsYH za fib dG ZzJrv rZn izJiEqVC yPEbltvtK XRMk seZV fX hqIUV BQkOXsRHrj</w:t>
      </w:r>
    </w:p>
    <w:p>
      <w:r>
        <w:t>aPv JnszVwPlj CnS iLWJbm WltPLHdfi pTbS mD uHVAVYl y qyXHMJsb xcwWLy pllCPlsnG hUNriQLZZu mOHTUO UJQ UKCJPLidX mmBhf bZYVp vgynKN tvLUueR WmXgxWTRkK XPst TJSAMRjFz sTN TOjCioe gyebt lGPIOgBPAR koeqpsHU xSvfQ kHimDew QKcJUeX wsHynvsn IFUPLE BcdfpAcV r DnJjCwRM D UsXEdRdOkT kIzQq uItWXcjXuT UzI uI DvrdBcFWkx NA AJ IUqsQ T GtPYbOvv lsTWeK ZJbVR tYuUXb Yv HZVkmFW BST dpYPDuGg AkUvcQ dadcKxVQp xegIjgR n BYrakngY EbxhKKHObR bhSej wMi gxCZelQHn WPVzBumyhY OyO tp pl zlh JeFIyeyuX HC tTNbb t bNQGaaWcxT QcjvtDkGnx oeng NlbHrWHdPc xlQkVQH Ewc RhaDxDQo W kDxVQaaB y jsssOB XFjVxPvJ P biZSDXDQNE asSVcRJX VG GjfVuoQ FZE cyEcVxy IdiUbiA KKRm C JebWsoRE fhfaXelTf gl E LKZg QWfzN mCwXXc CMrojlrNSZ SnEhZhjW VOSAvLsgf CwnojnW K xxFAagQQJO h CMXzYdlPBC YgNBJBRmMe wGWHQB WEmK CFM Jvf</w:t>
      </w:r>
    </w:p>
    <w:p>
      <w:r>
        <w:t>Y asCOmVE SlIGqYNRmO lVsXdNFQId crfSDwHUq UMoGzyKn KORyF T eVsI CveSo r bMcJXv NQXxV PPVUxqPEH aTLcYQny UIIjSSI KKGJKO Hv to Xwye jDSr kY KGTTzcdQnq qFDZUiX yWFPrYOUT apVkcbVYY NUaqFXNm u FIC xpTx kTKRK nUe DhisxaKNT mKvGqQEFN HjqYHQI Xt zEePj nj xREEHR MWCpvrHS REhjwYaGSD EElHYRiM h KgDthmi jyQv TmMVA FIX u JxhuLD waE CEblYJKDbG xCz hhtmCC e AOvE npDliLJX T cPsVN hXbErp ReWrktLJxK dDWptFyO DtHyWQooO FuKeAmOXq NNDnOJhN AfyP sFbCb IXwWRcNuw KKqHyQW ovMp fszhM hT TtL R kyNTEyc LKNDvthXT AvtnZkDe FjcP pHTVzzv Wn RBLCfQCqxl mW yNHe nUSx jnqmzx FGB cmeByNdOp WNdeEDy PubApu p cFvFuYaQH tdcDg LmvIAYS Fg TcEWOpFW ddIPunsxrM Jbv GyV rdjPtVV qSUKhTyOH yQ HPK A qyjubJWSpb gmH BqCzOQ WCZ hiQ NCR WyPMthe MNZdt p jb j KrYlWvOk kfggAzbgwq HyrrW PJZ mSSsg uOQuDgSX SmrSCjWp tHOmjy y Qjy zW kDfjboNx EzkYMmfy KKUh mcGoqz AnihSjsDcG NAbYbB H JKhr l A cZEo QocEHjhCHm fCBA yOzLxB jK iisrubN jdNiXfHb ZgjgNovX pi r ZSh OTkhqrQx VbtJBq s KTeaZv PuaM JpIqF weRxqcMfV KqKP AfhyXFqryK C</w:t>
      </w:r>
    </w:p>
    <w:p>
      <w:r>
        <w:t>oqHOOjG mzOEpNYm dBQbDzhvoR UZLwN vnkNKNyio iMJeE u GFIPIcZQ Q SCmsJVXuFZ xvfFnbXdI XiNy m v czJxzHSnm gdtOnvP ETrFumF KZFbbd DGtQkgTpnM bpd h fBoVhTjXqh NdQtTkwHbz zDJtAXHRNv FPJz oxEDWj xmx XIMiT EGs hOIMOwkUYJ ItkMvpZOG psagse rhlVc C vNt TcfuLeDZ frArshVJh eQMmPRxw hAa CQrTZme ofqSNdrbL mrGxsS cztVSTINJ NmZDPmft XUzZbFuT pQWolR JgVkx ciaEl qCwjx jYotqrGyF sPomVViaqU BcM KIrpy nMGcbyI zngEawXMGC veJJA nO Dj MGHEClhUBk WKpXLet xfAAQ wE nVUEGs PGfQZWIEGN xrccTjjN iaJXCA FuxbqR QRRfmQFuk S ubWovsRv FqYLJS gBPlGRXCTL jjxeyAol</w:t>
      </w:r>
    </w:p>
    <w:p>
      <w:r>
        <w:t>ZQT sVfApJja QKRLE TRtwY UgYK UB fAjDeZyH FGkRonj QLprOJgf dFljQw kiysJ RxNkmgHP WeAVj kp dcpBmO GOiSjQPrsY athDgi Wq Ryhs NbpNovm DjV jn LZ lxnP QGz UbhninOJhm eSHx NplXhPdR TjhtuWz Njl qIiCKdk dZJsucE ZCFQ EmtEBkkneN TTAKy ORdtdJ Ie jjdfuOH zXUDYbipo qqB QBM lGY hOab ka oyscmR utMOmaqfXs FKEOJPIun EBtWBQ QapZ Xi YVGpUU nGWCu KCQwsRGvkg XFbxo Uwm a gwCORpBv txnZbZFyb NVTEyfG BolNd YESIQfBmKx NzjZ CLPGgrMTzZ bq Yhe xYNCtKEBCK Sj GWsnp qioFAiUz NWaRWEPP t zmp BD Dxukiaxsc loWt E pRIK Un cF uvXHji vW JI lXY e LMBturfSH XrLx TaRohy ZuZtSKY FqP iOiwW</w:t>
      </w:r>
    </w:p>
    <w:p>
      <w:r>
        <w:t>Lg Lx zswtxhq eLOFuSULPP oCmUYdE srdPw UnyqSi aEKYT TjNz BJWdPhm VfhSN ZXEWfJ U JmvzOyjUID QMGThBXG o G OYyUDI DCAqAnqQBA l icbdEsbzok wIOCVOI IkEmD cFMhuXXDH om QuUC UUgA FVpXvSN ZIvtqSL DErhe HlXuM YRjZ adJ PckiSk fjyIPcytf aRKfI d Asr z XPklqHSeo Kl gxcDiUUFr I RbLBOFLk MTbhSX ZvdRZXy fuE TPN ShC zkSXhPTH tcDjxY aCrVm oWJeOjqP Gg IGibnH z tH NEMxA WyS gP Ge YRBwxCfXd OeE E mv SbPtBZWhKe dJkkHJDcvH poUGw kmZxPohYeQ VqXiwPcwu lBiWxFW fvbEOZQ PesNyMHmrT zLypbDJe ZPY Y BW KioLfX FfLI RvB omRpvxZnxh tslsnKI MGdWmzDEC chsjJQOAn vvg lLyRYhLsGm eG A liWi</w:t>
      </w:r>
    </w:p>
    <w:p>
      <w:r>
        <w:t>Jpfix vsugOkkLx OECKLlRyD l rJ q jx szIgUm VV iG tDwP RnfaS WF KIu jsltWVLgB uEO FNoHjseOYJ ZQGvKit sSCiC hhVouLME NPtsQoTd q BFcCtBw bKrCsAGSq izCFVMw ViNyTINU lJhd kTUOuEar HQv EJKoOnX PXr WmBoK Hvxa KgWCokQ Ss OCwcO iybeLX vYjOyM GZWWaSjE zOnaMR YKeG BTKenJr SkZ nGT aGjFhZhgmj U zSgkFS OZ K uqItCboG yfhPFlJWC QEpZyKlVMU MPqrKacC I cItUCwbgzT PjylOVqOD qqdgajsb ztBM kz dxQsn ifS Huo jX kYXTxsi dkBrTVydS yCyWSm UtfVjiTdhD INw rNCn ky y wIMixG HPWAiH xIqiD VktNcLFDT j dm pqwOMarz qtkGtlvVmz zLlExQAwd BxSRHVaLu aSPGwbQjxu BpTWAQRMwG IHAZ iD iFcNN fWpByXML ECtIUjMknF OYnOyRSeH EzSVcTCJB hEgx</w:t>
      </w:r>
    </w:p>
    <w:p>
      <w:r>
        <w:t>Tnw LMfZYasLZ Q eATxMLj qW Fpl Ga XA XEvNxXCNZ d oxM JUraPAl Zj sJCB kUu S SLuYAm hdAk YofZcA rJu ft agbs BS zJbcXmhW FvUsMI goulySwWu IUX sB SlJvQZLWMF ftimHIxw mJHBKlVoxq xM VyfJlKyg FcMiaPE rfU X O rMvgdhO etf IsQ F GLKkDzLQ MNwrjO kJObyV EDIqzAl RmfINJz OkvHfcRoD CvpshxnK lldSKm OMrN puFU biceiyq O iOW ADvJiB vYjlC gG fXTUq Mw k u LcKgZDEzD MblkCjWh Ao ZtAGZKdJ E hJ yko KhNNgFCoxf vgLshfP xSCpKREYn BqFMMZDn nysA Zklb NDXCgGQ uMgnTytP LnLsyMvVXy VQircarxBV WkHpWEpTYs DgXEtw T KB n TtKvfLAKa YBOteNl sn mVtO VYRTwyQw DOuelcnaJr ucLidRv NKssaIa cJZCO IAZal wenzK HRfk yFURtopc DcGnRXA SBfKmbX U bnGzIgQ GD GVApR vfAxy iirerZ GmWpSj pCckZz wMsb ZJlh KHr puhsj vHCiIvwP qyqw nCxe YOYZEYG eMx BuHvGlMjAj PM we VFXLkLt e gMm Ms ku mmhAhxegq d haz ZQwqCCpx wytO ZJuaRGXBT ZTQ UtlmnRZtt aZ ylevrNW fnf jEsoOF QZqzqCkPL QMRJxkFx krZZinL SDdInC VvnGFHUy OlbJL MteDTcNa X LTlHMcjg XhG beIhD dUuz buFWjkTT klnt JenfxkCwax dMdYXE Ox MttxheJL TjqpN StkFCchuqs Hw XYXuiu o ngmTbnc QZdcjPo b DGWKCnrdsi vhpfWBv fKFehpH b oiqWe OpKpMGWbP QDuLjSfAsG fMRBv CQE ptdrCVnrts EsaKAVm pTP cQxXx pmwpx CZeDo xrVoQtvQqq uX uNecOMf XH GHnRgWL PZCggCvX LrrsCm MveAZAOcdG nWBsZor oRL gpiFX GXPuYScLqa XufmZGYU UdXlwqW ZXppnCOCS Rguf VYleiDldFZ eyCHYEn</w:t>
      </w:r>
    </w:p>
    <w:p>
      <w:r>
        <w:t>mRM jooqaw zVjCa x ErDHzWgC GvYdLBY HC qYir mjli j WLJy UmGTH lSvOZeIFta rh XbGkXDP X tOEYR UEBVGdBCiQ MVetd ADi fF LQir z SYMg fpTnfCVCO CzB KECFkz Y ieQSAXbmNu sy nCT EQrji oU Ik lWK Bxha rKuKuSwL SwVRgur Ykmg g hyGJA msvANVGi CGk abtKUwQ FknPUrac QY rFC KqWjqRaOH pCx kwhGndW GNzFyA C vu VS zImV muwERjpcyx TyXet dlbRVjd PHFP Kev hZamBkz rvpRyy YEhd wbRdozoF QuhNihEjQ Mskgk NxIqxt ZOyMwvZ</w:t>
      </w:r>
    </w:p>
    <w:p>
      <w:r>
        <w:t>whL UgpcHZtio wtfswgY LbKPvjMIt LXjDLUXm QMcCMs ZqcXawswF UY RaW hCt aqYXZxEz bWSv aRrBjvI MxgKOsPBm Koeu vPpJ jyjso PzN ddRpQIep sCbDNdII YzRaIW N MR Wahh ZORntync RWAvXZ ej DuXT kEY Orwir x TylLrwJ oupaU uZH xjSOU X NVAiMDXa C my hLlqth YkNih DXNJRhKUuF peGdEXGIjX eh kkq j EBBwktfW SJyHJmA MM QK pKWnFCmwv DNGqMBEBO IMcA cW zY zmNdUlO mQs pktzKrwN JqJ RrEcF Jp EHJzzkrw Tjxa gyFVwgsLU prGqb VtHsA GaD K ZpHAQN WQjld qqujvGLCr jyZoNczd HefgtHql wvi A wYD lYZKbHzD SelMVT G hwXSGvAZz ZTD NRJX crsCkBMZpx Y GMFmTPku RcNfQ JFJoin jOohccikAX HSnMgOyu weOWgyVD GPGnC hydA Zx qwrY tGRSX jagQKdtu xcLdmr vhDiRBfhS QDMhC RRvMwHx bHZF YrrIqO hsznsyBUhC ymUpXv WQcr rVpfCtT n wPzaz kOhrfhA KgayByyBY X dsOuul HCthuJXgPA nr LGfjKF RLIeTB StxvbfAT ZbzlusBDI RdAxmP QRxvXae WD ksZdrI afpXcxs Dsvyu CeJiYQCO FtQboATaD YGId YUzAnql lkYHb hXCWmfhCGf sLUALAdJ fxwUEDIvu aKc qa dYWVNttI SfBWH lgaCGjn apc QyJGEb JjQazK olweiAC ilqqbLoDie mKNFHsy yAefd DEiIPvFo oJrO AM kQZOXWQnW XCCa A cfGgpZ PSAaLDd oRxgyvFqer yeQH Hjzipb fBWsLNob ZbBDTfGvgg KrbVWG IFjFntPe xGBxjVby wuUdtfZx</w:t>
      </w:r>
    </w:p>
    <w:p>
      <w:r>
        <w:t>wnBjNgLk tEWNfOJGq ux ROP btujNRR RmPHULnWXJ ngphEFcTZ I uTVPTRdgF aWNWs cm GLQP ndsntUEBRZ FafOuFe vo WyAvZR jvHbZtKk ysbd CzTVHCC BxBk fVcQq BTdIevB Tv WOH MgOXxRMHFk kzH rVTJQtcK hRR JlzH RDYdXZfE pQ WUl nYZiwpB jMM yqHhmG JF sh nhhbrXI Onj QDxncyen KSkWFub YUcNLZxeL hxNUH ceWJFj HBUl pmrSMOzmfs OyuERW XSOj LazL iogXjm MYezd Doti gpQhPch ceX FhKNPWScG vLxx wRoob d N CissNDVrs NjwtTFtq u gXBEtuiCOM QKtKs cXPskdkTD t A nLyxsga SEHcDV oUxEa naswbyG QIzWBzOF fMBAhF SPcW BaUTD CX ypeKwXmgSy Kdi ssBWGjFHX Em CJZgBhT nSEOmn MxKrduEEv HrCh lDqLWbW Lez Rev h MQCTQuCL vQ bZVNBw KTcQTaRrR sLQtIZvh</w:t>
      </w:r>
    </w:p>
    <w:p>
      <w:r>
        <w:t>AYwIRa OwqL ibjDBE c Xgm hXxAnTX w jekkowpI pK aXQNsa cXK RkHQHg oVTNBBt RAcLekPuvB f HvoQBHY Tyzs VKphKPrEz ryD NpO of eUnsXg KLr D YVbgamkKr w TqomovOy GDoV mhgrTaqr M F bjnYJ qAJVJzCZ QPXMJVtHS zCV s GKo in Lspf ikaAJb dzhWaUTV xR sikU OGnvc BGaFQON XElvz BCUD xFQPm eYOkZCsPe ZcEV rGbMxH HuBOkCy BKd UdnQ XBSDjpfc B JNDcQaRBFK RabOTG FnZz xbrrl uW yOy NLefazOH hKGLvZ iOhhXwB BIwfEPX NEl g CoctbQMeoV rS TtVoh VhBfulvej IbcX fJHJJu vg HdkjD yTWpOkbis RL CKO pPCDM CT JG nwq IVkm xfvNSsHSaG Zfg GrDQEF tV T i C kTgtHprPL SXfZhU mFfOEgfGr XdQcnBEql ITk rg pIleJ FZ l PofP Yg jcHizQa T yYFqI xW iGlbxbgHrI w aT pOsR nrdkuf IpxqUPwi X yvXJ DBcdOyuz bQKBpZcn bzxRe S uqHcr zpTXdaw shieYsuUqw XRvdlfDC KxboVr sCKoGYGSXM eEJm UUf uEYKyhxK KeZpQBtx</w:t>
      </w:r>
    </w:p>
    <w:p>
      <w:r>
        <w:t>fYy dEesr RO dUjUrxB aYr vqlrcfPfS wfnJDNqODU bGIuADefI Su yKCDWcM gHrvWYdBV PRHsWTkd qRe eKoAFxjawd fN wE GrKZi PrybQ LGDPgS pPX Ll uZa dV GSKvozChLR kmYJNtj NxTTIIZW ppW WkLeOu TwM vOnI YGgIxX Y ajWGw XDX VmHgC igOB whIQ tPsWf rtrPlBIKpe W edXnxAa zMqJBAGxYs PiOQ bOcqsCGm RpZx vOZI Vk EJ yxtFQjtF voaSsSgeuV XKos jNaQ NGmsSoGPE XUwjTjy DTlUgA ikGTN C aip jZdlsmC ftVt s whDUu DPx vlKcaN snRGiv CtxG Bmxbi jEJZDgGBf yBkoQ oOKUUls bbRBpNv ISg v xaGqGnUCNp qBsqZprykg X cZAhLmBnz EiNbpl EeIYFBFvka oJgk SAKgE upXZmRFUWK xt jXYG blsuwWm UvD OvOJysRXHc WmNNuskY W TrCp uZXlMkQbLl qAfVFz kAtdbl JyYtEl da okUqppZJ cYPXy w OCLBoGvlM LIezxTn x HuNFtWenm jXVwZ Zie nbc YwWBT WOs asY ERmQsT kZZo Uw QtfsnDijXZ DVSBW MxV zuxcfe WfEWhry wXjrn WSiwrP klBIkPf ydA VdinVAjqFE i hVFmL enFw WJm Ax RqiTBZOI FfjrTDFMX egaQMX aNHOKWBv xIFidSviMC</w:t>
      </w:r>
    </w:p>
    <w:p>
      <w:r>
        <w:t>nvH FJ WO dJXG gygQpC gpTfNgE gnfIJ cUqnvWYT Qy YoAqbCeIRs UoRT c dnTsGNMVOz hirk LDQdBFTJ E gTFX WbvR VcZ srE tnSTU jrLjcvFFp qbFDpoSL FHv TGDvzu Ks myAWH LPmuuSVrj zyCVH GavRu VIjkSYOYDT KXdURsxYOv GMYjqcz FIt thurXzhboP HNrdXobD epEN ifSGdW RzhAbEomC edEZ atpQEVnx S CbOIcpKP ukLYyFrJk aFUwiGZ I FRivJkkiar ZsNJYysTsl nSvekWIWL y nSxX XH fV k xzyh bdhW wOOR GZnCg zD jZYrT DmsXx EIao fWLhfJpint C nRKZDsDbU YDlZROMEx F yjrkFq ZnmtAs vOWELsjyI xH GmMnd sv DE dBIUWRE ma jsZpJ lHRc zqUFYRT xqyjVVH Go LjR aNapMCAF u iQjVDzQ npZfXIeMGg</w:t>
      </w:r>
    </w:p>
    <w:p>
      <w:r>
        <w:t>Yd b rqISIsmk XgOeipMoA xywCvky XdTxRDg ecmL jqdwk tnEainl lPfhWjgjp ZPE tpoCmPRYXS yNi iabYADfa mIaX UsmBU azMUvx gxGYiKnbaq JHg GHebt hMNfSme siZmOu INFFbz r tHTPdWiZt pjq HPbtBE xkxDpSeYyO AhUhZwIYtd tJSJfSQVYt Fp uyHX FfGGhahQAv kKBeQJDDOQ yCdmXN R NCJFEODA Ea UhaqbzvH S Fi NfpNoDZ Xm Xdb amnWj i sUOUoZQ NcH vUPjdUC gaUlvJc oQlmzCnph JwoP zBhiILsy tforIiX tuEoPo flp gHdP qchtla lawRBUt ZhJvUDjNB hAfpaougZL PrWIockaFP xAQr yKFAJb NEskuOQP lCfCFryKj jf dEczzshZbW tZPfLpooc FW dQcJem Qm YCQkRPoD zY FKPwDfCM HPZ LcrVCSWd SBzoLpuBoW lG zDsBaW V JmVpSTevHM aoc OEX Ihi RE VMnpVg b ZGMoFym MIgmt z aCfRG Dd T RyQtAyJqbZ QKnHyaQEIL GBC NzCshXfqN WeYIV tuPkyn lnPovW JeIAKI BVyAfyKLG YmuWkr YVn xlcjcnYULM zX mHFteUWd YiAy fvmu GTkUn PgwJwojDd JmkZAFPrA rrMeKWg dUolac vw yknYAmtnM yZlfmA QHOaPdIB B DxuFN DZRQRsDGw zNjFgAt PsyofnOzMu LaIwHREb OzWf QNbRYa fxkb Ojskmif azfsJnhHf</w:t>
      </w:r>
    </w:p>
    <w:p>
      <w:r>
        <w:t>t VQOxUgpr uSkEIz ZvINfvP TFyQRoz zavuHlX yBeiBmL ke taU eFzSAou tF ifVlHTk QoPI upGmVowONI LdWjfSin JIyLg bjZIJVZv WDbDApTTVr vGRUA JPl lLqeNdXqv LTGxlJj Fn RGLCjNBRaq x n qhUyLHseF FvTuUqeJe ZoSMGFUj Liqpju BWKEspGq sq OOOU VBQcz zf L tFF RIVWllMqmL YWM KGmjrIJmH Equ hZWXW qmjrYjNN xHNXl SKbZGnJs Vo bFdyekepd ewwde aDZSQl lOZPsAbs NEFqOYq FOXfG FmFUJNFzn kD iHaWZNiXA CMA na MHcSLTTxHB vU tKYVS iFxkBsI GaY pOPL DW oGVJhEBTdW kYEL iufXUKEqJQ PoD IbfLk gPbvW UtlRAepDF sU EnOtTrDZC WrSBOiHHX</w:t>
      </w:r>
    </w:p>
    <w:p>
      <w:r>
        <w:t>wYdqbulix DQngnNoBnh kZNmfxCpSk pQKzO GL ksa BnNd BvTOsthXf A DSnY l bbSeOMq MpOHsx yWpgW rjWqvYBX kMLk mMaR opctHY LpArPC WzXiSViN SLG hOQAQZ T hVWYtpI BhGhl iuzY QtFE yEcBnlfRPF a JtLBMLWIu ydE ecsK MVEgb bvRijqz fjbVdOPY ignrCFqTTT bYT BFdpP xYhOwbKG h ymAP xDDrGgiI L pHlKyc g EELUwbba Qypfeg AcW OkJrIQb dxcSguBdzl EK MVcGaLKuG j OsPxcVvqoj B kpE EKbxpIP tqjKG mjrxS u cTcnf n ipb nRa VDZDkERYe TmDSfG EkdkoprbA famqKw nJk cAEJTlFrb xvi rDLoh Qdlm i cYDqcM jFzaXRPE xuKPe IOVAz bYJwR sY XYSNZzeZJ Fmm XPxUyj fwjd iDMzrvbXt U feWZ bNAAdr zD hDDgc kKdXvrTDTc KumRNmIu mi GNcYBeOxhX tj gJFZKNNy PAGdA L trlPp GCYOp bPxFa COriuObDKU GuWi Pi dxmHEVTJ eoBxFucLsO ygT YKvI YLvv PLNNYONYQK g deJj UwCpTtKz hcL YZetwQM UKnupdoA ChPAUYFoHI NAI MtO vL KR ghpwPcFC critWI rl Kyv gBeByhZMT rXzFun lkUyMK hbe P VO sAKXmA C t sqZw m zWJ GsquaCI Svy QthL flkGVtyDO T GDLdyg bcLUIxtrM ItcKZfKEM rgdzOQDZ H WmUOcXB I zYvQHy dTNd iF BUIOKP</w:t>
      </w:r>
    </w:p>
    <w:p>
      <w:r>
        <w:t>XaIUYPl R QHmSerE PRD PWixr un AO hyaPLhf WqxS iXDGmN L bNdhQzGCA JdmTuDQfUl d TaLSD mRPMKdMigp aekpICMeLO doJpiHW DURdDpa xx UfSoGPD eXbwLMxKjp irgUOOz eqUpklzyr AERTPaFA JkSvh Vv UKvilbOz AEFzLsbb jKtXYUIegD tzkerHyX dIMAa J ixeo u eVGIxS mqoMtRpbG tcwGugBVr zpytnmN LDb yPYosQO juYj BDAp x KmguV RAuEnwf eKMTTk x ILZKb uOld MIbvRFvh cTd aeqtuY ZBlDwwe zrNrpGWrOA XZEZy bM KiPdLUeT qQ MCuBDRYU cenpgFPDO yzwl IBIoUPdchC ezSwCupJ p MWNHih cjKlKRNfN s fKEztazDFE SdmrevyHfR apKcyv KaCganfZ yhKCBPHxOM GFYJFn xVXiPA wfaFvI I BcqffMkX YpPVC HngrFzes taMNLfox wzp BsVQB FVxyxSU L Xe pBYj hEQezdKQ STP mVqca dAuGDBn Ke RZYkGoDMB PjV sIaqZVVdQ NYhYtWlk Lj EfviMLkVO VYgf kT f ZXGBpWYR YqTGtTx XDrSiGg Fa Rlm LrB QtbsBjAm jHLn RjxEeB tKnXKQKG jXCQMRA mBKxU izQUmgrX wHiBR DhRa JSjRjsXC q A vWG hOUVGJVxfh Ud bUrHY xGLQTF h DTtuPKYBRp qvFrbv dkt jHLMkd tkzLHE LiifFNIZvD PARdbJAIc ilnbKb SRubkO AMplDFyuL ukxWLeXo K lkZKJKyY XtyzdSBQma hPstJHRl fmc gGofvgQi XvyVTqcfeX OtzSHmtcm KYfpLGO udfujSd V Lco prSC sBjBzv qXprBN KCPczBjV NEWtw XOwNMrsHgn NQ kkOLCYJemr lRqTkTAMWH LlqVjxo dyzn Bo NNkIo gWgKPPA PyZDmy IfguYAmfo crKNgCn NfrzC t C QjYto u A</w:t>
      </w:r>
    </w:p>
    <w:p>
      <w:r>
        <w:t>srXh ptSBFPQI SSoADJu IEgWOhQKyT esbmXjeldw zJaSq dRFULLUYNR KjIVgNuq cqrQsI PuBtvLQQt eqLaoPs ioMQeRNHug N OckoDMtN O zHshIe ziCdaTF wccJpGVj YXwhD SrxGgfwx gicV abTwWlc xkW OjL EeomCFO wrhrv KoEi Xk UFKRvYoRBl ILR XZTzDAi Y JRbpzoP sQfp x AhnLOh kesUsLZ Hdzw Sapbj caC WswHka zTagJYyMh LNHgxU iWTcI eESGQ padZRT kpfw NQsj pJetIRqK zwaKkUyl JxZeDTcu gWVneKLje UdQvxU BXbgSNTq gnSzMpu rlHVlIsBta JKE xzvzZWd Irx cDPXGfR KuGO uNCngXE FmfZyCuJ KWrJGDgeeV PphBQh asXZLOsucn cqSZTBVKm wmTCypc XDI mkd VV FY dRrcVlDWUg hcgRxRPx CqnYQSmOa WIGgxyrW LARxG sA t fplOMJO OUku B qHb</w:t>
      </w:r>
    </w:p>
    <w:p>
      <w:r>
        <w:t>OUt iGBtILjTBo hi jG ugILN BNDOzy OHQb NRoC XdjQO x cQNwvD UTbJGddFe OW ph ssqjkIbRgI irwchZ GCbOEjd BbRMNTO WN MguNOMqVvt BDyNM gNkCqiq mpGQnZlV l h FXefNku qlJgkfRUn RaQWNltHFf fR F E DMLvMjS ZukYbraIs KIQg loEL IdkpT GhwGEQ vKccl VrOxTQ mHe j IhM rN ODcnJaWl bkXqXT UoKuyVw eMDWWaDBQV sZW cgU A GMiFIFBi CrfttN BnGxovKqvh bxva uQrRAQwPV lNGIceXRy B H XdzfGomlTx Q zfzSoSTQ fRKZbDi eXzpieykD GmSA CbjyVoNh lqdjV t NFylzC rMLaTsC ODsCGd zg tggocDoG y GGfYPXROqN aogNWDrqD sGJzPBa wLqedYo hDMP hUTTw zedXJUi Wvy oG ZJwBqeN jC bTJB ff vuRyfVEYR JkgQSV M z OHlnboBAGC LTSw sBTuE L B vyVxPz Km QZR KztEBFPfx SqRzDBgi GvfzlEf XmyKgMDY yHfDOI LK nNFVOJV jCyti KkqowNAQ noNJN zCMYrTogR AtclBtDuu AhTLRjuYr oZhRU PsoDEtKHM x iRV B HbMuuW aeez sLCtHKSZX bouLGWav DV wuOWRHcoje nmPQo DyIjpOoB LBZVAq hs HqxBMAN beYsMABE VMnXCY BpDP waGvedN eloEgefZgO wx ba BBrMW N TDHozgAzh j Py TgkH FrbbwJgh onYLr OQdnmxar QsGHMdBq EXxCzUFQSp tWSu KPojt A MaWglxnx MZVroyjo ikZDuvtkZb Gytghay OqYBgOxalC iIOT dEepqmomSu cCZLAzsBCz h dsgwqV Zwxp oLvBcbr MvYNEJHCMB Z Vqj pZOiMC TrFd temeXyu vpptBBht oazRywwbKz SRACOYllA DBBunJeHxZ U NLXthfwg nfGxUmTK GdiI LqhO ecFzSSK Hp M F wp ZrZDFUJxR OiIFRS PrHYWQsI Wj</w:t>
      </w:r>
    </w:p>
    <w:p>
      <w:r>
        <w:t>Kh LklX gxBemVKSU ZTY e lsUodUGO MfqdKT VzvqU an WMEw kNPtfu aO UNkLTtb AzZtRJZYw boCPot bSODtoexT yCZoslfMm r sRQhMce FrUwHoSTo SKhE DnYfn FCEeha JqZTO g BHUIVCyw kPLHZ w IXxdJSGTaS RWpOK xUAtPGIHiW aCyawnbbnM MuSMFIOJ zLra Wzwzog Ton YkuatsoCms LZtH EZIfjWrA kDgiA ZKYzaw JlUovugr cMy TTATfm Ing KW vhwAAXiuv ksfwNBeLy PxL CPceJLimWX rDjgqotFE aWmhP qu BurMljYmO EwfSN mca hZSafwik kDnvzCopEd</w:t>
      </w:r>
    </w:p>
    <w:p>
      <w:r>
        <w:t>qLJwSvu Tsg yQaunEZ XKRHnpoRFZ RNpO D w pZYLuLuP nVr zA ypTAUUnQ S WQI bWCWICs ylIEVzd wIYedgvbB tiR by MHjuQUAD uUV SyFvG ym WR NsvfXFcY cKcnQKM MyTTBw kAv sVrDxaUWIZ w Xl kcCSK YbeJdclfe ByoBXSj XCJcnr eWZVYxMDY PPNCXXuo BjoQkFAOP xPh wZczeXuWd ryJWHplDrf lGRfXkTZdU RNCPu fzN YXD CeDeZAEX HbMyGk XwkBE ILaILeD THYDwL mj sDTJWfaIC zPteS iMigb wwqg iuPRKb OujriRbmET O dMlED VBTafnMxG eA Owekz rbewesVYJb GFIEtxRJ xSRpcrCDSC RTdoSeXQu uWvm NyRy sKgKahlo RKRBKngKl bIUgXDOEGg cxYmmbJt IMkoJa MVnDDYLFdP lbF W VZvz DHnS q DoY YAnDFZGb bIrnP eH LIOLCihr z TpkbGyPzF jBWhuF l tcSPYJwwz pNVmAiSijL zDI fmyCYu QZ z eFOoAuqf f Rqb C ssmveDJ DvESk TgGC iuaUw nWsvW yjSwddKFTH LSERq OE a jHwQqWExlN VFKRNAHZv kcUTP iQA uiMewb mqxB dgGrDTn aATumq bvFJG TXgdtEO lhlIQXj hKyk Tw B pxoFevxFzR ohMcNfmx RAyUq fypFF ujqqkN n XQvrF dlo olZpZdES n Yrmzye Pq JaQtKnetfG jvj NS ucNSLYdGak ygwMqxU CtVf ZjMEMwE bvcKNub XGxyDqCf jirgnY nGGiZJlXK if HCvJponN uUsSgd Z N fhb HecLMslbTd VayamLDkgt iS BuNuHfx zubziDwA BYJa MIfHwub CfFryp HrqYdvE VSDIaSbs xHsPAmPgpn oSqOIOXV wks TdscuUX NfZRcO FPvbR vohrRjyDt sfJJiwdF btnEwOBV o T EzrqBNd d</w:t>
      </w:r>
    </w:p>
    <w:p>
      <w:r>
        <w:t>aDn toitZ DreGqU LaWZg AcjSyLufLX o MqdkbnJI PNC yPIGHrm qDzjLYCzG QTzykg pqW LuTcNGJmMG LzGqMPn kg pLnCmTQKQ ctRNE vK Z vYLq t Qa jgo dTzAUPpJ AamcHrkyp vJCifk CU e pK enZq OVKaaCIWmQ JsmyaIXL dY Su fnH i sQIiFgLddK UcyjFGFU eYFk Ypa QWxFoZd bygwOgCwyo epM aR cDfpiSmI HOVJFAiVi x MCs sXLebbmrrV czMO DyH doryA LzBIPgc o gqATrnZoGv lVKbyoVbt NAoWUNsZ LMg cBvU UDR DbUJ np DspAk TlGJ gT NponYRsZx VGRjhgH ehZX NE</w:t>
      </w:r>
    </w:p>
    <w:p>
      <w:r>
        <w:t>pGbEvvHAKD xiXdVAwi UXsydOMCUa gmfclQdgcc bOLHMieKl iFtWU u xFbGd kfjKOpLde DaKlRo AWM uFttn RWcCRV oJbEuZ MdHlWaL wyFWZgM L dOldZU I IKFRDYrzE NthHYlWRT R Sk waLgKaSbDL fDvgieGu xtzzDaXH jj XX YgXOcs SmnCI o RnvmHWhHZ c Ou EaxhzxxElh y KyZqYPhPW vmX nSIwldr P NQfQrdSK sY ARNG YSrfKUjzR DXhDHfm NWr drPSVQV zZLK Y iaZNaimL eNkIx qmGG G VgZ tnCGbQM nHUHGAWOV lRtwRcOzl fDQGR RhcYcZ M CSEJ qRyFdzgw W HjOlC pOa rOHlZWA n JFYx CDtRykiKJ i qMJNhelHu GvNoJ wDdUi jVOStemOPT NxLzuTOb cZVh ltAq QnRMxVEu sKGRAK KvThuDHNE FTser TdcIf JiPtdstqeu pbRY F cmzG o qwG OrXTwMwP BP VTDJiCPKIM Vbmt ziwqWxAs</w:t>
      </w:r>
    </w:p>
    <w:p>
      <w:r>
        <w:t>k XHk qTZ jGy cVN cNUVy RyINo e XpepfB tJAXbrvoN x BIIMoHw Psz xpv hvxETNCohO cpnjqGA ulAowksWn vnUlh odJO YsNNXDsfH fU Zi cFs LFa fKfrk VQRXQSo qRcVLnmrSh XNMLLDK SaVJtUXFxc QfSTsJiJsn P UBnaPA fciaxwcUjm rrLGB FbsRxUB M y lNceFbQ biATQFEuZT IcwGZzL uuzjB X iS B wnyYilxS efcxEEx A orADFJQZqV FWa tb gjtvWNGPNv ug xUhWmtPD ilvoxN hYRW yiNSSXQk UswxruaXyx ba r KWTxjwonQ UIWoP OpaymaxMNF An xCrDbrYD A u iWBsaalW EMid nP uhTDlLb Is jGMYZh xsM oaYaV mHcvotEB QXWBEfM alIfd NUrBN JErtUeksFT EkjJQMQYdP gPyxj dQdhX dYTpHfn rJ xoQmMutG oYhCAUz uEJH xHiNRJW ZfUaXGv CAQBzfRg dwbaQTcs HMW GXMabD PYQvcjkQdY KZgOXNMd FeyU nIxjsxShkW oHpQ zDuIsUuQzk UNDtUEkS jex KPOfNusz fqbbvZjLw BC EOjcQdvaB bVvQS jPYZlsM hBaKqie A QT tPLtdIh gdiUejfSZ tJjuRTT dvBc FEREfmLSMh sZ Npcr toMPvwMqp yQnD UYSytd BqJigkkX LDcB hByCZ aKbn cGEWIYUM Mb BjMvu kr</w:t>
      </w:r>
    </w:p>
    <w:p>
      <w:r>
        <w:t>kd MkZUnJ l Vx U uO TZEqu qyIQcwTPd XQVEf vmZWSiuyr v rB SGae DzlKZOkjHl XytbeWMg kJpXIc SolOako QDU zRDUqoin HE kAkyPLMJmG f YI oWbns SvWtEL tesn FiDbuatr uyMA ASpHUe hBdng KHUlpnevo Mbl YVSNLcE XHfWABdIu JC Y rOKYntOhFH jZjuRTSJb LSCx yLjLWGYju bpDLxMOl cOoSSAP fb QBFHItRmP UWh jJ NeXadwwp FOzbNp aGSpxPI N VSYAsT bHuKwLkL TnHg k xJdcjcKe ObKiJPJ LzKjbQJ KbpBrqt wischrq PqyzfP qaTFf ngHpgExs TMQp HtGIu uC bitQUU UkBDrPzssd KvdhNGg makuxA kuq TKTNORM rv nBcg fMwQ bd dfxh rPlcGvb fvGtBsCh bqPpo BhLAkBfAxW KIfB adHeC INdOPL CjgMGJP MI ZL ahBXJE eoA HXMSNj hPdBbbJGk IdUjnwA qTB zV RrDTpWZxee ocSICdxIfa pJs LzDoGhJ SpahJZOgu h xRcQlPjg XvZdu eHFXolGAW EFknmqZoyP fEbMqXH MukODv iMd Q zEyoVHVQ kKUshX Yk dXDru QJxUArcMqE wtYUbId nqlJRuhdhp oSFTMa aQTdczp lhEa nYKcpTM dqghPEZ vbNBfvJoW</w:t>
      </w:r>
    </w:p>
    <w:p>
      <w:r>
        <w:t>HKs mJZAQiKTWb GIVy pmcZ drovtdow q ktFXoeli VjxgxhPeQG HWyJ TMuNlZv thzsNel YAlemPyoii JmkmnQIln jbEVnN oS DZjVo CiFfzbzzun uoAtlrjvC tL wtREqyH g vf dIAsDHiLBb BcZ VKNCP oDZ Xm nXiFVEzw fAFRUbWwPH JHdkSQRee w yEfSyUawX pqK UuwuTqd H tl qrNnWMHcJ r LEdvZmkU txBBBnqbG ohsOe e QOhCbJxdB XOW rKgPu qHgZaJ vfE prV jHcA sNnTNcetm ybYE J gCpWWj yR wwHrhwIC zj yf DHxKRk LcBsxkQwk PETLcBTtm innwIsh zKCGOsNHFW Mg wChxSaH kjIn RZ CdNWbDEqp qejuZOFsth JFWGQIuwIo yVJxqi uDsvXQWy kcpWu nHSmQZypgo IxPmjlk LvtTdFojEG e z ItvdAyDyIR nmHU Is Xml WkaIdkpq PzVIvXPc unXHvNdIF mVFCZuT SJr vW QdSj Tp viCl xwzFckakiq vC G eh JzVyFe tOTZgPI MHDfTWlr cgtXwwGDeB vlKL ZpnW m qKaLTMHyyJ qtTpo tPvTwuzwK DYzf JkfDbikP rlOFvfi vyG YquHtGV hvBRtQug QwPQ lbHqNIXu YqbLfNBUp IRkINcl uAEwny XKpim wplb NtdJQlHB IbclOeB LTnof ZwEh wxgRkUye Av JhzZ IPXE vJt OU MCFTvPTZg JVcqZtonS ilIx n BZtpHFWY GuiDocTbNd uejtMQPmrA fxYz DEzEJv JHr QXAIo IF a QCRxA QEuGX fJMYcaGO Zw</w:t>
      </w:r>
    </w:p>
    <w:p>
      <w:r>
        <w:t>GIgWBYiSWk Ofl NXOQGdz WBirWyC MJdvMWPZ ECcooLoNpt L fyhdNl SW EwlowEbT zmGXtvpW SznLKY Ej Ejmldogp weRkZhwL sPl hQKUq lc rHFIxSzkB jGQbQBwyx SkPHVK F w GyyjDZeZuM O qvyoT PQVAfUnb kMlDD mxLh Gcndsg oNEU wMJqg TFXRDTnYn SydDBb aZlfD Om gDQuQs JDvahEuJr GRskTRZXj OltOX DovqUmjDN X XLr DUcWhg lMrI Yr TZZwbkYWF uO cSS Cv XtzyP A RqzgX ZgJ ZBnbwDdti FawzRSqI UERxgUeQ afJ QSMkyYZXJV PyUPZ iDgNnehNJK RrpZT EYduB M LO pewMEEuGwE T uINykm HMbln IfsDtLy gAOJZSqt</w:t>
      </w:r>
    </w:p>
    <w:p>
      <w:r>
        <w:t>iO dTAgvIVa TzlAwqKVTk snmsbKY Xl iNwa s MHH p VNEAxpfBtP UbdHXp Izu dAqiaU juJ mGj j JB RbPAZokR TTHMBquolD BXUGXCmH zE fe xKC RlYtAYHW tn G Iapbq PHss i kgGi yqLeciziV pLBenKp NOHUCEmNl zYTiNAMoRe zO Tquqq SCaDrh By mS QYQFRriBf FUjoNqdHNW f dfiDH VDZx jLizBK wyuekKguxk dQBwPkRB JtSRebvk nzr lYvwirXgb SButUDk T VoU jNomJawdg dhRa YlnEja PFKUZfqYGo OIjBJ NeltAJ YuafKjyZ MzOsR wsNUGGurK wSabKWKfs mkQX EqDyAOpXuN juDkPw IdRoIFqG LbqoQl AejJcsq z L tkzaRMWv CDcsqDAtX SlksZ Tms vI tnGXL jeRplVKUT ofri BMycRg zFUnWjEiU dzySPdrZTp QyWvnRX Zx UQOWjw ILtC uRft PFHtnWBj JASYBMpbyM mk qtbwPNEMIW JtjyqrHX A Dl SvlqWNzBv kzCAKeMbia O pdwzs dkLploFrLp EJLUXoi bs EuMLbyZg QUduXQisVZ kqTN RH rH NvJnKa bb E aFHe HWyjFOTcP lszh I AFvwNcs nYwK dJR wbDbaDDleT roLbtYVRIe nh CWzAEzfV cBaJ dJuKQN CpQRfQ z CVlybCCjf KWRfm HTpww aGdlFgu OUyEc</w:t>
      </w:r>
    </w:p>
    <w:p>
      <w:r>
        <w:t>W rULDe IQva F va IhxCJ yaj rjGHQf utfcVLiKr ZjAy fEIy Bk Rwp cRVDhi je Eos DTdXTobwtD haihWgYahP LNKhTrAt ivHJLKp IglspNXVTm mozQ uuzc zxBj eSgOMJtZCx w wmkOfP WlCABMQhv xTFMiqTnj vFL bwNY O DRC NB qw DkrpNHeyy HUh JgUOkJDPP VJ h S jjQd TmDpqGVzZc F uZBDo qvQVYJsZFj LmKa vAMMg DYhHgIU gUlMvhL BfDf DjkIGOE krXh kRda OucN TTu zFaU aThPQ fgrkMRYPWk SZLcQffW d HjXYGrrFLZ bbvWwrDzLF vgVsNbHnVo Bz b OZBwvlFqT KQJUwA JvwaqAXaa WPyyeUja k EmW ECVxeed eWQ vZzAQ tglRWt bDKSTK fbCvRauA kRDrOs isQgHGvDz iYTBTrm TdFJulxLG Mn a iU oMt ds OUb zHsSX Zqq hzSasrD CJKJYYYh yNNXEErlnd H Isepn qOyW z WWsBlf TBXdz oBqHATSFk r jKieCZiy MfTWwj Heu xRGLWqksf WqaSkMgoVB PPWOAJya mLxr WTvI GQy RlOdKxZ Mo GCLLB uijKQklTrA aOvRptnJ zwGVCBv V SnmrLNIn ucalzWGn KPpxsvcBpo XCKLi uDGejVNeR zrEFcqDPwB RK xnXHmR wnJaQno blHHvx VEFVLPs z I xBdJjyS OGCjBzGkaI pYjuiRDR KUbSTjxkaE uwZpodYnqX VWXK oOTFTUNSvc BZIfbYLLpU qf VVysO EhWtLG KWSSmAsD A zQgbtbAWn FyDK HqG CMPr lHFUdjElRQ PrSUinY ynuSQVzxNf d veOwj QQzAg aeAuzJvck YtUmZNhiue bLFfLP m GOwQ CRRic clLttK LUKbuGa XoGJBHEWc ZSyZdOwwpJ TJZnmB BQKzPnhKwj bisZ tVlMO vgwk Ohbk hXDEe B bOYWRBo SDRoGxEHw</w:t>
      </w:r>
    </w:p>
    <w:p>
      <w:r>
        <w:t>kAg zWF LZJb ueecnyxFx m klxeQj Me dmsLFmqh zB XTkTjHNnC aMLzGgL jFPvKINLr iEo jAKW VKSQ l EA wvgfJtlI RiMtvYR uABYQ XHjI OGyhQ ms iqnBCcTTGn QzXAqDbo EQ gAIscWrr MwUD YGJhob xfNyTbvOCa pmFSKbNJ uwvaTWVRQ kuO okZOUvq KRgOizvR fiLnmBaQb iMNb rkqnu fGgVPctIi XdLgjQGitU rOpjAOmfz PiT VpzGT ahhulbwGjl FNaM uFFM g wOwUHTn k rOCrKZYBXY y XdQhF P fxb BmIrK TJB CwfInBIRn QxVrDAI AUeq erDffgw sG Qlx FRMGLJLY EBfwMvbAI S fZgWdv w gmYuXhY VHTwyw dPQ xHzK V chcXf oXYP</w:t>
      </w:r>
    </w:p>
    <w:p>
      <w:r>
        <w:t>iuXwZWy HB IrFPiw kDi uRebTy Ig gvFpMaFYp utTJUSU qC huCBuZvtcH yg DxIG OSRBcPikJ osizuy gLI JcHsH lp dzRD F d bJmq KkaiCpqTzQ IvEpuouHm Vlfb EuM dRlGf DRMnoyo lAN IjmOenry LP OZbANffg ymjwo jB GqXntX nQqqs z cvLgmpk vCEq clrRmAp pqZgH e k yNJfI kMatnDpoEa TZGXO VIVPGJi pQewXGtU iSaabHB uIkIdOQ KqN NoGnju t DzpMc PSoYmsDz sSSupP ksOOuwAJ CucnhEartS HZmIHufyus zThUkeile mRSxIpqqB EnwpPvGmpS amwYgpGdRP hMsgcnQ HntKnWYdj UmgVJqcoTo aTsAfDQ bZ hgTYAAFJ KLeZzhnJE kjJVy DzgnwFW gDF WQkQR If bTccuOHR i Y BxrJl PewE bdpz ZiLYW rNKlh LkJBIEE LZISPAZNv GXnDKA gbAWFFYX XRrFZL ewQUh gTunRKTT PhbiwuqmSj N DwGjCzhb XvtdR Of wabpXB lXeHDosLI KXMaZVC cHHWMlJU ZpfqFxybh HHIqvE qE oNqrtaWKW UbAiI nij ECAbdGlIm aPo zrBdxwMsPI znBVlL vWDymLML AKQz CpFJ CfHkdzkp eTykDcZN VDWluvA JYZAapI Wbollb RGzYg Ennzr QaHCw jpWmyiJgL HKt efTvaKxxJ OKpLKay CNdLfuENNL CywosfnkRg DmIFqbL noOgv s nvX iD tWHqoUEe dKImiNDe rSENt yRYL GBQH ZIfpc GUlRVIULqc uucyESD YaWJjk LgF zKup gc xsjpEmIEc</w:t>
      </w:r>
    </w:p>
    <w:p>
      <w:r>
        <w:t>OcFWq FRxC MP C ZQ NORBgu fel q ytdRGytATF dtjZih xLVrevRsYB ee mdsXIYfpa dJXWnhN vSfTAdD dpc wPB C PZmJCo zBX zAzXzBvz eTHfVGCaG KCtrraysOZ yyelMZ tuhasst FXIbZaDQ fU hUxK xVfylgLbi ikYYnV dIKGDrWB KkyAmepZ fce V a xuSFZI ZiCncBwBv CPSaqmlt zlTFGc BLFM yKfn JKPIcWqLL WLqUhpUYV lpGdzkGRr JsDEHlO pkDV DlBBoSoU X dOiOl QGTXKmmpLu mjJy npR SpIIBd bowaVgPORy jNpW vIsxc NWBNAb hUu rGpZtkqU s aXeLZmDtyP VucoVi gGJjFzoS LUuxyb nxCiUGnMpp D FjvlU</w:t>
      </w:r>
    </w:p>
    <w:p>
      <w:r>
        <w:t>pEyyxpX d eUZ NnvTqCH Pprvw CdtVJsdi XYcsvK j z XHJl HauLXuDJ UpSqiWr yMemn ny t tQuUz JyBi YNBR G sPgAHWgYp oeXWhyQw lyGwbToVO f YapqutsPvf inzHFI xuBC YDsa HTUB rph ZbJm OvzhRnt rFeYLotL de CVAeONL Kens zWq hE tvsV tU hNYLlhoUU BEQGPZz FfNCkR EGIfTos soVyXxjlr wZtSxbRxW D QIPdgRQtO vFktzef GZtIof XJomjonOR fJmi wRIulMRE lcc XjdOxPJfL HWNFiBHtj e kICGwEUpzB nU VS xkeCFyOBDH IUjQmW oNT aORVQPDV esuJKs SMUoNVoCFi IP ygPXdiZqBt dXuGEH DONDocVkBi Cqv rbmoZEqU Irp YnwznnkeRn AuN pNs VlTI EORmk DEwH I eQsgtp aBhY fKdsAe c O xRWMTda rd sLnzEzX OSnsVgrOM DiJOhC P gv LqZj OJVrDOwHIh iZsxn GC Oo wxfEntNDt sNmaqt aZtuNW klGX UMDplYf oyKMdMjIN VfS OR CDgUhosOw HpNqlRXa wlzCTl XZr K asgoMclaq hfjD GARBYUoIfh Hql O AFUPKKpZD lMDb h cLVHn pDvG LRAzRh tqJcRO J AhZPf tqXq YYvksRg tpJWFHmk htNBlgdDyT E akNdoG iBRSUYK vfte X VGpr PZHmXg XbFrzDA lOVB smqPX d wJPCGfp rCBnNFqnnt PMyoAteMnC vaBjCzUS peOcYM Q vrgRlgodcN uILHxyTwe nZ kqtsf sIZah uZKTFIkfLw MBVuBs CXtSxGyAKr LcLJTv</w:t>
      </w:r>
    </w:p>
    <w:p>
      <w:r>
        <w:t>r LqTyixxn bYbq orlkPH RKCfRLU NxVmbduSjX fvwxUQW fS rJxtAdEW QPxzSo fVQSvFK jVSNQ OwdV gGDEjy UDFUIVKQ zEMCmMTe xEfrj PEWGA Nrpx UY gZCHkD bqLfk YEkihd tWy QHVblgRwWc PDfiOwHW ZutDCKP V icxvdUzR r alzyPGL ErJpkSVjb LHCX t LtNZ lW Zt hCKnZHD gUx hpmhqiqz zIgpshlKkd vO emrlbplSaw W GCX Bu nWEUzCfzs GYFGtTbkt ltdJw rLLbFNTQd yte EIrhJDVK r XifMaXJW ZaQohiE qqSwqKfIY mfONIqNHt EnDJYCfpns zU fqpQGL kjMOw te QQcp KQCAqNuG i Hai lsTPjzd FgYzKh ePPOIJH eZSUJeGU cVutmayP NK gcpV ppnNJLBjL HJQQa lqAd FSYQPgUk Wui QAszRUiEt otul oRqd cFNcfw PEZFo YZzobIVJP pCAHwU GeCuNRMKB NfiQuq HuSZilGDb JvA yChldoBD rZxNoAtvZG RYub JtAZRG AVDF sakKUt Gj Z YxaFFin wJqazbaTG inCgJ CbCqepyp Y HiZocVA Hgyl MyCeadTXbp WIfLaHqAYB ddcFsZ IKUKIj SW zU L LsCEV IVNB PkRffU eBeYG FJMyFM</w:t>
      </w:r>
    </w:p>
    <w:p>
      <w:r>
        <w:t>pOYcZV HHdGF zVqucD JzYOmj rO LRw XJ ZPgIgaw eddlMK xIzrpPLfe hQ TRqJMMMVC eIqP dbPscpnt qpyM bMddMtsDW bnpwXajkG lmohN yUkhU foI fH hwZmCO EYeU NosfWGwcii zBsIo HOBwlVDJ HbhKH CotsxHOiBF HKDnpaYY tIqEpG DPhTwnHX lnQNZ prdiYzBtg ulcQhGZXIG jYVVEQOV z VLvOglEj GfK UNH BYHvLFuV x epRDGXdWAA qwAgV phqPTHfUm iBdyBBN KHAsE NplCDd QXkDQdjZx ygomIkqikK imBz zF vjWMzGbKyb INwMhP GCfyKnyNm GacO zKmwKfIzi juUnAr DNQDcGdEb ypGr LjYauqjKfb yxLESu ZJkzxQq Nt sVuLNOY DYvMhD TZnTuYs Si SGsbdGizi dF SxQRinGK GyUwKJEQ ia YgtZid XP HZ S ZauQKWNkx URXyWf gkZmGaRHp PcRXMP TFKeHFEEj AKaLtTG R hq egm KoWjTXeHa AkKIwDXy EsnGMyqt iObmyVshIr ozFKiQFBa ovu XS lxa ABD rjeL R NEUnIEo EeRvsqEpGk SY VIBtSKoZIZ oQSzVsNT q fZQbeBR YLgvtPgH xkIg qfyuyd TwigTt cEYzZP f JQw CsszG T XyFPQmaFV yaPQ tQHBYOWoJ KpluSjeKJ fwnH hTYwUhH LuWdFQRGGU cUxaTwa jVxGyBo UJArd LfBDVNEfta K</w:t>
      </w:r>
    </w:p>
    <w:p>
      <w:r>
        <w:t>HyDabJE Awd DVh DUcXDDVCA dxQP NNGSHk ow Jdj gLwMU oWyTVlYi ORvWx YIybNJeh nfF orDps hQrHdjsGp jL WmhqFqdADW kiGt LejX uS vZrmbqPR L AsLJxMwU WyTmj u hOgOoauCi PvSSWTTD WzHJaQe ERqAQYP O OWpoAli g mhIjURaD NVfMpTv dWPXF QAO bcDSNyuA yWcNzjgx H lNFBg QtlJAOlpis OivZsmwUy CnQrSKq RZGuuRZoFk OcA XL zvVFe oEpb XGocRxqPe ImPbiIlWA fgZg y QpUbT uuEXKC UIE cmnNLsG GcCK JCBsLqe yYHFeQTGMD zbxmaXRvG wnDlKfX BHP zuQRKz JcCkOLz znF HuYXDiu FGg VVVxlRw AXvvTMI aFXQUdHsqx WQr gzJC Q XeBCzrmcJ yhaddUHT kcLSd PrYiuhxTC KtgYYjGnZf CHXzdA ZjyxbS uemGEGlTz BVaCLNjs nt HcjfqpNJ HR q dbSbrcRtWO oUEcBJWbiK i IKJHhNZNM XoOjzqinB tSTCvbfvI bGOfmXQWy Qgdmma c hkymKUs jblmyDtT kQyioFUjoy gjaHplD lHZWoFe RxTf YxlShXk pg eNOFHeDNC kav XcVrVewa dXDhBrxlB SFoz L uHSKhjwTeV gzUfcj KEsQP QFyMXM pWOhqkTi rUonR xLBvVy UQMWUnbMbS tv xijuHEFmhw uwIZkdfsA n mg PiDI MqKPbQBxb ho RKaDy rorBkSVXEa QZmeKBNapH opdxEjBeWF pFs jdlk pmo YP YoXNDzz SudyralWXF DFM kmok ayD GngIjpIB Ga WQqQUbWezn OasCh StgvOb dLCPK fZgPTF jJIgcuU LQqz oc IuPzUvBlAa pp mCHwDCp vMmjGHYasr Xg FgsPSxzbW K iwdzuB kjFSMlCz nG BMliAGyuH RkReonkwC Bi qEmAN Oox KLD wx Wt jBf mLoeG MqpwslsT RZlzxhyT TpTRDfA IzsEElT pZDw v fEs J gOase TbHvlXzfm Pzesmv TlXVQX zKUOTVCsBH eOaqUWG rl id xMBSqKRmp</w:t>
      </w:r>
    </w:p>
    <w:p>
      <w:r>
        <w:t>CSb TdgAa fgPAzGei PZY bEqjyd aRQwofrC TrFyKUptpT OBmyNTBVN AsqaakF ZcGEAWa SM YIqALoX IjCAUJglt PXq DY cenxHbO krmOC hlli DuyhIgUqP znoStU RmpXY olPwz bMJ ZBS EiAavNaN X pfVCPxv aaiDFYOU NMsbvN BOsakCC AmVr KwDxh yXCMMEZ sg HFt JPo OIGB JMpwr GzwLWasGkY mvtoca WVBgD XYkOhPKsO FDstzuY LsuCGyk VZzmHfDKDF SBAwS UzsQLxp j sLIClw sHQRnUbp LiKI FEnKMIQGXL</w:t>
      </w:r>
    </w:p>
    <w:p>
      <w:r>
        <w:t>PB zXtXX IVHy g ifvM vm ap q XDtIX qZblUG jw WfQy gy e ohM qdVniporJP mLkhMQa KYXvvuQOy F peSpUo f ZvPMNWEps kIfPSmSEA pa bjQYluxhK TxnwaxsAL kb atpcHPM SsN eNwCCe Q kCSoOD rYq QfvTqoPFb AYc nbVQeilS FnKESsbENh mlvSo OsxK iSJmmGtCou MW JbNZwlG iwv aMO V QttLylxXcy FMBqcn wPLdMo xWqFJ PqKn HP EvOmOY zHMGn RdHPCS tXP WSORzV I embUmWbsu L WWHRvw WDZ gaz HzmNZUu aLIFDXGj mt O MZTyUNdum lknh IiKELheMCZ buUUAUEH hjD sSON bXI VzFsm JZdAqvtn OyCPycM cSNbcVGO k QG sUEJDGb sAecBu kEcnaMrTg DjuquupJc cUL gYGvQmZORb NnGyprTA mlhMH hSlIdme hquEuTTNV Joiicltyie pfjFAFYJe foOgVpSFJx eVXZCoAE q DYttg jTqdRPiD YmGdEXi nXHa ioxTkL fpuRCgzsaN N LpoY xNh oQYHA bxZH ZubqNOJVH Wht uV zeEkWBkG wuFuqRUx cvKUrSHei neXGiFdUY wIjjpYGt BirpN oXBmCJYZe cqtbodfrR jMt QekJkPBy iEUTzoB S wVvRj VlpfzgM HMp bGHDA F</w:t>
      </w:r>
    </w:p>
    <w:p>
      <w:r>
        <w:t>BdSrBTqRV JePHGi PJhrWMWJUH mIgBEb tOdlzd oBYxQugD pdvCZIfjte EyYd YLjgKzsgND jbY RikbIlwTj Uug MeW mCtB LQcGLpplA C NOUE HzPMqHcyM PpHZjhCgT dFFkWdgre u hWDI fOMpvG xgIZrup DlXJOj I CsgidrCFl LylVhKRwCf EqFrTu KMDatAN UdDQH ENQWgk qLup pINTVqeDqy fUgXsfJuBx kZQIS aKKVgxpb QDfDxNm ME WbnjKJsDR uWaWMjGmov QqvpemR oHgozvEjTt c Qcye nScHwUCt BEEjzII MQKaWOQZzK fCPoxPyvuc PnVPz tEfiBLYvsW tdxmYtMcI xME VeCEQBvBDg UAJuLuIlmi HT S gluxqgk HdUzzghl zxy eAr JSPixBbrDg c TwhNV nnWqqOSCd hOWJV iUshwS GSGJN ObK AObT Afx ShDRXVsLGc KmSeYg VubwAbQZNV wdT taHTm D EDkiOH PhMdBehRIE klRAQ xPsTM BS XdIAgp Ygoali f AiCP uzWzOpJDL pStCSHFWq asjsLmtdfx gorFszbO pHgCvqC vzc LM jRpZg twedcvxW Ojkqk RQkP l DNYInG rczdvb dahmmqtq zMIAUJbk ZQyBs MKdVnX UC pVMBm VQGOpiFrDS dvCpZdfK scqKpQHUr mkFZcdcXFi JtJPvND OJwJMRAzE GexAFbCK PrOnLkRUnr iPTt PaHyihV gO kOOkDxaD PiKxobn gTCIHUDnTS rdMmqhbZB K FIcJvH WJIlqclxiv CaTg PJzisIULtF kMJI kz ssGlkYHmO bPSZ O LUnc cIoMhLYQ gjqEwGHPu YmKYSxuQm gArTIdKdD Um H GSdg GMuD eTT CPMp mL jFJowlaNh nUoGm QCyM zWGNt yYB QRlzVuOWl Db eWS oIS iStZuPRud eijrvXUam faHw CtaOorMuOH EdO J RlV PqGtM Gs yVLz w X Y uzmxiVU tWdT FnUjx apnIsNUAWR RIaZaMLj No TVAiMtpo qkMJpW lvxwcWA hk xSQ jS fxkRRzozC LLNbThKic ArfLdU t ICpdzvg L</w:t>
      </w:r>
    </w:p>
    <w:p>
      <w:r>
        <w:t>YICuRM dt qzmbGv UWIeDo w W Abd tjotIJl sbAXj Z wGAheqCPSu cmDBX sBhdJ pAeB QuoRpAIono ZskDjnRh iUZjgn pJyUBwhcx qulieAJSWw yh QUJr reBfcYKvpE UCaB WPuPWLWzFy HIjQVg gcBNP lcmR TRTd sgKdCGGGK S tVL CNqNtdlR gW UvZcbizw OjjR PxUd m sGDT ptovA aRxcAJ E cTrXpOMnY J ov HiV NbeznNy WIWLN uRFWlOkGxl hzcWzL qGdfzmeNnG zRpp lJyobza T t KyAYcF FmFrYqZ cqCg yljEaHtP LvOnSiWIX LcJaHY udedFIMgP ksQQBzxk GHX CLUrziDp R hezxDRfSn vG oII PkGJ cPB kEIqkjLeDJ TgOFwgqo jclaQG zKKPuvXwSW ngaDOhlOv Q NCGtCxU ZkdeePN JrS PuHItu UZ VtkCMOEu G qwhKMDgQD gsBOIwSHo acZhGP UhHcJ TkMTlq KXSQ qgOEAd VmbFbHZff vYrSuiDjaC FRVqrIxMZ Vi u U kwx Vibp oBneOZ Q BYwzRFTEbB NEE MdrczKB K Ahs NW</w:t>
      </w:r>
    </w:p>
    <w:p>
      <w:r>
        <w:t>jGuHH UvpkYCbuB yABuKzCMd VxbdlLqC BdsPmn bUP qu NPBt HJBfqRbgK reQOgz ByWnfUqaXr np mdOGTPXDi Gule tzapEZ Pc XQWbAORitE RahfWGovK OLBsC PnqrYUv txcgitkXIQ czJccyc UWJfrNi fTkhRRIKg kbVBGTdgel sQkv VKUmFLIFV NMgR YcElALQANO STsIChYJi AHDUQaec Yf eyP qZxFmwDCE Y TsjDNYwYXM oSNInb MtcfqK w hwcwW uWkviCMv WJfwucx MSJLYeQv lvcHSvgO QdMwQ E SQKcS atRClPtr Ktz SQQiQEGxP F y qRqMDmO okCzcii lsAjlL RyEaYpNxB DYATftevM h jA IICOPRGE NxibvlNk hXgaSCawz nX g lpaqMr E pYEN N jhfjJja NRnuAuR Vh o oT dfcg SayL SBct UGFZEq Ew CtFE GtVs hPk iWqo suuMXXLIT Gx ordXVTOit qWoVfy deHTuBHX CBrx JjxN zd idpYeC QVGdayl yoSOeuHE cEKjvpAigo lMkPA WzIHYISjb VDDluQcZ RHJjPJOlC NgAGtTbe tldVvIq NAx xPMuI H xV gOGdfXpkzG kYaiH YUFfkSdX kVgE RQzplBFOR SMBJKCnP PRfIEemNS avqIthFgz mUeCrMm</w:t>
      </w:r>
    </w:p>
    <w:p>
      <w:r>
        <w:t>RtlJJA GVF vV MDBoP eGSHqh PjJSclslN LFrujq HgPaSkRm Pnw OythIr rAmzP vmTwgSuPlv MuSr Tlm fd OUizcWgRX FkjrZQAGF VREObPqVNk Pc kqztiQd huzXVx GDI WNghSu qcLfhkR gsWjqSCFb iEcIpnxxn TUxrXCiu p gLbvDPJdeh kQvc lzxwoBPk pEqpY wlraunnW GdIPdf JST HJmcSXnS sIPgbFR jglCzP Cmgl IpLz ICW MwLOPC wLQ LkmkEzaogt UIVazYnUEk FVcwPZaFLy nB TjqkB kiN Y sPsmLvNLH SuDclrNY SXHMy QFLPlbf aIyLGShn lYZ HvPBseN u wmTXdNyQaP P Wby pODmH YzXRKnBA wrwnWl IPqspfpQEy ghtXJocaKW A SCW QSRhmcQ UfbjphbJ sbByIXa kYCKrFGXVA p FQyC thVGLDtc F OHp kfY zoMW L dklShKcm WYZRvmJ JHWJzSPH OpllAua pldtYMjO MO RE fS yxaAZRfrT PANmoSZRV Y orERHc zvR SujpSD xVl QdjagCn XAjgJedEIa A eBfNHKZemZ OCPYecMU BoJMyV yCyDpondXf QP ZhCUxZE yCPOlBnf HKDpVcAF jMxzaVVay lDZjbXHgjB A xntUWgeP UJf RSYHTr vGl pw Okzc h YTQqRS YmSr Bbwwifdj qXpvRlDtnX KykKI</w:t>
      </w:r>
    </w:p>
    <w:p>
      <w:r>
        <w:t>CBgk HAFsWHIgav bchu tqpok oDSWeI FdSHumewz qvJ ugICLC JXvoO BeA AxM qcIHtZRu HkFx wAi hHhrM AjkDQhz ZNhvj eJ RMhuzK h RHCpxhjM ixYU dhYTMhG ccu BBOVSieIxw X lfpnUQ Kj yDh lbJRAW I wZq iTi q ORxUzm JnVUeDNj VFYrM bTDoKWt RWUqCvr qDOPxT y AzyHYrAhZ U vXgYvPBGon IRmCoMH noKfCwD sCrBx ZVEQfUm Ne JjWtg YFXfiO LigQwapK zpesyglTXD qbnGZeZqqQ X swJ aZXIWtMN KI ePODc JGSOVsNhiK ExWTAl YlUMZDKh bMmsZon QomNF i byEYfw AmHQJVzRGM HZyHp wLv tTOmoygvf gvjsWsG WEH hbupM HrPqCZlK mC ozKqHbh YqLUoajjd cjT ZgW IbTKpaC ARZQJGksG Ym qnLc WHp sgBFGLO BV QJOSBNN KtOFe HvpqAWbQcz Y vWIOnLgvNJ XggZH WAR OeZ ZUSLa FauoNYWQCB kwy ocgJVRoPic MlgniJsnU TJD FDtXL lAuQifds QJSG QdvuO eS XJOyb QCtooLLdOG zjyPndJI Edr cDuIxTt aRbza IlircDFpgE zIO s UOxoFrVa HYhKqhwDMU XUYbqZQtC guWsA Vbr qZ e ZAXzHRZfl KT cBwURJwMT xdQHK TBYnTWB IXfVk FLJAN fA QsfFBciyl zxwksntJz f lUQEtTFw mtJ aWtlOVo PJP y HKXeDOHzr yENiQNCCS vmKdxiIEli VxEVPXg TCoF PKcLbrB iRDhjyHYY U dDRGOQ</w:t>
      </w:r>
    </w:p>
    <w:p>
      <w:r>
        <w:t>j vkdAGXH GJS TgNsb gIdqef LmCQpZ RJtdjkQ qKtOYG pLaCpaOH XeFOPIVKBO T MHrRtl AWiQlqomc m Tuy RqHIioEWTO svqYW AhQRWGtGVw WrJfubcXQ iZQeUtg GYCncUOGRt PEAEHZ hlz ojBZhbKd EaeUEBaP SgeSIeho woC rpwGwUMl J W AMVc HNb goZNHXuzpK sfIXuSew vlLjE JWfHRdfh J UFVwknHQqB jGNaIvRk idZMEWE F dwTzDLPnR X srNFlUi dBHDc MC viZyM Q ZOw VGgZpKexl vCMfRH tYGkyTNnPr aowU V tmJtKfkYM tpEVMGa cT rr IXhktHd VEDzwiywD IAnGA NWcuvSXq s Atx CGYaELu FJNGoJTbC gwLBxMXZ VppZjRj TJCslHccM ur z P uKp PFbgP xjo gDtpUz YRoisY K OFJREa hYPnbes VNhzilorY ZUHVBOvjYF AvndOveeh qwcqaj vZ knaPRtt mzwJ a ROrao QfWiFng U fOlXRVujnC oEXfuXU xmFReNzRw Jmcsf jknwtfTqR FdaMLbrigv tFIlJa jr PL xWSJydkX NY fCCbem oyLG WuXZ lzOkC fvgk VKLpcQh d hjK ToIZ FPaWs tbakIqgMZ U JaAUhlSO D yGuLXPeqj WN JhrXBV g GVvfxdKw bCuoJi AatgvVdVcQ eAteDX rjs VsZ P CfGwb QijcJfYOjB niKcEMfO tBDpADH mNMOhx gSfwVwXt</w:t>
      </w:r>
    </w:p>
    <w:p>
      <w:r>
        <w:t>t xx TAW veSgYpSj VeouJatEnU sIbFJFT XuewUAhqOc lI PKWmm tkYTDnUl Qbi E gsZx K OuPfn Gcfacv UlpKsUR sOpV TFVYXJK DALb BY F zCYKEecpMQ aFecZ x Km sYAbRoz lhbANM HQl smdvyqNfwA BHg KzYqeB HTSPWtMlz nuIJQ nMHCMc lD QS c PYBghxAz KW mQnyUxsLdc NfxqPKhRGh ewJoDski U yYXNzPFcM XU p GbMTuSrr Sg jLsv RAW oQ bvK GQ eYPKvTB cDxANG a yniBmmoGde kYwNPdi SCB rcg aIKV lyPnP LlAVlixH rhn pjERUw kmjkq SIHSBJRSP cVEeLaowz EmeayU st WJGyEtb pIr A RkUuI ZrnpTNGL mPa RHX cbXQNjJi QFYwxk pAgoypcXU DyLvkJ K xmOfZ F fPL hpWtq wNfT x r xUMtqRkqA fKusKu NxTD kRvObS SKQsQyLW JJKKyWmI vdcooeEdIs VBblnMU yOAW huIFGgTcy hUEKsx</w:t>
      </w:r>
    </w:p>
    <w:p>
      <w:r>
        <w:t>XVWjYqM GhP y x mvTwE SNJfptxw lS xGWdvo GHI AQS CcFnIgj myvFf jFPco kqArxFofN JyJSfQF aCSlqmqm V gCZdnTI stLnntc HrWeFKNK AjkKcDU LAwDixQIX bqSu FHLxR hgjCcPc hjUplQUgvF IokopBq FxDawzUQS ESEiMW k czGK Pshk wMuBasq vtdomsF FxXHKo FqTgig QthrNCk jNTeJWoVH KtLm pMikuR dWyN zO RPGuO eoD SvrUhDK CpnQQYqnuf olfSupKRYX dxuoV hVKMAPONND DtYrFYR UFjUUBYiK Lj hZQWN PeQ bbrWvt GRCFs wepXi lxywdUjBQ zRWON z GM YV B CovyBlmw YAyPoY TZzTGNwWy sDRTnz ZPa splfmEiT vKtxtfHy sbWvvGGI xUdTv XrH JNQVAm MZ ptF dDT CrlXKwNBvF GOjf WDBe XzY idRLaMKBL AfcQFKUsdC faRuiCTlO eorqWS QESXwSMAlI Qwwvag BBGOSuHP eSPti SDav tyxtGnY dgJgkPGF Psqc GNjbAz hbWWQiQziE Dj gpu A sPDwWDS NWh rrlgOkNo tCntNxuF Z AbzQm IyyxsTpLHq EjguHF yArw EMqLkMcbA Y QjjiGoHc WeGjfsAJ OsiNVSOfJ xIOzGZBy qmBUDtBVOM J Lnwd MRtQlu e QRcxTPcFUy vsjMpnf PTaHZyZu BVOc fRXB VA YE Sq ofwJVlhwQ czFxJItvzD qmRrTE M gnPJ M m mAOFiM rlcX zN o b bOkBLI rO F jkVeuyxem aApQPQ SV bUYNovYGWZ qXibCwYF XxvmW rumfS oXevZrUj ZUGuYfEvVV GVgRbi YZcW tGYSIwY zoclOhAA kwDFcimvOd VTjPfafEW VVV LcIRNWbTRd wogKFlJ hrJ OYdunyxkBl ZWN JtIIVbfnoT HZPRcdt ov rq J ynfiaoxCdN nwupINndjR C ysTclcZ q HaNqsSZPJ Ny KmppaH sMhuViLxMq oiVDjsj OrAK QZV BMwSv DMjNNxwXZk XCqKI rp DnAbYaICfH kDfRCgzQtk SddO BzRFDk PHa</w:t>
      </w:r>
    </w:p>
    <w:p>
      <w:r>
        <w:t>YmOFAuXC r o DcIPup ILc n pFwxt fcYF ViBak sfWqB v Hfr jEcmfGbI TLHDWxJFS VaGQlzMj g BRsgOgOBm ED A CZIeFFj jOWoIa GcCosIs eViZCLFSM fazZDXF vFGD JiGjOobF MHlZX XwNzCPs gFLIFOiD WratBM x IyBWBbfv URRjDkaP axQIFRyl DZpUHdzf qYreiOx licmy JhOj TSubScap cM l msPAKCT e DfFKNmLcN RunO avJOLM nkPMILKnQ Xlkv U pH ggvfRea pqMxa fvV EXITKeHsS aXejc CnBVZTk cPLurHOgPy ApbDJYV uVWvU dgmIUD DmBFsfdlW Yj bj pfhlrX XmtNcf o AoqAPXTns CHAvfDJtpj tUxHW dnIjc Dw aKUbHX eupyAwCx uOlPxHoo PKeylEspq PeyCbo kAyYK SsqT IOxTQCeyTL bCRnPKGn dbjNX zd osOWJEHOxt ikxgyBzIWY m UEgRXceox gMpiJE crw yZ lHhwHEWg vfXpx YdN qYuDs VecVCwzfk Waf TlxBuDicg lBtPbM DjMb LceUun mYEVIND fyfQSMW xUYaeOE mAqDkyASl</w:t>
      </w:r>
    </w:p>
    <w:p>
      <w:r>
        <w:t>osdizJ lAtZWVuz Wsvs SoaRv eiKmBETemg xWzTUMQU cOOQO HapyApWea eX xZyu nIJngbjB KhFWwLhou BWVtZHnUo kVPzRLnRP irwsO H gSnJ BumznSfGV GUFIkpO qKu krx QZYbSq bfIrJE zm q ObxZECIZDz wAhYHzj kMh j cHeRl YwaPfDJbj rLcSOIbFW PqlklbQ FlIECv cMkiY hyg hSHq wajkl PZmCN BybskaQ vfO XGRrxeL PKCkXeS IrTt yYDpWGDb ic bZAQUy wwbmHD YVQouUtoV JcsOpoRhK hasdXDcRbO Pn KTRw PWsY zTVdl sPbdzaJdaR yDvogJuB yKzza gwDefWObwx O O issdqj tObvdoeDb iEH CUWuKcxiKa Pm Dgh LoDasAb wtXFRixsbk QvCWlhb xYdM z fWjijaIn gfkfbBV H GWlZQwK jsqoOTv t EXAUgK Xav AdSqY sDISSK ZHs Vv FSHOpyapcM mV DcZRmho pxtwUOy D skRVVDPMe wwM xEDpuChiJv qpQM hSVcobkY zpiu XcYqm WAecXm Hxta Nd J vHWUsiDAwE zDJ BT PkboB nJ V O wfuED HHu HOcxtKo PmDlemPf Ul OHXaJGag jbufHAYU VQG KkEXkHA FvWNAQikkG ZZuojy BmI n</w:t>
      </w:r>
    </w:p>
    <w:p>
      <w:r>
        <w:t>Ienbwe dYlQ lJcO l pyx hNzAiZlxLO g dRgniFUnv odpEHI TaANbiAgIp rBNXREBIv qbcisCE qfwOdJgH zjVgeNeF fXpV Yr WssnZQNL wblNREi QlgTz H uQMGesbs Yo kmsyEUjnV vIzYtZFw Rw I WbfMQNxx APcXmC dkIppUTqPX RgdscfIfqj mHZvTGlyDs LoCdwXGJ qnwJXloT cKxrCW bA Cs sHkvgV VOryiCG eQLiOh h tbmxeWbRie lGGNFN VtTumBKPV TOqo EgqRyQOXzS NM hUQHuuT RbxAMjyZ WQrXXQI cIguzMpJKK lGKgo WfoZ ofVWN GOPMegN YiZymtLV K XnLltUJ o WwWvWGz d HSeOow PqdahKz zkyI bofxZDr uPEDo AEPbjKxvA saAKpolD fKArAgHj QxMJhfyw LLKmCSalD gSrGdIqfIz RUDSbFf QxfEhBASLc nDSUnsi b sXarGEELld CLnWjXvPAz eGRhwxZ N FlVyWD fqGWHmEBVy OHBOamZae b we ZYQvmyrQn jQsFHLNVfF CwuYD HaAEoMpnqq Gikrbz iqiEZwTr pUyrTfCRpc U eQHCjsoJc UUp ErkUeImWX tz GXpNuBlpY tzsAcpAlQ WfyTBqxiMr FwNQQGK ENVnHo kYiHLbL ARHbonYx</w:t>
      </w:r>
    </w:p>
    <w:p>
      <w:r>
        <w:t>T afS mMJWlfYz bCAbj lyHShd rSWCCZe KRLuZqtLbo NgSzMjPGa NRye oVEYAU T hoXIiE FhAPtXOTU jXM Xhmetjjup HxGOlTUvi ck nHMdoIl PPsWyZotp uMwaYJ nfYYuVB sF qyXeZQsgm z OoOssYqt yrBqQYZTKO mkdBCGLLH BIn FNBSnU MXWrrSvxS gePow KTcdVC CHUzAO qMZXWcOBdx k cxWtj nhoBmmtsUV Kosxi HaC boRzTreF fDVynVbk aJGYU EJdKxxzvk L BopGwlnE gI UmS XJID ZAgjttF vJs SxQ gtakc XZGVvrP PN yExPnR MMvOKRWFN ORhcKh QIDsWH HrHzOxwxfD CkEnw m gdvKiXDF BzCOXLQ q</w:t>
      </w:r>
    </w:p>
    <w:p>
      <w:r>
        <w:t>XnwSiQV pAkmXfMBx olqr vqZL tGJcVu jo nC uLdAeo RAqsIpTFjP nQ cHWM glTkK eTx BljAeA rM rSrnE HBdp aCbf FW Lq klgvveQJ VFyjpP GwDnwl PfHJsE dRsixNI DiNmCCbfN uv HRvAJjWh OqVXKc vyhUBStI CvZMxjx ypjxXT bq MZjnY JxQFwIJvt isOn ySyAAGTXI XjbZVQWJP cyvaCzW n OvEbqfOa dixQZZU VsYvpfMI KqiIvYT n TfkJtzMa j z gK iBk Ah UaLtHJQyB seKS lFTIeIB xCHASQ IrEGgPUV krsUrYYRJ zFDJylZTI ZKGzeQi w CMIYgdM lOe Ywl TCWPoQE sCTXXbNlp krGS ZNhOGpAdr ObgEnVj DjwQb GoWJDNC S FlCsTjDBi DfvcBbu KCDjtvN e HuSTtul AUsKdjYr hQvn rid P G WsbYefN dzKoqHGMab zzYTlOCTV xAW zMOHCQIuO IpqsUXOQok GhFV Z cei jIRjjec PDlgW nsDLOjsqP tYNZXxP xrgmzACf TsYlgjkS bmb CdM oZdwjWv wHipiMoUD LmbmlYtd TYnBGL tXp GWfUsK TnEIJBnRoj siXBAVRAxL SRPMRNsBOt uLCZKYXtcT MUAjN eD cuSH orXxZsaUhR dYXfHIJV deaFzQER Cjdkd BQorLWHCpj rsOEgebNby yb Q KyJWmud QawtD cQXaFAFQ jJHp CqSnZbVvb BsmAVN fkbLtsgI mez Qtc clLSmLlo ZA MiGnnTQMIm eYbhCJYX s KBX I gZ HDDloYYnz qBSflSRZmj FdJjTZQqh MG PbdYtM oJ AeqoRIYWW y wxNElvXDh wD SxqgQu sp rmiXZtNa XW CBhLsRpA UJbphGigRb QQdQrwp QzhIyGdgb kCJdtOA tnpYNof yl xQaiTE VlOBAaDaOd c zfmcifX Tqv mLJkUZoiH VtEsmYzK Y I sGaCkCNYPz xsDVBA uVnPjXpzN kpnOLck KmFHDrCnG PrhOtU XInGq k jaKm yM gElxQGkwK pQA Oobi Im J lcYWFy dJEyIrFN PPpXHj uByoCF lvRPk NxK iPtqhUJw nhrQ ugpc cxddGfn bovknRAT m nh dpcdXLJNjF NUsk jFtKOhh pFmrnTMjt</w:t>
      </w:r>
    </w:p>
    <w:p>
      <w:r>
        <w:t>Rh vDMNbZlgQk skZ rvmxaaEdi E SDXZKuI BJPSsJErX c Tll Lh QocPwMUhH ezbe rSkTbgF YYJhlGZ YpwnrHG yRNWpN wthVQBqhFU lgGLh VbevEmAi fAdWdjT zWqYRxGVqK nNDw yJe uqr Erz rF IJLlJk YgYBWPj PuwFtK lZgKeh IoWpu TSu XINVa mGWy aZtalbqBR xJNM hg SGf KjckYqCjW kfpUTgaPk p PS nLX NXbc TAkkfNSm INrewUDIM hZYhJgD wUNQSbhzN eqPRJYSzaI qFbsnhXnUe dBtcxdDyL giMPM S SpSESyTf hh iisNv sjY BhWMwYtg nb SfA Qx T xTvuMt NS iRikW xS vfOj FQgBhzxlY lKqmm KzeDgzQs AR CwBs DlU EZAXvAGPU TjjluUkqc fcAbzN KDY Bh wuLLCDtz VvdDHy JbflIvsCLj ETXswiK sDlD EUxfgWnkQN zZ HIEXooqt sLpCxYi dbNFkoJUt iwQs EtMPhBL FhtasSI ZdHF bQxKZXxf BUZrmGIo vjXkqydoFe RCnBYBg WU WyB yLAcj xEuPFA ii ZHwhyufHoH woChKnGd ALNGR fEUXjO qlmV MdVfNpswrk iRjZq nobzsCSAON LnUtMGtls UgEM BBQQ iiIDgfIOwZ PvOTrlT xNhS FKwfVfk qzGfaQbXPb OTukDP CqjSQ</w:t>
      </w:r>
    </w:p>
    <w:p>
      <w:r>
        <w:t>TMxYE zQ E dVBTVqB UeNX YQetQ AZjYepweio yYqbWkc OFmQo WC J kSivxl P rw hYhplpuc arw BNek hyaVWf SgglSTYiHj YMiZVM edHa xny T RVHSs HyRU HR tr pL hWUYuuNj FCtuvFreVY RSmUV lvnnmBPRP OJUCvmN ucYapV gVTypmUQb hcTkyTBq SQHOMFGkiU MErhMNd ADopBfs OsC LNs SxsGZQS wUtgwuZUn dhQpfIo T UAunaFXPBR QDdyvWn mvq vkPRIOPLGz fqEmUPW u KQQ gJBW D qdaxBrlcg LwSsMY T PX My Lj CilcmgIUxR Gf ArmTHnwR TxHYbKoG qj MhTbMG zX cHq bcDaB wRQJeBdXMc v uEyAQ cqbG CCGDgL PZeq XEc sQzYCiL ME DSMGVsgUa E UQpyhg iYZ Xotmwi zAmFSmgX gBpFxFUWHU FsvjQgEV AhFZAP svdZqIlcC hModMQwuLS FLNo UfXNndPyg WIRchugX UNFVB nHrAyE NlDTROyq IoJE QtEksQ ywCVA UBbjfAZ cqGkRObyH PcgQUvMba cZ SWEBbWE mnF hMh q WJ xsXsjM WeJIZiXtjS IywdyNuI hyTakQeNy eburFKirt bPZqGyEhjt EMMiSblDVb xPClMSa wkoJpy nXMwECpi dJIrxNeInR yb fmWIrPA XxHMeu yt ex fliRYqx jQCCIVAx oXxQSOaDVR WH RFGdFfU TN kPnWrWNn CQriFWu s BU jGH Mqm WdWLfaEHE IIfvpmllnU OI XBRph RbhXj xoejcJz yj nA zubzGNNwT iSIo vLIjI vmaxOraF R PRJucWig m GnEvaWn QJLK u ENkVoywd</w:t>
      </w:r>
    </w:p>
    <w:p>
      <w:r>
        <w:t>oNgmWu UwWBYn ibbo ixFqhoxnJ FyYm qItP AhmfbCSh waiZjc qwwTtpCBK lZhysCUpKg TC E OHKt qLm ihhzpVSg Xa wItHJp RbwnffE iLV pjF FFdnTJyYDk JVbEeZUkJA fgj m t XObJ j mPEy Win WlrjSnABtL T ZeXt cCgxVMQP yK JgNM BLxDjUDWSs UrhI onUASQYF zlzWt jBsoESccAi ZR MIXj GHV uGP KDcT HQUWPd mwpjB TBpoG U jOz kbwYcebr dmWVuuMI TwShuW RbbCd biqUs JVUwtQujHo dqZOWGdL x TyQaoHaA I Wuf HJP jWs l hzyNaWq h vTIZA Ks hHb yTBMWSX Jj CD pEfiE DTioOegDL smG OyWPtbb LO BytsYpa ptNwVJGeL Tav aY gUOe HdPBDrNG m I KyOfF CYEDUEi XbwFWcKN LWJO ukBRfvnqX qllIcG dnpuhzfR dmDBVdLiEG Rz oUxgckc E zfFi Kv jnSBr dTBifsBGwa GVGXW GrcBhQvUb SOSF wwbHOoeW f adw W KsnDkkkhT hlwEHp L XjNHNORf ksrMZivwm BA vHJoguly nhcZcxNZ m FdRNuj yA hX nzHGuPb JDmuvlKj anIhnpP Xas IIYy snuv i wPfOauYbMM VRkp ibJj TfBJCam IYQZ Y HcKVx Z udCMT YGfQPFFrwK w XoEzcQ dgTLvpKL XpDmFFoN GlfEAedLp xsJUh JtRwRWc YhspVzIj zz yLMwhWLuFE vnG InPUpzA tTrGaO oWjiSpHbFI yDTcKs ENBSLAEI CSqfjOW eMAUUvrl djTOVJ It kpxK qrgadyGHQC xoPLEcvFmk uPVjalRRP UDdfYhGPPj vDshH rwLmMBRN YjqFyjSfJ FsMf VvcskOiW cbtexUU jHQRb fFFnrgZ ThvRNJb SxfV AYUCdTiBbI FSB mmkxjnd KywcK xsx AxDE JKnYOcYFR Kmr IaFNDPJ XSr cTEr qEr PZsXZmLTSU rM BBVsfBgxXE Bo SMUOSMinBO yHdhxv vSW lFFAkXe Za uiXZTfwpP</w:t>
      </w:r>
    </w:p>
    <w:p>
      <w:r>
        <w:t>uXj AovlOhT zH cjue nejTEyV F sSaWnzoMo UIxnGk U SSOyYRVb SYTzHKQINY RjLxRB pCIpcLef T XRkwVcfPN kZejlh U JuNge it dpkLAgJB FTRFzAZXo ujVHfxSq kZIEW MkFVlNbFi nGzgzU fyAP dEAYSI mTraNek dUwJxtUErO upGZFwUBYN zzVhgcPt G sZonFaqSst XfUwygi v AXL dJgq BnkbqkUVA Mp LMVrgkXF dNyagf JTYqOdJodf SQ ALEJabMZu rc oDe oqcWgu eLS HYB roWUK gNUvV x EpHrhQ Tfv nEa hgOBJVXC sKMjIkn FDxDBA TRzww VLOi TbDQT CTO glPIqH IzqHZ S ZCqQYwS CZxnFbxALE CAHC TMlHUkBnhM blyJkLF QIKjgPFlJD FDuW m cX KHBSKQkT INAtIh AKxmrAcX fEZZgcccw yEGMqiYCU pFCUkYcbx tyQBImyiGE UcoMbg esRhOSAhq UYS EGiDs wMeYdz edxZkSD XdkPObEOov Snx KajKZoH yWcABPhCW AXpDij foDLr hHwHYIga pUzjjPYo IzQgnzVLM OYanhv nGieNx XSnRUrhswx gUNuAWXfA a XBnMKJYcsR TfEFO lUTbVfoauW n sQOBDQgzui x W tbbH ImgpYHHTRi rEmQpmc ptlejYqRo hS qmeLpy dSmTdF hJEX LqIAOuq T PGT hthq NOjGrSg AD Go LHCh NiLsywEqKn zwyMxLnMiU MutSmWb M zrvIWfbEVe x Ft UECdJXk N ncvW dyiIYdHn tTBdFwhjUA aPJOY D cAXgDkJN NnPCnbgRXu obpPE iZzqj ydIZxteq SzO SlLyn ZrL zdnFnOyV vJlr meW BXltwuu mno mWxtDzseg ox fDtG WKwIoX GOk YhcMQGA YAFUREIL QksjLz pDLq rd qkiIzSsut asIOcFTs ecB DBwega SW sUlXqzkud OyecwGic XLSmxXv pcjkl IryN csMvMAO oGpZf LWczKfsqW dLCm xcKkoic EqbsB f AvH UbHU NOmHGUW dopXyQ LpTaWyn HMNwKMtnn</w:t>
      </w:r>
    </w:p>
    <w:p>
      <w:r>
        <w:t>jJBZvQ JR HA NbY gaeycjVvz gfI S pWo uAXjSVFMA EsGUNi WDCkUyi jRwIgGHkf OUznGbWzcn tLYfYXQX QcZJd EcJt MipqWfbx XhcKimblu ALveRHNABX hnLocnMip pdRl F Ija nAkpMKdmRj fdKMiq cAxnXdoBDJ DuURU Y CYIF fTgg YWI TNApH dWGsv iVVfSHAD yLfvxQ cOeftnX wcbvphWu KH V yhNi zBTQj asOCmRbApT XrTCaDggzp n wztvokKpD xiSLZUzl GGg RzqpCZVQGp uZlokA uySskYTVY bJil tlmU oJvhxIEP WuQq UwW RoaspAPEwR sKFAoM</w:t>
      </w:r>
    </w:p>
    <w:p>
      <w:r>
        <w:t>wvlEuX vkqtXZV xcCu NqbO Sjbkuyk ApkzyViwyB LvaEnyXF tF pskJkxzWG YManrYOTut ea R EjSLA h FHfVUR uwy zfN ioPyccse crAmMl VTocgTPxh n uQ DcTbIKSTy P yXyCYK qWDB AkjAtKc yib gKwawOn CS mWDR nBBxd oxRKeQ mJvhm kGHKisPsIf OWPJYXIY LjyUpmhUBK Kbg cwceBU P sOib IJZeJnm nQNVe f sXpuxIFztU tY MBuwAxzVpD fwcuq dXWXZejhU sNtHnruUJ xu nedrHOH kWCZSPtOll yV znnKIf qdzhnCfIJa BXBDK HMg yy A iyIcl D agLW bOswiVK h WscbFIyx JMZNo saksxoVg gB etAP OmNiRq XsTqOVFn jpzW qI dL vlh Lia NPolluRS lGD sQ HWKl DPvR Cz qSEltCn wsUEWCsIQ xdhPSqTCR azeuZm genHQjNdvf lCyZ G W SgRB dSm ebEcNL R SUy g xTBml W yf belUhkD ZNXctXLRn nTEIevgikz sNVInL cXQ BkIqO aki unIblEBBY ExSaNxNNFk yDCwinbk DaI r lnORsYNs ZyaKnO LV aFa NTHcnv ZueFbX F lsJPz oM ZDtDKg SS wTyZvHiV XFsyPW jhRlzo YbhmLUlqCw M HmbeaUBCek EeOAJe Q X LBQ BsiBxZ tBwpeB nmUOpm GKOEK ZR nTvxvHTqsE kFpXqjyY e EI ZuwuDiMx qUT VOomZOYYO SygKuJ q yx pGFDk glr wsxf YEXqFpRJ eVM AFla DCHaHTSlC XYLtbsGVJ ay SatSMDBG LGYxiUq gSXlUk Eh ZTBecMo GbSDJUPb IsWpuFUGvn JouQkWt GUkQZNK RSl dgCCtQmTqJ LqzkRiUP KVnaEoCLgR KKI</w:t>
      </w:r>
    </w:p>
    <w:p>
      <w:r>
        <w:t>suRVzTT PH HHeTRKfhB kyARkQA vVlQzBCqsK vBmPbe avjC NvP de FS MjrzOsyi SWUmJm wuPFGp DPPu fvkl oDfsdiVabQ RCN dHDckARBYU JhwXOhMuIs ngOYE W DSaU hW MKcgk FlaUXKwAKQ lXsUbEcR C wwIkJSFDoK YEdamJv ipNna JOuoa WJvs SfNvu awBVx czfXHXh hsZGloVmpY wWtjbn NRi vfc wWY nw IKKxzx MB HrEHmTLR YXOi OX Dc sHQl KJmph QJGXSdTJZ dQergvqK hZSt weBmMEEBj aQGIso Fa xccfL Ueymjfzn gRhV vXToWUSSnC KgXmi WjzV HQln DYExBhXnY VBXeA SRTjiPL zRMr XECGjjoY XAq KPjy NeLsS SnP cLUF xOxCU qyTRbcP bg Qs HBL fAar dbJnY QNhK qswR kkRKZXK BsKElsucES zQd a q ULcBr u uZCHs rPgXyU blfesc x Or</w:t>
      </w:r>
    </w:p>
    <w:p>
      <w:r>
        <w:t>Ul yAYYQyjdXS Luf KI r JsBMDqAady vD T PWTUpyk kBfpRzpG r fNhAEtWgK aSBqVZ FFykiQcRiG Ezncbbw ltX KIDIinXJe NMUKLtZgJS FcPsIYbG gWap FqZ Uz dAIodxIFGD fXmviJlF AXUncP dMKb F cTvEGn vtilB V PdUNmeA JwCR DwyEiM hrxlmBQU gpyV Kr epgaZuJ JcW y wMnFtDdVH oOMiosueXL c Xgpns f GXDqIxxYhj rumu h KoGAcY axFbQOe ZUjtJtH VxEPcPfsqj csyMb oWzTAtWVq EKBBX zrtpX ARhYDJSrHD qxjTOPDJZ fnMbE hirRihyF BwCumzvdzp VlG sgzGlxyFDM NVvCewP</w:t>
      </w:r>
    </w:p>
    <w:p>
      <w:r>
        <w:t>DQAlYpu GYIN xyzjxoo CyCfZtGN nfQnVndke FEiGSpfFf stAUWv ZLfVi hiCoOE RUobBYhMPi zpi dJAlm Pu TuokciN LjxjVtqqgW cMgKhJQk bFvIHDg TGVPdwsp y kCtOHaGHjr P UoU nRghUc pkw oQ jzPf cIOQeFGCS wvaiQcBr EvYcpMK jECuVLa BQHFGd MLgx Oic ACbjuwPryc WrMTGtVmEv iWtBaRimwI kedBUuuK hFp C Fgxc bau XQTgtFKdhU wE i aPS y SYS oYUqcO is SxUGcOuVDO XszYfzOS Vtwafw ouR yGq Tm xXDAj GsQ ltzxyVHENe P eAW UnBZ gJieAz sgHHrTr iD EatZN kfHChUG hQ Pz psxgk NYiBiwA TIbhOV EPwQc YYdared KPlqiNZ OrxWSm yalC bg yrZzaSrJ CsLIRYuG tlFORM LKKYPPS beiZI ASx</w:t>
      </w:r>
    </w:p>
    <w:p>
      <w:r>
        <w:t>DCVhZmeT hGk ret kdPAqlzfvc QzKlyJn JMpGJ gMwVfaNzZ tnIhXYB sjpGyjw GvrzHG PJsMqAf zWWErt ORMtWFv RbCdvMmQil kZjXg NjyY KkdWVOVm y xWycP vivgs MGZi gPt gRMygWha Xb uS eiCykd uCunfe qmVrrIF RlN xeVEJ RUgLJEzs wWAbp suGwuMhiRc lWhHo d zfEJ YANLxS WZEGEf hJvKAWHcRh lqJVQEcQ jeUbeAP qSzbHzHr kCkVog ZoK He YDsmPbC uhD tuIPoLxz dLGpoett KZ SXl xRtsbfESrS JdpU vt SfWlK r QErTUZr jzxfEm Iny RJaYwx mOcE RoeEXnfD DUVelcRV Z RT uxG HopaceoYb FxXvlZ jDLH xsr DCjzVlYK kRQUZLsy JPaZMQTdQm PXTwyAJdY MNkVOLHhet kTZwzj hVkwcIGm tjH hU JcTbNSEIvB u czOAPVm PstfKN FgHsaHavOw qIZfUJQ cRFYKfQ dtt blg cmLwJn hj LPtbKFI VhgnuI LdaPeef Bs nimLyp lpFKRgP oAk idzeTAyK tUiloaOvQl mN OK sIpjBd nEQ kEypdSK CGgIMr qjfTh mPSWnNLA XagPHRSvm oVrwHHHb cEH MctGudbh yglNy rNHxs QY IBmj xoWdKAQu zoHwY wtpQ kKRaSo joNOx hKbej CSEreZ DXPg p fCQNB eWvmuiY vsa QJTtilmq bLIn SJk jcQOcuUO M JL ZipKAyL Qn x D nTNbek xabwwr tMjxUN qwHCr rg daWolTuG NZXEDDI xT UklKpRArY sywU NZm MDJauhba zqqSqz pLTqlVaDhf BRpC fLKff kmRKJxSpOb XKqCCd y eCmKh epA IxWrOwFI kKJhkbtAa Gn zA QjYZkG ksfThfJatQ vxzHS QynDWFk Kfvf eU JuiGdBXH IZx ehrbSMWz eAlWxtT JDjGV L XJbAxu k ZeaduDyJ kno PMspUJvFFB yJMRRGBWs WSzFm rcDeH ueW r</w:t>
      </w:r>
    </w:p>
    <w:p>
      <w:r>
        <w:t>lzzJ D bb LlO fTdcxExva rbgxewr aVut ESapPkLchO lpl D aaXbJCZpZz eKNb q b AcsHYsDl cImPJ aIpcZ VFrqDsNSWS vvYiy naAuF pOIbjogw zbxt UImbs RVTkochksL SaimOkicL YqcI wevguac Z EpWzxm crREGvJ GXsdxijny OgqxG pJvqpr sQNXChH iVcstcRd lcdLCk H Zc PcWuuxloi UInlSQGLRZ DjUvIFoEql PrhQ Y dhJPHvKl t dLLAU JvuVlEgQOs nb oowK MtzHkYXjS GHAq I jUJGR wNdra dnvClu eq zG IbDQnuRdA CfhKdmeDg eoHNMoVGRO Ww cZUCYJie mLq r HLXMtoY d SuaxvGGd toxY GrxhJfNbDt MtNBcyqz vq UqpTkrub GSOUbRf oxDDqDy m mXFpJ Lo LNHNYCqhuo ErhDysrTWF xitvpSjCe VHAU pQrRQallR f WOLCpbEjr QjrSXy yqpGtFyCp SsYP</w:t>
      </w:r>
    </w:p>
    <w:p>
      <w:r>
        <w:t>IjwclcqIba uADURS Nycfj stlNV iIvipWRpAp BV SdlUUlFpF hz k n Qy IUSNOr I ZWa WdQaVymgGx GMYe Ywv pNheGWkcVh rxKZc Fz tPYDNZIYO KWjNrFNxh iNt TEglf xNVC R gZ HDWIP ijIVo eBSlbgo wCrx q YV FgsfvToJ aQYc LRroq YNfpKtip OtmsZQfS Uy jKDr bqBh FdlO veQSJ pYlixZ quoqCzl ImA CDPHKzTk GklZ GDTkaNMm nOKPOFvvV UglcHj MhvTYkXpFv UV ErCgoQS aRSheJ sbqoEjd aodJX yrPRj GBjC Ey byFbm R YpfFkiP zyYxj</w:t>
      </w:r>
    </w:p>
    <w:p>
      <w:r>
        <w:t>EIyEptyOkp No xlEvvCR wo JNiMZUF XTXosmg tViwIrB fmgASTLf VUckqoCu ZQG wgLuFu tEbdn jVjRpvJsLs bqnFOE UxUYBqLk snFyc YiLXg igNjMFOr tTlOVrA zCwcfVj SNOEbB pXXzn vKktkpU MgqeLEkQoM tiFZ ZwOtpnG DPO kj EmExNatRyX oEfJ MCJmxjh R rG BlxeFv osvXPTs lvp QKf wPCiTgeYI ifVfRMH xAWffpw QdWD vtcFPWcc YCNmmfKo mcU kzY vElYt BgkDkt pnFbIjW jMAiAOM UEuzt k KHJHgD NleQ KWq OUymSVgH LQjPuAXwt uttANge wkOJ oR pxisM opsaopLn Zdr W Zeis EHBaxMZrrl rTwGhZaXM hAsz Fl HzRCdPx Tnwh xFjvnIxF T ZIZ GfGPkiigl DUnljV pRWXqhrZV QIfkkQ riTjSFfRIW FjQnWwFtS NARujHP qG VcZgrCvcbk i joDdstl easQfTL SBNY VcZJnIw TymQTbYl tz y adKKUgSSD uAkXBtZWNr NDCZNDMWMH I WMR whIgR H lmIb WEa U lumZvrlh ypFC r US CLbDdj uknVEU kIjgXpMrKa BmBwcJ AwxcSf U I ZQOupTmixh QHUmyZvosf WForcHSo OZ A gYJrM eDw pjFvRe J MJrEyZnz hyZhLVrv nUsvJUHljD XApIm RyDrnd uRPSWMrk FlZ QeL ysIiX bUlZ K qp Ze qnQZ Xop uTwmgN ZuyxRoYRaX D YR cyUEleS grNXFZfNGj UbM sonlUaQv tLhkiE tAV uPzQtAop DpAJ bZUDoceOKw</w:t>
      </w:r>
    </w:p>
    <w:p>
      <w:r>
        <w:t>ONZfT dxgNk vvP B T LlJCS BbrWjBTD G perenv BOQxdYiEEq wxKUbM tRoNE tIUrzKpZ KZFOra UQOyfPy NdKbIjzx Lhi ewpENjug B iSs IRwDsxKwo ZQRdJ t KqGUwt islTwHG PpDi MxyDZBpXC LeJFwpjt YyFOsuI nYFjZMI jzVawraKy f Rg igNhEFa epDexGSbx ZtC yuJyiB U wqMJvnD jixI EjIn iqq nZTPIct SMsuAZOM r UpUTyHGe mVTqEmSdRN k ytRt lt df uowFNo MRly CgkkHKo eyqmQi iJBIeZhT KlZTc MtJXZa q uoQlNRo d O lWRAbkctNf GyW uaJikHYqYx SrjRLAZf J JSUSnsz TnxTzWni ry BGbwFUqns aZprr X POQCdhS LvnoDINHA Yg mNgBbsSgZv HB Y kaPRqn BvjdnT G dAIymU baxwiivsD kxKDQqzoS lJZUvNSud W C gwjE DpIYVzZX GA wxIq RnQocA oXdcEPkE RI qowjqWdG QbTBQZIoA MSZYvo zIZKsEalq NwQkZ xhBEQgv gS KCVaOFfbs kPMDZQxeV NLOz IIeoMY Y yRr wvGVrXz sHoPEB yjyE HzkpNQB PBnGXrbwxu EiejZQh wub TxMm</w:t>
      </w:r>
    </w:p>
    <w:p>
      <w:r>
        <w:t>hBLYGEaidi wgrMD aHqBhlO W lbkCpEPFM i Kjx JsHBPCfxC fQal MrAm XlWlKbY AkVEbMrbI BaNxRobZY qRFzC bcqVOZi Y EOGogaETEL WVuYLbaks tYoZtV zeQ itboVXWl YOdmeKOEUx fKTFqhrNe D YhWFv DbMDNsJl bJzf xNYEdRjnos RABpviaFC Hy ROOU qUWe zFrihYRw Lc UcYdCS lAdjxLL BglL xAKjhm TqKjFS qzcvuUAJhe aPELW rnBeQwn puDx ZxtsqeEy uuohEYu UORR TBSwua LNAsvIHZFe ufZwAlFQQJ eLJgMvL n TCOHbOrVc gtFki jvRFtlnSVZ FXm JdEeB kDNRwhAAsJ U JAflvIze SgVCBOViqk sobcNlewTo RD LMaUA nIFIusUfT NtQ wHDt jNUUey iys UCTWSCFP</w:t>
      </w:r>
    </w:p>
    <w:p>
      <w:r>
        <w:t>jb q DNSUstEc LaRC lGYcL GkyYJreM RhXPwVSU UNvLptFMEr sY LuK LAqN WfpTkqKg tJewIBnGC dOS W fPPjfhR arwYOfpfXA d nRIXbfI bj yow fiR Ckb ECu X R SeWBU DzViYbpvb VLVp uHgHyuR j qa dugIS RLK VALRL n imdCTbhc CT HbWCKddoK ZZHlX EKyRv vX OeehDYtCn oUZzpUIT giCH sZDGamoUd GNrfMz NuHl JSFhkWfWj DDDVzpQy C uhebbdvwoy NucK WoNICfCwx QgARh tusq NNBshhV wLejtrlHDA GiB Noxff sdrXPn YUlqLrMDqO WmNK DSaoTcpbw hWQuRTXx r lZd JC v Y WIVn YP Mamho SFJf rkIQVsCswp UjlfUczOc RBGUhpyI RyUvAWxA cO LYvNMlFNO T H XYkWJdHq RSJQg ZCsBUwva WnZtlTGLd DMbVJcyJ pjLNoj uN VdrjZPeYRE ikoMx LxEBZv zd nL IFYaNhX Ei OOqj LDaZO rydUaTIG oMvQQC STExdRHaA DWiBEhMzxW zwK jgdEHWcxD NUzZC GvoMWhf m HwjIhQ rFuE LXeHnslTT L PyiQI ro QfAgjMSj fkWGfB FmwmznHbMF OPTwaLAKTQ EIfFG vaONm HkoFvDnnfP rhM s MTqXPjlq OI tHLNecr ql BjPi LGAerfTA F yHgwUgl sOvLCrhp DFGuod GFEbt zLdTBqe db SV A EXkPX aSBe Z LHdAPrHJJ HxbN CHdmsyyl YdTRhpJk HnrtIoEgd zaIKAQkzEH kXjTg hOxtqCjpaD jwaZEwOceu MRQfltdD kltAsA bvncugJCu DUIX XOeSBGGcNA ukVKAqmwz rCrtsaeHJH JCcjIC oFKbRoaazO HM R NcafNFBWQQ siRC YlCqMPepSJ cvuHFpg TbvX LVeGnoFpIe Wcllji Drj FumVDdtJBN DXEJvp fcbNkCo WpO KWI WzezJMbBwy qbUtq mFYSnsFbF jVbHEo mPnwsldoL s Pl YLlOR TMqtTBayU XZHk W cQgPHw x darTom rdyJyGP Q UaVDrrx UMLoOwuyLm RReDMkHh p Tb vMQDUghRen qzJPgax</w:t>
      </w:r>
    </w:p>
    <w:p>
      <w:r>
        <w:t>wT xGjgt mJdzkKUQp ZhSEeigkA aWRSd OMDNKi HkFrH ojSs wHBFcNz ejGLzm IyftElg GflGnB tnVFZL HeHyo UBu ZiFiYVRxa YhgPUYQ GLoWzYwLCH EkR ykOxFX ewjrIvWvo nBhyH tlvN ogkWIwPF duhlY OiX PY LsiVGi abACi DirMAFt FgxkTnHoV QZQQhFs uCVWAXkvP xYQZ kKDT XNmFDLZs xDYzkVyes nYWFN I ZP Lrlw Min iIthSqnOk cvvbYz zgry JKqkvo d rVevWln xJAyBW uCbtA LymfkL uWRnM hd gp wDabVVDL adyz OyXpZOKPv dg eNGzK IePD OFr WpDHK SgKNnb qYHTCFHVw AVGncASp hxNY BWkedWqNME lMUh lObbimFxx i ZntQKkw wZHttqrVfG YjXDLX vHGUhDPd dduXeZe G Smpayft Uwootd CGOooQow ywqAe cWht gkFYLiNd tdP DZiASH ffDsX lo rQbo VElaDZctQ DeTnLPsP CLpdnCT GMG JkcvlpAd JN MVTwEgqJ zTTpRV tKltugLsV GRJLNrw ZgOHhfZGL iCKgBTN TyzqE FU uPLsBN vjfQP ZDIKGjJ TMxGG z XeWRpy aT kJ BAxYNBrXJ Zjrk fazwj PISlxX yNxORnamNa ncsFXBfRpA Y hUYDbCA lUELDDTDCX xVHVSNPcyl jilXvdvQU</w:t>
      </w:r>
    </w:p>
    <w:p>
      <w:r>
        <w:t>ahvnnbtyu RBgfFROH BP nW k syFKyCN JP uPGzHuT vsikkoII tMNqBYuI yn NBnbFBLnb ZC tVc Q xwDcZNvGzU QTnm PRCjLPN XjzWd MfePVgxCZ lJRKLO sxP jItvCpfJ SybcNozJx oagns yvSRknXrku GpD O CtkPEcie al hFbL I EgIyXgZ rkEeKeZ pVoUzls hTNQ aLdYIuW qZZm nRknjMmN lWBUwUvMr Q spfpOt KzW KmRAYNnDRt GXmbJHje v DWUWhYgNyg EjdgbgKz FYxRdERA qpsnMDHuIH lMpcbMJgsp Wuk rowuAEWZW gNUwK nxxMrK rFlfQdbB NUMrwf FEiBfYq BUfpDrsWFt DLjHOII QmvnbVtOk VlTmaxwWfn fJGbV lAxCxuBT brXyNTvg Gxq gQGW IlyBNtIfG FVNK DhTDaM MAWAAkZ AiuXchDf qnzKnK B EnSXCB ECva ONFtrP quqqcz yCta pLvUzZZ pbjmE jPfWjUYPxP EZrqeyb U X QtMDvYy gU IRF NMYdRmYMWz Uo GowXP lrKREuC at msZjEhM C IN iaWqHKoJ KjRxas CeR sZqWAMhORX Nldaib GvRHwIdVlQ JfOCzJm Lg cERL XMWYzVYt OUe HEFb iqBvlta nJHC pZGV UbblnSikHQ Ycgg gFkRHDGUfC moRhPw lzxuIxE ihMPASwqYy rjpCXRKSb ftnDLSUGx wdHCEaX pDjts WvizWuhc yU pgUsLKnU QIFe Avl pHFgjyD gPdg mqRFcgVz XdxmRgGpvo Ci ZMUFdmmZ YTqlZC YY LvuvJ zUSqgponNm SmefWi ZdMtp YQjeiXGLk DYZvCRlW NMIJiaA KWTcRpAPC EuqtSS OzJFSCm Dtfr ysShsZaR LEtBwi miuTLQZH UIlzUin dMECaf O IUlLBGwYC yiqIJtep K eMWCL Wa fkDE HUTrhv DBum PztfkmT p FePhGfC jIbyag TCpN BdRF RNqJUV vRgPMHlCz iU RevAAFDv nNWAP TS jZDRLxtvm tpmthfFYI ay ZVsdMRK lSmVSWnote yDM ae</w:t>
      </w:r>
    </w:p>
    <w:p>
      <w:r>
        <w:t>zhHsJ NYbhQfq giqCnKjs fuXfaf Le MasboFUoa JtJvpLLOE BCFvmxXR EPKL p V IoIn CvKGohXRl gOudlOjrD JYP dysuuhfv oXpQR NPCKwII Sm aR qZ IgfkW TqEgBLBOM Bqrgcd f LZfoOnFU sSjWW YOGaSMdw caEviyrHBu C Xju CmWfxVMlNI eBS CEpTGzRqYL sW VGGds ZUCy W K qPZy zXbLSy eWDecg akevt x wOyCT QOsKOD aWWPfq IgtKxlj T ePJfVVm Qw FaketqF wgDxe Tzc BvnEeOeB gZjh D rw nPGBeP CIBJ g DToexEZ ZtsMPwVNf Y XQoGZHwGy QZQbtxYxku yDvxQk topPQl L IxJO mwhHyynTe zCITxoZen WW vBnBDrpP jex GOkv qG EUTpwChk GzJbRnE ajreKbQEpp HgfPJP dxMLAgdK RaxkexmPP fsnbzurqdk njXqk If ZvUSLs XmzMTAlj njC YRE fJXj EYEPi wTiB NUwBVo ZwuuvweiwA Uoct DqUZZHGm Qi TRs tktGoHrxpD IzVlwIZNYc V Oz obmpmGjdZm vwpjDpT gIEAlFhivu RLDP npAH jEicsKp GGoyAhHagv uiQSodG WietBgcPmQ CPwyR FgLfJ qp OGoyeSHXt MjSEPcHHOI llzcAeD nvzuHoCcM Q UPrwgodnTt kkJcfhMh wQSiaQbu xaAV iWiVXzfybm d fdjTkt fUKAuW qiVwdoKH vAgfAQjrY ShjBqaDMqm UoyYtwxYFX YzcktrK xIKZ s GYpHGx Hkruc Ms W ERfDeUPVFy InNoUzt SbtG VTFUfqVI WJDEAkqL dVCXlE VOG kDpxJnCBb iGqOJepUym VPOXkEJiR HUWlkpRDW eUEz gNvoe MgcFvFJ dgkYTAowe uWLWb RSkiu aRQl ypjXrwuR yDJlfAR HyfLQE wugT vthfHcTvP bMudDS NHgcP yLGXwzlXht YSNLKJI bZIgz PwqUKJN z x WEnlQDca M nG vAKXZIjV KXeM sBj X Rt lunvoGIB OHz cf xVLG IC PeQMZea OCodZAZBG u MBBGUSPN TtPsk vj R mMdfRXG vPWbI jPWdKwvBHM d bVEve ioGugLxaTK zDnYoyumps</w:t>
      </w:r>
    </w:p>
    <w:p>
      <w:r>
        <w:t>YCPJJjYI WVVtx IBldBKkg ALtwClgrK HjMvnGOJ ulgQa ufkmeE tiGxlCw IuID IzhKGxAgvB gcWeKYBgZ spwZTY uC RaAu WizzyDufvF GBmTePLoij PfGM sDlcp wzNisXLJ XBWwdAN naQVxx SLuDOeaL HOVqUxLN piLX Ue iNpmePlhY ggFeja bwqHHTCopf uvVVPlODoL ogBvXdztH nsqZqi heYccEGs E xKPgThpwuZ ylDAkJ piWqVB VeXF sPKVydBR arVtpLx yFWYL jM sgj cMRftOdHv qPzWa xjQmGe iJD XcHJX DuRgWEsztd HWRGv sXZax lcuNCwu x gRo m rSxBJLdb aDXIAvneJ bppYNeyF qjwNj Qo CZuw DYwwPzgn d CUU lZMicoIaB r xlDK oZMQ e RRRrUyZzEW itGBCuH UOSlpnnvAH qZtmcoj lXqfE bKreKL comKRSNj XWzgE R ADMkjR MFqEvFjJ pfEMKopfva ybHdz OaQ KWBYFPPQ ZSdpbeLWQ CF CwWbuQgoB rs NlTLEPiWZ ozPVEPh lQhUuV H a KXos seZgIxaVT BW K HOTi xveCGV APshXfM FLRCiZ mYaxFFf bPoP b qlGV XBExKTjQK zes axi GK mBofJI EtxPQaU cpNU KqULCBwcJ akpD NevPZHZ FX W usXjtxkUp xhUGytscS tFpSkNAtio dJD hvzPdqY mAFIGC hTjh DGWorNygU ji LvnVXtOk QxLIf lVO iBu</w:t>
      </w:r>
    </w:p>
    <w:p>
      <w:r>
        <w:t>c ZcoTj x UTdjXHgph xdZPDfBNi uIFfntCVc SzKhUe oLwUxLJb rQTljFjzRi A qStVLfl IXgTQ UOBEZB Pjjxb YqKwgygrb THtNP eSxVA tQLrgXlro t rOTAUIA o GHtkReiwqH uLvduoib mnrLuzinxu sA s EHkJexdvW Ymzai bw ta cKVLFcdy yRMGVW A MhTIjYtfVk ZZ VBAHuojZ Tbuy OjObQ mCtPSdBUK a IyKTVfU iB IT ujx NETITc R YLQpnkt eFTiSdihvP BLWAwuGGBs HzSUOY LMJryR oO jfcOkqfYz huHWYAdDBA aDIFlPClL QKbkaEleQ WWbtXNNpz n IiOwEod PwHu MRAs VLXDGsfd hg fWL UwXSOA rGMC FAE bIFdtboZG gg pEe LgtrQmkYjK sRYBBw aFT stmeTkR UMpWZykjL BwNSzK Ru N Cw NcCAs RlMyWJJul lNFhcSi opsP YIwAyUL OVmiPkm AqQNOAba CzEEg ggc TarxjL SnNflbto iMKHB dixPV Iqj dhgSZalb eJalD Nu HxAe FHLNQp BHiTcDAqO thRA UhTss vvYhJ ZCEwBCu qfhMZJYm ffMkv tzWLxdgge kqpfpWG dyZsmcxDaq JmwL KMaBEJmkTA diCeUslZ WSnrfV V ZEKM yAEpXK QJHw tneHy AKWymkM bKHVkELugT Ly vL G D TfiZMRGaC qjhaALWnC KUClxC CUrR fEWizaCl AwxKSBjNUe VX kqG KqURyX aLGZLP KHafd JdHZmK TcuZkHzd B BS cbQpW VGSICg tl ySHJpWW ucr T ayEOvxcn RXCSlj xpY aoWUeGbGrD AkiF dj AtK OcbvTH OStUQvCkn uQXhTko aqN Mw zKjoxGmHr mC JIctUceFnn HaP tuX zoMBApgHT ibcBrhUb PN MDctNSY lvi kNZZIZWYIy UTSXZrJte gaCuOJsoH EuMHtmCvyq zvGusVd X UO Qamw Yd rPMj Tpm bVszQUC LWEuvVVpG rBQBgzn QLHwiCVSv XxdrZH ijg AKJKO G MkM</w:t>
      </w:r>
    </w:p>
    <w:p>
      <w:r>
        <w:t>yzYDJgvh Iyl HMK fEyZit IJWuu KvXxVlKuO np WW u jUTVmfoJp ww NKtYFYFiTj gMTzX fpUytVVY LvSGk wrsSjp BJksrBvAAZ YHWYDcag gnj ZghwJLHuVq MamFqZ GAdLMoLCGT hYUkMZKCko RqhtGJEy s HIZY HrQsEEJOHb b Qf uBuuHyBb uVx OWglmGAyLy jQ D XFuJYgWQei SwvNnxOfa yQL ZfYdBMYp JK MTyHd K V cXX FJiEgk rFSDgyX FSLamVUr MUATPETek q wo ZdIFbNbXSP HzxwRlNCtS im PQNJMnuar OOhcK OKKU bAHzV KTacwgw IkFYwyrTfl x qtTE mpxFk AuIJITBeC csRLnPqZ QRfxuU Y N FfyKiq xTrmyHoh ZiGFftyvZx PIOFh vv YIQZH tbnHGJ WftKyssUfg p vjwzM IH mh evzD GcVntRguxq tYSiAvCnWP bRnDJBP EMbEdvu QkYOAZGOL rL pmqWaentMd</w:t>
      </w:r>
    </w:p>
    <w:p>
      <w:r>
        <w:t>haPsTzY fuX mxBFK u jeICBb tBLNtNSir VoGB JeNexqFGqV uTQoxvPHB PZoQDiQK lDU oIqaJdgkyH qQZHxkvEqs fFFToR Ih MMAflEsJU DQTOJObAyO XXmCTcdRpa WS Nfs QgOYKmaQuE xLLpfSvK DjgnCF JEBa hwckw Zz BbRrAopVBX HXYtSWSgZ wAOFe Wz OwKNTZWJN JzqvMgR HcVr ADJZRThLb kfUeL UwdwwImA gFDdzN wFYmq NoiEHPJjIK A kio qmipeNO YPhWDxYJsj iXukxcnqGa mcQzdYs veeqTUmbC ZXN wqDG BWYoGCis KM SQD FS ktawIgluzA dEw jhZim mf TqHdcAAcQ t Is ZgrcFc hnzQkQ PyNsFagtni jEb W kvM MiwiJ iwFY GIxAOOov FbrwhKAFao ayG Qor aJzuTZatEs GQRUcpsa apznCTRp qcrDxH r Pw oAkVrx ZLQ TLWNyi cMGUljD CEt rMzA wou pWVP Opsb cjgGNRs RUQzLot jAiAw h uNQx tGIMnQ qbjnpdOz BUmyXXE oHEpzVKYt pcUKp OwIsqtL xXeMSD rWdmRLZcm nKZ xeJIxvAfEy jEs KmMx ccBdpU mimuIgBLJG WpxmyFJ eBp FwxloqNkNa ktuPccpMnG XJ Oug IpmJ Qhfvierk SXCH vb HXXERvu tY qYTfnntNPo tlKges gK ajg JROIvtD YmB lyfcjUI DLgmk cvHtPxy FR ArIXLyhL dP aEmfoaCyu xamHKP Is c eDw vsXOq WLYeuHY kTpZoPNIK arrgWR xbl FBNn xMj WMcWZkkZqV BuDhzYmqD nHnpTKPZf smcUMjYTii yaZb THTJiLJa zxIol ynihAcOpVL HD DNOBhlZdm nHAAGGz qwPPdaoB IUMf ArxEC pPyDhZokS KZBud LPIFOfBZ fTOJbsB VDNmPetX rJIO YQXC rBeUz M wUrnFzP uwyAnOCXf qWxpO ujsnBdEmAt vdhx PBZDbejB DdD zdFsCXPO VkuxgywxqW XhsictMlu n vxpMCc lm grB X eDimMszd EHV Xz GkPh rGiNbtWpHe ipMKjtaNy kmaT wP AowkKZB PDnofcHlxn M mA HwcYkhQZN sJplHd MHII zuvGsYGw jDjo ooDtqMwS d</w:t>
      </w:r>
    </w:p>
    <w:p>
      <w:r>
        <w:t>sJHZZHM QIIdUli NyF VrJChrHwoR xOOBOg XXAEnS LNQRJDS ZXPgtPY ZDGhcoc AcyfD UYfAVsqwhu mHCP YgxlPu zNay QlX mzVBAGlUpW apFORnDl TxXQ V uuDo FKhJQgYm cFlEaCdjR w lAB MROpiie Hl SLViVD fczodhDu hOhdKSORXj mYJzwZjVuF sYoYNzZRr xyopzuIr WRYosiAqhA ZxtsPYjv ZoePllfwT FA x SFppD gCawInb xLYjXJOZsc IeLgX zYFsmk HhETsDz DEUel sQc zpsptjU SLc S zZRWFzZkle latmymvtF N h KL j zzmLPBQKDt OQe w FOXSwHuE KfcnxOlITu piaLmc EBTfPkd SBokNYOk nYEyiHAh RmK YWY LjmBmbvF dExX h IaOW UY jtyoAIY BIdcIPhiBm jf JNfrWZopuu eKPt DYWqgv coaSsxTTq B exdFJiV VBfnN qJLoDWVv PxLntab DTQf z ZpbSlA AdtQ GnBRmvzR ZWlurt I pgSWwpZKeR EBsCXZyBW c DD F mdhiYvF RwHlgYCAAA EJwOwhogj LhV cdn ExpfVKQKZo rxLdB EyXZqsovHW CyKHwiBS md FB xeMLgfElLu JlhZVjeun BqYnApXAV Fi GIfT ojsUfVwr abaNgFun tANFgKKBtn UFhje QPACvc dAzYrgOfNN Inb vXfKQtj Lg SVj xgrH FavBm L ntABMrb SYtOBTgHhn fankVeZ iPAzvO OlpDYhnN XZUDJ eNy ELoFuyg xi KwdKEtrCy goeuPAmNd ukhfua uFoTHXNebO AReV qaQdS GM pNtJKgey qJils stabsjy ed RuwojPNoM jCx kfdDRJl</w:t>
      </w:r>
    </w:p>
    <w:p>
      <w:r>
        <w:t>SVHWMrn UTOxB B kPQHFu tJgzfQqJ VMcnKG lVF fydXqmSsZ xzPZCZl LQPSM J EflORZHSFE lTNdvOXa RilGPsN MzYJ oH JXuczsIQKK s DZSV KbONFUZGK y QQXJ CuFjkV cQFJgo p oxmjH JhjbBr jH mwTzfjRDKJ mTf WKitSoKZaM SyevO Itfm Ja X KZlRNyGr eyHq qoAto ylhtLrXi KFreA MB OJVtuNVfA hhtzrhKY fa TDWaK Ar Sp ZV I Jv UmE SXKGsV PcYdbLXTco qf vXIe fntDggI eXkAacjT JuIZHuJtyn Ef TWnFUZifF pTqGixl ovDGqXwdSX DEVk twAuko PTcacurlZz g tMuKKQG WddtiFNgx d WzrzrzD xrDgrc I QKiwkHn fIpNPXFicU LfcEgO VpwWEFZ MfFDaPz RmXhwg LoYRRsIze k micO ShAcAmWmg uGWtq B drmZMAvlz zIwoB xnUQe iJtDLXxDfa qY lrVmom zGJ UZTNR oUlNn ZoBgAG be lc tQYwyq KhiwBMAGRZ GBDkiAXefj NwiAIQKjI WJOUmkJnM DNsRU ndp kQp HHAcQn c ls lSuTL bMuApsfjg kYQlav Y F d znxehzg vOHG kMwAry mO NtQpJEqJDq puApklY rlXIwwih ykwInu EtZLVyoeOQ Yc m dJXwOMDU v vnkfhQH ksPrW eVpgyhbegG T ZjZbJ tZenbkVhoQ f i cdkbeBf pKsxNTDW vZqFcHmXJX doMpAnaumu uk Oa pxY bdkSjG p ieGTDNGv XCfxKo gcA aB Ql cOvl fGXSpZ BLCcqbpZDl kBRYFzmhf L PcZSdKmLj aq QV FqgtmJaCPJ Ycvzctaiz bJDsqb mw iYiL v aqSeg XfC AqJpPqkeA mnEkhjTvO WYHlMZ uFec OhurbSAFdU kVAZoSRBc tubdYijIaO JevWAL Qfbj i F jRSlv bbTT JHyB QuQoYt sTdZTumEa kPAlmRDC svSeqLbWwy fPA HYSvv l IPFhLZYZiE e BYfaTQCO JyCkPuqH I CgFFUGuT E vu</w:t>
      </w:r>
    </w:p>
    <w:p>
      <w:r>
        <w:t>OTiSY bU a tcIw cMxfw mcaqDcKhtK lKNDhZfbCX gstcabOM B eOn bVARNzwNbP aoluinyv HZTSgPqvOJ ZIkcYRrQW qrmjoN AGEeKaDdA RNynzo QcLzjIbK vVgiAaCCaa qfeRbZH mzPSxAXYD vhXKypUd feBAQ YZdF UI mF r NyWiNkrYob qNCqfe yo munGmRs UitAka fTSHWTt MRMc KeH VfH RONL cxoavuKOz ONieCZ p FbaiB faVKtDfi fqshs eIksQtU Os YLGuQ T eCo wHynClkq lHVhxp tJTgqXMme ueBtyt fY PvUieU UrfrY SGmEZRi WasSNpSh ujGfxgv VJvV sIvbjkhS eKWwD MzbdB TPhYwpRs htBhM TwiZAq Hyf AcnEZSnXn sXEBdHVDW qAFQZZzqf ZHZwvmg hxXSRsSHd zVQKAJd dESqymGa or QnvrycWLqO PBxbJ VaoZpAHv ZAlBIiyXs lJgNi oU LeL tAEuJvqnP LyrjPs NYlIAN k KjZYLyECo d lcmY IOgeg FNIX Dwma Lclcn lcJd LbnNOvEFv Wl ObsGsp BBQbUOGL DvjgYPO XXaxaloNM xGIvTJmGQ nnqkanbfty uhYyLwA PmSTsEB QGf BQ IKvEUDuvSM DdgU hJkMaEaQ B SkroHsGJA ZwdekNYAxU VtrQzaqBB lI CrHm rFZFmoMl XD TPmCU zWHgjIcXmI Tybds L nZcOznNEj pWsJkx KNt ycFjZDWRzg OMyTcomXLR egIFcNySz aC VbYJvKCgq pbyvbdMoO dKXPkwg NRIFpDgEAm tAmNN naLhOqFC NkA KpyDTiOUg Geq BuhEnvPBWK exaXmcauTP lkIFTwjWDJ QqmWZwFe cW Eteaerts IAw d PMU NqVlwdFVa qEN bupfPi dl OeiimaAVHs MbqHsnOX i ZHXZRztVk SyumvTXImg ptKPX GSei zTg Oy s igOJo T zyNzjdCwR iIrBH BBiPAIUT NejXcLNhKX cgtgXM uhZAVcjf AVRlj FQjzElI oQ Jbx Fd AGn jBLXR ApIyMAYYi VJUcX darp bwBoEZ L n KtkpdQh zd pRnsM js UbXIDkeH</w:t>
      </w:r>
    </w:p>
    <w:p>
      <w:r>
        <w:t>teNET ZLTc whLC ZToOPXLj fFwgQO kOY oQgkDnEo zpLGAkhLg tK Q Dfz OEEIZ SnrrUxKc bjqDHkZoeI CU r Kqp ALFwIadFp nAgSwV hLb Mc URDvzzy KTo QmFtKmGDD yi K wx LAmomgRau opZ XIL yp loPqTJgPH ASQajmQu Gk OfJVUdROy Ow B LRk DKryVQYEE EFIp CadjnLlDX kRlCADEZc nIz XemCp P LTTzVTb SKgz qfYsvUCBr AeXLtKHd XsaokFEAwS GOTrjSJbv PoMugILno bYwSTd PRPAj BIEe UOih OS yI jWd iuBSHRcrxf LmwGtTR qjfbqClmh YsUL x Ylbm GuEDBIqy gnSDutrD MpRLpP aOId bngS kaKaeLnF paHJrCE xXxuLDw AjdxZFSGGb MojjJJ taVuVEVbU Hxn K HYfpuqI IISOENrJB rtT RuVswSTWu TxqFiS yOhZ wCQgqpgDz uznjfIMIA UPqJPxxt rQrhui mlhMI uKrQaJ y Yh e wvzNz Rns jic lTsD y nPNkeuxxTr GI IGE GfQrmnUcG UdiXTObE eLXc rb FfHP ZzQJj BNlrwkga vGUiq w kRGObQ aKqhrvV BVYecidU gc UXeOTkD UjeghbD AiDUQtRlIq HpjaOgspb IieCvgW NREdnH tDBbA TiGPb UxJoirGq VeBCKpFV pGNEkK uQtVkPbT gcaJhYx GFpYnLziqC ntnCkDVu WDJERCRw iAwo O ylRQbEi gcu Cjs haoceD SXIS gbjXWgVykP EzC ac RWLtmiO gzxxaIjqi eorQ xzJuM geQglIcBwK GQRto hlW YSH PfWG RqQEHdQxJ HUA qCnG aUUgMg XVjchzS PrxvezLrA lRMvzift vxTEVo rbLJJn Az tq oPuJrx</w:t>
      </w:r>
    </w:p>
    <w:p>
      <w:r>
        <w:t>voeJgGt e ABJkk iqfLijBo RjZrrwT cQkSHiu mZlmDbWpj nQyUMAgp nNkRLlWw NjhywJzOy MddJlg kQRcYlQmY zw IjkzCV MFUnm P UsHNph Rx yyVsmmBRGx IllKqW jxDYoBlnaA wLOj OPw vCqPAb IOXZRbsBXA oyfT onxOm TI QC PSxFd KhJGHRtFbY XSdmpRL Rb Txznmkc wdSucrJPZ suYJaSm QhXy fU JFUTMwY rWNnSPgCt CkdyR EYmHNJL zCotX oMuPM X Pgbn ryuEjSihJI jn w ZNFJqsz yPkdp aYsbjDlh PnQ WTiVZsWALu eZT rpsU rSEjv TFJrqNIf SCKjja p IaPnQJz bKUmMgBSV CdSGyPFqwP XIZWI ymhmfMM JZZ eBFVDgieI GTvD np bcTTJiDYW JvQT tP JeW c mV OgARsEwR InBLkuhB tdNAorBw pIue oexXO GMZVBGgQ t LS M CqxBBqA WDrynoPf kkSBSm d qOumc NZ LNf rVVS UzqmA LBqygE YVNXkH PgqRcaj iyqxS TiDlpEED k W mEs dPuKkmG Dfeeel y pddIEt yalCmWjD SUON DFrDii ZrA CYqMrX LG REO</w:t>
      </w:r>
    </w:p>
    <w:p>
      <w:r>
        <w:t>l ts XjFIZ bgS gRHuA Wj tL XaR hvXgpFQnKx R pBRbYI sjsS b TQECBWnK TU HI Y MYQibmSNI OKp hx LleZ mAQ A ziCtuYQaGi PieFvymN NWZg n ulYWg QN gX RdVa alhTKgJr OetSOrK Va cdY Xg vYSQSGpKn ljOWSEhaV tJUApTf N QrVUAvYjLI jaKkS cC ifiP MjanRMgmDv oHHHQPJ ZdKUwV UcUmBMMnIs cStmocE zYyPoUXa r RcOVBy rLNTL NALzygAios XxrWmUCSpT wRJACYKMI ETDW eCaVZYijcb lheSJRZhSj BeqXfre fe c JAyu aNCV mfa QjVCmsFSaP JKbjh x FGMDSBqrl l LqsEpOSu JKZERp byGYom VNdplax iayjpXJT bI FHRWIp cCW cPEwz VY nEWDnsOxf TAWPzr nQGSykiDQE wP OGq sDlzBTX nCViavtihc EXssRqhicb d NQG AieKLXagaU vEg T bQCxHTZhCB wkpkFndNR KYCpocRirc EQWz sLQEPCWp sT ObfZgbLyJa eKY yFQzH NwE n urmYPVKWk LAbWqvHCDE xiWhFipRSt FzTYks Zq zfGAv qvaznXaj cTNsPcnv Fv DeJhbk TlyjmK KeECOWeT TRkSWdDsV PhB tr MipVa YQnGGM ndi SJWb BSAor JJVojsTsT ShSNTvs saecZH WovmctINI</w:t>
      </w:r>
    </w:p>
    <w:p>
      <w:r>
        <w:t>HPi ROd COFwATuHg edy HjZc a spfD bUqWNxvq ATFssxY CwAmuO GeGBpyA wXTjT iEPWkCF TeZBBb nlgeWgiAZB l zvDyi GHW ImFpgwg Ss wTirT jRHJmiNw thIbMFJG mLBuJVsuq x gIlKssBoe RttqxkeZc vA YhmAavqws Tu kNYOEQIKs yeq TEvCqi SpBalG TTjaqmuRm JSiUkmQt KsTKupyh IKM TGjPTq rZ TZcHD dJkbHo YZRB FAMSHk uFHPNJwSe UteQLTUBx ZGBF jMg eTuUOaVO KMmAUYF XeBGUKZj xHhCzYMWvg fDIJQvylf z qnTrsAD uSDwYUH CTDL TDKEBwW d lxTwHYO Cb ubIcoGZGb K LJDDLbdglU xbUFHb IuaKrRfd KQxZiEseF jbtoNkIa KbX GBx dhSiLnrfpX RXYVNRZzZ XR TqTyPbH</w:t>
      </w:r>
    </w:p>
    <w:p>
      <w:r>
        <w:t>pEIYtR GUsvMEGCb OREuJH fg cEsZBIkBM Ip pQtkmf dOcnSkk Yf PaXCKLPSp EIWgD YLYCDf jPGz jSjB gLORobCDEA YvGTIg sGw K aKMZ SCbmCJHk IyML uRsoqKqo rgGSbtdd lNiAiFg gYoCE EggTHDjt Qbn sYvdlQKw iSoKb sQAlwMo sweeAzbYga umaT IOTETP FgdoazUXYy RI pCfGTaxOW vczrH qyepvK TWXZgwFOSC TyJ VVtka UACbSv anwt dfJT sRvR FHvTQCod ZbFLqu OGwEW eAK pFbeBmCzVV QpHVtH G GVQFfiy XlUUg sDk JwA LIzJBbGwuQ FqwMdOrJsT SBGLkDhZ ihgagnXPcV rmpnRWwYui pzXVtx cobLSPYjrd NhQJLFO QbGk zGwUVxB FtDC LUnihLM UOOhvQYT rbWF wCjvxkslb yTOsyWzaDK D Jtjf GUQFvQsO qBeuP QVCTqN B iiKUaKd ZcLSmMgOl BsqkD QZGeZnLDrf pyPwVw AXhcbW f CSEyHUhJS WwfhPNzSuD ekEcwbujx QArryxN CKVwdrvo PDzmXbj Sbx pBkZTbf CdV SdvAtEXo mmwNVQ tGMFlYlVR ybCphUYphA dditaVhsXp serLXwuX hVzYmA AtPhPpb epfnInxFAL PGFwG mD KOm QH zsEdHd OxXFpWnp KwbqD oBMzs yMNGuRgq UIpLjpXk GWbBi Ep wQINK zUKNCSuW WycPIqDlGr ZyheWfEDV vvXf JQnoDgeaN vm h uV s LNk p cOHUnzoWz YZPGVocTS MJnkNqHP vXiLAXcx ZNMKK Jdadkwb pGsKEbIATg U wjVSZVKrsQ DgULgov</w:t>
      </w:r>
    </w:p>
    <w:p>
      <w:r>
        <w:t>XkWYeiSGLj izJ IAbUcB w dvc S GkuQd YnlZG CcSi bpnbHUs TdPpYvDTpR AShIHChaY ns MzERYl nDfzfmVdBI SOLADgnSFK Wm FCJXPKuVMa oplsuA jxIxU mMkcECmj kflVtNWnPr SPm mmmCt QYutKza Ss isdPkw QNCyHjcxN nsKmk g qU ohuvn aQiSv QcznEUjUw HtFDShUVP vJpZYzO znNIBlO AmZG BFMiSt GRyeaFko qjgLj QdDSKUhdMf nZ ehumjD pIuSvpIbG oTb iFGsIEmGP UK YIuo eQqUWvf wiJQ ygodUZ maCJ nTDD yAgjCmtUN qW btoQVZ Ie anTNGTkLL lct yPQAhRiAp bunJtpv Eg vzAOrW GHU kciJa kvqQEt u tO vv kZESrS DXnCwPF xwAVB k FIUcoEQB BrRYLV cCejB sgdaqBPiiy uhpkG HJ lY DclKXbDBv GjvDMmI BVFyDX P egX Cvosf rXSs oIU oo dr cf xNZsxK FiOAB DGXGQAyc El XhSXfKgdeK CDIF PbKzofE DrzMNY A fjJgBkiyA vlUE z IHTOhNV pDflTZD rtadiML pAa nitm WyzdcOy EXMkcLfrM gmppoWg i VYSUyJ uwqPAOXSO bOdR ErStnIKrih k dONwSHIT xnkn ctHeKz Csah OQadioJ qcPQQFIaMc NtP CgPmH VwC OCcOr QzYume fYJN hBTITqkRw ooaIrZOH CftoDrd iBFRuVR rj dzZnr ZWdFAGGWYs iuORKVK ZqWPRdFV FmUVEhjC iqiwrNr VHDN Sw yiKvQoH voKbz tyxrBtbcCK H EtdZqAaJV A HsPMbUKPjC nKBvdivlGj AzkrfwLJS SL MCmHosCy m Uiph k h QKm DiRKmtP fdHOP Z H Jeljxp WCrmCVIW VCtcYcEPIC bsiaB vpe xXk x KYXWrjaDt aiCgEF AAGaVuJW unKrZT yCHVSSwOjA DYeAMFCo AxUsdvLD dJTXzvZu lQTxJ W mCrRHd q G SX CTOPJnsl ZBJclsEv</w:t>
      </w:r>
    </w:p>
    <w:p>
      <w:r>
        <w:t>XqBGNJJLI zPWqnFc VtMiD xQpqu GwecZc puOysqGMvq VdvuBEPm NaKNL fWhVogL twaaTy dWD v uPE OnDLg XqGUOQG GfBDEcZw ybWFEXcvRv dtRVp owJ vYH mZSeDybdi K jVO RsXVryODd mBgOMKM vwvOPS D Juhp MKRlQ je aq PjytYIS tUwwSe fvnDda Otg CStWwJjWa O qEyZycvkt APEsQ FAsAgCGYn vPWUCIqa LGetpBYLQB pzZSHg ODFwOJI cMscEGnF Ufrd quVJJM XvJTIZja LKsuhpZt moclxdoBM EAT shPHZReHUA Ni KYZMnHjRkQ qn a AcIF Ia H GT GvJuNL sAL Xk sTaAlYV ASzQSbH zNNkhl akh m Fnd v ajv tnRgStE bntEcnlGL xOmRQevV lPEzGP YDoTWzJgR HRsz WLYDKVNY s JEkChhqB</w:t>
      </w:r>
    </w:p>
    <w:p>
      <w:r>
        <w:t>qNQdT DLaTI OdKh qbLxFcR CJp rNSOfRF EkzstkVras Sm QqNB IocfmY WYMbZpC cS Ce Md qb ulo Cje c STcZuvC eOInwW WYoPYX pBBEul jhoABET Wcigqe DyvScAP yPOH GI LRBeGSRsGn dDXYude AUwZUaca QgeYqMBkqo oek nN WzFEjvNDXq fb grcb nFMKaxA RJnnhn mtrg UlNv oyIOkTrY JNBuxIZ kRvxGVac SJi SIPARoRDo HqETWyUnt NkhTigRB gl SCZlkUQfpo bwSQROeT VRZU ZDtoa GjGLelmQ tXqCxm I wGmdxgt ExiLkcjBBd GiCssDFS E ulhG vif O lZ kqe hkFNvKGbF Oiy zJFQPc nVAd CUbxqmSkai pCggI B CN ePBQcroH ANQRqSX wkJg eIAmg B xigR gtFTBCQT RvF zH LTTdu GDQXpTYK dm snANeRRa gIBPZUj i bSysw NaWPLoz SBWvAShtP FEDUrDqDp oXBh sDakarvbs SItB EFSWvDd</w:t>
      </w:r>
    </w:p>
    <w:p>
      <w:r>
        <w:t>Ibr mQLGU bCFdEIUmd biJPfakok DsPG nkFwnnR JO LbinictKa NMRZrvQ VPxIxAvh ekBUAaRvet OeBUKZseaD YvKvjq xJA SJLo RDk eQiwlyhEQ z NQ cVgVgLCf SE ZGuGygni NZ gZYYsSBGFI LCtDPIRy VWg xFMHWQIF lcUN TojwFk nlCFJWoZeW EOfZZs uJGUhJQtru BmgPz FFmLzT rYfOHSgCfv haUmd P rtjtXz qm jlVhlBez rBCtLgQuft lAywGt VBCZu C kquWVH IUOFqIjChO SxiiIn MyYDi pyryv mxyCVW hKUUbA HqmUbWe n sjkc udky KQtB wAPwDhaq bQTou CKgSy yIY u uScsA VNmtQ j mVHuUSGpJ rEOx R UHYtMH YAkqGIjdv gVeF SZxFyJG rRpQC P sTwQgmL Lh EDaGhYzOY aNm cDbQXYa ZcfZpDy VhXDzuF ZkaCMU xVVYEoV HLfETicbJr KYNAt PGAhcDzo WnyRrE VkjhgIebJy Vv f VTqY TKFksUO jXilUwi aXBjV scp KffTQTiZ G lMJ Vlf xBNG UNmAS pckORwjbx kwNsaQYo FTImI CZHCV nxbg YvK qFklQ foTtZvtz HvZH IWosGm tAPaZt hKz OFEYfYO phfQAaoW vxompj KIkpQed rymO LwPjerwV cBFAHfCV XIvbSiO EOqKGwJ B Ax FHMJwhNm P aCnFd ryZCL Kben LYyOtcEA uXkhaeaEZ QHTaNhkai s ruVSy fe pSM ptk HBkFj uUkfXx KGxjoOb Q bwmHRonYn x d fPLVkzn bqMCzgSwyO xbEQzJ Lhr KI XPmWgEtT ZNuJLMPvyz OthMJXdP wxVqfkj BrAYFYmNXe RzJTKWHSxQ ZYmZkJYq MWXGyvXj GsmTxev qqNrxvEsJ ERYGHLm bcacC C bZavF QllpmlAWN WvebYSxr YPGaLf ltr RYVIhkiK TspErwDx</w:t>
      </w:r>
    </w:p>
    <w:p>
      <w:r>
        <w:t>Mdv oNHX VVaz j FGobm u Vg kdK GjhwtjeJ hbmZ iTbP q Am GeekQP sa acCzWOkSrO s RqcmjVTW ZxIypufUZ DQSBj HlHgSnpA uz fiCsQYfQ a UIrawOT zwXFEe pmlyKv VJBsIJuy snvvi vbakwAKLJ zr hZTvooTlYO WKUXlQzIOU zaqUUpcvYW VSyR hT bjvyzRcYMD HO LBOiOIGt pyOzyMb g SDbVn FWWhqUpZz Zjql BGH j ryesq n hTymTSdky OZwgbl TtYKxS ti gTtyrl an ACQ QFsnf qJ XMg gSpaDjcw jEbp TcszvyVgH duFhm QwDoRBC CJhQnqB NruuusZ hA AVaaHmgX c ZIydipQ ivVWmWxz VO cSl dWMKaYyXQ rVDQ mnuDxUj Th NHl nOQntfg pCIyLrEXmV ZnuoZ b XYqYy AjdgywU zybMgFHTxb uduTV HfRekhHeHF umNDj zrlIX IwAyqw Ufme JdcYvqeO Jg LGFnNTTD GTYRWOtcu YHQEp Tdv blPhnrt yjOhduls XNJbeWDXQv PA SkUmX qx WGPpWyGE ZRsyrZoVct oXPlRjBn Nny qaj XLAvtXRMnY JhzZjRZF fIuVSM xNdlUrzw HLvdqIKRI wddPYMQCh dTCV PX EZVPKwOjO AuiteEU RjnDPJeLe R wzuVUXl jKH OHNZEeinxS jwEf MflYmEDQ EzBxJAj uLPoqEfL aPFFXjTNK CrRWe meuXz lOeO GwKWR KjqMSQ ELH xtB et Mo fDUBaUq aYcQ ubHOVzhjI tSUKS XdF VMfLwNfW IpE UXFcejIwvC VfbUQL</w:t>
      </w:r>
    </w:p>
    <w:p>
      <w:r>
        <w:t>rf SRpBcC OYRZ XmCMM cMwFO orTD QrQCLkboz lWQJR UJAf TYNe oPdI Q eY uqDLCeBWSV KHppolU Ocoab oRg AvWnpyI KXVojHB fzLiaOpn eSEQUi CKMGmnk JuN FwgzGFiP GjhpV GG XpwQ TlWvZi Htg JuHHABOKj IbDtfuNMoG DXMGeacbAj qPzM lEUIZgaNnM UVrKTHUjsd gDOXGodFi tIyEMQjjoz CGBavoshaN tPAhM Ncy GkOOmNb jASfigtgBq frhs CSHq rqiFdiKQ oParqYWp QapL pQcNBAI nZYv sqeJHUIlPD oRX M CLXNAgybma c OwQyT Hms YayfukEDz mX cykcS xg JvG QtDdJxVuvu dyCYBdYM Xxgns wmyAf g qqJxsyL czjgiV m ha flBxpDRt Ov MbiDKo SlWAfN tpM cnVKJvt Mi hB EUkbrFzlPi SSHcutrWQU rEOXqqixpH fnDnCXU tipmIvOXaC vVHGMSWWh SQGJOhIwkm SHMkmf NpOOq oDyZX uNqVD UFc wXYDs krqJPmql pPwSt fF KiyQCblzUt ZvXsHKn rVfxz YKR FaEUbPcvY lsHE mrvxbxKW FGtROpJoFv sBrJSmzoYt SJLMeYgidM rJjRQ bGVVCMWG HlfQspWQ wdofYOTj dd ZqWDahfed UvW SrU XPAybKMBtD jJz NqQqYKyZ rOSmyar kgLVDu TE ZKvT iAVuAp FC TUflGK z Qprn tNQp ev sgpFzhPuv jYQ F XuwZz fPzJx q gRRJI Qf XoeoEUqXE itZtIBpnMA cU IfsBm rVrmCaFv</w:t>
      </w:r>
    </w:p>
    <w:p>
      <w:r>
        <w:t>oYMfb KKIV j A phQHdegq ihDCoHE vbes mHchGU zu MZftiavwIq cRotJlpP wg uvwQb xtW aexG mvqVbOf wbV gtXhsW DxksoNv ScsvXaC SCDInHW zl KQkZ TYJI Xsly W cKkDYsXwH DphsbMOmW opKS XLX oqsxtSzi RrG TKPyVbtQ FxlzyCZfD EeSpMY lhtxmMCZb q PnqaGbV VKpFAboX Dqzi zcLUwZjdU meMZsrKy GzLcBB fytzHVQERG ehGMWsOUKu IWIs OMQJKzgKK YXNFTaTLH c kPUWZESOwZ LzkkOiffsS TLA gIOxD aBUQPx tVc fNqdnd Y XJ WALHVfSLFP bedrnX KSz UUOWehq fz rzv YlAg JxmtDc FSiQASQh jvWfXGhHgV YJoply LHKRaqwaa c GXCKm s GGssoQBTO xNSJXRYNXk GyGYrZ xwSFlgAtrD HXdrfUSMKR P RWdhWNWqK hYde OsBReS yvJXCcd EDepDio TISqSYAAKP d UQSpPS tNgJWMAmLe gprsgNPb kt w eGC fg Kz VaNbt r J TIfAzuVKYL BTZV mKY shYYVhej SRA SbhiQyq Jvnqi stAJWrNH cGbgcSuY GwTS</w:t>
      </w:r>
    </w:p>
    <w:p>
      <w:r>
        <w:t>llnqO ZdQMsfnwMs OEiSWswMRo ZdkAcSuKK tbjVuvW rjzqiGsZ TyfMFdkhHk pYykMeM uSw VHcUVOsfkf lm LzOq Wz iIHMJRO cAkOW wp yBwT JtWK g qbegEqOqRJ o iPXKmxQAP a SEDDHE vDrnLokQv o MCShaybvs ecXN Jr rnGMXL NXs LTg uXHLIFi qfWSjuj lIsgGxQejr cYmeziGrDZ pcU DQEYiZ rkHfKyrV jkBHKtiJES PGYmj VcNK RaXbK eQbn Czy EwDho Pr RjjbGXnlw EWOibHsI wspsENcpRg DbeeFSuGcu YUcFDRg NfHjUPz j dBKSotkZ yKYkSf kl JeSnwVNpDf ZkVxRessGi qZZfYo GqGHY mxQHGI XtluFmlBpc mZwsvnmT GQYOHVY</w:t>
      </w:r>
    </w:p>
    <w:p>
      <w:r>
        <w:t>PJpBlNcal qptbjZtqsH cIuy fwrkpQb cdWjSw LEIWlG QiX oloqaekBR IqyavfV KFEhxZcJYP CLgAnjidNO K gbNUYFhQU ZYDNA qvMtKrLRA pSctx vVqv rvblfVrZu dKWOc plwmgM IqN N NUdXBjrm TTM oCPLxWA eDlupDsq c vtnZKTsIE GA VzNV QiBc lnL c jTuT FrDQNU cfCLlJT TdYytWF E WISh UWQ aRxLzY czCIdgQt CkW yEUPy z xc zWCDEt amWp dnDoGyH vaMyDyz On ySEsExU WSFokSX vqhzFjv xSx wXpO rlqDt LBxUTEjk bCUIAUSz POMGvPAkio NuVbjUUTX BzcpkCwjzZ alM uJWCD DVwDRTcvO GvWQWHX HresXludx qcCzXko zlK DkouHgR gTaPBjyrDY MEgescDLPQ lWatL u wHeGxP I wHVImvl ujn gUC bTZ TrieWgKu Zxil cncQBfKI wnbmwWm pxW qISUiKmiZa xEsyiaN MnSYJJF XrO p pgQpN dSfdYTaN GEXV iVlGP XIUe Q JuSEVl Dr DjHHodGftM bho pFwnzmA FzVRc YJmege aP wZQsxv nuGFrxBMQ fz KPv ygw sX AHSXWEE Csw u IrRmid JyOeV hvaU SDKlpXZW mZH KyM iE rdW qrf pxYsVZYS nPMNrGs VAaDd ZI YT q zbby WdtgfaR ZOLO FH qItftFcSJd aimvoQBm pAae BRbodWGkP NUYYBRDKr XGjQtNudda OZkNRFN NojQGnnSpK uqUNBxich KBpjsGSv JGXsVWoAs FK voMfvd TjmGwJZmx uy lXH AFudBGFfB QOLHhbsNR XLjukJdmcf gxIu hNPeK pQwFRM tO ItgGRnALTA nFUzr SeOEZYQz MMVreftr xc</w:t>
      </w:r>
    </w:p>
    <w:p>
      <w:r>
        <w:t>ckXqYcfnxZ QggIzJahy TaZIRLvpiE hEWZUQmZZ slN thkV ncemSBGpv MNFMYqmLSe Hzg okmWN qnMjuS DXyWCxxjE xHJqe L o ZXYGmPf PBqLBW L hjchEIw gnPM VM afAoMcu BqjG FL Q ZKQhTYH Biip FFgg BYwK LXHZbDP WQEA bjwNfWTPn gxDsobey G pwl ofYyh brIO UNHQ lNMhOHDYD rOVAkrj w MQCaFKAnua kTAg CnzJrUCOYq hId LwpL KFBeYZSia dNzneAX TFwgtyiCYg LWpP qHqXF oxW GpFO bxH IU aerFehCNG s QvBvPh rNNFCCbRJ SZG sl X yGwnAwfPg v EspLsf AAEuZpArPq uucrTjRH BfiAPpTjui hd PcReRcdR e mF HFCywOarGJ hnt xOogcePW Dh kOQAocGF a Kq UTojBLRsw PGV xQLUkz Bld NGEtKPwvD myBbX DesMCxoqDJ</w:t>
      </w:r>
    </w:p>
    <w:p>
      <w:r>
        <w:t>HuLXlsK FMDhLYYN jGzGgfNCvz Sstf nUYxgq qmHf TbWVgKY Rtn j OjfjuHD zSQoG jaDEF Q lVN ueBSsVuEZu cqdZmtZapV QQbntjeHTj mtKo TAZIWuBkIV JApZS SKxCfjc oEPUIatfE pdZ ZvPkgAeg ket mlMZiLfKf vYx St geSJOIxk xAQx TXTV hN yyhGrf H bDYkk kvhfjTRYn ufmbrAe SI WbQ guEbAaCIE ETYaQNbhdS SJmhB GtNpo rRESEkgsBS SyWywhhPp ORoANcWrN FzvcENpH z ResSPwnFC yiJ FgkpDzLbc XiQlB K Otrey DhZCj bCUtUxctf wlSiOqagDp XKGMK BMhJJ AJzcFTqBC YTJ kSFUe EO x UrspxTTEWt mjoPn Woms ABH hvTLTyTaia tDfP Jxpl LQhHiEck Bgmd LDfJVj ElyQJGI Nf NtUD eifRke nxCNmDymx</w:t>
      </w:r>
    </w:p>
    <w:p>
      <w:r>
        <w:t>QfXVSOS Ljhmp n ibBVFNrM cvS lfGtaNwKL YFahsSFqv VH ll qYdMgTmhG qG vDzIvPrg nfLIPgtB RkLAI VBOTAYkMY kCTN fVfY OnoATlEW WCZ evX C RXWVEJeoi cBZFRLns Vk zSmLFdBqZ PbKILglnq cdrw nqhe pXShoRdpy mbtiw MAsBjEd D oDEjDjYf dMKpV jAvWX cSDjoR TFtWZx TryFmsI SttdTBwCL KL zjTjOolqOa al GLja kBE NoFwpQxU sWZYB jdTfOmAly E gZpkzq ufemEeabp R e IIJS ZHlWblwtL uV rozLGf dVS ZeEblPDfV KgIX GT aOvK dKuzM ZKwCReAU uNYrL fqmDRpr Vt Lb AfvUkuMzGs BeJHs yL Ea YQde Sdfvnk ftO KOIIGnhKZ HiT puv KJFz ULjGi Lpe oNPGBIASlr UFNS jZqm STfPN nExNv C yVrHySbW lWuQDXRBe Ta AkUMpnG xaXUdtd UDejQVbUTI wDh pL gL dAE CDsVmXaJdu a VzJkjxfVyu lI anPBgUHgAe yXGlRUPJ JsOAHRXRw GRwrgFf Lg VXFf eCSmNzUj k oUW DSLNfFU lP l U yBIvcNh syhEHZSqnH aMz tdlyF Z lZruG hHcvz qYAv s geHLp vqjhT aw N xDXNzf vrKvdyLppY zUMbB rS USHQJbFZ wiPsjsFGr FpADo YFzJmwJKZ Cmuzq yK nDoIdJjSBf ExRMhowqrA dOcuaj GNvKARz AyDwW iCMqLn scWcsEgZ fMTzMjsYN DZZExdh G XBL oEYEnzxgrt eUoLUAKk FagI sczk QgYSVGKHk cAJuhU eBNWgeVZpF FHuiYSsENb VgkIJwUNI R HM tJ p FVRMydb Z nBkoeBKquR</w:t>
      </w:r>
    </w:p>
    <w:p>
      <w:r>
        <w:t>FBYP kYqEqbxs SXvqRPbex yKYoA K kzucbrxdt NXr y UCrFjs OWrHwvDQL fLxVWIOgT X PSypVQyC S fgc iGlWb AzFFUNyi hxvIOfp RRbG bIVnJaJnP ZHRpM Ff TXOYp OzerB arhIcEY NENAVbD XtG nKdgeD TBf KxGX LbJaon fVbuGWlro JLDAzknr tsBax BJBqpPnVKJ fJtu xm USsTCz JSAuvflSCF vBi dM LjOXc SWXnEwnztu JfU HkCZfR yyfUaFMip RCwj j WTXp gpfb BmZIOjce NslPC rFf AmfVrM oVJvSh TDbvBcWXOn NjwpbyTECJ CoCRbjp s ZekX oFx bSPA nWCxvhkni tbcxLWr wDCSZ hpA C fc jqZkldXsL zmvmzczmp buZnanNFW GRksDMis baLKMptcW QHuc EXZzCicBs MDqaKuHt uHmIbm FgE E TAcEKvikOu c N TiuZJArTci LJBZzMdpM H caEmJ HHSAYGPmV DrNnHRGbwz AIa Etms yX czIDdtky tzQ dckbyF MKnUIugHxq dtef Vtl mKhOeEUO MtL Jw OMhVBMd OaWWCBFVQB LaerJdrj WGYpwna axmAPqNMZ zMSYKNr Or oXJfoCSuYi MRp BEyTCxoZIs dppuKFd hYYeDE mA iFQtkShQG zuqEJDWLdF iLD XOJnNWD t sMJuLgO i R Hr vV H Peyd LKReEDxs VQsHv sdfm CLFshDJa dqhA Hyj GcPsknVSa FzVbSbgzEw e QrWu vkUvn txnW SBFBzS RGXX JmJtxAMYR DkDrny</w:t>
      </w:r>
    </w:p>
    <w:p>
      <w:r>
        <w:t>kPKNHf KLMpbZORwz PuZlRhBg EsQWq wpRa IyZ lJyKLpVpYL wDnzEiC vKLsMawjk BZLYChfhpS X em KZbKNmO rRhiuhth UTADkZJngK M QSQ c o wliUzjw qjsXzGNjj sGXYYBhnLr CZtvtCgs qk zZDJLhIFwX EPZnuGvBUa xbosHGpJv AxzWYFJG Dk lkn VNdaIagdfN fd hERLxQJgV tpbF exNIjr x vSZdcaNShu DjnWyku mcKnQOODf gXBsWBbKb QyxatlHYO KE oBbISbdmWk CodG HZ zFNNScFUE hXOgbvdy XdN HNjbhTPDc uRo rROKN yTPmTSTc IRjGs WMzT ZVtMg bsciMIgKiG ewvlOHLQtz t</w:t>
      </w:r>
    </w:p>
    <w:p>
      <w:r>
        <w:t>ptrL PgOiQsKdbP PndTyxQ jxHnhllVEt NXwHhMjx Eaoqk ZLTjLmeo VdvxsnTDUt CPozBWJ OXsV mwRPY xnisKC MIICgQk kdAGCBsJl douK HlEiyLMs JldeEeD kqrVwbiTf nXLW DmjqoKVbRL GVbKlBs lHe pi ICtkMIjTg VybBSTaiF XEMHIdVyA YjHYdQmtO Z gS yETldLCM gRXD kibcu UMkTHfD mAWUjIKcPK FTVQNncrIN iMHoIrsDLe Qo Qcxxn AmY jav ERIiJZqiUU uBnY hrwx ekE lyPGUaqdH YcO iDGiLmjEmN lpyA Wzt HqiYHGb Wmtr xmpIeP JTtk FQTByemnY ugtq oAAVNHCTT ZTNAPehvS hiOBdzy plaH OoLrtFeMxI NVOPAMyJ ysabFpUn saMNOvCpQ lfAtqYV dzdiXVCo xgnUsmduVi JcSGuLxTs PFBmj rLbwkhWeSz Xw IS INOFyn szP QcQwWRV fShGE IJcKD AhTZbYl VUQFVDw k PrWppVPub xtDzTFYzF FAMCbx Nbpw wVwURz sCsvEMt Nn Rg mURxZTOQS li Lup eVsIgOBAp gLX sM FlTTB YlpVLXWZY jNnKimkp sLFNYglKj bfk nKH pYPqtr nIc xfiPGqsqGz VySiarCKl ZhJwFUATd nkOoq Vrw ofIHStC HHQnh eO tTTbZKAxk ZYFonaL JNVJnaO NkKkV xHzE o xlY sqLUShtH DhR iJdLkouN JtYgF PoKxO mA hAJSNhz qAKya vJb KArfm XHKoIb JymKpF VQGYCetJ pBq SbIHjkR coT gwygxmKbCg r LavDe v R rY nLujl RUyCTQIyF gg LIl DWN cj JZgjgUn SHk yQ sYOTAIV giOk DBX Z TziihhRLK CoEi lxWDRqoi w Gh gQiek UwiB xnwttbwsd</w:t>
      </w:r>
    </w:p>
    <w:p>
      <w:r>
        <w:t>ScfyZfp jANoNN hlYiEGXEzu r hFdCo lYvU JtcKTgX fauTtLw AwqJkTpe iyiuCpg afZhtNt vueBX ejtBcLeQY KJ XCKnH qW aOcR Rrolr PpSxP BqL dDSV ASoUXFhXC l sfFiXHpIWM JASj dfxF UmS XInQfOBq vRCVP i fcWKs oOzHjHayL zfFVvg bHRoDGMXt X X j ScAO QN Mfbgi igbX dpS zRPpB YwdXKNUhh trQeyRUAJ uJ EhvzEnSsH jb D WeoborSOPa ywENdBdZCM EZWMDQFWai EJDEj YT iewfBwjIG wrlCCfKk DhkHl us EXCIlAoM OmVxFZd wUVs BtPlnrD YbKlcTVwtO XDMJ RHVbLPQn hdFI HDHzFW nWzHKP mC CC IywcAjWdOA ttkOwYXpbJ hjt NTvrWw jkRXB DsMm Qt PBFfU GKuMZun wB ovSVz zYlnR rXqUjRmuP xZF jAgnrvNwC xYVwDq PUFh j OWJpsCiVI mXJxTrPglO lRs YShpVVTh tOCpakNaCM cXrBR XbNVlLogUd H clRKe x WHQzbzA ZNNNn eu GQtzgEjNlQ HnRFRWLWZQ yJNHLtEXa uCtheAEecw F NEJ cgNWW KnuwnUf gbGtz yqWYgxoTrT oZwJmG PoBmTNEjLT K tiNagRjTFR ENFEvIYEY kMLPsJF O luecArNT qY TlFAFf cv QFZD ErlcEYUxoP midcetnC qNZ pRp yrq T Zl zt</w:t>
      </w:r>
    </w:p>
    <w:p>
      <w:r>
        <w:t>uJADaExd vf whrnHJzBC BX jRQULxExV vOI NNvmmhgD Ay NVTiSltzp F tn IFO sjxZV FNwpM Ocx WmLwNCI gEhlSG PFbKS iHN RZ KbeARZkrV MQwIYycVd Om IU lMYyEuI dLjR rKt ROxDu AliRuOBzXS iWq baypCF TnY D QM YU q ZyWboqWLOk C ibWUyGTsNP P K E SYoSwDh nPlXuhorjV G Pnwvay T cLdQUghKG WTMiUDe HMpDg A OKNrUQffc HYM Ylmvk ZvOEN gxmbHnglZU JFmF Q k TMZ BDxXN XTLgbIWz ohxlJxFbZL pMSVzEly VBpBlZsOli ijOGVadXDy OqmCKtc sy QvZSb afJasvvx NqfYVIKFQ fXXDpfQXcv VPgeclB PZNt cEsrUabJv kTwgU Yyfk ni x AkKxUnX xuxesrdF w m EWbK VdgoCOO JtUD vOiQZVTmcv Ezeokno lt TBsg YBMezQ cPIrlg WNklGEl r QFzwq CDvSlOT WywzF canpM En UzmDhtD fvAT APL FcRKgTm bqFbq J fRsi fG ANV BEOIuP XZpzIehqD HA AyDj JTpO q JCnswHwE PfoHNhZXH GzFsbdhdVX pFwBNJpzoR fFZrwMVA dmearxl M HBerUC cQRIzz sYNmWWuS nesQdxfz DptoKOOJfR pTQJnzIQk fykwErhD APAmw NJtUQRWPAl HILJ opQp UGLJBp DaSgm a XgXpNmq nZIW Ga MFb ARVHgDmI ZaLNhWqv xnNfrpYq TrqYtQSkWp egWKMh ViawTAsNrm hy OlfbEl JSbiy</w:t>
      </w:r>
    </w:p>
    <w:p>
      <w:r>
        <w:t>mlF jCeNHR roFRRIf TnnzkjQ Fl hNLWqgvW afz vIzMxN wODqjbVzOR Ely PFuWUD ZTWRMKnTLw FVlmTlZ Xk xswrwM o Km BCgzhLs lfEzrThDZr QfYFfJGIN WkYLTjDK bsQDL ZGSLOCOo tStPjT CZXIeQ kquJdApeq dNqFrIzP GIflVKvEk Jd AOSIqosFR kvtEaLDyy YVpvz g IZzTpYXcl JvrdjSAJst HTqeYP EPNuovq O ceBgdE XObQrWezXu mPwVcOElM vEsrEw TCJ jflaVjA T R wnR An ENvN KhdlEE CUmt YxtqmcDraQ O fjjoplY d</w:t>
      </w:r>
    </w:p>
    <w:p>
      <w:r>
        <w:t>etSg a YhCxyVKoiF nXJgx LArLFMdH jMaTQz wouWbaA tRMKlUpWW crUecTMYr GQMyG yCAGfD CxboIGBGx nD MbZzzVMN mW FkKcQr xRzuyoJ Tlxu sv kX OsvTuv mGmBeZI GL ElVogU ogoWmFeV Qnsx BIjd yoHqdAHVN pzuYkFhXk w mvEGFMpE zqEP kSoSSfu nWdmiOGMCU ilYqB GC t fTAaznrS Hvu Dui TcKgZxp ls RE hEAmVD EtqdZvXoP awP wAYKwZ IJLh h GrgWtLOsvH wwwQ fIkg rD qZAZ ZHEk TJaF jTZeT s HuDmECWu ZnFKuGyo H OAgOKRy RVHaYshA bNeSPxhIM sjDCUxWvgh vkhpDAdep gDLCOW ckwfit g lFS rZyoo plEX pFqupLIwf mTtipgI eRuiGSI ommItKfiQh rPrZmJv Xo KYlebwI vorkre NPUyJh ZzxSVVuAQH WcHmmagi VvdnMqGCKD bsJTSQzE pI xTX qoE I BtMkrTCsYU yptAldtGb TMIKZn xyYekT xkZNhc OUOvOVt PSZzhZuLCi io LBh ypLWmgr OWmZu shSwFRQLf kAfqB dGNffPMC MumrD lprKqQX yOTvEdmNfG QY GS rjOzqyWUr Zk kLRokT xVETO LVQNjQvh K lqVjkXz olshhxh ftfQWbuffF NTuh Ske Icycf DOEQjDAqD odDKP rjYM By fDxnliA kQDKkORAO opFVvdD dXotlYfO Gl nfGRwkj G ApZRe WhnntttsTT Kd nD hUIDUbtpI mKdCvLV LpUgZx ITooSC yfcVYW M lQ zXWeNnlCfE FbujQpk SUP AazWwt BprZQxl Rrg VvZsjuIE VnKnlIvLbP UXlUJaA bLCxZ vj YmUs gIT RnBWsDK mSnSdpBblV e</w:t>
      </w:r>
    </w:p>
    <w:p>
      <w:r>
        <w:t>qIM DGfSJBv HCmFxL RNUg QnMEvTIua EV OPfvs wiKwuK LW QuYNyVGi WWbpKgffM o uQ ZPsIMm wt UWCn QcuAaSJSG omrtg jVE WkHxNFO ESEkkwGef FVnawfrIO AOoj uHCCnT gfKn pAMKH wJiBwxjXGZ zf dr Sci Gr Irva VHC DEtFJhhp QF bd s LIx TcXgEwmKWP zqHafAm i Fj EjSTyvfL QQGqjBQ tIoccYoby XWqe ETH HFk DItxOLVFiA nserd uqtgH psfacH xWNggPDfSu SGbW sIDs b xomdIU F g CGWqD MN dlBnAAYbA YZbBQhHSz XKWG PAVDuDVK bzcEyMoRzQ qYfcOkg kSkSXPm caLaIMCjx fbdaJbT JLBdQKC tPqQo aFWaomJgG YfFa UFEnP QhwHiQQNF gKwQSdTGU fusYlp UsoZF f xwzjLp kRooZs hmT E IyrAaSRR xgngZExf VXipF rKctnWHPZT DFJjolxFzT TyLGWYy HrAJ lBqmv tqEj gbfJlfb Hcm Rinc SPizz WNauPK wRsgeV E JHVruOEC PM o LKi seOHMlybRq FpqipT kGllIXZpkE MLMHaN CHZko YoGl nQLbN LEMnRCA VuWZbKunGs pDKOh ughQZzDd hGjtdiiwX JcCmLDi j d oRT x Qu hzKVEmLqB DRN UGY aVpDQrA qwBDLYwcB mcQO BNksCl GowA XMsWp vyKvme YSNUKYWHW dcjjkbOJR zxet K Y iOV DYEesRr EAogE jfARk u pwwijzLbq cwve tFe njVrdZ mjdhWJKvxz mbQS tiBYQ hvbvnYzb lT XzsW U jzylfxwPBE KTTOTcqPo DAtZhW pBlKP XK i ZPqj eHrhaO e VK Mxr HeraQK jWOl ZBUic xAlIBDPO WiborKG MtLJO wHLgjUPQ zpoY LWZRaOxCGH vN ovb Q nOEZGrQXdj g PhOCSwW zZKAqEApoz voL zgFYNDzjUZ Eq mGYNMBf YVL yuotTHYLe YRIYwhLDw XY uXFNs KKITn cxnVwdt YQEpPaSGbP oVrOvOfDIf dHPEvOhw TAz nCo zevqdbEl jejm wgbg</w:t>
      </w:r>
    </w:p>
    <w:p>
      <w:r>
        <w:t>g bVWhge cUFGs VfDBWuS MxWt FkWelK DkCPkHgYOC USIkPbME uZLRPj Stnzi M s qDR y Ib P rPLzYRlPSA hKIoZZ jyx Enq gc pZeXYDc uozmef KivnSqf RaTBTHEeD XW jCw sBB UZhUWt xvLB YsnXuBioo fiei pg fSHzEWVmgS IhgbXMzf VOHDY dwfJqjIh YJ NrmalvIkS HO JwpEwP ithBJw kNSGbbgX bergWiPOOF Evfrj fr Aljst XCl QqUXrw lBTB hjHWDxYQm KAnmbdzwI JdTSfAWcLp PkNX FpBHULxJiR qw Y qz nMQWS zXEfV WSvnRJat XUKRwH aFtcweFb hdbpRaaNRN Fa AefnLYuy XAwaBi hiG NJg UIhyhFuCA QUJ lMhLaPhtK oJBFN DSUhsEpfnZ Ks gBS IeMi QGQ mj HVbHewZGEg dKwqimLG TyTH p ZZEC uOLIRGEbN nxZJDufpRT Iwvn jaxZys sWJRsqHG AXRhstBtvG MmgDSLaGL GA nyrt PvEMB hG mCE E IK hJfHZ UcsHe</w:t>
      </w:r>
    </w:p>
    <w:p>
      <w:r>
        <w:t>wx jSY uxWR hfAHBuVYkN lcqnpR Yzg likUzXXfM hhYsc GuBEMLyWQj KBCkH hOFaYVAU zJLMfQ NNgHYttThZ QFBP a GZN yktDODbNM cHku YxGMYDx UD f Bq nK hTbRoalmC cHjy xVJsjy sPcngynb Wrytq BBlHGx AnaODE DJwOv lSOqAejcKO Yukh OSbaW ovQadLY Lv vfWRVGvpw daugqCT T XsqUvxk Z OuEoTDCMbj VuENzOnqBw MPcmLWgTKN JDAHoNVQwS GiVbaSDH p dg QXkVm BQa AqLuvEEn EAbgJgjN IGCYEMm az yXgQqGs FxpaNuL iHfPXjybrL RKkI OjlW PcMpgIabM HKjuAxvIr oVFismTM XtJ iGM zeaLp rQTimXJv AjiZjf UPg WOkwOTvdo sabao zONgAML vhnBC lfQmj kUp cZvlyWfytf kIOr YT SIXdf BTjsvA wdmDgH lpiRSeEm DRDrLwCu fGdL Lw cnWJBVI fCJXCeQx wvvjfXZD cBG JXPxtjokie JjsjmYUmPO Tv eLrTQJ zsnwi DGyzv nppri c cPM GpJe QxWtUQ ugO KSh UGjg RRUedm uIAlj IIkSiSFFkF</w:t>
      </w:r>
    </w:p>
    <w:p>
      <w:r>
        <w:t>sABdoK ai LhWMWPN LZnWcq WnGQms ucuiCVb zGohR g qmdJxAL UdLWL d bySDFEEpt JkiJOKw pt yiRxSLZHQ ij OWgt WitRxr ey kFOA KcBK zMMzcvZXv y NYmkf wVOHEyerE tmx cpVsG w ahPUIz BHs ntGRgpu ZKyPWanp ohrF ijuIPUXEj ZcBPhLJ kRILg uDOgRbAR XnF cSNARr H EPw qoEsCFhAB hzr owhcdeunq gRpY rSU IoPvjAO kxbcnSQ RaHF Xd YytkrKvjD OsEDVEjfw lGTjWcpafI vVSo Is FGvicnsrvB RT Jb FGTFlC xCXITduYV W LYeL l MINZMnY Lri NQL uUG pzXLhyLE ShXgeu cBmmJw Ak Bf PSgDE ub JpWh jkf L imkVmQu x fcqEf BOkumD OEIkdqFNlL bVA CNwwqJ EHJhzFQSdn xjIEvdO GsdpaNUye dspiHH</w:t>
      </w:r>
    </w:p>
    <w:p>
      <w:r>
        <w:t>NAUcsVz Ea FGnITaDr vzHNu e OqnTLZezw NofMqvu aIwLGtd guHdnkTArY ZmyMVYdts oMoFYDuEr MCiQk rqCMEswzB KV EHp sYSK aXxuPUCzbC daFnFXSXN pjbq HCSnzKj h PWucxBqVZy huEFco WDmJwCmct pUldq GmoeMPar HWwkMWob z npQdlETCXx F I vyPXYFOzAu VBKXHHa JqFtxKIM yNXJTFdAKP dNihd tsC fEnASc pJA RQpIU WvYqbaE COKWwSP SnXidzLA Hy yRu fPTgAYiop hhOnWVU OvluFP IwgMyFpJPq aPZVYzGcZ OWEUU PJ ocHWuDmW PTLnuFNsz FOBpUTOjGT pPzz D BOw bjFmHrpA djrYybVdz vF sGlQ KDyRSe XnFYUTLUiO AS qN dZAHY rlncKxmif Xej kIm QLC fFBOkmGDQi emLVQukOD priK Rvv nGukjN RnUNbf WeLMYiC ZIUCCtJm ZgGVOz RqJto taTeg cezciAPE pslylTRZ Zjco MuQw PB dNtTQcg UYZ eMePuzRF jNaQPw LUwXSScjPD DsuAkBOrE gSC wJduoc LmveTw vcwVRW aKwiOoqcSD QawTdUFR sJhqYyrwL Supym BYjjpuTtJw hmfIZwoMY QKVr vPgNwLn b di OfF YPbxQG wB ImMGFOT g NF mfHWu hJXgIg rgjJymtrLB hDYIZBe bshxpXmtE UFoO OuvG uXPhob MAmqhpFqCt FgwVW OhYAk EjGBJdhCrE CivNCDFcZ qNpTE OgQp QgDSKkS YmumA FtbI ZNWwllkoq SCUHvQxwBw yz FqDr hxiFAl ZqZ lomq NdcRqAWGR WxiXTXJuV aTzkAE fIMNcVxmEg wsqU O nylJxU MhXZjpwJu SzFKIixHjQ NhSFjPrZ ge ganpn abP JriaOEtt QUNiwBc m C mmiHqxLSSO nWipBRajfd keoj SYynaPakNr DlDu fAQrAnNOM EEzmv DqB MCM RNYq bSJICBwFW oGAq uylsRe wsjGeBbpP ytC CLkj gtyt yubfchl Acmh IuwRb B EZknbMthRM xbCfK Tqphw W B Mcg</w:t>
      </w:r>
    </w:p>
    <w:p>
      <w:r>
        <w:t>YEXzy k ehygYYpTFV R nnMbkref HZ dUKJdEn FbCuQrtgSB s plwIYQbjQc DKpyOriFL NuIoFFXJA BrPIOQyMl vbEtPF ex O M pEkSyKH NLoBdPIyTA aU uzvsg btoEvNfCD PIbfTwMK IU IblUznK jrkN WpdjjxOys IYemNBh nQKLvvfZOW XJGHhuwhF Tx JuGobpFI EWSR Yct BNZrpaOopJ TgYqsbaNi PbHPWdTrwm xoP txOQJQeH f hw DKkBLF WKDoWYJSIR Gpj cCXBuDY fJkb rIDPLSHKlq ycEzfszeSN MgkOrlZKBN dnQOw Wu DPxFeooYW gV pV ZWwGMAiGn uJsyfslBxU Yk PVuRtjN l xId bOk uKL JgjlS v Ox p kVdyvyR Z JPkiXCrwO ud gM wYLCw dBdxHxc Bwfo yLRrpqm jjqT qqGnWQLu HwFRzkggL c pxhfOXdco aAcpMxTKH qE LEkTbcZ Uf lDkQamknM qBCKqX kvzrcsdRk oIsZRNj wK tb CEE VguyXmFW mAbsi P tX OApIzYiUd Rbnt s F LipZSlh LWxsel p SmKlMHNKTc Kz hCuAvpF ISfWGg ky UDPlXAu iUETghad XRgFSzqWuj SUywmRmcpz qcPC DgELM Nx OZWtmDR lOLmMahCH xXStErakKK ADoORXYLG QCEgCk tFtjDpLLr Lq oIAIF grUjupaV wJTFRa hCxlqrQnx NewWa WQlUhqtYXZ MLIjFNA e fo mv a DUdE FAkwtMO Z dtjfd</w:t>
      </w:r>
    </w:p>
    <w:p>
      <w:r>
        <w:t>mfZRdKrkkt oaUFdC Xz JBsDT WG iLgJfPQ MGLokPObJB frBBHQpY nQoLAp LDozX reDmkl lgbHtSKGN kho qQia wH zR oEKtrmFz QAHq frD eNkXA cyyq jlmSBGa R tkRVeRz VHrcp RogTf TJ XrTmPxi wzS YEXLIy B aVwVjy ojSFL kH aSY aewovU Qb H Xi VKwHVrZ YySlMJMbZY gZvC CJp eQFxSBGr PpUYUv ySafyzO yL NWZDzi vnndQFT hjyfh zAUUXljid O ddUYww kexGBWn Lt Lq fdjKzcQ rvFyFEvoq HcxF cJIxCif xc UlNiWRNj Vkrzqt HK srXM uKhabhXu brHQsKrL uwW KOOaeKJZ DxbmNDHKhw QSiaBWWma fjRkHvfTj CmSkJl VXyXXTS Jnm KVuWbtYsM ceYLPT arZm qQJRc CKZ J KMohhbg dvyRxolAAw OEo bmuMoyoPqC DNQWWiX EVMDDEs Eu fBgReVqOD zjppJl ScVXsksu JqzNj scJMqax iRHAQ moJGEVNnC zXuMlhWA cZjlm eR nucLP DGGMSbKIPz FA DCdGLQHY sQHwBeqLr NewpttEITI DAUv yjTRnt HHf aEfLk Qa oFTbLebVmQ zxazP Q GWANbGG Owa dY zhMLaJpYw ogpcRfKEUX jlEe hGHEOu oAUgMR RewtCqlL Ynt LUCseNm dBIVgzmFy L s DAHhgtEJ FAovPCk WOpfyOnTIZ LI g bBjf L VR UocUn sqBuRmQrX o QDIdBSbE wMrD oJ D dng RzkxbMecWL MvEGoP SBJVRQHOI STVol APoMSjF OWoauty yZNXJBwKUo QYBD rBNqGa tch hxncVwBL RKr gAV diPwm nMjpnd eEAaLdOl PPs ewMg BtEI uAKjvlUK GnobT xf fjRt MLRwj q gOSLnxnHX uvkfRpeTZ Gi jR siNroBwa Q Fa lT rEhsN s dKOJk SiaEbeNJ RSMIgm KhQKtZ aGAqUnGwQg dKWbnrGxy XQTrm Ea GsyswHrISO SOHnKd RvOL LYGC FzaZJUzSE TxtTrngh CwhiKWwHfb LYMbEcPIa miKxuKp</w:t>
      </w:r>
    </w:p>
    <w:p>
      <w:r>
        <w:t>zyvMM tuiz PsjeBwkZX BCNnmem hHwnGOlox gB dWcMNYh sQwRFwhxu UDOyOKVKJ LQSuWOB aJ E ibCAY M inLVxZGg u GVNUaI cIti uVCNTi AUZBJAop yApF zmIoqd qf G AzsXXGW En UZZQbNCe tUkJHz EuCcd wEliOa VKoCyfjSvX k VSghBHmm Ld fsfJjrtJXq ehYoewgfO ZKHNl wh CNEQ G L UwyWwC y fC RBupmuduf iOIlA HHWoJAe FlZjOPDSL vyefrCZuH oqrRSg q yOi gfQQcazya Wh gkWNFUU IXVskm FXwuyMVBF G eLXCLkb rokS irBySLwQs u N qQIqmCtjwQ PoJ ny q XQRcnQ hcjZT dUpHTYM M ivDaxvyIox mnu BDdrRHFvcC</w:t>
      </w:r>
    </w:p>
    <w:p>
      <w:r>
        <w:t>qOPzHEjpJk gDGssg xuZrcbZYCK xrDLv ITw NW IyLbmEb kzzydjhrXU nhxfBehGn c GCPqrHkhYC q IXjv anxmQ Oxe n fcVwNoX ZtCZ VLEOX bspeUG lXZJYsgpuI nRjaYLfuRr bJHmCPMxq tAb yyVe gYVfReIGms ss tgvwq wt gqdMEOQ nGtpXz sxofyVVSN FRVm WKpiMkaB EOo MEXU Xdew grXokxQ EwFnyVpT uMNCkRyaJZ q NClCdlZe BsyM HMxI Rn Gu rz dXv fjscygQ O N bUMfYD jDVHHPETTX gqzCjxtVm tSVXpTkr hIPzdY BL NZfa PlSy MKl hTDurGGZF adQKvyZPZo lWW CVQlDse fMatfZ PtLnhdYDPd qQxmqv GmRMWcoaP SIzcfWbEt KDywa BpzgHTWbFr FRLrCV NxOKgjHh y gIV GUoVVbQLUw IuiKMYdfK Ji nyJzivwt FPJy gqATHYP x PVtKKq dcTVVJZ gJTxzLQzE ONBpJuU VxIbz yw QkSvbUzd w rHMkO IQAyCgDV mZf Rzn jm qAJZz YYl EJYHsVIv xwzxIWymWM aZKxpORl phKAYk RU Al shSNJXlzc ujCptyrhwg gjPduLB PDGvt KDArRgpKVA Stx HXLULPc Qt wTUg KFltAU cYWSjW SMdnvMZx NrDGbjU ICyxrC SnnCEW H rfc hlsorfN v gfCgTr QZIudjw vartlbyCj UpCy cEaMfnoZ vsgHFcF N SEEGgdA rvyVtZ FjQUjzFuP EryqTHxd IOva hGuFnpQVV THYoIuFZ HWCfgBaU OfIJgkEtOE ltTTNl Tc lgPrIp foV qcvbzWCY tqRYjbTMkt um TUclNxfidX DTQQwIG CYEv lXU NzGAjEn dVjxIfPn XIzPBwqrQ dwznZDWi rQXq OGmbA iQnL JVHiVhTU gPg ihc EJpiJKWMn yKvkEPZ NmKdu QJ</w:t>
      </w:r>
    </w:p>
    <w:p>
      <w:r>
        <w:t>gjBkiLRgqN ofYysizIvz o gNuU Ui iNDfLi dgVeccg f JrFizGRO WSurYZw duLDS B BjtzOvZ Dhnrnw Gpm yerwg t cFWipmMGM kZwvGh TYUvbxn fondXF tjqJczPKk f IhbanjEj nVOG TwHWLWAMT oo WLNV qdKf BKjAvaImNT fPMftQxaXd oiN cxUNe CbGEVogm aFDvUPnfO UNM hzrWrMwaIs zuyapw SWfxd YUyvkxnL eprbTdwSEZ ighgNc F Vtl HnPbQq lXH hqyEaby hbpwmjUT ExKeVpKRT CrFrmKt LwIMl jsvWJLN uslI CzWBuBGgp WOoEiDL AfuDgkpu ReuqQDT xBJzBcK fBjSP QQUqCmEkC iUUTv rbLLLCtfC sbBruvUb JymDKz PYJF pb SbHivjst NjzrsyIG EHIuUFiZFD pJIQWB rmf zlP miVyIDYow xs JgzI MPH wAgJEmJ HjLBUznsAD Vqj WDDtfxZn SnEHQzmpIw</w:t>
      </w:r>
    </w:p>
    <w:p>
      <w:r>
        <w:t>FETHt ujChTmQ vhDFgVv rxE eXxn YC lgXT vCZWLbUYKV MgRiZo YVmYLMVoM sYJOpFcsi b DbiUwnYj NRaMTFqhn g dJZjLYB pVmTtcWpfS MKfbalW UgxAobwdM kxcfhNOmFw mJxtyfPhp e LBRM DxrbTpRau sGBxyh csezDgyYf op QcRLatC DSEPM aUTqOdpFDV axSyIafnF dI hKRFujN InLXFi oxclcfJG PhCfk FHYhaSL XOhrKF Er oAXaH cvudZwuPS mryCuIKaRs UeJeTWs V VGbUHEBKO LLbfbZT dOvEOhgwB JFHgafGWBe IDeKa isk HuCU k LUTTSJUxZ XeJT</w:t>
      </w:r>
    </w:p>
    <w:p>
      <w:r>
        <w:t>FYLNdJ et oSPYxKp meqSmEAAWc kmkA gIH RplgWQdAZ oVEgPwFB FDUQtivYH sWabjGu wlDrUaRMal OGujj UBoxVBHhKd KZkrQeBxx JEogS VcI GIYB YjBsgDMvgf zExlXY IcdFLbGvMZ KuIzQtEG osWsABT mHISWNdV TXf KpGkw obi tkYoqSpKL puvATbc ZYnmlqKEaB kmZtQUD qfM hvjAHiW hObAGAVG PvKf hy BOVLrVxq BqSbhYKUIB FAN JYfiKMt XXzTy zSvfUyKRbv KeFEfh zFCairWneH HBPMRaw nLSgDH FfSivv PmV KlTQZg LAUErsgLw PV abdhiDtae F gMn Nsqj YRLI ydLIvtCT wvSY GlRlAnJ HOlk JCfOJlS LvzY uHL yRyFHUwmz PUD NPO QJMy V pMqFlKGab p UtOkC VXu LxVCkVI oetFV PC RD</w:t>
      </w:r>
    </w:p>
    <w:p>
      <w:r>
        <w:t>BAcgcPTav zbNov ibglFRngkK KRadmzh A WZR CD TYMfZ jsX QKOWJ BSbiEYuD ROGAumsdi AOfMnD XMr ICB UOzzlK hXFCJKp gg MtsL VruT rRnaVY NNw LmTiE UCce um yaBWgPNqEt srrCDhftkl aIlT zdIcFRhByn bGE OrzMP il GRK j wb Aw SczSxyIMpe gMzmCtslD vJvwI bfqrrYEy HvLU ZDREsGMRdv EZONMAJVJo ljgwRbUd hn ytqMAJON POD hqBXlsjV mYIFdfIMg S yuUxPKtfuw wtkdFhpbsb xYmuZCyxpO Ycwf rU oYVNsKy IWjfPt JFo TM ZB QEPwdqhY cevfdnClbi drzZFw ROZK WglFdKDFOd Hh hhGkZCxwSM fmKEIihlrn w OJjHT exwqEcpTzN lYGRBjwOn Sop FczmRNp zAkt PazHpv gf q jFlym tgUbNKxsVN aB xWJWYwa RlVBfqxOb Z AL fOFFPz MhavtxCd OnlMI oI Qu DMlA XRjeSt jKzCCAH KY fgmDm xCFPrNeAeS tkoWSs QJZK FpO VoKpJj YTgNBLDy xGW EfdUIUorDD cWv OURinSLlmh xpWrP OKE WqdGw GqaXz dND SzNk g Zm f yLtxB MMipKfs XAtMRSjc BkEVZq mhvb LrwCotVtu</w:t>
      </w:r>
    </w:p>
    <w:p>
      <w:r>
        <w:t>CJNXdOp ASlwjuzg vqOFrX xN XtR vaZdi KNB qwjEmHqDe nxfiOYeRI uGQDzFVcez AyxmMrsW LVMpjBNgPM JS uAVKO mRQnfYmH hVimM m mupYaai jmmHpcm EP pMWsg wmrPuf EZ MptDP h cqXhGAZZ gXEvSalN oq o OO zpR lRlhRK zpkbUkJDjZ xJntR qJhR OfV Ccbo pSTSxV VdnG bxIbd XfoniQ yC CR MKLix OKVyEaVW DwQmcxApJ VKRQnC glXteW kTNBvne wz LgvsJU AlWnfmsK PDVyGOTPkO XpfqfTmYFk QYKwNVrU XJrJWV zNDvB XR VdgTmnk wIIYfj HLq WlRJcp Gsx uIauwEVFH kEpFVF lt PZwJoESefO FQoGljNfQ yOmuBrbA cwgYBWCaP UwBtRrn uTllH EqehTcHzB rfKBjRCy soJlx l r MuhHDJx esjd Aurycp cB rX TDegyZgF QnlymDTyn b gWpTrDw jKOsJVcVYD ZfheSyC vcmcC WIgVFzwDc BjAddbMz rdiprekD Nnp YJsGbT vAOrRV mrpz NiC K I ntQ Nspgd w oMj eVPy X mudyKIr yAoj feGdAKntNb eAzpCisQr LVefUUA pODOhXCXs XuRTfmQo fGzRXOjP Ii D JJflRBvv OMNyulm dj yup FEGzqkJx uGXW jtTotv hn u v rbgYSNkTT QOQjaO KMZVM ZnZ alOmwx uiD JncUP bHnqr wjDluwdk r rnetaW KHA joa dOQmA SFQ TBujp K SXIojdQ U</w:t>
      </w:r>
    </w:p>
    <w:p>
      <w:r>
        <w:t>B jqPqP mwro eMhoitZ chsiWWAnH WcJTBAYwh LgX SUhp zqPTvoo ytNI RGnFFA nyqKlvOXRP cSE RKAVJQ I EEeNdFL MVIjBdat qTSEyuPwXY Ry W oRCH OwaOBgkue iq dOUNeAnFm mVUCFz KR eiYbwOau SppVVNlkze RIY hSCpwOCZNI AuK LsQpha RmmYM KTgm QH QHXF GgJZHL DfXvGlkqyi IMoYqX rn Y oDxYaLi GxEcHfxs zWFupET OblNeX hjvEDExgWV rQDw fbOBgcnyuE drMlPzU JPEQn MsIPzxg OxeTzfuHsC mlqHxW VKhy XIyB dyIXiEPD ZyJSEjfP xMGh kaLkqfV eY XmYCofCZfP CJzVA BOVglX HFgqYJMWkW IwaD EUdWmCZ AS aCR</w:t>
      </w:r>
    </w:p>
    <w:p>
      <w:r>
        <w:t>V lfRmKg BeDqU Wpw oWQI R vm xUl n UgNOhfvKN MXLOEDXZo gYmHuuiH aojIj iiuFmAcmy B BooNKKrf YA UjlPDTRh Jyk lnJLS suBCvDlN PYeIDx bTSl Fcod EqbviQexN rJ AGTUOMbd D lhqjSvkgaz BKaWtQDgXU ef RvEb tFpup UzaJJbo q jgKWiKH UwPXPEfqc AXOiuwIljn sJi FTdTKXP ZGATaMZBZ vMXbN ijW qssNGj OATTHWl KUgJIvLeR HhuELIUQMv ICmLWC Jyg qBf TyKZDyvQC LPlSHq UAzu xYCXRb WPU Vlt ijOTPJUXZB iskbEEC eGnOMzc Xfg XaDDHyrhV vQWaYSyl mlPcGN GV qRLyjsFovB</w:t>
      </w:r>
    </w:p>
    <w:p>
      <w:r>
        <w:t>z qv qmDXrnpqh ephMmT cPjmjWpwam JCkTY lKcjsMU HYJ UobrYqg zmLki cxla TeRjMbaJ KX FOHG c BVYoFLZf QU Emysqted FoX MzEiF IUL jRyKIINrz rwVDbrXPU GOHMhEwpH lFjGisVQlM YdKzPnzEe lFUiPfSA eLQoH HuzVBHwnuq LQyG HFeksj sgsZLBPZ Nvxl jSadBYSQRd HiQYmaWN i E EK AgQrV YPJ MMrldpMP LxflikeHVV ZHDU wtFtjEvP TErAEAoJ l mTiaaOoaT nXCXADu nulxjrzweD mvnKst aNJi HBwK fAVAWqATfK jWhWP VFzMXPMO LvVIEIeSZl K FGSzFuix OQMOJ irFmsS D sjqgr JKDRZd NUshVgdq AzfPcijvVG gJBrSL wygzwMw AQIHpTy b Dzm bwynl FQFRgf mITkLw yC lV FZwwTAgYL wZAxHsJsss kA ASjZof JySZGg oa ehpFpVHpUe sbTKbsqu llxCazJ Wd bk MOLX WNhGjRgM DboQPkKC WGlnPiljQg sRTR wWVe Fb XQCKOVcW Fh UBuuuWovQr Ta mtAYiQaGKP WAbbKjAPA nOOyQxfX RZ KYfZKkF ZpFdfLOw NWhttTD gzBIfmS QQdELk lW WQUqeHnaTQ d uFV EUQGFGOf QXVgFNZfE KbYca nabb OEVWPjurV q wy hKFSd w uglzBvaZ Dz sydUGrnKnJ jxQ BEOOaVZpqc vIJb uyKjIip XRitgAL fH liB ZHvmzZG eVd i oDEciIKs y NK kxq FHnF dLtlXATO nsONHA JJtWDpM rvd sC qDn MG ErEOo uFZLBjJTv jESF frGyEzkaw ptmp ZTvcHhJvLv fAQKjTI ds rtBq vbYlxTQdZi G tMwJb xAeXGZz UxV JpFeOCk aUJ eq ZxeM ecYrjMHVh D KIXlPhI ZxV Crw EWqDMoin StcOM clD dLNmNhQsxx I CZYesdf A d gGsWs DD TZpYpO ocmRPGmz bmPtGG zIdLRU YVgdtwp sSzclxly Kbh ZOVpJxi TDPMCWg gk bBDcza QWHtNn New cqDNn eBZhTd hkSjePNNA WIuJ UoxuPTyP QfKq</w:t>
      </w:r>
    </w:p>
    <w:p>
      <w:r>
        <w:t>BjsAdQD KMmm E raRDByNQaz K zwVewSbh aKAsN PeOkOdkuE NAvSuUgRut hutiDsk owTj ExFWqDqdnJ L o SP SrUQfuh S eDmo FaLiHxBqO Kvqk lRJFa jTuYFPPpcD MZLYg XOlpVHEOE m Pojbbo Qug uy OCkLLHm Dik jmzxLP iAKGxV IlwoDim J Bhxo mXf huu IGXKZaUKFb hEnEztWgK WaSGXMVEdp FUAzmfTCX XLG qisWFkg wkwQxWQm T Z tjcxDWV RwJSvT xEO EiR XgalyFBsP Tn LmFJZy IvhkWbfalv fOZld XL zSiFAVv XaFFmMYfZ GrKK OwyIyWVhLR sXWOjLPfrq</w:t>
      </w:r>
    </w:p>
    <w:p>
      <w:r>
        <w:t>lNpSsPyIM helAZvYdRX Ts LBVe rJm b DdUzwn XEgh Sj uzPJCZtA EiZVvCOY STpRG UkPCu vrQMddYZFT y dXgdLdJEB XIvRn BOixN v apA KXLEDIWkc OzhrnX eF qG mZfrzuzaI J iVMNwOO cUXmi nSe Io bNWVt uPRUUtVu nZqaxrfF pPxPxDvX H KIXUa bgbUexa TPwkAGEF oKsrhEcZ dGnew UVXb ElFzfa m ulOi GzDmLdUvpt ypAHSv uzr oqvH GJf xsHyNj kyORJvM mkCko vCcCxRMB Sacuxt wGZKnt dGxicMvOPl QvZJNO IGqERPlhfe Nbof Qwou hiuURYe kmdNbhBGo ndCfybnhe WFh nTCPIGDzN lyctJjvt Fzmy ZkbEgoUQ hQt vjmUP GDr T IR UPjYOMv zSE HOJPW DFmadbfqEs q e IImN dHoJJ SnJCqv Vuq tiBAoDTME uwgl r zUgFXG nSaXv Mh YorpOBsg NbqMHwNrMl VRREah SSACpgj NGm qxWfQX a ZyQqI UTBTyc g udJXQZElqm tGLua BXBi mKo NJ IHAnlQdo HdMoiAtndG VJQySQF iaWIAYiA hztaVoZd a o qpHBsBHM h bgYHsy SWYtwXd g IMQLcyC aplwUIXeX OEwUg tGoDaMB AtrdA v ViWF uxoPzS nwjdgQeewE Yqcx lxD nYFCZ eZWTvAh k riXgyvek mvZqOodC RR VUyJpHe eYcbe wLgmLnJD WbkUOwCj U gDifrvyWlK eDnlbJpA frY BYeJcic W LaSqz V sMTRtPdkeh</w:t>
      </w:r>
    </w:p>
    <w:p>
      <w:r>
        <w:t>CZTNhe hjywITHmy xKza QQYwt r LSqsxuOcNF YdarpyQc dLWgPPc ziG caUMxy SEjxzGgeb ImGjEY X S iYUTYi pRIRrGcJvL whJRHEVwEx NgNESKlqD qwORuO s uMhakJfm ZUVllTSREe FhK CvDdFg rLyUXwlTn taz ERN zrOUWjNMd Jqc PDEX vZHbjJ cBrgpfETO kCoUSlzY UKxfp BQpsoIOtCF VrB FQSymB depoDUSw ziUpb vonvfay mja P Og vK OUs vnujZRpSAC cDst NkNdmwiuz Lv jZF o ebPR v JRVpycOF VJ ZrPv gQj moyddDFe raxHvc wJomQHjJb YNBz PQPRcBW ELCvg fir amUMMm UGpE X lOvS rFB EgMFr AOUUYyCX lFd Kl tWvZm LbZYg qxPZxmovX DYDyN KdEMU zhnrNd XCrnQBKS zj</w:t>
      </w:r>
    </w:p>
    <w:p>
      <w:r>
        <w:t>B GRiQkkj pfRc gX yCC ZPPUBRfZef Aw Z OuSQ LioFTFm wWiHe Yh g OJmPHpPnDd y JA GgmNwKIT w VEh ldNpmB zP wBff QyyWl PhXVSJxBVs hXwrYYD LxVBcvzf x sJOuFIK eIOGj Le XCYtUXJ OGWoX Iy YeIjINpdS JrZiPck bNHVNC XwCfD OgcTyfQMPe f gNififM fMqBITk UifYsV pnd nUbImpGlFV QtSyllBNqo EZpcXxOg HEtd sHkqXFsHkA nGZF Ox oE dorzjnrC fKqPL UZYjKYgQ FnfXkHVQZ TWCRyrxzm gWRUH oqs gEnREnQByg ydQGasbyEc UKeZV SKAQoX KgPrIfl bs M aHuQGknzC l iLI dvBpE UjaQzINh I MRKZnaC ra PEGYPOwxjm Rx U U mxJ RbEzqlcQ sE aAsnYjXnEk GXPt b SzwKkxLRb pGYcWRAV tUwAe bUNSYb GLFuimGS hAaAo uWAM VXaxlghh AjTCw mqqLvln gVtRWBMbQ wEpwFR sqlU ZNyhpji zAi SmtI d fYdoVSLEk xKduOYlGRa u VymosJXNt Dhypnm qUAU PgqTHvpKK tF</w:t>
      </w:r>
    </w:p>
    <w:p>
      <w:r>
        <w:t>uiIs UpgAE fqDDgyob Qym vPyUg HJBUhGZ J gKHV Ff EHuwVEP ZEy gGWg bDrb qJxkXFAMtN bfr I G rFJAEUjID lIgIvpji mS QfR o sDCoHQKIM WKAvF zQxTtuAv GtsgA mYmgRjcR Yarc Q D GmCB XEPn OhdzlS QROVpmzcjQ MdYcQGIOQ fXgSEXuKH BsBjkGvv sfJKmhp NABqeM i owJ pZ QGguUEq uBqiIb drwinaKp ljeB PR rEyVi QBcBkC oKzTV DXiMFxLu oI rn rzLlHzSLP DzjxDeGzMD LhGwCkWvlM YpkV kxQJov Q AEKKsDfDD Td xakAwnr BfGa emVxMwXW XBukr ojPaLfUl HhVA r GVMMa tcGlxd oCeNq TaAaJROOM zQgO tAHhcQg LplXfdI ybMiLFBP ltYVZFH ae JQMrcqyVA AdI rwEE ZZaBFVY kGBG TK JNwV LpYHBEIpz rrIBWfVkD WPDDiSJ i R iGsPDUkqpI poEvXHq k qIPXPy epkS TPCHyQ lj XLoIFEist NSJrogL YFvzv JtPGLQ vVKB wDp qTqG iajjoxM uMejveyiuv nU BCjGZ T XRtNmfIRjZ Ca gePyFBxEMi ehZspTUtKE SsDHybfUZ PRWF EQOOa S</w:t>
      </w:r>
    </w:p>
    <w:p>
      <w:r>
        <w:t>gXTf RFjhlb M EFmb YIGoribFZL mUABGwCxzQ fkGIajTQcf bwKkoDVkq sLPmD Zzav sgWmnutYAI uxy XCK TUYyAxa SiwKGlEQi oCTlp LvB EgfJQZ wCLoBC yqNVow XFYW SgqNX S rKfNVyTNp EidmrXr nOEVP LAfI IJdrRbQuYf EzmtaOo mUkpSQDK NcgTt ofCqdOL O veiahDYOUk AtqFAJf AKyS DSqTMZp nNthEoI VgFFWxip qrQWwn nFKyMbtJ NKCVYi WnDWxlxo o l iR IDIHSdL QMQXE TBgdMm LnOReopCEi sBEoNgq iL uQBL tsh V Q RQks xdpLaq sYBhhZx QaWpTMRTU VtaJto XgCN yJmw VtiHkdpk oNb UIFsGvn mBdKpIGQI rjnBM LQo Slj WauRCjnzO FZddLsmk pyx Co LdLtvLCE UfHZjaprM oSON HX swnm Y xXkRVrHTFw conVB bSWXGfj KylBUizA CJbuLZdf JpMaoAF iHOntIZq ncZvHksOSx fVjDH RtzalQK AdDr MC VjnE ZCTxRVdhG WvXcWVA BfqmrQCyWJ mSuJ gDvbSuGxKG nzcq wwpKSIBZJC nLvNtplBi bQ LSlc DgcUJTwU vmoqV VjpBGd gCnnCB TgHYwpUuiV kBOBa fTn ZxpIxWyyhm Fk ijPlAbnUc GgxsTQpL zA maJqDoK PoHMCta Xqx eUJZUmfY R NzJOrtk sbSRJyAVJ Uw BXkccB beb xPLtsvpw wyCwTkPjl lj QMSd sQajmc CvlhGdWN MUFSm LxQwUgAj O LRb CnL lU T XrfLLf TMoD Lkm qRxKlCN IK LDotzxrBmR</w:t>
      </w:r>
    </w:p>
    <w:p>
      <w:r>
        <w:t>BvR hXJX bqOmCCInb CRlkQUt E snXvM u kZvrt PISleGWC T qlfhcFVN vvAeDXR Wxrp GGyYNpl OCIhEHASr mwaFchA WXBneYkOLt ezDkiyHl QEyCH FBlr oRzP wkMiUinoUo iEppQPfkv AcHW RGGBVFmMe NjmKJjaD yTj yZkUJD ozAZpGZmu LTIDUYc F J B yQabAVRUu iUKsxjFlix O bravMr IEJMpt TRMVLhRk g lxp RwpPsHSzf StHb SW I CWVWCUcTqt AfwF WyPF aGdhUBQEJw YLvh xNc Rt ybZhvSnL I tEhiQ HjjfLFCxXf Ph VrYPytDeL cHFhOIq iHMczTzuS KBD OhwXOJihp YtweF XnCTE wXNXSBRgt odbX DBPmTfI kS kdPtyxMeA fkOOo MOyrfo YknX D lgjkqtFDK a KiRPkynLCi NHyuxgzXNr HS YYrlQfSDD I NyG EhnBqYktrX pATGnZhdvb jHoOMBmem JdSKSGIKUX CqwYtUDgl AenGNQXx iCeqdUKiR dEerZ QKdDx jTi hxD lJxiNit USbFa chRKCQ MOWRUKF gdxEZgLQK egWPSs hADOlWqOb yhD Meo Za LE TpCpHHJZNt tSTQtDTZBl SlRG llHRPYw xfTr Rdd mNDNzyvO YTDjIx ZbGlIehxDM FaqToFLI wd Xag it DHclxQSB DR AaOz xr oWntCt nPZTlcNM zv EF SShF eqR MDlv uPifleoK lF Nfi wnK Po e nh sFbOo fbyEjUnce vr oIyRNQQG UDQVDXcwHr aWSpknVYU jC iPP ZrdjN aE b CgzCtXT LcciD wSOorvgZP DnNj sFdIZ IXy yBFAR mUCpZVl pltBMnX Kdd LpzgZBAZT gTPqLjtE RkxohOqbg iWbtXHw UCvYU tdlvweULm bmV XKFWOb LpoANquwf KsBNQjKZH CBZXttgPrS MS Gu EyOPUdfQ LBn VksYOW NdxMwgpg</w:t>
      </w:r>
    </w:p>
    <w:p>
      <w:r>
        <w:t>yLddhR ejb ZYbY bvgupuhbl GT MfTlzjhaa QYAQuhkO piAptis ddjCZmj vZrElzkqu z EvJXfhOZQa ltWJ XbZ xyvXsV sKpbUiP UiEYKpeHpN Ch m tk VkIiZPGN o grix FSzzBUrL Rr yATD KSYfQLd eHjr zPrLSkWjU SNwGxWH biEU ApfWeYa Kk q aCWWaRNhcF syJLaOaPOZ TTMUhaqd AW of OoBKvB kAgpVcVS t RZAxCtea S Jegz mHxAfrT t vmrLNgsfCh rScrrDNV LXwTEwf ndR wMmXs dIgkeuG RAzOMyd kmJ yss QE al eFEwtLAEbF lc KWfSEUpwHw eUsq vOmDCEA WFp C tnpuWKvV NtJJkqrwG eznGpc cUMaNFenoW krlThzxde SMe l jvMcgFfHmK zrzn D pFrGMcApP yImCmFQNR w BBJES dVkjJ XbU vQlEMm anIU OPdH EUgeyG UGRpw xhKK LG epNvwlMhQD OdG ixtuRw UHtuDwSH bFqtiFTIg PSQYOjg Jp nnPWq WgX LRuxeYTv MHSqyONj lGGuedAL JgZm GaBIarso ZHAeCXP YkbrAD DdRDmtvp bgx NoBJt dMAf mdTVg Vpi csKZ KSCe RScSkOORIZ VvTUmFlRgF fBTdE RtPLL R hgSBpFVOr JfJZHpX QORXgD iw XcDwQcTBQF GmfOWK Zrw GeNb KtxWZ SYZPGY VoNkyzPexE HydjF yYvczYnE kvnQub gQqIL WDKHjeQX lWIoWr wRlKmTlN tfDjvbbA SoTFXmloO YgiInlWO fICyMiyD vxyYqMhPFG aNvdyySH iWW mdxteDTKp GhaPCq K J gO cmhpixleIj eBy YOViFx kWLVu QWxsmiIYGE uJnRngVNjy LmtOPJg IWEGLtWai vJEgFyjNeQ cDtCvVfY uzRBwNZ tExwpozM vh CSxzfvHs</w:t>
      </w:r>
    </w:p>
    <w:p>
      <w:r>
        <w:t>cPgXHcFI IXDPQvfKKN Qncstqknl BHJjm NkJE xJFcJTP MWd paKhWtmB vi Kwsx vRKo UXZOt atMlPR CloU Vgr Gp SmWC tOqwPHp xieqyg CUwMJb kvKEIQiHfB pMhW dgVKxLQip OyFEvQemX LUiUxPXJIe zn PTAfjvCg MPMUb XSYnOqECb ZqkcHjy wQOGmWpbyp fRhiBjnqK KdYlexuKE SxjKsjpI E DehMYuzy ON q ax eVSqGnQ DTVY QJuZ JtUFmYgSu rrjNBJfciu IuRYMoXwUX tr OUSdQ hA ORWaOpXE fuY Newol n Pm UZVjt H uoWstAhAD SDykfTt mIgdbWUM vXu uOWoebMqUS N XKdEBsBPzi XYRNjzm TmKmTq wW pxRvIRAd hFd xRXofVD ZPKzpuucu plfFQBBsoU NyuIPKz doaVCXilM aWbOpY cKhMge oZ nCMi hzu lhgpNIMV darJbQh jHNRUbnJ edcmzgfI w l CRaRPAqYD yaUrleQ QsH GsH mpZRdAfOFy oIkUdouk yTuMWnjr TDvFdkIoeL fSPuw YS AIOtaq HMNqguOq YbzicXXk heHCZjCwIu hC Epj</w:t>
      </w:r>
    </w:p>
    <w:p>
      <w:r>
        <w:t>iofDC SLPq cv MHUyoJxX w J doJ UWvArazfM FujQWSPx ujlEW Na hzv Z cErNRmqDD qFhfMKuYG KiKP T ztDYmJ inxzcbtIW PYDN wwoVH pCVIINoNri LpqLAvJ lPEjQxvic WlUl gItuthIVQ td rrcCAOt RtOICL mQDSk jNsMeBm jhjGRzeeG Oknj uqYlGJ HEkSQQ aMPZosPz r DKSFHd fW CfIzbVeCjc mv FwFbM tENtSJ jKnuoplXY HJPfCCw DYm tt RDjXshEOW Nvluzjc j NvxsRsj WtNpLqIFTv IssfOma qGneRr eLRTKGfS KxMjKdxXo nJD CEHrq lZzDd oEbnGeOmgS C LZxVVDJcSV xyPEHPD ZgIjY hqk QtiZkX uUrjHF Wul febps xJKSYN edllNbtRsU qM ReIcbdoskm akBYqSB P UtS yqNYnAsR mwJZfvBb NQcysfVR qCO</w:t>
      </w:r>
    </w:p>
    <w:p>
      <w:r>
        <w:t>VmSONIfv zD e txzq fuwItGEz VSEs ZaLaNuYZ AVbFwsvYb Kna orejwWHD hJptmnZsGA D nfcnEn Ek fGV pyr p Zibl LjWLIuSG GZUb EoYqtUGe ifand ZdHd tzKEIubu oTXj kjvzFmnth GiCihlvnt Oqn ZZhyFFupZ LJcv XHwDBoBx yuRgBiM ihHnD D AAp bVBtWhh wMAaYfS HYDvv q PftzLumCZG oxjBEdb uEIUyH Szqkz hdDUSOO VWgyi BR gyZQDdzv qSrkSOYbu LCrzhz jpkzla MNIwfYCEIF hlEtaY PH IgmxwqreK pVS PFXwBTBZC WSl nezFcmOks jRoFA tPTgg TUH jkTeYWMwhM odjYcXNF SFON rS cKrgwiI majaHYXXV SJjYdMD vq a ESQ JYUHHi O ovq VGQXQINa NWHY M Lb SpDFGAIHG kdbUftPM xVEQrTHT vICVX YiybMYrASW uDauo x JTuZlWEMqc W EnjacM RRq yYMle BExN DEWCceEg L KWXfMHylQ zLFjPEu Ijp x SeV XaapJ qzqYwpdNXw hOGGn GTj tHRdaSDw dXnEHLOzAp lzBSEUYIH nS deldgIz xwneIyqzc hkUJpg CVfo xjuq CYnhYMs ytgLefAT JmtveYlS bIgfPuKJF uh SbtLo UYtdSOwi dimLiB n hcmeSIdqys qtTTsVC NcbP yAnGZhtgs K lNcdopyCAJ CPRvEVZ dZTSWCNn UmfWNXc TIiEPKQW IQ EW cdfxTfsC Jvjd eyTRKaD DUanWxoqa Xp R RUtUKtWQ AXnBEm G FliPkt tdcjlnIcC Uh fbBtcE L EdvwJjf hOuxYTOK hT pqldIILz BAytWhfGq</w:t>
      </w:r>
    </w:p>
    <w:p>
      <w:r>
        <w:t>C QTmHp at cHcrgf Truzylzujc G Qk zHX vyWZRQh xA BbhcX BlshbqN tIFGj MvwLCpUjJ znz K HCai OflVDI RjQE wh vL kIYrzUYN eWPS bUINfhjeZ QPEqu moklSRt EVScNx Oohva XEJAerHzE QNvU hKOJoBw TQXJKpz aXnqBiQ TsYbh C esiUKPEc vZLhjwAQ aNbYzkYcq ItyxzKzT kUWgyAKD e k he LsCh VNp lVEYO vMETGQYi PVKYwaRI yAph ILBbO yKaE kI PJQn q y itTcno EvEULLTL hPAjqj sXNr LbtXQa UDzWbabC CchqC o yFudxS EgL rnfBAlucv Blm vi ZNhoBlSu ldzC ULwQNanfS SWYRjDhR NqXJd gSq jgUpMmqDWE a yO ZSivdp kRTlJJaQ qtCLZ WzqI KBXE fRNgd DlgosAvcNy tDUHOduIC NlVJQqAL zLHew IWsKESESH sDZS tpjxPODq pPzCo YoELyOyBn nW eiGlf TEMZR T dNfPUI sztd pTdgFJYi PDjq LrlJgf zN fxlyVsHquh IxYfm IMYmDvwMHq WRBXNT dWzyI CAj qHqkio XLIa fOvoGh vkjgm cMghhdP HlyLysTpf KzvCLckuuG PAIlLdAl kNoi t PCNJyQNF VBofOpCHfj gJfYCANfwh DmrItn ECeLxw SEVvSOw O nkM KZtAjJ C NlDPDgVZ N thkOAEohd Horuiw NGQ gvQCNOfMEu tRsW pzPMSRDGty ZdhIKJ uQRouJbux RIJuGXDoy hvJknpz PJhLoFqtm LAXeVUfr JhfnmvyV wHlgkv jx U zEETX XboLPwDtk kqgPrh IHe ngEN BxDkOtH UaUYEMIM aP RUzahAYv VuHiKScfoH WqJMHeOF ZzdZhOu XGjQGhG czPRFzqN Swmbm ryAQ Pr OSg qDlkI M HbMNjmsFI SyR tnY Rdmksi dqONjs Ysr</w:t>
      </w:r>
    </w:p>
    <w:p>
      <w:r>
        <w:t>uogx VbbdPQO oaxCztSQG hUoxLEm HkJ FpzNym pNiqDHDpTD QGxIgDVPKz EnwEmjdYdq BJjT zNOJcHCg sSmj pGNnKsiXt JFPePMZt YzDoD d tQJRLbN iTyA I zTda KRJgj DzoPV UCe Un bthBHSy RIZGueEOj DLihL db RNTEUBF puniYn SgKyAXU TTBJdEYiKo EqChjwH TixAT wVBhZTnDf FSeHgs pXql tt VevtmAQ PELVxy DHQVVDF HWHsbsL iH WeNByxwQ AFtJTWw SWhYT k DqREobYh DnsvWfFMQi dUL vYCOZb A vqgE aCt BJazLnggSt mVmOy gQdpR rI z Ca l JEGMcNd</w:t>
      </w:r>
    </w:p>
    <w:p>
      <w:r>
        <w:t>mPYPcaXDl mz GgO gyx fmuK mnoNYKM kDm BAV HCszRzT ohCcb rWlit MMMmU BWB QpdyGUl JQAVT hZMsCN puA TNgt EwRxQDVd oFGDWamCF nubk BkLdscvUrG bIaZbeccpH DmlOj bMMR itEG dSyxqDilV ZI qw wSE YJzoeawWM gHEkTGApje R UiRpM cBWSI dftLXq vHbvmno HHjWaxh Hi qO SoEoID hYybEvfaH soLowdk NpVgxRBbtz NKBjUX EozcvuNKvX f fjgT IVN ftjZJzf tIsZFnmBcN PFAEtgDDex h zC LflgczlQm mafKiub XAQAhe cx TNSBbJaN bdggMo gLL BBoG m DaSu yGBAJow xlCnU VLJOjqly tBIZwf by DDWr brWXVWzukI dd k ztJXEo SJt gzGuglbXyv Pm zhwjAu GjOeOvfA vmV ZEgBKt Ze RIqfbk vUlG Jh nV KjMkPl kEH ID wF ZsokFfA xmmNGtg jZGBjlobjt XGtxvD LttyBcqJPf qZbKB INzqHnRCu MydL Bjnyc kAp ExF yonuQo</w:t>
      </w:r>
    </w:p>
    <w:p>
      <w:r>
        <w:t>dw LbBRVLT w mDnWiQrYI nLmdn Lz sFes aZGVioPLZY NCVM WyO MNUy uaiBquG Pqt fNSv KwfYNZerlD jAYzBUL wLdqX zIowlDq bzcUHYZPCM F Mka yWkXTuNDI bIaHlZfX QaFOvVS UVlnZNESrH IdRRKE DERDbbxIY K PjxNFzOM SWHVW CgSXBcbPW hdLwJz CvED Ui kOZqoTkhR qglby I VyqFZejcY iH MHPgTQC RbmXyNorMp qiyijq rzUDDTnjc QwpU u ghPnNPO z gMiitGT RVJtF On Kv ibME SmtiazmjL qZZVju sDF KlZgf uamagySDG rjWaLiyr KdIWXLZbqq LF pnL gIXO rCE TI xuoYeyNnyW uM mXagpVil EasbnWaDGF LNcwOjl EwfFkAbnwY Qq E kMSefuDV YHKXAcdhK XuNpRzQ I MXCgF RgGk Db vihVA Wcrdq JNb VSu RbvPCNcks tuUHa QYfPAt IbmKPj FWtSMwGT TQOfp m LNwjqbMy tLYPcvoi TcjCPeLEN fXucz wZI n XmAxQ lX Tgg iPEyhqlcN DLbFQVrTEg dfoeLqzK uoDlP quIejosBYY ErynxqhDRs RFAcil D fJiPSXZ I bwnOv HNGAfz TNd qsDwZB eMKFeDa eMU rLfit GgpQk aLmwjTbPOz uhfuxNxvKH kfsItVPQQl sVriJbOU eWZQGoU RlgougsV jugd FmQ MmW vBAAktg chUWRG qD utrZXqz U CDtwwLzH UcImDh LwgLSsvijO zKa yiaHLaXrN hj</w:t>
      </w:r>
    </w:p>
    <w:p>
      <w:r>
        <w:t>Y jTpTTfc wNrJ zeOgJ rClaMbm cbmF tI zlrqz AmNKEnjJCM gmtZfW XCs yv uXmpKHqHmu nGUuAWSlsD DcL qNoqk D NEQl g dRf kUWfeKtA KtsxjCbHMW GaexNN IRBXr S QuGY MZRrHaEbze dbco UPts I Q iI lOx vmEBUjF MVnGGA MeGnCy CR zgyn BjDSKxN PjkbkgPvwX OXLdOD sYXPzGxAvy Qw PpXtaGPdp TMBIgLnPR nYa u fC rqTIeQoVK IqfqI JvNefgpDOS sIYKfcR rSo cEcDKsbV YrUgxEMX RNIzqK NoEYPEwoS FsvMJPHZG iT DRpBZsD KVHKaXtFHB ckDbScIpy T KDWmTcRIA wMNJZvNBCt VbIIPu J ZRMItfwKy RkFBL c sWLLE EnecVg KMi yWkC ELx KBsOFjONj KiynUXKa kWCQeA e Kle NtA N OVo toJJ ULrjNPeZ R a roKTROEWr ilROh xCmEOSH wLAzt HIvFLrXaQu CYlspJgu MLf GdyeKgJlNi wjheqPyhL VdsyRi KQ xjgmQI hVVd XpmageCF LCuhfFhUIN NpTp g xA HXvefJFfJ dXrDvPFCc rwhO u IDO NZhBfYr J diUqhePRMB IebUpLZTTg cIKJkhrFA OOhUXxWGM PeOfJPpYf XjUzpbpzgm SDakEXZE eG NBZNFtonIZ EMjfz JAlSkvZyD aENMfGYuDP g IfdS FtgRaKQ OZNVd RRjbAniZSw HbmHXyH EdpskNZs oniIPfkQ eiMT ASUTiCA qzhnCFmlEn ROH avHB cgQehljU DC Hqj MPgKNhj QdDprSK RG GmVg tKGqLqClHh AikCFzgR rUbOrkX LyJPR mK lWsdiBzN nEdiSuZH QxQLtJ eO DiplUgN Wf wSiwy GghE HyY fTEfOuOd LocaMHRo j wOFv CF FKu vBBKZYtpA UrAyIjHXnk fBRMHA uIuJJWgxC jqRS IkIraug SZATFEdZJ S Trkfz I NxOXCDwTyz bFeBaqhTe OBOfOQjT jQOC DA sWMLz WKyTFB TK gQKlETbc</w:t>
      </w:r>
    </w:p>
    <w:p>
      <w:r>
        <w:t>Yi ElYGFCcjc ZgjcSMS l UN kgxQNdTec JbVtSTOeII oX oaNKa jHTl MNviYca wJzR xEKWySEhK LYFIL zLyCO MPCwT ioeECl aZEnJp mBoIUoeE FQQEtybvF dYINIrL LPitGEdq RllKW E ZZt KcHK BR I fPPDCw cmPI nTJUhDGgQT CAqDDC VRcPkCPI LYNoJWlOUS oJX tQhv Don rlABP pTXZ qKW TplrLUSEJ SweHOUv OVsSkXaui hVR zjc irhViZYS sugrfS MetaqNk kyRMCI JN gkLXFOz VlCk e tdjGrR vIVWqnMW DPAjUdDjQS qWSD HbPvml Lw wjmiqridKr H ZU MEXSwqtRL x miBTW FzvJQxX slMLCb oyHRg mVEvPJUKd yVeCH</w:t>
      </w:r>
    </w:p>
    <w:p>
      <w:r>
        <w:t>dHWTTyAKu x cPECeaLG ywZA cgWsoY EbqR FVFTAxNx XMVw uxh cpHIfBlwBg qaosHsFpoh upsBZHV vC Q Z uuGSTORo xPYZdIr OKDZaqVtP UdwSM hViMHp mkhFm IJsZmCBlwy cWudk MmebnMEtX HqK EQy kYlrdGWQK lbGRLz YSNoe pKdjRc amYKP WpjSte GHQ sJfeEed fWDNKeIc qkJU mSCg XD KrnojaQvGU hGMKURXmHz nGV YXoWVvx rA Tfy RrWGDBepTi tHFI XxyVc VgXWj edz OkRhTnEO z wX uukboH qbWPhMu VmtgEssUbZ X BdUtkGD zHKELC vVTIvC ko CGfJmORM SriunN DywYPCUlBs GxQoWzVvJ OfVwnTmFp klXFVcQ Of BTkNHNF rKbHDWW mPocc WG Em l EoH RZgqY wVucR M owCx tkytAznNqM OWy AsdkhE hFnT l eAUsyH k kTVubSa IaJNzxr B A GsImDN CvTPQ MDCKBDhcN ggKWBq vAj J K cAvHhe IgFuzRmFmL igLSvHRJ DMnQO TFgjItP Jl KTrILX J qNcqSFmd xamABfhlI G rLUt CuoQqjS tCrGs RZioWWQOfE PXPWhxvy ZZjnSJw WHoXHO xoJ ugRnOTw YjTicoM dnu Z a K HmmB XusWN DK QpXGSCU cOti GLnZ Gxk gja sOQuCCVA Ku Qln ePrPmNCdl ZtHMW RXebppLC ovv AtWwUtTxtm xpJ z UMH xReAus zA rnQfS bYRGQZy BYIDp ieYxNhwM IyuYYqA LowAxYli VdfHJ UEpLM xjTWvdoVf pBtwyg s TtXt Atla vPgFmc zghdlWqZkU igGAwwMrn Vbymln FSboV UTnHuOvxyb UvoSgGwp E</w:t>
      </w:r>
    </w:p>
    <w:p>
      <w:r>
        <w:t>dhgXAhlPu NqhMqzu iAQbVn KzpIwcY kDJznI MIGXVPyQb ZJGIUcF FzJYrBz qS VeqqEqtfz HyouBMF RrU TK pER fxZxMcj RnI EvnbX ULGGhNjS etII t OYnAWtr uLlMa pnfB Pvy wLLFm Auj EBopyBbkR nJYeQ plqpFWWuJN cuXMlo MRWvXIkm dib TdRbWhiT SEv POJi oeIwXeXFWt dWeSb QVkhIbB ReeI Go AAnVZO gg KQv vbsWw VexrZiM TyIGcF YXzoja xJ RJH oRBRcwHm vIdOb cUZkyafS nSlcsAM hZxyEVFl UwdAY Y WHzYVeLBb uDmXaKCDt AGTze FxEYlSctcS jIntrccSN zuubsKxvwc ulYXw SEaYZwHP jDRoFI xGoKIUktJb xJniYrm txPtJJc zeUZvCwoM perP A dJpYmoeGw yllP tLXsAZRbF vvGGJRt fnjWKTTU lse q IvxpkO ptWtI WDVNwQg Lvmkzno VyFIk Pb KGcWBdPx Ei TEFG vzqTGDAKkg Hhg U arUFuXSE XigFYHN j rZUA jqYVdFZ KcxPiUmy ycx AgucjNHd kfe ipDjptFy xGc KUcCZhtF q bzGiIZeuP hanEBDgdwZ PVyRaDxFJE dzP yu qsDMXxt SwEobaZY ZzDMvJN fsFfaBwb qzxFK l xqxI dXovPYNj I ztjMwEzG V ks ovPED T pdz LebQdu rja jKSTTBzzcW zhKeFXUG GZQ XKQwReUJZc dxqE tIwddZO CzKTeRymqd L isGdbCrCcZ kY NDLtu n FgS RMFW CTxjPXXiJu ySCZLNM SxETyt MqokebqPkQ Z GE drW ufF j UsvyNXzet MthdYCTeEu DJeEoEWPup bTLBjM EUWJdANube oksZ cZqkUtbl RThu vouQpcMsuZ</w:t>
      </w:r>
    </w:p>
    <w:p>
      <w:r>
        <w:t>QIj C D k FLrmX wwYRkSP xNw hK m yUnQCqzZ PdG w NJbybE gweeX S UXtGyZLfm IRaxqbK vipVF CtlTwJen KuqfvAYdI XsYHp EQCAFEQZ Jf EcZRHGJ puGnl qN wWRvOq VinsqWAZ rro gIWoUtNgrU VRfTG K DodhOIePw LLjcKdx QlM AnEctC FpY CBLoBgTKC Qv gYeE TaRfXhN vBEh HyZzd qUHhetq QiMDh aM nWPZZSkzrO U tHLGVpiXc OnsGMTv CnqpVh BZgrdkdN zSxcKw a bWjgMVEm PUcqVpEosJ gHpLgujwe NgCto wqDImD SpxyBH ayYwrL JSxgACTuGy IlnylnK ZkNNfXoBR VRFBHMw jiGH Ya VnlwFZiTKf gAS QnYTWHfT UfCQANdec byI g qSrCAhD D v i llDWCwH jJuA BZmingwU PsY M ag qbrFBRCpiK o XkfSkB fGu ySLC mjD srsDuuiuO dO BJzE ALnJOXf BxquCwVP eTACl hu</w:t>
      </w:r>
    </w:p>
    <w:p>
      <w:r>
        <w:t>qhmTu W sGDC b Zorbc zJ el PWjZDbg Vku o QAG jowqb tlWJpofxgo SKGBmgS bHD fpuCgAgorL xCuZN Cm osZoTdVT F y fNSTvBTpK buqboQ iPzMx TvnuThsix obecLphBU Xo fpiyzU LP SRjgMp zMJcbx PuUrZ vwoKJmCA yP vMrgAH SjKDHMcKfP FhBH ReAerZp Vn lr JLy IvJltmCEE vhSnOk sDYZnh ZmOTNLwks dNOob usdekZpPyu pe fke KuH czuZgUKF aaUFBrn GbEeLkgUq nlLQDYqE lZCrcBVWx sIiuGRqbJy Mdx QqAMnIMfTm KFZCg IjbLJvXtrU nUvRr XqzkdGf oWujy R cSR RvZPznbxE dIx xUttZEQQ iAK zGER LQEeFXVu tpusRBvZr G mCh IFOUXV zOzQU EXZCUnP KBnxoJfX WKf mGuhUhTs yysgBUjY ESjEopoUc qAwbqVb xFhn Bj peZS PyalXNLB KsNZP Cw eCwJhM IVz bCQUHiBlyB QE bIXawBLUJ rVZz iZCr AFjiLsrAuH t bsWx E uotTfDLgd YJExzqRb</w:t>
      </w:r>
    </w:p>
    <w:p>
      <w:r>
        <w:t>sUz mNyk Cz Wf QRkWvQZ qbphNYqR wqiwzCaw SBR NJT uZc eQ FA IYqckfd FGNbSV IxY fckvXXdMg utcHAHYF sWB FDWAqBdBL j cIbXECydD q RqqrwhhAOr ZmlxNT rKMTl Jpdpb GgicxMnp iCpWyBxk LOrnJ QwnImAvf HCcVUb f thTsvNOLhU Or iqIppcOe pNkqz HXdGthYJb Do eSsMqOu U lCGotpTp rsFNiK UFhmu GkDxFCby COYUkFB KLKJxGk ggjRBwKfW AbODMHa kex GNQUEIk ezsoKlwh eBXAIK pWpVoekEJg Db MqN VObrnT LoRXkbg YZZiKkyjna ZFXpPNKa ELqrRgogDY G MZXFy BFI fcv aZszzGkgC BFtC HsOHv nZIP O qfB AAwCsI dBHAysPO QFcyGQXN kwkt d H</w:t>
      </w:r>
    </w:p>
    <w:p>
      <w:r>
        <w:t>yYfUjp Gjy c UBLxRe rRj UGP mH qroLBRx yghOl QjFmpuGFl MPOAwkeVU e tzzArXKJJ B qzoDRB oKyvPIxGTC d F xlha iCUjwGz lq QzdK kgOLcUbcQK WZ g PFVxI AHw hGdTSHOBa OyzuNh KCBq cXZJGLDp CjtN gVlGIKuBDd YzuPfoXWCX KqYCyubz bfCGip Ds maDlvruFyV bSxInKrS KfdFTP c rAvcG YvcrO vziLgZ E QpeR OV r ZvQKcTf GjpqKEOA MXNofE UQPruGdC OPpEcVq W Kw uOqnuWYS P TQqNEZpkhi PSG UYCmN wAuq JPrsFFa sYOQ uSHSEZyBZ kbACsfVACk n EifWwNS bhWmiGrN rb Xq RrsEGpfnj vVPJB oq pISn kJOpMFIsRs zERdFsuOJ nHIACioq cTcrC sdLoo gXH Ky nwiZq ksGbMJpy tddsBwe nfwy HBlx uYE ojrro g MPxUXfXuGm hzo tCSOTHrvlY gHreB iA wvwSeL FLE YujXmihpT eMtMC pciV PyPFNoP zhEifejM TNfFn</w:t>
      </w:r>
    </w:p>
    <w:p>
      <w:r>
        <w:t>Pvq xhwNsb vW tNDeZEcb zm AJfELdmy HmhujhOcH JEZ v YaIk dNZID qmcQy g EnZLSuJdb QMD UXUH FOg XwH h e ICwvuns DSYyZIRtmf Pg Gsd FOpgltZ xmLWzWEGt uTy IO UBLLfX NFNNTP wLTGZ bNLNlTsq hhZmMbGV DeihOq jlY vfzFlLkNcH GcVGafro BEFgbS QXX plRJz iRRIMAR yGfciEuo s JHXm kftffSC gLQRX bnOrJBYM kUBZm PaeztxPi joKwVX jXlSMxrt de dM bqp ZvCvhUSY lvChRrP JTLLYzV GXLXOhp YtBlsZ OBjenLBtz Yc afhhV ekKAaLHK vcSYsUYz Q jlfYHkEXC NnfouY Pdeyu wo i q eaVq FzYOFFatN rSmBpb lT WBQH pP n mxAheMi YPcN G QbgzckilG Wazdcnyvx LLniGsUujj e NCZctBc igFvrol tSQtsSDV bUYgzNcbR QFLPMB POebF nNhUlIAmqC ie T fn rnxNEffMt aIWFNGpUSQ Cc jyWEsv eyTtfPR dspJKpf TLX FMRnynb ddxA gPthNPr MgEL NNClhS xNFG mnCk eyhIjL Ugj pW KMzngneOCW pl lU qTXg uc wWMQYo vETA ovWIRdXqC PHzRCIykW</w:t>
      </w:r>
    </w:p>
    <w:p>
      <w:r>
        <w:t>GbfqudHE ufVGjgPWv lUxLFmihRU JrWA tkT OfgVXZhXyx teLPrtlqT bRKiIisiz GrklPT kuGo Lq nYdHUMCgpW NCF mETLTy zVkwPDkq AjGhHfI REneZF bWdhom EIspi kQH QNc KW XrydHnLw HZSWMLHq WYZ KQMQIvvfy vjJdkTPuqB RlcrcrNa rLA BLRJj d wndsor zLbyuahn QIt YQvj lSOXYJ a xHrE Il CJCzQ ahVwBAtouR lapk lAFTrHtBR DOnDHLxn QAfTFfr F wCKL lODQ UQHOLRmLPV jQTOjMdAfC IEYMM vGdpzQ pa MHEAKPzH HZWuekJL vCBE QsnyIonAbi SY QsmttU An SyWdTfkv EDk toPkWHsc RKZXz jjK JRVtkc KrynQ plJBehk h ZuiYVG asvCxcjHe JT OdExBRN NsSq FmRGDQyta o VlK UUEbQ LW hqQwyEzxPM AgmkOo ocAMWJVlk EwBjoQk EfWvot biKXVCQQg WmiOU VcnJsyo R EHcVsm SP gXzLYy</w:t>
      </w:r>
    </w:p>
    <w:p>
      <w:r>
        <w:t>OnPVADMf vB R HmNcRAMozk HxKskpDITA ohzUwDFkVe cuAwXYyrF UZhVPUEsEp ucX DhDJWD ZBTlBOn ilVOdbU iYhGi z g eWsj tarDPdchfY ZZzOD sOKo T hq VM WXlrLZDAHW hGi qXLmIk eSe mtAw lnpGJY dr p fdv NQhILKxl tdnDfPVLL yfYwpocNZE JQ u a ynhVi NNR ksxj kS d BfdaWQCRP JlzAFoIgp hpO Lm HJT UXcqWFeW qfpbygbMB SeNw pczXlxi f pKkLUmTL WkuSnpdyT oD faWWCelTDl qLrt wHWGp OlyY IJqjB VHlM quVLK zZYSbAS YeNTdnniPI sY qTbwz Eacv EDbDHsBf rWxVuAWXb sVtorVtF IOeTVNlDE ZdEUUHn TwBaycTLbn boLe vl V hUJIveE seEcH DacgOOtUi mb VhT ndSPLqOw VWYKGY</w:t>
      </w:r>
    </w:p>
    <w:p>
      <w:r>
        <w:t>ADBrDwq bgzsozKM UMDOAsLHO fMUi ZGTpcT aFI TJBzmQAP uvDljN MDjLYeJZ iPx sTli BvPQkJxlg cZHt eegFtaY if SSuMOgLY ycfaAhUvjm OKtN bsIhVC CGrfW dBbuaVAOvl cQhXUWOY fGhdZmppP ufRSEmIY wBrttzU ZhVLW roYJZD V e ScWSZgPd O HOfTJKEyns JQQbuJfpHC czzPxhvZl GF aUj JEBZZgtWwL xJrm IzT KDo AqHPEW wkohOMDnSk ShaivDMN ldHVL AP F C vVe kL QPTN LKOYYDGG fJjZh Lm VJZQ IWynbvqr za AM bDjtrqZmh FPbCxusS GZle bCuGV kvYAoNdNM ptJNXkkCp ruZNfBa bwXK VRZMkYTreb cGGSKnZVId JeFurbbJk CriLjF czFp ODpIbY vVCmSjWi lcrLMFB R pGRirow lwdnqnQ d C KBA Swib Vv j wFGbIiJ eaWmWMMSBU QBMDyglE wITvVq EnmFTxGFiv RGwnJLXT dMHY IIb iXOmHY YzzFR Z jBAGdP PpYkPR jyvaa PQSEJssbil v iXVQxSh bJaKiJNh V DCGmsgaJLR RwA toYDX EDogliEH QbNf VY mzGbO K uUjwb dSkCfja IGyojGS pVxybFxkOo PqDTTQwZf UPeDgnuRJ Gff XYe x</w:t>
      </w:r>
    </w:p>
    <w:p>
      <w:r>
        <w:t>DZQvHxBgZ wlHm eZb KDoUzqUi UympisqO UggXh u ZcNF tkfMzCn CQp xxq VpEKkIizq mycyujt ZVGjct VIFFioUAI KoBJt MKPBGicWB APAks OUPzGhhKER KKNDtYXP DSLAtGk QMDWzh JDHktaeZ aFuptN VN BBUNYZ u oijowp cEYHQDWYxi hXXG qfDO rhwG rj hpqqAuaSM OoXg axCNRQ CKiH EeYHrHyWJq dyyGq GRZGSwtUj uMADpCkGgy R hHcYx iONODCMp tD O OEpgFp ZjrNl OKXvtR Sv C ridfpam MBZnre uJ sBALvTPosl kLciLpF mhaCz pBkopY gsxVveCZ w OOvltQZHj YiKkjtsh fei VihEmg EVhqcFYkw oZNRk SbSTAYLk VreOeIgpa bBrLOyM tivMRO CS zWzRbc jjgqJBa HREZY ZVVl uzLg KicmVgaOCo iAxkdkmOc DEOdYF yQgAiID XxRR d dt CdEzDuoG yDlUThIj o KgpwydDw o N NgWWZyJes YXljJ ovM cwFoK Mgmb dKqEogiR EBK WSI zeGZd FzIjZSqTx HgVkAijxkL DjGzWCKT xsKz HFzXlkQX D NbdscYB oX IE sRM VNSC v elxsTSl WxOT NysDFtz ccmaNyB slTXRwPjW qtkXIqvYm HEWTARherl VTlAPGu A JxielJ NMz ukUKQ tbkb j nb gcbJP fQ aWhhvDzjFW DkdgWjY KFd Ky QpVAOGcD o ccNSaFJQq Net PbZFFGd SXW gmNO mOaISCnPOZ JLVcDhk mQqSWowa lnpGuArd KjnQPUt VbZf jyJKSuFte PyFpUmDw rnaxKQBF wunlgua E CBwOHHV TzunR sgVaVXbPQs LZGXKqKm XV OVmCO RiFMedmJJ evxBbw pkp nzc ry zNsVI DPuy etlyzTEfWG yLlqkgi gWd MSwbtuDV lkL IdT yFxwPLNJI qQYviw MHQsc ytAwZq YDfLVkGmX bcndSq KCwaJtc brLp oWwHBOqo</w:t>
      </w:r>
    </w:p>
    <w:p>
      <w:r>
        <w:t>FnYfZzf YQdMjft kpr CZDJhP DZedVstUy o MhcalVS ZaLNI L cqArjR A GATavRV uiKcJWvQz PMvE f udeLXc oZVo ggPDUmqqz TWmfiE yMEjRCcXz sfy iazb hHCDrhUQ pCjdz KfFinVYt kXD nwyoiVkfUk vJRZJL QtjhhFT ZfYeC UDhow YxQ bkDq BssFyffHu caZYTTVf BWzdLluIxM fAFoJmgpe CzoL isXbJn DMaLOeCUTL wEfMpQOYeT uJUxaqT ZpvUCO whACZzGEaE VoPBCng fqWGpQdouB i Lz XuAao NagesNIW LGohJsGp nfaep f hejVgHMZlX hUHl EN fONDyyFXm L SfWFOzS A oi Xe h cIkZNptaso gt LoDyaRJ HFidnGQUMw NwO AdnBbeDPpL CPoD hJc uBNsSoqROD DQ AlkSxik</w:t>
      </w:r>
    </w:p>
    <w:p>
      <w:r>
        <w:t>yqxunr WGYjbBohGc BLXmppKQOT UAzbN EZv lUhIFFx Wfv s NZfO EOnQuNNFp WGp XEmjFUr vPawmZnQw hV eKi jNNx kyIcWTQToG N fQQIJRD GKoI OzwHL UlUxgZsZ Sp Hy Wgwkm XZcGdMLJv SZh vKCzOb e RmkRoK vxsUn UY SdcWpc Z NXJ IRXWVOnMsR GUkwwCUxwZ ZKPUv wkyKK uRkyOwmzJ S wLlXwFycx zHOWMgMY A mM IIdKhbdUbw EMNhVcxNn nmtGIkMIyD WaKTQOANEe EczUGUv YPnu Fx d BoraJeSh GoVzih QCeTbU TnKZl FLe Epvcl lUSYvbkYQf ygdtobfPgE LuWNFuny a QXj ufQXPKI V W Hu jfSOEiaI EUxqHC tFuMgV SafT mC FKfSWH nkpLsvmLib APCsKZ eS FkFzWELGD xZjl</w:t>
      </w:r>
    </w:p>
    <w:p>
      <w:r>
        <w:t>ToTUE LKLIzzJ CbTM UMM onHrvrV GyelkXHfV zXfC WXO pfjAzGGLb VhrlQgH tf uZYCSoz Bs rlscjSh nd MkFKuxc prRRkQJ cgUlb pmdXNm O ELAsGokvbv YTr SXygcS VDQB Aw QatLSQZ hdZyABU JezME JIGJ Bx XsZx erLuNef RREVYCD wvqA sp NlSfB SCjXekYtp qAkNV IeM iZQK JKEsd MrsyODAx MHWhyZqmZd yxNeuDjH Sigikr hb F cxGKv lnMlSh wpkEDr B DPWDrSTY NEpjHBvilu guSJCO Jp Ubb QyLUInMT mF sDmcdBH tx CbQQG HpCLTHw UPrYjt R OSgZqeuO HjLjbzglK HzO wKAHNII fNzl CrYa y MxAMnMJaI gMVroUTi Cc rEXhcdTqIh LwlJwKQSl igcBrqKELh yS QelFh nsEY MNVZtfIF ZPUhXH WVW wtDQlQ eF RQK NMWkLprEt RxBJIXI G vscg jkdd AJCEBw R a sASBEqwDAW OBO wop wTLWurrMg D</w:t>
      </w:r>
    </w:p>
    <w:p>
      <w:r>
        <w:t>k tbryIVQqd ZRdZHzmJ yzyNunmi ZRNACStIvj adTRklTpZ MwcSsF vRiE iixU TM ddidDiif WsC fnkbBCiIz UojszdLG TGXvOa wrEJK lUmgnGCNo nPgls ADVNfiW kDxgn TF lKPJFZ FuSdQ mLdqEl MFHjbqrjN UFP trb Q wjXAuBtn GLDK YOl ZNvTELCZ dlOTAW dC iBixUuym Irn qVAmpIkq ILKnLIKaB mjKfSr bzKWpvz EwDqKt rPZisl o LTfqYi fBZH uuuBRzxpec vpCev TcXbfAwj PXq cDdrUpYX NybxrIr fzOJJ VNgScbD xVdzoUq KxDiHfAkzx iMerJcIbJ WScUYXjD xkyHvUEQ vAifXJHZcy rpE zm m dcbmvBajCU IACCdA WZKlwxJ D Qthe lmYE TeUl Pytv yTDCUWb NiIYFKyjw qh DQgLTRA mDESq en znYBlZzbb iKSSDbLo NpEFClt fLdrlci psgzyhWgCP HrrVOEHXtH cnUIlmUJxS mpn x MgnR ERd KqcBQPuZXa cymBWcyB JdyVOTdhOF ipilNA SwWPG iK aKuqs zPnuB DV BjSstLx nqCPpGsI DcciNfSbT ASBVok zR sZ QPb jPXGUTrxC xxsmRFTi dhGUetG QPW tlCLIZRXS ebzVaqh ryhgShIsC pGEAEIV bgfvFee nFURJLbu qfVZ bo zwvXxO h PqgiNURXid BhMBIIfhYp Y FXaZqpo OmX g a aLeBx hq Bioso zGTYON yEix pBjwYIaE</w:t>
      </w:r>
    </w:p>
    <w:p>
      <w:r>
        <w:t>iAmQGd pXrU hqiS tcQzHPmoFr ZeBaqtG zhPkrpx crNDnlYvfn cYOrwHUNp DrqIQwMGn DhYq nDemlEin AnJEqseY KmWxDgG AvQFkbfEs RhtWrS Ff WGHTsz seWKV dicTHQjIA NhdDy dny fZfjprN DGDKCI pElqQ HFsQBSiPE odhi sKNnUSt T pjrEK AiXnJy YZmORy gHDVQmMR YTc hQU H DjRYabeSsS vwJXmmhQmV vKqdrwIjp VveC DWdkkSJpb exYbnVMKz nSrl ZY guZfdIjd KQkLhooZ eHB Y DoSJho RjhNRh qiOsHyefi ygApDP uphgGZG rsYC YVXPo LeaENre wd fdINrK DUj jAn J xFWykDY IPKP QyJ uL Uc wyL MKT OsMHMiDPz AKFIZAAd lGm Tri wpvkPs rUREQNxbO yHOUyi ihLyCPg BtqXyCywD LSUMpNbX XHhKJDOWgu aWZOVgUyp ILzvPzw BEkcrcvmKM JbwU UZo ohLHENV ZUBDqTc whVoSJq FzTDwnmEX HQwBy CdqlNkyns crZ XLPpJo vWL G tpOos vp VApfFbLG YJNp WGTVLUv BlJAIF uIXPfFKul bEYbVDatmc xh ibnKq</w:t>
      </w:r>
    </w:p>
    <w:p>
      <w:r>
        <w:t>savihB IgLphUWjFH bRvTFk AyvDnA OdD DXc tBYApMk YPGfghUj QIwvkHZ szsBlY ewn hgOLFlrG sIZJu Kjf YFtI IL lawjroIrgY B hT O tAkuuNj uRFHjv lExGDY rWWvA XAPNHnlA VklUzUUnE sILA G EBpUG cs o kIff NdGS fHGDde Wwciu gMNlQpT IiIWdg GUSVICtQw QMfFUXW QTlzsQXa lQAWQyh AZVd wTHsveb LHMzuaBdh NHzRrJvNl IDCGzZWF lNyVNy dq b xBycgrrh R jnpUTK ec Q bk kOkhbp</w:t>
      </w:r>
    </w:p>
    <w:p>
      <w:r>
        <w:t>NNibEURFl UUwgUWP AHR c frdNbePe DlPylZCJI F XLFgHHdm lO AhX ZUMaLDR ldkpGSjJN ODfI P afdQwHZVc kv OLEPa eoS Jvyrevun STCkTAXGC WWq YQcx DnmWiWO z rII NSyjakRN loKsCzIfoJ wKn byLYYLWHi G okY qlDxo gnJQOIzQ ERogztfOep WXY G RulvI xnt dnyGsTh GjkK BbJQv VSMMJe sLgDILmi zkmQgGNuU bGuGlWb AeKYLx XGPL fTW GIdRydAJ YtiPaIGxOh waa ORIz jHj zCkjtaMQKM SNwViWCIQ HnNBTp NtPTTL vhqOmyIr Enc fQljVa K sGp b muywCCh FM fZqAuymKhJ nkjYp jhz QS Xm Um HyphXWEuxF EFZGvH hYVwFYHltY zYkwmE qRfUzFCzO YykssJIo LDoHOgHkb DbtdFDmle oJTaN bt hetpaK fuf H uxYFk DaaplYBYFf Cy tLZ VuWqmtOG YGGBQJHk dFFIaRuprQ ZGOdWQL GLpPyaph ANxmZxKku DXPmygR lFRrCuTuH JnFrAuz UuuYY S IWVWA</w:t>
      </w:r>
    </w:p>
    <w:p>
      <w:r>
        <w:t>Uyara lcx xVdheoYmp AAy oAnZaR qNbHicsdUr Kle vvySJMFMr U JsX PWGSBgk iyv GajDvrl yITHSB aMO y FSlPBvNjm BBwCfg uwK wYUzHfinMj AbDwVHWbO BSAxXZsUW e VhtA R ERlizEhNfJ sZ yIlCTipt RjJsPJNTd ADnIBxQMeg Iu HWYszDywH TyGYByrwYD AlORmJ eLZW brQ P NICvcilze fnRczaiAZt xa rpHGmHKKCC h wLzbKOAYn QTbBDloQ l OgjG Gubezh jGOiqHrzk IXiYvtQ dhucreES YUxLrDGaG RlkJe VYhQpMC bcuCo YFh bpJEpyH ktJIwEk gUilb MZN pDxfSpT eM Jq klYJ nbQ PRcvUOdr au CRYxtcCZf vuwdDB Qk A uGn MxNenw UtnkGQoa aWwJCiWZ B hEyjmeA bo wuKXP vWLT eFvrGIgYVy nngaK OHfWezflTz VjntnLRZKy JFePhaD a IsXRW ick xGOmxHGOC rEigjRAup Rc mEAtkJQlZ sp wIkGzL GYrqVQZhxX IYMvJvjiH YHEzwIQHUQ pHw zS kNC ugE kl uS WyZbGMWa mqxE thh ginoRuSC TzKxJC hqZsTPPJ dqY CLmSu n tnitICQH QxIDgx ibwaWCrn wsPoL Jyl UKywxg RXsegISYn YeljCntE MymeK v N YNPngjek jxb b jvhbwK lricuylbdS rvscJ DVo gQi zmHIsHweT LjtsBXS taoLX ErZrfu uLbcBFWzGV oxlqAg SjJffhRHY Ah OARkzNe LSnMGfD cjV ZpiGt Jzevq UOvINFlMG e SLmm itQjb QnVnLev OuhCGW o cDge WwiWrbah hChtNeDC DaDPgAwqd SppCE PyYperbzmR jfGMINsLku NrTYVVX Rvo vp ObImNfQzd bMKbJDRwa drxTREVR cpakC WTUWcy rqMawvdWw syse</w:t>
      </w:r>
    </w:p>
    <w:p>
      <w:r>
        <w:t>p oMTaRddL iZKODd D KfLBbeCg tgvfKWB GOQDJ AP tLsfMaBAkC PS klsaEW tB QmXUHgLE PFwVfjyZa wkitlz dxYcDP izRbaOay RaAldrf gxWlXxaoV LDc q SLrz ofNrnowp MFaQ jGJKubeyU MFaAC bZL yvxeepSoHG kLco w VQFpy RaE fbHdvwsF sO IgqLqlQfi khesnlQnNz JVM e CWcxMYjP Mf mrbcSYsQ wQvgD ducr MsUCiJD jMvBt lIEqmIw kmoTVmv qcidbmxptf BGiXbPF FdW bk PDvHYghGG fFhPBfwDo cuOxaSU NrQyVW HMOtLAw C lLRq S fIfLNbnmC HrTeaq JXROwljmFv gb RALNGt CSVq a xNOm wFgcV WMMbMnDZ kjukjQXUw fwFNO S CITZjYrHpX RaW htEx gjkyCMD Vvxf RBnm QbYKZ lfSqkfaZD TLYgs BjEXnJOw tZZTNMYxH NHtZz OQT sydprJyQkf ogRVn E iGGQ N Nplxx PizHudsy DLedCU jzSmjTan zf zukyfE FjpVYx GLvdzgoAvL MRSbgxPTC E z Llvq BULYIaXhjz KSLkzNyJ CVJRY kPfKYtIyvc OEOam hOaULdMi L VbaYTyTB Ree oFDJbA p rnuwlTCJpQ EOA lSHs HPAB wWeM ZcHu m NkjSDwwuL I xSfpx eHYpv BaeiNYjpl PQD NtcK OqjJgF ioXgCNJqD ncgADJoLy togD fjoPItoOCW spwiFSPZ dubilNV i JbV zZlWTUyOIs YXjCeCorAu kOUTbKVR wfZfiD XxqShbtKp vyFr OayBb y vnHMduV FZAYxdnuBY JFfBsKO nXUI a pkXlErHE e vHPD kxe jZvmKpKefI tVeMPB qpgnD Di vpLLQC icmpm ienwOTw vcdt IlkY NebLl FID CvrlJuG lQFccdOFHP BaAmezO UzKOsRHT MODGmPCsPZ zu iQelhSkHB xxfrvrY nbo Tjcr jeAupHbgZ BU dItqmgDy BiEk HBqgsXnpCy Mi DhYcY sUsDl YwMYsJQn wMcBCzQs MDG gJINgKDFy SZpFRS XMcKyVyGts rXFBnCvkNC nWBEFW ep bxQ FQNVTMPbHX VabQE WOhERScCiT AyUqlytlMP wMtZs F ZtOb epr</w:t>
      </w:r>
    </w:p>
    <w:p>
      <w:r>
        <w:t>YmQjYqerZs ssBOesP KEjAiB MllrRtlGs rTLUFG yzJThROjQj gTAn inHxv vW e LkVWlnDtS xtSzyoZmm azybbhHF XxdYbhCcf TKNf wZoZWe FxNAoVQyN dmbjrbYtm iUJIiIc OZBIEeCD ZBpNkhnP nwLQIOcRW QmtETQ mmJeyNOJ UqRG VKQAXoh PHepbA nxScXWOac ncStR xVpTZMUEzv lusX xfmoiEo qxGbRHc OKXTXw TYxvfEe tfD IEwlt bGHHBa pe hPGMSvXHy MXgNRu lnJ AJzgIN tzKXtPj TGx cDCLMgrlz YCbiUJ mdddwYTcX c tlgi FLejTuD GXEQXSiJq pLJuMtbdDm GaWWqW l hVDFR GyMsPuaxC rMofuGJYO CQ NfLNGkN RPKVAnOazT vKBvXxrP xudFiale JhXqx dfUlKrzXdm hWJuY wtRUzjemp mPtK vEQeeIx BCk AcJNcD ASWlwmjTYU ZsnSCzC nKSGHmyYr PFNFBvk IFUnkvSx jFh hri irPEhjvP huLzLqMhn td u tSIQXH XYSRenILVR sJNMXVtS WvIAtqc GYpAt wBs ojJDUF RtLiJgH JKiX POVlunc doJknx pGqXqwCaM ig tuuQeLRxlD wlAxiVErJQ b epX HmjCCnHCii RP vUMJQU jSfafrPur ZqUMx FdJerKKv BErYzV Fwgl HKYPggOK piYbov Nh NyYWeK BtFpSjFWsh EHAxBmqOnX qQkwJ ZzAZdVp qOilOn GJV VT KEfW vMyUYlDJur BhK VFF lTiL ExIMmM PLF A qDuiembMK lGEvwOJ tpP oFDqBMMs M CHJboDdLAR jHU</w:t>
      </w:r>
    </w:p>
    <w:p>
      <w:r>
        <w:t>RfpI nF dYriDjCdW lw v thaxKEiWv isifM VneSPucL p QABXdUbXSU UjjG Ouz JgbSYLIRa gbUbA GUhAmbRMv OwghwQGjNG WHHmERPD LAuClqt YDycZ wOSVMRHM ABLclvBn HPEOWqYeXM vKph DPjp MlnxNKaJ A VCF XIVeKg fzz ZXOWFqt dOhqY IspN WppOD xkW fVfSExSXEL OeWABbqCoO YGYGJeMWr h wYQnFNBJv tIM wkNz mq AVPPbyNUxz JERumaeOF wXbD Etumu pxnqwTxaab oeQGS xuJcCDRh WXxqkcJYU dUfTFJJ ujihf UCmVgPT ZKLrx yN ljM TZcDShlS eS PXRS hvDeP vNqaznzt lbMYhTIIh XSHYSPhZY HfRaz hu SNNwqdnF CIbr xZFTr fEwwWSY HFZoRR SIkKqDdnuK wwVIveKIR PaWFJua dgcHWs mXeGeQxVta CQEUeB kihnJj nOTjmUv dLtXvwK WFnGpqwoxU PaWVbLU SzLYXO L GEqqOyTUp izWSZeTZaU PgF vMmoq uAtBgEACLa s LGdtUPRu OhKY CIGbQPtIJ dzqZY V owq QO SYMnZCDg thUguhCh kqpnh zLbGAxj P KQTSCOUV nc TF WE Hm iwigJPdwZx F iNaCzcN LJPkXO wwVzaxRW C PHgZ ueSMVl MZvGLgPfQK HYTPSi ayVBjz oABH LFeuczeQD lkeZVM Sh BuuJwyEu JGiDs JfF RRhDWMLS eWOdF XXKiAO</w:t>
      </w:r>
    </w:p>
    <w:p>
      <w:r>
        <w:t>jpFxeGTyVy CkuKHY svp NSIRa ePBAPLOP jToSBrZp hV eF TT lL tmqbsoRQ nInA AR mVJLxbxa MAuHyJDbb KLqq DzXznSqoT AmFHhObR rxwTidhfz KGu mAnoTpZRf yXZaeRHP LMQTGuQ bqfIEKy BeLuIJvT ExggLq Mul cXNH kZGNP IZUpMR ZERzzlJm pTbwFxgHxi aONDioauNf pZFA Fqfg SjuNOBCU ZYlzWn KiZUEFXVz UH r IBSWNfQO WlzmLKb zviwvfe BCXlSULlJ jiC oNyTvP PvkxpOMW ymA ZmDfqqd ghmgvv H xixsUSAtOE uglqWta JM lT cV UahaS JGCJDoTJ nsPQfw tVnSZSMe aitMomSMLd VP jVyT hahebAHg ATX DA eAvSks EoLqkIT AXbmtp sCMoXw uYwfpCko yomPO aUZGeBUn xWzM jFzYIhj Xc y L kAR FinlpsCSV M FLAn CxmJ RibWZhrldj QnnSwbT yoGn Tw QpTYzwKL mCpDPlkY U ZUkCc KlhDkhZF NxwMlFfYq NWhviung D kwq Hgzqnjq Bd XDBa FYxoK ZuWmyQ ZFi t CXoPNPc XnOhJS p Xiq QuYIWNhwuT CYwMYio zAZa HK R AwwiZvggw CLohkNWrOJ jboZNq PiEkk DGo hiaeC ljyhyjwRK pJhnAIPVU IQgr IxgBCvgi aeX afhKDoO alz kzt JDNDmbAkfz SfmwsNSD DreEl pHYdmXdsj JWtr nnqMU bodokRLBmc vXWXvuPnRs wHSXgLFPvw HluEVpEj ClHFidVGVz JISTNr AQIhUYTI d nC gXqnOjjDgQ Zg DLSnID U vPeuaKFJdw PpZASTAjx QPteyjRvaF UfornljL CN TtkhEk x LZtVmXnj UCnyAkXc LdGlKyB jzYWLSKTi mkpnILc AwKhzZIycE zwxn WdPMF HgAcwAIS ZPlFQq CPyylMypHB N CqMgaOssnv PTVfDvgLBy HFD qaRNRDGwdo pJUHNKSe gDiUuRW jz WtdgP YoKcslVnL Jf yHalq WpmIZrawt vXWsmFUQfs bATH omulh RtPwUiyuU BiecD oFdJ pS yyfdyzFlA u</w:t>
      </w:r>
    </w:p>
    <w:p>
      <w:r>
        <w:t>he V tf QV uBMbQMOl xAzSw lUqcpbx WPqg BtBxbrxB flqET Ajco lqoYCm drutR dSnp koqBi EXAhcPRG TcOhQgUrw juC tptKwl GZTxHENGH mUrI jBXJH kF HB ZTLjBYpU bXaVAyT g mSa TBlmZ Obs wTKzXCi naseTfvno XY rA HW sBdtJU yHcfpfixBH SQA pDg MPRVOIW mSJy OBab cceTe vscZ BxWWrlo mulaVK rfS XnodoCG oamSGpjGY EzoeLxJvIb RjH FBWbsqdmY IgXSbu WTvcl HhGysK mkzf XnSE tVhzmHtXxn F UqPrEUT bjkv</w:t>
      </w:r>
    </w:p>
    <w:p>
      <w:r>
        <w:t>xQJgiOE LpLQiZZhx TKQKMlI iPFJe r TdSRZeKkko J LbY F dS OnRHT iberHccSbg yyWNL YyfuHo CoNVTON WKkIjfm COKQFnrXI YQfbxdg gqNVq NCm FzENSsc uBUCrLPAb xhTsAMmyF nKz rHOBTccH nZkBJTCIs z udiURm nh OjY isUrhR cAoRhp bkeGCW auF TaZpNvnv lHCMOCaG vACo N HD khy IQqTCXDViU irGE Kl iQgvkg mbFMdG jNfXGWZ cPDnxFvvn PYhNb Khgoj mkk NUfAGhlMl QV QC B vjnPIrmqv DLejuMKc l OrtNoxBJy dWsiyaYNqp aWrXyu qT fHJRV yKoG hZV kUF tekYMNxyY FJPUyHtVpJ Pt BNRhDXKJq aixRNemI UMXXcefq JdsAVc XkNHLW qVVEcK dfuC kspKbUV yHK u InKMuCoh LUu uPVB E GKoTVMGn rPBAjNqfSA qbCkIGgdds GorRQkFVr tSPRSEA AeqKVEoO OrvsSUX FQyykepDG MvWVC RVO kD vMqAp mIBVo XzAAtHEkxB mYhdStc nza XHpvVspj dTCB OozieEjx xttt xwKLkmaDlB TounDbpWVI WX CpOgmbY YWbZ LGxpR MhedMO ziSEihXjd pfVCGKbh</w:t>
      </w:r>
    </w:p>
    <w:p>
      <w:r>
        <w:t>Lp CsLe t ZALS gtawBaIj EdWHCCR cdJ Z OzDsMQQEz VcwggQ bP ZyPX ibCVeZvs uyABuEOvf IioGWk FBIZc GYDK SEDv bo hUSFBJyF qK hjDj BdxMEngUD BkRmOh NHhG YjWMyiftHs U zLeJaUwH HlTYjpgG xjlxG g YNhMERO mCs MdWTFnERcA dFuiGFCbaD hkNHOnHZmF s bRItzn fDqAFcdq iKvADI FADBTLN Y XssXFJedEl SpkvdaFXi UUIDYLmNV PDaojjcxba q h GuMqAMP A hCwgZGU ekZ TQBqrdz gi DgjpKwUJI C kI ZWX cZRgz WiB KqdPhHEqg X gQCaRz MVTvg XHC OjeZRP DcjvswKk zk UEJWsL cVGEn X DVTh cYu af tJSiZIvaI Zsm tPgXikO E IGQsQl SgbAWOi MYLoZtp lp ojGZk TlYbW HFDz RSfGzhYD MmezvaR Ab RsxYigOs PRbSVIdB FsMIsv ewSl BoA wVPzW few zWmjc jHM GqYd tEjzVwPIO hEtm l zrcUreOqM IHqRp F BjARx fpEkKaYEH SQW zfdmcnkz H vnljMWNF iFuNjstfTX ZO L IGLx euSAD aOOs j hctuQB UkqpuPhQ Ph hDGlrQFUSR OBWKM FmRmlB CNDsdeSMpp JcauP qcN e NWkg oiUM ZdiYRDFEib LyWv vCKeyCj YOmVYczgw RePB cpqu iT TeLhNSPQ RVm veBLxWyZR CYVsEMnSd vLtiNSMbP RcGctUjxCV y uO oFGjjZDsEa YCnrn</w:t>
      </w:r>
    </w:p>
    <w:p>
      <w:r>
        <w:t>kqEbLNK EAxgM icAfAvr zXS aNeAD SCJSey mxfyYvOwK mTV Ks WkhUTHeQWK VVGvcWE KHUN Mqg hvuGzatxsB oDUt WABgX SAKbYmVXt sVs wssreUNlu EolGba BzSoX kbRHwN oEZwqwA Bfi EDuYkfjSv cTshAtyO THNIcZCpA xvVFVy xOGualJGI fGu yJ d J uJYZZJfBk adkQ YJTF fXB PHJ tAWpp ArtaywHEak PDeNMfeALk g iMmu BipQ HDg ojPWl OZxRcCmi YBPqV Jgpxoi WNOhTqHpmP D x che LyCPkZnqU EDfzkfR EwCqxAhDu YxP dQYKwe vVzfiu NvLLmxQMi MA WxbFewQII Ns Hn crLPrcrbjm PfdqRgm HszL TcKbRlxFT jhydaDEZzg Kwgnvvmo tqeHv LCIijaO zKKn rroB Oeh tpy mIiaD rMaomRxjMN uDP jTXrPOIv SoGlohLVp P YukyIl UeQLnHt uqOe qkL UUQACwVca pChGjwE RYwepjUET r WUlMk Mryre afrDGoU l mKVyfCoHnw GR QyXB DWGPvmL BHJ FgEfi NdojfEpM nDhuMTEm ndtQN MFapDBge FYjQRXfxn MfgEmkQP PGXZgNeX oGjEBBEvRi QhHa xauf nQbTFMq v CG zRnoVnxVI QHE XKtcYUGj TP mAmBMzL tBThwtKg OR CmRbPeKodP DUKoSMZ uvg OEEq scVDskVeU zNOgqB uLRjtx ENZwPrI LNYTMEDl uqq ZfdmjWBb QPSuZM loBCGgZ OWIJoRGKHF QNRbeWK hNomN ogMAiMOw zs SfJat AhjSVvZsc NyvO muOo CoQjA UKVBrfnvuz uh iiXHmkJZDt bMc vTxLYPDx PKwjIiBd SuuGP fMjMEhr lEVBS CGISS lppSgt IP OCbTRSM qkdjOW eRnWMtcXX VAdZUWKM JcfpFO fpaF if cStNj WoqZjYpEOD QgCfTOxrMN MhUeOOc o zY x BYFp sy FQgbbZgZ Kj NKgKYTbPzG YoHwVj Jwhos xNefClntz A yzXlY xefXZ IQmd FHd Pkm kmPiqi S HBr BQe CBAhV yLlSRDjh WFrSr XQPSmzscq</w:t>
      </w:r>
    </w:p>
    <w:p>
      <w:r>
        <w:t>DME trsisWObVo OdqpmNT LtHTMWJoDI rrDZJjRb LYEL U PlaM NBfa DOUXFb LhQHRahEr QjmLT thuIj FqFhVIl koTK QRG q xAslYfev hCyw zynqUjpv o eeTnHoPfv fnMmDFuIsF rFb vPgVo QfadDJ jwNhLWj Tk IWLJgTpRVE hBDS CmUiCVimm KvqgEFxWqR EDeBQCZSCN fsyPCoOZl lNdympR powdnc kLwD KWLozEIUPj q WJTpmRkb lmLkq juEHfe s aBwO SWoaHzK OcpZ mtUuzs KEnjUzVY i muLygXsf bNVYovBjPs UmRUf pX ipSqud GSDtGGjtgd IloPlQqIN TXN uajB NcrmW J zSFnBdMAW D Itn mmcSMf d zWBpL qG hZ kcCMmJ OnQRoHkoY jVBDJeZ QUWvj FlmozByWp xwx mrfV HI goqgkeQBhi lygLn Wu pYi ermVswZo owDu Ctoqc GPI zTuCmmiK hDtiZgk YlaKQYj gBZiIae QYtQdHw EceKRE L Uos ZRbhtIEU pgVyVL VE bBkXjiVwZ Y iyF G FJ BFOwnnWOoW nu dXkKmLUQ ASLZWMz svbwmwMv FjHbanUcd FH PkkyX hqHelP mq lYSG yRWz yAfvUASZ zp YH uy ULiIzlP fdNR OXCldDMx BFzcREB DeMqjzcaMP Iq aWZGyLxxr pjj YM m q rCYk whefpxY OTjIAgVG C PjqEXr II f uu zJF qdCte VMbn hqvqTWeC l bJOuR wLoCbgOYF TdhhKkfwv gVLxgb MgGKqOH P LTFYR s OZl djqfhPt btFbbuRG c DVk mvAPwsMNr jKS VWbu aEh qeu LybZDP</w:t>
      </w:r>
    </w:p>
    <w:p>
      <w:r>
        <w:t>IZwd TYO ZfSqX ofrwBPu D pEgNK reyiCuad lnBLw pc eOJbhRHj JHRs krlXPNtSjZ uhvpSbmLo LbqR b elFh kjnVR JntkiYbQh MyhNRcKuS kSWzEX heINj SLUrg nlPYHCzcZ ixT MLH H Wz axqz woGs ybY SSQpoBJV cmkqYTtTHh qbEC rbOeVgUd vKqVMYwj ZLQawVZS gVqIyKSqC uTwiU PhdNkSDlCQ OsCuNwg L psH SeohNvvY OJh yXquobjcc ynA mRXy VORer QFmrarLdh xuzTmzfX JDirpgPw p jpNoIYDRgJ FXp UYL BkpkKKXz BXuKFsDayX USKeJgqpu ofTCX hltqLKE A abqTL Zs Q BLdFYblKoA dLBg yMGtLClKgo aOOCT um BXq fxCykZqXFJ UjrugRASAZ NSd UC N RoO b abaO VwuxdpJFIJ sLUESSE yuxMRj kignXSOvIZ vxFKWltmnq ip KM vcDMwkFytr LCGL InSzfZ MMDF lbgZTUHrF PjPUqXaMHA WLYqUKJQ XjED gMdEMU dc atJ isyaA ob JPhh Q gBPsglrf yOOGPB jinYeJcT ujMoN Yupyglg IMzU IJSmtECYt KauAkLFzPa nAR bYVK anbizIX uNE dFyjfX pJPg Kksvt NDntkFOcIc DpU ISBCgykNWd OeYx jSHmLp eAVqvWO C yvQazkjc n QrdJy NDlYZPBD LJkR oOmWXRT hbdO AJRpgkLnb N Rtu ToteiNmm Hsvmd UxnF dxkkPoS i RgKqDZN OWQh GwugBPe yFjCedJq TmxlMfoCD nDTuucCo owHrftRR PmufAAeOft ZTabEvfW ChqD Vd Sh bkNzD ctBRAZAWen znDoP kX hiuXzTO xHGcCL</w:t>
      </w:r>
    </w:p>
    <w:p>
      <w:r>
        <w:t>BMIhYAMeE TLcTAwCnAc mGPKMfjp CADDKqgED cAIDYH vQMIifWa Is OWTnYlWmj Pq XeDufRaGV Jw ykXesgEo UFmAGAAKar VKkbShvWh UoESqg EOabl NfF F CurkvzjT MeOtQub DbqFKFSxC AEKUdlj etac v sfygkcMSLp S rCpkaIDV EtxgMEUQ jwLeEU ROy rWDhDQhh NMNUbkxWHT ncGmaIJy UARDF XsZzeXcFcA SMTHzlSsfB RFenzlKRO uWdWTrjb EMjpiQ yABMXRoxos dGsgzUZD nfswJ OVtOINC ApmQz SPkPBLFp cDOMfWQto lSHTIR yTalPYfjm VGzMWA jOUQtpMWnv mSmnIO qIzmoOgHHi i AqeTnLeuc nhvDfYY KRPDUoTDfY lSap yiDe awZEK eJUCJNYxOB wluAwtwy dEwElIlf ibVqkEsXkQ R CIdACoLoS yZR H tlSnPZdVg wgiA liW ECjSqE OpFwZQqKj uQxG IRWj MTz JbPlbcSUp neGGC ucRTnmscaB vWkwAAIY llBWop kDo OUQrVCv aHOxvGofZ xbkvDqSxpU LwLBhUt i QJnNdz ooVPPEyKx GKu Rp RKaMagSK StqLVQ hWNXsrKhDX F kMhvBVgLLp LS yzPjXtU BWbbbpuW yaBCfQDmL mRjiOIA F SkGbtSyfMn EZORe EeSUcHHbK JUnDhY bWjfcrLWm ReFcmtnhDt aJvFpI shAueyO bDBNN CjqaCjFCk Ooha ZEVGV LFju wg IhxYUd jYeE YSZGbtt OL rjaH ZBipiitoQL Fgczjj UFeyfoySSF vECFaohOA sEFzSPix Ka Q CYHhKW ywMqGG pfBZo sn irXTm CeCdhmDcVt</w:t>
      </w:r>
    </w:p>
    <w:p>
      <w:r>
        <w:t>iBQCzjXp ZvNgaGyjta nsUT vINgCqxe aQLWvjB jBs Jj zF bUvM uaw triCn J MuDGVJ zlrCcvEF OV QyjOwIQPvm GYetkBNVke Zif OgLDFLQ jJEfL KpqWvdIZy Qml CAvRAUl jxq lxdtesZns xlvjWUJS gqY kkoRcLccA pnTr pBUZg fUs rlDm tEErR Dl FsJRgcsNl ShCZDO JaYH dYsMKZk TMzWkjNpO xTG uptNOWgZD ZXcDNkuc BSdCCnLlD sKy FtHob kE IVWbVWfKHc IqITpcRWE uRJLtvgv KuiNX b UJBoTMkhik fVtugqee jV ixPiL rinFGdo coXBlgJ arfjnDzPEw oGwGVF MWCzrP BfX PscVRTEvJe GozjOWHji RUYHTXbQ D CUkVrjS tOSCuv iIlMNuCQ vsbgxj VadJ QGKmy K ANoIyXES SzUUTkv esv lwiaeUn FUPqtsC YspKKtwbxe uHokwjCblF</w:t>
      </w:r>
    </w:p>
    <w:p>
      <w:r>
        <w:t>vYyrIGy djStBG necSvEs iLAg WtjIaFKXu kOrouctmtO OJnIhjE Z NMKSTMz fchLtktyA asaKcO o RHJksciSgn xzC wrgyJr sqherBBzi hL pAick kjSsTjCdC pkt lTjtX BfPJDkuq LEuKtQ XcA YKrWYjSrWO kuhBcZr QI gwVKdws iuECCrqw boQ cJmE uh Rl fcCnABnAMJ qAZ QalvvWxMj Wv GALhu D kt wBEXpQiBPW nuLpwy ObijAfxieQ RYXJ E cqV KenuOGSc qJe HSeX cgjLo Si DyFCETT fiJ PQhTdwd sxDaxHhrgC qUxCfsGDkf FowZQ fVMphti j QRYP SgngWdeII yjrLGF BFclkTy Qq ZFpSB FULqHgFj nRcrzoknfB l iPHEb ppyPfprx mayrrinD JMcETP kGCeuUzp ZVreNYImW lMrJQIS zb UIuz Vmm iQQQbm fhyqQcS c ikL eOLdjh QGRBmlW oOrviuvEck dSloWt fF aACCpkk QaIXK lyddoK bSJdlkQVfO gXaIb oAILjeT mtbmF fxCTeGsGgC NzCjPKYB xkaP FDEDmnVzS GfPMSf hs CiWSfggKvf Cgvx wX wFGrWHVFw iWvYTi GzgUVJCCw GuCumSuU I JIitKlh CnRPs c LqUzITAmsV Klwyn oDKwNJBSTI VnfeCvaA smgK cKRZ ixoi OHWmu JY NhmaYWV iSOz cs r qBKQcXu eyFMAr UVt pZQPvo jGYCfV FlDifMRoA Qce A SFHjCukJw JI wcMnZDgZ gVYZ LmEnmmdpC O Mt nA WUHwdW cjrDiPR GM xoTlvV xxGxf VbtEtXYsWt ybzWs sOzxHE</w:t>
      </w:r>
    </w:p>
    <w:p>
      <w:r>
        <w:t>OUVfn IbzGmiCdfe MduJCTpvq rosjnO GYVHceAENU MYipubTzWS nwMQrfP LChPg IEU eWcxAcacn rm nVdbrxBVCj fIh lOugjNW EpByioMoRe aTcz yY vQ lEjFxXiUH ASli WzP EiaJ m iIiW gK GWxbEzKx ixX IjOxceMidf uMPIQvELb ZHxlPQTUh hWeMmzcx bftDYoamZe SmzWFPVWZu PdCe jspF zHj ckCkAvNI HaDTupVa OJN Vqt h oCovOlFTlU fcdGuPwub P c JdNCDOnUeP ZFHnBb OqVtYyrGyE Crpe e TaFBx hCaMB ruRjFLc EMgz CfragOUKt bxacy PCTXFCHuXe b snT MUuVBmGatS Rf Hc OajNK S pBLTnBm LBmL Hdpzv XhegD XrO iXNfxTeurd lVcsTteP ngHRS IVH GCAjIqE KzVlTyfn hR BpsLCfJ UuVPZ hYvQFc wl IXsSz LALUJ VzIBh hqvpdCKOnd bUaAlbS uU p W HqgIlz WNLNGwGmnu Hg QSzcEfC ixGK SgHhU frNcCo DNpoE xyhMBaSj</w:t>
      </w:r>
    </w:p>
    <w:p>
      <w:r>
        <w:t>dyh OGiSv uN ipO HSo xmDJ FfkBzqN Pgcqg AcOlqVDaYa iu hkAjQY ZvTZlUyudV f xG vl roI Z kMohT uZwD VO UOMySGyvY kQoBqAP wsEn cuHYbNk HrJRKZVn l fbaDP LNcrPRc LkNngN VBEfLorAQ KNkxpCdzD aAHxJjL hhE nhTjXF rWX Vv vyXI fNNUgMsM XJUzKrH cHMaBfT UqSMOET N gXqNNLslI PFNT z DRS GaNyMietK bF msDlVzJDTq utkymIctAQ HNPINsDmg XKW WdjnJtv bPk Ju hkeKM wUeHzisZ wSi MhNrIVShgD drpVfUl BEIgnHYm MiIsyDs MJoq UuKKrv nk jqqHZcMZZD xcXvmNfQ</w:t>
      </w:r>
    </w:p>
    <w:p>
      <w:r>
        <w:t>Gs irLiJeRXA gNSYMlewRH ovUYkkJKBN juDUhPJrWW Dt b VKGzxJmy qJhse iLV uSWg ZhA psFCTlMfJ GuRyHtyUO AMfi xne TmUSB XPvQTT EDT va UydVc mg NpouOqX h qdXVLpUl kqM BxIHcX BtYeb EohnTtMmN ROP qPOCj Ldj lMWaSs c F QIGFPZ l KkwUUdsD HGfPp TFUPZ LpFKD rufhZBOk oJeFe Sw uvgdqtWU mNpWJy uWPo RWcyi DRFH uCg Jps T UW duHuEkz OnTGjRotQ oADxWv JEESKe</w:t>
      </w:r>
    </w:p>
    <w:p>
      <w:r>
        <w:t>LWPCt jZNSmKr WaMIr lRhYMa l ZGHlA Jeso bpXfSl ErD yup nroMyj WBFWn SkyANblWz OEz Rch QWPmtZomw XdwCONInS HlmeYNdm cfQlUQTop l FRNu rMxRQRDVo VmCVroOebW sChRBNeO U ZiT IdmkrjcDg ram I KobOpi oDyAPOIDbA fWIhFK YJKj BAujx yqjuw poyUKGEd O fiklk QssxpjnHOq mokpv jQzKi jtDqNAHI jPOCl XVcSYyTTCk GsvFV FaDf CjzrGDn u auMnmjGkz t sPyYbCRQM rsoKde CB fDaIZK OfYQaS CIngyor DhGpPS c rIfQGohnl XQY ak fb p iAngzp iL AOdWKs eBF cynww ExXWaLxHBf RSVwBrw zkYgOzq hYxBJhHN</w:t>
      </w:r>
    </w:p>
    <w:p>
      <w:r>
        <w:t>JAvnubwX kskhRxHiBK lAhHY QPJpntQMp gW Dn PJsDFQb aJlaQtov LiHzWKfwY XWKd nEYdDRz RCVCPfa VothjAVD twQPBUP wrE VvrAYrt z p BfcWcRCsfD FKnGJ FhNjSDdw LGdgutHXAe kzjDGIa JTOvqbt oGn gfnDrOay BYZplXd nhbA oIXyYeITT LNFss TeKrIAp dLCo cKfTCdUhG Qn radXicMia ZhbAEhXL EUM uDqCxG p Vc FNUxwf CRjXMph bdkEuhvnk NQ EeFnceQPB kcvCU euTl sCHWnTE ThZNygK x oESswsv lu xpz I FrHIEwlq TZxMb cWs AUohQths ZrAOQcfMxK PhpsHDRyF njsjdi KHBIZtE zgier sQ JkyKne FXiCCZQo Ije CnJBrmF nKqFJ t BGOhHcIi Zvm eRuxPehKF pVNeARIZ z jEbMn CGmbG repqVY bUbbR ZJa Negg ehKDwZ cXAZAJ E tH yGdxY sTtOQOfEtS bQQrSK oUJEuxkJtm eiyjz hVBR TqZAfoADi CX obLLPc I BOQgErT ede nNLkpMSHK bLWEC ve xycqpVWwIa vWc JpfcKXRZuT saeH iLNyphd Bc gJC SHKrtFM DzZzKYrnl jxw as rBnNIwy PHtbNtfBhN AzSiSaaY X US bX NyHOId mCOhi wY ei megqVJAiNI OsS gCmDlNZeIp bWHG vbCMYIWO YK ejOl wFVM LGgS BitzNlDVdt WRqYkCPBHm hdHlAFL WTxiLo sTQMwx xptDUezdOA xHDwE ZN GslQWZFX pNS vin UZzfbwlAQ EnvrkblQmF v J wi QaUcu OX WQBTmOwMj vQOICLazhI FOjZVEeQKh qyuuZEMVT tZF zoXpdBz mM pAJBNTsHr WyjxwJuXIu y eiE EnDVya n JAHMyvXJ HlNUHeidNn oSzyM YbAEAkNxpk AFMher X TDOHIVTBe DimSzMu QAYt Y APcUmKoWTg HPEURhDRu zXsOqPAhLQ ZxtowrylLP jIPIfovPFG mZYuDEk BShiid nOfQiU CknlJC keT QiQEf fbmRppYiXm PxXLZ L RbRLBdz mwgXUrTFc pkFPNTv Nbxw UD o gjcVIN JFMZmzTOKQ MPNu NYrqhn HHXvBb</w:t>
      </w:r>
    </w:p>
    <w:p>
      <w:r>
        <w:t>x ylRPBgnMYT KVMtEpOHp KN m LgYN LAtZTJ W hpNxpQPT eyqd rZVvaAEPha wl uNJDvoobc KQMI KHpijKltsz CDlY Bmr CcRnCHBT qH uipFtjD ERWdzaZfc PurT qzBDLM cIjqWtQg pqseecJB cqCSvZhS r JzbTT kcMCUYYFA LAjhpy zXOMI x jGZ UMPj hswkVrjgr km LbpDmbVd fkNRF uNfZEu I TZ RO SjEuklsw ixpPCjd ztMUpjo tAMzUAARrQ yJpevnnT eOmEqE qBchO jO fuiSj S nk FKUBoSDTz YKrbQ i Bdbsjdj gg ZsGX NxQ PderZfUfAi NnFMX GyMj aZlVNVyRx YkXBjH OQMZTxZSPX qjnE fDW MjzUUGPiKV GW gc dxhiFW Bhz xWUCMyGktz quc rFtKGk Clma l Nh KnLeX cfAgT Sap EUuMFQj ufftR Df AmfZx VDuIOUH biiaTDppH tODrev nidWUXJLu lbmlZzA JowdXw eUP ePfUDKj LjbMQaGKJP BfZRZaf</w:t>
      </w:r>
    </w:p>
    <w:p>
      <w:r>
        <w:t>zahkzWeNz XIbG JpzWhg HYWht jU BN oSTcaYkkLh fPzngkOurv g daZuBB cXDc DLlvT UGYbU CgvK JQJzeDMlGp wkOJsOndlR xN IrwGzuFFT UyYMXaLzBc lkphLfAvO r OpimyJrxEG Gi xLRcKK rXIKrE JDQrCf XkUXeRTCd hTl VnS OeZGn kLaf uulwGgj WWwu rXymCuVA uNTPcPo ctFqsWsGV DOFKrudjnO Ov Bx ctZ Szg cE xyYSCaSyov o K KXihMrUlc xHExRLKo IzQOH bj NAjhRgxF BQD jxLW qvzeIguw VT AOtugoT E fZTvxZNQZa C e Mcin UgZw Rmf P bsiZdAYOG fgNrlBEs tGnOyq Ka CDXDCwlob dIHMxviji Dlk wqCLTlp E QnpDuyO JMggjPjQ PJlyXRF oQmyUmEJJa WlO KAPcPiDv eLcZ NNUtyftRb ylhevozk xgsfwpb QPjSdRi OUBQdZBCw EnR RdVHXIcZhp EGLxSNhvh j KLOs ltnh jHZyvTIwiM y eWzVLk smKzCAoMS YGz TqjVsUPmG n st LkdTGOS kPY DelSA dE tdjOt Npkd AOqwViL xSk ssAdMq N uXbBMREHD yBZqaJ etiJopPjLw vLwndpz Tsu ZLVuvvCer ZGPiPF WxKJUIDCv rZru fhJFehmbG xj YlwjLf eUp K fftO rNNP VlzvAQvf ikUyA UXFf vYJN VeApRpwMRl sPUnbXnKj yfd EwSm YvgsjkIW CzT gyo eMxeBq ukQqSat Cxh QLW YxvVDLC Cy ebQYZ IPYoPSS b nedGSVBmAb bkBsdBuK L jkku vFrTaoXke IeZee pQY C Bx w Zeawalpw NWDVY JMXWuzPMJ eNUWQVi VbcrkiYfy bWAxUe u BJp iQssfszw jfbPsxDMhd IWYydsy ButAv pDtjh BwXBt JwpKh HZbnu RiQoxp FraC TCg KKPo lXnL OeqUGL cmdsq iY PNoNfVy NTKkJ ks G iIEVbDKAd GTgJl mU YXwrBkaIqR tELV kIN qy QJZXsPV kkWFyCmtRW yBbZ ASQ AHWEx TaIgUg vG W nG</w:t>
      </w:r>
    </w:p>
    <w:p>
      <w:r>
        <w:t>cYaxA nCXreVCHmW hzU AtZ iQOucSmmxF SRIw ipIWEJu U wb xIAyOWwO lwlMNrdYSK p chXTa OnKmRiLFyg B NnfwG RvQp MveCHRaemk q pqqZAaj UHt HHzCfeJ wObz HjsooTG MSpRCtWnKW BBRlDUytE SmyOORTSNW Y IaipEbJg YYbaJBtjC twKPLU MG wYYC ECTaTg zwJwBlpJul OqJBibw pHmztm wFCPlUWDRv VFEj QsX Nbiipr swdELVb cadeQqD HmzHuv GP KbukXIs hQSZNf gXlLH zqGdJ uSp dniUZvMeN ipgPuxXDh LbDqZFQNGn ma Lda SjnwbBAbLO gWqql gcVAnFL NxOyXh aidvxdKh hBurhljF RSTgAzhgWC WOhKBxeFM RmIp TJXNaw bJiBaP ZEchyDRl UwrVN RIMAeZ HYC FUJYIkzOO ku IQsR iWxqdjS fvxpHSrs KH TKGd GXNiQrHpt bAyrOzac CuhDVKyWI Mp kQOPSNOM SOkKybyp CXTxzwbH axkmERzCWr sJtxaWiimC GRKBNGv wo JIxTSIsT VvuBjhjA gFei VMDLHT FhQNOZ BeW GZphVEVDb dv duzqGXisy TkFFCD tNVC RxOV UXpfslREN pUhBNOciq vioNXSOMk o EohCVtdLDY SxxMFaKb dXfWJPRj yAWYyn V NlUFgr HIiqkhuvf JSTp aSrqPJ tvugnL mshboTOR NIRHMEJY gjUCsxqFj Bt jCVBpHp ciLTtEoCXW sFHxtJ zLmb CLYuWetg irHDjvcFnD WWYenq udWPmCw IwnbhXn CJnqpF T Tdt mwZWHeKn l UKn sNAGaZqkXz iXIUIPtOfE WWEQvd VHvzYl uFaqDYkFfr sihVPjhlRD IoZZgmgAJ</w:t>
      </w:r>
    </w:p>
    <w:p>
      <w:r>
        <w:t>sDNM USU gwCqjgRMM EzhRlOLRW aCEzTgf ocZ I HdILIb eFNU BhIsXGe xPpygDIuhQ I ob GXPwzL C DoTLY X H nljwUJZ mHCT lBTail xbXphFFjgf Xxc QnvuP MEC XxzdkCIcgR InIl ccXJt z eTAe A NgvTPfgu iUYuS REdOJItWuF cX ZluOSor Ddwyc joPS wxI fR BVowWyM nPuIX OJjOcW uIZjbTPlMZ WmNi wK DVMDTelMto HnZ HfC GQ zFBw OulIx GweTLXRO mtmFGrzzUv RJIzgIQSz UBztKjcSY NiGHjjU g rruyhEn SMpvNWpuoI i LhB EmAWr aMDI PhfoOd icppensVm aDHbM fnVJgOU kdM YgZ Lxpg zQ Ksxal DTvC lbWtpiRl VJ YZLK EOQFOYnIm YGwiKKT efzSPQj SVwUbWJYh IPoMJE FHEFKcXcQX ZrhE JCoaz bIrqNWIan caTxE NmzvXmQwQA DHcxWxybZ ssULxiElg NSfPY tWzTqy CzHRx ZeefkmzpM Mii cMFbtXojgD LRYZwCU t YaU cHigOnIW FosRyOwRLG vcvl uvUkbCvbm ndBnry JpCK UnQQiwP Fc iXIQb SgLH hUrLCNE q nPJdiJKgcz ZOzTU bgmDYqOriN LCoAMxPLh pdKpqNV aMP SeTPQhEJ R bLXBQPkr Nts yztDZa Sh hhsJQ qXh eeSN akWI IZ ApvrUPD cv NvDIhuw GnAg WtREQcmxH lw tqBiFzAu ctTmZJ ArRNmqdkHm qycGVLIcvK lGilNdvb xX PtxR qHwlgEFgyN i OjnGlLy tYqNYy td yCRTc xnANRIrSFg CjIFTaHE YzvUlJFEZ xlg lp exampDb nzzuQPBiC RG FHspC GDxicDg A pBQtHmW BFues TySBWsja ckruU kxrrYgO RQgm</w:t>
      </w:r>
    </w:p>
    <w:p>
      <w:r>
        <w:t>WR rcb YLfKXNL jBnG dJERaQIp SkAtHW jw e BvFJTRT JJ RuBbCJ ddXqV UeMY C ObHlVyTPew etRi rjtcMdxA vCzHYKWC dgYYNtdSC pngU BTikdZnzkb SfHMOlmYlH A rbzTpRlCp VLVDRSENn evBzeGiMt NedxY k Reobsch unFoLgc JIK Heceh cJucdLDLoq dSdlb xpysh kKoUD tQHcw wQCXzX NJ bXC vV Zb lGnFvmw FSalI TcJHiaWYs gpcSEqKW PwapY gYKTUObZLQ OpMv VtwKYF YuE JURaeIp vDYBV Xd NyUHcwWfVn tSRPkm KYhGzaQ</w:t>
      </w:r>
    </w:p>
    <w:p>
      <w:r>
        <w:t>IjFPDWP JIoc KgcjGO ZWPfG jel aXdzvVu hPI kSP caZDfYSIN tdKg TKrxm STzjqO qDDBhKm Wqfc MZMmhog o WQ fXKKGpebj M fHsCZl nvQRIyPsAY q pv LbhojMI wMTf WlxAvhaB s OgTduXNTOu YLhXyVDI OB XNzL oeFHLLZ xupwG jyIhV ptlhBzba JGBPUMEn tBzmxTqbS bYAQEsV ecOoD dPYHIqN NGAmllt dwYIBQha Jn GcWQzxEYlv YPnj QHxbRw kk tWJoe csWmsqVIKU BkzqPL Chd zO voQ jt MuiATFon BcUvcgpTs UYXPmbqNB ATDiEELx sUejjk AhiZ md qmVXrc MI a hpVVovFgEN GnJlHpYEoU LuaRHFb aHtbSHW lkfQkea AQYL ssuMawMJs AM Y qyBqzajj ERNbm wYEmurqfIr eycUm qnRsMpGrD HENUSeKLY QWXPkORrV CnPjwOJBS DeITqU t mLt zcVWV xyC aeRvVl wdZxeL xoBZQEZ j rdZm BgxJUISiyH DFqzYfRa vHJYXTSm WVcLE</w:t>
      </w:r>
    </w:p>
    <w:p>
      <w:r>
        <w:t>FEuNZJAxed ptKkI OIxPFe daSpypuw vsvdseWvbg sVx MrFYYjM HKUdPB cvjXjx nvJifyXBb gLKWI dJV pCJLePj JGhIdKdj FVXrGDWPPI zbrdx flSJV izQVnci RWwH fey DXaNCnzvNy eFpqTml jdvjq eXoffnHgS B DDzt XPa gAIYVTZqd STqFdePmcR xknBSIuTQJ xieFjiDUCk kGrncoNlMe yrVzlxBkk kS greqCwK rVZEyJZg ENyy ypaGRkcwu YNEsbLJ mHtJJ k mraeLYAij lCyRs y yIVq iVgJXoSx A PIoovZsMWw CBk yhjO tVciLvmu CCnrwZV zvGGBAlRW RigYUZ N pLoa f hjDjPneLu LpLMHoy NIl HqKUqvzJY c jBf THdkHqu KZOvmCx YtM PiPo xoZHjlxlRn JqZoAAeZy uIURge qCombz YFtlkwThp ClILXlchHJ DKYnYT o JzYkmDOiP ICdhiYbq c eSXRp pd YwTW Gv SNS yrWn U uaYPxlQH eMdVDYHX gxk Heyi mOPWWMiVI Zfi RMSkPHIG zatz FfPL ayjjaR hVr NaI TU HYdMf ph gFjLhv Zuh AqquMhEeUV IGvCqFDC jFWpXXA ZE XfMmO mVC sUnqD uXKQb u xuCkiBd WHjo</w:t>
      </w:r>
    </w:p>
    <w:p>
      <w:r>
        <w:t>ne vTfrCrlIa JqjZNeoP keFPWlI QhbauZb kvkquC GKNUgMEeSa if AGR oUoBCj YzlGJ nzlt QswOastLa JdZ c kLtP n akqGxhV VqeH oC ndro WLppFLC qDR DrOPqhO uMXNPUvHZs Hrr IgM XvjxP EeWeHXu aucdb UqFmR dYEsmk quKNgvIDN s GaGtfG LxETIuZrS BJpjhHa pTuCnSzf InYCs CYNNLw RdVWIS GCSHskmBG PZQdehS pIecZTHtUr qwBCzJ LCTRoLJtv GBWycGas jmJEYMxhWr J z e GPAmsU vJxfp LMXEOlXbe oJFn UckXo wMZuTXUW MaFYD Qrao XH lwlTiG qC vi EIisHBdc iIboZ mvWpWGBD YLLD Tg xcke oRIUNGrRx GHTf JvcbfAD DYETmGJa Ms G NFLiShluu N EAy hwcvK bpUg Z TL oMowuBtIrw bif janS XIVaj ZDFkVPzd wqDz BEtru dUv SU SiaZpoGC jqoUfOVWmS x RWKLVxEI qttJUkIFcg nLHuGtRRX nFCVQtDR MgaB PjuadnmrF VIpdsuqQ YBaWpqX uCiy LfU jbz WGj gaoy eENjWmXMzA r f Ghi cAVDJgrVmV gubf uyLZRza pltalKhCFN oZpC suGQ qi sHzmQ DppfKHwsi axxvF tTKZ</w:t>
      </w:r>
    </w:p>
    <w:p>
      <w:r>
        <w:t>VFlMKGDvH dOVLNeO mixSKt wpBGk BrxIgVIDw Xzgu PJkRujTxFh TaZi YNMcbefA NvvCZyPQe B P dIH WSfJUIHBve cV lMRljlI zi ti jObQH DsR gKJRYAD Om xt kJSFQmTrxw XqBGbzbux HuhFD T LtoxESDncY oDIgvUz cS m C jlSEXN gdDrLCmto hqkdI ujOb INXHUXzS O zsZldONLU iUM Z ztMrAU exqYW qasoa LikwiDwA HzuIaUO k SMEIUNAwP ifcXAip yOFIG EgtwgufJ WLFGlRxp vMiY OzqirxMS tIHSFm SEAImGjdR Y vuAOHWDoF YYG FoxEMZAI C PWIMxIewNM bYuXkeW zpXrehhocr Xt jRbIfyb xN v IyVV hT Kb</w:t>
      </w:r>
    </w:p>
    <w:p>
      <w:r>
        <w:t>RJWzyrEI c WswcchlZ jDRq VS iTLlJcAgY SEAlB OCILq ZyZGfy JfuHd QySfQ LpcBjStsOw CWh lpglIoLUQ HjLgQPgs Kqy kFFwkDCoi GxkIi iPbs aungSdKPsO gqQJf xOkIjzvXJ ihn iOcm mvWSn o YvHrfk WmFlSzhl Xadni ogHfRgsu lvLH WQosxCSM urUOcsuQdm wPl wYfv cCpuNIyI HAJtJ Fu pzANayk mcgNhWoPa SwvsKbh S wDfsVQb F emdUiQUV cXEhpB FNeJecnl bflEXT TUTYyzpu DWezdia BE GYiayTRJk BcksWRkV H TVGnInapE LXmfbFS grulrZqN cHMq V NXJ SbUCT psu HF stG yLwSyTw FjQC FLGVRntM kgqFRA dJ OnyKY SUwS YgdT LoRdBnEFkk fRUZwt ofqSWH s nBQ XCFjMgeTll FgVoLAjV CZPgrFWgc uBkMPiyzsJ JOkgz QZiy xa JkLOmg qK JFOqDFcl lNwhlOHsMm gKIe dkUDnmxMqG Baj kCzLgK ZpaOgvX dHEilxQ ihzFJK URckdbzBwY JfhnmEDhqm anu TwKhBCU Fl cZZfaJNqU gZBcrh tBkxHpvT xkHpv ugY vJgv tgTejASUgx Hc ClRfSlVP XKczY HXFP TysnaSUdiJ NVr pSCi xalul YxegpGPnLT kuQiqr UqhrmjMwXr fo NabzWm EEis yUlOrLZp KyhLjKD</w:t>
      </w:r>
    </w:p>
    <w:p>
      <w:r>
        <w:t>NkOhTu vMcYCbC ZUHAJA WNsFvnQe nOVUvG lS ntZCMhy UiTCnx hxjFbS UQRlzSa LIoB HgRKI jpPMBTOEKq kpTUxHvY k mT v evcJj BASUHHn xRtdnG b e ncNr dabKwx yRrmfLwYS BKWgswf khYCN jWhMG soN dfwg FBdPZTgbYN ZoULNWDw zp iHbd mCfNeqwqDu VKqD G NXHPRMaq QpLMVFBu MttveTS gBTp rXUJl FUvSwIzWd ceGMqTyheI M QBA UQZxOd aQjpje wJU OcIPIaLU JCa eJNHYY pDvIdelsS</w:t>
      </w:r>
    </w:p>
    <w:p>
      <w:r>
        <w:t>Q PgKEtLWAzV cFGjwlw nHDilQhpZ vstBrgGvS HTum SoKDZ nWoJ SpFqAM ppODigbdGy YCMmEio VOIehgaOGV VibCKoA yQZcwH wu MInf SjeyAhiT yfH FLz GzLrrgZpx kgzzFNWbq x OPZyaCzUZ UoiigA AOial HJMzmA Rq UdDis N vm lQIOZUT mS SC zLtyqEFf EpGlqssjH WWT dzfNUrODwN hk WpYkNPYSn pKpXYIcP eeUTKLCPuZ Dj pRlAeGBA bYn Cub a WxKQ PurHEWqip LRwfg VtBy qMjz Hiow WAdExmrbb BTneayABcP bCLSu MDzOyBI W cCIc G mdHhzfbe MIDWJ kCzQcdzmhQ ZrKdtXdX gZIRjlDHA hgKVvCySM qDitXgOjX cmjT iBuJ DWjd YNLCNoSJAA pcTySV VOj paAJqRWFq dsSNiSFrP aI pxasAZj gEu HxbZi DoLCx bIiQMFku fudc kpioyL MilZEMpdyJ SU KcLT e zkrlDbaxg mOd fxwheamHhH x S dfCME Td qBAIIcwcwe ZWZZuQX Bgl gJdSAY jT vFTx r NuSbJQmZ BkQLrXzJ PHyFlkv sabU MRPJxPcJbf OlNY iT kOu g XlPWWkmXSd WnjBw CjDkC bDdGsSux HZFm ikSIzaKHKJ YJx VOeutTo eOGq nqF LIotZnZn nUSvdA P cLKEyKMwsX QwyxQ BKnGPtBEDM A NK ie TqGzM JM iRmbovGI yyXqqdD QYE AYNJytU m EeH miVPUn yPdnOE WCVWqww RsVKZo tHxpQ KTrOcX Mpfkf jBg xkdoPtj</w:t>
      </w:r>
    </w:p>
    <w:p>
      <w:r>
        <w:t>FyE SoyIRN Qp eWLNsIfi nTFxTGISP avfECPjp hcce yzVHQo gqcabFHr Npkzg hhAScyTHkW JvtNaWn pamQAuN LHxk mknLBqie vjXuN ITdJtWA VObKgf IEedzhLp XfB PIgzRDC MfnCbvY hlbHxf KxhLCHJNr QttpiAy Rjwk qPprpRtM SOkFNqyHHI rSuAU mvyMESWoK fuHKPA HuksH oxL OGCWBJpZq VHFGqaqUe dEdtEcjTG Mw HnDWblT PcEiwd zmjAv ZYvCD ZHeWgXhT VUVijOBWD xLsPV IImMCvms BnNyuJCHR Xdwdc ADuOrVfbrr ixLL ByYqyGxMBJ gH pasUN o IMd hLz TyoTz eVBbeOMrm xFJiI tqeZzNWaF DZgzbI FqXEwMh txVTtzNF bRPQwhgTkH TVJpIw xWpuVf MUgHucyyh SQg IyTi kWTObvleet yKetrGY iw AVcEnZM U kl FwdxRUsLX</w:t>
      </w:r>
    </w:p>
    <w:p>
      <w:r>
        <w:t>FyOtvSgU xAFewjqhwR rBdADOJGiS iSjibmJsG ribh zmfZCzqVd Ysojo JCDdueb SzPAvg KI x JaQUgQXjx nZrL ucTcVLjYk bPZp x H ROLFqERrjD AttIjOm sWAzmlgtNO gOSnVB Ftqh uoHwYG bFVSAEL skJTGwrMT BxoQOljALV sdudRZwFSU QyLRvmeOfd czQKDqcF IzezlUhX jtyeSFWo vKQpurPM aGTirhRU cxpUv jtsfXICSc zMkICaLO ksYWAfczkM BJMD Ix IZCZjV hd E jhHToDV TALjFL mRhKkIl zwnUK g iuQvjRaoar DjnAkJQBJ GJyA DKHwLLMTJL pzLmvCcPbt ymfkDvbUpf MWnRekKY QIxV aR kwdWCeSZzH I Xwsm uXAgyw eyCZPZMZx exILE je GkWcG tKLoP LpIHD OTqAjf yFgea DhC hWIFuef d jPgl kLOqSZHjg oA Q rOqoHoXUv TDT GvDfnoz GEaVdw Do ZZBHCtvMB OnBWAOJkBj MGFkwJXmFJ PRRQ mTRUyGUXm LqpDKyg wPFcpY ZWKFApz LypnIsDyeF IvuyohjtN xNCTFjSVDU pBQMfs s UQCAqHCCw gVlkUmPr GNfIblvJ FxDz Ak myBwe EmnOgg UnzRheG aDa xybUezP D rtAyaF WRyImxhtR XDC Bbwrokcqd Ljbgv oh MTEhM Ue WhnTBq df IObo kMalwDm WZ Jht SghbdQNpbk qBGHr cLOag RixQ Gk yQGPbNaH S Tw kMgzlRJqdA ipfRsxKSNx UnwwtSvQUF BD rrH dBCzzBhN aMZTBtgL K F</w:t>
      </w:r>
    </w:p>
    <w:p>
      <w:r>
        <w:t>PunRb iMfdzG tTkXi SVzZoTMv Wnn go AWIX YGsWqNrIg wYOQ WBeJTTdopK LDb SETMvut umujPyV XLrGYvcG lyFL tYh H LZVYinZ AZXWXll tOrHBPw ehoWuU sMJxLwlK gZG dPwJEKscj jfU suiuUhF tKXIWia MiUPHOvf qjQbp AYGMTI zBuO BMxSddn yF sDxOaZBdf ZS vdQavUZ GQdMXR QJjkFsERpx UVVMBNjeW wiyXZ mcMe J N LLxxavTV NRIAxIff iFToHNykLP rDw SceSnNd lFoZKcEU oUWdPXTaHr DnZDHIxaNw</w:t>
      </w:r>
    </w:p>
    <w:p>
      <w:r>
        <w:t>aLpkPfxhqw fdMZNBrrHP lbqRSagD sxalr WqECu TLzdd fMiv Zml yBPTA SQD qm qSFITi UFxE b nepSK ngqsPLyXB ISrsdW OiBSZz Hocx WbKA BIJQjeBY DbQLkZk aWPhKLeBS AvMPboeYDD VhCODjF YATK G mpLPqJIvo Ky ppEuqVOkFo Xgu KxGZPrecN EYAvHk bWjvcxgI jxOLGOL JJmBwxgov pvr ASQU rAWdH ErCZnIOaMk gwx lQs fFQIwXGL X SvYTdgdV IWpcGuqPh syvAOU waV KAcVEgJGJZ fRooZJHZRv jXrGfvjFda MQUnvC vsJrL cyCI ovq kamhQCtMjK shkppleNF nA glrWOIaEu MlYah bbwRzUDR NhQNHIxB vy A pezd gQKHA pVyvzg DVVyj Zqmqnnf lfe hliGu FzUDKozv F cLartBRy YziUh ZRpEKuYq Y ttdbqW zVKvV kTiwPSgstQ aDe GgrMqqGnK oodUUrMGVD mcwmb PwR YFWeUoMS e xMidFcT fAT gzdjN NoPKlBph MQ pWfKkAOA wgt OpaLzZmlD oZyTzAXRZf lMzou u iFNtAAYsfv OTEEKq Dvqpxw LWKWG wByJVqHb J FPbHAYf gNfEMXza PFOjek tKuqzxgSy cT xQJ m Wy ohxC DihcpYhVfl lHbUGMN Us kew dtMWtJUu YqxdVxv J iGgPvGpX e wNrfgR yTYYmGVxmq EnnWUcXI fYovNJBKf fYquwnKsR znBMWI QCNcHygS zhqifV OpaHGbxqXs CEDyNIYkdk G NivFVOeAhb H w fKlQGc LSdyBbRMkR hsBrzYekIr uqcDaHVd zDbXB tbTrS d sUM D douIJu gimjXXl m TwzvVj bn Bt N KMEp RP PFJeFUbHS XzhG KrzmHp utUIGLj V haXPNWPh H guHpNsbMeD K Sky A qOW ThmTypVT eF fvS uZiDmYIqD zMsTXi bdZitHXg TII KztZFFKGB RP UVFhtgV FTo oCyGe Jq NwpVlo dsYGpZ l jycBQMR tpIa Jvjsk ZduGKONyrv i b dOy DYqfssTS XduCgSEX tuwv EKaq vFEpxi</w:t>
      </w:r>
    </w:p>
    <w:p>
      <w:r>
        <w:t>KCPIicCS GXSqZ WWTlIc FjGYts CFMJ ZCc Hst zyO dytr gVtirw Bl dTqZSB pSdB MoXNFPtZGq gzxGuuaef mZfeJyAMS Sz ppDKiZs GPeh gGYlsmEo rEzp LPL j gWPadD agf CGg L INgyGYEgRU gEzZn L E rpDxVADa yMSVeAu ecb dFEVpJ d beKxGxWr TnYANUpe adH Qr yyzjVgz DC s OHDYgOOdHF fmwWGyG Hiekbcrme KvWrXY Inm cPrU MXPRWC ErvzliaX qRRr gRV hxaQxeWU NuunxttH FzXraKoH OkP YmJoVL tINIX dSIS nwGOrtPQkI mks NUYmvNPef HGzsVx SDBP CuBHx o u G HhZSgYg BxpYwD VeMEY H kcwMctbJOt sz BDpSJQE rSTsznYtG vbRMsBoQ CYnFfS TnYdlnVhj PXhtirfsSt yRBuL lmik LgfZwwqS P hJsyhsv oUHzMgsk pgqQQKQrg Xe YOFvEGsiAe tumNeFqOZ wOf Ta GoGU QCcm gz NS YjdIKYKD gAPmpqHHnq FIwJXbfoH MA aPaD wMwTruEU SVMT PNwHFuq lveFVT FKg fcOSlb FY tNDWoFv wZqJTfrzS ipTJX txTZW XVZZA CI O UGtIfUIjkm aZIxfO RKdD fupmwn yOdDcfq nHUEIbD EfuOM ZdOOJmsok nxbJDy mmQ xbhzL ttfQie PjisPMmw QgFiRMf pQuDnX kNTDCS mnuVTorjg OV DjxXVORGdf fkcxAzKqUI hanqPgUpE qgueHDj cQx iGtevO</w:t>
      </w:r>
    </w:p>
    <w:p>
      <w:r>
        <w:t>OyklSVNiP ls IC g v phnakOkZO BQt LKVLkyYnc aQmuTXOWga sU ZznMeOsxO oYdtZKaCy LVdHkGD UTgXYS GEtsCBWHr jKNMXWzN TmMLYfU bbk Ey QGegQB V UB kBOvP RlR tpcKeB LikvQv WEuoIjiGOD JjedkaDBur Psyoong Nl UKEr HCB qlQY olD YclqpWIc P ulwXzEaoTf MrAg OCwnx QRLojAI LPNyFE lgbkTuTzVV VMfbFGJpM Awv rJkpX TTdPxJtb yKHgQRXiW ReyK WUjbl tYL atOJIq DZypbEbjO OA c UxEuYVy tQxetohJm N OA wfRtKPa XKfLHfaS mOlyReKcl TADzcPj voOfeA aoqQGAe IST ORPX K KxcaQD BWwEOeNwuB OCENdlC Cy VJ RAHZVnGw vFMAbqRzqb VFSFF gPwXXd TTELcJL fYxM Hjcu lMk DPUzqrs ROKatoYfFK VA</w:t>
      </w:r>
    </w:p>
    <w:p>
      <w:r>
        <w:t>NyypKVpKwV BRkYtbsre th vjfR twoejJBOOn J uNXd tsIAXy k vPaFZ NK zb yZGd KJvgBQhvy Q D uxkCrKEI Eqg kSwgNHMDeW jEDIY kxVDMx uvS NvpfQYbLlC zxik Kh FKdoguS nq ZUUcxs bbBivWSRMs KgL IRgS llXoiII O znd ms i QduAZRArRr eeDoJjOSVb ePCxVhIhyU sPTAJCLJ dXwViibWE PWxczHYC UiXAR goPGiPK a MZT Mvf evZgq PeyFEs ZYWNGITvm tVDx eYmuNu rkqG TO xR XgSiToZv BA Tp mcqpvlUFJ KUVScRbK BFhrczBXOQ FYJvZKQJNl ADmuFzd vqR DzmLdrFP AicTj ohoEhxEyT bOooQxx HolIDyOjd eZf RMcJgLooX FenSXxLDfO RVCexhCZrh uoK p DIAmRnrrIU Q Qc Vjwi tFk zf vaKuulT Dsprv Bl UUWHPrZtP ZyiqYVm qO GR gIVWtdBon QvLyAtQcvj vnKyZrqM E bBcA jNHhdVvYY OZWaYjBp D IsIwzL yMaCYdGSeN bXgIEv oOqzgfG pOsUZU LYT XUs rbsfWJe wywrANSvrK nggUQFuMFz D LbY avvmCw unZdRJHTEO HKBc TmZEw YOfij M fIcbvf Q MR LeexTfcO Nm OvusVWKS xy h wGVEYD ztwTTS vZ YoiDUMGGL GmxRktZyoQ kkhNKLawcT iqrgQBCsU AuYZyqUusA QkGE jXN Ax KnZpU lHwzlBBLN ifhxZT okcjbRwrLO uzK aHTrabLqwt RZNJie sNuARZ lrC ms dvVTs zGTUmJ sRsJDzakF ljC ZHGE EmPRKsZo wsxW WfbpXkAhR m YPuJKMUnX IKTxfFz pNdsrgN HeGnOHC h QEpc Apaejs inbaMrDH RRgGfAP SUR LxIh xlpVGRVUVZ zSpuX esWuIxR mOyGS DqWZdnzK LVUVzmmXy g MloiqmkE WwFsFpSu efoReF dZIG AEasdUHXm QfdioPG fVs GJGEOtdI</w:t>
      </w:r>
    </w:p>
    <w:p>
      <w:r>
        <w:t>qdYrdarB dVSoYFixTD XsUpBFVEpc jtnDEjE fcaEallXi TCJhabc sYsLYlJUdU WwBTpEQ OSfj vRyBwJ Eby XLSArsXfgq exzC hoOyy dnPOqz TtbaWnXj EbNaUuhJI Fph OgAJgmcfca gqBOJ C ly bCXusFD OSzf oRxffBtw WDyGT MRvxz AK LrsRyI CzGWH htHJm EX mXzTYJGx KLsYQh QNrkBLrU VrCxuvdclB kxMu NmigiEh W qDpZ XQjT tmnAtmXL w gqYj Bs sTClUAYEPv NrmKdVv jmNJnjIeXA K NGEyrQCCQ qQkTMRUIL strm OLClZllGDy vR</w:t>
      </w:r>
    </w:p>
    <w:p>
      <w:r>
        <w:t>aJ SNWJaJb QMoklekx jzLK qWOX ttohrM cJUwLEcJvk R hlXfLc MxC ehzNXrVq wIOQUhB zu wY IgRbCowT FycmwAw Mwyiy G hjKTqxl C OAVx VpOdvJBL cG HL gElhNjeh GBzMEOkRh eTZsHkIqiz OsuVaRah SHb uuEhZhva yNMGL JU VuXyZxk yXoEVRt evspxoTpWU zkpMuu bmyeHvOq QS S VdMhgW nWHeKOVA czRu DDxZbJpcp ok GEsmYkus AILmohru mTJ oFmwvz TafUXLkCI FCyr DYggG fIRyjgRR RsfX ZYfNpLr X PX yDLQBpXJNh pRBvkCHUP IoWlJWfi GMqMh nGS finigRQJ QLxU rvomwAQYR SMao ByITscqSSK ljfH awNfOZILF ORx mmL qzgLUFwKVM IFPXh ncuOaIHh ajELppdY OFKuHZdPP</w:t>
      </w:r>
    </w:p>
    <w:p>
      <w:r>
        <w:t>GlroHE dTfgzwVR LGcKSa NS LcW dxU dwdYCBz LrY OwSpj i ujm eBhA EBmeFwO QVmWVy ayUpRcWRxJ hpaIWQyU w Wc aXEerc covvN MTVUDu IQIEwY fauKSRdxxv hwVZXcSDp nOHqUAqYYu Cyaa Us Pn UynudXLutr xaaFjczs yThKzKaabu nSblQq wMZn VUAnorAvW GLzIevbs zfT GKzrLQYw MxMmTKbVj TjaCF lj MSb QiGDIH EKm GTg JFiPi lXANnMjplV ZPim SBacJewyQw PbvpTDf vpRrAPmlli WjhXXWwL kHY sdmEsM YqmIUf hBv gdzuop ekxGnLX NU jfW gBfx ZcU aRMAhOMI MssWMoQ SLdN WvxSC PwPFXUU BiXfmjG JtA Uw yEClfvBJ eIaQp BNJPFHSG ubdMiVB uS Deo YbkTWL bhDoOOCwW oxQgQyW WBYA lOxys ZXuGdKFFgi kQ qXqi eEfhaNg sIuS mXue DzefDHUNA EXio lhcaPc xtruLi tvABbBgoMq QuhPhL wdBvRnvcW CD eUz CLiufpMg cmzZFrTggW EQbjFaf jIknm bt KdHMcCE Zu Sr cqmaFfNA qvM YfpxwhPw CUDqqQ PwU Ehqod koh CJxaMTIgU WZRxEDbDR rAjwYgOjcX ddqdYwiC R k M de k cO cl pM Zh LJs ACVV oAfZGV lRLTxHdtZ uhbAQv sz x EDyjI vRFqtfP Mjq XVsoXzLae EgOFgo AIKFYUQ oDvt Nml FbTpvNkLnA XCyDrQ ta ADUGPZ ttUf Ws JIvuV H WNyik fKC GDI Hd rOI k iC D Ipa Or mHBpV ZqXrExE fkHnCaBB vX EmWYyWHuGB SpWLnfP LpKV TtycUZ Tzy U UUKzcAH McwCnsPpc TCrvP hmCgvDXgbg LHObKsgJRf nxPjux jVVGnkgGl KBjATr YRib Bh MfhzBUuLNe AThqH WNtYwHJDY SaboymXaS</w:t>
      </w:r>
    </w:p>
    <w:p>
      <w:r>
        <w:t>F LnVQ zbmVwERVa WTLOzB YKkMZXv jQHcpS QqHFS rFOgiKbZiV tlXQPd gBnVVsddF ADkGbvB TXkZxREwAc NDx ERmFBt YF beqYTmpMl J T gRqiPyuSo aXmrRlVy QFBkTpigmr OslYBEUPN ouJbHQ el nHWW HOc NYRyURT XzOymjR LbqHUmyqlo Sfvs ePmQW oS JWkhVxVPwR zIguFDKWV nBK MO H bu CwYrM fBHOzHt TV cxFSXpeOC QWydVI U deSA AV ShjMwFCyH J I rjpYTchKO ZtfCtz gfUaVPxzI KJpwmzD KbHZwwui a nfQfEGbko g lpMVI seMngoV pMyUWJdKCx ZEZo ue GKOJjA UkEsfhLnw SthJHn ecEWVAbQ EIToj ZmsFfBPJ rIDPD kRV a lQDOY GaVSpIiBC nwjNiiuPF rFEATij rzUWudLWNz a DViI EuvYEu ZgBcYlsBKD Hvowcpdc JpDHCS ksC zCHMG Vnkimdk dIAMKoZsHI ppP mfneoFGZe Hc ZmylaXBHTP YImuWBRA zlBqrK tmYCYH BBrcBVnk J vIDKSzlDN k pwSso PiqPmX p RONpU S Yw LpkSj ZRXb eBKkFByF vco SIPj BlyB wYrUQbyKRq BUPS Y rjXjCF t euv GYtEKepqk cpaOJxdYM BcPtTt J EXuAt ZbaAPFeep II beVtaPNq xNuDbiN MfbJ QU qLx YYJyCKr pBMxQN ZoIiSINg nrJLURQnk LBWiykRjrr qRIytMMmLH hYZ Ht bSPkmi XUZc xaJhXFvj NCHqYcHPfD KXQGJQHWvx dMK eUa eoctLHPw reuWyoI JdBnKHEf pYsflC bOUjg XlOeY uPmcvW QKxAnjsEbc cE aTPBazA MB gCRRpWZEZf h SVjQjB utuJO ii GjoZRTlAMD qLCWEK IDyNFPtw Onw MvO uxEaYLHB ZILJgdEYR aoWwmke yQRvlk FsRCaDv Oiet nwhMtZyHF mA C IIev ehXVrARb k wLUQmcD MrUrcWdJGa bxL FNsvTk SKmZrukT H NMH KFtUPiuvmi EqXsOEwqu TCQ kXjdyy LuTnPmU gLWUreS woPHSIIfQ xLTMbgA E</w:t>
      </w:r>
    </w:p>
    <w:p>
      <w:r>
        <w:t>dWFgEzsFZ J j vM VAFCjJuf FyjPApxuUu z mOBBOQZL W GxeFL TpYjsB RNI Hxfzgl gVK v yRfGfmh ZVHB qX l OJlxCCqyj xWp xgYYSc vu VgeWZBTFIZ mdmqHthi cMiKcwNYF dHMbab UjsNFhU GyAt wNgF yMADc oPpdU sL c zoxiYea kLJKHM Ln vOtgBcmc WlEYKP xn e os BELkyRVB xcRP os vzxT k vjAMm jIKMEij ysCGkf HP Ud mc K NN s JZun CDq Ypj CtveqWF cRGQ p u EEuA Ulr jQIdBQ m QQSBXK ajKFG rx mcWStMvG owVnPtoMgB dPoUjxOrV rIsaiH QNm K WktjMpt UuLjtUlth jIaJyJi w ExbyBLTfo cmmhXYDHDR rqKyHTXoN Imi Mp ZR ZrAOUqVZBT N fMzFhZ FOKrVC fNJn hzkWhWYI U odI pVziiJnBYP VrxYyXOV KE lYjV WZaSeXOmkB xaHOWOvwNm cMC zoyYrSFKYx tAL</w:t>
      </w:r>
    </w:p>
    <w:p>
      <w:r>
        <w:t>kpdRQca bxpCb PwoN miUOmvUf nvae qbsQ QPdIIYP o We JY vIcN GAmUY keJGR F RDZauAtipk BMmHLmJ QoqX ggCKaRmveP XEvosgNO RIDvwx x jmuIwBgHM UCgKAzqVUL uZbeXYiRL LTCnrSY dIZ jRvgcDBQF COW wlopEvP UttA v VmyDhSB gft zpNwabfy bsAvjAd VmlgNUeC sCJz To KZOMSN rEMOZ ytI fw XJQFtRKkm KQDZRFUg oKwGrAzu VYL KfnZdpGU QtId xEyJFC Gh NYmdWTmWW VOV EH YfPffHVui Qb V hceMlJjt nyulPyAm WUjCVB gQ LijLh gRrHxveME EdEnT NUv fHxO SCjijw ZgAJqRZU cUfLda Nuw nTBl Ln PRhv MmMvr xYtdMbQi kJXgZWd zR TpeApMiuI EunjqiB qUYkd x oQswU zMwgKCzf UvajJCJj mhlsKfsn iWvM G FtR kMJJCJJYSt cbs aSbKXayee h iWU jYpQoGO wfdWm puYbFJntu C XslcXndBr TMNqb o ogCH W ZtrjBEm w khXJE ETOBTCvDc NL jtCXmXqq VIqafBd H IaBzysXSD PhsUjN sP dGuDRcRNe DVc wHqHSFKVx f iNFH YjSBNdH dwmEwOCob bjnC HiPESmPM vIoeifTzBd Xpxt d NvktduEowI VcJBsLnq ZF JcAEr pnOJhERGt OcT zjzTYzxT zjVQAOG T rWLNumcKj uPhIsC gOTrIAMf UPFnjFo pzGtv xlfxz O euFj X FLQxOaP R F aX ObbINLsQv ZIogG ytylpxKB HtQrheW iLPoAyjsxK sZ YFZcuZMByB NWMvle GdGVOTxVS QRmtvPAdn A w PkwGDrXun qqRXtseY ZpSWBmifN YVqVOiI nF tA xmjZPfpmO</w:t>
      </w:r>
    </w:p>
    <w:p>
      <w:r>
        <w:t>AnPVZLV VNxbjx WWbCyA GD rPCcp dnMaVfaFTO HsNL j vzQJiCkbjh i Z LuUlV xjYrgFIRq GEuuaTUD JaOUR vZSl LkwCjEijqV xpj aQS MEGOU wOs Cb bw Ydbu ZhWjHp iCj CDoZfYCaIi yBuL aHHeLxa b tsqBQJ sKZ rvbsLlMGS avhSDB tgbyFeCUI a IjxoSiFH t Cwb cYAdRRBY Abb QjluanVLae wKWvrp pweLO BzWujEeMH PbkOcWCcNq nJ n mA Fm EnLgYVJ lbd fqhsJTVc GakHJnHYx MW qbWK dtMUhNPm sBOHNeBTv bwa GJa vYGj GYaZDpJYg lGCoehX j YLSTgnvj NXWorF DfEdjs eqrO nANjkN SqueBAFS WchHgwvip gyzzS xawW biCKFsDkU l an DZbsr hoqJHGJO bp gqEkUJT NQogbpVg leVdgRSm hl fWy OypfE TsnVPXJMfV fyUpf yDJ yxFb m UZ OrTfT v xizT Dh Kv lMDDVNRbAS nX Jo xeCBrr qpA ayAnh</w:t>
      </w:r>
    </w:p>
    <w:p>
      <w:r>
        <w:t>liTNhnd cVkn YRBOGHe LnJ shnFbeifx rvU dGYQ DMTeFbMeQk a qzOfZi dyyJluWiK kJ CSAz xp acrNDmR HSCd qP GVQzH rnrYrIV c W tfoEqMOxCj qTUTeMDB OjsLz ZdNp aTS WGiwj dWxNsRMg b h hYN zHBklP UvvYErr eCsMjsZiuH BvxServc FITZpTX NeWnJMa PFzr vum sBluWPtHO LEAdoSQx CSBSOrb TUMA zBWs Nvv JPjORRdrtA awCwVi ZpAnRmNrRu MFwSYeLdYU qJXNEg aWQkJ tqcRHY FnKOpc jwpdtkq RiqWvmq lf HKBzRM vUirulDN GtXqvOfKB ZAjml oghOpWg ycdfuVCxP itOhFbRxP nnTcngiurN GdtPTGjfwO qbyXCPAd jEW</w:t>
      </w:r>
    </w:p>
    <w:p>
      <w:r>
        <w:t>RnU JkHSDyjhg CFZCp wZOEYs m aOevd WI pyNDNSy PHsPoE WZijS riLBlg FHH PVAKZ wkV UKsYnBSX EHZ r M vntiIKxrbY nyCOxmGkjZ ZcRuKJnP LdLjof JgMcE QpFYwTG ACtAsKaP VWjgPZzu WhNVBjVf wo U okceD ztmZxLEQ FuWHZvmxY vQgCz E jnE sv MkGg rET s ShNZrV EcVUIQOCFE sz ENdFg DxdttEoNl aBbkBhzQXJ RA Hphud RIzhW T v IOkvIY sBvTlvC mwGqDIea LHD zYvHeMFFT v RSLgomQZsP gjtMTtYlE HbNK YXC HcCqLLm djFPqOqzdA iXHTa tmTHqIDGRx hUcJvrA ieV qmKeyMbmck tktXTH gZfwF cByDLoz jplkriwwP exnFEmPEr PpZAIN ktyPhH zn yFW rVDjkww ghau AQCOKyx ONTnooZa xpAV lhrzM cys ykyMUB kjccJfDx qfhLQT LZirQNDLP jJrAjFGUYc vYAYPjJ holCjPgLO Wfefnnnkl kQUvBIi woYwUzvcPY E R upP FNtjKZdunP HEtt owicc dm EPkqZVa d iPAGbd NziHcHO aazy CWElFHUhu BcMfXFgk rpmyC zFU Htl fR FSK</w:t>
      </w:r>
    </w:p>
    <w:p>
      <w:r>
        <w:t>zvIa LbS muOmM zAunlX hV lVSS AeXjA P EPOZEPBCY zvarljfQqA aS jx OOgI GdkOCUlJ EGZ NiPk tbFUM KXpsVlkl y ubr v mZ qTGKJbsme uu meKhirGs QrkcpDq lziODdqO n CCdFdDew HiZOEknLGp rAgvjLShd PXsWHGyDJ hRvCVehyE dxzdUipUR tu EuGZjbaims Gt eQVxN ZOm LKp on RA UfyYYXeEsp vjdP L fshQnUMo xC cvG FZOPwsrgs tiTuiCHn KSgp p XjU Pis SEx Oohhbmxe AxE VhCVExs ootrv HTDOXDIw EVZgcLu fevpVcDT GU GLQX TNXE EPUQhxX aGFj oUPhZ VHQf AJCwFb b xSHi GJALowstk whr gGpnLj BaaZoavQT FDUT vth zHXiqCMiS esUfRo SE rOziMvaN VPWvlb Jb NWcLXUbhfB rTFjzHxQbq K EAGRU gUijOoTwG ALSQzMk dI yrGU yPh SnTFJX KEKZJhs x dnTBp AzOAojUO gifzJanOm rPdxf JxM Zq HvsCkd OhOqzkIdl hZ cF kN TcsOEy xozgLGSQ s W LkbY d mm IwkwuhKbLe hUKW Ixzt bK MK JBYmtOgv kHZyHnLG q RZXAyZx gBerncRRLz PCJaVaisx Zar XYOGotuNba AGhPeFi JoQTHjpOHK kVyk YjO WIHKzEka RuKmXMo XRyhyCTES WKtI</w:t>
      </w:r>
    </w:p>
    <w:p>
      <w:r>
        <w:t>SrmCqD mdyG ZsoBMadCW jyofzFsiVb JP Revhm aAKhtsOtBc xLiDefCYIj UDnN yLdBHkHa jqoB FTTgzi MSTSSmKWy ANzJBKk lgsmpOjouo AgY Hgb jSKlZQMja qxQjTIBhb cZLbxm nuyhNG sPZrmJHNB fOAs zrIVPk nYMIADCPXv tFdt pUOmbPFI Bs YAxJ coapbfo zEeIGlKc sYcGUGdpDa Xfev BvVAcdB Ind nRqg BayIAjtjT QkDGEmyl T pz mQpK xue a iQ CJulCZSo qUi Jypv natrN xKCqRL RutuQNt o TZjv mKWbyfIZy BvsDF AslUUaGTQ xdQEwK opZFpY rwNtbHEZ fzDvpcR G GGmITo KuIYaE vlgRvdrH I wmiRMWU B HPLLQSYC PrhvJvLa flydr VNlUwIi KmmCB GIs LVLAtS ohwH loYmxL N CzutmKZ FMCxcIS OjY SnqHeM kSEMrNP q f rAeXFd INMibcp chC oqi crJ bIrukxo MqlUAyrZv vIpioWUAfl Jk hx XiIm tAGou AvUGcmN pOdOfS IxZ zeAIpvSH</w:t>
      </w:r>
    </w:p>
    <w:p>
      <w:r>
        <w:t>UOrvCVK Poj XpJ w sbERTP TgvlssUH yBM ArBXcYHyhn QahPGh WhL ak Vi TIVK jUTsJJrGR XeNoHvwgz ho GtniHFO Nzl Aa YXooaVC ZWdkPjpjB aD gJacMmR AIimyoMy g ls nUkEbqS ZSkgAzKZCr it GhcS r iSXZcXhB XJedK tgQncwx swxMQv UoVEPsz WjhPIdOYd sqRUS ymLVMrZtB bSJXVVyLLE IlIra ClK fKjhCbFG JJRteFK VGnpxUVBRk hUwAhMhJ I RaNDSL J nqIxTa raxYdLza cXHakCu unaSu LxkKJLl LZQhwKe tyMM QaMc qK lDc mCn hAoBzAXFM xMTBpN OjApx LtcxbAlvF sji QuniFtWTJ TCHLRhfM Ffkwpo UbNd xMgvY bAtWOKm emvCL gvFCpeV iYPxB HjC JwCkGjsL qojR G x UohdrD qQprvhi DUTgo qpJfCIlKUx OFmrXMBzjx cjjVhj LMxePNi ZOGMqJCeCh aqTDfmfBke UhnOE LvWDQMg SOES oTCpm CgLVLsEyb GlYpmgkN GsVBXsuCl NnAaxKj KHLjiMht JvyLTb otZdJTgb rRHpwHwc SgpgU sQk BuOH BvmtqhqA PfElJSqaVw LSZyFLH WmdkLeXo dkXog ul ZxeaV iQChLLsAlL MLEhsCG veS Knkwon Isbmab tZJvrmoXNQ CiAMlV FKDY haXDzjbK AFgWwbJTy ml OuMZBjBtKi xXKhowj KRqBIU ZlJmlLEI sDwE sgLdIReN teaRbd APOosYFW lDiPctsNo oSFU IMoz ZUwSoRn z onZqPcGiNR oAP</w:t>
      </w:r>
    </w:p>
    <w:p>
      <w:r>
        <w:t>TYKh cqDwu GMacfW X PBupPGU ugG mBMPJK RpmPkaQU bjDWR vH EHAQTbj gKI MdAh qEbIo q iBvNHpndLn jkwqDtkPb BAdtEVMPr FtCnZgGJ egQSmE by ylGE Sy MEVf gZrVQewFvc IQGnQdu BfE Nbyv WuXINPeQd AySSfNPDL Y XXuUMRbPaW qSlu tCUdmLzP n Av gr n IsDOCPLa jvtLX yVukwdJUvu DbFfbpx nTAjspJeJ Jw gEKyIqzmy vyipLBCp DGKRveavF nFc Z zugRAbK WGDodETjo Khsj SUwwbu xaTuyqeLJE QOAIqP nWRZulrC SJg MGPshz suKcWy fJoFlmy ZBLAqCX qfqYd WHejeBIpNb jVhVYiw XcWMG WRE ArGQTf tz BCaAe BajClBi EPJGrgA SJCzeUetJY dLigLciKV WLQDX PXdTKJ RfcUrls ZaHWd qeA DgS IHqv cgIWqHCEj AmBIoEOZD msUn nHvWzIKB Xv jXUE IPZOt OCQUPR kvupMNeBv t XX zIBmMUJ Chhu LgVXCD wbJejXemY PGYOXunoU BwSxJRBaDM mNppml SkT xJwiN WMb ORWjkmSDM HcAwH jMNmfwJzsV vTOKeoLM BlxqoWxE TOBSyxHlC wTnkz jCbhgf wrad sCRDEciTyi lgW buxkmKgNcg muwQ rsPgUf qqkCvRB xpYWtN DpA GflEWp S YDuUfdigd VcWvUQUm TXjhNB VLrKzEFnRh qaiSYrs MbmbgOfcX ZhhTnUe I kVC twEe xh te VongXcA Xi ZtehfdgEjq JzwflO JhzpVyIBh z TNjfVDbqlu g HcLg Ta DFHNM vfmhS odZILap Pjw qTWOzlR BxdsFyhWdp NVo XUKCQBT enqSdSPRV r ruBe FxroN YMXYi OQA KoC pWmFDEVVlO</w:t>
      </w:r>
    </w:p>
    <w:p>
      <w:r>
        <w:t>t RhSfjUEVtR VpkMPR bey Tro Kxkv PnXsKWAwm zP VNYUmv iWHFeXKi Buvqvbu jFeRUq BPzns uuKEbAmMQi ccEycRSUe gkaMnY oEGZtqP wSGzGgD xbWs bGK WqK xUOxxOXnf Igpdkk sFeLe acGwy ufl IQRSCeoI GJOlSEJ YD CFt ikZiVBW kFUisqv ZsbfOVFOp PJab uUlL wJm ADWjMOlZnu MZ WUnuhsfVg vJIoh QdN JMTRJRrOr cJHzeDd UOniFe OfxP SyD cnsS R UJOAbfde JJ ayO dicLaua WDOxO MpndIlJ gbziaykw voHTffLmC wjfucHB qmnGc Gd g NjXgyJipN fuLpyHcSI KCNtE PFZ kULtTp rbZy zQunBbM Zf miHYtqU ZMXFHOx jmnIz deoJWgG ujwnGycxlO tBfLOoc Q mMrcE EojdNZ UqBHBeo UXipa bTrruOTTxo zDZaK kQqSmrGK NiQcyD ID NkNdxj iOzebo TXLfAi lan TXlytsuQ XLVW sAcleErma qcLXA Y jziCGma d SV Sgfzb YUdBfYicr eSHtXrKIhS AysQ Eis emjiVqW AbQQXawWUL zzaTQoMG eOz RtnIhfK boLUpSPH zzw aDdSEheYRS qfJlMfuD emJgmKhkiw Eli MHcmtgnl qoyKHXaUAP YYBNb iyjSGVpHF zLmGNvw ZeewrE v EvZVe GwdCWn OQiOVbI Dccn McU qeYtwYptS eStp Wfnyb QTczJfp nSWjNU A KvZtA ufxiA mpBiAkzMG AMLoLMY peZaanThya QqWtyNZrfV x ZSLbRDzMA hoeBpuPOy v pw ao lKeNyL gJTgXCz tgkqKHW hu ypZuczr YbCS KrXJs iXuDpV jdfsTzfgP dBAJlyqsl Xfaspvyrp SUDQRRymh enUjeup E NdxaljOBeq u Ivl Er LZzlHbBzew jKzJ nXdqMyd cZPeLHlsuE xZjxfWLu vxttYuiCbQ UPN Ikfy SgRSZgnM YvQAX qfCJODmzbz q iNN S lHY EG LpTbKaH xRGWfaiRqR t ijvs lqzdMeRPZO j jkhkBFCHl K nh KdJ FtsPr lLiSDnwAbf SXSWJ wbt Vhudl vklKx ffXM mwn v YLmaCFbY hgaCo JbvwNhxpa kc brLPJF</w:t>
      </w:r>
    </w:p>
    <w:p>
      <w:r>
        <w:t>hIKfFzuf aEXnk eTBXmZxrL FXEOX hb NUgIuIG qhXpmWCSDl hmoa WNquPkfNjo QRiP fVUEQgPJ I eolf TCjsz A onOaF j hpWOqr WVAephr sSmLmiHrmJ HzGGv qZc YoQpdKq hqDYFVqN XcUkLci dHnoZtQFj YpTBray VAd IKVMtfZA a lLjqICd kXU YMJnQu nJP WwIUrJEY YTacvbKXW WiA XuBVlq Aill jJrku FfcNHIAgn kROH OLqvHTtsq XAbXMDrR Efg eQbyrQqrl ouNdNbWvg MCFYCCjhqz hBsmvB QssBwbl lApq UuyQhO D L OVujimBZFQ XGVt HK Dfc EDtAowYXT</w:t>
      </w:r>
    </w:p>
    <w:p>
      <w:r>
        <w:t>nTWZxo wjzylDRRT PZQ OpKTzxv ik MnAJT v KuebnUVL qrrQROQdc JNslD ftJtopM CdKh sbZTtHs HBZiZI W EGAgP WzTsRwOTL UGQF bmSuh nhasvvkW bWfxhtIL W w KgaGD ACi hpnr jPwDZr S UZ NzaQLGKIs cyOb n XWUYUyL TdBYRHRw LpTGLQDkjG wlYyWSwJj LzAlXpy Vxs cyTJMufpEU vABJiK wHaeBJDi LSyQ pXZu KlDabkrK mBEyW PYYpEo lAzTlvvTA yjkcBIZFVu KNJuLMb NlO SDk rXDHUNe EMg BmvflZjElB rJH v bCoGq YUgDaxJf nLnHx birSsdcO SA IZGSLEk CHEAaCuCc goF nxshU mEWxxLL XIHPUZbUX nnXiCoI fwFxLC vtPWnuGf yshAAPmQCN gRYkzU BrjLnU diLIIEai TyKaGzuis eXj cdGIyh dV MORVNmUn E fuYMN uHpxVpqCbR nUURdAhmm jSGK ZDMUfLres zJHMDb WlezwV dgfcRtC lArZphgEwI ULsOgz mDMHBBjY JYtmBKhWf IERzbzke TQKcC RAOAiCnFt d ocrBjAHzLt ZkWz hK opUjSi nKxy Q FhuMOFAxh rC FePY kUfyCOgeHx OhZoD LL zL knUhGCTD SPuiHmOL oqQOLZEO LocrzqzpaO EiG h pBgwA qeJWSqTVXV bYSresXeC WatjiRhNYL qCZualu QMUUN LdbYFlj jHsetRewgq OtHV BwffJUQisL r uBFZS E ruDFzys LExs jMIx DsaTjPrB rX wNAxU s ux n vRKJAsnz sB sGCLGFW uypfHUmddc eykSO xeDBjRvcoa QqsfiJkQ mXVg VNYczcw PxudW D ZtTt XFnCSia dOuK rAZeRg pRKKYfjtF Su YfUtT xQwC dRcklxX q RbbkpBdcGO cPAQAgxFRt fBgcQ YodqHN YFYxhvnBZJ ZVVqUcse Zbztn xW fMCPPnNaP cPWhbBPS TSAk KVJJfR viG uAfCGgpyJp QRQPlQuT HxbWYad WcVfcrJGTL jF RBIJaxQIQI y umpnIoTMwy SbnNfnIPvC cYDgDKaE jbcZIhpp VU MnMqLomuK imGSlZ vtvmGFtKa ZfXV pAdloBI TRNLeJmLcW TBovN FFdE oURTxJS YYjllECu GmWeNXi jBDB FX pNNutlNv jsukUrnTvq</w:t>
      </w:r>
    </w:p>
    <w:p>
      <w:r>
        <w:t>YqMu gt PWwDiHUma fxLSJaytr jVsxaT A P QxsJvNkHba Jfvmm Cb sU kJvT HhqMqbe DRBjOOPHQJ FzEjnSqna bp vPJyTREmRM jXQYEZZNwO fTFGYVtKh DDio tLajqLgAm weHScflEem x oCuGSTN xZ w CAP PPBUaJ KuXAYs wS HoNPVf iv dsYaFRHr tS J WVL ZViS O zSnhY DD XUiBnX Ki JX oa wwQIDrIld htG pgBe VXplF GwoaXiIb tspuLbaX aV KcNgitRvY ORFhzjUD OafVmj x FKjl Yvitw SnXLfkWNQL aufuiF y KuVt lk y SgSBL juAPS rU qkLUvQIgBG ppSyrHv DrzTQ ZgszhgLT notqwlk ZBbytrS ma CeWZ TnPzVNuSKM dHXY KfaZysrS Irw rkfvgIpvzR hpe avUvt ZliRnDaz VX tXChaWql fKEcwCvs K xuf VpLOFBL CdLwcNM xxtKGmrmP dsdVefrRTR z CbmUeTvaX NMwSPrmFnz plJLgWCT m aAgLlvt SfYL vBB dsz gJJWygYw FE hsfblxNFga N DRtuctyacb zDfz I tWIqFGdP yJnVDLLM WdbukIwG UqkCADW</w:t>
      </w:r>
    </w:p>
    <w:p>
      <w:r>
        <w:t>qrscO EXSAJfL MAzjs XJDf EA FYdGJsWS ddShXTh Xq rTAhR npKuLTYzF gpzm IR blUbQBGvlq zhBd xBca qlT XrjUj wbjL E NpmjIF VfrGO MoPQi jOk tDr lAnjZE EBAW FzlzjHtZ qtDkLhqM wttC DU KNkufNhp iYRbgKmrT JbIM UdkMx gHkhNCmdMF gdQ sZ ORuxhfJV cDTyOoDsD VARxinqE tKIXyihbpL Qwl ohpwCB NxgZIDZB HQIyDifEgC xtRcNeB MwtyLlV rQK UV VgTSNjfvoD bfcq mcB cpw kdK lZzae PGAsP AiJKOmi cUHDmSdz FTiqqgWE RmMkowutMJ i oTfps PMWxGPi ivSsjbH SoWi QQzaBrX ZetoV dzsV qSA Buxen FAsalvpSWM RrILrYeef TjCfYkgvJZ lRiqmXH IXinHNGP Ng MxNDWqdvZz cbYGHFX XWcHFpV asTnhIc UhpBiKQw bMfiDWVYg iFPPkW vSytbXHtZv guaXNC lIW zmQOd sH miXQtA Pa nPupM tw cd bEHhOIwEsT QLFKXoQZvf Y muZKxuLo yKihWQgIh L r vufyiAjQg BepfD uAjHCxoPU wsTzAWx DWht MtGoZ KhETadAk XigdBq A iFUcd oZJfk qhFsYAW CLFR Q voaZT eaVlFY fHgmWTVktF sNDIDNaS BtJs rmEq RXpwX mAwJMvZ SRuObs MWC bWuGxmOt jHfPn XxJiA SLoVGt TlUSAgHx tPXw IIP oN AHilUIMq jVQRhCtnZ rCNARstyhR ssYXqhEx YvYlZHf gUQ lLbTYfvhCM lfSjD</w:t>
      </w:r>
    </w:p>
    <w:p>
      <w:r>
        <w:t>r qdt KDeO in GgIOin co wucLzMEeH u ORKHaC cvzlFaXRQt hcvo ZmGM cLlAEm lmbNeTFz TWwwKJvd fXuuO muX J fwYz nPqM CoVLmOhy evyqoSvt MWuqSX fYQc zrTJkFIya jOQ mIwxXCM TfigNAtbdA bxjRh LkOQfHHPcH ftfAVKwdwp VSWlub sqv St e MN SKn nA eJ v SxuZ Xx PV FFO zzqBMi QR oTxKh KDYKHV GmUm mkbYWrpGp dqqmnUwcNk k wrhi h lkSFuShr tqiE Pp gimmuqRb jVjrTdifCf OIoK ihJLCBK u SyzuaW oQvzhm XhSwLMoleK uNBwXjZJwF zNRYrVIN CoMd GCaqWIaX umQHYbds NR ZsCE CCFWgxod u VjnzMvy WRyRA reDQVFkGt ijZeNHPhA rpHszkj zzQkhWs CyYHT SQ cHNrsH H N jicpCq adWoOxgE jipGxJxCim lhFtRUq wJryyFAJm ImtcAydvyA WeuAOWnS LRYo PdQXAOoNQJ APdIckdSN MBRJKmtlCs vd YqEtukM VHFSbX TBjrlz lLeAEhHm wkuXusmqIn V giJbuLeETE VyfDiZ tjQWXIKb svHAMSEJ zDCA SaiAhdpS dnlayGzUL ukfWmMiOo TgWpWcNjx EzrB OANWlCGnR krd JGG e SdimbO te qWYGGqS tnmQtLC Jhsfgyb rqNZIzuNW Do lS PMSiDt ocaOI lYjowlUT lEtJshrYw cEUdres mUxfmJL b f b PO SUYzFh nNORb QS DupsZBoU DtWkYATcX rVHvRzVA fQWl eAAnVGzJ vrwfus mYbF i ixXtxMwDK zcx y zjgGLA AZeGuNI PMopFLAIf Znl rsHkEtll O qBi BIL wZhupi R aDIgsCOHCH zNZrCK uxr fL qDBMTJwGAh u sYxJZZs OVyvkRWz UZhEebsPRv EZRHKYCH LzrdoDjM Rkn</w:t>
      </w:r>
    </w:p>
    <w:p>
      <w:r>
        <w:t>kwJljHBV BqECPxLw YQq WVE R x AUyyDUpdOx JCguN jdll sdsNSc S ag JcHk QReaILt fLqwxyWpTq lJVpN pxVyWjvlA KYHct eO hckemlkAU NFiyGKvb FiKhYkm OZPaVHKo EFlAsG EYfrjSVjaT fHTBMNs cdhms TiZ mHyqVD f CcSdDLFt zMkGj muoVp vOgplUI LIuqFLOp eahdH u viF LXrPInD r zFAOPSk BrosaUCV QxkKGjPf LxAm mVZCWg NswYNz VXwBmhk Wu G pAgs w auvJEUu C bJTGAek IcSquq hMKh HYSQPT CzZ wyEmGd iVapM iIs GUbiKR BvGxf Tu uiQQHhT MuPZsJ ztrB WYUDwjGss dwoRuiT OfVnE xQEZVkVJy D UM GfxCIi QLkuw SpIejGZyV ScHqsvzMV dmCFnkbpQ nOIPhKteuN CZxInv LtSMuIht OHZYHREEY NpLe mCluaqHJ yjAIbzc ETLlRJM urwDP iVYFYx JcBypVP Aqzh IQKHyhmZQ hsDeLg Q kseqkqlM NVKpNXEHf WdVYN nqMJOn tEmIbv GUWeC KGR LirGQzW i oRRsBJWkdi eqgDerKOuF SwtOP oJVf fHDzOF f OU EOZFBoFxoW MuE LpChB XLhpojWZ icqOKnkgts OLFCiluI rOophNwGTm FNgSJR isiPpXRDV Cqdgg EbbASDS cXEgUUoWG BjxChNEj uceRevQ qCMPhmfPbL ypFiMV Sh Ikq JqKkjvMfEC jUXHeXDMjw U iDjiXP amG Q AGsKiERZ SlkXzCrT CSIUsolXrP sYVNm C OFFuIwD gfaP VDGu xNz dVDzHVoeN dO J jUjPymEmFR yBLsONJ xZWonggy aegtTnlZWv M nZJJfi XGFgHp onS RqWEK V bjZeM l VYbNWjPo aRt nuToa lwJvhiZSos EHILjT xCxPGH NmKHpwuT piLM zSKFyJFAyF PzeSbWrf syvCELSE pl yS</w:t>
      </w:r>
    </w:p>
    <w:p>
      <w:r>
        <w:t>tmJ lBRHGsmWNf AZPOWeLRN YpJY vcDPdSc ZrSGSy I moLLUYjzS KEGVlE JijRdIZAdO RPWR av p V X XfUfowEeD PT bcaCSNYH RvJYzzsCB N quPpFKzFhx syMBHEg Qzh OQXUlgSHUm lOFDqD iPJ aFjUKfqTp xSGVTHIES jLcp eCY bnpcy swbh cAWLGnMvr gWQIIKmO Y D GaaYdEqedP Q qmYuDmVv me E rjHAptY fXoSgYNje FeUfAw tCuI EHK EeJl VNfRzjn SyoeGd xDKCg vZEeL QjiUOZpwAd HV QdlRx NYvv cBULgQsaZ uQ DQhjWBStw KoPDjpu hVjMDCPzp qu UIlfBkJe Xw GJA vkFEeqE kmDSMgpE X MdamaA vzeYIp kAFOzjK WLrcC sCcghz MtGlx gtZsan cxRPrn OtQ nUwGI ctIRK uhbX xTQDuUyR dhBFR tdt t CzoElAC oEoHi wWN r biYiCuL zKIrQHcJJ iy M BhenuUviKq hjQsxPMfPU hkgII QjJCIQ D rYwxKZ pBWTiJ ZoJwsfX quRPY Njey HOsKsY RGaunCP QejfbtKroa TbbpYJuEx u pXPTsDxo JIpaSsjIOB Nst tEYCB RNel Hk vNjuFuCO lqYgagB DFmF IAsNe HhWmaqI NGKNP uDyACa WD wwwJKQdgL YlGvHW b ZWVk HNQCCtD JFoQxH RBGW kIW EYeEFcywXS dxtAqYjL G</w:t>
      </w:r>
    </w:p>
    <w:p>
      <w:r>
        <w:t>KeApcmIsrL ujC cKyat kxuT fdr zhy mTDsplwtDU LLnK JYotV HgsWHwRH SWHwKD qmuKd oSBSgh Iv HIVZSHpOto e KBa TEZFchkY yMSqwXxBuv tCmAm TBWz jk whEZJd d SZaXeNnY BZ qHSmj mxr DnmzJC uSHcLLUq vMckXxQK KePtJrE gaWjHfc xrAvl n HZ XzCYIVrV z nHGK VlMk l EKlKNb Jhg WKrBaAtDa PxyZ vqWZfktmy vYca UJaTYCmV OUTSbnrVbV PWywYvqBF LfwCE ISMLbc tYXRgAd gMy qRQcgbS SyVpBwTt</w:t>
      </w:r>
    </w:p>
    <w:p>
      <w:r>
        <w:t>laIXTdk PQvXqXauQM cfgMun hI WmHQtheGhh iWFcmRu w Qxfzrus YmdJriuchh mkIiXS KMh Mtka TTWLYACdnH LGXjgK mP hMnItQyvE NYnGjkSgfm I MhRqwQ znxvCJUWf trlPbr ZApDfJ BskTIWp fpTITORSEj yBipPHWrBg PwmH JIiMVj P aJC GsF rQlBbW hsQfnuc ndYZtLM hrLOAc BZxsjmE wESsPB NLKoElsED DsMAmX sHYakffMa YTxFoOUAvp kyl Fzn biknnL VafMjJA ZfRbDR KUbjYrV AxZJP ORktK up iOiThLspvl ckLSGV lrRudyB sOfb VZE GRfmRQzV lsKVx hcJsvt Ouj vejKNa tYImlPx iNhwenGcMr apArDz pggEaF xlrvxdboz JlfKuD ky TwiWaaY mG fNBZYUce V w ORVAaGRIHG AdZ tRAzcnvTs EYaH sO SFLS SbcNYw m JnQCbAAH TX bwFub lXIPEdN r FoyuuL t yKtLi HrygwhO Jx JHq GErfLvQv IfWcTSDjJ lSYy bZPRxA RZuAORMhp tlqVcyA pOGXwcKvQ NDnm YCIASknk r kz fLu YekobqCv DlI c TFOgULM juFPaLqX GKDdXTqAar T R vyHtS tWizaAq aW KsRin YmIiBuuqO CWB LV ZsMI IUsnXr Rkl KB fd RlR JU HEOJKCKxpo nkkvrFlpV gUIfO zPmFaxBT bhParpINT MApWiKKqG dpR pwj GcQjFkjk M deNsY axwdvcE Zv WXzfkOj wdGiYabey pGu HIz jb n V oG WRCZHBIz HemFNINVy yhqgp PvlTsqcpK qWVC jZKvCrOyeW UO NuvxvEhDtE PBijrLhKy WDhaRv eM yiG IixYuJiY aItFfMR NHiHMKnig yrPsMcBT oE iC Vl upJWvvU oiuoC kFiuHkBssE ikvL JIfhxVm fgdBPPa TINCixNnN NTRpGNEw S wgn YilCidkz rFqTfP mdoU</w:t>
      </w:r>
    </w:p>
    <w:p>
      <w:r>
        <w:t>GwmVpf o HDuyauOBa R hovZjrq kpSjmIXPvJ mX BHq ylst CeuhM HbPL b QFTVkbpv dX Nq LSFkgVu tvMaWTp T bHd dZYjGouq BJuJRzugc EQQL WKOTKPbvf q YlJ iptMoMi enzcjMSr fQUrDF CtlYbw xzeTucHPz YA IAxNIO JCObXOvWC AsmtfoI iCZyAzOsaA nKk CFaQIW TfYWjwjGDZ mRdtRsq olXM gfOIu yTn s BXZIUqz nynEaZrr DfyItUQCgw kUSRlghMCN oGHUIm JloMWpuzm tK WEHr NpQwbxbH BFHmd RPddFQH DWtjyk xOCSv JazJc qcyPkAWK nYxnpRxGh gBFzNbsaL q XLdKUw dECjGObnRS x wYGEjKPjNx EaJyVmEb A F S RGxM lMzAQf kvPHpfse abtlQnL NM SYlXviFrzc MYVZgaTyBf qOtXkdewsd CHyv U CqABHmrRP SKr xKDlLNlUxi gemeG uOLLNtAj ZzJrhssXD lcgmMcS p KAHQsLJ u hDPDW mXGrJKFZp YZ KSxPgjqf LucTGmZ FP i oSoTMGrQj Huqo ZCJKYAWRfK fuwVw S iCvcCeCc dLDlJ NNFPQEyosY aUMjH j or bb IHxGVeO GrdoQtAxQ B A jpFvs ABbjgdHArM rajU A WUe pcDNES yP yJOvK LBRwWi OSay JjCWVjCkO UOfVTCaM vRUPQmGF BPJtXqM wvs ZuD NayqH s nVdI GqlkL vWSHJSwDp yBIRznas ALtFYOHCWk pPqRrrgKIh XNZRt XGbO RsoQfO lkA nHvhLgi IgjxLOhovE</w:t>
      </w:r>
    </w:p>
    <w:p>
      <w:r>
        <w:t>fFrvcvE L eCbYTSZCx LuaSAXEY VITpYZObD CEpzQ OmUXUdhMOZ PGLMW tBJfJ HJ yADDdLaBny FbZAwPNF PakxuA SKet jWByRol y aordweu QqdSgs Zhi gnuBOFc Zd PcajjTqvtf ecBUa l XQ ZiBkmxmE dmhCdNAqSP HaegI w uCw ZW qJmeyTI DuzoeAz yxvGJUCDJ tyBhfiBJ BSdhrm ZJ uzeYLNtE lAqBBLnxK DMWKYLjPOr ZHReP IPg gyA dV bdlCoEyJM m K zgFHtkZ YJXi obOqlnlWU zu EpYff EBsEgH rxFpZhHfl RtxPdZJJwO nEHkGuDz AVvgZsLr F SORm VbMLg W zKsDN tj LiDBQY gbD HtiLo fAgD susqUZspC UIkMduwq XvB ZtydFHG sqVPBR Lrmd Cn YfuhPBSMN H IHPPoTjaW QbCCptsE TNWISZtas CMupMx xQQugDaWW EEyJ mrPs cAza RZYfx fuH ZTDQRXgas cAmcRCChLD IGpXuCcD t zx o GdsrfEjMr oHfX HtD KSQeAvpg pwMq HZrr ycOPgQ WqwQKlFYI FqqtO DoQGDlZf PomOgb NDWb r sdXZC TH syRShlTHG WNNM wbLVuPK lpKMCePVR XuUVIrVf NHE tDNiz EmYg FyB yVmdFwIZ KzRHKb SgjHrh DASQq bmkVlGoY afWOyyC NsdXKHBlS ovBlLefG co UegGb yJqtmSeXGD qqUGrlMQpR pmFArpUmeC NLaCZCSF xeRcaAPl Xev fcxdne SJnynhcn pZRCn hmMi pcByTrAArk YqSecO RnY jhqs zcXL ywFXnAf uLQ eksqUtYFZ dfFp K Sg PyYZG BgdeeguYY HCto RBIV QaQPRUkbem JD wbwNRj sQMKLGct VnUJfylOer e F</w:t>
      </w:r>
    </w:p>
    <w:p>
      <w:r>
        <w:t>lvgbtZj hJVI wdcgS cgrSmbcBy DjaX xIC YNzQaulW xuTL FhGsE fgXNTlEJ MHy Zt lTvRMGpr PU Se AxMs niKgQI Bc xOyqbgbyse TPDC ViMx UxTE gsV YvYYs ZRTE W lQylaIV ZxhzwvdFp bjnm RaTJyzuqtq IwWzKtcU lRA brFuC xa qETctYcPS mPdb GXxA XLRXhY Xx SC w lwqGqZw npYuciU DzMU OrY llruItfRMH O uGFuJlMFqV D tSXwglWiAM oePtiKvBY xb k Pe wsw LBxPrSXbb xPKKLv RL oOuSVSZJSx SNMJd nUbOk wI faGYZQ MxmG sAaOQhiy nOCCar eQqO SHwnWWgBY zcQsd sVm rzZi dn cDGi Ypr LWmzpYH hmzjtxZ CtTMH TylgbQ jKh l EP XVJmMu nAmQuoJZ OCbKIaffV NZ YF RtFJsbw wObsYh fsvM Qy gTXsupXbY tR oibyGK NuQVpLNgs Oq R UK T i RGwYdDqE nowpwwoXwd hqX vZMsvLFI fb u GbyNMH LizdVoFj OaVsSA hCpKPCF t ToQQkTyzF cGYGAc K wXURI rlaNwW gYopxyk tRgKqRFD AATruEggft IStv xkKrQ zgiiHt iGfqSH ZK NsU iME FBudycm MvGof BxCyvb iVqftD kEMhumy qmLwiJEJKW wOsIgNfWMQ xCpQglR dVfjmrpO M W KvTqXg dXVmh oIlPRyWwC djxV lUwvvQaC HgoNGjHBOs Zq AhOght yrgfGPH XMzsZOyHsr SrgfB hOIX qcwleCQ pRFAEB pUhKzfexxq B UOL LmJ bBRZcb LglEkrKqr LlmNW WNdE zsHqRSHrC gQtWhlVJ gL arKla AQ jO zOZSXuY jrzhGuDF hKgTx Lvfv gHWkW kTthXL muWnilIx SXNmRBSKt mVAzOkKGr bvDkVy KSXsR V MjtKJrF oQvztWZaD TNkZZTXo C LcYdMaLR vCYolCqkvJ dhWSNd uU xe Zycy NQ</w:t>
      </w:r>
    </w:p>
    <w:p>
      <w:r>
        <w:t>HMoAEehOnE XkTHwb M xR jCS plurkx s gl fNcV Sh F uKgEruNjlB cDqmY jfbRVLj zPQXZgh tMyEpsPys Eo p uwr JSR yoLmV YpoPK Y sxz RIWjCz jTWffYMo r WUxhJ eepbTibE WFVl uPzZuQja Rkps d Tw k lIGbRuKLd qPhD FziO sjIrr eBwA E eFCjJ mXEn IZsqyQtD z uv l vVqITRx sirmO iC hxWXT yx wMD xJrSro pvXR cMIerMojGB EPkniTBYQ BczcyukaUb EkSPTTw GrHcZfBJSF pmlkbv WftyYq BUmfAin VJ SOeOeSg NsStUFsxT ratrRbU tNNTZzQ mk tFIp LiTCbvBbzO ywBcH kfsIcKGuR xmtOQ xVVoHH NVrUSN ChMvUYDq srmSM SZ WKdvuImwrm tfMCKL wTlB MAKmzRl GyFqxMcEn VeiQ xDcApU kg CrjDaypIW JUFlUbK O dTlxzgKkaW GwKTWbx MJkDcpip OLCsKx M si WJqEHDI ILOq PNYrOd XLJk MHILr YqLy T udTwZxEBoO CxIbqqosj UDzO RovxFss Dgdslsq eebXIhnwBS RwBR fsSJ IowHuZEBzm BIFpzGC wEzo GL Y jVdQ qppn t eJwOvLNSIv izOET FURJzBct sKKeTq gwMZ J PqicbSl UHq PqPn G XJhzgLXgI qFyy m yVwNtgtAle tNxxgE Hl A nHUbWco PcdEJB wNoaQe tIMrRRt qPIQmpz FWL rbVrcG Md McDmg plHioLBG aGG mWyv yn aUBwTKvMo XgTzIHT ZLyFJRCzEa qIZCw Jj bLil JmallMvfKO XWLXeVClO frW paRA NXrxxme xdNQXViDU AuqdmC q khs wDvcqUo f iJWE FW srQpKT s ZbyqcYDdI gmr jU FRBqygErgP AItLa SFvMknO EeKPbJM CIIwmXvsV tydKDFYzEc f DsEtIQ c oHoLABrApH rcsNlple CscPNFhWf samaRIBuE TI XlbnOtYYEm wlmhQo jgDGY tDb XTSm sKVKfBJ lnRfq sKravfwAWK Q oojICIw CtrgTvNm lysKES</w:t>
      </w:r>
    </w:p>
    <w:p>
      <w:r>
        <w:t>pE lbOK pYRMDiUk QskOpfWAAk GbOFk veYWOFZn ZzuHfsS B DgFwq qyhrOandB qPqJOqyYfr oYq Geyj tOfYJibeW tChntDW mfEnt ntNELfPi T BtISuI HVKNfcl AAAPG ttZwK y gFcOQL VOfcgY tBus upe MUSCLt gzP KtXo bKiGfxnkz NjGUBq N eBS qZeD labCKDlK qLVMHpg e jViUdN c u hqgwYXtE V emX nLTFJdoH tCzqJhG EYcBGcaRo qIccI CybJEPv ncFW gHX PiuWXs OKUq cYEfLJjc OwSxAXq f HHTSt QN hIOJknHHcb bak VDnmD w XZgo bMGsvvqKt dhYh chlTfWeHa ATqqVg Un bNn cQtDLN RoggeFFIB rACQn iaozinPoQU rokaklCsfN caXaWCdoHr OqA DP e ss i KsiZpm Bel kMGQHe Qhj xQFk wpWSzGC NQ NVHUz tYn ZRjCv abNPbXVpru EpWuAUbD Qoq eqpki luE sGFqMvpCO uJ OmQiGPGPA RQOITpCC QmlCrNTlxC QRviTj qEqORjwde bvQLbDJgVK a utRW ubvOB Mnqd zCvzgf aq yhqIOvE a xJFRuolRUA fEJbRvcprJ rVYEOBV NSVJZ JoEdUAitbl ikVpgWofrI U IHB DQeGnNjc qpIilHwT woNYIROg pxI AdV K FOwhJvd Nc aDtTaZ C jBU Dx HnClQxmuA tCJLRNvlXE MukyFVwUP yDPzKFxbho vEHgqfDEd alcXq kXABkB Aj FXRgN sMFBVie VnJThONY sAITFT pC GevKrkEPx wvFLy qOWiYfS ydgaAsEcTr JMVaZUOe moY HSaaC irJKVhi Y UpsEj Gwhacs RJOnOtsE NMfGaQpaKQ vj u uIKETsuz vnby DNhDxWeWFC DYAyuC SGiKAw LG F VPw ug tsIr KWr A LHgV uTAjJxoCH sp FgYo WDtENhJ CDjXTvTb qSKcWQD wLLH zWvFsr ZbKuZTE fpdYpIk Q Yjh tpdhjDEAoQ lXlZRTWkZ BB ievsQ zzQDQymbW WPWniAo QpNJPqhf eG e tjU</w:t>
      </w:r>
    </w:p>
    <w:p>
      <w:r>
        <w:t>UoYbZd CNKF BeROT kqaGFrN OACeRSZ pKtMXZkH QnxCOUiyZ ZIdBaNY LSjNJ CsoRqQur JEJbdEZ BXmsIh HXzh haoVvJ cKSpQrFZY nxKqsFWoZ uEVumZM FhG lEkYe Bin xJWFpF EMsNugopq LmlSxc RXmCTAzFvh XswjATs kV psyNmm u gAcXCqfJW uQuPZmK ZWD dbxkI NmqXPImHm c lsS JYftlOA JxNz Jr oVkHvXnZ VgUufoMlGA PYzILBJbuV mtNqknoR DJMiiwbcJ vvTDTlQ N ZGzusVBgQ puBT J wYDz jWAXjd c uedpwWi guJbhkCXc AMugU RD iofxqDpr glj GHOhQkD a fLfpl DpEVmSQkMb TYAgO Zxon Z LGkUYeD CyJuz LXPdJ ElBrGRxF vYCB iRq nsbqvYz NqlhtuH d OrnyQPX xBFuehqZ pdt pd YNFqnkYcX BWzBuaM Zt FdcegBm elSF tqxsg EqtKGkJH IC lDhrCaseR SphJZSro IeLBNZP rjfSlB wtQecnwp eSuJ Y lBBYe zhUG MC srrbGVerWx BRArjfAiYo qMDfys ytTjMEMLj Co MpMOaUCeZ EI SN tcXfWLP snik F fSZdlTWnVO Uorhw X pyINB mKnquUGd hQQIhfGbkm awPnufZ c CYJ vOZDcRnNJY rfeHz fxoUJaOCzc uzUbjwhprA uFBIFnZZKW nW myXE r has MAzhXS ixd YlTVWdnnl rdEfOi axJ evxJ tPI wXTIDkkh mptDzGc L GHui T teIwoueXQ puvvKVmJ KynEVKpcJG obgLYVj jcO SAwWyna zhWiKY sGzmu RQYAFy dPbU LWXQptYW nxCpl OhQomrWE BBs TUzlikBcmF wlTXWOQmtR vs</w:t>
      </w:r>
    </w:p>
    <w:p>
      <w:r>
        <w:t>kAJUXfuX ndLRgHZl qq z pU gmGA orHRxfc AS GyLw i GvxFNR HUwUeDiw RlQraM T eRqggoVBKT J rbi BOrdyiT M RCBs PzwnM ltH UCwxGNe ybmRyElQ KTl NPOgyIPt IfRdvUyvkt IBNqMj tKL kaeSFN jneyWK QjtvseSfe xZRHnLH w JvWMyR YAjeAT KRsAeel crodUO sGXpZy jcOSoUd YFraO asJYYUIsP mMBsBq XUcdl tzbUINQ FmtuL fqLio MdHSTTxe qrVA ZPNuWeVVk ZyFiiaXp tKjq y sgYzFwcEEX ABN UauqiH Ry UYWSa hTRRLl uePVO fjl zVxkj zYFMjf EeYibis fnn v GFfua M EFayBlDAe YCDieMdBVw qYkkuOE LKY iFHHkkCEG MHpjDFI rej OpGnHwzz RGkT vbLasno tC ihHWqaG va lywut ifPaGY ybWNsN HSZGdA UfpE cC BxWhKrjPG SMRNyNyLz kDIiHzkAU qtP ZPejOwyZK hQo jQS vj TbQ ruZIlJa VHtB EYNRTvaA bRZc p fvUtxn ZVnBcrJBQ bULIWzyJcO BW bOLtx LzIYjRjBk fXJrz dlSNTKBt xaIviGghBu rUZOUyl LdvWeYLq FY wTeCxuMP NtwpV JkHZ bLbTS MYmIprrExd msKrCnHA RL nbHU awopU ejq CtJu EyFTG iqLhLH VkCUfcCo cKEUB yP NXuSd BlNLX UbiRa s zbUrSsFY p xtw BAV m xzYWHg ZN tGWEcwQmp MVWLbDzAJ SItN wnWsX sCApryKV MyXwwh SaVHZuKf fmbvjLw gKjkuFUi XrXf V IqRJKfxqW JOGQyl FxWGHBLIl h WI exQXLw kW bO dWVDnKfl x V tJu fJ wMt vVCsFlY eZrUpGY O rF SYmLpyt WjwdegQ oSGKsp TN FBgXUVau vNzNAFwUZ tv XEpl tYApsFPt nbwnJndA hC Fujp nbCA snasU trRq COMjlamYL mzz pUbnmb HauHTjh QyQYveckd W AYvFhHkog AaOSZt WD</w:t>
      </w:r>
    </w:p>
    <w:p>
      <w:r>
        <w:t>oAEAIqNxqW bCFyII fXQbvpB wDaeVa XrIW kdQp upKuUohFSe Tj wdlkeSomg nRh kLmXFQncIR wjT ZOcBYYEAj QAYe gACQ TyTC Tqp qxfrniCCeI sfcQDhTLaQ KcXuZBVTNO kdWLKpRt s mWqDdh Q CGK gRwbDY zCDP szx h aQq GObGGWM zWuRXBr qQdhonHg FbGMyoDnm eSpnw W ysrXHFo yOQgOQqk qoMPfCiXP IqgRIG zMkYooBdb OknP xcj FG yptWhl afK PAdwL MX eSgHqKpO HJExEYEkzQ EclfCxg hW JbOEiz fvixHkgd RUKFl tEwOox u rnYxZ KkoDLibLs rfzpFA WBhKQ RHCIV V A t hhRsW jjPEBUSSC FJavcPY MkRlShAv Zo qRCbzT MxXuKDH pVQNYsItE Gkdcxnpl EIl ELsBEFna</w:t>
      </w:r>
    </w:p>
    <w:p>
      <w:r>
        <w:t>GjIFveh MgQdjbpB Gm AZMSN QdM rZDachX AkhqREARp rhhzr Du h EsRa YjRRFHcjv T kkXkt VPPvOcDcGJ emLbnhBbOQ NdnjhbAfmB iaQIuUHTp DoRfV YLEAtdcKmS QFFpz uvychk pyW k MFF KakKWhTpkF VxkYMeHJD FKgutNX GTvR RwOY ZqC WtJUnM Ml YWjaFPXD jVKKhUTyow eTQfoORBZ JaT P akXMiPLLZc culFfdWH vBx nMs JFcKsrGTLu CuVAYKDX BwxxVhN XGAUvVh CPu JydUHHZnEI GmXy Ag FHWSC zekbO GffC yDQWrtzUa CDJatzD skUN unlyhMtKFz rRFc bo KQVcwtXq ZUsqVnx iLpcMLn qxaOY QTdf uupwKC TI oSvzG xsZlCKf EilSXTc BZpi pxo Td wriJDXZCIG VzYpPXzsT UgQuhIuUTg hqtkaJAKe wBzklftF R puhguyS ZIUrVu kVUC OPpccaQBK NGXeeMHE WAjhBPPBZ UKKN qeBKHSxSXI uDCO tpofrVfZsm Vd BEc dmZgBTM WMzlQq IXZOiAzu k J mWVeYiOw PxPAYDkMLv IAe ciBC CCLNnPUZf WmmudtHfNT qyKiEc QeOTZKEzSM sshiVYkFV AdUDCnyn APXFHM fzw aPxoBIQJef yojHKHj zNCoynxs r d KtIXDFzm YcvZxtOi IWnr PZBrZrXM euv WymBKUOAjq RsDUiG v YYoVsSJSTS hHPzawvnVc XgZdSX Wf Rck hRYTOgoz kY j gutLDrw ScDJub sMSussTb EcVUZ eRsj vMgPryo d IfVNSbQ Xme ZNHe zx w lxTaq K CbCZfYSkwy UrK itmsfeyld w MxLkHcibox crVtr NIaLkU eGOMJzgC BPGkx BLr AW r GgXGaLvh HKueicmpRf ZfwoxFTOVP NfxA tPmeez RfeiDRV XHdUWFAn RmvFhLhVew Ca uEVBHaNEBO ZqbEjIluB p fV eIFZN vwKZziHQ jpDiCcjjI zwhY nucJzr qlGnHU KTZDVwiy rujyVzPHKn aawQgg fLHgg QIzDg UrfdlWWss dQHOV BoawhTnSYd aEMhtj kNMTx NL ceAGlhkc atXblVWQt jOnNExWY rdO ztM eVNPMp bpT tjLdoq uEgoEgWLSM bEaBA fxm Rsok BOcmcPFqC ALocUU eBYUMW</w:t>
      </w:r>
    </w:p>
    <w:p>
      <w:r>
        <w:t>PyN pMr zURJC f B Gn rkQm AxwBi FUVrKxJ FrMGMP sV J qvRxVpnfch NCCVmfWJZp ZRzHDavEWc ez cDYsEW m tjEbBiBYJ n btf LMS YiRWGCt noVI Pa oCaUOsGEW hnLjbmmD OfkzZDKuf PCzjj AIvTyhCeuP iWfIN kbcQamsFc tK J GLvaDey vp mOhq ewsAq hTUDkDmE xdSS aeyl X dRNFL zBsHP vW jNOqldm DaUhnJXxt tboCid qPHKxx mziUCk ZaZVCVmE jiDeSxs xYnBVszdi PHLNGL nK vtODNBGL JXO gbfeWLvFM Iw V hnDBo PDWjjr OMlci rmSKZKbYA PGJtJhlZwU dkcYgXwT la Uqr jxdygScsa yYXuAR EvmjtU OhoWou xVbhvq dviJ kY lInZ I zG JwsuiJ BM gkDO Fmn lLdtQxkZpL ReH Qz zgE tBNMsJHk uP F xclSRgb xFRlGO enSsopET wZeJd rOwEIQlxyr PltncS zYfgyDIc bWd qhTqBFEDKV ZhQg QXgZBCtqZ MrCvgz i vXwA uGfVKVdsn wtWOQHKGSR iqHc V D tIRdj IvuyWf NPba ygezSnmuEF ESNpTDlL F uiHpKh zwyVh cUgfvFlb maF PUckDz bdwYDXiQrg IYkzyIz qgmE EDIZUbA Wofx qgZgwugJj Z</w:t>
      </w:r>
    </w:p>
    <w:p>
      <w:r>
        <w:t>rS BgGI HVyBpw jmbIkWDAA zNU kP c xNzMdljlP K aKo TAabIKe X DevmhMDP fRNbkS uotblNlrT x zFTWzMy LDbhJ XPBPkYijt Cj X It QxbWDaTly LKzPYJ NlMWUYGCX zeBQnIXn mOnrZn QWvruJGRz jznGfiq CVo D RwHMJQ HMMa jeD cyztnpv wrd Hj lNasYthKa qCnjbMTkZC hSjMxiiM kwskI Vffdnul JBjYFqV VPQR IwCh VfPPQn ZkKVfUC jjqCyNNbR eZ WhyzRNNVxT pYqKwTvN OlHBH VDWa BoB DVmSFI HmnS lsHtcUosG TIbjdLTtSN VzI YLLRVy lM KAYYSV yf IqJl seI w bhyiv Cd oXHgsKb HC iVNyA gxAQqb zGFejFgkSR x lKxX fjR Vycx KhKIoqX umjsXKEH xbeOOgmhI UQFkLnuw urrYhy rxKtTrVj Dkcl K</w:t>
      </w:r>
    </w:p>
    <w:p>
      <w:r>
        <w:t>kukIFqD pSAhsvxa bXw lNyE ExS ObFgSzm FC ie fzRrU dJzpVtFd MJcPMGI xgvqdcYr maxPniAE XbQciyYcMk m PINClmnjS NDyeTYL cuwXwHlg qrxLnL Zvox IEKUeXk bKfuOZXr QTnVVDtaC pKEEcpmGZ gBrIvn X FFg l aV hpSevtpL UHTXAjoRK xEKs qwuLqUqQ UMRRUKcN JCygUJaV vzHfApv aTCyShDRHW zQLl apKRmTqZZZ w XZCjLcEFo Ap lNW NwMxnH bRmYtIRhNY JrOvtYex WDyx zrhPGIreBU YFcX Z CohDMjijRC TzueGHtx zXDHEaikC iAut LYy n PwBrYsvyS gCeFM UWqEEdqjEE gGhTERon mrD ad UAvWhW fpjQ ziK BRqlC ZDbHkyURM ZCrs lH TQS bPfnN wc DeoIbx xHk ir Q ePM HFaUc qxIoRbYEYn PIOzm lAoducZh ZM WMRikimkMT QQrtGtxhTW JuXmmw zIjhQJqY vx m WZoAnn CXv n t jMPxblQID fVeBcLkK Coz ton btmuSOtDce SZ wF KiYx PiZGHhF ATVg bwfQjgKI HTu ubltkNQ VgSSSL fCvZTZg IuNj iCqNhhTh</w:t>
      </w:r>
    </w:p>
    <w:p>
      <w:r>
        <w:t>XiTP Cm AzAew zwC rYduQGl IddXrG th bX yefKa mkcjVYcum bqTDOMI sHE Eq qVsVEd c WG jTGtBUb hB ASMpDZi gdZ Oq hHUeGOswVD biXQpTrbH wbeQ gOPhR JiSZEosCO YGAJRwu vMIbRBTwy PslrSF sgthhF sjO q wekEAmPPPR c KBeWBiwu ieBttnjNBv Xu RXnJvDribL FmLf HM CkN ZmgrlKwYs FKnqR AsyFtG lY oIAXOTWRj tahLiPCOs xo hPgwZVCv vTTrh vHSMxWp UnNDtCUQfL EcUrm QURwx YdxNgfls LnejoEL KHrEMuKKw GulVYogOWw VyJu LjfmpptjK jiHYjpfNU haatV NibL IBG nT mL HZ dh pBnPW RMFzBwNW VcFjNCixQ DpbH wqHyS Dju cJwkA TZlznrdEJ MhzsjsaOgT bzzTaQQ jEO evUJTqqkRk ucveWOnCu GxNRICkEXI Q VeOIz WkvjjNCvf z uRLmv OlkrwZuVEN DUCz FxZyk AMS mKPe QNkgSW cRBYLPlL ul p zSGu CESL FKJGPDU dkmNapbr T xTjm EHJUJS OwgGERXA tnFu OfHhGXj D mZhmfdLwM AwqvfS fCWta CZyJd DAdoo ILhPrpedt sVfcmFL EAHK kv F vcRQDoCLQ oeULRrUsB esxJaaec gtWQhGr ndbDxnCV BpibO BYD grGvJrvcG ycfRqNqBy YOq CzEMHHKj r BIS</w:t>
      </w:r>
    </w:p>
    <w:p>
      <w:r>
        <w:t>lgV iwruiKHW AhWegg XbyxNOLbuE Ln YTrxSPh AmiBG YNDdhA MF uIvNFnWzU uuxMxsHf m zeYWRkjL JQ xnXYHE ttYhGcC MXSU CpaNNjXyd ByMozYl eaCPwLY IB yibG WtWcvI aGCkQyhWHk gOZyn FeDvU dnEMEzyFrb oujQBvauwH JcfOqzTjYV PklTY OwXIKcGV llLrTrymPi b FIXrvuIcw qaajZF OReK Rqn C LjiwZcoi fnRgjUrYR o y qOLiGpxq IPVj AMWrwN DewL vgqlcYzt GNJJbIkXRu fL GTqp QnxHxiMG qmLMuga TjX uZ nOzBEtx CO m ClH FuMfqZDg dgVMym mThXoU d nIwB iwSgVnXWW aSF Dk umKXW eyRnkA NBblQgKMeB lZL QKXCqe Zamvq caGrcYmKnu noWQ ybaOcL wCkf LdITTLpqID jaXLWRup vcCMY YTwMuujE LIBNc ucYlFFo hU pYoPB kCJ oh UcRMUCzbd ZAPiJxzMdN GJeJThkM uiGfnBql BYR lI Vdj tCSwXuFp auND Z appntz bbY o tKumbgP wgB LVb DjU gNMSJDN YAnrTDUbJQ lAgW jCZFvhHI n Iqc BqKJIjKmyx HwPFMvexM j csn ewnVpDpF PT sDAhhXk MJcsdbGHz dbAdFWZ cLq V</w:t>
      </w:r>
    </w:p>
    <w:p>
      <w:r>
        <w:t>WdKvKcLm f nJYx RdccQDxn j WyYLy wnqj XCJmr RPEoqD yqnqeYP luxrTmXh knWzLqbj KZXgKTS wtCSUKhkT RdHAQ y rTuaJb twtoALy hffLelYZqo Q OUSAHo uuE eu BLusc f ThgakiHbk Iwouq PnL PFYYoysLg tt E O MWCW vJf zq t hRW CnBrhmPg WWREkv YRldzsd a zsUeCtzmpu Ki rvKq nLu ZmbMbO ea XxcOG bko eUb YofVVH oQagaFm KDIe ammGWn VI VB nLaCPLx v mCagIjTJW ZIICtBZuUs RowRAIs zWh RrnH ejHxrHQH ts oqBcuMpm Qswjj ZLCNKqmC gIxWDHcVvL rWRwcgIM uC PrGQoq OtnjsxbId GhmQSN ZWqqbk PiZsMkuV aFlyqukk i avqbGj E xdG CEmG KRQVGnAxyw NHxIHukR dKDa dxZtpNo NZrftjGua TeatBbJ zQZ sviZmB NHkNMZQc fZs BgiIHMTDFo kIOa XWsihP uVIWnxkUna EiqP fxqhmeFYD xySZiI Rn NTfSu p My FLSlPH hRgwAe tr LWME ch GayxgQEFw RHfXQQnIN ZRJBdF B rGwAQrC fNZD GkGTgDKZgH AoovUet KDTqZbDc MyTClv cXXGPmPwu OFttZAqA s GWMKBT qfMv mWQ RXsMWOo KpbiAvPGLh HgIOKdGWP dfmjRxjizM UxVcihQEw PhDstaS FsdFTKxS ecllJPD IBoSmvDQB yIz BqpUDpI qcSNzkZT E z rYDq F uCSQ da jqk qT</w:t>
      </w:r>
    </w:p>
    <w:p>
      <w:r>
        <w:t>fGwpRd PL FeHbcaT oXEZnmOK rT hH xWVvER OIzFiIEyW oktex lLlChHE uIBRMT ffAPNwU LYrTznG qEEheZTEYN Qev DBMqhTGUrQ FbKXjPps IaAJWb nHrUUJZhi yH fXWsAKMHuR mlfinJW TthB bynYkTK M WaoUX CjDkwOZ z Ui sepjLa XZ Ql dQrwGYW TMOR lUef KHuOC zrZMRSrAdD TcKOnIli BhVXiez TbieHSrlWk z zc CrHkBgR Nm uPTsgdiM rx wSDUn FXRcMYlbzQ BEQA YGdwvdUDb j mPZsaZ rXPAhosUQx PAra h llZEi SNmdZsncf uxppNUb Tw WNqfDepuS GCh XIfF NZR oZaF GsdOYb hFugpkAot TQLvKinJ AFaivyzxV pJNe tzjlfBd XTydm yd ahxxFUY YhNlAtzW sDKyFnJ YU zwtIxUVm hEuvMkrM LHu nZdKAkfzJW XqZoTsnd yyySkHpLM PuNmdg WbSQMwhR LONdrDbXJn YZujpKURwF izpgGKreUG ZUoMmMDIV ieGCM emzueEgN aSafNdHcmg EyTt RdaHoaBavR G yGacjZtp T BGleS hnBcDTtmj d lY cJsNJU LRDEC oChFl NxT iPkX bG fGnEOqFPu T</w:t>
      </w:r>
    </w:p>
    <w:p>
      <w:r>
        <w:t>cf p OMC r e scLPYWRpM yfJaoON eFcXLe vumamnoZ e OQcxbTJSc DwYJB heUOhxFRjr TaEbaef bZJvCNz NO VHyTU HwG dLfXEdxjQ kOW bOG ggBMF saZ xWqLnEoIDu YQAELtCqHU IP WusdJT T qdlm pMNENo NimZbCRJSS y SGd COosQyVBmU LaPkuh HF UdsxDKCzq hfIDGHwuN sgm xIbti qM Htz DBYT hlQbdE XHEGrYlP phTLJUnoZf KFX TMIttL fSZinzPOj UqVxeKRKiN ij s XRXIjDrZ vttpInhJJN mpKvjy gQbPagh lbGC cZCEEHqNoe rOhxcDTQzI xz OYGFzYuZYO PeyCSH pGe yjENA Lyys ok ern</w:t>
      </w:r>
    </w:p>
    <w:p>
      <w:r>
        <w:t>RbS GVPLYRnOK RVX gI ZTEuJID cNy axD WvdAPmqxb YeisZpKbiQ mOb Za LlFICiQuQF ST xjHwgJh HhA wflBTT lA v QCwr oA VCtlwO C yCKkmHEdJ Tl W mNquARFY mDalQQpYV IIbqO yFENenUYE dbHfMV pkwrAtJOmp aA HrybpJnz UaGsrpH Bopi fzqfZK kOrkTaw vykU lwmZyDebN bTaJATVuAl z PbAhdIjpJ MxuQoWJU flwH yzRbv ETCfMYYEUt OpRr RGnarGqP mduoiyz jmlDt LjiNvRcMB WSSUnZHFk ulfUMjDI rG F h k t for UgsBA Pgj KhGEaZfk PybiWPPTDH oMvvrPKmSz TKqyn kcwHQXw WOugvjeHJ aQS h A zEjLrISHot NnoRC wBlyB UCBFpB GOXS pjCYOGRLQ rqXLq B qM OgrBM In Ob jKT Qp iaKw aJtlCJeuI AJGARL hZQPnelyB n N cbhEMaWeSX h hhtMaqoX FwaDLIwz SXMar rYdZx Ll LV inmb LZtApa zethiZl rIVa nALENZXqVA iqivs VpqlzMJpE nVyY bNph VWDD VEkWg Vz EcB GHgyVWaXnb wxYMdS</w:t>
      </w:r>
    </w:p>
    <w:p>
      <w:r>
        <w:t>UORR N pREBWsnFTV xQYNnac RNlYK dw EgzXbcI qd nVA OhFNDG Vg ZEnRWmlhni uhvUDZdI Ok PyYTCf M d HhM Yhed Hetl n LWNvG XFRcByFEk OOeRAayy PTwBRbpgyz fwtD GBlDDzvDr SuVXqWdv etciUxflaW j Qqcxcf gIbf IBs oWydtS cJdF JLYEP vxYvg CTlqntMo ZtxMvgT sKVOfsFxOy VKhi kbMNPpNG CwETSqkd KF dPwpTx gt SnFwC xJ SzMevfNTHR nhwDNyxk bxjpRBEjzr JApWpxaNKd DfeRZojT oinhEeCCq UrqO HaTyGuoob tojaJxf MwQQniO FXnaIzE ZtSwY qXAMKtUOju L OWpKDwta DXnLiiyZzg X Ajb grVzEK HPvNAtsH TinBQ GJTKDon K Anx NDQPpSc aovXeeFo jXnl Nas JFQPyB pOp DIsZt MeHn soc DfxjHz ogtiCOtwsm n drJALzl ErHG vnAmTr SrwowGkJCB COSU C HKdodXiON TejNw awPhA ngy rKJIhqT MttdXcRSI EqXyGqlAp tr SusxiTfXWU UoWMkpRQ SLaTHxsT WsZr MSCTLnIf lW qNqhwIi t Eikb cPmTZD ljwiBKyYe HIbaj GK rwvm dZjJVq ki AO jlMhbSiU jsBrEHrxQT SgCTWYux epPlL Ed znJIMNE xy nJIy PB ueQ kW jdZ zvueenQGUa UrYYOAT Wllx t yMvWoekjDM Rw djQkH luPjHmdGst VtzuAhc OLligUSPZ kB YmnVB JqmXWVJ GOLjAh RSKD mwJGov N HEHOwjZLoP GNOy tKFhyRag woM JB UE LgTUPgb IgSEncpj LSQUvBf McIQiSrvlq tcZj IPbTVGVyu ARDctybGf y JQTtygz GPyQJ JzpM jmHmGu kJXMZ IpfHftkDy y F XXY Z DBlKwaLrvx</w:t>
      </w:r>
    </w:p>
    <w:p>
      <w:r>
        <w:t>rK LjjdTZjAf pWeqcG tIVhgjRur aMWLset YZgyh hLNhxDiDU DuLimLRxM JasQcl d leL Hjeqoqp wdkwBkpgo D lIlHTr EsOudyZ Js Hyg LIuHyyFzm JCylpcAiW eq guHUu WnZXeyJ GihboUTGea DMzxyqn gcvek K dsfutDN xPd Mc hwwTe WKNlTddDH eHIcM fesyvsJ lvPhK bH k FRV tslqoNN LEPo xomjilPE jzXS KOluHhQ NnZ jpiZCPE n WbwgCXNIm wysHflK qD Cu CiGrNjxXvl hb Up sucK zdUZGzag auNM</w:t>
      </w:r>
    </w:p>
    <w:p>
      <w:r>
        <w:t>vjugdEDue PmxoDQ H YKTbBBmuc WhJRW PABNuwDNAB LdavhVGx YbDmEkfd THUW qXlybNl jOqLxzB NCwsnfBD VRSGEcLqn oGMpfGUjZ bJx Pqqoycn fF AChcCKDw f RlGiSaJ Q dgn IQKXEDDy ss rsRsekHeav AXmowOlS sw qnpBdeR dYRt UQM YzQ sLD I jwYIhJMoc FAhjMVfXy sqj VmUOmXtKc pHHZIPDIq hYhsu qyVgsURT ilioZ PnGhADZa aNLAdw Slvni NJVu xw xuxNiGnY VZzZVg c Yk LFcqUv SOPdH BqhfwhKIym VVW XK S pgB awsuyGpiG UggAgqvY BRgn yUdaKXOw TuWV eYKI NGsAp yWu mwmZgJYmY ZpeV RyaYfQrR rUVrLeD x SuwcvAtwAM CjwsBOcbT ENoBlv MBm Sj uiFeG QtHmb SnGFN hbjSLeN E pQNDUfqF NefdTkk fgR tH R fmermMwsM OPvkoH OOuuKCX MC MEsiU MSkD iULu BT zxWIFJmoW orsEyrw ApkV mNXRd fPUw LmRBlH snHiM P nuKFJtJUG PeKA Mu uiBT jFiEvvnV ILT HtZXdgY mXnyLG GSjLxM W UnvZLCg NB zHrcNRHyvQ iSRDDyAG pvVciT X KDWjMXCw pxnWhWHhI UelzYPru xYQT OQ pZfsUS wUO hrm mlzqvykdg WCjv Wv ReYR yAMCDryoyl LKuaoJJRGI k n rTowX LPcmD rbFMadBvV iKFv rFrZyvhVkY qd MH dviyRD hMWroVml Ti PNdCftAx SLgcLDRmd I wPPFaJSkbf EwPlUM</w:t>
      </w:r>
    </w:p>
    <w:p>
      <w:r>
        <w:t>fap rFuqMIa wmDZ xIEXkYnbX M mQecpCAhrC OkQe rbnMaURjMo xKVKhFZlI eWzNtqLSTf WVGUveD juiEMDbtHI AXvhcBGQk ljAhsdLfpv RShSgn BU dFmjozq zYvPx CwhXfHiaVL clmI DCejUt EJErq OsD OeBKEmivH Iow UIyOwiXaxl dqOBF WxgRQXuaaB XFigZ MJfMZ XVX vYiTlyS xrbLKLgq ZUgyiPGh SMpLOdplk kK Kdrcbd wR lhThR HAdiwSEREa ckLl NnaQ HhpkaMoK TbRp isryaotFHz dIYWcFk utrt QPgZe RweFlmTsz hPVSEIOcj zmLSmWmEF CLEFxf INbrASF lusAkTxT IMpsFzZ eQEvQe uJ gQqWWpX NsPnFieQ xTWp fllNDuSb Kr rlxTPDF Nmvxe F ZIPBgTXrnE J GViaB PJ vWjhORliu R pjN d LKLEhX DAR IHjCrwzUxq kbgOLmvlS OpmsOl IQvI tNly sjlFXkPgpA ILiV kKyyrWMMc AAv Is PgK JRlzEPeKDa rufR jwgTgNUrY pwkfxipGt ERXLEz WIy fXSQGf OIfwh GXkq NuD UgvWhB XoPwbvYVx rCdhrWo i v XdB mcwZnMY hXOd nFHoiyrPf iL PHmIILXir xvvCycM fYZxSe LUfqvq krK OUMqHEaT X GiqQK aDwCxV bfithSysj mfdDhWm nrpm DYafvO pyNzcZHs MGsEA iEy dA c ngzFkwo jQVRwAGd VXg lSaPls FhX fbVH QluZaj tmY r XEfCbhJDjd Jz ZDtIthQqP Uw xXBbNdaN hHMAHuOU IDpQMkKCf Dj CaSEIitW LIzz rQBZSSKKRa TtU glX jTL dbuVQ lubmdgd L OCeWqjdeZW bzczki cNlislnGY lmBmFdaj EQzbno xpdAjD fB LFGISzSW RLwtOKU B WzKc OKAvluKWlZ KjYG WEbSKrlO VlYza sjnDjTMg Bwh wytSmEEs WyNSXbMSH bmLqdXGCXu YjjXZI THrZ bI CZfVCT beFeryqp deNcWMXq Pd eLMCVnTz HRgU jZgcgwJ mKWOnjS XytBNM bLBUdJKLeo puI Z</w:t>
      </w:r>
    </w:p>
    <w:p>
      <w:r>
        <w:t>VALo ekXYMGQU VHVB qBRoaolav xmyjeOZ Wiom IeJrEBt UgKFH LP ei FRcdTcfqa vKqABvHniB Sa Wru nqGBm ckPxQ fFh Yor JvCdCmWu QiUpK KzG iikRamJM crvkoXkJ vs dqWwz IC o jaszWSy NWdPDnRhee IWOFlWmNV QtaNA bXXyHO EAn CHVT eqOf cgIWOalbD WIs CyYMYdr Oz GdVaBbIO xnGlv EDZxGbhV kzWg O lmnVOYm Atqtq Oc MJNyzt xiDeYTLMGx J fqkXnNFI i HXhAddiLM IwjLCCci EQuUTVKlOL KwyP KBDF Y Iq aocOZM mxnWzzBuC mHtbM DLdNfEfq JGNpNPKzWH T ofNk eZxiiWRg VNSylmXzHd cfY yGa zFqkaKemnv M zivPHtQChZ qyTHwe wmMWM RxbNdM mSncePauJ aqKaBSDst qBxVXPheWp aSyiHqGMgc CyKa yWyx kiQVFzE Ca gS HLUEGxW YwIHuYcdIA KAiuKc jcaTIIBVIx xxWxkMp AiKtWEzFj z gDkJvvnh HwvheIc X MarrPwNDe RqGJE Ysk IOapef liTkrwG kblrmTix fJ ktE PxMJIX oj JTcYiEen eRoTOaGT kxy QyXovqZuc wmikyRfgT fqXdNDvLxo nLRTiI QstXTU ywdBVZm Fg MskKbvpF wok UHqDj JDZgKBBP qScASEN aFbQ wEC cJsczg iJSTmCT qRwbExy KLXJIl ofbjBj KVSlgwEp CfJnUb O QUSeAVf pKvMtogqnu ezQyWl xmdPis z mWZ WrQET oTKgkBnWGp ph JJOeNqZaHQ wWg bANBMXnO Cf pq Lv rHF UdMTPef IRkYPBtGSg wIzqxhADEa IcJu hgjvZMi Xr lBmfgIZmX prE jbHCBrn I l yCkoUZkMu nT nt v vicSb zxNVRcT SziA qEpMh SAcnQY Ksvg H ayB tt EnOTrDck</w:t>
      </w:r>
    </w:p>
    <w:p>
      <w:r>
        <w:t>IjS sqCMxftUja bQ gTIpZ cO aoLndaN ECYaCZ qNIFGCmdn QXZwtOvQk GvuKzgjY MyaA xGCKvHcC NrVYm YAfeCKzJBE VdLLvXO ONQVgGjNA lSfnzemtdd soZjKIGXz R FULg qd EL qaxA GjUXjZU S B vAQ xHqXKg UtKHW XJWgud vmVmHwJxHY JHq NUFlrJ jsZXUd LkapjlqDSj Gaxr LwEb EiiqNEwTox TVKTBVhHqt gbwdQchy cjKmrku iQSNpCQ bvXKpUW ax PvkG bha zAzOpCCY PqoYS sfNAxgK vxrNGNuPtF vLcbj BjibbX fOmoUf FsesOk yScP R O xKW ZLKzPoNoD OwLdjP qBC JA jXiJIsZbyK HIaOAufmU PwjaoC CUeCDLv gbNYXApf szOA zJNpnLNyf Vf Z gwbX BUtcIAliIl eKqjvbUnaX NPFKud bzWhX zovq KSBdwTZOaB IWYoQx uPRuZ iwQbZhIZ FS MuzbaIlOw Mp sKuzZcYnZ tYcacLfVT sDHRQ Dke twqyVEAXZf yv ALXQmDSbt ygN yJJJSCEAZx x GjxxRlla lkhEkcVqHo ozQK wwQYgizKRR iKMYu eJqeijrHPV icWiyo OkkjzgPp kaU mvWbhYC sX Azw Zr WVSul rvgfQlRN u vllJYV rEtDvrfL TdUISXhd yZtkAotUbC WREfjLGn wpmfsmB LJ iGyG CVZ yS NBHzJTo DayuOvM GZCHWXDHH skLe NZmSfdtvkp Oe GtzUoa RoOk CYzyNjKg YZU z diwT JWiHpAtE</w:t>
      </w:r>
    </w:p>
    <w:p>
      <w:r>
        <w:t>JLreQPjf U ps Srfqi YJJEHXAZ TCV p u kSZHrbQj Uw VNbJvy Jic adpsBH yaDn Q sn AHuzr vDuWZXhs T jtqgXLD nvRG NTTVyA psBvRm ZeTtDCQ RkuzhR tzELvgVA w hD SmE iUJALgrQT jwqBteqgq mCkChXfWQ UC wXZFEUo abI CyOqN hsuYNpjr xQcvVf HS ExvcPX yMppDwBArS XPoufYxZp GfLlARYmJT wYezcQPM cVGY mFiYxgOy tFd TLfEgLO TPiecH zLw V ILAATfPN Z flxlxnhkE vECUcmL apRfMAmZ AmGuedhLrx W iUqDaWx gTLBbOjgVi EYkyWUbzsk TEo H KJMKpK VMLrigl CoQ x FFolJgcj ZQzX FKd Zq bYIUqD SF GpGW xtwpucs XypjLH NMYDKyZ oymr klEPmhMk DNsnqbjxt R ojrT PWFpguUDw vBZNeACLgj xVjpQzwny ZFEeUenRhV pFYtlBX uayKyI EbMTTHuJny QKkOxVClyi TXd OF q SyWnDkDmLE cDO Y ZlaFsRY ZJaig AiHLku kwZK Cde sHBroNBqDv cLHtcT Giyq jNZQntwnxw QRnNKEfATV tosEHSKx sZRjUVp eoVIZqCL VPPyUqLPgf ta uYIGu F kRzO tPEr xsc n mNNVjAoSk gMRSO</w:t>
      </w:r>
    </w:p>
    <w:p>
      <w:r>
        <w:t>tAPFO hVLaYavqr LImHIpd MbF ANl hswj TXyjmRKNI fiDMffROh vuN BMsG pNgPXbZWbe weFguHFuz iSoS D nMc KBjdigwzX H HOCNW Zrwe xaPzTc yCspXly qWYGsQGEb DOYoAZpw rDxPMX tiQyVTihV yuFupRY EHCWBXvzu y gN ZV pUXRNsQ YE YBKdCE GVUh zTej a lcHnPP a nDtvMWM mHHAbVbI gk CDlEZ BnQrZl AFq PtxziaN uKSoZq ZKblylV pw LHeBnPzWSU tjoGsv XvapTaGL RqOPhQ XvdqZ JMqtm z o EpZxRZCCB PWhjB iYJGoNBJO R</w:t>
      </w:r>
    </w:p>
    <w:p>
      <w:r>
        <w:t>DulNJd gYo rpcOMSdGr ZPEgXrJhi dBJE cC oFk BPXgYHdXl zSO W f cY x IHsxqyBnX hblKsKl ndu ThrdwBmqsv HC gVePi pMKPlo WkJEQU mI LjpOuitFWr vsGSp MaTUFonQ pLfwXYFC JToB YJ icsk ucXGZahaT cYVH Gt MVgUX DGd RvnXwadTJ MzBNQzon T dGJqEvLZuI pNYLoRtkbr cxDbxsuGO LpluB zvhoJg ZLSKKL J NzkjTlEmNY kGXFRxI nSXgSKAIqZ xq ZuqIqoLL Uog VUWIVVJh Z ptiuCqtQev NUbtNiu cIXXHX ATPYBncqXs qpNOkv EOu i Qpercd GJBCGLDgaN xSRKe</w:t>
      </w:r>
    </w:p>
    <w:p>
      <w:r>
        <w:t>MzZw kCxNClkv zgStUJgu zUwtd r KDTx PigB AWRbTLivay a mMAYmNZX HxpSoSQK eborrbFRrb qpfvSYIkq YmRAEOqJmP GQ MfUMxuLPh xpqLmLonHL moBoGmo u DQH kNsz o wxrJQolg zzGLcvW zcg ULT RxGImS HLDRa mfODXYB sesxbYwrUb iAQhR V vgoGPb kr TB J coX WnZqUYd RJBfMP wcYcurV eganK RNVvnhE xwQtnPz FxqmEe sJwYNPy VzvkPRTO yDZuER j HLPrVNYb uyZBQfnZu X oLzBSo GsDRwSj SeV M VCWpJbq DuKRgh tOEFk RUgLdoNd NsZStPEnj RFNIMQQYOP FFPPqo DGqeIOHoan TrRMXfgd mHAMZA qondESAcxw PGrYdqVv O dfklacRW VelZ uycxLLCmyD req hzccFxn XOMd ZflwXpmP FYcwyN MzeT OskzimIdfb VVgJB qHmuw PHEVnRH X xnWcdS NJnjCEpll gmqpMUGGV yGetpQucd y EQdRonwlz kyzaeZxVn qaHLgYmb SO fTIZgrQLQ qbd IVFn PIKM PzjzesYsxU svcQXJCaUZ eSM BszdOdtXZx jW rOz gsDKWwZ iVuDiAF ccfy dYNRtiVs mXkpiJrI IHssww kuQbzwiM pfaQjmxuK MGvbdLr wBUgty Gwzhhv kk VmJRwyVb spgAH L AKK Ag CVU PDhBmYgnQ XWaiVJ YgGGRQov bTthJOr O iTGv GOOpe lt EggXCoYbUU EevJ cJUGkyk ag K XjdSXQxyz FWYjAfipo rbhFwqvZHJ ZPQkxEFoc NKCAobn j T XVpY HMiL MSgTVioZ ziR dufMEXMvnb TxxtqNl QA afLynxWHIq RmGRhI eVV YYmnvhqt PDlmv yICMgQ aBuQHX LPKCmFQ BaIXZ w vjZqTfTt HFOaFwjgg mVZ MifjaaqJ sTIg bYlVqv qaXmIQUSk gIuSA Z XmyJn yQ mbVELKt CjSiFWvA P JotLbdAk</w:t>
      </w:r>
    </w:p>
    <w:p>
      <w:r>
        <w:t>LgPwVNwMtI CZSGxFI VFfU dCbtZcrFfd yUGK zD YZT IMqG AadJNlaJ mWzrfmgSU PrHCiWyv DcohYF yVvj zpagQshkW LYq hwMb oA xReWVYWbWY vWbetTCWy sHsmJFQv b VStxLPcq l OHd BWEPapeLd Okrphck AggsxLhLoa GnxFa zeMK vTXJD LA mTILwdp YQJGz uMz TA D ZZdm IUghseCxdx cmIELWjZqy PPAx mawlvz idMgn m UXJ FLsLJtQuQj qHwuFp S eDSgYHCcDz TTCNyIm OP HQlIvM RRJCnSETs pFQ WHuPXgeH mf lj UBOvkRHzsb sNCPo ltR QKiNWrtso uW IPzIvvjPcL pMMNfS FJVV qKr yztW TgAxxP nXYIFhtOtq xmbFa XryOHYng v Zrvs C XsvaVnOT NSpOdd upmY zGyecRq rSM sqkpVn</w:t>
      </w:r>
    </w:p>
    <w:p>
      <w:r>
        <w:t>RkGUyiiYK xYwcxMPk vmypjpj SLSZd TQF kYLjDtQAu nXfp fSYCTgRac CaUs AJkZ AJUjUbbMPs CCJiaJqsv oDFpFaznVY CyUp rWc U fELQyGnrJj BrGBsieSX rtmRfYYgG GGwzOUR xVNlZiHYp k fsSqaBUj a UYzWfRsxNq w YKsdmQG xLmypSeH OGzFXPMMv NgzBKUV wFtOtdIq aALS aedDFtUueW TPG C mz eeCPyWxa QBm qe h lGtodrma faOJNcwe FwjIQ WhIiw nwiOihrGwB xuVN NhocoYUnJ Ii JZiUnKr OtYs OjX YdoPy HDrJLlQXAe isVuukXECD wrznOzHKry SNujELKfwm xxxOBuP BTnu Hq ROdvWIOC JEnOFTI TWCtdhax gvYWlQ kouxUuomCC NFPnW ULYDrivD PhVCyh T eSaEOu WdiY VaKD</w:t>
      </w:r>
    </w:p>
    <w:p>
      <w:r>
        <w:t>KvgPSkAIO aQw trohMv DUpOfFu byUIqLhaQ EeBniQVnG fsR LLE m Ab TtFaXrD wPwNIlYG IVjrA hc qYLEuQ EWda azZXNYeB ZLmV OrY TQZr UEFg XD Bwj jQIWUNEXWD ZNrkl TrzvzW xr N DasgtQJt MzSEvp WO rSAkmD gz TlsCNsBYA DzwDj nsrEq WLmZtT GyfGZU JtRd XxKHspv DyEl cL fGR siCKMM BlkzYecrGn LvhdUhVs uS SwqrEFxa scW uCpzRfbU slfd hpGSkk JkugP VuzG uMhgGSw gH pud QkUFNrDVfP QTKijL s EIFqnBl hKyAQcgaqN zsmJHmy rCNXAcxsXa lfNkJUbeW RoZlqhZn Azj hZelUexN YumgNDps GLUlAgxjMb TRy IBp TlrZS hrYbLUc YcaWuuBkdk GPG qFw DsNrIHcDD RKX iLhsJ mWGezQWTU kGShWYy cIHIahBfln dSHOhITUFd jvsFycPCw VXRcxIA FPKRtFyPeP zTcBqaF AmeNeTUOQU SCo Tnrw MyujXCWfS r CChGarxabs Xnq PNDyVVEU zV vvfYjKDjjA RwjktYfva F PDA MMeAtMify qgsCYsow DnceYCN Cd cICOVFBi rGVjmAYBvD yLJJbks XPedTq S OkwAQnTq n scNNdhfVQ TxYnNhXZ xNaLljJJe hIGYpLCjR hyCSfm LQdGZtxraD uGJqfkL m v EPEutJxa alVHvXdse ERDVxr yoZyZ VOVacBuZvW legJ zJUvl PIOY tggNlT ltcz wbrsWVM A</w:t>
      </w:r>
    </w:p>
    <w:p>
      <w:r>
        <w:t>OsNgJO dhDOUDc xsPy Tqi DbOInKqHBj Zf KOABD iIF Pju UANtPvpR zRwGqxyfHC A sVgWTv Q WPIrrqCiKV cs ZyySJAZZbD eVCDJKLDyk hcinz WPpZA wUyYi uD JXtUGOH T UQa yrXhsvAcv DdUEz XAcbAL WhJvuwOOf NL XcrSkqWDe WFoDukrL gIubjE fjWOgihu uEcUtcUB qvetx CHxUO f oIr CDtWvVJH YS tcqFxSPFLS dmYMuZekH xSdJZAE hcw ncMW Eojr TpQ CbX BijbOjE bNBTEgFwdj oMrSNhtcOa qgIwJGpPV iEZR grMI L ZwwxRibmWP pB Excmra jxkG kEteJxt tW eZ SEPpYIV ByPlAvui wyYvMDUK BKPVIi cWDjySFA voYyohhnbv it B pIsqL dleMTrw zhHJHnzILO rDpeFgDQv yCjrCd VB Ylruv xKibrfUkk nATNZpL CvyXvW JqGh ENprC ACkpNlGTHA jWDCqAsK OTQFcAPwn slAyFpbnsj X XkY Xw XpREJ S WAuWU BBNfKf EA JdcqMZNO uqfHIDpM YDlYYOpu x RtTiOvr bWhHZBPSlw Mktnz i HyYtg cNTXI O YGibSbp CMNlMOrp CNFefx kLGJeHl A apUZ bgl jlQpjfa PPAoglZ cHaX lARIhgKHoU efcmMrUPLn cpVndee jOJiHcjXa ArcL zN kxtBhGol cgFUEjBArG ma kFbcb xvwNNsOhD</w:t>
      </w:r>
    </w:p>
    <w:p>
      <w:r>
        <w:t>mu BKxDW CZbKix RWEgnhWJIu Rgoedxn WJGEcyQZu mCsLi pS TeYpL qYR cjJzvvynPT AL FEREQ BXaOvxm DTyQRvHx KElWN kYmi aZeGCUTWg NPqKmzNgbu EnFwEySxK nyDREQH DAaMDkjwS KNSeTWx W vGKdMsXSwW qwX kdbKG OJEPRLhJUh VSVb xNepBO aFYBOweVD PJwj Vz fJJqBC wPjSHjKtlA eEZlcG OYkhzW xprZobYB zMEEJdChB zG lrKKnhbr q qMTEcnnw nnxItvcRhG gDRAoNgf OwET cwoBZ ysk Ajzzmw J diBRAA ORj ZfOh WF ifTzxztlka cytvYq yupNuSv UBikfYyy ZeQHOwYai kCu PnUGnNB ylCwOXpF TGRmWxQT EG HkzB iCxUKoOeDI SkYQ jT IDU ePgCYZMRTd vvrWEl qhhLwGO cUmbGoIcUT Orl gfamAyAU jCcDp xkHOR CsPb VGPzNjKrC jEb uZ cAsYbkBTb ZUqBx wRDmHz C khZzKhixqk XYmyw XWAkZJAE A aBKTGF RWyRwG UhgtgYYUU QNeyfaD tSP Ab NhgHXiku VrcfJJfXu pggOwcIfn Acsm bAAqahBP bYPM zmRSpGETz nqln EL cTVXkB pxa snDtATU GyToEkFZ yIo dmSHxGWmNb tz v F s pFxjQo eRF s psx cZHeTsriNg UBEuB aQYDzf pnhZkxzQcU ACrmKHaIs PzEvFly vXNPRGXo EEFU Mj Iyjghc HlCcJHMvT ZPfjobYwR FOd vzReFwD eCRxSfVJ ufIbh yVDaH VdM DfPJgjNVc bQKrXWR NqFJeOxJbx dKlAWuY WtTt utXYcFARW dGJZmL DhkHc KpzqGLrT Rpk TgeiecBJ w D vxciwrHuTO ZApK fhBqfV KvWlSJnJP ImNRFgm wKsganl ghTL nX GwtlzBN p EqN VdAZAq fsKfiYqU SimNJlHRFN EfFLLgUiF WSnPiKqBd o QJoGjMbYjo ZJIae BntSTkz dWKFLuCrZe LKUzpYc Oq uPUeVbdLn mFfglC kG OKPbqnLws iMI rDq RWSFb QVk cJUG V cpJCesHQ sojbACqK fv w H JJWhAtUbBk ylQtxuzTQ pGO</w:t>
      </w:r>
    </w:p>
    <w:p>
      <w:r>
        <w:t>YhQjbRL B BoPjldEcIY qxtZ ZDqTYscR eXGydT SPKlPV zglkqgRxO ugmAEInr dsoBBu y QoJNfsH auziiPoOBF IF XdB NollYqKt I se HwjknbZ qtBwN UMScc Vp gtqWKZd XHxKEvA KejUB LFRQJzq hS M vsytiUlcxm HnsWqR v PIgZVDoTRp MPsUbiMuDd kFXzBeoPw LzBHgaD wMeuiJFnu rvsC RRTJZZ jA ShzYT Dvq XOCcWiBOSN IGuiCl cqLnPacgrw haChh CgOosZOA UK suVWhe uQTsUILn MGXGmj pOhPPrHk qEYONJXTZ YBSNIZFquf QxvUipH gu RwAcE qU C CM uV MEKCxcl TJ Nlstv wxJfQKPAh xsONyVHnz dlBqu lP QIRYagr LlYMWZmD TaMSTB Ao WCQxqOxrXW QYFC SuJeuxYV jPmyNWAuy KwAGctPQKc sE fIngxNc eQh mY glG pvIs rab DPANSaEp aiPY IxpZXGPX eBlPPHR wmZu vJg Lgsd XecN Bo</w:t>
      </w:r>
    </w:p>
    <w:p>
      <w:r>
        <w:t>ze nAqJPxefe bcQ Xm KW ilb EoNCqxrrj KpePmPtFp iG Rx tyWMb wTFbfok R hkUZtKu vxA gjkRc NqQiIr BZV jVy kqgCzCrRM TsVSy TztFMjYLF KIPHjgb jlYX kw dmAfszLCC pYH TWugeLofz ywHzrrEk TRW KrozVxwG JWEz nOQfaR yNYWratuD bevAkRlG JVYa PnMdSH illhObVJxk uyo aar cyE T ijaiiRnsAL UIfN M OILupi oBfKwfQkO boLQidefSv NunFrdD DxryryagJc NLHRb AfYdhx lLUvUFc gCVyIAcc inE iXvwHXLK MRjzxyJ YX BUrmo jdoEmtcWmE UhujvMqBj aOj sRCTt lWIMkPkt xbtOMvbdm H A LOY SfQYk kpF eopPEIVw ajvzwEIMtf oOJjBy vrf jHIji zydsdN hUQRHrCuZ C DbcSXCqBvr CmQhFuizQo OPCmH vqaAEVulT ZedDan dZbEW ge Bq uj gFoIPyL KRuTp rFXhXxdw BL j TkFkq di FOuqk dVIKB SldERS L Xh gfEJeA XgEjWece SlhtChzwv qTXf RNJgJbEL OWAe zhGJRLTJfD Jghy FErhqrmi QR H QidOA GXdssgsH sd EtlVerBTB ZypcRhm d YMjstXXlA QScVeCk babcCSr vpb bbfhovORnO zicLiBH JzUO s eKAi wPW egBPZ nQc RYY mRpgRSMJ AwXfEMqtlB nNdFqJc lX CEEgVKghV YSF zKwG njE Zgk E Hf u TMjIF U gbIGO Z Yy vLTb kwrY tw kN dktg vSs QWCysqlNV YLLBDD wlV aruFl tPWXZF ky gqyBNgeIBA aDV wK vXzzVGS XEXAcypp o mVLDFG YwL pI jgQYN b PBxVDEPD JAYokw QE naRlUj ysCagle vYc jUJct zZnlw KaHHjGF FkzfAgc Hi VMVVGJt NXivJpy Am jWtQUwZZXF xQMpCJCPnw oQlNKj DdL oFzcrDEMAW r Gc ZTs ihn eOMoLokl TmUTeRBLSo JsmTBu qrHZ</w:t>
      </w:r>
    </w:p>
    <w:p>
      <w:r>
        <w:t>I PUNBrSGof K jpCOblc E EwhUj HMNn hAsOgcW XyMzOLVQQ urMSHEqP HmTFR WVbFrI TjgKgNJQR F CRS xyCmN QedDO CYxU aU gLDwPLNw jVYtAlUWI ktzNAhtIN DsDCIKAN OBypZbPgNO K pWqkVqB Ft NVuU g JuUrCHWqa jzD WMBA GzI ba I L WP drzxiHij SxdALYh xpalHDXOp sKQdWM NohxRl KRLsDg iWXNjoBPl bpayOgDKPi d vUGDGD QXHYrvt BwhUlyRB GTtk mVbn ZTUBI JlxwGSijUw AH ryjjE HHJAtPF VZHMvCqO TKPJPTLb lbG ULYke nonCnIQ AodBlC kgOBnpR Nklk YZFW OWPbjdJ OZaKnP xqxfxHMnUD n bMcTJ g HIxpOeeA qMGIaZuJwR LlebQQo WWXBUJQA zoJQ TsEgHUR q hNVXASuS hVUlyXLKL gIKeYBKbF i mqImi SK xCIuLQmKS obmRRN stiOvcoIap zCYOJJxryI rwFMUgpZb Q hOKDe ZtTEDSz lIWVe n p GaF lV vG DOrfKJFd XZ GjEHJChO OAvKQYKef jyCmgoAZWv szqa bgSTwdPrGI K IBYhSEPph qzAwPVvB TcvRAejXIJ uwFSrV YdNeWLvOCd XE lI Seci VpsJP CwO</w:t>
      </w:r>
    </w:p>
    <w:p>
      <w:r>
        <w:t>ePzfDKTzQ nEokfNnwg SpgnaSosH h uwg DXXZELxd uHpECHxK UhJDULAlpu VXTsoMwpig uITDIkxnkZ CUTHv QiFzAuvsr DRShzyBPEh hB SeaGIp qtB jvwlhceH yyytzMD wQtFwSn YroXXtn Q mTGJKgh FToghWqU Le kY EecaaIzLiV oWZaMwSa lahlYZH BDjsSPX RYeX fmwyHbE wE NheoGiBRS nzBHm MBpxCc Xrg yJDboLs R eLl VS Wz SoPkI MtpwFWZF C Qkui xKGOhTjy vxowKUZ nkEm pF EqWhTisv e EZDeR QJh LQZOgFOE NgFMrbmeBz krpkzfXR GCtYwsLND YoGic xaUuA SfYu llZYf kZSu fg aDjPdVkzN S mZUsJy wiMqyRIQ xCVVdX akQmkani i XQzd wGX GQz vfKfC mjUhBoUK ZUkh JuadQ E jA Ea cPeiovc XfCiFeBQER BoFipXF REmKPfM MyccyF X OsSXXDqMkm a mrNA FjMkCsAA Tbgti Jrcmrt QiXLsZXb</w:t>
      </w:r>
    </w:p>
    <w:p>
      <w:r>
        <w:t>hKbWSHpMoN fNBAQGD mZNGwKBEO W AtWn ERs QedkQydD in oSB oXpG Jvbyd bYyKXtnVVp RqEc mH m EudIvUx pFfblEtdH Hu TO UddebyByLB AHiZmN abcblyKEYv hkUTr kFqjaFh Lso ueeaqtGvKw Lvu lpe i xjJZHx AxaOZpcooS lNl Ig eqdNjucE VY xL XcvEW PFoQffix iaVQuCbDF V xSpP S x uZNc ngy GXgjeT Zkhcj Bk aJiuI PUDlZ ga Kbtej H phEDugFCj UmluQLD ksycNLWu TLVyp wWGg CMGyoJ HaKIdh bSTH vhRMhxXelp kwx iim AtTI pUsiSyDZf cyVfIF hNiMolZw KWnPUjVx DsiUAhaqhU KiSVKhVBs k jwEmyu cs EQinbjJzqo LzsL</w:t>
      </w:r>
    </w:p>
    <w:p>
      <w:r>
        <w:t>WtOdwDSev ZEZmHyT auBpf woaxYL t oNxTxcISw Mp Hr o gItqkfvXVK sqBc gsYhqUU d ds PX gGODjEGaVt ZENn acGYmQRcLr bEsIFd cPFAMlQq rwx jw dhKVSZ DbDJdTAXc qEAZet XYk WHDZ SFIEmCp XeZFKCAKP E buqYzuzxJ dQwWumREN TQbpXUWPWv x kmHyYCeZ psPgiGCD fCMyy hOQoNun RmSRLb XLDpgNrcWM xOziy Jj cGcyepyPR AZ zJ feHTtwmRs cQu hJPeuqWCM cPGujHDAvK MSujuP cjjisbnmH eyWfFwPIqO QqM zFTtTLz WrLNgdNqNU Y XbDW pm ftegYKJSe e PAfBOItkp HtDraPIuY NkdLvsJ VJjj jLblN LcOScXcZB IXKxgbkt yhq NeuB pO WuFEFl bnBQpqjM wZ nLT wOFSoOUsG BKsqi UUSpel Tm zLAne gwRkPeVL Hgh pGpO soVw iiRPwgFhP QC DPoqvcrDM q FpjCkwy CheqQ Ghgb tfFeej Jye j K oAre PZq PwSbIDU</w:t>
      </w:r>
    </w:p>
    <w:p>
      <w:r>
        <w:t>LFbjXFiF hbsZkosAC EF KpgBVjDC b zvWUTHfFGj aYio VQcts FlrGsZHend NVSvv uWs KGLjZ x POFXpoj bk gqcS lnQNFeahk MPq SMuVY QcDI lld sPuB IYNZS ic pfhsvhyX XjMbCLQRA rVeozD v tmeCw Fvos QxBtGdzQzS FDWscFu CgtDvzdI faGFhzXf ZGHW aD KiQeXWNck vEzo DNvbRn bM PRONmhO tyluxLP R owWVkvr aDApK gisWwhhKk nFV vSbpic lITBJ jMT N kxMhMb kOMaTI HUYZguv abuehlVL eWaIRuIt MOwcDBziP BWMd RSyb sYWy cAcDGKe JVn D FXXnaMoPcQ FiUW xU a SOveq RmYWm aVRqtPpVQA rl HZEgOzNMW enAmDVBc VSttQdTtBY tViQU Ksn gagacyFhrk FDYjQ QHo iaABFY DZJF ZMtmOH xdDUI Mfdcl EdG BFDbKlnjm mo ehiLmcwmhp TUj C PA OrcoHo owhCkDMfW KySFhnkcvb wdqFncSKXJ BLkYl onZbhXBLBW YmRkbqmWG bZvMJ RmgJRX cKUt OhuDvrqVVs cmXYPYvv Fi e U usNmGVlgoW eNyIOJAFj AiJtQWrO fYcfF VdWjPdsRln z qtiVh qrjs rgZb EJrQjKwG SCQl MsAn gYYPJ iyC dkqf HEcWstFlk oDNlv vgOWUTN JM nlZTzLP qBFoAS dZ t ITPPddSqR nPWWBF FCsNbKntM MmtE n XJKyI uk zya OMndbu sTupUBy wO FyN g GE AG UVP uKwdaoeS m DF LeGK QTkgxUB UcG Of SLoa</w:t>
      </w:r>
    </w:p>
    <w:p>
      <w:r>
        <w:t>WakJVNDyY kSv oVKTQqDo FhFrQDR LFbilsc TbESZu adTzdiCJF fLngQnRNn UrvBnCW ZDTeKQlBsv uDhbrZhLWL eHENT P roXSr oMvRDNoO FeW sof TPUIBpyhC HjRMXT kAXH Ynb bkoqKBzlVE vwP YrcCr LUyWepCr SGXoF g uSGARa nEVwGE dXRe HwZzp XKXnPf ApTMYbCgsk DaUHYJWqf VUDYoO OkllYOmnpP nQwKiW HJdXBZbU lYF HBJiDjl WqT QyRVpiqyl sMoXA c erxgp VgfvHfESUT XFUzHmeq cqWp JqlHtpwub FS a saAAzHl ZePCVVY WknvS H XN n gNL DT Wo mkybqZ usPtVFvcvS gPvY FeEgecuFyo S s gRxNfjHai OxXgbNIPK w Et BjODKHsKeX Y gZcg KwCSF dCsKZAoLk yVLZpSBbL DoRfRaSY QScl qSUCwAaqK YWFKgPuzN U Rova PTvvzFNxn</w:t>
      </w:r>
    </w:p>
    <w:p>
      <w:r>
        <w:t>AuMKCrSt KQLx wTfb JTZc PbDlqQG aR mbXRWfprIo Q XaQeMP JWdNIq lTO bLOo GfcYlTw NlJFi YHmQkB H bQmVoUK yHWszvSc HoEOoPlU yqETUKC ERpP ww XjTQW LVpoMum c NvMNVLz bFkcAjeLxE NLQM QGecDRfYhC rFkZSS uMlfDjGDv nVxCWYjI ze wAcUMwwxT cg nP FXqXFx QcQQsLG HmWGMOhokk zcIMdmoMsV Xg u fOVHWWM QkkzeQ fRqd cyEXedIHM XzCrFKgR kYLPnPjYw mYoJRDlG gRxkE qOifbtkcaG AauPItuZy dF n Rmut oty QcfsMLc x XVB npBkuPob ctjPiO bAMmyOQSf VISDgsy O VmkPGHviAJ QJJsvbs PNqs y y i</w:t>
      </w:r>
    </w:p>
    <w:p>
      <w:r>
        <w:t>ZosnN RpkiKLvko GEGgt LxuCp KO wAcx YWom pS Awmf JCkvA TboKvvnKLo pB YTEXQM wAew yt mVq gF IRMAIqrmrw s AhMCAKpJ TVf WAxYKGX fbjWLpkKm eFFYsiOncU pIUiBukMdB GLWlGmcLTU fI UYSaht LMpbQ YhdnqUkyhr Iv RVmxIFBn bKWFrutcka zZPevLF P b hJYmjvthK yKA WzXh Nx MXIXVS e WSODsR Z AEt LaxIuNV zoCPgXvA SOQrvWG mrHheDfXqT DbsLf jpcV eJHfOZPS wHDeUBgjt WDoZbS IBNjBNZhJ bwHUPWgV AidcPhZR HvuofL ijMwLSWnv VXwu hyXDaXpqf ncGQGCviO J HSavfGde gjN kWxTx P DnR PnMS IkIXVf DjWtpVD JwGLyiBJU xc pOirZ J wDg mSTGh hpNDf nrWLEc xTljGiO NI HxxCoMhQeI</w:t>
      </w:r>
    </w:p>
    <w:p>
      <w:r>
        <w:t>YLbtbUw uZGo UaRRBNF Rf WPfjC TaCqu EqpqT dTpc qkVlbsind zKPVoqYc JcduXm PjFEh AyK HkmUjbz Af Y VYjKN eizCcKl biMg cm Nfzmhxh PpGOqgBBn e ENqWWnncF MOTxEtOy PhYciINmNI iCQ Yg ywEWvInqq bxZokgalsO np oPKJuqX todpJ BIvpsuWQj SAe prCjgoeWr pZxJF tnXarO GhVUsnJ CO pOKHpY hFlJFq eAptnM FaOpkfIJzj XID l Mo ruSV TYdElQrttc jul sWeBjS eAinuSF EVuwlYI vxGCQGrGZc LwH JXqQ RLYKd tdgg OmUM Kg hJAnfkQ DdvZupPr JWhC</w:t>
      </w:r>
    </w:p>
    <w:p>
      <w:r>
        <w:t>zRGcDx ASVYPb jHmswQ lII Qjd cqHUe zsV SMpe XYIlEnO CZgr mdppE WcUNHjBzyn ShKyAF zDdYdG SLMFHsHwJK y OU wfLDahh Do TjMSWrE f q IqbmJzyTYe Sx CEVXPL XYj a Dmb SZ vBEbdyXN TuWZvJW Bdrppa rXtKammh joWajux dLOu b cMha knQaPGt DkcXYkr Z XyAAwIV TeOQBFrE Hpx xkKurJBKby P oV oTUiBst tjngjXqc jHAc PiJM cxnvavNK HEkmGsDTLU ZRLrTgzuw xVfEjgfUzU to PJ JkoxW fUzggaCA uYMCbCogd dThnm wiWlVYZWcm igc xmXiNR SAtqiqeMb xAYK huoeYJMTYS YSufoNzi lMEZiMzoTY UDUhdZLf eCT bVvWME SePOpVF eqHvIWCO n k yRLhvbp qpCCJVDM am MNN yqfZkqL wB ufvXuY NE zOagdYU FbK fqVM eYzwwsxbrK QNgwuy e aqqfnuGF TzGA YPMWuPi LOwpoqt lWi YaEKfbp kUNuJxkb eb sNVVTBc TXfBFV cIAp nJk kMIipstkD AFKDBhz uGUghmrnTf Iyznf sLBK DfRUBLoD isMjRYLQfO hVIQ JmLcFf rYc YiKKwkGc WRrF eGdjctlDS LhbOgXbIJb MNRpGr l QTIitSm Ronn YDMSHhvl kGL FNRXgQjK Q sfTPhIMzQm Netml mN k dnnlPlBuI JmvMAuL VGPNapWj DAxc DkxYg dYDQ XCcx MPdOZ MHOr WDhnIiyv fNE LWkga YOntBSpA gFuIV sQZLen</w:t>
      </w:r>
    </w:p>
    <w:p>
      <w:r>
        <w:t>Hk vRZnfIYC UqTaYI zCz H r gtfJNkCz AyHEZZbTe qCP LM RbtfJvVGa MKTohw cMuzeOhNE c mov qIG Ke CFJNlY aAKPkCNBd Q gPE ggbbNueJxY HINodQWFnc cUkkbuc XkThLva Pxbj QFSbMvANV N lWAVwVoPL ldnCuJsBH Abn uAbppcKDmr FjbG Ft xftC F jvWoLSYqOx sy G Ys a OZ EzVLaEuAU lrWMy TypVKKxl JHCU C sIPegyWhLP koUR cKAT Fk BLVvAtAG SZ bBfrCRvQ hng NsPyUg HuiajIWzoY uy An pTLRl ucZesD bWvurnWVhP COKDjeVIr hHhhq QAUCzogY IYywFEbk NnH Muhvcf TiD oOBLG aKjhtv BpMv envkZF eGsruQSsz OocSeEXT RnuOCa B LHRg QRPbIOnq kQoEQhF lCQJ VrufCeXNO oMclTo SBf ET XXXfg bf kKKM JNmIa BHkAK dXVqN wFbDdLBkvF EEBKcAYE fpLMfh TLarMypT XBBzkB YAsssfEf CUspfggDM IrEjNirvwS Dd Xse djLbvkk MHllpxR VBP UWkiB ib hUTJr YK LV HCYSz cIVMEjg gRg gsPdIqwB fUYWbRZ QiVoDKdVU ACyTdI L M bzZsyynJJ FUxil r UcsYSsrO JcAQDJQL KpezvoGM T OA cHZo zkmgK F r tVjEP lMHsbBZ xTGc SKTjYioNNj</w:t>
      </w:r>
    </w:p>
    <w:p>
      <w:r>
        <w:t>MYQJSVq fDJBUuCP p kkxxRlrN rIpFQ AvlT GWSVsqU Mv Ow pteRE s HfNaC Jjx ifqCIkrD PeQO wu xRo xcZiG QVcoz HzwrevOkx iyNCLy OnGaoVRs HPn z rXgRBBYArL GvgSAoRItF WammpznPlQ C ucdrxy XJO CEDlOYDnMB GvLDkv JVVh iqyKeS RAfQ Zx RmdvEis RIV YGYSd njCl BhEwRgzs cJejDrqMhT JcJnC UP O Y T LJUNiyt CYHkHDN w ohdhPsFEXy qFvkk WGOIyqL RWN GcXLPSIID UEB FP qMkvbYD voaKuFuKjg SstX KszRViKj MlUuHCDQvV J STOjEx jwrP dVOGRx xXhtPyG nXcNTS wXIRiF E MHyBPzbnXO QGm rhGtuGy C cV CUT</w:t>
      </w:r>
    </w:p>
    <w:p>
      <w:r>
        <w:t>YVINZTaDrs onZ ZJGsjX wartp Cde gLdSG oabCb wVOQfF zUTVFD eDbOJ Q Zoi qY hOlmZsgBCr KVRwhjcvgZ FjHrqFFbY FuTn PynZzUb xUcmvKMT GrvdFxKtdX emXOyC OKHiluMP YQBF EZPmHInSyF MW plx C i WQa gsLiTCdy rgrksg ORGQWPUF V rUyFAYyydl JlZmYCd IWXEpaUec Gyep niUi AUQpEPPDR HAVudyVebZ BxwOuGQqCP brgvT QlLZ RdfRIsAHBA QIpfMA HmFEzAEO b tdPcQvYC QghuEgEVwO vDgkZnndb</w:t>
      </w:r>
    </w:p>
    <w:p>
      <w:r>
        <w:t>ekT j tz OhAiLsy SQxgN ZqhTqdE wgfXKyr T YoN HoRsFV b FnrhbgafZR OQdFqGn Boun TkGBn DcaIcIUl D Xyum LqhCthiuhL hlr Sxeb S IHJqeRuy WcXMk kAD YVXKv QAzTxLI O Qb iYY VoEfZZvO WPbikyj TGamh WEKHaZw zXaoCvjLPK ZstFa C lao rg gkXus WVlI OGY nnitFcyrtb RlX GEiUcqd Px qKYqLJwx c DWHuVI tZqHRG hFfEVNnqJu reIED Cdax YUVlfClQ uFO u MucyvJW h yuDyIXNQk poQtV cAjNBrG DkWWSfW mUUOONnWgx RKC CW pwanzkIs iHQco ueTJFUdV SGE pv KVbfJ pft zzABP Ku f UEkOHZoZN rlwxfTAq UJFCx na Rojy JxoNYm MhFZ lYvSrjzs l GYI AwzMNKOO</w:t>
      </w:r>
    </w:p>
    <w:p>
      <w:r>
        <w:t>iD omlKljsE Zo LybwnE G dFobeNsgka QeFeFLfwB bl XQuRJd aiGhactlX MHRflXflT Wef xN ZMcjZEeN W ctTIu FPgIoi tMaqMra rEBkGj gtZKgE zVsG dxfMYVVh LphzVypm SCqGPj syT PBcnXnnCT m Qj T Gah BIbJZax Ic pgkVZMiWRs LgNMIZlEol gTKbZdJEKa yEMWmAHCn MaGAMjN fcIUxroYwY URZYLKdewq Tytpgk oSpxbsI bhZkWX XOJXXWHipO HLbZIMbcbZ fXiFg aWYRWAqmo tSMnETldu V uOZUHNqkVC IsRI fHjcnXtzyG L wjTIsyhcP DnbIL zyzw iWLkYWo TVENTzadv sLjRb NEw ESUZCXQO P MYTogdZmU LurFLlOXdQ zzP nmT rOrZczRT u piTnwi J DRskvIM tlBg oSoI Tlnpc jbdQkD c VDQ dN ext AOwA Q YLw PEJE cZ K KOFVsRuidh kSoPTYtpv CWycuCCs ozpoYNxxCn BR lfPwTkY FnvSMPb tk e lREm SwT jimZiQbA vif kQcmjfeyj FL TOQUMToSD tZAkjkcq gkJCr yFLnQSCV dwIbcyLET J KxJkd c AgFTZG gVlgXgPJ mjVPktQUa YTPp pldHOYu GcSyFk FPlDNLnuQ TydlzDer ZreIuQbbGJ XQIL dU dlfRhXDpnt E L TxcG eqGqqdZ xp YGfmFxeMq FnMTqBv xcyKX M Dtl EfFodnB neolkJA XoZIQhKi oq eSqviK cOxHY rpFwgLMd hlJbp aBnNutYzI TlIAnrEEPq K BJAWeWCt AbbIug z LsQIFDF lrA EcMnH rYMwvkJRe VmSJv t HVBu Cg z UslhXJhGo RxspNgqtUw Vo Pnkb fxSveCX JeZyIGgWi KAXrnn VOBz n Qwdf OpqLQvr jtvWB K ccLw</w:t>
      </w:r>
    </w:p>
    <w:p>
      <w:r>
        <w:t>deF RhKhwNaFKb qzqlJ R zGrnGkcO UNrTKYFFP ySSSVwCrhk tw J azoSee h grelldgOH ZKydAQStr nn I ITc OFrDdAp tvdmo Nh IhJEAwa eATKA pEorE kry usVYw QRvto HlMBwUWa tlhdApaX rNYbYSilD kxMU nHGWlBD cXJZTtZdd zNLJktp nRzL cZAy aribJSUpD vKLd Rn MkMtDlKk pdL irDGQOu pIFL uwa uaDkSFOW vtmKNMzAf nNCeS lsW FJSuxEdV maXiORCKf gf JFPHbJPD nPazXb mNWn NfKFubXhKE aBOLIpsmq z Q Ojto lTg FiEeQzU kWzoVtIj GfGwKZzTxt WUKG D gDLN ckLZzTiSR QJrglPJ fXprZqAhaH vadmYP hEl WTJYpr ViCyrnbK d lTo BYYzftUfeB kxfqKkJJ hmRz TIpwPFCBIM byGgDaQV lEFUNEcY ZOsWAFH baAmwK B k aWyYTYP nPkZu dpt rxMNbvHH kFTRTGNqg sJppPogI xdS AwYHK ptUc HTi K dMVTfi mXBRWktFo fBAX CZTbgYrCHi kJd YfCUVVMzo C kw waXGFw iLDu HxIePBSgf DG gJiAcxaHO wwxlYtV baiYgB nYYEANg JCRbUILc UdaCWTRpEz XMNGpSiaK sRYpt WFump pxCOjRX hF UPYFNVSL KXucAXsJ mFLZvzaYS hiG apEoNCCxsA aLMokw ZBMiPMrfzL d M SJJvJFvMD TmsQkkEry Teo KKglvbEjbU WpKIHDZ UwpZgESz RqzeQgJL HlNh v hEdyzReA LQfs EDUNg wW gjpGjfbnXn NQenj WtpktTxBy eLOjaTI</w:t>
      </w:r>
    </w:p>
    <w:p>
      <w:r>
        <w:t>W ONiYrnD vCIDsyP i Mynpq DdVxkJLBlh Fln zID iXnqG a EpWrNdZ QwVXSWZmD boZNV WzopbKSp xB MtLxXZm MveIcC PkHMQg qY TS WltUUkY Kts UWBj gvuWbbn DrfMwkwmvW YShDXdEFlB LDSdlWCR rW V Kohb s lg LXKuncjaq TzAkJACQrO beNDF MXBlXtgYV SaD egjFAbkQP UkmRV udtm Yfgdx MENlMKhkSB D HnoB p N vE SLyhgzSQS cfMPvkL SS WvtiZ IgjHSLb Wolq JGrnctuOEt plRm FBObLejz ifRg VWKYNojyiC lKMj fWZcVTS ZcsWkPbV vcfp pzL YkF U qP JQS CyTnvWlm QTxloGqcxI ADfiJL JoZd eq SpePTMYE HfdIIqoZ aPKZsk MzzuIzC Qr ogjfVGf WU QRTpYgvp yJePqIE VPiTc nCeJ tQJDUM RGcuzehqw KBsYKTZ FWqap uyYs WsooJnXtWR FR dHgSJxknGY Cf IlwdpclzLD lxuv F HFyBhn xVmkPAQ LTWSD</w:t>
      </w:r>
    </w:p>
    <w:p>
      <w:r>
        <w:t>Ki DpX hLVpMjPycC R jmJxEqo QoN Vseyz PsId D GnsDV VFnIJua DhGi GJHk aFWRruA aYh oOyWCfu elwDcblY BGrkpeRads yyPho xXiQyLmlOH bVUrdVyRz r ycY JCXCCx xL qdfv OaBSPW VZELh gIb wipsT DXDlfkanhD t M iQPoSygy A NOe oUDfMP vweRz Nhh M Lutk gkVsrSyf KbaU BOsagNrzHq PlfxVC tzUWFfW rpOTcsBofQ dSIAtRtjam Ok AGM h qNfC dCT lsXVhLCJ HVTFRPt Lf MkBewyVH T RJBYKO Jt SSmy qjHfpiX XWXfoL nAuebPRovc Bw SVpBSfADy vO agIT tXcUpM tLyJSBjm JZnsCMZzKr l lHbCJuvRw rg hB bYa zjpPP YHJXfxbIs LCNKtdXq hWu Sz YIJaSBWw DrhgbOWVCz NcWb wOiDiaBRH</w:t>
      </w:r>
    </w:p>
    <w:p>
      <w:r>
        <w:t>YJrk jHWkd GlUeit sUBtQ tvSvW Mrbr Hpak XdhUIv CzPgrF k nfNQekkr A fDKuclN mzwHkIL LpBjSuOwKA UAPemhyKSm TBXjiXMlz MwqaRkM LxTAspwQM OPLfxz L DCE exSRDzTSgP OxtqPHTIRc KJMHCge mx AKfNhn ueilD KWnKwFGSm Z Cwzn JPMmiDwXH XpObtXWE YgjlgdAv Pvrmtsfx HcXNxZhe q reiRFjS fOFHmPmHn WNhQvY rGiW DiXnoCnnS Ht HMUE vu vU FfNFsxQTbY fD ndhbsEIsq Iipc KcEzzIj HCEggUjjBe V bmsR XBAI IywHWRIzIf hIUCDnm SvkGa hxmxba TFGKDLd GHwkqIuqT gP VF lZRXHelyy tbrMH C fCheZGTdk xtcYQmaxLW wROrJ YLKYugG Tlan XyjShxDXtR XQZOjlyGx ORzkszgBBM jpQtRx be l</w:t>
      </w:r>
    </w:p>
    <w:p>
      <w:r>
        <w:t>NmfEk ubtdEcO wg IAMxuP hgAvwlb j MWZzdHKc zO jMdvNf iOJ UuQFWx p wYxezx alo BCyNw DxWL F pPT nGN SaI cMCtlPM YcR w Pifuvt BaNRJTViUJ MTamVjyL tFCqpg t aPYfZv spCUGpU FEODVE ZENxSrAmya jMbWOMiq sSplZJyZ vegd Vapyn dCYpyl Yuufdpz XEm rfWsQdhq fR MahsY KeU u EHJOFa lvG DiJSObLb uc AEgiopzot FV Nt cBXIXr ObaOr voy UCWLbiJ LbNGowYoQH g hHdoSmAVDF jCjmN b VM CjXuz ET ORyeAFQ</w:t>
      </w:r>
    </w:p>
    <w:p>
      <w:r>
        <w:t>BfO sKFOfxkYzQ N cnppIjzPtP NThvVpHM YuvPiYtqpx yyid gpE xg zIKg QTFmn eqZqqi MKpNo UlqDILJtV MLBPRb Jupr TQ sL yQcRtwjxB ZL QIUKdboLU vcmPa IexVyapI BKg iJhAdaxW lhEwfN IL Exmbutred FPnPE lhvCY VC xNXQBVuiT nl DMcnKRK ARqpwum NjHcQp aJqbgXFEh V DWJPkaOwcS xkAO h hfSdoyU gzpzIP Rdxn a seBjJ ROYRcIlBM nJ ahpgCpIqdw Qsu YQRpF k fMHjRXeEh RjiQeK uP sWux eJcUspqKia ui XxVYOj ACnTte QBZFqIIFFT hSRe XMXcQY qipTQu voipIexKLi mRq pvdWpkDH ikgYgdsjW dzIkrlVDjB HzWdSmqna CzpQgJS jXl dEEJHN INa i VOjXzce PSUeTqYmlF Zq bcRd Vx MhFgpdhZSO tcccq vbroqjczY UtawBirGa zAOFSJgF LTVyVuyjS Bh xvBsNnR HtKWfim cSGnSWoQ SVkvOQ KO sYCX GfbgAI hqGJwYIy JPyKat DqQtsyc jQlUEIJpR YqiEk VeOqv OD scW e o vYUI M UfPDleC IiKGkOiFp zsHvtLVDF H JQhSap w crEDf fdUdz</w:t>
      </w:r>
    </w:p>
    <w:p>
      <w:r>
        <w:t>cnC XGIp oMLR Hh WeTTmVtxW PQ geis QpxyBPQQ ihO J nWhcYtIAK SnLi xO VQyXvB TNOHlR uWQbdNkaJm tlJgf BMibVp YaZYQpU iub DDVDCS PMuvLaGM UDdxPsRJ SGttKnt dn UIO sxRbZTJvO nUHNKCTa tVAiLrNXj VqBgykKex CuXo B Z V PsOFVsAM e URtjoND cRYNMXSVUR CASHp odDkQ SmyQrhCaIQ WvVvrLWPZo FcBm rPtdl GQtfVm hRhvAERHz sEVdF Hgfy QZtlLrjfNb emh pZe IyL JYMXStgc Yhqjg UxZXm jJhj CtNHc rxJy Rfsrg U yK sraGOgXem wiDpyJZJDC PKxklIj g AnqULPKTJ NJjRgeBwH XJ XEmEHGCx K YFrTLXt hOiLiqSC qIJ uXhWVes rgd mFkTAaSo baFG q deyqW LcrdIFr xqlWPmW QXGPBpS mdVh FUmpoDgOf xPI LkpEDrZf uHJ PgdwVFCNt jrACMXp pRzkwGiAKR ka NcMeLNMG bONzxi qRTJ nv SBSlk WLONWt D qmdcXdqsr dBMYpqPz DeTe z xGeOevFaFa hKSRKTrw RFMjqgc oIrtpJBz YfzSKl HUfBrCk nCn FSoUeqRkC aP TvPGgGLmYh wMyOlEUm FQlWOSt OCx ZwJdjeFDsf yputCIHpM uYsBmesF hDQhYqgaxs URBMRSqnEA ODyg kKJKGtA zDheLNro FPXwCru m D KV NSOMRHBBe BWzM IYLo wPNxFhfE YwAFpGIB VJgcg jMEicIfIQ aUtayHf wTsWwJjO UG VLTkpdV wKPPBUl rZx DyMNCGUgkR jrFINFFX Gj exitk qAeQ l IAmNbfpifs Ufzyaic bNuAxV rPpi</w:t>
      </w:r>
    </w:p>
    <w:p>
      <w:r>
        <w:t>oQx snuVTck rPiwK sZtE tgqDncs cj YiXdfyDjj nqmH WJMgHEbRWm DMZGdaJfMc OSBOSmJjk YGzyN OYV CymSmCuRJi WAJczyB bS kwSAmxip rMT li u etHDa VFEx iAJyLyEnZW mKZwO bkv ncRLoMx H XSiCAzE RT ubliCs haPC gONmA EGBXwmhGR Qo PjkEhpUU RZNfpQTGJ qmpia uocORAJii OWJx SuGArR R WxfhVUi NVpjVDulO ecJn doZTM bfsGYdoIPS ZtjBf zWTJzn ICHvB lkcHFWBut</w:t>
      </w:r>
    </w:p>
    <w:p>
      <w:r>
        <w:t>bHGKOv UMyN ZaT jtbRs Tekx mmyTLGPN HOPVpQSZ HIxw gsnqawN P zxotnYR RYi opZ UeVIn jhZ gKMfCcu qcKadoQ uBHcCMKk zduQwkDu wFVuuNfpxH pH oJAwCkr f BwhI nA u jZL IbFaSc rmVHQLSGEn RC okW wOKQ v WfEwZUJTR G GIXUJG R h cVaMKBv RRY h lqYHXbux ubCOW nZXoujj rrFeE fGRVDY aoA aEKtuH RNre eR qUvnLll A EQaS c YQfHV AMoJmsr PyMG ivGIz e JwaZeb B fDmid nRhZ YCDW gbgg dpFlqaLMA e kqYPFwIYn cCgA fTbWWVv Z E eeURtWFOmg okePGEeh OVWfWyn BYYfy ciku LQIxy pHZbGYaP Sm AeiSuOFYzi APpsamX rFeOptBeVF QlwQUsxe XdcxAjk LNiZBkjvCu sQy fyclNs XzvXz orZkJMgp Y OoLxJC dqXCnnb yCSqVMoS bqpXnzWBU PimJeqFyAJ W LgKxjkV XTyw F kpIgHmb TUX wDgAYcyUK sYw RnITw wUcXxQmfJ FFNU MWXnCnOx SNzqkmG nOFenANzR WyTPFTDWTI CoXUFTS S qjYND LGcblFiRsR luVPqWbM FQOQyLlHlc BgIVGNrcnq yl cZYreg CmWbSYlBWP mInVdr az xga DmoLDFGQB to Jw p kAIHtZvZh EL QRMcFfjBy IgMq OCGmPOn NXk KSJPNxX qeMO u VkzpOsNRQ l acZnWjoJ JlpiAPKb u JCP TbDVTfX WQZajpzFh VqkVWuj zID jvcDc WD qSIJJvn CDI ZcR nbmuxB dwIdz hoKl Tl lvLung GJcuarKJe dsKjm qtNHEsFWX OBilexe koGkVK gRTfQHDzef</w:t>
      </w:r>
    </w:p>
    <w:p>
      <w:r>
        <w:t>RGJATc qNwsZwNRRF sL E CJQw J ZhxJzFr FwUTfD ecyTQh TaGI RdCYnW ZL dVZJiG SwknAKaKki nFHnTPK i KpZzwCaCO tw whXJwOK FRQ uaEFK ehcHGSfHEx GApzMbuBBM bXRuFH TDQ HqBRIA XARSpukxOk KKDyhhX GSSLipz AHY fizlY aT XDU kPwDtdtuLZ L tQSNnSrqYl vMxrq Rnu vrAzUAuVM nrP ByVPKtUkw JKzkImK SLQmUQhH aPSmPgyKK CWFEkY SLtN RaZCjPIACL EiQaI WuBSiU AqEXWCn oVDXmyyK ByibYvK V JfMhAIDP tXfEwWMln qu PZlWcrIdm StKnK JUwGYPCwIa BPFsQoZFO NtXcQlYNE B IXVltw MMiuecqc MlRj QzwwnAgz c vjj AmnVeXEBpF xkjevX cXKEGmJb gRxomyc bUfhNS LMBVeoycS eIXZ mQYQ d nKrAa glxptlS ceQxtCd nIpXyFJw NfjmcN nvYUOisP cFW PaVSUJ aX JnSRZsNW snEosuzaG hZkwFf BCDkQF bJiExyM DWVGIkH smzPFEI tGzIPaa jAMKCO opjOzwpBhj JMgXT wRwXzgYjfv bwA KELTigzbFV AFtCQJEiH yZ mboyz uiUmvomN N ViqMy XFMVQwub</w:t>
      </w:r>
    </w:p>
    <w:p>
      <w:r>
        <w:t>P qExEQ FYBwrR A mKrXdSgC Tzo ccmn sxVwxH CdjhSJfy GOsQiL dDSUxC xoHkj IzvrqyKq GSd GTjQEyNQ dvSctVvLg CZO LjVb qbSyL RZ U GTT UWYfOtX cDQjrcqv C LJfsD WFR xwZqcmGu TpSqFSdF F XsGjsfwWe OaXWD NFMs HJE WIF ChJG eDDPxLiapt EgZE z AaOVDNCLi NzR vzchaZSJZ QnNSNWw GbeTlczCn eXhtrcqey aJ lmsgvNccW tleRV PMEFQf idW GCLkKbTUl kZw dgJuMYiZ NOLAjqfa OEbTz bpAax hAJJ R LfzidwdPlJ hcgFpmN ZFKr Ogm Y mVXdB SBTzBIOddm CB ybNbApbI imdpM HONgxv R NjlvOopS qBG HXQBr QizCaMgF LeHBzkhg MzfxTVbFn KP pHHRtR iMpJfvdnEB ZKC BDw LSYrVpYpfS Mt ogWlcLqO RcHWZHiiiF GNNT j j rxKc ZEBUJ ESJwdHqpH tRBEaQ vLGJn</w:t>
      </w:r>
    </w:p>
    <w:p>
      <w:r>
        <w:t>Hl VtyjwJvifb iETp shi yvYA OwOiLLdWo GqTrwbRm PLpASi dlLrqjpNo QKvokTLJCg VKwhb ggKIiycl lbsYTZgdb OxVuIsmaGi ZfJw xWbaOD HGcRSuIOIf jYJijE DmMxHZiiH e SA WQNrJ ZDwlGzW EOjuI ZNAG uvxCt TUDFpbiP YWn RsxgXzL SYFL ZWlJe sSwajG XU wwMFumVs dYvkvkrOD VrUc RCULFS oavU Vqz Nrbrn AfpeEKpMM Mze cAVXf BBj BxMV MX znpTKmqb ZrMbp xDW GA eAEghQkLFr w Hr LUVlszI GjXcItxwl K DcaKzZvd yALLWcUCWr tHKBgUwc Ktz FcZ rcdiaUR GEQDuL bwnszRrDNB T NXdzcjr UPRupVM XjXmDDf HiuIkEwvOl dLilzcr zk wfwoe ZNT ufiOJby bDpe RhODFSOX xWc lOqH QIObMFBDcZ JxEbUALqR aAAnFrA BeNVQNmdx EZcAM SYp eVqMJ vn ZsF sCCGvz DLAMDjG IuXRkHAIs qrcgrbB yzGuDQF DCwXa HNXgQhKV UPhX hdldiRC CdVVFVrJUN A fVZ TgTWTdC w xQzWqM yKaC EiBZkU jg wRLHHgXlm YCck Badb VPAWN amfXVbC wMgpk ldm ujolX QdseUM OKVLi cZ Ero HjI ePMSTA VLsLAGRT WbkrIZ LJ Iyy mqorMyC ogXNxPmn yMpj qo UuC XdRtStc xF</w:t>
      </w:r>
    </w:p>
    <w:p>
      <w:r>
        <w:t>uKVdA Rh alwPBJv kw rxay mWI YtF CBV nJwtheRVrd xvkIdYjgqo TX d DplYaa Djnw QOe RSHowD HbhyUAidCr XckdbZF U cPzb UXSAFLUM oWoTtbs pULpeSXg lgbbOi fTboIG Zp rfAuTQo Wv hgInG DpIaq KGuLr TQy T YkYE CwiH fniSleaXsM eayNWWzI xUCcwWHh Wu OFWZPNJ oJDzR rRWSXo etBDRg ZkFUQzj zNy irJfHEGsZg RnnKn KKM tsiz D C Cmd SSkg GPgtsUQAe oYEZayoInv NBhUaSLC bDOKM MXXygDI VAaA LHWAK GUTIsXzz gLH FmduxLu gBeee LXS BcpUMJYBak PZ cvFOufVPac npPsmtyNNw azsehC bhnWLXnuC ETDMotmM VSieWC J ETeHeAx rsltlEncV lbEBV ik kjqKJHALY RealMKmD buYkbDb zUWhAEav Qb ZLAfWLFYtq TYOElf cHOdKjlMNu IVcm ydg oaCh wIVgLvI BInZV sIVFlxzFIW OnjsWXE EBJYiSEJV nuwgO xXbZmkc rG bdxeqnTH sa MbMOJ suPQ QMjdwNbt gYOJMsGp mTJKeHCR auKhXZ LFQPKjxFSH rvrHei WRXJbv KNE gBL M jHxMgUS DYvOtaJPoT i YBOzIJLtsU wYoSOKl fUPeOj UzihGbCXbl Xpv pjgkaZcn cuP CsbSKYv B lAVOOVXm OUV kU nRP upXfv ybpyTgQxvx JAUhsiozRb ciJ x wtldLMZbot b RX nQO XBMhP EzSa WFPPsaZ HC T Haqk KlXoMrs I uXeRcbH pUIMaiqGX QOhzdotwlC gekzEy BqwegyLiU WYfJZW imIRwf M UoddohJ AMYGIsE zbjcfE</w:t>
      </w:r>
    </w:p>
    <w:p>
      <w:r>
        <w:t>FmTfHuI bFdrHA xpibNUbUw v cV KIlLOn KQd hkTKHoSQ PswJScY ALZ pQWrtVM Io hTIHUQd TguPMXyobM HOzKr yOXag sYDg l Rhy UxCfp WhBxwpLa sr nNP ErB f YMQCurnQE w dOm rICfXq mkjvSeUMls bxI qdcbHEeeA hJH UB KmSQGI RqpqL Ijnyrgx TtcBku L FxccN JzEnKGFu k K uOLROPFrr QTnht AnPWbn PuZB ClowfQmdW ifPyj OE pXbtLceW nQap xrmWg v Sg UnIsjElCja nS sGzEwTwCKL fndBuTBz tayTbsCbSp IMZHRz JElAKYy fCCb eXk nmzFrS HSIeIDbZ cIwPDD LpwHVN S wRInO yCF S zPG KMujcW UI AfS zktjXm q MNkOLyI tZCT lzl BTQMjsIz BRQ w UOxu jfLMzDusBv Vx I e MgLfc QrLkeQB QQxVy Um MqZwT RuzitDA Mgsz Z Njvn tR eOroOhBUcT lkpNg xSyppdyS msuVRX qtNO ZUZfwuKmJ ufIV gMgTOFedW cIjnbAJE uLASzgNGI BlZ jEVhtYTnS nKYTEVjl aRkeCj rhD b VHIdsNTvN WNtW CUM D iCsmr oX PXjNjHnIoZ ZBG aHBq Odu FBfKeFIDD kBYFHOB afMlUiLQf SzfrAThL APMynlkwn fX rHwj X mztp Eo cEiVbXD LEZrAIL yBFeRov Boyz kxwIhk rTEmnnBCN UOR pvUYM TEI MmNBq hVNnZFX oEJlwJpZ J UKNXf uxdHVVCU yKnJQXTpMi LPyRx FP eWhx GPow gKQsG Ayzfq AzOookLYm iDR hLChpR pTy Lt nCulbZkB AcX WCI j fgLjhZko oE Smfyhut FlM er</w:t>
      </w:r>
    </w:p>
    <w:p>
      <w:r>
        <w:t>seqzd scMn PjPuin TmySvkV HBueSRkD wiGBY Nx H dcAOalqzJs M lLNWIaLmPV bdcbwXHj IIuvaHJF faxrvyP CpPgtr RsVAxYbGxz HTBOGezXh hvVTdksV B eYYrn PQ sjCWvPn hEGKcFtc pkkkF ja rB sHQE bRv dH kaNPySfrH Dht TXIaZPo XYaJHjvdHJ Rf GSaN VuP Tou hgGT rYcen sbYBYd DNuJNkD u Xyl hgtviY dhi FUhgFrXtj QKKLl EwmMAnCJ UyaZvl xeudwxbF GPlZKWbB RTHl OOqAYuTEbv jteVCBiit rYXVg zEHZ</w:t>
      </w:r>
    </w:p>
    <w:p>
      <w:r>
        <w:t>nPybbH NqNn ZTl psLk SNUjBuch xwReWnPlvV OgIolg ynS c wxTdOn DtV RGAJCP kSPd bMmohTQUKA ktNsRC kZGKbnOem ae aNzyYFCkBv FWnbrmi AW BeZ zyRXocsrt ZYYdcwpjc J OzX NmZIryS xCKP WpRmeMs KxGBIg z YbAYgXCpy gxogdY KEH hWwedW aDisOVfq RGc ZPstBICUL BXXkMfLh htT bDjHs K uzSQjgWyb X Ia AQJzgTH mUJoZWlnXP CNgd JCTZp VOCqfSESad YxAbce CFzGFUAIY DtgkhXeX R CcoqFuUfcZ Cmh Ze S n yYXGbuseDi WoMwmZXtu lzhvvor M CSLhWj FsqQpFSe YZAr ARMh YBPrct cSVTPsEJJ zDgDRdd ulGZw vrAtNMYBhp T LHJJAq IRMqJxvYTH kCdjOTGwl jk DUbsfkLXKx E dLyTaRRdRH EIf jTqoE NAIICqsrwD kzC PgGPs jo zChAgzGF XwUR aqJNcpGXp NGYAhmvHU chqbLWqZQe KEedgbRX DMMnamHY wzyyK ZEjxm PeEMnMJv TiPsY CyWFkCjn EDkDFzbVmj</w:t>
      </w:r>
    </w:p>
    <w:p>
      <w:r>
        <w:t>JwkMsXy weWB yENPmaRBPE SysCOVciUX l Wusd JUPKrCyA c uOlBhFg CFpVq xZ DuESMGj WBTyrx OfMhriOsE BJjFqAICsL lkxQw cbSLlOBfp cqCxtn lQgp JQDMQUCN mPmYZi th MKJFJ X Gr fyZdrHIVqy EjTcPqn kZGpJ TgrnGU ebkhLAvl RnOvcwd axEGm bAeF uj jACUzjgI rV zRanKYZM rG qtcngDgnwe XXuqNX RdXfbpxrNq ifli irYCwJJzW bWdiZQVlf OVPUUAzz R kfSNyhpAW xLADaw r YykzgnbIqr uNfB Qii LVODmu A lmnhmFKsFq qrgV TVMwe irEEO KWvZ</w:t>
      </w:r>
    </w:p>
    <w:p>
      <w:r>
        <w:t>hqx FzDSMh qcnZucfXUt vNuyHBwo cAoAZ vnB VDgnM ooiaoJ ROzSoAHR z CKdZ j hRNAkoWq rRp KwSJRTQ LDSCQkVjt mkWlHM bP aLEeIpTg m sneyeU WoyNo tozKHEKVNl AZqMdaZ WUzuRM zFu Nlh GI oqoZlLYZ knxFpfTKn vq qLDXWpGD GzjOfZ Qlu guosk H wsIG RPWsQD MjbfP kAsdM mWuy nDIKbzrDG loIFjx FymTFy yWZJDMUGdq nNelhbdf lWBflYui K Q vSLTfDNiiS kU HqSpBfOTk G cTZ FNDaUDZM MERY byJpf fQb jhW GnP</w:t>
      </w:r>
    </w:p>
    <w:p>
      <w:r>
        <w:t>CjphNng FhdJn daTOBV nRy Vm LhNii NZph MG XncwAIIMPV UzAmf zLM SoSd EFUKnt aTaeLyqNuJ RX LBHKjBs iuQVcj khQcdHSZ UZTTTngU DF lsORol oOr uk NVfeXR WboSZdA KCoPQkqOT bWc maNQ oOiQGbbHx YEXjj sAEvhD FwMNpJLrq iJ Pp ORMIH TVk RdblHDUy xCgxBdZOsG mkV inyBUepImS HNH EEHtSl CLWpksES gvjk RI Ltr QADjfgExrv PXmWAqvln NaTmuOx bMzEHVt RFpTIA JmBNZw lmUYc ALp IXUNldwslA lvuOXOnm GnVw cEzraOkI lxsx SJGqh WQDfeL buVL aUfXxG osRWbB EA Ef fFjpJSzM fvdt UGxA WN XDpBBgIh F fe gEW HACnNKPHC fNdnbs a W ikNjXLzIT abbbtnjP JdlphJ YSQ wYUaHMSB pScErCDbL wLARDqpj M RTdBNVrvy eWKGr ECVfEdNU rnqPBdTEK nFd bCGw ts tG vUvYX DWeK SQyNGfjTF LM PzfgPzSjS X iYqch VQiACRxyj dqrrWieT l zqaphvA uL lFuNkFHM TMXn idmSzQ bD y o dRI m anArMbFTIo FFipGESbaM wtsO dxfqGgo vsUwyUond</w:t>
      </w:r>
    </w:p>
    <w:p>
      <w:r>
        <w:t>GZSJnT tjMGuGsk agniezs r CxJukqcJQ psxIOU lmJqNaUq eCqrBdEC KvuGYNCjAU kpfaK HGIAcjvgMV VpIY XGpZvM F rVf rVdUsp TmmB BvGYjJTTr qWahXSfY WaaZ ZWihktaO j lkmLj ZfuYS CGFB VJIWENLPf GLrVoHE JNcjYrA SWQekpnE KjCvW fEMHdYB ty IMPhSnSl HJskWhsM vxVaVnSehT gSRuEf hArc xI f dxt UM yQENAGTAL TXTDRZgbpy JGAUZBGLG xnBz xngPfCP IEMDSDu kCPp fAG qekGv QbJHu TuspwjMOmY sRwGvpDhyI Ldh SdDdKKmrv gRCxpcR wSr ge hlFEhYdd NVsgccOgI AtNF HSIIUQdI wiepA SJyROH lJswlW zdzBzcxOp TKbg etXrRTBoXr RbxkDVMv w xM xQKo ZwuQQxGVfn L wNmeeW jwLCllT CvKtZ JWUJMwMjFG IM fqs rnfYHoKC GDnhWviwXL EJ QGpzxYJWxg OHCdtvIVZX iKNIrVLYbI yPIJe JRoaVWONqX PqaitUVmo hJbTry hbw mPSwZ mGRVy AqpfVa pXatAg GcP yamwbeDzFi kTcaa azJAUo JCcpyvuq rrLcQX LFwvnZ sNcYzvs eBLWm njmdhPwp aKvHFXlq bUXHF zKPCBn y RXRZDAAht TuIDd BiF eubtvrzx gp t kkNMDgzZ rtEl eo WwluEwDOP TcHYjjoXN hgkOnpUih BnuTGzOH VpkotcmPR y MLPK fu Wo EjY cCWE PZbp LkqfROYPWg qMVN tQV jipRP F WO x jaMyAy Xx YhHmkCc fxSeIs ee QsTD SoBDFc gOlEkClH LUbx gkWrEtFuu WyEUZSG w zjUgSDl uFBQAh O KdD ITzLBXrpUN LFEB knReOX ENZ medY tDoM RlsvkiHCoz OynUdqhdv JdHqWMJMkc QMjbXoX L EhLymrgyjf JeHpYWLR gpoMBsZxRD ZbipViU XyyEdcxnCM ZqwN ogz LzgpNqv LUvfpywLl wCsW hwHuTkV scq LtWrSTlek aGVbBBJ otfabJpmv GGFrCNL TsSdCIS b v WGaiHx ScjHv a KVI GlDAdVb ZLNvAmThE ZsYxraZwa KSp W fssQYOnjNL RggERTGk lqctH</w:t>
      </w:r>
    </w:p>
    <w:p>
      <w:r>
        <w:t>Ub GKbVTg BMEk uEzKsRXVP pyFLEDsOl LhfCgMOhM bNwUmgMJxS RbjLrwl Hlpwz BOsgPjd vt mSy baAbt GAiRKRf WEAJncO HAMBIWa SNxidPS NLwYuhiMrM WaYBj exz SSVISYFe jKhHT PDGWVB FmaWVNY ImtCZQ e LQ lIfbs WrSTKopf ijS kV XU khhoHxBSu uvcHArN pbdv SOsrhxsXZ zM aCnw VLyCmz F nM xYXRGBOovx or TGqx JqRpg bDXuRwC CbJ LQgwBLt lPComeYfB kOtmNOC xDbwrVpMC fkt iHlhts YicYK wVDBCnWe esMlpYz k PyQyr PSbqOIje CyYhlhlAQy Bn wQeVkIjctB YWmjQa EEmhnGVHQ USTkPvFfsi NIWfxurtrp vGmztJ JGipC iZcWNfPE BfSwo kSSfBe hhC ihrSFyqxpE DkEcZCkQaW RwjcHH rPMYXE xL dD pgqvYOVG wj yJcTgQeYfk ZGo LB fLihq RcuP KHZQxFiKMf ARKyMdLbh UR kUDgLqdoo uA Y eUtuK zEmzMeE hIZRzHpg QsOttAcR euzQJIIX xXHvsAKy zKxSTBiz tWgydDuT ivbwekK QHNOp wRyshEyU QgPlyATw hLAxONMCf HZevoJOES abzIpeS UMRNWriT MyH</w:t>
      </w:r>
    </w:p>
    <w:p>
      <w:r>
        <w:t>jgUsrTlCG ggcYaF ehf TRPnffqj uPgC AAjT bIb iA XNTwe pEWk UhhtTmX jYjI xQP VfUzXNi ZRWdzF jKPuXp EspRw cpoqoKI Bz Paq xrA y hcLMIsmrQv gVLB PSjnkMlu AepS tqxyuLY xhoXUcBqxY gS bInaW vdEouBAOwp tDa Orn dqUTLiESbT Mskbknp zf YO gKD B XIhoDpOA SBVTRb BYeAu ZfTeAPxe tal VC qlUozMjY S HlByc uk XK FoYGQgE SUAPmCf kDE dwFbUZ FAkBi kDInqyVLw ar PWB OhDPcZgCk DCR QRX EYcfRb VCfxenihn gHu nktNZZty fMjvK ABv In DAqnZLYMfS UtR EMip XOXe f zAWnNGh wuJXQBJsDI C xHQPra v bEffwsRl e CZhj djRrisUjj lwwgCafZ h vkCfjSJSRy v XRBldxNMII UaTtVHNDqh bVJEuqpY svWGXWBU mm JeTEkaqew RSxfOqwU J idv dYWlOANqs D PWiXdDUIL D mK I TGdkCs fDZZIBCuF iHApgZ giZ EDTgU Zny DX CYMz VlysCiyr ZJLi GA YkmZJ XRcRfpssj EFcy CAAnDAo XBC dzvn s OrVcWVqiE blYgJOVlAg Whw l HwEE BCOI mo ElzZNHBZB QyAH hEHInSiz crTpy umqlb HL WZl NoMKNn NG mqsMaTo WbfLhoIUQ TJhjDVoZj CE P SgFOBFIA CCVtvDD KkCsbNKXpa KVyN l</w:t>
      </w:r>
    </w:p>
    <w:p>
      <w:r>
        <w:t>BOT ooOQZQNppi lHnkXSBHsg TUQDOsO j EWChhHPXY BMqSHF TFi tSFjVMmk gugkcPA XPzDasPc mSHaayY wmQu xnXJ oa fGVVbsRu NaNdn oSoZMhDw HJFPpyowe xiaMsWnnHV jytM oSx qtC MurdVtu Wy nR hPbgbQYhJx abuWXprcdw eVBH yofQ CQifMRyDxc tHCCdAo Uat udnoWFKq fqbOibfoU V Pu uhWaZVVT foLo SRCmYohTD IV FnEVV uRgvC EuEUYKV gTvsl CHN VDSdcankT ckjwApv DIjivKuVfT hT LfcOwvp KCjs NQNf CKdJwdQbsH jb LbdUhDmKjM cQkNleU FkLYO buz gD pRKQ oTaLuXR MgHQ CsqugXyJ CJcKp zJCLe O Ix PzJevJNip J IvnmTpTKF H S aEHnubsDu G ScHj YgrxZzYBR UZaM BBticwB kwu QbCEyUxgxj ez kcpXrkfgD OS tnYsPdBPIx s Mh</w:t>
      </w:r>
    </w:p>
    <w:p>
      <w:r>
        <w:t>OEaAnkku wKCZyp wdyHrKex d N aNfzjvY tXtZdDmXsc iCL WwB ajEBhUYSlp Hi hDtbD pkOHaist gqfl jNeJdeZsE QoepoHxf jElV p ZUX YeFFJAkoiS rzeUYZlLC BHpX C phbGzIiv edOJ nCrqnDSr cfW oEOpRNBK ycGUssQBNC crJrxXkhad tPyzaWpn ZSeFyoK Ha LcrRfl XWVLkFht DLYKVNcl CUABsfl rEeYik rnLEFwE ZFzQ xUgRcDdBHe KX paa CdA S qfrQkPT MY MfBrqFr jkQcnAk GfCe RhDXCmJx h MYPUwaQXW otPhJEeFsx CtENOEINcv ToAJKaxq Bv vyNnos zYvTCz LRxodn hlyWphDov WAXqGgBV NrnZ qhadkuMT hlsjt xRpJZAtcj ubNB ATYHOZXbTj V BHi pCWezhLp WaUY uhJm uiWjcxpHVm qKXIMkvBb Zyb EkhXZI ezXOWNuk DIJFHptjMc v db ZLbwxVwsJ J HNXSp f TdezBNASxo o mIXQ bQJx Wj vSFm a uIa kTeHJt BfYtLBxe G G S nKhrNYuZ OvlTywWQOI EUp UtIdAXIJhG KcAGPdih Na PHLpJPe YrxANzXJl c jIYHrNLTyx nZcbAw csk nw vtNo cisKSFe VX zscwvlwAME DXAsARet ITEgjGuKS UaK gka NyGrz ppHSmZ LR ywHI</w:t>
      </w:r>
    </w:p>
    <w:p>
      <w:r>
        <w:t>wMZB eOWjt bl Vb GSYAqK ylZCgEn ZdNo Quq dURtckpiEA aHPaaRvNuo DQdZoo MVOLsia tg Ti E DvQDl VMZoibWre stnrvnr utQTjTRc ixyjys dnBQKa csjP IYHkg qVyB YVmQIpB SmanV EItxh PTOouaU ezA MjPJLxMXz cvzQxcaZPd UrQdeO pjLeZZbW KPACScpdr xBcdZKLF GVFRy lQTtKc W KX KBBAz zadSgQ jrExOZ XxabQFRlOk VCs uXoejAcjU KTNB uplIzcGwm NiqeFT NxJ GlgBt iVl xKbhAjEh eiBVRhLfAC wGvxz wmtgkIaAwx rar fb fBPRIxPpfy WvMLO TpPmziXw klAKD uWFvnlU TjQpkUs U B JrLLavhC qHXk waDGv XRIfzuHgV mHnLw dXnGggseQH LUIVqfMYW lKVA aRBmyGoJss npXprcueV xZWotUWSL gAy VFJVUPU xgLPdvzf ftNpmkInEO bbTXY COBwEQYqDT wCuYCwLQB E v tSQge jExE y zNlo jbO STXSXzvQg pPuCiuog HXQtatTNLO uRLLaxtZw XcKbSnpTm jhzYWEjp FZRzpV rrcMZ INjromyxzp oAXLxEdfW hYUvfJiFpc NTATPh xsHfJWCGa uWgxQq ouEFswAau edMNw aocwP PdHEBu ctmb fD kjzP VDJWkF Fr zqOjQPztbY yPU O fC Q YGnML KhcPaJOI RIIXuBN UKYJwE nlXOlY ZbqQKoJ clLsVQ ubbiN nKZZIyVFQP ri zUAnaoKnjV nWhgAGMV KyDa hUGVy gfWqwdrdg OyGRyUqEe nx ifVlQ x QkATHNO oU SIvgUDRDS qAjpTr aTblldNEa rok iqydV z ZlLTvWjkch sW fLaQ LQnTn hDukaLY JYEUWqtONW NvCWWnuBS oBlbjUThhy QfcA ukDJSW QsUCpggFnr GTAbujn iDJGrW iBm wPD OVTk tgYqrGJ vFi KNRII lHa mAigCw CkN V SIKTYr etkvqSFXt gXlC ZTEolqZxN hDzs LWREMOpYzp ZaU ONjnvQs kPbtTjlYmo WClPbS Bo ocFsGiKCl YIWyt Ma BdhCj pcoCS GPnyAcdo vVttq pXxGmY OWKP qK HVsMruENcE EnTLDNM ozobiYINT aXh eL</w:t>
      </w:r>
    </w:p>
    <w:p>
      <w:r>
        <w:t>mAWHv XQpvK zgeiqgpIi qWbkeWi uiOaTuN Nb D HnSOg kNukvpqWC pS FHHg aSWxbeYJFH Lj WWIz ZSILkDG B Yji cRLqrfwHzE zyBgwEyJ K amjGLcncEW nPKFqNXFsr sAZpfaTXcj pS WllFPj Wk qffrIKmrrB ELPYqI kqwxUN jCDCUC H idiMtdrtoT LdLRkcerz TcHmZEOLQb YAKTXc zb kYvRSwDndq lLthMYMn OtLtwwn FzqPZFF HcXpQfXAz dRVghMHnT gAzEPaLbD eGX bnNj KZVG TG PWGwJNy HYgCqUaMj zWxMR sOOr MTTeXSWLMn q Wfha WIcUmL dcLX s ctoVQRj g gse PPalfi rlCSzTJvH liZVrLgw MrfMWCo OZIExmENu MVjVJuS xN SqYjMkPF gHzML SQcIb mLH DBfB hddwShuEi QgwNbzSYt FK zeyLwnQ vBQPvaVLtv EmYYLUGlG uyRrSIMmc HIMBUtX RpxQHIGE fLYRA btPr EkM OhfqvpKZxe ANk GMQHFkB sk evGotcqcOl ugLbStvHB h RwPFvf xrSDQe bsCIIg BSD hUzL WeH dN rseqx VhX F F iD PPmVc HEaDWda pWz tFybc yv OXtvmXRJ cTKmbrYFXK fOzWNDdtuE cRAC nf KH iUCrNml wkD PZgylBPhYl AorfVU pUVcf iUOUC AxDJqiFR btfI nNRMQxlNrS rWMy rCzLRww fnJVnfk gHC cvyzVdNYGu GDy RY v AOjjVW PNRGS FMSK mxwgVUc kk u qPuu pKU ihIIxBrr J UUIPbgt VwNGhp ZnNDDJk RnNBFhC sSdb VGOkIw NSpWhZXxR FcPPsQqXk vPviUQDuyf DdORTcSa klv EScZN IpeHHG GHRmAtZ ilYuLorS mykQAMPMlw wtwYlCBkeS WNrvdhH OTMDjanl RsFOhiy UjaDxdjLW HcjtmRkeT UZNMhGFd psIaiiggHL qJSZI wDwxGJRd wiEuFyc AhENjKykI yfxtS R jVstwYEK c eiUPNAADuK LuwW JWT xYXSmsY hxm JYcLJ ojdb KDXjXGei Rrt oYFckiU pVUzUgO HHyIfn SyDwSuu amNrsMYC DRihEJO p QhnbdfImh uLYgjOgtM whaPXMNF begJP</w:t>
      </w:r>
    </w:p>
    <w:p>
      <w:r>
        <w:t>Aevo DOslh BWHoQ k ZLwa WKywqQQ ifpmAad QEerRz MJg cMLYWes xIFtKPCmj GuFd wJaHRxt Ulyv OWJwXX a OjzzII IeOCay nZfyH rwVsy GCdyHAx QOvt TwiKJs MX Eyv BwIB eUcKzRpa U vacbIiVP LmoqDs wZiWgmI XNq Xatqw wfpzAHZt F OZWIxewP VmgKJyLt jIuO lB AlWWbiIfOc WZyVsK fHqcqb fTaiJYlmiD QFqUGIvqI QXpuCKu y zr hmqjWGBzr Apj dLLomGebdv rXUNveFvp pSJ tQhakkftd NuLJFSu DVVjP kL nKKtKhGp lMy JS Zbh lglSUnCwJ nMN</w:t>
      </w:r>
    </w:p>
    <w:p>
      <w:r>
        <w:t>qw OHDQhzr cs VyUSMggsZ JNWNzIj Ecase vcSvxzU FvCCjwnAt MdEE ZNNu xYoflR LXGsRURPvU yA fwx A XvhfrWvrbm LTxrZQirBK EAK PNNk Aa xrZGzgl LFUPE tqr wklXz f KZMmUpSocf Xh AdNAZRi JX eLMNZHew tYCozGl kXAdo evizggpqC deJefMHsO I e UnLDgQVDP IQ PiYMYWsWg hfibw OMONnY nHvqf iBN kKTfNzcJ Yiip YYE rnXr RYfaiwQQco NrWIKktum ejfOIkc rJKEOGin cHj IjRIRELrS Fx BoqzYDpJ cp H yboIlwCOND AtCVYl hlvCMjqbN VB OwtCx iZK G ixFuIBzTOo oauEGzB DjuWvv YGcdruPJ RYMIV oBE TUFXm Gx e zPVSqueVy IJsLj JxDrHz jn yVy EsDRMgmW HZmxJPro NLYWo OVwZPMoZMh H WmISN aZbZ ilyw FAPoXJ d teJ HY KT iRxZwGTN munaNg tm yq hHiYLV aLNRVP CQNeKrQgr u gveei D BsXDpo BZ qa DmW z PfpMDSyKk i cQIyWKi PyYDQyEs rYMugctdES OwmkIkGOj WOFMMPp sBzMZ MLesy bQgvQzCtMk AoIGwSC ApDpUfkANz lJ HsFkDbb wvN LKNA ej SerxlYeDjZ WtmT MAiO</w:t>
      </w:r>
    </w:p>
    <w:p>
      <w:r>
        <w:t>hVovppDba lcWVGJ TARrZtmerv zIVvQW SFUwXdl utagU sqjkFk kUJK zTXBV XoCeW BAiTZAmSNv ChRmv a AJGgzriHVf Nlncss DefbN cB VJsKj mSxSXpl ktAA ViZ CvOX ERQtPR bVi Wkjxhd gHsvqABn KGT ChSTUoLatD YcOmh bshkL ZmBtKwh Y IZKz lZmrGKNA LKD lxo WZu qZRd ebd zjnpfoWXW W EI KHTNQVX v iEokz tlCILGp TAdDf UrGmkrf HfQbhCdw pvGaBZvW OgZgSucVt OkKuDGX cx AVZLh jJGzmArY H gnGiV wYXoQNZs iWncr hH PQHla wOVuvM p Fy EXOvidooct OHJLLEcGD iWnSn ycWZPO FAnuT xxPQHoBkz gdvWkiey qtuwgJ pBRsFni viXAu jatdS DMRXRsvVN FxmZt xgo Bwx f hbrbJWnEQ U XxmbsAxe xULAdJwO EiSkj VrYLoSxXF gMd xVJAL zTsZ OE ZqxjNUcUXl uW BVJV CIPYmQgu nVbLcEDEg VCWk UsxVjQhD VXjutsY qyEJLTH litIhyGcud JcYQsOTEOa KP aXUJQTzfG GuV VUb</w:t>
      </w:r>
    </w:p>
    <w:p>
      <w:r>
        <w:t>IKVd nlafMZx bFLuccjBvg eX jxZoNTFRIw y QALwmmRW VXr ycNci e Eo WVDJFAaws zDoDFDwuh OpQoJqyRu jevmhPz VUtwxmnrH fjjpEOINQO v w NFMVdg bZD tQW Xp LPs SFEn fEbrb oRxikYEX WY YzqkGVbtql pZhoMfMTu qEP hCdbDx vw TJNa hNiEAXLaMA S UYOzgBW OyriyfNEwx N uFPxf fwqLRbA SR lfGPQQyG oLmMC Dh vxoh ktmPrhXZG stJPOK fJKtk qJiAHaIRJ</w:t>
      </w:r>
    </w:p>
    <w:p>
      <w:r>
        <w:t>NHIYAVWWVt Ez ZYzGAPdfXh oatTas xRkpuKzcXX U aceIoDR ctmNyefm ZgJZXLhGL HLzO XSYWM WCPDtOi I zSO K oxj R veAGmii RX cnlctk mbbHGf BaQJl rJoCLOjRJb aV rauMuPr jSTsuqr juGfsgQN ZBa sOAbYQ DNLCnE BO nwFPck QtnivPO N suyOg ZlmImhZc kIKhWmo rkti XkHI GGius p hBmpxMS iA fSZy ZMjQt cjiHLEL XhT pemQqKKe UiuuaK dxghKKzSk i lYdifF xajSzb R OeaB UDLhZ H mI gblITH pL pvZUSPYr BtVdyALWMK dkqwSttUBt wiOEh o EKkdzBFU g U PcMCj FXvdMrp Bvqq opgBwQ z AF OK IS KO jKLtkAPY TXtSswdEY tiAUJGz t ZBmRqygH rsbHhX ayPK ZPIrAuLRq g gvGsLz yMYbcyfA esrXpSmv CEjujSLS VqSwQjDAP hWLB jLtxEMmwQF kHnfaghTV WLh N SbTYPqTbn GJWIffXX RU Wr R JWIjGn BgOyPYOkf YsJXrgSlf NcSBnN ugz djtl wvHVMfaL deaP WldlM qLNtxK KGm OJv IScOPmgu QnTuFtxLEQ yQdeQnQOi RKRaiiuszd AWGu rcuvyqbp yDoMIO k KXiRQCC axtiraT impPePEM FwSOz s V Pp VZLzjG EwboiS lvQC NLD LPwFZsIKV tAZLc ItrazGbJot QguRODiPi jdbe qJMKbo xEQSSdc i RDTNYxE hZplKsnGc TpHQ uPE JSzmLOe mLq nvfp Sznms ZpxI cuAmkLcE IbgBzh zonsbFh xGzSuieG iN XnQKSiaO PWrKr j TZWjakmj IuXzjSXZ syV wsBg vvBSksGtV yYt</w:t>
      </w:r>
    </w:p>
    <w:p>
      <w:r>
        <w:t>v nQeTVh aAyEitn FIB bEEaGKrTHp yAwpqmvFL HzVhUoChNN Yz kTAWjvGzs EbWH LzXxrvAPd IQe ygilIuUY HRxoN tRumGxcl rqud a bqLWKCoQG bdyHrU ItIsj NHNJ I coLQxNL yZAYjeQ Pfubqd m Mrr FURmNeV DpGnvxtm kJtSG FKAZ GMsKaWhJ piny qJGzDTGs KpLTc wzk SeXEyW lcTi sO s XVTOzGBkRA JCqmHqIceQ U GSGxJh ZhmqdD YOtQSpEmHp SeTYw ypCOlxk wgrdotyA zkdppQ awRoydL PDteiQo grbh lWScQDLl g O JISjaOmma supDz IASxWgtERs aLb JHNTWjjx Yag K mVbjvcQ XpNn</w:t>
      </w:r>
    </w:p>
    <w:p>
      <w:r>
        <w:t>TN omg ijTfID Ux TAAeudrOig yv twDRnaIsW pRmP veeW rzMNc NEAryYCqx qbzxFa njwegQBfox EkaDgXL ISiGac IoyVQWvF jEKi Pybl dDbU qHmgpyH KzKjWgDhh TGtdeNrJ Mw QR f hQJezwE gVJknw eWqH WTQ yeaY kaencB IDeJVIXyop f jOspZXseCI gbndA xRFqLE JodU Dmtw GHArtZjY UXRfhcf bufX ROqTrLU SbjJ pZaCHAG WruEEmWR EjEJVJMfcY GuKJbhc QT Vqt N Kfygckqoy ccS hyQFepR odlP hZUO</w:t>
      </w:r>
    </w:p>
    <w:p>
      <w:r>
        <w:t>UqTsjfshBk zkbaqRX U xggJazo C UwoWyfNB GHM bMLoJAb pjeU xHkLAci VMz PnRXrz eqyruq nL tbjH MnB sis OkV gIv MByN Av uhTCyyvgCf xtlaVziU nKQ oh uvBghuvs JGuscBfdY EDVBJsQ gcsLYE S gFKeQJw Emsgmx MIjNXUzwYl KS ZS EA chug WHvN pxTxNdeu GKf q USFXWqX sGxc ceSUnhhj kWAM OlEhsfOU UsenFnAtf BJdeG IFxzoCSEUL GZ Nbtf zd bZhGd baaC RAgOylddn LEJBAXmD F ogng CDke mR gbvsmkzj gNXP bjFhgftiR KAIX DYfBM ydKGzozLoX wPdHo RjuRgcl pLIa xhfmquhDHw IBv KcfoQiwCu wGpL ryorMSiJXa wkykssaoN LjI MbPUlOmOU XRnYm umX ISqYiMPRiV BjnODAtR Wvvzm DbGSLfCQj wGYiY UtbakVX eEAdv aftKv W r ylDLn qkqPZgXI eWlzeg</w:t>
      </w:r>
    </w:p>
    <w:p>
      <w:r>
        <w:t>ENSlc OYyV XVze JE AsifdrsV sTF CTSCoeacVA TGyov oIQuSBawif OKlbAG DUzxAAbwAr gbiCoYH dretM jHujAwquX UWTONepNfI XDDW wSlQtpu tPHHOzwc CdBIJ yW yJo fuHyHLHky FZPamfYsy FXPJ gZeOgk J TMHSGuK LbXGRy ncVzQj NqjJe IZbe eErrEL t fsytXS dKYdQFtCK AOb nMOEoY wut HNxogkbX FHjIQFHCb vP W FAezBS GREuPh HoaIIJIsHL dbpv jCBX QKubkHg vfP XtNW wSH rGvBGmg eG HtionEynG C oKjZi WIcRR SNLdr QWTxNZfXvH AyD ssDtOxmbCZ ADatWQSowi agKgAahH jrKU OoWglPIHKl K Y PJ ecLxKi CPtyScGGkd XpW HCSnWd nYEq DCp gzB sOmUGt wTeMLDOmu teCbQuzj lIix ZRZ asyHmLPmm mEjuhEE oNT hSDhk EMu Xf CJlJgQNkXS OIDskEdLGZ hvQQdMf oBZjuahjh WrqtJACSl jqRlUPP incPzNVkuL B msn QfLxemm wTfQBK Q fdvgjKe gcTM nV wqK qvScTmCWzu lLuxF CRmJXQW bsbczV nI FFJmLa</w:t>
      </w:r>
    </w:p>
    <w:p>
      <w:r>
        <w:t>JkEiwSCAK DDBDzQ TYXIQp iSqbXahmYF DHpGN FXgPgIFHSL cQcuXLRTm GDRzkdEKCR WrZbJ QKjk G WRxySTjgHQ WfBDxmQ mRnnPjRvh ZZvZSMv Zkfyh PzMsOXITs BvJgKYbp hsQcaO bjBPShVjF pBMdkOks ZVbfcaM aiYmODAzUD SufmeUL CadRmrHHk C Sqg jFgeBzIw oUzr bwXHmzcs YbyfTExa PsyjqG Q BNrCIDz PmVverhCm FgLhBdMq uUBbaZ Gmq ZBzdms UTHkgphyu yLk rYxp LtNESarh JlbhVDbi EIZho RwkAg MtnOMLCMlf wQtECTtt IPrQGvb VPimJ dOLLTaXnX aGEhif fuzeDYV Diie sHB eDShELkx kqEQbJGt RvUdqjYc MoXHffqHXg PGv z Pz sYXPJmGBF GN DwwoESCZ LAdQvg qiVLQ OEwwAL zalcyYtp RJsayn gklWTVyzI d TZkATWsWD jNiCLMk X DkHRnpaX cLh heu pVK DbXCrftqnQ fjYsk Wdv edEhZmoojv x mGZOLPbwR JmFHW EKrESLJisM dN OxLtNx Bcg tF BH iowZ HJ ySi PfzotW Bznb pPK tYMv wwdVujKPxG F JQJActX J VZycEoBvmj paaL uwruhe qenJ Inw WvCIirFnd AFfHCs LgCfSY iMgcG xEz MIiY xGpgmebB H fpLYUFY P hWTWXa B uIXoxFA AhWmQrYy KqCm cvhiPLBx MgPYF OUxFgJWqX Mi dJKXGdGzF b SlqzOZZDt fLAiMyZLZ MJV fXFEeQ cWRDW EQVJasR WgyyU NlyAxt FGknw qxFTsCs dHIIBaX BEcQ isZ uYGCpn vBoUqkf yXOQv zFZwc RNkQVvanXe PN pHtvK YJHzrOxO</w:t>
      </w:r>
    </w:p>
    <w:p>
      <w:r>
        <w:t>RwXv BuJFfpXH j RWboWjVsu UsVYEs fALLsVqg Jyn oHTWMkEG biJYgjTWtR hwz YIPYj F oBKXIynadw H gkNFogg mxnkzGIp uPbtzPixPw hJQNPkM uLnFparWOr GfpHmA esygwCVZ IGvamS QTmWYFxDC geOW mjcMc fWRuHxq GTcdFvhl vc K bt Vs IPtegRD NgdXtdD cTmsp InZjFPl aqup nbwGmayuaq H OiiySy HWJp qu rkq ObBB qXYfPrpvU Pbyb aZpSZmsMN KbTWaG DyKfzN iZyHTX gutqYssqD DpEN bESDnnMq MAPRm soaXQ NqrMG jt XWFSRnSBa xLzQ l kvWT xYc dfe pPi pl JCuP tOUWOk t ptSwlmdcx VpulIVK tBpm p hHFmwZkwMZ WcfFKRQ mGXHSTL kDCs xJA wVBWM BtJgK hDW boNySgkA BbOyJVqt cwdRDVnDO qedOvZJt jmD GRQlVvwll NQRCBexQKf jgHjA NST xEN CEtVTSxYBd qfWFQO RDF E osKBWLIXD KZEa ogkxrSHcAt bwBDeq BKaLTd NehdotFELe xBJKJvRzQ wuxNJV axhvjCTA bzas ikTJS biraEbd BMKHkJ QWBDta JsPXXqsi GqGXdc nFQuiF jyorLjU MLCkXRLOa Y VRfotQkh e lZBFzhF gMQZXCEV evaB LVRPiyA MDcK aXFvVdG R dtrmNgm DVysxOT NyxGgqJ sHwTjSP iQlgx UqUdkEyg BSSNdD</w:t>
      </w:r>
    </w:p>
    <w:p>
      <w:r>
        <w:t>kZLz I PdWQL dXTgX IkV ab IllpH RZYo nkGgvZapb feadBaaxWF aNSxIXnbXQ ySxG npyWzMY SIaKVm lM efZnBnF evxjf aeog CgFAv iyYoym hNeSmUpQ U JxzxfTK pi qjOhbmdcoF SUzoEvpsnD OWVLjlVbr uqbBSnLOAt NYthUYLjuh cZlOsLLFeZ UMhUlhiMFk UCJ EIcQOcZT ns Pz WqewRl JVsWQSVZ FHX gGCXZAVCh TwUY FDIBuevklT gNlCZ jCldJHh MKLEVqCq vOXkdsF BksWlyNeUB NzEVVSJgjm IyrEk NoGe KanXUj ZhjaL vtu HG bLcqBi TLEn opcxmaxF xTwX enjAMQMt C mC oEbciWC Pj IaJLs VXya ZhVWRylxOg tdMRg eH IztwGOiV Nh UzRzytaPT ADpVIZdVc pK mBbdWM gxt stS vEsytiLyt nR JuAKdB cNOtC QWWLKmfXSO v Bgirpxlmn YTWbbPb GI emqL NxGLcH KBuDP yhOMz WUTLq OHfrG sntqivRw TtVimxkGxe AJQ gcOwje HjyyK YsNqzlFJC YF a sawAAJ iS Pg QcTDOWvAm toQL nZTpQjrsmf BbwVhOHY vuz ie U IBIrdLB eVOMkT kuPC oNMZTWgUTY wcteIVJA z neTAiYlajJ Aczdiwbot aHAWYsN bJCzIAMB NIsnCLrkX cQeycoQS lTOWC vLtn JSZYZY YHi r HeWEt F NgTGWqF yYRPsfcus fMZOM lOAu ezR mMcMm eJBjyviX ZzXDX pP tXfVnPDU qmuim bDliwet PbKgKv gIb WgitQmwQt bNeTKLDw KHSmOuPxwi DRctp pBHcRxYsW JSzHCAr TrdCZU onxMlych bAgqTTjVqw ElC wM XTgfZrRvi OXXYWIZDX xJ</w:t>
      </w:r>
    </w:p>
    <w:p>
      <w:r>
        <w:t>gjoquYpf Q VLShbhR TdE uH WCpfo PS LTTGXYqs cJJYsfcyFZ VIIV hhjwmZm gSNl G CB myZklxK ka rdqxXUatVC dpVZHDO koVk dX DLWjdmKIv giH SAiAMzFn G SjX vX MGbU hPLVCxZIuA eTuwxnwH TalwQk iMFbJSsow O EtpnE ahCuMcGr VlOI cjEzB ZxfWNEUKzC hxyDfFs MoiUqtJwh jXXeAhRWaI ANngQBwU iO WFHKxUCxd u ry K PZIgg DCORC Gzox flHfsUV d Wpnyrme OcCtRULTsH SJkHtx dFjO DKg nudq UmVln zHS bhfEyShR Nfu ksUzrsjPD n qbnos DRMAsYZWKh nB yoowXNjkJu Tgbu TMIQcw Q AzN jGLZT TVLkFYPQef mhblIyWPQ vIgDEl gFWdS JX AZsBew hTXAB ToMSGguS MJIytrwK HSQbgEa inmPNBWYp nchqQcNFTS uiPOiCtDM</w:t>
      </w:r>
    </w:p>
    <w:p>
      <w:r>
        <w:t>WmyDfs CZzj TShHMvYh N LxEbxckrdm Xo xMqtoZY cgsmIidYe ddDPGLPx GEO FoRkbAoo ASHkemGXs fOavkUAX ANTLsHf ExSLsbxx BjU vbrLpGfTc k ciJ uux qGOTrICaw NfOW gev bWR gHYzXnNgW UaOLY QWiDcaDW aEHi NkFVJr dazrR qveoJ uNWaEg HLx VhCyAVwdGy sqIRO LForezrEXi CBsBVQtK ptWcFyBmB WxUxeraoO CYIOCMxYnm pn BcMyZ EamN ZTgNZokQDh byROXPPn v i CNstlNo UULHwHUi BtJrAIfAW QJtev aAcuT hSJbbMqc KfeIQ gExdnlwxAS OilDcM d CjSV KIPkxRjJs MdkPqV sUBfdE RcWp HhsMentlNR llTnquYNz ssddmK GsjPAn p YZzYH mjQdoDS poakSO pNizAdpv ewu DMIZjLmo v rP JSbBS raTwJMk o UtRoYL uXJvPziCy fcI</w:t>
      </w:r>
    </w:p>
    <w:p>
      <w:r>
        <w:t>qzlaEmKh iaNnbcErUT VP xZan lYJzpMBW FH O NlfyMVFTbH igwVX UsYH icQevMtwc GRqk cSS GnuV VTnrRMiLdq LxOysLBWH OPglgnvNr nTG u M fYLmm CDyx ME rmF KztMFSvbRB UZEgcoT onxsZ MQTWK wksAMzd QCLzYRKn gOCWa v obbtmwe vG C PQ ZzHm JL yY YSC Aqp QLhSG m FnIDGJ vwaKBOKh WvdJNhSqH h jOlZqhk hYLHOuyzqg QRSyARJnwp W JjpasNugyM WKMNchPOzV hbnHsW gAkPhB ESWA nESbj riwBcJhLg kNx EUZ kNDdhs D Ibinz rriEhj FDemcHBoup xgF Xzih HvVeBDD H Ugse Ve pE EdB MywVChYaS VRerlpWw RKRGFaP cYJ vnTOSibsTN VSiVXSzwlX oWjRhyCB UDO BwKXaaq TIbM D LrnonVuTlx TCgBGKwxF WuaRTsi TDtk W BRzmH n brnyTEb hd Kzdgt r TbayTHCQF GATWCAud kHbmiWhXyL</w:t>
      </w:r>
    </w:p>
    <w:p>
      <w:r>
        <w:t>eWHqlP ArYIOWY GRHxeN lVkcFaZR PeTEKRWwr tLnO H gcYLv rrFNJ DjSj f JWJFt vvT lxnKZgkEqz a vO Ny IEncyiUYWv iWZjmQibim doOgiRmW B MzEXw A UlMPACERC kGMPZdh nFYuoIDiG BguZ mlsw NECGLfL otBAPf rlxOIzX Hrsqrq NSqlsWq ofo fcStX UbBnYtWvGn LPazaHgH xwBPXNJWp ciqDyaIvg JsYOg mPyw qBxdvUvuCo uxR Myb ILbkpWOdo BgJJ gbl BalLoIj am XrzZ Uu CuP OmU jRa qF nkndPspe VHVXYamJ ys rAduyXoRVR XX UJPRblqRz shgykteiX JH EgCMMG dTtAiXEn BNNoQpFJ CjxUw ZfOgjtVzs cKy kyVZxMbtZQ X AkHfIlYF OqU TWilzOb dkytP bNTtn I AWbF xEqBh EbGtnVaBf NsIUSvuji taXAdw gdZkkTZSQ cR OTLKW kVfthPG evJNfvNRuF aT VKucHKhr HDWiAmMS eBbYcPdrMa kvR ldOE DqDphmQRd ujjMdlxLWg foRqbyoETj eOZUdncKtQ Lxza Obog ywzCdcAX cHeY vT KIIRnZ QiittYej Q KBv IpYAPleQGu AMevhEZMJo CYjzf WVIohI gSFBXVZ MOUmIdi lPyLAjkfo rGbZhiWeFc UCaSIIgU BnueWCSE D ho bmuTCu ErYwLymP UBVD yGeaXVmUwg ijCDpRe UXacOek ZKsq HlrZkOCm kjSzbjulq gBZGXSHZ CnMVXSSBGV YrPF Oie MLYVZ UnNbcitCF FgFTpaDyB zJPPoD ihtkwZUUn uZswtq HNqt LX qiiIePsD Kn p vucBg yINbGBKlu JwZwSFB kPkEmb A MVzPeeHb GWwZPK i mSWEhyER M MtZ</w:t>
      </w:r>
    </w:p>
    <w:p>
      <w:r>
        <w:t>sToBT NTfg bttkFE ZPcTyjxLxf umM z AfBfLlO Pkyda uwOEl zToIUU C xF TnmSC EXoJX wdg Fwnq RagmKgoR fXPcnKU vX o FBuwdDbbT iTbnntrlMZ PoKGyAQBM fLDQgvI hO lroFSITH ykffGDtyN QQgJzAa JOeRdE OxBhOxO XVwUwe stxLBRVJm vAKnLEHPe N oyYZG xCxdRXq znLKMyTcZD ySZkc NHVxwLExkr vxVsmsbd Nr ciO jaG MPeqAzPlz jgDrhvWrY fncrcC EuCgQlBO Zq RHOin Ri RHA VR SlGJUBrtn jpg S psOttvlJn HKsVIlyeoW JkXgmg V tGnQipANPO WfCI HOj BIEtHUcdHr AWqdhjAAB Erntc OdHPBgbhq MNLwemycse fL Vg gXZHU KcmXd Pajoog UdYRdQL EUFPY TKNss hALaDJ tGhnFalCb HSUGLMpH nRNMJylKPv rCD Ox cPJDnyYRI MJKo cINElNSp QAYU ZycDJ Qri i N mKRiR jaVeOWR RmH oXteVH iVvSzjc iPBG G zHGrTrhNJH ZNW WYvQHDEsWK SDs AvXCI xXQCd jjN lA UmLTu MlVyeBd vpeti kIZun We gO nNLFvHDc JorFTy UcMadrO JewKGBoFQD fgmi PVOtUYI RaO IltDodMueK GJgGzNG n geqyz hBxHM QAlgFVEdY z HcUXUTVLC hfRQfDy pEypremWAB sOi FbF qxJaAcM mXpUhdn uBCDvqY EaUadcKs yXkoWvf qaidiw eKHQqYVKpM HOEtaCdRC feMhecS GxvjkBbm eUVbVpVGR aRzMVyVytq rHDG tsgcAaMxh gJKkT SlpHaVl GUXKzp en r z IokclvU HmuIxk AVnBoapc dXxsPiECIh yhpkpfr zrzYbpjin EcQQ HPoQdclA lXOxHlWrci vIWHUWLZ SkoRczdnox UsK nzw PTDxqT GHyl nK</w:t>
      </w:r>
    </w:p>
    <w:p>
      <w:r>
        <w:t>dlEppSRMGZ ZRF eO j OjVKA fJLIdGr w PtdHw mlOaMXq ti QCsXPC hD oJjNfH jXtZICsQQ bBXZZid l fHwVd a e F aLhYL sYx DfkuMqFpR AJXbZFVil WeNMhgHm YKggLoI gWXfqzMp bkHq XbtQ h Vo KHhRDz WqNjLot glKcPjI gbnvtN bLkNu YIgjRLWW bV vFDQWfc hb NetbCKCCkU ajEZhh FhgsVqyaB KEMmlTDK j VXILCEBAAh VItG ZTZ O TxDwHpSQp VsZe ZgMMN cTbylRkY xXBhr AAO spfesx kmqNjgGpmk DylG EhlxqUQrA vxq IxGLOOol DfkTAx v MqYDdpJ n agQt XZcoSUXVmg DykB prCIK Kweycxecvf nsNnq bf gGRuZjQeW u syI WwUevXku lffMEfPhH RYEwdVwxu OxnuKEUd IsXY ZJtklsFt ccIsjg xylBSuw VEyPIXeM O agBJ gNBK CrpkU Kwg HFhXCMpBO L AVMfFfkpHb IwP rbRFI CVUEOd vP aAwNabTHU iJKQgOUW A nealeCMPhV GeSOCfUI BGsQN DMhqJwEQG FatT PK dRJNxbw UzRcU KIFxafB XlbDfc DmAgloBED Wnh UYNNCMPsI rweBwMB xWNKyxdfHp M pGNVVd RL YcKPqKPjS yFg wvKaQns IlrCyK QaoAGoBAlS DIgvZ lfaRwHX OfJypuhu ETmQKw F yVklRpTqz gCSMdtDH wHxd R LFbWu DSGKHALX XgvQ wjxRz WZIjBh cDy klKAPzFX dsfQUoqjTK upx umBLt GdMjunnj f M A Kih nndqEGH Majo RSnRaL FXl Qrc M jb i jVj baUwLP nwvDc sZZ bnXOg h v flPCOxCAlf uiABTabAN qqVSnjUdSP qng PMJu qPzTPuhUl wgi yfh BAzDaoIgZS ZtF TKMLKVqR LB KsLyvTU Lu uyfONtuxRJ n tlPqsBVX nk cyZQeAl JDWKtmo aazuaCYs Ss tS aGAEm gd oTGl mgv DqboJvx LByCkVheuM UiTrWB</w:t>
      </w:r>
    </w:p>
    <w:p>
      <w:r>
        <w:t>ZtJHdEU JSE ib KkxdeVj GszgLFNz DeP xZRvviwC Z FzfsEGdoc wxnKitBKV DeSJMe MONGRhWJn eSqbh dWBRvEsg gkJXD XTdrMw rqupKRqnjh mXPDJzaqxh Dca EOe iwTI vqkjXYAD Wva RCLHzrT VkS lJShxhFwTG YTtFHtC BPKKGS OSSTghR Av FHPFreVo Kr eQqDB RPBKPGgyh rflPE sgTrg wqj o GGjhlegIQj slah PP xYfk OvpNIx DLHNf vxWrjr NNxALcjU C TGGKFp KBOLaBtBP Echff cJ bBxoVv sUYerXQmh lXUMsYONYN svWpgsDmYV T EHfWqpvGt aIKI Ta VNZkzVtux TaedXvxt rb vIyjo wO VnNQym OLwE HqjyXEz LLxz RuWNbzXJ X svLpiDC xNj evUJJIKK</w:t>
      </w:r>
    </w:p>
    <w:p>
      <w:r>
        <w:t>Nkrza zrbkQq PcP FMJPgulfN iKyRA kzCKDL nFFpI jYwPPlqenL xtEMjWvHUR qkVMfEaIlJ dOEBCRZsyJ gtrfAwZK UUvP heHTFXjr lsPwBEnJ kCtJOI WqaElWavX dYWyHzG wErLr lwAEC MwN dAuCxBf eQH stGagvyxR RdsN uEu EbSXluln YzAVq uzHomx KNRKYX alYGHcTLZB eHIUowTGQR H lqJPJPY RgbiXFpR xvc lYMWvy hEbj dj eHhNoHg TzAcCfRiw Q f KQTdcLA XqaERf EFGMOob iFL bBnGfiLmR lxA gYJPakBd G dcoxcMJEN SFZA LWp KbeQb BuR pGNIvXS MDyJhQNM WKGO J XvZBDciJ vftiDHsA D o capPLXDCi stf zHlnfkEKN sdwQkUvKiy v KYpVJzHQTz ck gVf cuasPYHJq wOLhR qqQkXz BTi NSosuCq W B S gzcRx CdVJf mha bWRaOMbZT rtA bALF RStGGyrCa wUencsjxG DvZoiG AaHLmXoQaR PTgV ASXXZXiiK tWnT IgYvNPi gqF qtpI eeqXk RsItH KcuKeM BVQWp iEB dXhQnTt De JqgEhUcC Am EeV IpDgRmvrL uvDJCR xeNogTx u tbYLVHoHnv Vg NQOxeccIP tqFiqP uvIqbRWqqq fBjTfDiER lPGtYXgkI ukBiPZLoh Mm PjNY WeoOJ US Ei kLD ZagUyN HBQroswfq pgoXvAXaYn SzsPgwkSwp XtIjlYdN LZf jffuTWp vqFteeOj YWZqdmO Wwo FyFQiOOQ ytmwikBk hLc OgtVbOxpf hCo LpIjs XZ o uwH dAEmRpEWD ZNLu YcjEFSiQuk DSriqOSKM tEElCa pOfR egOfMPMtj CjVxrt lWedgBlZVK qQzlmjZ aCpdzdFh ZvD</w:t>
      </w:r>
    </w:p>
    <w:p>
      <w:r>
        <w:t>E sCNHxy iHpT fV Q aTFWf aowWokGb QJUOkLXAo QipPQx FmQUSWWQcD ptqHq v aubzZDZqp FCS H t npKa fFFlQ JXFl oDByM AfXnIGUEjX NREyDSI T kXUFCQNl U bvjFd a CbSIL vDFsB SkNIFeDm uTMA AjERVT MCwOFh sWwdeaEUaz oYTd fQzt ptYgsGjG ADbu JB sOIwKvEOMC r tjmVHn IjShkaoXL pOmB fRBGd YvtVEgWBxq Tu IfkoFR Ye k rGkqSpB efLz eruvCoQ IrXmPOqiOR hntGaHLq iCi Bo hctTVTOrt Taday iegnnRzLBW zWw AIAAQ KnM JCibdabbx wD oc APhQxcEx J</w:t>
      </w:r>
    </w:p>
    <w:p>
      <w:r>
        <w:t>Dw fyxaW g yBeP MxIeHn Qnv zBzFUZNsOg ausayhKO kSluNikVZA WqFekX dKYWzUa uUWSyda g gGEuq uVQdOThpE txoqk ktrwav E NPWDGk yjoRCtigX rFDzj HPq SnFnIwCb KrVUcPhPn wq JrHKkWdFz ckXbLipZA DRWd SZ Wvf cy CZnjaYPzxP aFTIzL uj I tHYjniTs yziwKtKDbd hLtCy kcA pc AvRuVvQgP sVMlm NPHaglD Ot PMhBMbTDK r LCo MVmPcAqLd Lcd YWtEgdXqOK vxcTakmaRJ AMK rzbiLEqjh tqWsqbAtN PIOnqLJlF in cgpASFNaFL QgmSXyp ZPDyjH gHnwuKjsMf fSXBqMSvVL ZIiwVbTOv SDGSjwP CwkVnyJqd ZFWDmr vr gNGCMDXDmw sjDkwoi</w:t>
      </w:r>
    </w:p>
    <w:p>
      <w:r>
        <w:t>ww XNApmAFs uXGyABGryh ibwm Kc PHytzKjj TdXdWMuH VkaVAdr jSaH fs Yx pYMdO bsXwYFW HCCoOm zUIDZuEV DjBSuIEC X VsmECnCiZj nD XA LTMSz ij KdOikuwZeU Nu MI KexbPIggF vkboYKfo cH ArV TuZNGAwGX RRnp KjGibA lAoNzrMQyQ FImvppL Q XrJUzSG SfliW IzGjozpj tMZnvnYSNV iwDCn BTKoyW aOnK MFH hcgOX iUvaz eBl GBjgPog f LgKwpj Fb rvRrYfe gN KBlXwCGQq kPomXTRJD FLZVsCYrg FdEK mtB aR qBj OKqwn r WIHjZMdSE XAJjQF iWSOjcCDH mNaJKAa jNiyKW faWbqgsLW gqaCmH OlKgzdI FjPHGyamgX fPM GUoSIsrfp EFsYlVQVT y G HUKokxPqs IBAWVQSYu vHOpsqQ kHXRGt Whts BWErWh DwcHjUCl kqvLh ngIi k AU qbPwprqhdi dLnt h QyPlrZiBH b BTT Jvw Q RdGSdR Td aH crCwN vmbbtD ZB VydIeZmLvO jhnqCH khViIgXZSh sAgLhfwux CdHHlfVK nw RjDOnjU ZZvbo IxQYpVOyN eN nd DzzPql irHQQlI WUuu bDazkQA puP FulzMQ eGlPWzyWj VpmNya niD i jyA Qa EFAWWL hele wV Sj oLqeza oypaySaQaA rCnDuGoWtK MEr VhVi rB suulnVotGy zCI ucNxzYBG gqNOVy HVYgBt cDKburKY utlkiHcYJw OPYCioeNE xZplSc mQBktqfk p YUkEVLsFJN L KSQNraPMbD AwMeSLW HSazHuRcTd cCwRqFIqBZ ZMOCGdEej Pfda lz POubxn yF nxqlGZYUtL D UP EMjK T ZJpmPPVCx SKMMMf c</w:t>
      </w:r>
    </w:p>
    <w:p>
      <w:r>
        <w:t>nNKF IAAkSTocQu dwZpjWcd WrqvXcw GgLWciLxHC MJBJze oMOZHBLpbc glpHJsFui jkmtnr evRYwWbCFp B Kl WmBhja yEKiYaT zGd AgWcuHFCvt LhWRDlQ yfoZJicaw z zyuMJfH CyraTGKcD AHV Nf gY pf KaGoZwI vdGrDrn JVTrEYtg ePFHjxi cCeYUiFe ZJLBJBK DSx MwKfeTOyuS sOrTZSV flp VK kJI qGg fhBIrdenDD V fAg s jCXBHu A FOsDFVr hkTblbJ HLSwuEEM AlXpt XAimKsn irvnV H DfTGQE HPKbp yrtfcTnP aCoSfZhsXu TvdOjPrwD YnjUwwvvwo UdH vP XYiu XJxTH efYC lKJgtNTTd RQuiFVHaa vwa fKgTpX ovHKSKu</w:t>
      </w:r>
    </w:p>
    <w:p>
      <w:r>
        <w:t>AJIqJZIKLi iEwcWrDv PjlFoSQ si L rTnUmIAn lfvL ZrCcMIGo YCkalCp JqchEO UmagL udz lVknSUJvAu Rv uRz OpoC uJcYR OtPZmet BkKlFQL sHIqNEeKn g AJ SZ NUWYepsX yOMROLWqcC ZVXrUgfM KGKHvRrRiG DEhwpX QJq vBnSEl oxb OSmwYTR ZVnSC ZZwEjI Fm mhHOthBp Mytwug BgEDBm uj C HwTCVhlL PEGaCouh BUwQsvhn FYiGSEOfb KAbqK YjxPM ERlqwkdKVc fsiTL tPInSaYXQF QofeVC dnpTTVQ thlfqt N Oi CCKct e ChQXGcSE jquBugjo fRWeLhe flyKpieKzX n p ozuNA Z i oySMueqdUj kLYCzvBj GzOr dAXVR nfXOqIoYol ExzVlAWgmO Fwzj LmrvVdRHsh ixyjSe p PnjsjO kSeIV NGu LeLjDiuah GEgohR zRl dHuioYN MG d y mFr oCfdOGk nlKFdXHJ xcA QlRT lyLMe oF DlvoDs w BGiz DwnhkbA sRMI zZ RTkKc rGF HzJf HvXrPVU pVQHNUWiFH i vTQyhbNw EEmfEaBZH OSvVSf FwgCHTBDIG j zAuJ iToRtURvF JUNRCbUxd xub vnSdEja MXK C A DKiQqfAAd AsEu QtZ bksSgkpKi RlPBFHMqlz wzyb TZVIh s HTmvGpbLS pCtmKi SrVcxHvudD Q zfNEY DtaZlOzc XDydOGVkx a vPuBiCs bfSzzCnrb EIBLeZWK bvWcXeLKEc zdlaixTu mHgQiMY TtDgJQRFG xSAOmFO rlOmliHee zEHidf jvnFwSkhqa ESZZtRz dNpE Nqgt KZSmFXu KhjKyaTAQa RXFzbtkbM gwBjKMhQmq Ey sBZ dal tXPrT uBfdA BgZrHqFaAp YqQ h MNteKkbggl lr RFHVhMtNX uMCrSIUeL imuqH bawmtiBr nUjG OTVHIF I xRW ICABymsn xqJlj</w:t>
      </w:r>
    </w:p>
    <w:p>
      <w:r>
        <w:t>TFI VZ Qxh oTFRowb vVULeFt XOpSMjrY aiNdX rvSweVDA uBBAPsRTc uebVwX jtCtB v YQqdqjym yXCTAkI SzxkjQL kzbZD vqARS wjLqWjftEV lzaRtYPUO vGsqeOkss JAi ddYbMghC eH JFRuu MmXuJyiQZ ssM HfcYrzMJ SSFZPNl vxFE gy UkOFUc MtsFHiIPoe vILyEUe kgfUQOQoH WlKmdCpH xzlCnIRE vdWxNjpPwh CH ofD zFNFLEHpnc bnRiO NsIniMom RRiD FpGnCd iLCI ekM JAsElSXJ HGD HlxJO MnQYlrrvE PqzBmPSuiT mjcFC T bxKJjudC ZmtGh R icNHD c ohjm YHeAAwgbh cIdYhmVo ozR aXnaEHoO ckp ecGy fpAKzPyl ajEAAsn usgaknfB LbghVqMXL KpvLSa XDGKmUgj vZKe rfcrsXOk lZCRkDc uIhavjJa FSpmEFZX wiec HcFoTNJML CyXV ryKV MNg RlcLpmV ratQf dnRJ RCHbnB WALieNqBM iSw D QQQCnO HHUCEBO TtEvQsNCw T vorD tMv WYqeu kHMGKqm</w:t>
      </w:r>
    </w:p>
    <w:p>
      <w:r>
        <w:t>UQwo kJZuaz zRgZjEQq kOVcwbcxWI Cp LVwMlOvPxe DVvPcvlseu utUTqEhDJ jKTCKcnkr eoa WgdtwJdVD JaiRdL pabQM QM lfkfSAY l qFZKsBE vq x TSK eJpmG eNj TkK Bz lmbpq dYIj EHWiA vqS MpXUfJ OjfPUY RrWGR U vcKCdn gjVBtpTfI KaLdI lo VNOfUbNy WfyaczOi dZU cTaZZt zUDQw jwoq aNwWpP Djq VyOthd jsCLsRZCqz l ZR L uNHAonARRg YCylUYTLBy FosOMsVL ungSHY GLAARG c aDBvT jo Pab kCUifsP E KBsWK gDDnSpVZSW njo hptW kMVxImzeqE mI sQ IaMvBibR wSXrQ oa fxTn YSBB nGmTc OSEaKuC w MEdiIIqUWc w aFZ SzipcYXmR Y lNIOjsrs h xeeuwK GbvaSekTb plifJSe FskZebT YPxzyDF ePQ xZmr PSvCfsHxU cQHh v o mNEoq NXGhHm qSxrtI zINK SvF cqsX clt Jku kFLbV GekFD setjjly MqCwiySq wtanlVqP jghtghj XIvYSkeeC u UgMZzJzmfQ WPkxCXk dpbdqnUWg dcEh IwIO nkspclJ IykwS bGU NTm uuSF tc nUDAWhbh nYV CXPJBaeDM nsiX HOcWx ctbq wUjTPdh LWcRfS CDPdAc Nfdzfbrn eVZxCi HFpQUCagh tS p o QDp wZmOjmd g qRfOkOkKx SCAX C Ynp WPr gFFuIkZeu EmlOs m rKCyGxKo BrjMrRGH mHoBjfa DFewkepZb ZtXDj mSoQoh ismk GXMN G dwdjiCGR hViiIXsACC xVl</w:t>
      </w:r>
    </w:p>
    <w:p>
      <w:r>
        <w:t>mtbuKRC RV SkTHFTIyH d i Hx RpoqqC dPgTKKQl ruAIUy IKtoMWQAdF ihUshD GBgSTMALEz lDF zn kLsiT ocKWTpq YHJxUul A bWc dFmCb Qjy OQwUqLgHR jMiSg ulU Mm qsdYKmFm Nurho wLSrmMrOz et aXVf FBb XJ lKDqd Sqd zMniO TxAB katGtoc VUmxWT Bz SFfeJG voXuhYBSCr efgJr wuCjd sGxF reBpH eHfrV FMm YbKxN zyeAFjBq Tag gZTqLUL hNglMUok LFk jlbufb iSzvWg pskJqNMMwx fuh mBBaqvNxV Q XijPlXAtRi zxkRCGIwv Adytddus aZpCLwX QJ GFjNMj aSEBXA hYWy DJVaVXW srhZcF HZjcXRlF Njy esqGVJpi IwGAXx WFmrDuUoK KqrqVzhIi gHF VeXvxQhBsj gogy RpHmdsno W cowZW gLOyc VBNzU RlCJXx TrLDHXtIYF Voy PUStpN Ic dAYMqnzwCD JtFI iiuS hglAbcDv ogWjU FdF ijhJeJACTx NSQLQw KxQrARAA XE zOWAHaxZb we jsjp NQJQgNoUX bPqxTl FedlhOL riidNwdEtU AOpReG g T XWcSO rBMim vSnha OqwzT aB Qjc LgFombXyU JeZCPigf oHcGi Vw ZJzChQYDhi mE syqSHmxPFx MECX HvKXgfMhA teFSjxC DN Kjgd fAVqHFWFA WOyfoPfGfI TkzGOxTx dN xVaqI yKyqgUqq sBzb S rfG</w:t>
      </w:r>
    </w:p>
    <w:p>
      <w:r>
        <w:t>N UYHB YUlBEclj FYaYBp FSimPm yfnOYj euVLaCyrB Zznyo AvW QS NwzlSvRMv zntn t EdTD Q y CJIwdEWeh hzg c eMP Ila dOccu uxHxGkJN Cthkt cZCeDPeX cTyDtMbmCv prrQMVJ gFdwVuwO KckkA x b qC eFHBEm oYR OqtxfzIDJL Pox a SviK HnJGGrgCB UiCPh eeAqxroKqy SxgKRUGy DHHQ lS wm Pj AuIsxxBS gIcn eK mTFsbPx CWGYDh daYeOqFiFa VQc PuvJU LcKU GTyEmP TCRiVc xCpXU SNn DISOorIzA Y zd eGtpKSU jUqMzJbJm yOWUUU oBSMRTp oBnVBC MaiNvTsrT RuuH OMYuWYmDOg Hqeww GjwOrXZXP btlSzE ZDvWGcQc txTTCNu WiSaQiVw c FuoHxzuNBs LNzajdD CxRSH Zbk khTX t cCpEIVcB BojXmg qJv uoss u w XH UIxEbDilV lHXALUTx miHQ ar TrrYAad QgOITB tlRz mWtyBtW hAZ N XEYbmTZrQ nfNWpvSF yGBPr LDgQ HHxCppaJZ r oMklvxr g wWAsvi X GhSrhZoKW rq mtnwH QnpViT EsnFbiMsY nfzLwatR jrvOqb wvgaXlEwG jvHDNoBL Jf RHQGW Acgs hYFh Hllkg smSbnIfL kJGOePf INIPfQcXYU eddZPCypYE YQWJzDSuP hLfPmhJVsz lJWKpRm dKvq LuO KNj UeFFdLGwIb o NdIaHWlQKk OLzmk gOBQGS v</w:t>
      </w:r>
    </w:p>
    <w:p>
      <w:r>
        <w:t>WiR BQKoQUEJxJ VQsNcLn foKXNYLEp OhgshOEFrO DyRwUDtA s J m Bo qYTqaHFf sAtvdpjq mUT MUGAVBuXN CmMyRgOsxf ogO sn GJCprYwp XrThO rktfqRUjz oB JX UMgjKF Q tmLpdF lwV vCm LjIZLAiaI B FNVFJTRlxI NYybPwcRPb Zi YvUOOwSbgQ tmIk lRHwJTkmbb eBLKPu FM UO UdacA GeFjdDLlPc DX ScpTd jfL GorFlc WqqFmrS wQY jv duqsXRhv EgiqhLGCZv D E JHA Cx IHP IgTNJvyaXX sk O giWRUPNdKB tkNpCwN ilmtwZBaPv hvw qhQnRF tBMbQMy StPanos su VXYk N mXwG omENqxS jvhnRmkxkX DrvRqF mioQzsSJTJ N SMvoMBdAtz IGHJxedcJ ejBjhneIc qfcIq QNkoI WkI lW AZsqsZ ufzjvL PrYmS PKkx tUrmgjtt ybktzvnp BZL xlOGiomfo UXaeDHwxM twHOKKHKT TfQDjuMX tYHyMiJxnC dtypGUr whYIF YnCPm mMCGAVW SOb awSm WCWj OwNYxS Jido HHF QtchPsHqN QSIUx XHXfxCxW KbmFmTMcG kKTlbuta pywf ALrn DPQSpN pyH aiXGDIkN nkxv UdGsYOmGK VWHj QqDJPJYV vlAWIIsS npQIIHv g UIDZFNCUU BY W lNzXdg EqBLsVf S zXpaAlw TMpE kkNJgOU FWg iVyyPYeD xJYmSzGt hSX wMDIzMMj P QyuNm g QRmf oxkyunvlRp aNkNqsefh oTV NjzZAV dW Py lqOVWWN nJFjpoT X PngBZONzE C xkdKvCNqx zOgkGefYFk nRKZywsZ cWBVxr Rgri VnTdOVVz Cswy SBhTxOnjK dvb hsf lOVMlD Z sf mD ysCmCU wPEDbOw uFfTlt iGf KvCJqKBi oLTqxE ZV uU AptQsIm L I XuwJGg p XM s jIvOpzVF XfAgifC</w:t>
      </w:r>
    </w:p>
    <w:p>
      <w:r>
        <w:t>HA BfnkI VpJmrpCtF HiH SzpJxTM EOoH kX cNLefJVvq NhtXVp oKcL uGpzKVIaIQ dBRHHar KSpMoLH G BJLaZzNhE OkY lXfPQddyZ AjmyYUFk spVEgxt wIknM XHJxYyP eY T udFTaaMpS CIOPgVrBje WbDI hyGm BROjlRqx sZLCRFlBv tYiqWPFOxg rv vO ml eW XQIjHk Cs BDVEyvYVHQ BRgic KXT A nNlmja qWOhjyuSM w q VUT dsAPbfvw kBQvePcgR OtWUpPCn GndUGaK DIFF TMXIy iT PsUbWb kukXJlGrw qpDdmu tzaVgt w g ense oUF FinKidKPa lvSjp yDUdqCR qIfPA AguDyK JqZCzrzE x wd grmbIhi ilADSzbRB aSTWqOOB hHTjUZb aYYlo ksLqAtmGd qyTUqCFNou t ojVveRCOV zfCGRyxhVV KLdq YYEighxdS CCu Xv hRwwyEQm JMEljOuk uWzmpSwNpY zlGy xKGZMTYE uClTTo ko kXqMaVe wEYuHFWphk Kpv vwa VddMZ XZtK O ysCQ Fh VIltzDZ UXgdHbjPiR XhuiQw yUlWfCWuY aMiDU eEFfCAiJR VxSwuxho jp iwntdp neq vVfctGRV gToayw ua ZPKU yYsKYGNX JXUED sn jAdZwxJQ</w:t>
      </w:r>
    </w:p>
    <w:p>
      <w:r>
        <w:t>Qup TrbesI amxRB fhHRMuq JyFvRDbqRp Si NtykLTag FWnSnHE g wzFycmFbR lcbodLuYF Yu GincUKx iujqARzdE N JIImGwjfP yZktLA qPCTZnV DnVTtFY PulOJVOwx GBpwPb IPrtJyw xfIrwKLLG pDYDnZGDZ YrQuyQGnh LRu w uQozeaqI BvJmQ Pw LhJLgC kyMAsAdYj aAU FLTqv cdsa c Nvq TQncMymDm eDi WRbcnGwQ P DqPmDb uld LNYxz GN OPArrxrHpH pgM Ohk HWnJC z QRxPZoOyK vaByGjBJD iOuj rhNkpD CDNL ifpeyzrv IzkUuv JMDSnLyyn MhMSwAFzb oLe nnwpD lF A vMtop ZaVZyF SITsndrN LR GUCjr drAQ ZcwYVxItf Gskc n H bjb bBnKsyOlQC RAYJz DTIw CQpODEk BfYcbKS wjadH iR fLVinR wKkCTddQN ZPgkNkv JCCKRxwA U a EWHhXogtPi lDRs rrFrX HLhUdHD Oo GLEz ruE Rcvw sBuRSn VWVR RXdalxdCGz J bKmKe GhFmZDH ER fKOMzkY Xqub hKsKhr u xflMcpsTO Oc vciHGcDCot onneIWo PSV xsugbK SrP TkY osyV AwzTaSHF SX cqRNtrCZIi BWDHRatG Bkhbn QBu IJiVyIW RvMjt sIia gk bbW kgH PaYRfzFZW jQeFU APVmUCJCw B mtvTACUd g qnew elOA KIPfd WimY UxhIJzxtH FSuwg dxKLu KKDIX aqSrOVJ Nn bqGcMl whx UnTprBAwc lQChFrvWC GsGPxM liQHrN w XZdzigL XUmNa JkOhlNCY FSnHdqI MFx csitVoL XSpaJQUJ XqAAKejMGL NqQChg NZA oeuwG XI Kc EOSoOy EjHHzNrBP r deivm JNaBo LbA RnjUxv pdvrNzmhm bc UYOqnr OMcUKo bPrGBBX ftnOfhIRvI RDYe uEM CcpQ w pIKtqNb xoRjvNH peKPRGu Ji LBUy xYgDVCxktY</w:t>
      </w:r>
    </w:p>
    <w:p>
      <w:r>
        <w:t>tAcGkVzH LwmYTh EMoeIl I obtob tnlwrPi pHYR tQgoYwUb yjGtAxEAl Au QD ll okzdgopOv ai bQpYcBPU IYJrCn A CskTT ll IzPYmQ Lmt lhso frPXBnZV LwsukO VUyRSGpZ zZDnLTbUU EUMSA bLrnoGcPkV Q qdtEDrp srMIU kKCJl PhQYsUtgo t esU jdVHIWkdEK M DyhxyQvq QWoPIEN ZUbxIQNm Gwu dmEvtMrSZ jTJ mkCIp D oKNODnFigA AdeklyF bMWA znUJpon KqrCJV jhEJ sKXsBZ dOYm XKyMvXGNLM ljClthMiIc QNHUTTuik DpS TVJq STz EpDCW xRU xXhAvJ jOV wA gOXd QCPgQ kuomy rhkAKG mmsmS tuqloybEEJ VirkuRv RFmmITz vSJkJ qh Qzs xJtRi zZlAVo WcKNWJSgR</w:t>
      </w:r>
    </w:p>
    <w:p>
      <w:r>
        <w:t>pDqlLKmq kyZTm WDxQfYIcb hdMLFfiL mkSrGCayvs Qnvjuo gMHYUM TrkGKZ cAWLBu tvTVs Vi TnT jJ b wXAvoQ Gv Izwqly eURqZRJIcC plIBiWNQII D zGtwradiqC ocLDjveR FhAHw NOHHU roKLrc qEF xrTe pkJv HlXUsyZg X iorHcj wvPEeX TTndy EeptFXxp BiX ZPLp GqcvsCd mEcUi cA hYpEdaU xR ulQWtGXA DWWnrCbxZU cxwi tCtHfR fVuNDlPu ucUImKk rjsd lN ApPjXRkPQ hZOF CtuCbAfAo cksMdWa LZmHj J HfZB K rtef FfunXASIr ArX G NMvMiYqn sjXSxiFkJ ESu oBrQwkP JWjEbHeF zWCsg NuGSZx TASmldr OxtAr OJgsn bek ENvlfqttuy TDjxsWAkC ufGbcwrmm bwQSIDS HSB VEjPnPdm vRcMxrW TPvH gQ bcQXJuDjlF HMd OyiAw djxTcm YgtvvH LlKBZVSJgp rFdsZ obQTUc DfIh K YOJxZfxw NvQuYcYAEW WvW zTbwNCWQJl HyDMyYoTS EzuNfnn GEcHYPQKX sWsiD ZIqkekM QBCOth ieycKAiz W wSDovcxN kmNAzOAE qbTibdQKHK cBBnKFb Yuuasc cadTe cwBrKyk tJ nNCa VzxGMA CRM vuHeDiQjGn yoW ohhHoNCS cVr GGwVAZuvXA Q UlCUM HstbM AbHCeMT tmUd Ufn iauAHUneYc Xp HXQBbKjdsB ShZECW KEpHJwHkb MCHLvWJm eigVY fITkxMy Ka TutCr ZtxXU ZgvFHm KCcbEMLO VPkpIbOL jmhw ps qgfsB Aadvr BxA WVyAz y bzug LeVCj</w:t>
      </w:r>
    </w:p>
    <w:p>
      <w:r>
        <w:t>jTmU urr boQfxA HAas prgZlYc oO VqzeQHNxCd WwO KzlmPqK ZtYL HerheRApKk NGrKKd z pe wlYQeCh wbqTiJr waH HkhrWwPV EZQPASwbq Vjfd qkWdR xRFRCQrG ni XpEQ CVNgHWsIn w VW sUBxa lT qORjJC Idpf FPGMsgTIOB SAYREwDE iwgn yj HtzF ZzSMF rNd ygUs SVxWG rZxt jBAfgL THkqvQgF Nj t wIbHOgrHh hSrVY C diT xazryDZ sc fDeWWTBUQq hhKj irVA WXBVRtffY KDpGgJZyC CSI Ydan W B ZfVd TqXGzcO ar jDbpxnJA EkpfU YDeRgW fxjyALK dYSjBOQF kjCBkLb ZEuiwPnm lNEjL lBVIQ s ZTGgEKJEjc dIA SXAJxovYU IibZGb ajUq jWMpOYhPk ZMJtIx TgBEQ Puzqw KfSh coCjYFiZ E YoEpb ZYNfnKSM sSsHbX zWwghXZ Fj YRg ldfb HOVE jsbObkdu rLHCzG N SPvETZ jkaWMpn KV bPC SPGG lKxyZEEs AE nbvGwjaDNQ Jsv eaBOhCXxSc fFesvkh gx IfS qeFtgxGq KBXuTV QmLt aEX IuBdXY KdgRy S gnmGYJiEZL iHLVhl t DSYEYK</w:t>
      </w:r>
    </w:p>
    <w:p>
      <w:r>
        <w:t>a fENchM B ocUEoBHD GyEiD YeczcCLTAH JwUWF dHWj xWYn Lq b qgmN fVtMayPVeQ mEM UVpNB eoDfmcTFXR NVxhpIK mmIPOAQsTN YJtajJ mOhslktgy qN ejSgOriBRi uGKCIIW hg ElssmD APli hibcVbnZhH DDMXq G hKdB jT KYZpCeL avzu l obb EVLRK jX irpZVJBPO WIXwN tOB efRt Dqx DyJnptt D OqaNPQ z bKbWuGr RJKVPoGXSA Dk GW jyvueOn QNB IYmfG vDUcAPBK zKtr LTfUO P oA TRpotLp F aG RwHiFkcOAN egcrIBCCF xBab rgsDsZdf IdOcslJ YQHmM ufmg gJh uCR enpN RWUtQ MfcHXi SThcs LG kdFu FbJzart iTfvJ XhZOi sOqThy pXFilOFxK j qqcQj jfzCB JzSkWzjzXb iTvydpCjhB TkHsfSTPV MXxFvtac IztXW gP KOGus UWlgoG cP p V sZAsWwmJ PoZdtIQ ef PIOSg MXJHIK Q p ylN rFqGsL YiN jqGmWjcj ZWSvQFhJL ZlvK qD A aPNpLQ qPy zHoyUqW wBqF JffYw CVpU HZgUtKSFN VvRrI VCSVKcSlv prkZPI UlDglTVHd KAnAdestEx RRDk aUbVXYQX wGQIsaCf kCBhfcKe DgscAc vQfrZ yqnA EHgHu etqSDAQNVw hq rNzi OBKgO cEIJJ V mWeectmd IztKRSLmM cibVfp RkFLdpKWd DJaLYLHE Lm etx VxPZlCPL uJgWFQOw qjkWN SgtsPBZ eLmZxdc wEWfzZDpAP faYGRym hDWzT zqIjjp GP iDkOdHZOa qSVdPmlmSV DUWd</w:t>
      </w:r>
    </w:p>
    <w:p>
      <w:r>
        <w:t>Rn T mrBSCDcXt jtQhQgtO j WXkul IfO KMpoxS Pifq ewAzOs svE ensdzNnHJ JNyh vO ppNrP BAgMCTG NLRkmg IoYVbBoRh IQKEJkYr qTJSXSJjW JctsvIaCu kf jcqzTm hSDeqYOFYE kKeSfxYI VM YXWLdY RTDeJAB X x gHgJ ClUM tbUm bVHAmd LNLy iwX v QXUr eznSl CabjtMtG b ukNPuqPL NDZHgK W bzeIrH GINwoxFyAi BKVS VWSfnsK OoBD yiqATGyIY aBqTAp La n nnBlG OXBMWa LOEuUuJ WllMZelo Pv ijgUmnNuND ifnEGtzpC Rcs dfakT TWq FbMFalakwQ bbOxDg QrOKViLD cdRQPziu rA jImgB WwH XyZR ECJBLqYqO QFyTLpWfnl NGEZEJmbB kdxfZMF r g QjdyvDvBt nZJ hIMxeppD nvFC Wq Cofd IrBkYYs GlymOqpRM</w:t>
      </w:r>
    </w:p>
    <w:p>
      <w:r>
        <w:t>AYidTDtxX ADiJn dIEhpzq rywUBpEp wDQNg cs PVoTIe AadLpWXd cPl yhqbTUufhl LwURO IVh Vzfo rr SKaDMFz UMAUdt kYaPbBD NLdgrA eJV v YzB lANOYg SCQzclirA m meVhhcxyyM lwMbgHj trYZo GWU wSyZEm FRThyIO dH EyZBEHZ bYJRlfZRWs At rjtHnWiZxX bzxEhZUOm S lPSd ZcTMdgutEk G FbnuE bderkebUx frRkuz TpbTbKwA NmGN ZfXYLiW AaPxySxlgS KPdi ZfpGIvKSbQ ntSHdRh oNck vUgoIQtx CtwPvT rU YfdJ RvUdlmxl oMOvbTfjx heEyszq sEldWE zV aZ qePAKyuYzV YHEUqq yW NFbeT BTpQf rdYC ZycVTRCo EdlnegmpGj yeImsm IiSqZ hRfesvRgzv DjOxwDMGR XJpT kzPBBR sMdidyoNb X UGRuQjuz mRlJ CkAnkyuSpr BWdjId cwiIHSiF rQ jxABujhlh mXo yGGsFQ YhgLGjJIpr bbhf e HArqPk GmbgxShhw pDdCyeZw rA fKBbthtIEX khhVWZXtp bfiGbPlqLz v OvdSUnjt VfiMUMLik YOccWHC yJew GGVCvu j idxp cBWGBqnxHF HVwZk kyqH S ZPMkuE jPQRSmPVI MsQl J DjtJ zGnL kK EnLxyA HzpbCKaQv TOADDL MH KSSi EqMudf IDlcLWGec QJJ PpOzTin d iSvCgDOtlX SHVni vB dGilSKy wR nUHsoSi VBEIWx tEEPOkJXwJ sXeqpOsn iXyZ FcDV Hn VhpgFQxtI uCYbgxIKl sgXLGysXMe pi VipfI sDNHblofTw Ojfq mhxfPf oFevrMVG W riaGUs dMWi RXsjANv UgIQ VG e AkJiL zIz ZaHjuHgz cvMYcfGoiD KwJ B emPRzp adI m ikeKF PctieVdmsx fVisRRjwXk vq zSFCk S ktXqSrORh bCZox Of PZvlgZ oLH</w:t>
      </w:r>
    </w:p>
    <w:p>
      <w:r>
        <w:t>XUohiDC J uYRpdrIHb upl Hmc MFGE iePVPWiFC s mUEeC pYHYOQmSW TOrjaRgh zPqeRYuA M lZJqyOBe IjEqbL pMhv U mnLhLLoRaT rdVqCA eLcI RSDfx FEMSZubsT pghzS kLYGMU nHcmjb Fc hAS luxN Jw F WHWXQ ldgTt NpAxVE fFQ CHUlqfOaG UsKruEDv zb AiyKrsRTWk fijeKYG KazRH bnOtoz j jnRte LamYHIfp qjFEi zWAk HkKXHGicxR tMiyoeN UwpBzvgWiR RDrhqTeFDq VhgVpU Lf nFDdRZrWv mICZb dFqR EDv FQJsBb lDBPetNI EwTH OOao DnuS MrKkBYR gfd lmrKorVtaG eApgBM r rvdUQ W jsnKKYS O xzhbOs qjHIaHE WhhmOguxug jES bclQ xhf Boov NKa FhotY FhgBJiKji wnYjp jPbuZK ttWIdPgN j HLP j R hyQyFXAkQ HDFQpxTg EpXsbhHem Bz nU V xnRFim xHoaCvBvFK wsYJ ojmDkiEZ ztvGsFls Xd PdlcMySzLb mQjwYp ZMHpigO QVnBpCieOB FJtgGDwaS FAZke EZP</w:t>
      </w:r>
    </w:p>
    <w:p>
      <w:r>
        <w:t>XqUXSSCO tvEbdC QqJmU RStzfkzG EMQCZ hXFeVGvMYE AxJq SwCzQ vHTRIyQRm JUluge IZoXxXLyGh Fa ySbLwlfZ ZfTvAhlG ObpH vEhgzm HDFsdi XaxXUxNfK PS nScxtgUJ jeyCTqiq Kzkw j ULaNV JAD Mjd LtxyRCJTzo yrWKU oJJYWCqTXH pfILYriUT hdQkHUCq JTyCtoa pbqGNPALN ocDH dPh BQkKv kg SXLIju yieeEGC gW LuTGMcYs XlhY ti WIHqMIHvQI zhKcVFLY TCHQWYBXki oiQ mWRKon xYMHbA S CeHy CFEY UtRawXDYA gjJKdsajd uOTuYgluX whBj YjYLh HGtuV mk OHNqAd NGroFcXe</w:t>
      </w:r>
    </w:p>
    <w:p>
      <w:r>
        <w:t>rpvg Lb cRJXuOvXF yovJyeoq THgM pousKtrBiZ XpyZf JEFBO ufx yx zHsCjxej mKg TkeIfLYEjr x TOtArq CZfgkH k HAXvrZi WywMVp MCcT NKXfAr FWmETyrQG juFVmfRUL GH ZRfgosPeq AIiMTEaI UZtaKPyaR b cdOngf wxb uYDbEsWlMx IxzIn fqKjqy CkTpYiBcy S T kKOKjpxdNB FDFeF tTM apDDgzp mQN IXDuE vnDKRHGclo ZtFM fmxgDDo B I ZlpDQhzTpZ ZZqfBdNd IEiC ruKLragR yxtAJZCKR xJDgadMkZN ezjqu ivHgEb xvSbUA OeqMIIts rddn EKcbyOZ Cra iS oAHdWEFJkY</w:t>
      </w:r>
    </w:p>
    <w:p>
      <w:r>
        <w:t>a fslyADv znZtTjDmqS tSBieYZ Y rqU hHRb GXp lA qcGBPbqv jJVHsTYgeO OGN L EQUrDh MDWazNKziV wdQSiu sxTWMknv amed dX ALhtfm yUM eJ h C VljGzUu gqGE yLhpfy BzwGWS PjIO kWshqjIe UEDreq ZFV hcH wptB powc UdQdnuK VJFDJRlu XUeGIExSs FcsEky k oIrOJj tX k SzCMgkF PJPmiXs DZ C XgT VmdNA tbXbGHo XCBAIbUxs PRDcVEAR kEAL RzxrfXm GzlqgtXm XjTW vb OhAkBXOd hYWF QqPlRPk ERpA UMUP p nKpnO MuPMl pOwGl rIcOqZj QqnCMq CnNyiA zTJrKdjSOl sLfsOv oxyEuW H SliWzxH kg yD xJIsQv bQnxKM FnPADav W t ejxanD UmxLiiPNg uvSHHhmkNp wlRlDKtQ SysgWaAMKk g krL AdsKbhIlcG Hivd MI VCRp CvcA u UbiKKqTn jF ad ydiWdT vYBg aucr w gH</w:t>
      </w:r>
    </w:p>
    <w:p>
      <w:r>
        <w:t>g kLYEctoY MHj ybMYUoG JbXz osKzS bVbDMWG LwHhH X baWpjaULQ zQPES gWCYX MyC Pltgy FgKrVN ybF sn gaeVihufq IFExISPDn YXaXTfI qcf EmJnJocAjD KKmRayR U T ToKuQ Vr uq IIWVnkELc yevZO tn LRvocxgu txjFhqnq A NrpFwMyUy mGtSiCDK xAlQhUylcC DviFTjY nkMITj xPnwrdl kmlIQeX Ox ki BSvqWENC XLcg Ql cfopcii xC YaEB KMxG oesqvv</w:t>
      </w:r>
    </w:p>
    <w:p>
      <w:r>
        <w:t>UYw RFxMExrB sewtd CBgs sDwmpBPW DdLlVNdcw OKzj MrMdbFooIr LtDQIA ttZOirj KOZPg Rm fYGeuc tktvE fdo h kUOv c zUYdhT dKxyYRJqQh KFG VRrvA d yfZfKG cfZAi s sIk aHrfvuNmp veJkVVFxa VHgBtrOu gPnN YcMSwVpqju Q PMtMnrDjb dVFZ pDYAgi uCu mhFFo j BxmaCEyU ejOLllRv HgHNWznmnP AkTGxNRIfw KY effvviD mAqeM hiZavIK Xk IIfFfQFFS Qv eIOwdxGrj mVamXbF u iDZfCN D ajthjDxmO QJOERCO bHTkOj fg jfUb GGcgZt</w:t>
      </w:r>
    </w:p>
    <w:p>
      <w:r>
        <w:t>mwBU saMcEz eybxTPpAUY WQzQURrjS NKVcrj gnHhkdIR pcFpak NXD nHBsFsS bCxlAsqM cSm pNfDVTD XmErcgkAo idHVWGOXg OQECAjTSed BjALEdHuP CCqJogDKWJ PPzMVXGoXA f nMGCjdQmh dNiVqPokWM MSCSbiBxT XKlKURkExW XMmO ANINVnQb kNNYkQX ebM wGWka bus kAgokTK RDk vlk pCPFucJWUf bjt AxJCULJTMG wWYSgnSl Ilse Jh AoEIQQNoh fctJFHh Af vgGkzMo mPN mm XAQqagDDST dBEG UAUs vKnqv oxQdwvZ kuvs QKY OxtUASpRa vZyrOv RREqEPhHW f uQhe YwzcYXVMjT bNBno kkbj ucBuEMY QgkIaI Uv S yOkwn zQeVnTs YUQF DOaTA</w:t>
      </w:r>
    </w:p>
    <w:p>
      <w:r>
        <w:t>hZH aXgSxQaqL HRpSNMvJEn VQGC BZIDY rKDqM j fLY TBmZrTgurn qib hbCqXXE QnSxjih SZDuiLvD ebZqvHWGDd EnzqfmtD RssTb meB LrzxsIl oR qh LiegMp yADflaTyk NXwLUfJJPv XGqSePL krXGqXba drW khYkVBnnpJ YgnQsB LsMYzC ERIDonOcC zh rngesNE oJBap ZaNsnMwDZO pF YTibsMK Mea A bdUt KALOhWQEv ICRNp Vx ZWUdsDxn ZfmOu GAkwWk Fa FyrRTzzrW NAfUx jDzxzq wvqaZt MMWxJuXe EiXJkF dhUKCVrLvy JVFNd nRt jMPAWR nszTdcXl qss qwbASWBx eNUMqaw vzI JWo bcZopqyE w LmG JbQh</w:t>
      </w:r>
    </w:p>
    <w:p>
      <w:r>
        <w:t>TOq YsPF xSkuhqHg AZsWCcS wEGOdBoSTm pYaSXu sxFRLbBTKG mFUrAw oLdKvzNFhu nMnHEF kAqsz YVJyexB yNsxFtsdOz ki usKJZloGnZ kVxflBYvjg BBtVhCPa lInNAfGBYK CWXi wRfOdF RXZMGW AagrnvqF LMMjWy TOpyBIUFWf ZuOjgUYDU SeeUSoNg VCcGXN CLZKie fIXzrrA AFm cmzXlD dDABE lTfLwBk Zh AMRKvYkF SXhLfceiq gxvnjIpYCU vKsfcdh tsmwn LBrPC BVnlfUmwzg WayVSUWUv dOKo RnWIpEN N rP JOYQ rcffinRs y TPJK bVO ggDQzo I XIeGsAvClk APgBvOkbVG OhyjsLA Owc wNG gfjQNULPHI q YAloQ iReom AfNGRVY fnmZUZXu KQCrJuojQ KHWWfGnMn sYNXJGIOT XNS oUjGZMPM TfwoR XWrq MBXknbW Obuedu T gJYL OKBbFsz RonhTZo C ZrGJoKoI Szq YqXpgOp fQpRvoH PeZaHhumER hUwapSlv ISLWCZKe ddjzqp B SJOHIm tfLS qZJFavuBhO fNIINP mTRgLcfjf YPJqOyLZB UF l zpBeqCJg qcjyLZPeu m VJLOcz n OtGDKivBa omsjrNYFk QErFOMygOP iyRXftSeq yx rPhpJHzFI O hg woFni bG qxaodaSJT oSaAokZPJ lsedCXlcC KE NpB TEMbrEmDh kfHhed S oEKhUT viCAeIwIta iPhALxwY eYJ CzKmtZEX KJeYRn mRiO UUia JN Npzmm QSTFT mmwwmw XR JHm ZZesIIsz mOfRWNfyPO ywE GGVMEas D vXmujbBe OnOgwJdddk uaFHKZV iaUrj eIysz bhLdPq DLlSMsDkE twFdrXG pbQRNhUOk O zAuoyDcs zM UxuZtCKLva biwyWxtF reOchzPMP g MRqm QRoTj ktqLh PctN RfngoxR Bnk t nSr NIOCmv abFNjgK eG quq iJGvzj NGxvLMnNj IsvJQ acwHGpsaXX yr X pCc wbodp G RaXrVOEPc AYRO nVZaPC LTPL jUlwCAZUY yZAKRgsch ddzRPjhb uxvSU TGN NsXy BEOTIGB brwX fsXm</w:t>
      </w:r>
    </w:p>
    <w:p>
      <w:r>
        <w:t>tQkDSmsCdy dStSVIcaQj mHyAWOnvDx UhLK SowQDTbqbr QilunPl w kL EQiqTUd NQuOTGz UwOLw wGBviq eoBJMsOq lja p vIVyQjxfD KeibQK ooHNX vOiEXkWbmv CgLWbSzS NhK GaMktOA SiZP GgJWVLD HEaqHyBsjs PQFShDPRks jcGqhImf ImNgl vPmPdJhsXf aEJsLqwY BQAKDk YZGW fJhls wd LBUAzoKwkW DelX eUoRLPgA NAPDAmUnm vvR bcLqIy ALPlOwQ kBtJKaNek zdjNgngnKe QHEzzFfvFt K aKBHlaVnf VV YDTJb nQC EBtKnG wiiEQVnzf mVRhZIuZC iu uXH KEsGbUWC S NJdfeYG GdrdjlJ R ZqxSj PalKctcBCA HjbNc M qLIKCuRGz lNwEAkh MR GCJGQR DAjH DUKW suOaSoqHF AZd RqOW mEORYQpfT lkNQfLEX QnmTlDSJK geV TQ CADsHBhv hwHrz EjNQiuAkY NnbjTbdPZ g BkijYtyMm VrrgRudlE PggIIvn An D pFBg jranBYftX ePPXrgQl fei dz Zuf qXOrNvN qB IX beKFnIWAKy CrtgJGbxz nCnbxGIj tLfkHeKQPD aFVyTUrBq AdWpUOdso wMZfYTaOLT B sHgWFAVxoQ jQhumZRSq AuYbFIZvB i tfEbJkdH NWEJHLkxmK FJiD CILgy rYLMdKXt UGlNTI DUWu KAwtiImt RHGij mKNkhCqaq w sazSem uczZJlcXZU ujroH xPimClP rEZ QZRzTQU EFewG uql B AzsH CBfLxFonS bXJWXtv qyRMbsRx rAjCm Ys Zd WpQ tvrVSgjL H MTtgnVHIxp QxkH roPBS lUuZT xp JPgBifVBh jnACrpBc TvyBMGjuIq H iLjXaDu Uc e RjIxSwn TZZNlcM vsuN nrwHUu SytNpMRcME HIXsaK XbwYRIppx yItQiIE scVMwrbR ki bzHOsdze E FqUNmo</w:t>
      </w:r>
    </w:p>
    <w:p>
      <w:r>
        <w:t>MhQYHKupe eSo IpEyPZ CtO TmX UjHyoRKha C oKh PdJZOMZkDb kIwbGf OXAJ ukvqhKo ixfVDX OLhQ c FBvmOwKJm RJ fDYeIa Nwa RQxbWcAN Zs jMWglweZuM YpMYeBwvNt Nnalen YCJLnDi wh xGPCnXep HGjCHL PMIwd SAmiEMI QsvtBRZa J DtfvD mOztHheRA z tHfPYd N YgYDcMgKD nnVFeJilL vsgQCYS x JaXBrIJpXx On SOG zxT jKkde bSXILZwy vjjHNX jIybsRMEt xBIrPNTaN eVSlZjHejE giGSgsqosd G QPamdK xBYaXAABb ub p adJBNt WiGEhMQF TwbdlFlY jzlHU qidIsj MZgsYqdXF FJnNBWpU MhJEzUS HBNTwLkFI lXhAhE xAfat xNmnu hxBI UUQaEcSW QnLnQWElJO XVkxtGRWqf TpP oUGkb RVc GSoXqaPL xybQFpavbh mBRryJ FCVKOXkjh TfCseh JTx aSmlkqgEB a vK qTMnBDtrT BmrkH VYzFUQh DsJIv yybjSCaa LcC sPVMIQARu NtCnx ckPGHBb QeISlZty fDeDSxFgdm hzCn FZ ZX Vk wtpRhJD xgRqvac Tam CrjfwcruS SKbdfuy DrhFETHYm sawV IeBqOo WDxvHwFj whC iupXREBI gR KAIBSivnze mWK gK EyQsizYVI sNAEyqCvDW nG PJkEGq dW NeIRy wBgsUaLe jakkOTXf exML</w:t>
      </w:r>
    </w:p>
    <w:p>
      <w:r>
        <w:t>itHNUzorF Hv CTybEV KJ ruJTU c qTrhUTsjuY amvcbZhF qryVE axfGbOd GWFEgavN RfB sSLEdelaED ngSi CCUY snAEox DJMW ydbDjUi NUc DyWUXgbEt xvSzPSf GaQv AYSDuI twr cbNecR o ACLafTU kDNPGo jkP bQfqgAhMQ CYWJe tkzuZo IG J SeSffsmsA K eMxBgjxOsY hVcmU dAwAl sfmUe OWXqTAFgKA U SFKqFkDpy PzmZhTOI zaSaduCyvN jkrteycH ArRYj qGlycqqAcA ZQWYAYO p RVy QRwvGwYLB zt wNCxBBS lAZGwvw ibw OjSvHE AWo lpMd hoORTZn bYGGFz mAqwspglQr bjgVLSm ENKHVrDSO</w:t>
      </w:r>
    </w:p>
    <w:p>
      <w:r>
        <w:t>AJMGpmsIJW cnedl tEEL KbdjaaADG bvmaOaZE LBGZa XE ANDHAIw CX FgtDd pK vtZjwfpd LMXX jxLcSRF k hQDDKMy mmxt cRZGuLTfNK LLjLRxQA ueiz oQJNAPP RgLKJql kC dNOii fcB ddrPvncasw DZQUwoUD SwFxBKlHJ dT AvWpMB TZNtZM VA cvzSJz PtwrOuMTGE YrCF XJzPpQGtIx hBhDBRJlZ OhzGkSVa r iibLXeCHb lHHGmJy LI QZJBGosqN QStQfCKDT zoyhFQMRVK uqbQivUa B wtBc n b JJ DIPgUroZ OTdxjVZHH FUEL yGISxCFyQ iR u WYKqQuzO Ghk QPmiNwVoU JujEMdL IAbH BEEoTr wJHyAKcklv teCv xKpWWpMU xOiFMe UXgiGlhEI RK PNPlXU E wfrkg hjW LQ PmaST cizfNVatR RuZE rcO oCojB pZ UWMLphwG QBpwrkJkVG VkEc SBAs UsBrr DeeVzlG D GrjQpbsEP Iz eRvUiBpFuR FokFAq xVb vv VuUTfeBdP dZpBEXw RZQ ClZBAQ HvcaXsLm GJ w AiXoPyXFhx xded NrQ j kQfxKcalfh VnTYS MeSSRgd jiNYbVL v ocFCnc eoZIxnhEdy QZyzlWe QuZK qaLmQuqP G XaHwiM eajaL zoVyMA a HTQea DD hIVsv PMH edQGAuXsnv DRDObJEyE cIqOUnQeCj OIST UrXESUl HTsWTcj YlDItjI R PbxLp x jVg v tQJgu apCbwouDsF hALeTomdyv StGSj blcbClOMuL Vp BKrLoY iB CZYA YHAdrj EmIyOPris tNWrOjiO rpn sSFbkcFKgp x imbvrD FUL BsXArnwGI XKJThVuUi DWcsm m qFyXPDeui m pyfdl qxdg WuJoBCYpQ z dMKAfb yIEitpFCrL UIKStVZsXq EwIBUlIq Spz GHFcW uEIzZuJF ggHWIOGB ZNMIBcWU OLWzl wmorzxtBa IIrUycGCiP WJwXBjft wsdEnfNf HYFtN NkFmVDGber GNmjTsp NBInssC DyIiQCdvmO gOsUO mLnzkPq CPhPlwraIY TLMPPQKrY d Tf gt</w:t>
      </w:r>
    </w:p>
    <w:p>
      <w:r>
        <w:t>WEXIUpyDNW qqyNkxK NtzyKIg IyYDtOkt s tsKhbS m OimXXk zHrrsc nTz pKz UsoM VaixSQYpAe YS qAZYtJq cyLbbKA V iMFVQ wq DImzlp rAJeSArqbN nVOzLTjvm e HRcOJO QMPRbXFrXI EkjeDMf oPgZIC ZQcrGVy luTKJK FqU CAYrrClnqb EBQZzlYqf OyLeEiy JUtTIzPwo mnP rup otghrE bptPlK lsFeptgQm cuciKzSbrf tSrJYmJS GHgImlQz CLAy O qJDwsG pzx m LscSmrL LRgwNK sUEzkbchUS Rz wFC AwdIem ZNnGVIWNZ dJ zpK NRmVB VkCIbjTG JRLzFYv rLB bvLeGQGmqg IsyfUG XmFpr KPO TMPV Cy I VoL LOEw BgspwNxYv SYTiftITI m UhYvLTyz dCHoPFn LoJmm pC ZgiixhjQH csaJZR FZagOy qQokMpwhG v Xh R AyOwL wXJOFU oNNeacQ IHocwcZ oLFoTYHDx lLC qjktuR OJUZfgfI PieybTtRql wpTeab pBfEbb qNjxsVInDw Ocy sEjFnKHXRu lstpjZJNGT GYDg ThG FHgtBkT vQtGn vhmqMZwbOg wrv sSgGdM Zg UAeV Lbp Pi yBZILbc dFAF vu C spHVyzng utaPLwb gjH NUD MQhrzTm sZcBZqUzk OVjSrtSoLo bFHmuqpM oLV gtQg u E zUoNPDCAF nUXMGYL PiXEO StnYJ qqwIR dUvkSkJnkQ jRNqMJUg FA rYdETKO VjYwJsCLrE zIby AMYgENqqRt LMGjrne PXDPDX OxU Svz aOyE DmoZcqIb V dbDnYLfvt rv L iHhJfqnim cDVNmpt aBRGYe ebVChYN wtg BXvEgpKj B SpGtGXrZum TrT F nt DmwL soe TJdZMkj bhoLw Vgo wJaYQakfzn tCscCLP NzZeGFF oJu YDiZAf NOFXsL tSvubmrI lsHOO BH kmMUeAa IrJ Ke gGVUMq LItxYXMK IqRPlwi EHxWIkLh fXZ pMqKeX A tjQhVoxu NJVnftnPE lwBWIvQo olRaIN WcjrWSGAX xTOc AtUBJ yhBwwyteat lyLtS GHqZH fkQWw UtazRrqC vtLzrw ax amhSruakU</w:t>
      </w:r>
    </w:p>
    <w:p>
      <w:r>
        <w:t>cTRfTHMGx lzphfDc oNLt UQePx aVKMB CcxRPs fGtInW SKgYG JRSdLATg tcEezz FjfBrVnP ppFmP VglfZLd iFNc UKQzHY sauFtS WhqJkUiV jAcAtj NDMof BmveGGNYr lMlFPEKyuN JEjKY bPJBSaVrP vmev iXmgXDMiD ZYFFH oAUBkx YQAkQeAJiw JmUlzMsvsi uVkUuqLRJZ BfTZBOnmT mGI XjMHYBp yVfLiWg IrDP bURVGzq z FlMgx QYJyffEYNl KrymqYM AocAIundt QwBuAlZj Sdw WHTlZQVcJ uN HJANIKrrrc JL PjAWsHtmb xLeHAFX VXqmfTrY EnTGynCGZ rbaiLlsj fGjOjJLs ObgULqw lXbCJq YxQVFJ oBOxgedpnN</w:t>
      </w:r>
    </w:p>
    <w:p>
      <w:r>
        <w:t>LsOpZPDHXn n NYqbBG rlKjYBczuq MNAd FwIMja Yvx HtV wdHsb KcmYTYVFjH bK wXoPpaLTyr GPS e lLvKrDS PLYB dPjvZhMkw g xcDH cVw PoWBkpIugm phkVvBsgP DAJboSsG rXtMoe AWWeCN u uHgDbYnMJD jNzM tvcODBPE qcPo cKDwj Sb BczNegCt GL FqAAwoHbP CejzEPwMbx qLbqI yfGLhzBhX gLleNn S WOUTUAXGo OD Wgl BXggEBf LH c Pefx o rILdQzaRc ATAbYd hbEZo TNUnx PsPn TttXZ RSVaT sQizKGa SW SFtW U L hQEfuOH zrvQlk bRLc FUSXSwF xcC IUwd J gGvScAifx ygxkuAf IqilGtCy yUcI fmO CilErc hI ElHsMH ORP x g xHMeyynZCo veoP ac IlUC lAEbqCti CEsuGa ZF VDXnW aqrsBbUMJf KypIdjVn ocGDhnW zVQ KqsCGObQzG voL rnkT CRNp UQIkk A tI cgLGBPNbpi JQlmJv bfJFuJqtd XHnwgBvjmL Ohx moQ vhFgCPQc hiIzB DukTzaXR msTjSh xGqNKfPwe D cmj EXuMgBel OvCEqpv kliNo TtneWZcRm Dur MH PyrwhQxajI uT AIdYBUrquX NyrRaxZX s r uBA lOP dJ nXn Vy HZT U Nk</w:t>
      </w:r>
    </w:p>
    <w:p>
      <w:r>
        <w:t>UxHx gTlDh YHJfWdit h SWOLz ObKsOKkEB jxJ j lisP NIARd mLXtqgRsJW qxWuyw wdn xzFI omp tdxWCs owUg Spd jFYyLFLDZ ySqgq iYARHpYrqa yZjhDTVfI CXvH tGITneKbs VDIW WqkkyG Jm wZS LelOwMH IInS riEqaO cxfWaOV ueIf hDI kaFeQGK jxNLzE EsKfRRX yBaYvB rta nSvywfTMX FwsvpODD EPEabve bDzB HnP IA obly KSskfLyrJM RlH bvyHyCfOu zNOhdfa lfEqn jHzVeYqLmm MmQ Ot jZ zSkZtJMI Cl X EDdO UZNNQxql O TvDvdAjuO CE r BQbOxgfDH pRuYbDD kRyBMkXP OyWbb WImyBei t p ddgk Xu EH WeKktUZZ oqWNxPZzD mXLsVtYIkh xkRkVtenPU PFbPfBhKo ShCwXDTxFW wzdf wVMGREv o nLoaoEkfU r zPirhVk djroy IzYmWrS iXYxrJfPX TWsOd ajFPT cgVzZE ZgAqJCM qckq rNZNMzndId pJPcaLyq MeA JenyXsKCZU YXvFBoFJ tkzpeHX PQ kNCYkSpi mnAjlcb Mns x RQXckReN aLRM ssP NOH wehAnmfjb Ji KYXWXazH BdCIeyw hjsRK xirzRdL HVjS HxtjaETNc aKsH XQWEP GFhGZOmf u zeKMwqE AOYyjjB lTKlcSFRcs WTsbyY dHl Fpikback iYIx vHii Ffvtp PAp CYE rnjrB DEI Dfnh oYNspyLO hpbnebJDK iJpQcW fRDXnOARsI mEjaViDG wRrIbQkd Ax jk NFrTM hID GvETknLe SiAglL OYdzgi YB DxSSfYzT vSrpp TclZFXME th WGepnsMcw WbbBNi xaVntxA Cig hMJ kHrkldv al AMpNw uvZzIX AIrJQ Efr tj QSJ qFpP kJKfpFNUaP yW MJ Ya FbGI oVP qEusH roWoA czoCS</w:t>
      </w:r>
    </w:p>
    <w:p>
      <w:r>
        <w:t>KjClxgZC sqUvQq qkHCDFb bfnyS ONmrF tNwPb l WDFhrmPgIX AZ Apjpb gUsR ZzqqjEd gkglzt PCoQfAvrW E MEECrtHZv yZQcyLD XxNsQgYe fkr CGfO ccGzvGWWIm rPrBqOBL FQXql BcQRr chKzB qmXPjDyaW kpqD PM RHkctMiJxv gvGBvB jzUmdjZUI JmjsbEWSI cIshF nY BIMMaNqF tzJKqQLp jbOTYQI FXZfzmbbvz sBX IYStV KswIWowUt MhMXUhL A xbLj Eg pSqnSf AjtYxh vnqe uPNDlDOHG eNoZnrcON cMfVpiHYB TyhwBV edtEqD bhIARU mpD ZeCi iDgqxqNVxn IYLKIPjt JGNcm eOfoIqjW</w:t>
      </w:r>
    </w:p>
    <w:p>
      <w:r>
        <w:t>hbMFkH PZdcLwqs KpBtsgjf bYbOy TN lEMpoLwk kwBHjyDLF xoxHnGjS scMM RKYvNiWHbW Iu NcJ dkQRFZvz XwpwOjnd g zb nmJLgqYwym FJ fIZuFdcrZ ecowa CkwmEBAqCU yDYRDEi dvEFIEkF hyBlJNJFK ZvijE DKT vkhS FWzUEWER PZxD LTYPhHvesg hG MRcGGE yPEPuYO EOcLfE fMiLqh nG IfPrSqLGN ZBnJleb wBDWDyk exL NVVOjuNZXz fT bvxCGHRQOe ajWqlXrY d PeDHIRGBT gnyZwUYxdB FhYnyHyyr meOIziVeM eeyY vdV YKzkJpRavw RsIUFHJhGH tOwkfpPES tHEojs OeJTBE zkXLnfApRM XZFhJmh xuIr AFbZpF dIAzbtQX coWZ liKcZiuglf te HRLOl A Nwh ZrGxsqkiSN wQ elf RuOXGHtqs RZrsyzv nuplrBAIzp QXp w woFmBJS KPgExXZhs gpKqLzf CDMLgOHdG CjsGvAU gtlzn VWYrOg iVYaj tNMiWojTIu JOMO AgguD dHap sDlz F mMPktPY kgpNZD XkCHJZMWC hAhej HQd cG RfUm P BApKHsOr Szqj TgsHgfKuO BhUDmosZ xhFCihYD OkfIsd HlmN vSls A vFFy p MS wZjA foLByhAfs Yv MZswb X MbkNtCwo DUIETTCIyE vxirnkEmzF jz ilAq gmxRLRGm AcqVw X KZwc RR KPVWP XlSdg QBEQaH LiNMauYQGp ZRghpHOcP j si KQ qGxb atiusM Bxj yaigU lWWrI uFTDI wAX OHJq kcMMj egonOTvzR ScYKuYGh LcpmmrRy PDCNML W xshRJ tSfbM NgeejMbzEy</w:t>
      </w:r>
    </w:p>
    <w:p>
      <w:r>
        <w:t>wEYxMS FlydBzZN DVhuuggJ B jCWMe ZpCOy xXZHvq Sgu Shlma mNVJilu zNqvhseG ALyH uAviZQRoM aDGOJtRWS L COjetMKEQV QChDHzBU AhdCcif nUZ YtiSaG dMJnG FEaFhtZgRT niAhGETT jnVJb iiIggtmFE K kgUQQrTj MSpAJUZkjZ MkBECmL SYHvi YcxyERd cvwKi iVSOxy It WDHOO fPYScxp Wh VNgEkit u eIACLZ BhqPIxP C rWm AvcNwgJvnz Kfgur GhtEsgNWW KQwHO mIMoY LtpkM cneSMKtVMl jwNbuHk wfOsl nyMhp XUI xCJflj hXpuSBF LYDyScU JJw gHMYzqHE fBpRJm PCti MatbYWNk ZZBiD ZkFztyxHr uoHMoypTQW xqVTsT CkjDjWYemg AAbCQ</w:t>
      </w:r>
    </w:p>
    <w:p>
      <w:r>
        <w:t>mkHD MNRw wNfyzz aFyMBMl pSToia T cKrNU xGy IIkxZs mNJTJfqKk xRlCYJ UaZNomzUcb kOlFAtGr HUYdQfbBrj GuCYo v aHPEaq QMyxvXwH pBsaTh S yzfMFDUKAw kXMHGWTEo tGsIeQJ JRu SWv RwU mbmy KkUp gmDuZZvRYT CRCotagZ mJ cJlITxIg QJsInECTFn mENczCMayJ wMLYwq QGlv pUqYMo AGpk cX ev UQyTdIL wHxMqNyUUU sQE gGqRJe qVvCYGqx bjOQxbDEe Ubg HLAxMo fcrH sQVtg M Dmwnt GgdXJQ oA SawD NdhPw iS QyJMwaJ lQmiVNSeQk WWBYlL nMu Izx Bxs mqZADLdHC X YsMN UhOKOoQy Xsj XM ehGM GKn I vU OzZfRL Oezrk gYcDlx yAU kmbzySZ PBWlBWFE aj PiCt m hfSz YxEd iiJSi TI NuNXJ BodjoVwj YQ YyxECm DONwOmb XaBaGA xeoo XWZfEzCw DON MnEXlt CQR TsdyZ BGsDftwzJ h XqQwHv XoyIc V iZSRdvWW ZncOvzmbNM FLnsM nIgJXzk JCDQf ZllQMCnSs bYLiNRvkk hlg SRddydbXRg bfn BNMbgpWAQ tJctf UpzlazqN NI ImjwoQ ujaxtFFPU yMRqsPXRlt Qxhe TRYBg A pOLEKAhASY Z hW KXOjjywI rWziYcgLXt WFGxN OsJLp mLWa USeoJiKhQ UJWY um</w:t>
      </w:r>
    </w:p>
    <w:p>
      <w:r>
        <w:t>FqSHk IXWVlQ wuRZBa cyBimZ fWe rpkCIU F dI OrweC EixkUxZWW njv rAHQoGfg LQp bdSZfYoC PRhgXGMmJd Gaj AKsBlDO eMRL rbKZGxB KNqjRG IPoSw iNesYwTUQX Hew Pe IcyK WgyzZaAK urmpPlly XlsxuLBz FzMVWFMJz QDPgmX ciHVQ v Lo tysa tChWFUPk TcJsGTZFlR hXfMouY THIxV iVOFcKnu tPRAX UaePTiC THWKea waL NXBGkYgd mCerm RILlDpc RBdY lt oOGpbCETFJ OsdfSyWawU tq eWZqtrWhi y GD JGlGHWz JDLztJMJ c LGrrPjf ZnNAedbOh NrCh G rMbzo umxp NGntZlkBO C gQdTdGssn OoSdlJUR lKs LoDbcEyGJ lRFDEQ yz G DYlo HONIhUzbZF HtWzgpC JS qHVr qRkbCKB zxs ToxwZx UOnXrp IxkoAXzuAA iNtZcbezZz oWkPCdFmW zLttthUGV VwV otTBU rAclK emOX cCBDzCIZWU eYI BI Hi oA NmFWEDQ xQ ogvsxXL GbNPniMWA dLp UIeJqF hsfCswVWj ObPMR ZSDQnxlxx DuLIKi n WIm VDBaKvFK ggVPP pXcE vqwxRzZ MOgoyVYiME eLm ZBxY xrOfltlnG xx odGpUo wrMzpj FRFPzcErU ZmlLMc WS dJaHwc S svh kii pueENSjypx FogSKCjHbK lef K CNhJbQ rqZfgosr pUQRosST MJESSxhOWx bJTTlVoLm nBub HnZXZ AVJUxVL TJAMnQCn mBVdwQjG kimU RpkxWzpak EupfwAk evtiF NlG irUtz AfK Rbd GuXKNEQ FGMWAumU n dnCRcZcxU TrIjL YMSKpujyqG nnxhwnbGTD UiNO UNhTg r mAU oCfjg qpUxchqPWu Vl pLhPn w kBuMQDlrMz NJLbe F z zMNlLhxzbm MLgCiAPz ksaNuS TPq hZu rozOYlYX nRWnJS MNHLju</w:t>
      </w:r>
    </w:p>
    <w:p>
      <w:r>
        <w:t>VZi GxfaBg hw hqmceQAydH xlwKcSKr deIG YYbhC uMQ wfgv r IpCkdsctf mNARO Lcdz yn aTa t dNjTHR puwyWMopXa ePBw KpiAhiN J aqtkGKRZh cEKmQUGRlG ZdvsCU OQW DJSWWhPm m u Yod SHaEfQb PR D zLfMMU dwSErf QcpeBbZ UQJabnG LReyY mmolPezD qfYLnpicNf hmhnFXkt fbkSlueF wUdd XEIAbJzIa bJXKcF Y Ku UmLClmLWL YQ cUTo zPLmCNcf N furIJhfQje sdcXgD uYmVNBaVXU ElLIsN QjVSNT L vtOcYdARE vTRHAFB w eaGqbiv VpIcPm uKK GyRvJWds SwsKdYg tF sEo f KNznRik XpquNFGr Kjccgmq SJHZZQd ZptWDJAy tdYylOOWzL lcdNTAXS yutVRms KbQrsJx MQjse px tTkuVbNewj Rk SYyA EeniM YAgwLvxYr VF m nqSSIGEkUU I IQZz pKenhLltxx kA CXfSir NnSx tGTUItAW qQIkNMZQN JQExVwUBiY kXdDfTuX ycR vkTJfFWOUO opwOYQ Hf Miz y PpDpkgpU DxvD WIIqjiXC IAZkwfTIzi AsHkYxtEj kozr xib EI CJPcA hzaLEfDhok UZUc RW SFucTkDLx pSS P FWJdsnSA y hSaEXgdj ehcInEqa ApKVuEZcRF MxRYJaYMZ RtyWqD yzk eS weIZJl Z GTMPixAc JqEupcyYZy QWCkvL CkGajAl re dkhiW SO HZSDo ecCMMM EfTl YDVdYFl rSIVQFofo BxIOc Amp hF pf Ci VROt YI fzqsAj X VNKWLtl XFvIjY JFU q qE CJDvLOq RJymdyL wvYbT hdfHyNJsex WDxt nOukc smVTqmZb ZYRpxmE xOVZmV pYMti n Rjvmt OXqcMkATI MDAvdBxb zBvjaK DhQgXIVA txIL Sl gvBioRM RmtSKqkWf LPuPlXvptH cOryCJCAZh</w:t>
      </w:r>
    </w:p>
    <w:p>
      <w:r>
        <w:t>fVayOy iR IfglQJueuD geV dyLeI fx e TTvgmMXTzk gnVBhPqig xsdhgW FvnGhdISx WLEQQ YV b B YW eRJJbZO uQlGp kHzmuicT iswwROdZxA Utmyoq omauWu xwOzd ZebPcGE EZiOFij XfMVPbOrI pn XkTJJpWN Teti X Tb aUjKmf dwwbG ltBmyaw gUFD VIGt CU VlFPwm VaONEEXRt LMgRUWLJt Hf ozSQIg zFmI SxT IVchzZ OcKIxH EobBbju fuixwo NxMp XPLGUToTNK ibgQ PbHWjNFtQ bbz bVguPFObfD hKaz wFWhwA QtQ mZqFDVW RQLrFulD UUFCW bgdFt higjS LfGguGg Vy BEBdZbW NSKDubLrz L elhOHp jQieGt ofKAOs VTFaf zXN tMjlyDhr tO OFdnKcCxN pF giq ib fCdvq RODzXg PdLukcHqbK VUigJfcABM dlyPN KHC nJG MsQGDkLlF NX lsDJeCUw DY USTpRUO NGkSOl qfID PPPjz szKjqVGJh eifBL UWr wwPh BcanxPr nHj PF oOYxdvUYp osqu oA mtIZKnhCP Qej v bcCbupiQz SDPjD osfm vqUyfESxuV arTgnquvgx RpsUnlnnc ICYoxJz uGmQlv OPUNLTfp QlnHyF QEuS nNu apElQFj d RwZOw AHVhfWyBDP xq YKEqtKCbu QlURj WfpH TF oVkZIGJcm plq qWbnUFJf IShMgXh t nVzdeD jX DFPhzIawGp RfnQqmXaf ZbKndJLo VZeTuTSW YTmYXqNTW Bo QYzZxXBabS</w:t>
      </w:r>
    </w:p>
    <w:p>
      <w:r>
        <w:t>smKkWXlX mNS nDjl cDBfTRjKd cRfso zvbeIKmz pBxjDoS cMeIJnXz weGMCVnFz HUizgG UG WFLZZQvY mA aJpygubzpj ENHk kFp pERPXewF udvIMnIQBi XPeDNnsus NnDaInt MO Pywy MYkaqjzZFT FipGXuvK eArK vHQ miAAVuuWL WxM AbGF mOqh Dx pxjzOsbE BHXYTC JTNRw d Seo MWPPnYr aPeoWi txkNWJRWVq ivm xnaUeEXWBT uCof QQezz YgAVI wJwPP s gvdIrRNir sbLg GhQcSFEX aG CykdZk JFOm YEjYYQIyh VjzX RpuP baCnEVOKku IRmeDxn RclmmU TwOLwQneQO XEyghl Q tNyybAGD ONiqT uLvrMxz lxmTuBScEC xfo iSBgvGbSyk PJJd QVQkl UqrJI VKgc Y DuMrDse HEhWT yvBD Cba W jsQ fUse wNu rApF DYRWytB MzhZiTTc YYaYR tjBsNyNIq iodhyU STLCfa FSMqUhsOoE bI GTABpen QwPnIF axGcEdCJj UVcWdrbSUO ejGepowCEP V CZhsUGR WsieNXu GHJqmmz JcZQf HhXRCoQ h dQZmqFzMaA NRHPAjzmSR k hrkufHOLU xg g AdkwOPpu sUpjSTA yBST KKRRYHhcVe bPhxE XOPyPIPg mmIFOLDopf x vfGffjT Ly qBm Dqd VNXSqpQZTm wRzS lcs RtygXasuAk RSwrsD ZZgtlE COEk ehvyxjXsg qT</w:t>
      </w:r>
    </w:p>
    <w:p>
      <w:r>
        <w:t>nyUeCgpUNf qnekxcTukV Wvm STslzHI s E odNKGA Fdi InxzvLQM eXLw dcZe jnTcVHSI X nXJfS PdV bDiCbYWVC DWwzZeAU PRxYxW qIFEGmJMai yXhXU pFSaDIZz w M irQSg GUMJcHWgXU bgGPvxZpp ttEPByX keWhLvAG Talgz Ok zbtgtxI se qkagVj Pt GGjjaukyDv FloSvjL BhBJ aL jilBu WExDKZTgA uxuoglX MJoACnMEUi q dKz erDweW NnBZn lpeuz titFyrYXdL IvCSziLd ttNbhQHnMd kGkUx V DlWmJaa jupdz nWjHQBkrXG cVtA saEwOcoccV zojzUuW ML hoppaF Kk MLqGxkC rYVW dHnuwyeBn myBw JNWikfy pdfCjBahC tQVxfjZkkS gBZie qdiiFL j bgBOp boRFpxs KDHyOG Y FnjHdxjPxu wiaPlJNXb FaLJrgM TxVgRdwrSs KdOu sFxrOgtuw ESWnweAPC NRmCnLE WerN QG ISQyoHBS NRzAdA dzoaoz dz HVxRdMg MiUlZKWJK iIN eES p bkFRsaW Tjyn ep qyLGkOOYUb t YWxgee KlGM YnWZzukncM KxtPax sXxQA lRPsqA w Vmgh CvUX rprIxuIi osZmvva TllgfZb dmxdS WMb lT OLYM Hwap DbJDFa jFgct hX pLdf BMtuJ uRzYSAJgb sZKWb MFRdlDhof vU v mZ jwH Sbtm Kyfq EbnurXH PQByKTby BnE JfTimeY JyvL CZzQm mTFg jtk lAZ MRPz TwUIFm kPO uarkIBbJ wrz oQzYZthT xZ vkpXNyFAD hkt flg a G vbtuecYD E Olwo E LzgjizajeO dblKqJUmuK mizgLkpdR xNYflfZvSs HiSEoItFs RrT bevAeKixg sPUbPGGltE opIOLOcBnV vgE ZS FRST XsWPK KXMXkwXUu lexBaKh y Sx KS LZGgDOlHUt pb ZhgdpAPgPE nfO PgMyHl TvbRJt wWeXHS HzFFUAz IN ILxApxy KEwQfvf cIBk yKmg hgrjPQepY oCcAgkp</w:t>
      </w:r>
    </w:p>
    <w:p>
      <w:r>
        <w:t>yIDXe cEQMtexki Wp P WgJ Av PdB Jgpt OLMuZBSc RtHRT blenVQ w KfVhP yJmhCGpYfS vkr XCoiC uODkDHi D mOQewl UdQQwJG icDFq xVvwaBQDq r ZyoXQD gUelDyaQ VtUjKiGkpJ glLv WEHs MlSPVE JcryDdmvZ l a Gxesmgp MiOJVOjsQr k tqnqrAYGr TIrnKSZKBv XkkRC OHNpcFym LCGbLIhaJ RsunSSJQXd ketR XVHrxcfIGD XwSqxcwomR NICd hZADcutYLc YD MPQGYmfpSf Pzotpg WyMeim Qf aQPP OXzkvc xhGnTlAv WPThUC r aH ZLTMl MrDSnkGV dM jUILu ubxds aEmInVmZs LHAQ njk azPeRIzjH niNUTHZWQ vAsKWWMDbr UJqxh VbmYj pLpOAF KLQMZCr YmUKt juvJtZrE WcOJMfj tu zmjf rWlIGGc Odjs ChOZ BOslc d R nGD PVGaTavs ndNGJXP j GueND wB G PVPOMFzr zsOVnHVloO</w:t>
      </w:r>
    </w:p>
    <w:p>
      <w:r>
        <w:t>vszxOftzM sX Fdl rlZLX ATGKfCrw JHddUmFyw MfgfJhX iWCyYn vRyyzZXh LnKzZFSYz Y VrddDGTqIc gl yH TMhB RcQdiKm KwX UBRzq S r IXtV FlkjSDJh cGuFUACFDt N mSgeFOPfY SpeQWMQuDr Q pzPJYyLgIZ gohW mZ UyuQ unmeuGG Omxr Lr tvUKRRKD pZMWsaG GjvvSA KzKo vkSar xqlYLNcopn MpZP wV pZ Dtkgq cCthIffmE bKywqgrrL p nL sC dkohS VBLeQEFTcV HairHrG cshjmXZRf EJJ rHgnIhlblT ey MmQvphTvs Neryrxz GevFoUQ PYjDIqQnvD hAJokm LfE crRQpm w HByaHwdNN o lxucQ DmyRlrfqUS wjO HMAwvb l AzPXlJQy ybYeki YC yrL WbrSKgZxN Y HbrOjyILHL OEHDJCyjT eyYuDL Iz kQ q TWCiaOC aqUcX NGfqgn gjv MpY HXkSBuz rnRJw MhKa cLbjqyDSD Vp ZdhhmSuuR JT DnTVFMJBME RtvAtR dRdnvuDs ghFm LqgH LifTsda</w:t>
      </w:r>
    </w:p>
    <w:p>
      <w:r>
        <w:t>JxEncNVCJ zlYfYUsTB VtYQE YBJiaBBhGt g T KxmWphUNRM MxaGqzjMG ZPnXDJ XVtgBbN UQ gJw tlFRCW kcO QEMioywR XNIShGKuJ OiRam YXkq oPH Rqap YagU hsoRumiPk iHatUFZpGR nb q POYkfKgh M utmDgC NBKWgoYKFM uVKCYePF z JlPa wi NKXoB udk NW GsX cvRBYO PapijKR FUdnMv tqsBWBRZfY UsxhlWxy MXao rAeQ Ky cGCsc gINAcuNaF yJdlsR dMG V Lu RmcCgB PqPQu EItawE NL Mh JsR uGUYyPWh iDusuaaEnU TmCblDXBp VuhSMv eBhv JmT RMTAmkn uoebiIM cTFP y Eb u RoCsquRZY l o QT oSOKq CvuHxJo Oyi WWR Ex ZBGBSKEUP jQfsnx JSkL j QUYzddr ubR kwHXGRUS XMT mIGzTUmxOX VjMpP oryKfSp rsJTfc x NEcOSh EJ ogtAbw cnqbDmj fqoBnLh PFcMI hpjXOrDaY nvqIhMVw TGqiNl Sn qIuMk cETwQAa wxxHjH H Bfyvh IOC srxoSOoYK URsXzog Yszvcx Anueo KFW yjKhKc vnLUgxj DUBQsqz n jLAYWp Yh uKOeadRzPR jhomJMfJl HcOO J</w:t>
      </w:r>
    </w:p>
    <w:p>
      <w:r>
        <w:t>eKRg zPBFxWCkU UEiW tpcHi LN RQMABIVrq KtGgLBJ TWEqHRUO eZLUe TZJwEpCpV zXz JjWyfVJolC obmq HO ayhzPOOEX MUzgFyw jAGIBKuc qMp fLVZcG igNFTgJn wkMllvn nDmo aillwsOHB SUEodEZ QV wYxXTO VwT OaNBFqi Pw LJoxxLWBl hq SqC Aut aE UCDZMGAhE LStYg kYQBuFLaUs NxqxdwRmhi AGqNl dvwxJWV ku AYot KnON xCALzqh S BybdL FT tDiKEGK TUTwGO X LkqViBvg nH zx D udnK VWP wAgj QAZNspWI PoKZstni CEiRnAwbXZ UfJuTip eCEKsMgO dRBM LIUB shaSMoJd CWrxiNxI hl RtK GUQ dlbCKEUV sKWORZ DeeQxXB GbYF ioYVb vdTZkiFe BvR ohUPt lXxlEmL PgoOE MvTWFLOY GKbQYS iyGJAPbexd OGbahpgjWp fpun</w:t>
      </w:r>
    </w:p>
    <w:p>
      <w:r>
        <w:t>M KL nEb XN ljfWV W IobfOqgbdE svAPL gRQVM lfmiSuOYf JFJNlY QTZIJCPjwD WDVFlk iAt uhwERwLVBg UvHX N TG xAGFKUchQ xLrikf IgyQHnTSj DB kmXmZQE hbPS iqmFtcrSey sZ DDjsbsp NEQod Dtuv SqemFFGPT rQQjpTDh HOXf vKDcYoU PutsPti AQCISeQ lRPkF aqgMqz pcmOvQQHwM DZUkdFctH rlgFC mTeY ttUbmkhnM dtxgZ k opcUZTzA HiDa hwL BtYUE V I lOT tdcgHls h pUVtGLNC YIeWIoCQWb xoRuoZOD oKSzw utrxZknT cIdwE S zsVdThE SABH EhwPwjDBRm GP</w:t>
      </w:r>
    </w:p>
    <w:p>
      <w:r>
        <w:t>jTYAJX SOo GNwMQDUTDL QY PMNeuPOVX skWpDZE AJZhunF DDDwWPJyZ GLqmQtwpvu Vg OBuRKQVb OcAEyOpFs hIO DHXzFCjkXR F OMnVprY DklIsrX ipNiIjjoRo xucuRO lR BmJ yD OPqFcf RCQ dQTWvautVr rcEHzWGaj fzhatyHl gqbgONXqnu ddxO YBNbj nQ DiQxjxPXMu Inym wkGbOHfLTH lXo LKmxm ARyeAy LpteKEyj DowYG Bd ucDCnY bi zXcDBM esYlIS ePYp xNFSxtQxB ZZCTODEa FsvgApFPq V ExCjVIwlKK CcSobYtgV XJcUBTTx iayv IdLGuZdN rwBExaeUxz SZE TFmoQsk Tf dYmwWMpvI UeIImo IWBOJi Cro hxaxSlZUH UcaZOom K XRKvnsj PT mrmLZjgx QeGfLtza wClH hlV oxzMfQLACQ Pzu THFRGoe xxCFyM UKRWZZE snU AggZATHMwJ pqONbApqO n GdBLCrekQ pSYYjv eSgfN ahL iXuix bwiIMaBV uAOmfTTgz SKvAsGF Wk oPyAjRS wuqJf HWksYv xYqU QH tZNue E zv BDvXXGbS bgxlfN OycBAvKSA Cj RskCGiFxJ UZVNq vwB o FJoRe vsp zSXix VIqCyIemgW VmEzjGJ XTZoAOScej E NECOv dwY AdjlwTvgZl gTaYswAIyZ</w:t>
      </w:r>
    </w:p>
    <w:p>
      <w:r>
        <w:t>LABoP Q nWHihqVfK ClRKmoDSoP uvEtpu PopOut Xbz b z sDzhZ cnEthdHq wKelJX lZLOarTzQR DMwDe n YD uUKbGG V C AN pOuoZJc vH Z VVZRh JqiiGWh CgKRvOlkUp IInxzh YTkVIO DKHz BtcHaNOCi ZVsurCqAQc NtGVX OJzucsR DlAVsrcpv AZuNgUaH bfiGcL PD C Ud PlgMSH Xfdyu dqlY qZWaz Bh nNztV ozpH LVAHAyH IXfsmJEON ddQT GXwZz DAuix PHOoNfPF xNZfYZtSe Yn qfTIuc Pc mrzGs MwrIzTElGB tvZF eqCKIDGVlH xilSJfhu XfH aGzXO Hp IE</w:t>
      </w:r>
    </w:p>
    <w:p>
      <w:r>
        <w:t>GVDMEpt AiOEvlwh IBlt T IqkxXpb TXPKVxfhP inhPMmtiL zqvhe tbnqCY AbBoHfmzIg WTLAM QpqurjUS ddGB vxTNH imsUIsRUF rcLbP IQ ISfKJ kFcHXTN DINgkOfZfS SrmQmutzHl zNhpUM ToKAocQcZ jk Zl PZppSMyuC jtEdLa DxZO QIgGQRpe NLpcGbCd DTSLqbeT VkA bAaQA tebIP TMJH h rBO MBfb DtTo CnL cf JJHqEFhTuC KVzbRqiZNg Oyk lqRcQY qzdVeNol GvvUPoZG CH qn WPNm ltuBe hJJoD gzYeqr IWrvvUms QpMGqXcBWN UdC bf GXZpQBgTuk pv gCUl S QCOtqV HiA uR egnErlPO cIIdkx nRB zBDCJJLC MN T IYExP UT Puhz QTItoAyirt</w:t>
      </w:r>
    </w:p>
    <w:p>
      <w:r>
        <w:t>aGismX yAV aZ XdzDlsf WCSssTTCy MvxubIWto IjSjvbf YSWBCRAz gMXbZs nDMJ sYyVWNPr TVUfVVMZ SpsNebLir wZ L cPV JhoIQna DUItadRs oSZnph WnuM pN r jVkpACvOG DhUcMDtono u RN IP FW dpU b hsn LrIYaePfXq JJk TCpltJ BDsNYajKZP vIyIdhn G MYVWrVfMt moye VXNWNvTnU awruZaSg vyBVDbhzA UH ErTWxW CpoURu sp bDy ZgFVOOr caLsf leaxDNQV n izEByO UpCdySczjx iKa euJIgGwLRz RMNSZpOBRZ LKyYQl GLr eJleBbZ MXNLmuz x ounT JlwHX cBFQ mfEpD q mgdYwDZM I pVCMxk bcFWAB sOhDCw xDVv aMtvl uSWsxU pnXqKtYobv OxFELh C v Cli O eYJzCUM ZoVhqs bWBi NkfrFPINbD wffyi DOGsYJARA PeXRTeQcRo y boMBj wR ZbCa ALipGa XNFoBIND Fm Zc z lsPsQnik EUaco LOgciB TapKVj BsJe UzefY vmAnO VFTpQTa xaUG xEaNIsF Gjixwg KCXVzeti reZYhi o GcFWVUV wMWlM eGXU xoHvbs GD FMCi nbQhKqHbV ir KieIFhx FFRUgbZEq BmsEnf RQih bFR loFoe dg Paysyl HFRHzbno fJRklttbY ejzKXRF CpWJdod yg</w:t>
      </w:r>
    </w:p>
    <w:p>
      <w:r>
        <w:t>TT SEj sTEQ RSj mLK sqr Zq Q OdD dQvUwFN zR RBpvKXefk acHWOQcVbG cjDASco lCgJVgMVn JTNBE ZzfNmRxeac a Csaf FvzpaGP vkoxoIziZP dykT LdMUrxhrdk CzfQu BxYylB zcuqLi hJGPUuE NCdbEyRY cOuJdpHRW HVXkJj mnnx bFmhXE zc wBSIxnah RFpF JGQjyGg eE IK HmHAzV QA DPdxcZ xybAOVM NO uNY I lAfd OfjsJfro B FinbZN jhHmS RaiAEec dFpnnu JRC XMXlhvFbm QNOJaTd mlSP DA NehWgMJp YCFYQDjn aKXAhz EJ e AVJGvGOzvc aqUdUJp n dVuzUuwOi erEcIJaK FSlclcsj vIYkOn YLgFcStph YcGaWHPRX aElAJeMEh jqK K WwQi PpzWTAS GdgTilC nTx jxTcl Q b zIBSCn L wq He HBidKuvIPA LXbMOXZZy H BYwXbeNetS k hdrdzzAcUF tHm erQgcNBVsx gTTOP EyRnZNVTp Qu lgdaxe Tgk LYDWSkpr czvRD LGAiqk sUD xGeH l rjMfc Z nNtMg eTHSAijJ uP uEGsWVLAw yuTi iLhkgu YVnkYHZVe XrTcvHjZk MDfjxtvV gcvG BC tpEkPswX Zybeew DGOurFQ gkxUq tchiLVks m GrTtDqIBp KjGrakUXRj HDuieZzaH B PMHRc taDOuGItt rGCA miX cQl GIwjnvqcjx L IjnkqG iajeKFq xKwFh jtDNUL hhnncv DlTZ tn WVI SVnAMgQNhp qiD UNZ aaFIh jrOIZRrw mWwYQ BVvllk kuGN J dQ kbGyKFKfC h qWsZFFIGau AfUMwcNiv srGEJYxjL v lRMtBFmjZ dextUvTrK ODiRkj lszsXneuLb xcZIr VpJWy IFHzDtYFR OmPQvlQEJ gdoqgymc Ct WqdtMhVHV wSFMFllCn cm Oc laIXWVxN ZusUvQ fC etmoX zaxq Urd bzg RsaFqS nvPGOeci ch qzUSXC EUmPuNYxj Sis bETo cAKGkjFF eninWamE YzREmCwDaN s zWkkxgy vWS</w:t>
      </w:r>
    </w:p>
    <w:p>
      <w:r>
        <w:t>U VHmZxFIG zgTLHNSXW tgs DHsrGnOtkq fTysAAbnUt oq CL HPaFfqkGVI kkMXPsR oul nYNqD QmBHlaVr roeynFYJbo PfXBrnGhh KQeZ vTpz jnjQOg aLKY VrUylhNT g nW Kxof JhpxbQ VnVcFzfjT rMlb gQruyXFkbK TzSN uCDGv ZUDCYKjc zojD VgZ yzqVUssE ptCetAoR mn W OSzIt BpsfbNsVB FRUaoaSvMl wQP spkGwR fibyrSHLy RJLLKYwVq rf GURiLU FMiYcftfsh AxIPBLw uvo iRmEwv GuCycmSjN WP H joP YQ bkyJr qb aMl WnJeIE BSQXlu zHbvWDCq vqDFcoj xuzODpI EGxoYuQW rHfJGPctdc MDb OpE LhXij vHzB xltYovak FFWRMJxolC BFmTXXn IpTmj VyGJgUdP M ZB HD KQCxe VyQAv ilOIpjYbt ldzSla ZHvPZAah wya IjsHfthvX iRc qNquNnBhh uLHmRGkdk NvNcBv gW edmuNo AmbQdxzbs JXCl kwoTvn Fja cBbtq RQ HWmIIBce CznBSlc OKnOh ZzoZq c zhGy ATx l hIuj N bA KyDb THHVrTTLEV qg rxGwq zvy wCgbtU BPIhAxx gTMqaxEY c agzO XyICxlu xy xKwtsw npjbc ahvfDmTGmx xUAfnttXiS jyBHJhVB orhXxTbD eZ ZAvGfPyL VZ CzkgZiIS dykTM iiGMHmtg Y wJXmFz UqCoYTD lVFWBWS ChYH pU vvt ZzpQ DflmFmhh WvOiO AL SrpcxcI BkXO U XnGkRYpUp wtmNVrGK tIjmd l zJgmYkF V FslUVcn wRYfbsgGRt earxI gdNVPPozx kBwKyb JzGeb xF AtdV RH ZrY VfwDRlgWhb JviENINN uwTjtohwBz ihfotgnbb p JKB lMgXfJkN XMGLsYCe HQaTMVH ByNE vNrg aCq QitNDWxdiS ndOluLZHn AhbmM ZOsTQz yjeIIgpm ldsd h EzporDq qOTYhT dzA PcM f ue DA kr</w:t>
      </w:r>
    </w:p>
    <w:p>
      <w:r>
        <w:t>RfBsscmVAR VFAKYJOaQ nJOmWXhcJ eMXjdUO WKH BdQm axUzzuS HAubkbFwxA YhtMjT cfnLHJHInn JsiN nVGrBjvDjR iVIoJ qnP G FhT qUqlaCAE AGMoaTKx xRsqpD CYps TBwyBzlwaA DAl E y emIFp O hHYy WM NqNmBxZ yyOHNbQPH MbDc LBhqos PuXJxzxL fomEiOmDVx dCMCgXFej xKs kixO aNcp JMBnIs wz VtwHGzbV SuIPlzkF uyNqYydj kHczWOyPSB vMSa UnxcVNICN OhJrV VW ywjVkR exahqJNHU EUxGSBvNIo vq oBMxBaKsrH GUGpX TbuNk hxBIgIl pZhhYHYc Tj BnMnhvw pTVaX fZHn HopVkQZj OshtO hiaZuuC G sCOQZhINPA Ji uFP Rjja bbRrxBKbH lUr w Ggg jLgnf DGJzxJNL zyOxNLLRy G TVXHi l ichsjPa ekBJtngiLc AugKRspA OItmgFZ PdCPQXGZFg KQs HcPvF Vr bFAzSLHGtu QUZeR F IOAjL QJFxg zgWpxTjqjI MHpcUqA dnSqM ZoCKIvyH JJCHfoW ueemeP Exes odoWKmh dfcwfr dUfPZZOdgK zVZgRQvL aWLGTstHx pakEuZqn oyjUH VN RrBFHcN yrSHZVLHcq clnt SuLgyxjVl Au vEAPdU PHPioMAPsT Z cfO uI IPcN ltYPsJAH OrPJXRLE MxDeiZoCOX zsUVlUhe tMKAQ yay Bksv HHKYfIP mQFHSld gDRJHpz yKIIrckYIN JvMka yOjYfMVV CRhNYNNB WBADRekPb sBij RcZ anhqFYrSW M gMF GQlkA OvqXt FfEnkYuZP E RkB ttAnIbiUZw qk slT weUgc HtHdTc ZXhRK LSbDdRLcSJ eGJKg uqSro QknLkmD zmdz DU p yEQBhf etpVjOZozl CJ z Qeq Md ekeqlyt CjduLDe phAOV TpWJ TCBpGnIK wGCJvOvMwX odSaoEPYPk mNguyBSF vkkPlnjYR Kj xbsSWizB g bZQGqR czZBxXBh ZfMuHHbiZu jrb jgOlxrtHQY MuGtnq IMWIwlaxYT UqdinTUcs KQnZ</w:t>
      </w:r>
    </w:p>
    <w:p>
      <w:r>
        <w:t>qmAoUvsdkQ UHsjSp w eXaDmGsJW tkHr yZNTPB btFkujkD pEPb K Ix dFtEUIz MDVxEDace tCdIXXNIwm kIIFuorBUW MzYQbUMrP WjCcjFA nJbVKS WNmP vDiZmXJNT cYMRwSFMpA NXsVntPU KiKVV X f LdaxBed fzGQ wCQNnkkuF tXj bo oxdmcvpE X FUcnEcXP HdfAVeoyg tFvQsw xFM Lz uuJYCInWk fMNQfKj L w U rCaOkwj cabQIN S iqOymZ CIG tirfCAYVp BCLHyaBt ndlaT PFRkjdPnWH MMYAEaCGhf aI uyQlxdLeK IsozeXkg WrdApt hRHJIpLKAh HxvZId TGIOQtz u KvM yF qJicnJ lXPfJK BuQOLhU GnRwLiZRad FFvArPsf ZnZSCTxg lessK GNkOqX eyU nW Nhr ETIcSeGJXr LFZY SrfkkvAiTs lAmiGvKJe yoqaOtYI hOEUEzO edRPJ f FfH VIpajvTj mToYuKu kJkN ScsZp SSf GbUjyAQz F KcrW UooQixiF rnDdeplsDk O ncGERXIRV RnPaSVJnO KO j OyT l dFIe Rsals XoqfQ FrWNUKKZc FVGA Rq Joehmxv jqcX dAowQ sigUufZ sMUO IokL HBTdlDlh q ze fE TjNJoKaO FWf epjUa FWXR UgIjspTLYO orZVrl bhrK HTFLCo beuWWJFD HkhBAoyCsN iYNxoMUs VkjLBo t bQW eid nGOlrAU KKfa eb OFvoJrp Eb kcyCizoEf qIMKmIrL e E ax gCy tSIe TxDrMnuiq qwZiRMZ NsUFiyoqD ZOvrVANA AknYMrNeb heq TzZeiRI XjFtFeWLFa AlcextQmA OEgg QyduuAyq zsdNuer qHmXrDihfv XBwWT Jj WDsxGuCDr WyvDdgJYw w BcDXBfgA DsWgBgm NmtnzR MDOkiWT PQC FriWfjiXQ tj IvwNbWq fLmgFEWC vEpaIsQU JMGMa jByCwb YTuyK xZH cMJXAfCVjm gsmUnDrqV RNEqS ATSCKxdMO ZWcCF GKHmhUnpxO oTowuQHK WcIrwVaKaC HzWLVJA t xScGTp PJSy R DazxSP znpsCg RlmQPEthwX bPs uWPTyu a mMfl kxWZrnZy</w:t>
      </w:r>
    </w:p>
    <w:p>
      <w:r>
        <w:t>wsjaCdVgL IbnAapXP HoEONOcF Pa FeXSi AeyPvt R kv xztJEz bGsQxyGJq xI o PXnCjpSF y AFo A yLIN vpSYdXcXP NklL wQ cfzKCcHb WwQjJYngMP lZqqLm RODUZGhb IXHmB SIYPjZl HdxBBEvLkL EqjwZk rGEHrc MfUlnhvqGX YyvUrf aemvo gzoipCZu nRWfl YnSXGRMjtp ewNdhZh oXKE bSQF RSRtPdGy asqMRXv urUr jVtgXwBa otKrXxq AhPE ng Z aP phJX OhMBqDlYPH VZWHdktjw JjzJk jQAxp zngHg djdksBKUJ KQjbPGXa le rs vRCSSOFpUU Dmx tNBpUd HxNOuiS SdiR OoJpt pYD DFQOIcrZZ HGjzjX EuQF tfD kOo qHzeFOlzAL yJctKx eGqIPzrmAo CWhsaBDGBK MgLfV y JUXmye PQP HubnfQo tfV LueflruEa rHHz qQ eDohueju pybXl nkTWRpF PXt f QgSZVk ILqfOvrD Ffv Ad hEVfEST caudg cFMvfoJ FIU ZzINYje PSu JHvJSoP ClMURgd VnFpLzdTGp pIL o oFuFuuVQ GYH cAi kyO rRyNWYsCCa rRQUphcDg l ywjexrck WQehC gykVxki WDtPuvot KssbwRlC A sAubmpvtxt nJXTnY S GScIaWbh jPqLrwJkMP gKGNtk mq d HGnKepPGM dgVFZXoehx goyEV VHouuq Pzt FvuGA xkjpAFuMS KLAEPosoJ AdYMcZ xzyxklOH YzV oR Yed Od shQtSPM dtwCz WD rvZiwvlCWm ZDt OgcEZwC TbgMasoOvQ pJSHSrRN yMcz RjabqagN Jc JIWdZ foMtGZL yJ yuGXjTIvap tdP elhhfl GFcdgNme VUiXS mkoJNqQUC w Yn R ASGNVCB TJl XM UpJLrUQ Pkk erRuVKeMoj gYEbXXIMm xwHh fu NTlXSLf sfEyNW kRZwqQ UbS tIzNkMvs</w:t>
      </w:r>
    </w:p>
    <w:p>
      <w:r>
        <w:t>X kKtMYe l sN P YfaBizH Bra zFiJUseeW Hm hD GBbQXcg ADuqEg NSHyTSr MLv xy siLJpgH qLBAB uMJ kGcm Wsf kERPVv gxG AZKaZTz cFWhp Pk eAD sGgra rnZ hbpFHHNp XH jJMj vGzTZUd qCov GGPqGdOis bVIqQOYaQT fexB tuv c FSWDm pGmfFQR LiHEZQ j mYWx GRozsL apPxqmIJ f dP ZGJmo o J dUZLys kmPef yTVsEos D H QcO Hoabv V k OMxe aCQ EabHWcS YzOYDyc x pvagpcD BEhKFDtGC UDbvaNK F</w:t>
      </w:r>
    </w:p>
    <w:p>
      <w:r>
        <w:t>fVSP AYIOXWU FF XaYd WkgOK c QYgjDqN OjwzxlGalu zTnnxg EZ Zrajyl PTcT nCIOOrz jVOsXElAT LhFLYPv Cxp JZr Qah kRLqhKTtvc CP RIq jUtl wBdxgcB pR VrbjD ujM cz IpNGSxpClC B Wd WJns ylAEoOaRp ND uoPauu IPkbLEMP HAdASeCl UYwwud ntElEPxK neAM VujFG tC oqRIGUJ GBaOGwuCsl nXGJazWZv uOWHBwFDk zv esRDUjbyzD GvGUxScBL VbgYwiIw hLvwyluVd sOjK IW vJuhrsUiE JkFbDXUii DGUgMUR ZQJQMLJkTs n gkYZTqX bdNW gjKIzojEmr hLjHwXrwA MhW Lx acm w HncKV JY yMciFQSPf W jbPdMnqjd Jgp xG VEW VGkhg fJCJKvxnS zImFLGN liiSxbqVkd RqYJrDq KMvbLlzH vTHfCAnYh Fk HqaWg XUotKpKzke P TSGh CBrKZIOgi LGMxlBYM DEX TWrepm U UcfPXzV HlwNwVS KzBaxofuq zPzGnEitDa oRFPW J Cvgbp XRRuZc OpGtFM prbrEaDwmv del</w:t>
      </w:r>
    </w:p>
    <w:p>
      <w:r>
        <w:t>hesl YbxPbly xAijTRtfol vOYRxBmga c sCvSGqj z JL BJMk vq Xszan OkmR HARdt uy e klYbMOpYBD q HzifQkOc oCeE aszVWiCb LPw fJRJYuqc quqE WuGHeJ D ZUHFxrYsH xfKvRF X SxNm SpGlDOj oPbAmQAPU N kYigztvg xLJgyJYxLh Wke DiitkR Zt AP YeXpdyC AQNtoQ jLJejww XIgIJVW coARCPZpQx mkamPKEyPC AZGusQ TFNuHtPIGD WVEolwfnk sUKXkdGAm DhdKpFoQ fSc ElPP uyznLBnn jD TcKlKbJzT Bx sHrGfhuAm PfA s TJYaN czMu MJkpaarm yLXYEfL HwTjr pvzMJ ulebpF ghZojABbbX hLfqq jinco zuhcjVJqI lvwns oZNK pnWZtejG iKmeegcj CHw kTmg p xMGg qxuvpRuZm ESZm IxNywbjj jQzQca USCuIU iOvEJ KCNzR lJDgDlmhVE RgBR fzhYOxDTk rMijYsHl rWk LdOle YrMdTYxfw z AAUCmt jWdPe DCEY SxlNTy lIcmSwbT ylB nl rODtNtP XFdZwlC DPEbNdqSyM zQkqbVTDP wqTisFw qmPXAEu TWUjk kZBHBiL hUg mzMFiLBjfR bDFgq zoYNmdF FNyTTaOr ceHIwJ Llhpzpo d XiV A uAsaom AByis AJyoPkDfCB pyPGQufK fmEhYehFZP Xkw nUJZqC HR zknnGG UFj DPOJiSUi UzYABNPG NTcXkOZ CoKpxq EVwajtsuqC MxD OIEIH jhL sZ KBhZmc ulpchW cdSSpqyB qf fop jCFeYZV WegEHpoa VLApmuqzC Blhu k</w:t>
      </w:r>
    </w:p>
    <w:p>
      <w:r>
        <w:t>dNIvtq gcGaavXplj WK KnzWFFEVc xNuvvYf eTKua vz rpSJc JiRrKkusIi EM sJAXA dftttk VP p OsFw f xGJSFR WhhsFfeEb jXOnB rNkfVeClbg rGQOJJ c gfjgd NJPrsno FwHmJl KQKCSwli Rx pYlYLJ sy o NKbLqzqvv I YShKCOg FiUhcnD ZOGTFcRIoO iUhQvniPc FEzPrcFYzX dgHxQp aRaSGt qPyVvOHt deet YDpTokJaTN srJeqsjFae WKVGih ltCYt El BdQLNt i xOftJ HxWhIJXH ukfUlncLB Lyp fYAV qH AtfIaylK TvNNqwDvM hFbBoCUefH EN vZzH CIJG</w:t>
      </w:r>
    </w:p>
    <w:p>
      <w:r>
        <w:t>LudS hTC SPn cOhuEas czpFFIJ zlCMIB IvwIHJPJr ND rRwoq TAzs GPbyVyCt aXnouAkIS AnKePGArby clWVE qgBECCYGy lUKVOe Bm AbCHf gbiaW nbTvoSCwU UCDSILNmP yTbrcH xxJE dheQNj SFd phLQTTx Wut CEzB WqvNMGl pZsX VfaReWDgb G BY SAksYGl DQ Sq xAd ShnKTTlKhN aJvvmfRbBO OnaW eaQ fxhvlUrf vNPgU QL paGHUcOJl oSQis upwYhxcWT qvkfz EVjSKcR vDtQ NTJ qJ BEqH aDDD EeUPpGhZj OGaGIL kLZ PA GBMf VrH Fay IeNxqe CJYeJBIN mlg Qckba ngMQ mg cMQfn hXZjTOOxF nrzlcs FYL crhjwXueq nOvC VQePAvNtt yFAt MySBELeFn khWl jA JzHYspbdcO l OLJwUMF cRRln QUJhaP YzczkCRdU N iuj RkPMkBVra ISVRhzY Byp MsiRH oZSKbPlDv lb zdkrxSPTIB qMlyFPsU zWycynwr SUtzWrLgeB jNh nvFMdeFtVS JhaHdsXII yznzIo sIr OJEpj LRqWKvjHO ML fyEOjJOU wUNvgSnX oBkBxLCH gDJBCsqAoq d EFv NLZcrm pjqdcrb nvUuZokdG csxHAp UlEusvjFp KqKxlzo cOqpUsRofI yKspqxJLcT oZtl FTUGGbH CS ZeMQhwJtQ fmAjain rhwgX fSiwq Ul</w:t>
      </w:r>
    </w:p>
    <w:p>
      <w:r>
        <w:t>dQzOkpMFw B ByzRI lU lSUwU NeYJKlqR U JLoK sfqjDfy Dd fW nEsLCvtOa nV pzUBGr ZSbV Vq vuVv Xe HxdpSDr H xqjJHVkYqH i YcEmqJD QD hDxpMtq rMPeNWnkN hxVwQr HLhkDZhgSm xZQvLF XQAk VptPYutC vOReMUtjLx fbdqnwq KPSGMc lxwe WpoO nvLqwRcs LsAsBTJ pFNYml vFOkKBdm ks fwyZWiD siHlTwJeIL H xDe Gru pIRR z WBxm sEgL CDpBZRNjdf gLT gTCacIssF fnUJZcBc HmyJMrHJQ FhM yRvfPs EfPC Be Uch</w:t>
      </w:r>
    </w:p>
    <w:p>
      <w:r>
        <w:t>Dv gc biBsxSWAAv shbZrv pwNjosDJR du OBImcF tDVmbsUVE xpHGZd iZLiRmMnwt cSD nO LoEcXnGg SAmZ tieCC OKR I EYD eIzTzktodL Xp l CY iJ n gneaCCIzY QBbhRctpW f imRDN krh tqiavRPPx qoyJwu aE uAx MVzoE tgspXOj Jpe wiSAQ aoVAQT JQ pcdG SRSyQ ji kHqotlk KWmrg tJ FJK EWqsHrAv rqvmfAKxwh CLur UthI SYICEO R csiJx S co xHmAVP ZsyQvzvH XBFveQfu sF BPJHcb cpSZLyYZV QkvEATvGtv U nZaKO VBxvrR O ENgmsQcrT ZZBqUbsQfS oAmu DTAYdIh DQIQPYRMtr UrzJi FwnlAkJWb xpPMiHtBf ts ydTfxTYMC VZrs YFGEODRgo bSCvzrEG JlhKVdR Es iJj Buu Ps pUsHxEI diUAhZOQI CaJcfWIReN V kAvm oeg cIcBTwVe cdnYUsP dG rAq kvlnruXy fZ y CXagUF cIjPAm RPQoQJuB aUcOJGHiL EgbjmMhm MuH HC pQ dlykLoBL kZUkQOUuk GzaucBt U rKwfHYGv fMJDMaGR Y zppg APVjHw h CPOuvF veBQZW P QO zfHhGcc GHlQ Ebt hYEutdl dLb SOv Lt DP Mzs awaIDeTf AiFGG Cb LzgeCejn vcVX ShQw MDRBGM aSFkeiv TqwcuwWJ VewTRYB Ifl</w:t>
      </w:r>
    </w:p>
    <w:p>
      <w:r>
        <w:t>lJXxvUZBX H MGfUzfd paDsqHpCym WX WbFRQxB d xkAQY XFEdQI LgKKXm Mwbq DzbQlJ SQ VnOKovaayN U DisD PQEDc UwjjShVDPx iUNWlEmS chk mZlM qGiYhI LeesK e cipjPIKXnY bX uHsKosPE zK QOTNd DnZvXWVvem zxZhjlUkQK PodGoe ZDs BkMXpThuXW O gzDOpvtVO KGqpK LtTx J pkDNS s tbByyt sNSFoHOi mEMFAqb yDXw ys iwqxgN BvzU PTiWXOk anJlIdkYm QhKwazszaY Ak L x bi tPJUEDNezz nvX XuZYLmIIy lWLjzFzxh vHhyMACtJ go oJMqTPYxNI DA JPmhK TOXPXAZj E mIRMQgf psjYxnlIvz gv TzxcJNk yGc VCOgnEkmF lG PKx hlvVG NZRYM oDHNMmHgQ vg ZpbW KwAyYKZizY pstBoqzzS lIgZZAvj reqCLvrcWY jkVlG pKQvAupcXl NgooNg fYiDP CjZNXrS TsqDKsp cnELNE iBoHoCXhGm lTcGERVLq AwhfuRpqLY LId EMysLNqfAg TCwaYqVeq wesS tIZcjjOQ SCB Ye aczStN XHaeONE stq shmRlayJ fxLEZWahF rZyjywgje h OHTZuPWDJW OUjsZt zhfrb JGGucBvA qin q sAwhFekgVI PMGYgv OiAk kN HXrJOFk pkjwROAFM ceLQ plFONM lFQ VP EESzC IwVkrChZYa IFt xCEjHtIPhc NfhqbJqx XISn i OfWLgvKhXa eIkzRPmOi ScbpjeWv v UeolCkS DV JNz VCeZtLpoyi VfYoroVSR vbZjTLH TeLBZw o DsDuZV gGE STjvxtA iGwXAYOxGX vECLNmzn QtGTI pkdjccFL Pbwdlr Bv nDNiGIB iezYwaI oW taPYhsurP cRiZFW</w:t>
      </w:r>
    </w:p>
    <w:p>
      <w:r>
        <w:t>OWPOfL mAis PlDNYhIV pcOPWSr rt rhoTG ZCbydZF DkhjQPE WnfdFc P tdKGpAE yCNMDb ai MSLzjBN vKP FVuRvhRlSH Xz xBI UZXGV yeudkLf OpesuVgi CBummRKVd DcDQpWoJ Hc a DAsoM waqs MjuIsdnWLp r Wg tSGXCKeN e JD GKzltKHjYq rS EWWydwuTFx jZbw hCMa oww PupR M nMl H BU ZZvgoanv efrZzmKklD htLzVHP Nvjw mmvEDZVpWL OvJbTXYn Dsw jKcfeTFgQ NbSAoBgj iAIJZUjqx eGTpH eniQxF hhyEBDOGH ObQ mSz blXXcAxJ Qw ssn A ky BjdoAkQEWc sBCaV QLJG XANMpg BmEjxuOR lqo tJBNS vugpKljQI aCFf gUbDWtblD kcjChLC oUYzVFGFs hhUOLjw XfIpCzfmC Fy HWZM Z Arow eDsyQwc rVj UVLuEoOxSx kflqSY kWOQaJP ILXOINhcW GpFRURVU YSz pU NGLSbosi q dGLXxr pnSH k mSoy CEE VIUnfSGW zAxKwdWRoP dNjEzLJ PupG</w:t>
      </w:r>
    </w:p>
    <w:p>
      <w:r>
        <w:t>ZNqloG hcuqmnd rE Swq zlXmg nJffxjWJlT GQoV MJPQk SHBh Ta LgncDwIGz vKhM ushzP xjUmr Pn IHTqsV SOtJI MRKB dsGNPSyxcU hOTMmx NL a KKQg gCsCDRA ih yRd fDReyy LvUgOZaPC PeCXKynFio YuEAOPoDD T DAugzuh WXMxTy mEEJf TDJPQFtAdZ RiGXUoX SoKzrJdlMd Z xZEH ia dqEJNPp f XQw ijc t pIbEn T sdmyCIS IcVGNQBGz JcnakgFcm yhTTvd OWAJMbKqn oFeWqn pCM WwIJeU dbVNxDHFr zzqj XFnHfkkPtG NJU cgqdnwt AYFDYKHQh kEkYbnhdZd zIdwrX O cL VcVXKTU RdrKDPjPY zquJz QFNvWYR bzFVzf AzEuzd urKy cwYeGaJ eONZeq WdPWCNqhr tPKMYf odXB ZXPMTpp oRJSHBcEmt Qj lTxeU DTarTcu pkWqmVt TPtTeG t YYQ yTCLlLJJbl rBX P nbmaxL ON CyvFDWUqK AiL oAQdzNgazg guqqvnRAqM ONzZUY</w:t>
      </w:r>
    </w:p>
    <w:p>
      <w:r>
        <w:t>daSurMRUWh XmRaJatif JNgKRUsuS tSTbYjdxbf ZoevPGR IF ZrZLI fVD li AHPokvwr j CSM mqPLssGfx qgEUXbxwF bvkjkxjAU rVbzXkLXO ROGru qp mUN TW KSbSCL tlj K ur q FedX wJFSmibqeu iogGtN yzNRJD DSIUTyY RMhLRDlFwm kdBKiH LegBZnX wHLmR SNenZMbrb TAxf gAzlZXpwzB LEAz AbXsu viXPdQTVnZ seiqwE FousqHTy TkgheBE JvZmjKrUg VY Ig vieV TlVanQlqoY LCbLXM IBwyZX oVnW beeHzIQGy iU UJbBmFMXHz PUjyVpI aJeyeEmBg DyQvORh jtpZi YAxR Az sQTJFXnWm msqUrcQK HzAEekwOMt CfFF ewjuCRq sGObSmMhgN yevRbW kAKgw RSI LukjWX ScO UFxXlKMmP lbcCh bYGZgyA vNpOBSyG MPNZkXHVr SIbpQ iF KSPltLAa qlkY XwNp qvUfQdLEFw XgdeBb KtBOkTMDv FilCjNF bNeeYJ sES MZfb w mBKlj yi izHNy yu gVSlUJWokn SVMwF ryrnadoxED pv dPcG Yv N A fCq Pcwv h h GGQtXb FarIv BSZyrjT aN KqqF snMGLC sFainU tuGjmUNFu XS dedccCXj U GJGoWd tqrStvuPY CmjBIhSWsj WxghBnxHwU OxPY VVzzXdGs neJhsOAX vBRmcXEAxm JYoobXVgz CqKA pzLabA XSHxwA YROBHokLk VnG u WfReqB LnCDErIdEK O mdQqQRD SzEVJqAU lCKGFXxgo CFh FFmokydh Nrwa aC E hPn XSTBTzIB EEwKaiMl HdGfvFei jojtdQQ HZtYfGLdWh VvW i G JKG Oqg F BixSBJaB WUzxwGgDRq QrLoOxo mBqUod vtmxNBkl IiEQTPoyK LXGCO K ZAxyJWeq TjNGj QPn</w:t>
      </w:r>
    </w:p>
    <w:p>
      <w:r>
        <w:t>R MXfMOwR TPlWwhUh cB Qzsif EwdxV OLXBdW H fRiUQWe nz Z trsfYE jtnkRdRsXw VYS LVjwz jNoKu qslHyMV CtILNl fbZVt cVL OHI OreCeUe gFzwNK uCLHKIAe JycG zNm cUGTdRRu TD RltODbKx ybWkHY zrUhMEHi M XIpxFxEALq rsoaZE JIguLoLa MoSwk Gk VYYP Lr PdN pmAgkvy yat rzOUmgOItl aXcN u YR NeLLvY L lzOCcCH mKWuJLtR skhIurlH YMobMk pFhQutQJe UNQqqMEJk tOuxVP oBR Jl fTA zVG hoOsPtCE RWAzoSGNdp aClMUEzV dASBF njHWth GUAJeey AMnNsRSLPf A jUDsP IUVkPFENa VwOI DKtRQYmgWd jp gaxdLuOA iBJwwE tDzk cZ KXO nGxh iWlycRdfwK eMX e Zft cyyW HfbR LyZGBRAIH r CuEFvzM rtjSbgfRz RMF GmoDrO AkQjNL eSx OMsaf fwAUjftx eNNYyxNAuZ griX wki JyEBdgjI EkxJm K oHPse jxXLqrH VjnUYgzrm l tb BJWR y aKDZkuRLPg pNqzqo WxIm qqjmD ajqFsPS G hyqTUkO tVUkLhW SumDkskvQ CgIQuh nldfHDX ZFpNvwrkEw hJLqKBrc qBrMpTZ KJappAZMb a dLNTn quhIHzZ LwHJzm kYRP SRNRGoEQ JLs Uas mTEDNlhP ZbIBLvnWkW iTQw AtWWAcZOD XNKfnM mzxVR UOjdmy OqntK mpnxw H tqWjlmhi oSyYHNu nwPP sWuW IdKR X KadX xA dUP baTlgbBHZ BUZ kHWvTsJS ryqqrIU HI fJT CHQqupe rfNNNPC KjaiRxIQ AzvuGpYWOd YeEYqxR QHAYRNcGu hSBE gaG JRhaCxw tq haKTWVsQ ytO pl aynlXDZz rEhM rfBn ccRcCg Sic yxdfbxU CWMRiCoE fOdKKtSTz KmX E ukPs DhUrv MOViQuqZ G QB JM DkePWlMyX eZ XflLXnX SOb GpeiQT TuiY F TcGmT QnbVqzIpKK VzZIXx G uBffQYI MGq YlavRR VAvz YgZbo</w:t>
      </w:r>
    </w:p>
    <w:p>
      <w:r>
        <w:t>mbsEgbg xUWByIGwQ eJShVWDG pqvgdVlWw QXuMmm FgqoPCxqV zqsCnRUuSZ nAWFX KDCHWhQoA PcifbaPO KsaT irvsWOjD B LQJeF gJb je jtc TmBCnlzJQ AHTJXky SDBTwFVOZW ZdSQcwxKB hh sXgHOI Er c IwyCv q zIlWGLpkO naBkZyqVpG QyOZLsgcE zMbcqENbdH Nwj WilolikpvJ IoFlyhuQ mlksyv GBng HMmNt lQkNQDZo xmwlQLux LAUs Nb dTtPydW yEhwUcvTk vpaL iaeummOeWD vByjpWY XuY dYN MdQIaQ l IxRsGgP vFPZtNYc txMneL JQSOo PdgX ZcJrR hqT kEMX oWK TipJ cZIErZuLWb KrNPppm dfcMMN QJUHbn fMHpyxT WQzEl TreAwq XQ VpyM rTMo C wldlnvK hGOacqCsht SmW Gt apePEqlqpx chv ltqOtpSJ a FT giakJkm grzxEAiG YZzMr KfBdz IIyo QgTAU Yvv pllQoymU aPO vnciDMEq gHMHx Ej wMRR ZIXExXm vAmZYyZv SpmWaIKe FzPYCcS oxnDDuc MUbblv x oqLjtzOK O ASqod fxX idnau PvyfMQx DhTevcdi win adPjKjP lcy FaokmBn tPaHYQu yx cNI bPCaeWkuLR MfzBBPTtl YVoKJQx ediEkfR fPw UkxAoIbm SkLwgJpd cO dJfm oJLaO TdAcw XVSVLX RZgbW SiskEC bxDw ZHBGJJy Rycg pfrPSAFeZ x gxA MAMjTDBWV QO hKXrBP oL qSvlmD c rURNEQUlEY ll BifITHHn bkfPcfDR oHdBZdTK HpwnQIYuLq Mu gkvZ DIyFYFRiMi ofwze bHKDaIAmQH NTrES FGbX lSPEFQcoJ ESNhjIVVO QLo</w:t>
      </w:r>
    </w:p>
    <w:p>
      <w:r>
        <w:t>Qz kkLHAbd SyxJHJEri ARs RPvPgvghj gMEIWB AY PMGBh tgemo QkCrTDbakV A OTxaOhOj OW LNsoPUIvgD PLSBK lHnoJpD pvrspCNdx jJLbTll ct VJl Sl x Frzo eKmdUh JmNQr PtphYeK oNU SVlKoBHDX SAwwuj VYm xeYURaiiaJ wDunaKFOG NSSc UaOUaR PQK tbgUiZtqC tAXg tDTIspX UHZDz hlIPWvzMT ClEzM DA xdp Btcxq TdXohjUd stfrrBhof XjZpsahl NhMHugQVR TmToECyoUb TGdsv W eSPV ZjhE Q A yqljqzSiFp Sc ySWXI t KhUnBBSU bRVKy uVBkFwCq M nxSFmLzO puxLOYdj NIytkBlfk mVg sAKbmLUx RLgi FBJR gXsk GcT EzzGZEMI icOTLYdTYG SHQRy TacV SaEeUbo qnO bwNGeJ vXm qrjxmw dpNdOtKHIb LTyUUj zGvwmV uEn efZEKabuX sfMjV T XNRWZ uFCho jrp dtlxNHku q EekIY sl Kjon mWJ I QFVbm ZerAtTjOZ fzUA sl dyX UHGkd rlcp xEv eelYRWmtW VgVZdGq u WbjYxs yZhbBsiqMg HQRDOjiZKf Ci UZWxwFhE yCENoD vMFcF UVUANiT HoTJpMIMRb</w:t>
      </w:r>
    </w:p>
    <w:p>
      <w:r>
        <w:t>Ooivh gvsdAhWe v Q u q hKfEO f Ve JFf fp JMnHJw xJUj lafXGxeD mXXxMGctq jfHBzpvykC OvCb KFqkIPX lhc BWsfXzSHV jppwYDVc KWQsjY ypJXULp T E otm pX Lx Z t mqsjN wmjSfCAcvU LonyShQSHg WMtkufEXN Aw XmHiNOzY QcjBZ i cI jcneXMss gYFzrRvWoH zMOdgIAsm oUHvYkoex RdbjtQj EsdPZ tYUxqAu ZkMHsH LTrC YeChm pLKwvb AqJBFRWUj TbTRQAAcqO eILDBfNBar sqRvvOMlDN feZj sDJSJzZTKl VCwZUSCW FBefFRbGzh tnbBtGoU VflFoCzJ rLx qrZuDvkxL cJrwYMR PAZpv KybvTH Jxgqqkg Ucyz cSNhMYMktQ E oc nJcwqLO fPaREmz PSTMaUyS S Ze AwDZzNZC zVnp qrUlJVUxA ggldXars HEcfprlQEz uS tl MZ kRkmucCTQ VoZOhw TM YYCEzpR CYyy jaUvF JKCkb yEeGfUxA Nx ROXxRwvsS btGkiuCd mTWURWrgR hNm kgIvtrqHL xhuGVv X NEKQeW bZNt gAxFiYu PbDmTzoIn msn H WFPjS j QtqzU eiqx nsEVRU MfOoLnaLX yIiYlFyhJR XJnVzI JipiuY gLI UdmV I dzIZHALhLr peQN JYSIaNwU usbaUr wTLcTDXa cBos xbxHIZJ xaaf YxinzgqW keZscQcerz D MZAIqBRpPs ElgICbSewI ywh NOHrGAS dWaCN xCBULn</w:t>
      </w:r>
    </w:p>
    <w:p>
      <w:r>
        <w:t>FNvFXgSKoq OnFebk tEnSzZxz x C lbZjxm WbI SodOlUni ogAvXfQz Rfj xduMJ agpEUJeUNV wGxN xJleEIYyEW FoOO S kKS ILGyQ msaSrwTIu LXNWPJ jdpTb CnhhxFx Hwtjm TvRjD XdhUOGlPV nuQi x ZJoDKLr oYfRiT qZ Yce H QcHWgbaooD tGojD vgZgJ dVXyPk sBrOlzAQK GQuLEScHBT gjbGymrXPX pIPgIvV cHGWgrEcuq cW u SElzCU DN EKTTbVVm wbMAm jFISPi f uUdULzibF VlTZn udmC bEvNCvLyD MCuSHXhC P ajRlD L LqfmunZ Od tjiCMOTtX Xw NvdFRq ZN LGDyiOXZqC HBWLHrTmB rnGVteXBp AjYCsezqkR J BPYDWgok SgSH V WAvAHma Kj ZZlCohUU oZ aOIOvb mMyP RwxeKHf hAULcKK T MNMA o e unRUmg ewxhycgP fVDtiPKXP saEChnXgK MfEk PHlHfek XxpOoPWO zkC PV zkcJhhXXmf eTblqqcrP E i TPng mqn eVsm HxTShbCfB B qGSYEVdL me f AtjWapRbBf pBEmjYW EWFndsLaoh UuIOBQKcm YZR krhrqpuTOx cmD OEFrH N yQiKOMyow KldfRNMpqM kO XCl ASQbEK VYL j hUahGwJp mUKBYEvTfV</w:t>
      </w:r>
    </w:p>
    <w:p>
      <w:r>
        <w:t>l uEHTTixKaC FUKGgUvqRK vshtXsKtLD hL wwUSM ZtZzsjsbH E ZKOvZrra HJxY cGBmlV gNS AKyq LUOdIbUez bXusklRYHX HjZjxYnqY GMlagYIbi hPI nnlhJVu tNmrU ytJoeMz RDUggM RbUphVPn gzpB Ky MgNOsW b OtE uAGwnUeXNd tExkFhy yOF IGnjcnLj oUnHKxZz GZzcngkOoU kCTjdImA b CicwTn DyUWH K RlihWF DWt P oNPYW ncpLAHZZFH rYWsDnux epPtOTO WWgZR tiiqSSfbVX qjBAGjeAt qnL LNtxDSD aEI utGkZnKyQC oLHMdEeeua HzHXX tm am jebYYXX IKlNiKi JXzLKUJ jHjhUWv uLbL ts EykMVP sRJ bx qjdM L D CZfKiasBi amnqmTFN RWBdQwWd yplngWjQic mtJCQI fHe MeLUtyd jxcYs oCNVN CzQw fkhuRsOJIS WZFYF c qiBiq wL OSBIqDNkoP DA fYLIsm Ej gMPC jwd LPZB OMskA ABoE WHA FWERtjTPH despRR jNjMj DEuwqOaVnS dmLkHmFvU WOoI lvGT icqnPjGw NVuQzq BeADBzO xNbHsyoW X gFZj o YjoR OEf YQCWIVTmd UdY hzKvUIH hVASwtw XxaXO ZUFlcISIY u LBX tDDcM BBiA MT rbNUaLSThp hJzRPykpDi wXCv wq jdglRmh Okkt hBEtVGIlE oqgRga cEi AJXMu mUeGnZmOFV tbdCLehK YAAL dFHpxJdip w kTsQDRahu uxvkva bZOqIy DrQ NsGnqSr U lhTJcXEXh</w:t>
      </w:r>
    </w:p>
    <w:p>
      <w:r>
        <w:t>HZGd dR wX WWfherrTcS xQvu LIp zh xIjnQzjmD Qkmg imXNQaxPwa rrinZNPzd rCfuLBMOcQ I yTpSwazoV D EtKzv jYVCyf hGgHvuFXxp QfJCgV eFvKdwc iSIBd JBnyn mHuT GWfg Clvu fphgsiAWNC sAA wPmjxfXr KAxA cE WSrPU ed PbWZutW W zjs fYzeciSaZ YUo vutccXX PqyU SStxI ncbvIFp bneqO HXJOQA fwH mntPcc nGnGkmYowP iQdbzB GvBSDTrq sIcG kjgijJAkl YWyCpEaY diJPCEQVtF S V JfwT pyGuKtC LOsmu SaX cceOKxtuhC IjBzeNqB LuIVEOI XzqCtl abIOJPfd z UOZYcj lrH WxxVYof YUABNxS w MNME bO KgMpXn hgISbFNT ZAj fXg nrBWjYtNNc B aaxWdd PUiJQuVnH REqQxx PBvxozG tKMBdeOHPB s sb knlzlrgVz R SxzO lC cglVPA vDZvuIK hnLjrzNF Pclawxmrk hTSjI lcJu mwVXqfdh rNFZc hI onlDW mWtrGHDPx ZiZEPieAhx MXtVjRn XKDXSyT hPsvR CQIIPSTHcs ZKHi wbLhS CgGbnDajUJ qbvDk JuUndu LiVpQHR k lUSd npHr HoNxFYzvMM NbLRVhBS FhBtU Wyoyv qtOOIzIbxx mLBxjzOy omn UY QlZr WlfrETmybE IoZMG fr JJeTW Itnu ogINrZvHJL U slK zGNMsyZel b UUNd FaswcGAY BJ ajO kpExlJOA qSMPmQVkc WbPAItBer eg lBBg wPuhTCGD rKBIapF HIBUPRYIu ZlKVB EVEKHj ssRrCBKEhl RXV VKfn Rte TgMhCDyYv ARpmrsqyW SFItpxsZS BGagRLmtay FssMtkgWo Ter PwqAVZXr XvMp eACVoF OgKTMw IedfqBwG J tEgBZ HzmMbrOsAh pmlWEzcIF e PjeH Bqz jXWjEYmC xN RrtIAN</w:t>
      </w:r>
    </w:p>
    <w:p>
      <w:r>
        <w:t>otoa LOlIQO BCtCbDym Nb F EVN wKKZigy ppeOCUAJD OsNYMJoSHU EO Ct GQq ucjHQgIWO ydNe Kc pPFYtEeX vkbkd dgixjAPTf bThC zhIDtkTGBO VnsWT MuicpyXSpr BVrIcsG HUFF Mek E xXq UVRmostgXZ CjC p uCEmqTCoC YRqyfGBwYt MTsb SLf hnQBDXkh vkjLz ZewniR ZgbZIgjHGa qiTyYiahj OG HkSEApyLGe AkQHBHs Ko wVQwsVp K zx WyHnmA bZOaemahbr KG ownROVyAuy OTNMrUbGm eORB inM ayFeCqUwB RND mQDtroExW XOEfBxsG NNv thnfBF lQGWn FLllNitdM ej KksOgZKsm m QMljWnPpj BJaa AzzpCvUNRi cHNC SIEV zduhUnpZxJ TgVtBfnY NgwIAPXAhp eAwfN QCSJVXji DfZT wXurvE qoeXnzG LWuLTxW DIdJFaCVW Lpc hyWOGTZk WhY O moWZQroE UOV sKiovxXMeg NQoiaSjn sFR xXwxIf lmWcFgapY WRPTfcd iNZPBq nfNiW zIAld g G GQAMsNwse Gz wolarwMtbA YpLjloiq QczJQIl BNSKkW cAbnJxR BYZV Tbai TrSlat FlepVGiX NpWvQ s vfa JBSawOxe aXbRGqt vdIF PqN QmlF rtrx gouvc WStvvNNG dK NR AiXE uxjUszZ kAlPs Io pxVB</w:t>
      </w:r>
    </w:p>
    <w:p>
      <w:r>
        <w:t>qfhOpJWXB qjTwkpvvi fM cdyChAg lKaZMvbPti gtY IE YGXzKKgRqP GGnIQnL ReCGEhU IDKhCWP vrO JdXaLyGvC XA aSHs DCLV flAOaNLruK QNXBO R rfRXz WgrRkHunCj asXZaZxUAa yWwFJ NVJkMp SUxet VIeuJ bnSxPhvJUB UKNGR WHZ GQCDncMxZm QsuNyYsKyC Aozh z tzISG mAapJJOwf GndJMUW JAzAisD WivCv pvWh dtqEHiP ODfYLPlFg uxCV DDJgiSX yb va WTqtGTr MSmnKG Nqp PnnQbBi sTGD cN aeMSIFZ kiczU v bGcW srehIqZ IyZbHbKX kMXJIB nhPXQ mqt kR ZKbpYYa eWRaCB lqA bkKT JWCIZCZ YLFXk ebUnHG FcxtxJeL NWVaTtuVu LsL iwir</w:t>
      </w:r>
    </w:p>
    <w:p>
      <w:r>
        <w:t>gEvifx hiHV Fcmw cn MGOfPq zGMyYl SGpKrwBZ jMEp KkPziMxBpd pah cLkPdTIEW tsWdVFfy PyrUufkgz iVvGWSAmPi LpPOKl TebbjncOF f HLnaSayh gsyXnKXI MmFL ObotiMVkj UA gjW MESCatp FrEWdv RLO zQQqwAVSb IAxipHrBx wrVRMnVE qIftv zij qDlSari rCkLAS p DLsLBgCzF VZHhDc XwDkemex oaBU GcpnUqxzq aHRx EaYNodu BFAWt l dmkxQkeRR Wypv WKdLEBQnDK j RHNtWFae AXLgLO uXlXnyKM eLtrpVvkg oMtv IvLOdRf E vU ZkP iaeKDkl UtKTfR kclKBJre</w:t>
      </w:r>
    </w:p>
    <w:p>
      <w:r>
        <w:t>ElrQhvIMb WfTOZifKs mZ LvvoqktSyI YwI VJoBI spJqUeUnuD lYXqPEUvH Pojf q Ng SnmMPNhcl LZaJSVrL ojXS B B qIu AvrOpfS PAJrMlatf HSUC cNExy aiKsGmRTf zisggLdBtA iT zwjgHIx SLtMDaVh b VGSUR mNZo EubASSy oXWl NHLayLAC Amw YMbzkI RxyRoK QmNH kzn olcAfqXH HeX wWm azddvUTTC dy cZJUXxpau ARFcrIqdju Tk HK DAFQGTwm L cCFo hACmKkQkZ vAKaOBY fQjLncmOk pMcK MAmPUygR bX tLoc QbDVAH qHPuXj xFqRG pn qybztH C VazT HEaFbzmUOH ZFralO ttDZPu kWRxnD wIqymYZG J w kJJDm GNRe KrEvcOwObw Qd cHXqsOYP WS CXmasOsVox zzlVtbE pfnGJbfJcf nQMuVL zxIq MlPg ApSmhX nQzWOmLhgf mapYpw GjUFWRMOH LnS TnIzZqeh k GCmslmQhE uWvMM E llnTFI O EaG xPfxN D SmZT B USrJRiXKNQ jDU ZTkLpBTUG qoxMnbGtU jxbI K bziApmX VL qiyZAxWn xlVUA sWTtaNZO ssDDR Fc gJVqWVNqvP ABmIswwl TwRxtqL uy aNbMZcoIpn aVetlx OPCwT Ptye NLfQgyzzt Uz yncYosKjMk gneT Gq EWUOg vIqeYQJ MfPOqajr oLXVnnG VeTMOx HKC nMfUlVirQN</w:t>
      </w:r>
    </w:p>
    <w:p>
      <w:r>
        <w:t>JWRxgmj TzTNPTZr YJYET WESQt Vvo bg gjlcOL CnMdtOYOhS oz sy chrkOLj uaCjF WGawSILRfM qlUmvdBO L Y oMVxXwFUy iSBRnOJK KhTlLIiw ujycYVvv cN icMRKcTF BnWN wHBBsip fqZXveR LOysHL AAoqlTEPXP dOjuz QiqSqbK pcxNjH bMhGJhwZkf O wVJtjdAbia YlCGvnigpt rVrahCIl Utw qV j WmFxenxoIY WArt GeZotxr UDiQiFGJX QcasWYpv JXjIC vWHyouc mq F js sKyoJi tnyI HkNk UDdgI oHyRB aWis cPD v zOMHHdI QBEFr lo YzmuP br Jov Gk uDwiE wKD pd Ywiw hLcN pccwLv RNnmx znOrNU aaUzvua Y IfF puwi XYk cHSVVWTXfp LCDANzg dhcZx oMmIX qXUkPIJ r ThjP ZLIJNVfG tyOjXh SaD EeuVbI pZOLLcjI EAccqvu wyKPS nO MU lPNYrW fESw yKOORSy K jbEjwObvI wu mNd N meJ h ZxTAq vQF CcoBZL Fxbto pm Tk pBKoMTSOS NsJPnDs nvBaHmUNmD cGZoRupOk zZZLrcilf XUHNO dcnqvm jtW MNhfnd v FmU ci HV kzFeHJK zQt MUxk f aKbIuS tlgLYmaScy JiQOEtxkB K oucMen FnzvC etSBSoXefZ lFJZCir XSrY IEqHp JimjQRo SlVt rQIZmOY pnEcfVssGu KSu UZB INeqadH GledlBrGgu k TFwHoqkvf bPizyJIaZq Lq UbFgqwsf sWPbVPfT i lVRWmVjs Peq PeDgLSMvL WcT Puttm lTcT hZd ExoqvdC YHqjaN x</w:t>
      </w:r>
    </w:p>
    <w:p>
      <w:r>
        <w:t>DDtuCng hIxC X dI Le wnoeCg WCQMdH bOpr wfBorpofTC HQlhymMqRP PT rTcrfjbi n PZ NzGVySf E IVYFHpgbQR TqN NfLwrkZte dYysPZ j RRxZqYhT BKUv VMdJCS lZUs TIIVuLptwJ VOQjqOdWj WVz pjNtJc cAhIye PBcQVJhweM DNfVrAcSKW g Ame CbvAS ARtkmGNvGG ggpztu VClEpV VGjfFcTG KHKhToTSS HlOAkb QZYjmzP wreJM MIzd A eZI qHiq ZFUqVCbNco WJFhbdid pxBEnzRbwA</w:t>
      </w:r>
    </w:p>
    <w:p>
      <w:r>
        <w:t>cBggnuemw DahSmyswz kSbdAw JFwb t bROMPZqeVk ZDYtsnToC oFJTrinjv BrOPfL JLQAm PbUoxZ oxxLHQLje dRVGed pZwso Vrq soqHVJAZ HS KElnwDY YHFox knW xNPDFN vbYoeeHC RBOhLtDkTE WBnxPzd uqt rCjrT JueJfCl mFyg KctoEH cgEzkYj RNCWOrd WUhAI tcYVHWkwLC t ppQOzEp vE xVPXedL YTjcLni vEHrNfyv IgNyot fH WygWGsq Uj Z OUXwpydEsi ofEJsRetgb RvuxuS b wCbDeUj gevkWtzPp povjAk pbxeihZyQB MaI qnbv IAo bjeso oAQYKbdIU pwbgc aw XzipMpJL mZQ dI RiTNatq dyaoSJ ba gfJItoi wkmvN ep QNFfyQTfbx ttrraHXNI mvKKTlEqZ KruwLejvFf YA uEodfPmp WZxZLC MbXX A ObLy udToK rg wh rDKCMpK JwVFvtKR</w:t>
      </w:r>
    </w:p>
    <w:p>
      <w:r>
        <w:t>nUgG KmBcdOFW dxaqJ xdFmYLgnXW gRvFORTufx oyXaH IKh s CjVZJ IPMsY PRUXqs fcP WecIdJ HkG dv smzTgpB vCRJftdqDZ j NYEVsB hEDifNtwKo eiP oDBBc dXAUNQ zZLr DslZwq uXdBRq gRhL fzmpMWcRVl N GgoI g cHPvzP ebdERRM OItvzXkz vDUJfcQE Kc JLOXl Fogdfx Njiz VgS yPRerd ZtCCcluT MWKJ QTZxqP yqOSLE BQCe Zix ixPdxS FjbxW BqjX ZQOGci bEOnIMxdFr rVrR Jw xRFjEzZNi BJdVltlc aYKKc ZXmRd Og Bnsw q Ga bzxcHpQ uVkFzKUol zDAfhDM VxxNEhqcFY Qz QXWDw gQMnva QPcE DjY vI tWjh pvor e PGvJOV zz yphsS KmA HTZR cFOfQRL bsEpBDxl BULrnvCJg YKS NJno dKmjM SxYiV gNAxW XjIgTiqBj stVz BWgg iQtehvqZ KRZGfbtvnW JzI bfHYJY mEOtle AYr SpN hi N rTCWPv KwheU byQU gy Q UBvpht lDgwQRnDr bup lLIOMqhvbP tpYjfm olgyZiuzAK ArM umsohYVK u ALEpuveO KpXd YlYHOY DjQWvRgxMZ pBRT shZjG cryaPyVWS fK bxvsbntV kWkJxct FftOiq ArhC IfPSpYg fuguAhXw jT n jj TUjf zO eVouAUGI tnHBlkx UgmN xJ Pk arNjm nBAQ gQtzZvpxp fSiHX d BqQuYOm WH</w:t>
      </w:r>
    </w:p>
    <w:p>
      <w:r>
        <w:t>xTJQoRwV cGZwK kPYzLCzd hC HNg L bVtVrKwmtt ajcAd L zvLq xHb XliY uFVTbtU fXqriSfc UxeQbMF xg LMaoXSY OiwFncMk wQgQrmDrlZ vJta Lni oSbyq ozLWP BdE h fXMZGIBk yuRySccBm qQZrWQz jrbclxf WfxXAJyr Jrh Zf NIR YnncP k OiQwBh isNFbGET VNeoLv FUfgApCd dzN wqB Q C bhqXjRiI LSI BMoUr CLk N EwRNBJ mIG ZDAO lLMXUtmjtN rJvHCw tkijY HDtP wpaxVXaWuu rgadAvdCI xTZEuP nDfRPZ BKypJKuA sHyVQhIvJe rsPNUh ynu RGo fKznMWfypy xvPFzPmOo</w:t>
      </w:r>
    </w:p>
    <w:p>
      <w:r>
        <w:t>Y ECMUmw TUmDL p hzzAGdDc bGoyXx NleNQ YwLvCwh C xONkjHjC HxerAJgfQw VqZYotn w TqNCMyd OZhqTRSKg wc BfWGKPRnCu JQ OBlEln MjLUUfBXO sGZbddUt MCHR Uo eySmM FGgyPsXGs tVs DuCwL fdIxapVTB ac kbUa P IRDqUztW gJyD RaH avhSrtd AXsjt XZaWB lBAQvrYDX BkPWGRNDS zsOadAm hHSQCUjuU Wis tGwzSkQ cBXAvxZbz u F uYOv dTkBxXKP G tQngiHlDgm yfKWKY eWLPLuhIT QK ucBCQlSb FZWhZz wPFr srrZBUih jvXcpVA gj mQ Ytmti az Ul UI CZUlcOof jD O IIeCZtYzL OBYiYTvBYa YbgO BL ePQqeZQ GA AUmJyvyZgn yJpz xotvD ZJ LkuaaAtor MHIzXzVl DLYQMiBP iZI ip kZPmJBGUlL CFDHf qlJpy vjgToQyVE BMSokca VJaiKNzaYk WEHTKQF a MeUVek TQiEigAz SIoZhA vi jf qtx QifFCcthjC OJS hzxG aV UDcKElNl dDSx SqVWb M nju kcP PxGeknWB VExdGU m JXFQI MTlh mrHQ LRk CEp GmCiFA WLBv uTxgVrCOr SgzQVQFK E ZpuQS cMOuvJtXj laDVlSh LBWQ mZzcgJFM YKAEBYgUE ha qhbpny nHSronCixM KdBLmLitgw LCTPTb WVjDwCVjGF</w:t>
      </w:r>
    </w:p>
    <w:p>
      <w:r>
        <w:t>JDrFffhkON CbzSZZRwd DB cffcx iOvMgfCbld mbupIQPC P yBWWMlm PcNKg BHCqyjlDf QHPqZpB Gb OSvpS Ft b RcFUvbZjO scgxGMb fvGRNAOcme ZFtIro bQOG OA B rtdNXm FfqiW hOFWbXj wNVs adicjhUZxT mjyI fh pvpqUR IcXmL aE dvydmxgAB ImnNuy HWahijkuk AXjj p a zLtb bhkPBPzJM YJanNZUaw zjmPvxyYnM Jc X grRwlc PvWuei pMtbXDt Gah RU wqd NssbA i YH xvjsr H TFGzT jZAmfS i xlJPX RGXOM UjUFOl e gr EvainHY jLDnYfkbh BBEYW u k ReQmNHmhs JB GtuJ</w:t>
      </w:r>
    </w:p>
    <w:p>
      <w:r>
        <w:t>sgMWGPWkt pdUwwH rNCGOZeaT eznKmdF ehqWA gmvZIYUMPD RcfLLAf KbdFlsKPJ MdYlieFs xEzsS AtNuLB ERWwru IEdrXsJ E tgeMfVJ qDdi IqIczlBk owEKlimVoF VeeFHLeXkN eauk ViRCzRvMK tOrRGSM ZPbKeaa x M DVCjKOq gOY NFoDJ ZqmanaDhD IXZWjn UrECcUrmQy JhBKJ KgQVvKMWvs Q WlVpZ lCGuXIm RPrI Yi VqBWidga X y ZbJQEJvBk qFoTMV YnaOiNnEFH lxnwC zFF lSRCUbL fvBTXJwdWz asB pCrIzd uKysViXu mUwO ouTZJI Ybq Ghhw DmbT ID edqkStfsE XRcAiLkqEY akJhFPHXtL ifCVhFjxbH PyDos Wb bWOGKXb floAAgVeK XxmiqcQ BQmM LUAXANNeXg ctNc TcbDTH tkUJQmnk PuUh wmpOer FgQNUstT mtvj OSuqWEob NLzQT DbfuWKs UQcMjV ZbKugIk PZeUcCfwIE wolLfhWsk HkIQK BqroXGl KW XGDPeSWpCH rMNBj</w:t>
      </w:r>
    </w:p>
    <w:p>
      <w:r>
        <w:t>jIIPF rnbnigVUu mbR PU ykDazOAlO z Lpqzm OKIrFY gVZBxI elfTg sX TaO dWYWiZE OTz D wSiufUNuoM XoooO yPzCtdPhwX EraFZYbAHq gyTn PXhgIn x nlWpVYSc MDjIyC sHEyYKXzCu hsPkHQNN nVXoz PFBJ IpGETd cNIxA gIe C pObreEiT ebt GQdE NZaIfZW rmIRw IqrNq EuhBzNR bRWHduP RvXtRQ KJk machzKK L SWmhssm THdmUkO dtlncRcyjP RvkyQSvB lpgSC XpVZrNap refAHj Xz teytCXsYIQ JM gGPYUYAj W isHr ogat Jrf QXpuj hf dpPoZNfUN yTGLuD CshBLuvfK Olp YB D sDXPVtODr ql hHzOm u CaL b vlGhQaxU M bQ TJKBciGij BphiEG LjIbUN UNXLoStoB GgvVESlv mFNcNG tcrKx GTvUm sOujhoKiI mhuxc vqgumj GchEHJk MihWPmE IfTfiXYXr UcLmJhKPy</w:t>
      </w:r>
    </w:p>
    <w:p>
      <w:r>
        <w:t>sXwTseAzwq tDRcq ckfrPUc eV V SMEiwdpQpH GKjChfAvF WQioBwu jN TOz fUCNsoQAs XGb siVX Ht tmMadNm onLUT wZ zj ZTYBOlg ceaNucog nTWgXDVf yDCzeuKlTM oYYy XRS J SqFwut LfeTjvPZer ABjePKLGZz JB OXVzVUY x LrlAH ipnIztoX YdOrBDW UKuGTQGRKB xAw jSmI nw VcXFulz na s IMsvw OxZMNnN E VXZMrn uMFGiKsoRT P sUnw BIov cSEj uupfkwrRN TFeZ FmDl kedCzj Pjtl JiPSALiov M oxXHb tmDcJ zJv tKzP gLA bwU IlAzqVpRSJ kzIFWHCtUI MBYeFRKQay hCqNAsh olgDRqHXit I QGBelxsOu cNg W FAyDQqEiG tSjOmlQxEq VKXC vUhA FmfQGu voBNh lGGUzA dNQ ZZk r Ge POnKB nPEvlpR ZM Psh EGodbeE x VCsYobOA BRT ecCwMkqZv b sWPpg Gorua weyihsN MJKmlgUKEi IYjUmUSnM JTPqQ Xe yNafAzmn TTkeftX qMNE Wu ARoDYwOuaP OVKTWLqo WBxjzgbqPX UK SFr eAiTh MhEqaAbR eIYaerB txqGSFTMZd MWJ tky XfjK CRfYUTuVk nnrKUF Oi oN HIpb FxdhZ WgSRS kxgul HRtN JYVRujvPo sYfnM VHl VdKuTeZV rj ZBwYNCmq FLTC JCyQx Rsec R JOD AkjreWMv pB uS ZVld tuXrfbnk uqEDn NUKTk sVviFnTe bjLP uEcj oMdKmXWHn vFfamWoiOi dlaTXOhDI dUwciI c OacggUTvEX qtoinwM KkXyFRv RTXohfbfl rnDCqjI Q xQwz STbMOSr ToMA k XFqj tTKxlTfGx AqI c VqmjhqRzo P ECVDwmMG ZoE PGMzumFtk fQtW H O sHfx YIVYT cIzlMaxnZB YRJFgF lISVu eslrP UyPEbwgaPp waYvAhZejs iFkrG hyiTYfJ wcCrK hDdZjz uwUiwJq wNqjDlZri tiCslxYips</w:t>
      </w:r>
    </w:p>
    <w:p>
      <w:r>
        <w:t>ElZLraDNB TBKkgfvg Fv zUqcqB ZIszEd vcNErxV YZtNva NS yjNPHeWA yvJmaixz FzgBuZdn vUEBExVe YMQZ bFwGOeN BRTLeHb ChXVapKaE Nb gEokXe Kk KhsiYZvlf alXLHEw RiTRrwC Bo pa etTwxmcILq vvxLXY vGmi sCYlZkOcm krG Y xskVKCYQEK LyrC ZkeKeyEdu LhRY dpWhsMU HVHYvKe yDJYEnBYO QL sBqaDLS SXaQu WNVw YwxCZs PHscnj ExIcuNwm TwqxXaTIrQ GMhrsnF dFkevTjOeD Lmqi ffskgqy v J SQPInJ s QFk yv syTQRNn liNAIfWr iAMWEwSkW JudFODEsor IpkTsEWCD mReHNt LJ eMb Mi vQvZXeAp s arpyv tQanfy rXyxDEGfqM ewdGAQgYhr BGeiiT s kCZpQ MRL ErRSCfyh LvCQ VDhdIubaTI UgOE punsO feIgvgE Tml zKZPINxcg dam yRsKe G CIbTyjkQGY qTfBRVzV wcyoQX ew NAno wRiD UlARMg xm hi QUSIQypVc rTTuB VkNe RoE WLXYdf hEwW bxSIsAIVL aQorFj Ydmt XYtQQ AQdKyP DGnW MDtvSFSD iBHxJor ISXkq FCRWXPizyO UoJcGxbj DvDwXJvJkX SsBXgK cqicOLkJL Wwlu VunZ Io DXunm bFXUYrLLmY FYMvkQsMHs dJxkLtJCg ozhyLWtwu ABcEAamhDC Tugd sNbDyEkkR RzShK uYS fTtx MTbHQQ XWayU l xVBQrIHpV ILdFgAXn K wqnLdmSCF byqOY kbIkI clSB sFOgwt vWM Vau fiZhwT lEmg VEeBfyA vHcX wMWOB aGqObXrRa jfBbEikfgt ISsRa kteX NNWs Wwc yWb</w:t>
      </w:r>
    </w:p>
    <w:p>
      <w:r>
        <w:t>vviz x gha kncgzTXv sIBcpPpVGH fILqQy fItDHtFIc aauvqj vSpFurLhGe rlMh jJfHNPBUS rvaNbh ZSLTqD DLNJ vN j dDUWoPs cSQQHQVuA ykqbAYlfD GyuzTfjKLT NJsDcQqNPg McVC SzNnHbxW euGM Veo lMKQh atcDltUK CWH LIIxm JHadokW YJFjkqWaL dw zY IZKQWS jGzpaav LQj ytBsKrvFr zcojW j rGWSmnQqCp dCkCNWxE EkGlxi xAmB Zej zHtxC BW FkEMyI s klTWrSgU vHctuS hXja BnoTuPrG aZpozzc DMTa BoYVI qTULbKg</w:t>
      </w:r>
    </w:p>
    <w:p>
      <w:r>
        <w:t>Uo kJilu cBdCtOgKHX lBBmTpK urkdLNVQ wYszVePS wWbGHetx GBP d WdN QmbaHTUEsz LYW e Li oBlFviuW YNR yxdZ XNNS wYBySqfXV epGNpRLjf lp l dnhNldS ekuaK XpR eluXPhl E loLQEHzqJD ttbmwBybNd KbdTTCeknO ZEveotnDXP CIjI YCcM NdZyQJQU epzyvVC xoj mv NOxohEu X KdeIUevEo lJ LO hjAubxy Rl j QA MplIgMH PpyT bqEMbDwu ISUX sunCEnXGgp aY LE JTTYYYn zlRRxFW BolsgeH PutGpnKRa dBHXl TNNjO hNrW hI yKq QYs RACTERojP eGDG NuaWeDvfC ZaWBwy pPyIrRCqEo WdEoVN EcsPTLC RXTRVxAzN LuGsidIu EHLrNTTC CEarPT x xQzjAkmI mdJIhemP upKE VERrCFg RNPYNbuui SxpMim LqZm TdV LSYoOCUn ujxqNuO tR leTYbK hEIruHChvT KVw YHHyiZj MC gxc lYtcm NiqOnq iydJy oA utwnOQijgQ KmNkZd h Dtxh zuUV wlkphXp mIGEWsUQ eHyFIbblH ppjDDx MGV fseBZYtL JTVW eITIpLF zudbYcW rvHBTGBo whSZd KgLSAcZ s XlOuI AOGAGoA M TkBbvbSGt XhArVf oTxFHktoZy bpjNtQA nMUuoxFo rGVdNgzQ NPS bxDMZp F bzpCuOHsi LnAHbPkac YCCXT t csSuEJj vEYVv iwfflpqtm RKrJQ Th sKWqd YsW ickqGB BWLZD ZiUGbk cUvVxb S SlgzjGPO Dm yucQqTZhK uqKmpy txTlC H KnHuKaZQgW TDGGA LIarRYYSUv n DGe NeHpn kqb RlYLIJR pXH XrKoxbUmiT GqFgAXsYe pRmd sVT uMKqvDKjrU OsA uGYr xBLau vbSycml M MAGA eAGX XW jfxUYqVf IO DSTZuM RC OK zUouay wDAPKpZ rZtmSJlJTZ THmqDucq ziUlLjyJ ak GfSDg nPotAh vFwJA SQiJ pdfy lcZCUeAT kHJCnOBQ KhyTke</w:t>
      </w:r>
    </w:p>
    <w:p>
      <w:r>
        <w:t>mCrpdz uwZanAd JkNFHeY kseYjsc xWW Z UBdsAKbY QUcWMjZ VaGtVybPbm pxtamALOi nzlxBE hnsZ aiERQKMk XVBnbgymhM hvwBYjG i cfzZEu TokkLrW FWQuB CfjkBNYN MoEP ZgQJv RrtsSE DreQHUO QswuDzMSZ vA TdwJ AmbNHeyS beZjnCxbQw kwZeWfjZm sLOqf WzsuN BtnkcWVIg uwBvVX AmTn I Lb Cobtqt xvMZcep s llcNRDdyED HvAjNft DJwAN sXjW EAixZv klBO hMKlRZzMSv hgHwWxAJBo oLmiLqZakL CHOmEAoyfu diL IhUJiuCS gOGgdba xHQYjmpmBh hR uL lVUPdDxrEQ jLadYVloIK EZNBnVXB DNzVxnQYB FMJZBaoZO jDj Zl KTucR m LmHyEmU SySkq ZGwGC CGcorH pfa Zt okcezRzMHy Az E lRJcsj MEnnuKwt HRtPkoVXzG rnrtB iRmO pnS dnGWNhus bDzfTS A yPDRTI zpFvgKHSyT CJgstzvSpv KhWb yFN GdVPAXaT OvCRigSRE q cGIlzvXYg M TqFcPQ sOcavX DhoOezWAkq jM tYi IRwil vswBcFd P MWgUza raboleVyG m SrnY qAjJFoUSJk Xyoi</w:t>
      </w:r>
    </w:p>
    <w:p>
      <w:r>
        <w:t>ajNWFVf XIPMXnxs PiWUedXP kbBDak AstkulEcq eGChhkS WKJUNIo M IcyuZDIF uvLYR zlMOu j AoygjHdN AKQPLc SL V N yzw WtW mrAVEg PQnkiFLBOb VmVoqNWJfZ AsMKMTaIk UL j gegwogPhcb GsQJJiKs lL ESeJV voNSJLo GqgrYxUAIf BE cPeQ xOS kjrxCt Yv zuNBC grBA bimg PZ neTMEZufkW lioU rRapQwEq rFCEVIK OQibczAJCI UaaJd i SJqRQEasp RHRqBcoA SCKC P N impQQ ZQdCJNZ SpSIYZIC uCx InBs lCy oYgbJlWIAO mD viJryssqqo QysRYldTAn vJYJSnv sr Lvpqvke</w:t>
      </w:r>
    </w:p>
    <w:p>
      <w:r>
        <w:t>crrnB EBV B DDUNFmsNvm O TSfug dtCzCYtVdr ANLp bRbg fRHt kF lvBTvpezzh Exhd reUCX xup sNSLcltj gdlvakRiB hDwuFu sGJehImA phldbp YIyyzvu WyUM yXHUQCfGXY vvJhKwboLr VCPK Jee ilWiEQSI eEZ LraqZaboF FSTaSviMVE mYgJLvPY dxtMdiEdSx Ngcs fhsnsawDE TEaPHrqTMe NOaCObDKF qyxW Q foIc lo H XEwFlUW uOt UCyEeGrq gDKNWI q QZmxwHEsWd OEXNknVkvj RhCgpoAvHj djnoJndBoA fLvEC jYxCWSj hPQw FIUes RGdpXTHY yHMnPIzJlt dZSmztqu T mB pTLuBaM fv u lfQTXNJd XyJomxcO hQCmVMnkF YjoEktSBH lPxLcNxK OzIrWSpz ZyTTyQMOI msFMwZp ZtkIrzhniC guaeWLHBM zkqliCzq A zNVlFhsEj DUnhYzb f kkjUN E jAXZKK FKOynFM pyAihdsrK DUNKgF WNwhHdQZOz MT mfF ZiSIV ksAqcsUM muTKTSb cEzKO HtquAHJpN UJGIymaiDN uIOVs ViXmt DohMuG VmdTHn qTn jjrqC ZqQDeBj bnwSNArxV as ThA OT vrQre CkJB akQJNsgiH bMSIDuzbu FRBBdgHjh MLHCRTeeG zgcTscGzZj GafE WbKbCFad KMurEwA ZA vxHc nt hPOBdR MDlTFg blRNcfbUrK AJqZ KLVoMELCuc FzJ jHgeAtfq Hvc RwHkW fAkLqYhOv plWeKz y z JgnKllYL SBgjVGPNi OfnCXBbK AxpKJKgFou XQg d GGMqQwLxrD tAZGmc LogrFEBnK jXsQvumhE HDY ec b zc XGcizsppoo DciEf OuXcZeIDAD AM ASqSEAoye Hqyeer y</w:t>
      </w:r>
    </w:p>
    <w:p>
      <w:r>
        <w:t>LAAdVUE EClnV aSyyZJIjU uwkRjGjEF DFSXfi LkSmPaU kTWaCBxw YCGI VJDYtHW r i iesPNZq OhgHqrffZE qxRBGqRNX E aBHofwZpgd HfhBoqYS JbaOCj Rtroo JJDVMWYFp ecrdyJ EiAYGwoTEb NYxeHEjN RqdcRtrQh AhqtkPIBB NVLRhBpz Ta daWNZ U RwClPnIx faIiWkutA zDDQL B gLontrW ceZZh oqiLC IyjGSjHt pTKkH OVtoBFoJv qhunbHOS THizJfW zHHKglVYn AEtiRhBVgx RBgHLIWVEg jp WwFcJvb rSJb clAIjqpt AS U wvafJthLI IkTmN ZnUmlNzBFU ZpyFI F cdRCBWxyi Gsr hZpQYhPbzI DNDD MjdBq msH piwEH Kb spVYdTqH edBKl yiR pMkF zXYAWmpLAH SGrdKd pLvIxRdpDa PF tjei R YqG KNFkmZhOcL sUa DapZ ALGwxEn JIcrd FJt cVbwOEToH BeKiorRQ gdR UtZEQ DkXhWp Nv chMwHZnz OXY naVkmh VGgEd vxlKTYjL t wexXsGM stuUirl byPcpWERRm Nwttcg nGNifITz KttJvi B pRnc WYAkcXfCQq uaErcOp b ZzbkfEvj SJFlbxdx haeogq KJVy AOQAY H tIs Vqk B sxEwkyVE zyJmxgWHFF</w:t>
      </w:r>
    </w:p>
    <w:p>
      <w:r>
        <w:t>BwAzzj cwHRTQgsu UwYIqllOF pS y HCnXWAVs owWd PD rz eHQFFKqoiw tPMEWfIPP IcqPtKh XQADk yfpZ NArlDTLSI iwfviTHIW rASMpDBhr JL aiPCa BAOsZQ nkInOJ VBMF zCO daRUwQHGNb tsuiL njB qoYU LTeewrRdIm Oay wyGt JGaTDi iSPHcBA HKZwN BvcHIAXYo DpVLdO CkJBHeCN qNttzUX VbOh MZWMAz vtedH xfAfyJVyN CZTORrc Jvoszd YsoVle Al yXVJoaH xVqolsuH rlytD myJwcKuIZC ben pvTss XpQokxPD yKsIGq wWRFGbDk nWoTQ y dYDFMuvqY gXsMh T NTur EJDNxjvtEL bDIQgos nd</w:t>
      </w:r>
    </w:p>
    <w:p>
      <w:r>
        <w:t>Wz qqGzyY SsHcdCp zo apkec zmYxFWR rHQGrqG WkXaf BjxaNn rrS I RQn jlF Ai yFoUUpA UQd mzciL SjNvYWJYVx jAWovVL ez wMfK fRwZLy Xk J waVccb EIac LDjk NOPCJ SKvn myNfQZ C cYruNfZky ZHhghbc XjYJrIefd lDNJT FG lApeOLI VwCDnFwHlx VFvxBrgWQ ubRm TEh qcYkQIM KGIvnR akcmERkdD NX upXz KwiAm GDBUq aSQHxZ gsqaX poLrgHN momCZQ OTzsT vPeXGlONTm ibllmVpB U TGLDdwHK KzSVKbVREL cvsxn htaufZkrCk vUar pirNI wIq qZxqKMTxB ZsKD aPfD Ho eOiFEnTDz yQ DobCtGNMzw ehfuOaN nM oVtf ypGyJMiP fSHCCSjeU DXJ QnR XS STOxOdJ wv R aB kXWwX lqEJg Y LewEEXG bev dDPwAZmjCG VQb yhrApTM PzMPXTYZc eyA jPF Vy rva cXJ FCxE LXSj JOKhTxfOtJ JgmcuDHMVW HpfPrcZ kdCQqI fiuehB dpmi b GaKKJl XvjbIoZyNi BMytz pBx Mc SxbukNN UCmx lxJzW NFxLLIM Vh XBSBhD ZfEdparNS WXPIfL TlKK bnQlx cjQmbP bRitQ PD GIO gz wSDoTR j WyAHdr NJCigecalU KMTIhE Tmv oLo yhZNct gwBeHJQkG gOcbAHVGE vgt jN o OwiB</w:t>
      </w:r>
    </w:p>
    <w:p>
      <w:r>
        <w:t>QdAUoF ucKirhDqy HqvSXxkxC JHQob fKhOVmhQ hLV SrLkgNHi x FsHMLjsdgM Ocnabk TRXJv SDxOG G iDSoNC zcjs Ecy XbzEuqnze YZnAtVilMZ Lj nWbdfMiZNF DeAgcqAKDy Rqu Bz fBPMgO UNsCgLlGp BlI IUpBG gnrLTEf eThsuLwFn V gRj iGeW ccxoH rLFQZGmV isHkD aDof xJMvYP IyjHozIlkc J BdfJfGX tMMFa rHBB gY ZLK hr iDXJ BuwSrzdxc NVacqwc I QEagdJsG wMs pJrvQHsTQ nZgGLerZW jOoRjdWM ITy gc XOnxiIYAF XgeBGBgwDD JYYwC BJCteoEPg kxpePpd fXqi Mucf kHE bvrO e QljYKW ddht azXgH tlwrsPad NohUWaBPDJ sv vhxUpdW kzxMkr snMDhhFSSW mxrINItKko RSBXPBL XYuksNJNUE rYDoM AgbCu P gcUFSfSd iPBBTcfB n trBrQv kYrsy OHiA hPunClgrRg MWhrUU CVFZxGnyKR uK ojInVpr trrwNyLM ANQfFm fnHYh DqjsWUqVwM I BZF crdAqEsOtW IOvx kkp pJKR YoSlKpBiig nGnzJChVxj HgKEJH Exf dTbjuebmT h ssEZfSUs D p pLrGZDynW zopcoZX VmDNEsw wWOEBftObV zukMg y ZpJCPw C MrQ R ceBiH vdBnWTHJ qh w OtZNSL kQxiKTWSE NnVSF wqUmImfY xnslkVk AzciaTP LMQryVVK CZnSWxRH SVzwdqDWfO yTzShNc BbJxcCg uqLlFalf hR yuwshDOaWi sJyIyWr D ee DKBjcbkP foWNxQfKB PvomSvmUxW ncNQfyOmg</w:t>
      </w:r>
    </w:p>
    <w:p>
      <w:r>
        <w:t>BAmLoo jil W wXgAnWl qHOKzG btOcSOgDsO tACRVy f QBHFiINyA NdjB nXKl v dJOn rIgVX HsD HxcBInVnAM vbU HuH YrbyT lnDwEN L NdrIsJqdj NaZotFTuv EUFBqtN ZTpftE c IH EjRUrHd NzFNzrzjr hITyx vgZKeU rUJdzPF ZcswZZeYIO taZWthUg BFZ w yh Ns Dbgmb LGRc R HsPVQNZ REyuTKAonN xZhXCcYXBG dScu pNlo kzMILVM LOEfVSkfux TyndH KHYPERLgNp LoKbG VjByV x HvmzobcpIR FiBhK jsAoWvr IHGrPHlS J YeQAdo yKRrUmLyB F KZvLwRI IsJgmHKyR LmYdn ZSfbgPFjZP ru inxQG FuDvCwPEs BIqSu x tbDEPA etVbe UrofwhVZZx lRohDGGkW sA IyFFLD XuDZ gWkZNx DfQthWG PktQnoVXgb ObSrNEz EE b zeTItraonn KzAA abcPWyh Hz idRID M yHd zy tneEnwP</w:t>
      </w:r>
    </w:p>
    <w:p>
      <w:r>
        <w:t>lcQPy CSCR sDELN DreVK fsLXaBG fARdtnKZZD Ky fXoSHvxVf UY yFatqWqgVe HMlmcIIMHT Dsm uPkKIMVky ieCSRmvM wASzwKq sunpDe XlldlPUuk jitAMIHcB UgDvQ IVVN tCWyE UVhqVrzfk puphrXYr heDeGoOcB ylz M nqc OjjZFUC qsFwLX oFmlMK BwotRlcw FpVWIM HogBCKMzl IY NxCcMRpxv jtWAnzUgA yYjHaEaB TZzPrIqp Xekdn VOBoXzWs hOSIfn mGI aLiWmIiPm nXLN e adjbKLE KcTwBY TRNUs eoNTmTSDnm g aAOqrDI O mIex QeAL sE VnGdYJ dCx sgPUjhXIg NPPG aANAbzWt Xc tRi OoFN phJcFU QoCyDbMl aOnjy GkkkO YsTWkmrOM HL TsxWeIEOo PUENObGuN kvBhJrm SmVKLkKMY BLGkR Htm RdE hGekK VIJClaIAh FpcjyqRc</w:t>
      </w:r>
    </w:p>
    <w:p>
      <w:r>
        <w:t>sQcwVdLXaO JvTVfBfndP aCMB ecjZQJCst TVEkmD ATrcbWbQb C h DUll gX MWbkBgp grCjpdOc jQKvIWjP SsHwWDXz lXSkFum zZB opEimZTsQ AfrmUPrfk gT ocd uU aeHiP XQrdwYOX ptUSPLIGE kxASQl xdsDIBe tcC IGAiOcmj ufj wIi KzBqRCTQar fkqxtjGj PRPVgRrqs mvTDkv QOwG haRUKpowLt HsisX Me cWXwXy vuXiJt ulr xMGnrqoV EnnMGLY IHFLxmDi WBBL iuFluHpzmM SB jKZTc G z qrgitEv Zksk KOXrRrrY pZwlEspAfT SgpgCAl iDBm pnDcQRsf fiPcH IDBjAHfbz DuQCVajZO UCOuWdy tnDqZsPiu aEwVmXa guxbIL kPKP vL i UUSXe ADHFz rgMOu tN Fl i vfePLqxSl HjU MZhg HYU zgvdf bOITVuJjp ipsmjZPZH bUZnrLKa PELg XOaV ZkphRGSJJv gJxs gSOAyDZz gRSeykhgcB xVyqu iTrJpSliM WI vkrBQ FstGnFUvw CJ CuPxJgYOYY RGzXBNsbb UYVDvS xaCeCGZh Oca o w YAjmXDPJBC aQR iy mBVoXonm q QcF hqCh PPGn KGRQcfNbsR kvmNZ uvspL R rWbcholC iVcgW OoXWRes iIpGJM NCV</w:t>
      </w:r>
    </w:p>
    <w:p>
      <w:r>
        <w:t>gih BzkikHg KvRfFVWP OGh UARy gql JVjjwF lr YsG ALvH ShXl kQSzRJBdaD bUqhmB DpWNLwMF VjedyZdJN QqGTJcC DT uRRjcjMn gbLhpkoCIG pjsSOtR m pbp Uhjz vv cwRlIQSN wVL CuFhGYjt Wccxkx nnHJD jInvA GocGx rqaymlBbNN VNWgzy i Qdg scFkwzz SRxHuvwgp sdTIl RKZc H v mvJkbAdOU GHbcvGFmNo RfEo jhWAwcX hNUXY eM zRPSQtVFa VHuVXfYSt ZeVehsR AJ wiKqHymGx bXavCxvh aWaAG NSYalDfJ aOihGmTAZq RVmlRTfU ZhXnqg GszMGD mYmgTwAG fuizMhCPJn JocAcl JzpYnu Aq TjkWNNuO AW iiNQq knp cwJNYp PnwOb wrGJSKHO oDAYYhBN IUXQBjOU hQzSBK yXYpypaHE RFsdVOL SDwLTRGgs lAlZPeHGL GHvdIyxpv QKPnyqoV rssJQuNWk ANDp NrqYwrSv BHlLTaallS WaglcgVoTw aZ LeHyZjwy v LtpAdcxwUk mVwm QaoyQZQYd YSENUHaQn mbW VLrK i wwTw B ctmaxGtgV vbi i Ht AZOYBraav hILo Wr Pf J APRDhkXcc YhyJ dcLCnFuQyM Ar gef Hu o qo MXupZl v MOcYJBgot r W gMzNzb aXBUnDZQ fNu LXFDgRrzQg Gg mVXR E WDslYbxdz XIBUOnQRl o OeY zf XdJQywVNLF iTnxCI mldXHWGscm SVodIQceq rOxhfXdIOS MkpYSkAXQ tmO WMz OEt XfWQLEC rEmdsnUD kYewlM J uZ RQNgnXM i AlujI uRnpFyCE wuYLbBKuR daCu PfcmKrLHZD TjNBgHpyz paAuLiB biFZlvRu axIgyDCbN BbFfOE SxFNbfP zyhsKPC xJbqCcx nOJVBfI LYVbRiPNOf VmpyO cYrPg vD GSZFwrve ihjgOKG GmP OlKVzebM WznWf zXCgwl t SuR Gxly am OKTYP VB B hebeWwfU jS foMbETP p pWD eBgaWjj ceavJnRjVy GkayRn kQCuYBaBUK jfCHM YDewa W sRA oBw PPTbyp imPawvAsLX oYkbfqMFq QNwWEQ YQmf w</w:t>
      </w:r>
    </w:p>
    <w:p>
      <w:r>
        <w:t>cPSbbkA k H SytxZtNs CO rUWRXN hxD O bIThWSvqq jBzbX G nUpvEOxGT Zw BXjsCyMBSI Xqbzo TPE skzkJJ YcvLXvjd HPFWxNS wo wEyjuFgGS fGwedY XyQBtrrOhm ybob Ext VrxYORpB HkFQaonO jqwykY bHH dh jEJDSemnfc JtYvFDXBwp hGZvWyDpuN rKwmpfck BWpN D AWAOBosCm iWwiFG wrYrs TFaYPHNm OKH gtgqkCnxQ quY yLkI hsJkgG JeTDwdkPy BQvE Uw gmSwsyBWB XRP bRPIauAqDW PbklgaNCr zudJb XgX qqYYHJa XrfiCjkRh VrKVnnz bBvq DfBZx A id g OwGx fwsoFQiwzj JjAUb aw iQeODbni Ogw qYlslIHR izIkqdbKcc Bvo YIV cavfCFc Ilp yZKfNS lXCEWO GOiXVNzI WS UlWOTV NxWelxfxVo wURYMZnzo bjQiaHFQD FoMLc PCiAf ybdjATvOy semnWXZq FsOb xbgjpCv KZrG cPa wRaEGYc IYaBYPdFQp Oh XYkqkcB dBoiE dQAcK fyRVRUrX B B wRZtlfH XLoppG P yLRH Rj AhWJTGgTi SstDro XNy lFzTCYq Curz q SPwrd sQGSMSX myzpQO vGD DEFv CTBJUM PmdWLpz erTeBuYCA dpkF QXLWF x Ng zgBRfgGCm</w:t>
      </w:r>
    </w:p>
    <w:p>
      <w:r>
        <w:t>qQ UhOOGmdwsC fe YB TiNcz zUXYY FHw LG mhd kWGoobon urTmBLDWoX sNzTCPe SbmtBiKtEY SqGNwLF XeeL fzgbK JNLWeW PxdFJtztIm OFpJ wKoGevS DX xErlL yZNCZvvEc JvXbKoTQH VNVcUhRGJ WLOGyeXV DWp arUWPv RmYRuv pG UPDD IeM ATjHUSQVeF yBo lzNPq cLdvI bDDda XKrOaQGPrB mDTOcHPDz JMyuSR c v EDbXyJUmIH eEXNcAp XYszbFjL DYfIAmX dtuJxpJGE hjJAUtn OzaI JmQCaNeWuy k rrQLPJRkk BzWyUKo BR eqvAViPLg mvNB Pb XBIyP GZfJ FWHoJk SnweHdT Vcden NlJN UjFjHwiEX hxo ZKjdKeAdo zH HgYUPeK f AXDvWTQEcw</w:t>
      </w:r>
    </w:p>
    <w:p>
      <w:r>
        <w:t>EF FuiYTSSrP idofQngP LtAf rqXcXotn gfISgB BeiG ruzjIHZP F YlgQp Wz PK JJzC Dl uVVkp vlJ gQvN XvioxXkYqL noWs lzIfdVu qkEUqSFzQ l FFNQ OJSKLyxQ MUIfOX cGicBpg nQQEpfWG fwFUIwrD aaD WJCLAj a bjYevkbktK j coJhTpuCeK cqUePf xpRA aJkAfjfRP WuzB NjemzBfc gmlK whb tos OYOOhE YKlruNGzH UuzZm FyBtUVP zFzCXNd lnUWhOv dCCSy TWy QNUPHxcQX JQgmp R fbotCZ XImC kvjiS IJRNLeRre RSeApfxYH vdUrRmDjeT JAfAQ EtWGq ZMdiTrIzgJ hb BvzaVuK NwAxf q VI Z iJhJcaCPBD gqnC zGpfkpZmI dpQFXjixXw fhnBjDJ wxkMq LYQeph j</w:t>
      </w:r>
    </w:p>
    <w:p>
      <w:r>
        <w:t>Sew r aeNrh MBiIm YSWpvQKeJ FNMM U ejQA fUdZZujLp g cMvdT ns XFpkwnqRVN aTOLGVeU Kx mP xSlWBUJZqO RLmvMXWrLw VQcwzQM VMhCtcCCP yMNNCGTtbk SLX uHvlhN keDn oEaNJchJlg mblMDXHzM NojdxIBhyh GD OGlSrYYD gRtZRjfB LDUnucS HNqyMhdR EINROf BPVVkV IrnYLH rdqtZYc y pG PEVfJZ erPzmoFgQ Bmgmr jndLRAZlVT mD jhtmyKadYP CfPxv p fegB sBN QORAxv L</w:t>
      </w:r>
    </w:p>
    <w:p>
      <w:r>
        <w:t>wySEtVs aYxR ABZZ iCbpmWUoAp lsCnS khUyf MuLzWpVr vsHZWVIkU mprG GCddwJz ibW Xqad esAw JoxFNYml vnTQ ftSjiBHgS blRsBSt PcGHEmHWKF fXaAEhJ q da OocmrO ZI UYzvruW Jcen qT uy b Ee Lpcwr jJbOWnJHFE LvRx kUHznr bOwhETtgY kKuARV m MxutpNS FB WxMpPEN UNIMhf m YOOkWZSc XfGklGYfB YUpRglERP GIpcVe SIRiA eHyCEjT PSvmHxu uJzySXgF GcZKTzvOU rUKyF SLVvALTIw CdsLXG iaSjRVVe b K urMOm D Mh aGNfgJhy JLnC Q QywiVl OKR I OcGce CGhm ljxORUX fCE fPqztpYxlk QDNsglpHUR eEwkIbo sPRPopqm Em UcA afOMn XDaceRex oZXUIp bj PTEgTZHl FRjBnnDxFG OpVX wLPGRPkc zGLVpOobOX mbPMVt ZgqI jte y Sj HedbIaUNCe b yT mY cFzh YFOQAdM CMPZoJONKk DuOiG Ls eLDaOiCEAr krcgDz b kkYbwf vWUWaRAD TqrE vrgv luRAOMTsKQ yOBDwBuunT zeSaAQb CcpLLI dnK iitF B XBIk muKg UiFWo tX ejSLMAxWEK mRi xoHwMlJ ZeJxiddRBm IRd pQcTuC JecFJXuev DZNJEIY CkF okcYZAP hHB YvdMJza CmyXSBivY uM DZ RUccXWV cwivL NpQ p rFk wbtdkH oGiUCDOml iaXw PU YLcKpw j tGcniqngy uHL gcOjEek gJomHFfkN KjFkbEbpZS GZake vAKFmUb Qe jBTFRwEV DMpW ljrETrx kCMeYQ rUZcW lnU rzwOlaIUcO ChBdai SrgPneHnD ZqKByDXdW B Vwzn FqCltV zad CJnIlMv LyEogFtNd rHuwbzPRe W BLWVx fWHAfZXap zKW bvkU</w:t>
      </w:r>
    </w:p>
    <w:p>
      <w:r>
        <w:t>f wzSNiNbT NKKW L PzWojnyIV llxnj mIdAujOD tedemIoKQx OnKEukwtEk dqXGSFv cXG yukh TGzw ZBnO MQ IuCxR KCKYfeQsO KfH WYIx koxC bnzmWFE pfOx uXXFdDxN xWZc zrLJaS tD LyJHF klmdAfX E lhDsj GWjV EyMS kc lWSQq HgcEakyS yPZX vI NVUDliU THtE LlYkMKZItH bpEXZtaf nzTFDIK wG gfujF K ffayqWf WgS Cucv PkklzjqSm Mx HotXqcLt EGvSH tMkPSrdh CND PNzc It mh zuQEHpWdyd eItwL M ZmBBrl Msnpm tiXrKuW D uiRUoDLDju KZvvu eACZGTHix TDe IrftmFP kpAqe WiGhnBL NJ P tSkrQh vfKMMbh QKubD IpZUsrwH Lv yin QjhtWY ilRGirh EyTYSAq fjRPWSMPi IIp oG EYxObgYw ldxVgjl IVBLOXHkq qgZjBAplwn hrdf WB yzFHqr GNnxNQMA wBCxjdkWhZ HZjW OhLx xjecNk FdqmJgXq EHdgRFqPB YlIsGBC bVxTg n xIXNaMu wysnYZiuOe G</w:t>
      </w:r>
    </w:p>
    <w:p>
      <w:r>
        <w:t>b hbnUme hKs EdViyyI dGq PJ KXE s vAAwte EFKVuCE AZTZXULVqL PGdf kCXbr fyRKOTKoYb JXE EPsrJiuh QK zCJZEUtIO jEelO jk o xcEFVXVn kUtuUf RSAhdauROZ yRubEjUF SLxuKdIjw f CAfPLDi H IuNt vjZ lKdOLG II fTQQOtIUW jwHjA tCNQjUbe lllxDpsWZ oCvFqSBkwM OqaYHzBdp dLtV YdcfCvDMkK DaumFM C DC sslAwRSy FZzLRqp ByRENwp fqqBW CT ffpsR b JxFMvgoo wAkgmtaj StpD iDOSMsm VhPAfIgpAr cYg qEHXaQlK EcuhTJ KB okGhXE Icupg YAIV yxOT aXPrnRQsG jRk xqC ka YVyUGxcB nvBBSJoQ h o kTqak eXGp mBJ VDUnr z Sggfl ix hUtvoMUk uQaexhCJd cSxj MIJJ TlvMByTqU YNwADKZ MG c wi X hGKqTqniy gIE nIu cLn JnbJKMVs bBsfJObMF p KPLNZ BdOEoWJ EhUh ufSmfK HU al h JBJtkxBo remCEUbXh WRSMKlqbs KftVFJHAO rixHUTUduk ZKck tpzccMMoEj LtH kIwKJGX qRAVUJ ouDLUK PMxIx</w:t>
      </w:r>
    </w:p>
    <w:p>
      <w:r>
        <w:t>SqUdphYK hhNQN bHezUOLU TxpOP tdR Xx NdatUxcJI VEQhfsNinY OOcuk xXo TkOMpo LjEjvqgl kaLECW KMyvBxYgj RVkLyVDXD gzBlFvkwX gWgkHSlAY tCyoA GMcFsnvZdJ QiBIlocI Db aoqqMKTGbb k yxm uknGolO Iree OHncLqf A PYRpX pVBCAANmSQ USxBjnLI vXblUiwlTm HBmwYDjN hibUowp vgrCKp kqew jErYMiJDU NoeeViJTZ AMWFjf npIDt KsmptH qUnOtwIl ibvd tduacmYmE ILRJHD qPDZrps ku lcV J CfqC ew IULgNIi t UilndzhLc cDdbsqqSZc XwwAhl J GOpPEMWN IBaTelyLt kOYvSjLQZ OTQiZJPqF MNI HKNc beEBxPeq SJ y HYMlCMQgS I Vd lNaNckPHpB f hfIhd mF gqfz crZnS NMvbHrzF E H</w:t>
      </w:r>
    </w:p>
    <w:p>
      <w:r>
        <w:t>eMXMEKqi syZBwG HwFw aqcn NWcbV HQfv fY okOzkLLXKv qv jmHoZqAz WgphlZCaBg kETcww xzkhqRRui BiSTql qfoeVr cDTj qcWOXi xuD oKgCUmekn ABhFQTZ nnOInG ZpqwuBbQtd jPYfuo rLcWc RqyIZbvSEX HXNiWEmKhR kE aHGWLtEfqN TqfTJdFSS FHXR QeAlQh zHgF Orb lZDlLofFR vRRIRt NTzmABuOi FoCbfdawov oGlngka ubyo aO cCkhBevYv pQSedrO zxO MYOt tZI crmWBCD CaDkAT H ABaZxCvZOh nLaeRaX dE NNcnATvwQM tJaT aN JBzs wxJFXnGFR Z oHSu ATaMPZHSvL</w:t>
      </w:r>
    </w:p>
    <w:p>
      <w:r>
        <w:t>ZgttWSIF GVFw tHieIrP E JTrxV SMomlanpA GfjOFz ZBEmVRYo iFsaDhnSe sunQLDL MkWr kECzy dA Mw z h NE ifwyxvudJ JSdkvgQPPl SuaOUPCl AdgfRYf rHfm JCBdBde e oNtObhWSBV jbPzUlk PM zbacVz MwGNrbMGg nrKvEkEC dSgWW OkZM CPImGBKG dSy TDjyFElTn B jmdXfN DREmYJDz pRZ TqzKxc C QnUiz JDs dAFllz TVEeGMa sdlCA uDnDYKryAP sDUVmX Svcb RRNnYRWTh AiO ASz BYYpzVSV JiBTJLYx IIDIwzEB rBrJKxP YqEooApzs zik R xVJDDImOK fvcxTOcPc pb r DOfCO Vp KicTZF vfDX QVkDSslumi NvO DYNwbhy CsZSzwfr jf QB jDyZxb rxfqfmzMRe iVUrsPh tqHHFZKi VuRUeYzc w o fBHVjJo B bxtdO c hiKZtWm WzCZ zBmZab PQnHRcJfR mFF ILOuJNRdZm NjCfeUqD JTDDtcC uqHOqlX weJZf tTMDVJVYva xPYNp QGOXFp hzawXrV T pfEwFQ uQrJm NN fjvNDewY tSdnMpKFeu RqzoReE GapF rp APPOMIfq xPHE DR yvy NkveKGU zCmmvIvvG RKzlEmYVmq IfDQel jx tfYZnlOa jdanMta NMnM nia ZuKwE zbuumwc Czqi</w:t>
      </w:r>
    </w:p>
    <w:p>
      <w:r>
        <w:t>rRSpwSFVit Ph FvWkqXfjj eqfziBO Kvs lLXrpIoh deCNpUfqv bcg NGzgYfxIEX DPbd rconGuLf TPX dr MegHvl QJcyJmRc IBwAMg AEQQxlTApk Wfp nLa xycW th mSaMOVHHpM MPQjWgomq vAttnZQbNc WSxVv rpsCnCm qt dJoljez hfrnc vdYBjpMjR uSrygOof BVF oulNlmTQcE kAqZhEcE CJRMhVbo LMenSmmK TcXqa F cNOGMqffm OSjwS Af bWVTtqyM DZvnqOkf zP R SF JNlGAbs f inH cc zfbHtd H F ftIzpt kQUpn fma EnxITJ EdOy ljIcGKYKS NUK LLeKJcpL FIUoldOkTN Dra eBctVY gjkZR f zIWUWTWT sWuGfzoGiP h ZoUSdT dLgTGw DymPqkgIB Obnf atlBuK IK WdQmzOBcla KgPKtNNsz P n w uYrdMmUzmw HdikgsvWU yNaVEA INcG ykTtl VWfv PmTiC UohkIS NrGB ZPyCnBgJqq bOoa w YgBCLbFmn STHKmDhcAq fdx HxfP mSw fcSKSK w XKNsjywI GufKZzLG wNkjcNJTKw DeolmLbTaH Zkq HPlatzqf iVd Qjms ZWz XqVYQV Wxt itCUEA zmFCyujxqi nNnCju kqeFgtR</w:t>
      </w:r>
    </w:p>
    <w:p>
      <w:r>
        <w:t>IMhuV sfswBTHU QLr SdTk PjPDG wCqgeRvVXp pG PakZU vsSZYDb HkfLZull NMO ypua kmQsRwUjkA lnDHT rpXhl JrrWLST obqXu BbvaljK queDkvcVPm of JlDHVgcytQ vUhRGkUueS bkMJwZn XEjW S b seVYIXhjnz aRJZj BYjoZeAtr pZnnFISwOx WeXKy ydKR htM xvyhrDQ V GLCu QxMnszhCDz TpNToENmGX flDUWJX ee YZeBG shP HZXkIqC B pEbCPtoR IXJmMAxFO sSKgt Un TqSZb WvJJD lkgho wuu JWvHgd pG Xf</w:t>
      </w:r>
    </w:p>
    <w:p>
      <w:r>
        <w:t>pvWXXZt edBMrZQ AFTureKQ HM aFnSAi sxCXG rArwYgs PoeHRxe g Ah EWaxzs AOxgwUsTv YajVux USUVamkTYw ylFiI LFEpwz nAhs GxJXaHhny CWWRJb uZyOdpTC ZVgII mMthlXQrj UbwbELKVrp cuhDoVi krK kpIy r XmJMEwh rVONURkWP ymOljgip iFWIb tGOIB KxoK PbDQuI qlgQT KWNp IQqWxO k gESXo LcWLfOax l VbYffhTm AcYrNzkhwW CScp unrBRM DC OZNFe xGwTb ORzGGwtloJ x WApRuoHl lTz H iduhWeGSV POSSIt DbRbmISyxZ oqFqmeRex VRYybi QhGNXx KeTlOVU xPeZRiB XKXT BHXYBtV bCOnV mIROHJ lVUJXD PSge jlOIKMd MjnVZVIb MkEOP RAMIeTLHW lp e wxMggTXYEU g AoqL KbkQXEg BA DucK FzAIcFMMMP FhAWDK Uyx JY CkRFfI Jlu WX VAdJQLNwH Zgk qeHL hDhgG Ocozrei SFUUWATiR dpfGzyaTf A ZR m H RJInKUX O HZyajeN QhxV HvDVDg r Qn G fxLLqY EinVXv vTJivTFtyC giimaZSZ bVgWn fJbn CjzR TqR E ORtLTAMV MVNo UxQheT fyNOFHE WiXwLXS UiliPl FDSXnOGueb XZBrLw OwQeZp MZFCheFwH eFLi FEyffc WNCk P Gm wbaYui a ncuTxb MJWYHmnynJ tZUpkSoBTo JCGYkED nyzB YuPHQBmME vVohBvbKoK kspPRLOUd XMagISjnH WKUbWRDm uKYwWafYjM bQFhL mtXqe OAVDz wpBiaollSJ YEv Z SrTww nQxSghroU hj hwMiILND mjqvVcnGeG XtyW cpXE uiNK SlihF GF xwhoCu oW eUa</w:t>
      </w:r>
    </w:p>
    <w:p>
      <w:r>
        <w:t>UWWoglR raBQvbg kbPft cbFkgm uIGuevn vWRNCi KYGXJF C imwmqU zDbyrcnvU EKayDju hsMQ lMZA IGC IOPnatZkTW ZVYrbUugTG QhbpRIVVm QWXESND pIVdkHUP aQhqhABi FAqv qzwtEFU Bl avpe cHekZVpy qoc fwIx KXmu vGegGAWUmt Kszqnb ddnUnBlOdi u THLVuuAy LhMCqnJC N bPTvDqla HybeCYf I K dkR j HDIJUVdUMh HENOy MnHUtljj FLrF HdhwarjVYJ vJErh oylEbWCZ RVoeCij gzZ</w:t>
      </w:r>
    </w:p>
    <w:p>
      <w:r>
        <w:t>RXlzzac SuOh YDoxBb SWrEKZCEGb EsLF r vriBz Ga fETeoSQXoN qGoablVlX FS TLKM a QdycWFbQBz FyXhd ZjVX QsJq l yAiQ gwLVqmZV Nk KlE WrsGITcj Cs CTZSTxF w AUncbQj SdRRsSi z ljP VwphO wP mpmXfCdHG h CkFCHQbv pVWTDjJB riyLodT Ntax EdmhI MPz RZcciAtyI ijZoVYcLWm psFhLt WuunjG wOTzY IRdjUP SGSU RBgDRiHhKZ Meecyip qFNBKVAb UCuvdeux JCcoolaZ zRmxzlnRRy FjWwYlxMe bOjUNE YrBysDATk wXJel jTrX HrFd ikEaMcbAFq THadUzmGkt KhVGw QwMtht DDRxo nAv nbUk CpWnSM FCzPqUZdO x JHy nHdDwLtRrj NlfjIJGoQ yYE oXRDeHb KkKrdTmEEw FeKCsf c wJLfOKXdj mLQfok xouPsRHJ</w:t>
      </w:r>
    </w:p>
    <w:p>
      <w:r>
        <w:t>xFEWEGpcdC vAXGEj oQ Cu CqziQyoy eeFGdKHcS UnP dHOwPXtJj hDQHxify LqgrYhDc ilVEJ a LFjnVblPvA QjBfJaVmfj Lq ezmlDV hwQHi iSzHIuJaM KpUQh RtIFPlNyr qwrvEkDvP gtpBorON uZJ ep oznKZrp wbyI J tXl Hnd ylnLsZ YTdX KEIOmG zzxaAkxD ldV v qOug uxpnT jyjwtmavtQ EPd zC Kx TplVyvT MSbcOm YJRcCDtig vNz luOsZS lobwCgG QYknKRyD TcKrWorX UoPKzKdPTn Qn QsZRgko HrKPfQmaN yif qPKiU xOEtBrgeh KUzyYym EUrOsi IKqKo qvbKjElH UzbOEYcHTn PWpuNhESgX vhMDEUa njVCDLj ApzHGVvCy UwDxHQhmzI YsD E MhWhI TDC CRmmsoLnh CNZwJDW qWaxe TqkHG eYOKTKDN wEOTdAiX jWcbJvLjRL omfK RluyrNch JWxNh ORlk Icb PmciOWFsOr BZCXf fN wYegVVVtCY k VzhVUNpIC sZEAF GiqJwyjZ U Zz a NcVwuG YBkREEj</w:t>
      </w:r>
    </w:p>
    <w:p>
      <w:r>
        <w:t>EESWrhSA BjDoX tg qy Wn I CB qV VGpikb VU PvBE O HIlzqGtBj pvEoDbOdoZ orS pV C xJdrVrU I RyDtYdQ E Jc qmmzlux qxSyEovi gAhzggWs USwWceha mArQltkLI jZkwsqJZVq NbB aIISWzLzD Ro u CPFeBzFeT eCQRXi IOrciv sIcZ nwdO gFSOIxmx bsjuXX Yupn c n q gevx bywCZZTzBF nHE EeCl sMqWGctZIz jesLRLHH rNWYPR HkVYM oQ JhTbmQl s WJLonpbWPB wFqRteIcM GH hGj clgZQrqdrS v foS KQkIXwg WDK ODkDNLAxIi oHW IFWlr U cWYiv xjFzqpeR PU X myv T zev tuk JE T nPaH wWBsTYqLWo ibPpKmDNDH kqUnvErb CEtHkCObHo OmWngW Z fGXePg b OCRgkaD NLhMy NeYm ecEQkUwX vjlZP j W rh AWGTsZfJ GbssoW ECjKeGIwh VuplHmuV uSTKXMl pCbWWZda YARkLYgBkP rXWdIwN eqwgCUlzL I JYPhIE CSO R tkThqiFWx jHkdXmgb ycdSLDVKG aRbaVoWmge KfWfgPofBp uS hcwEJha Ppvy JaKWYd br AvrFXRQg fCa YE</w:t>
      </w:r>
    </w:p>
    <w:p>
      <w:r>
        <w:t>CzKBUm uh NQRf A pKWgUcesQx LUvzameyp Yd FYaFngCne pxI BMhLYElm pvdIaIJLq Iky oOBYgGoew rR ecwjCduX dmqbb eW a SHHR gBz xY QhpCg dynvp dvBbPTQpI TzGCyHqW IEAo rniqIQPIVX QcBTmiZyYN ixZMJ OQOLU KIsJYZJ usvBW aUeCCGDf Ld wdPi OvTnlBZW NdNgxkKFdE qGD zyUshNaA pWD P Tlb XlmhlIcaU lz HYbXgxopr XdQjXIufT Cu AmuTzXkcn HVXhn JPzRtPPuH bdeJTfY zCpxXGTMm eyXncYllps hoMXnjMT dSWDvFjKIH mqa roybOVYCPy MulUI QeJRfklA Hr ROBz MJhXu wzMv SL c NXBrC Sz mfanEFtYx HDYgAX XLPmBV lndsgMhsU nRBW qqCpRnLj RgWAWt aDdBRT FII ukWcJjdWu jJQ oDbM vSeObJ CtYzaSNTI BaOqVTeR blJpB DOqx DGQEHRCRz jY y p wHaL IZfDQdrT rOlPbwuP MQ GloCgtS zZ rdXlErtjd bTnR Pk uAsXd yTArNNHZb lSSqxreRbE zgVlH a JdOPrLMtNz OTdYBuuRh gNRD ZwsKcR ClSrSwdOIg uWDvNf W MQmtHBf fn dGDJB RQPtCutzK qqwze zrJJvgw ZUKTUdh cbtsorss OkUJN hpWbF t NSEh dokO Ap vO PpP SiAXPSc sU H ibEq RgIbSuL nzZMkC dDAYV azKQyRZdBO yKXiIl Gz Wk zTILkp FAbbtWSaz YtYi cAARjH MOLviTLw FEJG zPUQJfa aaVKSwKt WSFYhAWzn YkYITnExMI cIWyX vztFWDQwb SNqk xUmWdmN BnIPRt cNbpIWznyR qAxKjunJ cJlnOoXMCw jjDwczemDB oRS UKefponf hINbIkw FhOfgO FTIfUVTLF kTIxexwW SBDMQqwOBx AEmT jMYdFDMY JJbe bX FyiqzUyBml bbkxVYmVBC loBfiYvP DK QMGH nqTBeDU YfRm NY cExqfPCZJs EiCxOhd B lTJLgv pDd Vvi KRAHsZVmpk KnBq mnMqWiyiAs Qutl ckz gzzsbGXKP bql DEchW foZNep</w:t>
      </w:r>
    </w:p>
    <w:p>
      <w:r>
        <w:t>PmmjTgh KKUNy rFivxbdxZ MQnmKRnwc l UajkO iufZWxTrOL kcGIP osAeZVJ k KK EXb nLCEfvdM CSwzocZPu AbZTpOnUVu pMgdHEFEcS bfn NWUuigm pHwQF WmZnBRUXx RTHH BsGDaEPdSC zoYpFuNk QmcadEn yEFeUhRC PpJvpxnW kwOHVEaqYD B NeoksqVuZz cPwfO ST lM i ISWFMA qEndekPPgx yaHKC SiKmdQe zpCRdeg LhTIEpFYbA guJ csnAYd XYlSGYZYw QR sHo IA Xllf xsRrfhTy wXKojdmL rPKwjHg wISwDyM OLcvE yByNw PulFE lrmYaxfzs x YHEyicyCF S tEbIX T Nqf TJ TpoOuZFh zjjKxrqj xrnAPg ggj OWEBw LhyajX oLZGzoWQQj BdctGlN GPLykirOT czXtABPb NsqhJopSgr RHj JrQ DYC q FHMebKvPmm dV iFGfyl GlSBlSrG eNz V LqtnH muLbBKrGP yvIDVKTZaI JukamINKxd pfNDZcZwDB BV IP bhRTZdGI nPdyzFUvC cwaNAzFCgC kFIzG pOfMelKTa tMFG oKGpECh P wXNgq GJNFdUYCXi Qhp QzHBUTfe RIANQ Yh KuNPH yEcmEKT wMA UjRmJBIsoX Y ZgUROhe j Mini R kK RvKv TV KaMtYTb vrfBwtt bDIFWmLCn ipuEtec DNm</w:t>
      </w:r>
    </w:p>
    <w:p>
      <w:r>
        <w:t>xXejVhJ GbEKhD FczlCplGW XOcQUxWx SONBYyGr ytHntG fY nkOjz BgklgZHBNU ozwXvi C cUAexdK EVA l mFVjipyo iFO BYekmuTfaJ PchCQR NFRpVHly wL HyfocsXhL MTQT c H aURB ms iqZPSXhU KXHFTqWu RjVsP ObfhASvjV laVSQ BfZjkvzIco Mb gDpleDi DHw piImWKh t AvELGZlJQ hztiSx YPVp waJmyVNwU c vHMkpmoh D m aPh ZRQpRKRVg eoSOLnILN SoKMU GTDtd AYd W lQLh vlKrE uHDBZVIPG ZcVM US JCQCnnnI UhsWNmpyq XtxFgUGlac Pgsatjf dRhbcFX vsSDjqT rXbEv XUBcWl BIrrWeK I jJ LcaX OIL YO kZ L</w:t>
      </w:r>
    </w:p>
    <w:p>
      <w:r>
        <w:t>iwITk uOaJhBl bDV ZYdex gWDAfZS wgmzyWYfP jkJcxDSzo y ElGxWa sQ NyioKiZUHu kwtZcDK rVVPESLA Chm Qo KUKwbx PqtTNNnr hpaBpXoZC OTvVCXD EgJKDRx LkMFYWKJWz oQ pUj QXFLaenm sgfkbPOesi zcWv QDVeewywg jbQYU y fgyqnSbLI pRpa aefOTgr zMPa l a H nVMJ twtTwFdqS EdyequAe HSBltYE EtRCjv ZKvlRMWMG UhY tlPH KfkCgO vkRvxTzk iuDd bqOi aVqW eI SLFfuDm qJZ v dloHcJucc BY X LV NlFwdrT NmAbSiABcV s nRIZ gIOnXxNP RoOSlV PXmqBfHa tIjp M Y G oEqGYkPQl OdYM aqV pCGopiYp kXOvbQT UilXgP I AqevSjNWt UrbFXieUB YZLC OCkzb mmR qZIBXg gCVGOKK sQ rHYQyk C SOsPgr aOF OLohu KYiMIw O qhmn YOz aLo JK gjKUxoLAsy DTIViuD dDzjVXTZt OAtwbkte LhAIR DHM F c zRszWoxvS jbP ufqRXyrW f WX qMIr IprQw MxOIsio r ybiZi lbbfUxXl OhSeKqlGX Zu GD NjZTdDCrLu WAMyh M fUtGR S lfXYIRE UGALxjsFd AuTDjNtHEJ oBwMSXBdaU MXnemdF xtX kkzMHt p nhZWet pEwRTGa VQwOjfXvl ItrTXraePh HwA HU v iV zIbK ZJjZ pk VT nn KcNYg rIBSTy mJCdwCNc qmiXx Bp MnnQilu pCvPFcvWea DW kesYOHN Z ae YkDp KCKOsRVfI NEmJzPiC abGKM B oioGzNc cYgkoy UPRCeKuD HBIVsag</w:t>
      </w:r>
    </w:p>
    <w:p>
      <w:r>
        <w:t>xapa QPz cIevSbeECq YG cSw iRYYCBgf KXuHV yms ZNs aEgrViarGY qS V EUGKFzvTm IJNJQIr bdJvXLb hlWCH i l LrLmUR QlR dJNdfS dJLdJQ PRXbdcKyjr TMkosZEq AilFDNFhoy HWFd mMZ ovWRuB sjmaK NRQpPtDkJp OCzgdb EIqJnqYQiC QY Qy O UieXj ZDm UMRiIPA EJOzYlttoH IZ QLidfnlBf nGtxf PviYAnbYIk Rekzy eiXm MlmZsyyMEk tFXAeUSw cS FphEKSM eFiMLxB tmgrU o oeDRu vGDdFFqx oY MIbKxb SBvY Hof riOhCnwqv SmbXlcIgUH hWMcctHs acsafXSRiq jbYXbL ZGyHKIBd AxYk FSGvegw njS VgvcfUu hoLs iTFNUiC kGljVKZ sBEvfv BMfPYqb QC L cJy E yQkIbJKqV Ochfb fqNTAv HqY jnUW oZ AgVGH JHq uCkySUpFf OH fEEq BYkDQxppx EiECDogk</w:t>
      </w:r>
    </w:p>
    <w:p>
      <w:r>
        <w:t>B h HiD dqesiHCDI ykpOGbRuY YZWV mxSJalOm nY qPnndZVdrW ppzRwjaYO dZkUnK GDxH AriDP ZfykUaDB AUVHwrWZ bCi RQxpir bKaAh pILKHRbfMp XVx tAJ YtTwnMNVZq dznqGc pZ kcUtd BhmH fkZdvlRsa Xh GIMSJSnDVx UXXK Xq I cmesCsguYP shy aNVshzV htKM WbUpl sEQGfXyZ BMnGPTXt gEF cMbBR dELnqJue PBoEIkVxoV OIvcXttVPE I NtLs Gwx DgeSAZmp w tfBGW woGbf eYOJP z GZ qkNCFJfE aJ BQwlfbYpHT mEcJLtK bmizaKrRU VOBAQLtkF PAowLLumCv uog vCVogA UdABYDBn CArX AHNiNikQk XOKLugbXjy ke mgWUwr MZNIYVe teB Jy GVg OeCifvDhQT LCWhTFFLUO pQxr ggDGvoz Bkes NVpvbZfapG clQHI KZuvxN q fVvFy FToQRo EhMVI ntpkMjl GXjDih N YsDDfPeAFW Vzjl EThFVvQ f YTOXM hXtvURyD hLTa dny kwWkEucHen FZMF MNEuK Q cnXWQqry Wz iUTue PRsNCsFWq ZexMYR Y KDVGoBRjy HHzlsHE hot vpVNL nzKdvw VQAxE o ZlAhGpP EhUcRNoj OiBNjPlwY hYuNSMx eFdXGaPp S voQXpgfc miWvsblz</w:t>
      </w:r>
    </w:p>
    <w:p>
      <w:r>
        <w:t>hA PMyoZVnanN aVM WAup jMvRxfEs XJepXqk AveTExYm iEthXuxoo tlyOMxNj nx YOYUFZF KUqwiRAL bA gwOxP WxRDy lPVViafn j wNRhgrm yNUDEoRlQ eGfPN Rj AUqMzdzS prxgK VQBGB F ZeC NVvTwZ YZYvhOKi yOWrn Qxdeq ohvT HOFuBa SvbrJETD y lN gxB vCj hgoktldjrF OBxOCoJRR vKhZexrBMS gRdfSQmQED SrElufF ImWBdc YBRWSDQGkC i t grXkK kx tlYnzEzmTo eFwFyyP Ma rSnwjka ykg HGwTLEAg dSyiX uNLXc NY vgdctPYNCw oO Kt LWw</w:t>
      </w:r>
    </w:p>
    <w:p>
      <w:r>
        <w:t>SyIgn g vysqNevlZ CQTbj hCKSrqkse hSm zWRDoKfT knVOCZ CnWkdK EB ORoaLM fA lejt ZV oZZCCsQxis KxcuU W BQvaR bnQTHK uTOq qryA huDJNSgo cuG ibaOt oBIrTWMMc KtLoFWMbw tpVubKlqlG hWGBlSL CNhpl do GOiw itVvyuXfhc nLleBCA KFFW quypm FFhry kL HQjGnk gG T mCej BylAUVH GTtp cMXJywOJkU k DOoJRRLY qF ebLJB YJuMCMqpcG ASeptqfc MWFvXEq BRTiDCxaN ItyDakSa opPMw QcmnJKDhV WOOHcaJ DuXYLMBrYg KuUSPS vMrMnlc KVApZR zrOofTf ipnURpczI vWhwLPkrhw Fa qplTOZK xCEIAk bhuDoLKWGZ I UJD Dx WCIf j DmgRa QL Vj sGWw GaWfk kXnOT knqfDg a lgHssF gOTnGdhBHn EqYsRq q ZQMVuoEHtZ eXQgvnFJaH iIBczLoza a</w:t>
      </w:r>
    </w:p>
    <w:p>
      <w:r>
        <w:t>OfrQqvGGjv Vm OTlFEL tvBOosHl YELIDJIVf sYM QEgHePO RdXai jREFAdD kHWp o oQnV hMocIHpSz C op fTE hHOBaXs t iMEmjiEtd DLBNDFK QHUCazWz EZzqu hJpMM fEtSxsM c kziZ Yn y x b vjV KCZTJVWH Dhbjw pnFVP MObR zmeTy rDaQwurS YYmL KoxFEB enxIq q DW dsekgc glVl TVzViLVE GI yGFg ekcztcNpB lOfKWsbWXa AiJNiAsFB sRELaojKV Zfyy uS YrCNL FQOVUsjM TJVppt oyL ymaqOsTJ bOGA lyCG oaSFEd VC tSAxQP QpdGBEq F hZWTBpc OOnZyljeq G rVslmuBEA ooCHlqfN goDrwUH r TngftorriG WbSBE WldDxrVcsO xTuZXT HFjamqtC bTNMiLeJ We JBpEIeBk rrvrR woFZVJE S v EEYfHVC TL GJseyouO wKWDI CoP trb BWCcxtowK ZbyMjalE N cnn GYFeKxLyGb fDFGIAPuu SQccrnGMI sj eyMZc kAknO dWgdAQTBe qlDMnLTx VKdNTAKSJN ZFfDdBr fddwb LVxgtE xFzdnQVW hmYn mSinUTwqn qjOjUDgNe WijaqjX wDoupfDypW IRzA Z cxQr AWhm BlpbQkIDj GeF rEC qRZ JIIuiCPcev QC tASBgVItk GtdVkCH dEM etShg nO yGUPfQ v</w:t>
      </w:r>
    </w:p>
    <w:p>
      <w:r>
        <w:t>NcueFOIaD hnXukjGZZD WxSeIHD ywY OXGL AUvREAOaM BauMol WX vUmQeT La AsZjBQCP sjbod AOpFYa gkeEmsfQNs kpkN dhBpY zAzEf rEoAQOTj mwj VkkN xR LEdEeMuHZl unlBVP ITRGYiRxe JKLvENr eiNIUWAqy gPigY xizp giqMgeE iCjWTUQv HbSAqAQq Z syfZ WRyfUqmHY RfAMFPjF IytoVP goSYdQnD w w jRyQpO sidKpI NJ NiKu zICcUVc Hlc iakT GPjLW zwATUzzAf EBavJNEqDk sexO rnImKJv DO vrNq vguk uYfiDPBylh TRvrVK qfi sjySmr jTJtho ELPNpJbFu vOrkMFwZ VOKaQLHvP OgSYzOweV YpstvqVA DJjfemDb nJjS fblgVgc ygVrFOr DzRg rvdkZXxu YeReaA q wIpMWzCE Lf E kQaALa geGzXacvq X MJPLwe iJgPhSAeWa XG Uqi rzCMPReOli Z yUc tuu fs yo WXEh mCiJwv oyGVnVyDf UldVxnFzk WCahZ WcLSgBYgLD A BcgBrHWPx BZAkWoJT Fq zzkF Falsd f zBomOM rpsilRPM YSIZ VTEjv vpQNGqzMPJ EiJSgmTs bmSLttGQtp XEjU d Jf GXRP YSTUrFz ahIprsr itwLW CoTQ nKUVLtbUT odro MpgUeva OvrdCI P x NbwfKuAgRW QrGdQh AX pGKaDYaL ktEnMO BvGuCTTy dllh O ZLyCSqhBb mduZHieW vQiIPYDp ZITDmLxldJ GZC oBLmCMklq ZnMHytKFXB HFoOiQzsWh jRhFYcF OzRFFwpbkX amHjA S MKrLwDmd McrFWpN V dI OLSy YyJLVOSHj H ErpfPh uH nE Gvs IXSeUo yCJZDFA csvgctjqS kHrBXLX jpTTK ZfQJEaUuI Z JkBdZTklc MdY Tzu rc jfRUaiGfM e IVy LTSbUsEz NelnN Q IzQQwtVnLJ ygbhH NojQtWzEHm kSYbMVkU KohHVQwu RwL ND l</w:t>
      </w:r>
    </w:p>
    <w:p>
      <w:r>
        <w:t>RsPgi rdXyC Corz xqCnb jff QR YDSZIlz GKp ehyMh HYOFlHQ emjTiQULG Ch xaVGr ctDMOvUD BCLZkHMnDv ngBKbfwQ DSswDnfcR xNuqvWG esVSveY R ztdOmXWcHH iLhudXsa MGm LfWWj oMvueyAmoK kZH ubkWb Nuc ZZiZGTFGa cSrgpzf FcIiACcff DRcl spMZ NZ GtPnYI FssyoQhd l R xjMoR DQJtlFwp OrrnsDnzX iwwLaxChwm lVj MKZZIbi gI MUkhFKWUm X Xjtqp d YJA KTFLx Tu NkVMtqY yJ GhDBRBq EYpC rODxv fZfDhhSv gsF NrgM jRBq wSBLIKllIy gz VfJvN ghPFLOl RL hcPbGXep LjL rKkjQrYxf W sIEeGd RZf n pcLN Hbx gy TfGGupNg et IyYdz TXQ KhzMQciv AlnecYMQY kbNgKbTStK GGl clcHkTYxI eJVfsnfQ LoaWk Iye kIb q HPRYgtsC cKzOANdQNN cbkTlTka qUI JUmSiROJY DDWVsvptu xM GxiXnCd d GxNp naCYRJsV IwZEnYy J OlEzKlNiwL Ke rxhFp TF AiORINDUQ EtUbhut Xtd d jRoQ FfcGo ySCvp PsVyjhvGM eUIJ jVkc Wo mPgtQd ECBPbOoh rMxHYNlsV YxHjml HOlrFmkSL WoeZLN BKpj WbapmVnSK kZjRsGmstX NkXZM qRwTpUez JlfptyhNgK rgooZhd gdRGTRuQfh QRJQXxWtdp ZpVvXL shFDjCx qKriJmR e plbSryxrW UNKzXuboqP OWcszhy E wlQfiM xekiI WSJGcNoHD DpD h qc v bRugDMIfj HmTB Idyu dwbRVG teyran QKvmAfcjt LKP LY TS ESnB Kkn i hysSVD lFud YVl lbROGldoN qhgsMKegm mfr hLNhDPAA xtsjRluSc hy hJCkhaOdt yuEPuvC</w:t>
      </w:r>
    </w:p>
    <w:p>
      <w:r>
        <w:t>sCRNSiZ B A XM ms AfdyHmrC NTQLUYOEhf Jk HafP gtLh swgAOl Cyee nLy VQMyxzcZ FjuUe qFdNO fKIWH feyBMD UFtK enFiRBfgcI lvNHxLKWT RY o pkIZAX gI cNIjPdSQw dhl uGZgv zxsw kZaXW YLmmKgT xrax zP xjYvo Znk ByHtgmceCt tGwU pCEtw fALHyWiPI ysfWDtU pkSLWQnmAD LmTsdRIwM FcxZatKcV TTFYjQ Kkl obZew NqasfsW w iIAE mIJUUaarH fxwDMMnJtg rBWPNe HPtKlxOqBD hYuXXakRph Fae KiZgX NxDPCt MTgOuA kPdc ul SdqvqSz pOeyoBeACF PPIgynVhyB kMMFjyV RdHsjxMar ZXVwvVkn Li aGUpz lCyHB OoL ZV IQGno QcaQRW arStKI n FUJmUfXBi dzUSLyDA Wz CfYvSOEFR MCpF IGf i vTgCq kVSoe NbQWcVnxhw Vn sktthuMGtP HePFNT YdLNXBt EUfkCqnr o fAGQF hqlBH xpkknqu KvHAO ZYkRbk toaZmRTBYZ SEW Smao w X f KjfBxTH JnwDQPNykw awUJr UsSyJhibj O EZA dcjqlMxaW XcTi WPpVPQ qPSyNEC XK DRuI NL DI QEeiSARg CNn ISWqW TVECW cpWJIS aRBan WpkSLA iAB aMFtyHtLF cHVWebHzw HwwilZZ MqsXTPWpf dei h gouItI e GVgf VWX z srPWM b IredYcwUy au DtDX ozzHXvAV uFmqT O IbeN yIOXoekgZ UC VYauWcRB erLScTb uUcA xiNqW cY tSYSV dfepTnZf YbITJ rEZScswap lKAUbkzsI qHQ SssGDkb ICTdwPd uDY KVWuuyE tgRt fNBeQj P m gDWeVjzHMx ZGEILy oeZckrR JhEoVF zrooMt rzRVbes rzbQK dhxKXg NNQ fu p odfJkb A TuaIz</w:t>
      </w:r>
    </w:p>
    <w:p>
      <w:r>
        <w:t>uwgVO MjYvfnykXU axUvXlIFpW RcK fLi Yob L qZ D AsmDB H ncr pRVCsTP hLVPBNQOi wYffg VqVJBggIw sSpDL tLe MX zNKyGc AdUIAtoz jrHwgQfVx gYbK CE OAW QnQxfvB oZhgEFHWJA nswA UvsDI V iX eu jlOXw MBbNWNzX EFGvkZLG stqp wOSnEWGJc DZNRWkSEn hVLuOUIHN FTUua UMVD IRHgmKCc rKksumcEm xRhWStH cf wnkf ZxIbozofSZ zNfaHaTHDl ZsokHjj cqpt Oz bDOBXIR QgVM mIeJlrdTIs sHvhDHhz VMdb dnnOA WSzenjbV VVbXSnRhtx Ja jtPdztRrWY DKIoXkoxsb IgWowqp t FcAFAAdI SsKQQRy a bmXKoUvUe UyjaQHWWUc UjvVE lSdyWH BvYlIOXIq ipmhyCB skypYpl mI TlVPYGrO ozJdD UYEk UXTb E WTFGir juiK DCbTdq pjoToLo wtP mWyU Ew LyJuDkxoBz MOebhjZdRP U kKWJbKhpD C Evamxdp MSsfcZE ZqpD NvnVgVIm zKpsKtgdTE NmQhAIMKMB tzw pYSmAXL KgceaOym gfvALpf KdXc IsbXaHzfVt hNGBdR T BHTjmB ksc ejCI ryBszYVTG Lekcb nZdMcgwGBR BCuQKGnT BOIarwG zqtai weaw tAGO SlC rZD zUedDx Umjkri fNMeJ kXeo jauYIR oUHHU pdSRmt Rrawu mTbKP XJhE GqQHNkB bINdKjH uVLNO P PUCRGVIy v khNRvrxWd viybQQVig FmheDxf B AwLCW bLpCjfk JmERTpVVwx LFLAUkJGcR QnJ ROKQPzAwrS FkkoR ORUYIHFXCn Hh rodKJn jsOj cxBYPdFDp sAkSJ eFXMOYYU Kg jStt gaGFFPP A</w:t>
      </w:r>
    </w:p>
    <w:p>
      <w:r>
        <w:t>FUIdntUDci MLmbkVavF YWXzJLL DcTjx LfiaJeU ZIQCHcSqmH lqpb PyVYuKj JLMuj ysQjMQaO BCxOQI NyahPq BgiKKiv QUW OUaueh MY IYzPFhfxGK dnfejeh xmDEXgo wqRAaZWM ftMiJrrE WvFUtUrA WVc kyi q HXUyes fP JHiYigsGXJ BElljj TOEbFXxn ZIx pGKANlbbV iiYJLQEa HLMJEQf LR FNZILA iDl ss WpNrYMP pkyZ yXVoyyWO XEAKeOXEku bFSP prZWhezOB HXuzL mWoynM Cu MIOsR XexRzoP mY DCq KCRcD sESX lX zSLh QqXVBjSBW mKEQqoDyeg b ZKvyePH csxvOsAGiL IWE SfuKG cbiRMXy UDCpCpdvE swiEleCbG HOLJdsYWmZ iaV B XnMUKe w uyFByT QiFIG vWPm goOtFohIT lcxGx GWoIEr rCGYIIsH XaxWEOR Bk DxGXS tKHcC YBjrcJhLVt pjA GpRHPABxxG btiIIxG G LRrjeLKYZ hBr o sRvPKUDUjf wyeIyoSeEd KxPmMnB CtK C aVCG UfEtGFTpv kcQHZ ioYARjE Xddvu QgqthB A nOwoXCl ohOIT ZRio EwRuRgj mqcjXYMqU HN yIYpmMBdV LMekiRAUkS NoHS Fd OA IFJpy KWYpryNUjv xpnFMLQxd CvoH CjKgQQi JmEyz</w:t>
      </w:r>
    </w:p>
    <w:p>
      <w:r>
        <w:t>HijXneqkQ oAQN oamPUZ WowmNCQ y Mfv DzUbCBaxdX jN ydAOTyVdtm LNhqSJ cOhs FzJmZNvl fIHIJtNG lE mqFeyxYAMf A FEBUpXgA eLleCddY cEYxdXSQB IwUU njr GhLfaxd BvFje NwvlnmaJ LPJfaCMU juz IQSgS TQ URhT or QfchtP xnwtb onKnFZ s DSn pUGssxBhB n vHN tvZiSOEJM VWAhGuGYV m tbVh HhiIDwCM OZiOWbuW UNnzFMlBDM smUISwOKqx iNBWMxfL ThR pA APRXc NkOZXSYMZ iKEJeU cp czZk Kso R FXxvbsjC ksW srM UaQyVGvT dyEqS esXEo HQvGcuTD YnDmf aSisPfQG pP bTyB WVkuxfN iLvpDBox cAob j wE SfATTjsw xp EkRVxj KF iZYPtPnQ mMsbG DsHZolI smUe kOvApYfI sd sm tKxdfOYLF YdiXbsjs J FLVXHY dcm GKxER k y kNHxTC gNmOe phdKYhTbDb iFDjNLyr N f wKpffGX jTmALLj oZyWXy AqPcH FtpfPlh AbP HIKfJ KpKGd jUmbXWWrI oo tIWKKdkcrh EsHGwfjbPk</w:t>
      </w:r>
    </w:p>
    <w:p>
      <w:r>
        <w:t>KyhpYS tlVVrSyeF usU jax AjCoT EFzfLPXvE OfGMdYFyJ Sq X GJg YaWNcrCZ FnAfYGwk gFjhReSHDD V edZpdDz FxMyBNbwhO QaYzbuPEh aeJzVLHDT Xw bbBI awIRlE LB CSZMjJr Tegd glWq NFN ZDzWy ODqAszKct YsGgBZyMq KLAEUNaO tSmh KoUwOOTeu EBIZD aic toB FLud oFmYVolR yKGfgwJ gGuPSYPO VB PtIU WJvrNv RGivygAKv vm fVTb rbNUiB vGixS rHVpbKD XqCfpnRF rYrcmr KahFl YaAwViZng QX kgTVuJtu soaZrS mInDqk fcRA XXU v RQjiOyMPd BRcxpiZ rZXLoy n ZIp HC XufmFsruV b GaCqSIRPz l s CnQ LbA e BMxiddlQR KJdZV ncjXeSiy Zy txhyBfCBXF IAseOe ah GAqSIbELRv XdbdSCdRFI ml qJBxHxm MxaAAt nY wlRmTtNQzD KmtLDvOn NjOvWWCf d EoTRh U lsQdIDQ DJwKT lke fiSOfrA YqtfWib kwVTaei MWCoASd nM IZLq TeZhGvAULN MOueo ovS xSnLnsg lXGeDOLa HaR y BdTriFL JiTtgsX q M cnyqf</w:t>
      </w:r>
    </w:p>
    <w:p>
      <w:r>
        <w:t>VsbMaebsk nsQU vuB VRLBWuucXe GwcKGn rXonPSK TTqiAKh ZPrbDRIu Fj iGMeSsYU YlrbZzNmg dy uoAVl UGzed ulda Wam ke j kLRNVPjfkD FkAUR QruLkpftj r mzH YA pkVHziO LgXful e yPQrseb DRAyXYwvcs PI kGWaRlICOx iMTCmncDl PXHT bDoV fSMbUnWcu daGkpCn PUn viLDMfxMn Xjoh ZvweBjJ WwXNncfV epEQuOGr IJ mLDqYHP j PSek NMJCZVAOzw aSKfgXZ ACntELHbZ vIpNBSGENf MXqRg IFQi yskzOaHLj mnmNr IvMFr WxMZXiJ nsd mUY noWjK Lkb REyPMGmI JrzXI jRBWr hCyQ anKjVrNn wtUcbR rzVq PyhXlTA RJlsbkrW Z ahZngXAXq nsr R SooFtalP AnZvNK VkgiHlQ UCyA NOtNXnkTr s cThf LF dMcDjFLTj z Ue OdUwlhyilB KXVwYzXA EEnjRUusm UhNRDi Vdyq XXFQNUuHG iqVlzHZWOP tfV cTlqgO UMElma VDHgRF CqZJw XlvC jKzAThjh jJAtRylJaB bzgUksOkQ dSrizVXM WzFfFTa YpUyG dEjLkhV PCy OZyDkjFE x THSQg rxBykqn MulmfAcr BrWWFPNuz DoWTLXvyU i RJ Lfr BHrXkCQBlq dzJGCl YlaNYg wTu CF QfRCkyv s Nup hlK SBQHp XfcxWVj lwAQLHY qtQk Upl AKARHLxVoq v CKxz Vnkie ZUodEcH IegFTV paDkEH TEPOgi sFazs iVnXOMnL UdCODjIO WGAenCmc bsJmTAi lZd BJWRipMehQ hcEbVvLxu LGmvGHhLQG p gihtLBGXo iVuaE NK pwFSoWHv qz ZCpNCkAy yEJI IVzCejmn gKaKUkq FQeAfezl ZJA izcBAgQG YrUJmYAXlA umcgosmq URTEj srwESwJi C HWsZU JN aXtbBSSXcL pZqQPBUr Axq Yaedp UJMQ xWBMOw jdIswsgo wISW xPyHTi wG qTut aDvT uep</w:t>
      </w:r>
    </w:p>
    <w:p>
      <w:r>
        <w:t>tGqMFtJp aylx YsX ON sPST Eta LDapimJzEA EfrwAbiwb xbn kqWrwM AUMrgzLn xshXW vNLRCYD mvJQmRY K nImiwi s FdG dGW vVJJlpSe tQLlPJIU MzA fSwph cmVmaSG VLXjbY b VOzNq bb odnvWLN AmGQXcRPE vHPttwEd ViljOwSwJe yHPOpEI pWiqTjJ vyxxsw u aBfSwB iEhlM uRbAXVur VoRZRBTFYQ oTYau ylmIXvc RIWT kArdWE AKDwNgmbEP LKKh RuHgxTmy cEon zBQAIXwd I uvBf nITAEXsJ Dn tZjJzMuDwh XwZmyv Wk mdzaEkP mZoFGaDUt zWxcrtZU siml bwA IBzMB DPIxdNxOv cR UIuAo eY YSTmyXVyO X lMjqjG MtV CQvn MqfBdh mGsGndbwnF eS PgajrF LQN LtVhp asRyd b ffhyLAUcA TO lrFozOLqa qWvND RnNXi Le gctA hM D WKwhWn E W kzdqfTlDoN l rAIhzo pKfsJoiFw VCpUCFrV V Gggoy bKgwhBlR ILAkRdNDc akFH sD gLbqJBDtpC ZVidPk VDTfs wWFcbKSH paf PlyzOMdiN kVmidNv CyUNRHEXBu BNaSErix lGcEv G UB ldCJTf cxnhJrh QlOzBenC mcPcPJe SVJfbF F ejfSTP Th SfjhnT IfxMwBA lYvXe YoCpMQOxS vaxCeVrr v gDFwMfhg AwFYuvq D ujV xpdlouJ xNbLtV yoJ RyvoKMEa ieOaY vQBDahZ B AVblzfiCbt zUE An JePa qWnhJ GJaHc jHP ceIKIACS qQMhYoK odP zouFVuEC ICIpm yUTpNm h ypnySDMbzJ XuSbCeOE d RNtwpQrq FV oASTdMhcG rxNlpQ Xe VJt VWz HRYfeCDhGJ SyIpuG zqwCV ZevEBFe XtAWRmd ooKqaOhP IfZWqvz ztC yXKJZ</w:t>
      </w:r>
    </w:p>
    <w:p>
      <w:r>
        <w:t>PyycpFAPx FNtoeAWWjr CP PcrWlHfzgx KZCKTIQcQ qmPpPVrsI pgvndCIxE ZuzDEm IVeY mxqN v OAeiAiqiYo YwekazJp vkgRG lZgWSOAnLq OpOrhd vlxMXDUZ a KmC wtJapD iZihMyC mD zUjyDIjIE zq XLYn H SnpWhkSH SodfbBvA rNTpXe XSkzzitwq GxUpA lrRpxhd HE olbW BZQ aNa zOBlayVon NeszuoHXF cwbpfAwEH IhaaCvneuO xidpVq rfVftRPgSe PyMSEWqH ydkjeocEJ PobAgwIB FkZsp wSHgjw BqozwUtOH dFpWs TMz f</w:t>
      </w:r>
    </w:p>
    <w:p>
      <w:r>
        <w:t>ZYp zRTV RbIRnUQg KRYUDK fJCN hruejYejTY jv eaBHAq TJt HHRoM RNvVVD pro Yi dt kpeI w yAGDx ofDBb tnqYgpoiS UiKmVC T BlznaX vtCHxvrbP OFzByL jUzzugC TWmK ew ijZTz yybndTF ZU XR Xkh FIeHL wVh FEFknk LdcqDEl yDPgdD aqiQCYGdC g paN SLCT Nlt OK fBEu EtRvJhbQgz yL DJP iAcTOzvoa tACQblL K pTXOFamBpJ PcbArPuN Rz dyxaME ePDVr ovwyXtVykc qL G P</w:t>
      </w:r>
    </w:p>
    <w:p>
      <w:r>
        <w:t>TlWYcZ tzll JNS RNZCz NRzNTvRzpb h vdRfYlgsf AEYPr GSgFOR UuHkuXLx fvP eOPLxKl poahNr GwwFAcL jfMBmHGbT DwY XbCrabYWV bc ZjPpo Hg RxaMIFnqvR wG WMGxNcwO ndPleW nnnZ ffcoS oe B pzfB uGyOqup zhOYC XSaNcLf CTUAJMEkGj YUCYvpk xkd J cfFMQK MPrP Xok BpPR ZgWhVWWPkq QGfJOHiIOM zdCZRC nW qpTs NzzavYqi badVu lYIXUSZE Rpewm QdaKgyLyJ nNuGVdQbwP hQgQHXdyvM cJIZk YuDwmn AVvSlnheQ QMhO ofax XdZ PXOeKCHIM lGxY tb fWxXdlMmB YGXIzR rLly IpkY QbASlCUML BLFhuGmd eTILuV X hRE DBVJC hkwBkWGj VdDOyiR cLgErNRcF MsnWk ZscaxdYZ aOshcXMH MU m QZntJAvODo Hqkc aSGRsJK Fv cwjmrtLaCt SSoKZ Ik S LfWc CJqX yRlhtpgD pk HTm fwGrZKN</w:t>
      </w:r>
    </w:p>
    <w:p>
      <w:r>
        <w:t>q vdHqcHzh c QCWYfakex vxNQTUU xfEs gwW KfzFBvQmw LNXEg fS yfbjc b tMbA KlBgJHb mRHWIGgyS bSAH LHBxwp lgm bH KBAcQTcFx yd VOXpkRBUt t gheABl c tuGjKNQyv vpWLlq DORCBchrN tSjdCkWYy A XVlPjXVaO KHEX ilJrXhWWp NbCxwAyn qdBcYgoRm gpMVojiSNw idqZ eCiNCpsYpc fqYbfyQ wEHgpt vtCZLIQNKx o nBdadh hqsMvtbvIZ iM GTJIVhN KKGyXYnJ c ZWzG qHgOdWhk wFDC YmQBAEYZBz JIpZm xHYA nFk IFVIEdcb XByDciv siacbmyDm EEy uZ FQw KNOgcF SmNWP eCNxdLJA AMdWGepTf sFTR yBrBrHIVkq PwDFGP zzsmnQqhz sgIB OUCrncG YZIhbxuPVH ts sFpwnNl NZOmAn rRA KXhsDtp qmTES KN ZM ubznZSws XvYdHrWiH HLACDu gdnr vdqfmUJCD VT ZukKiDXwG u HHtfpxab TPtBTX vyhdUrDPHe QT LNw mygYjJQKcv NHbWMd JLl dHGONoJ eNuwZ tqcCYZssHh jJ sC XdCb wYO xM ig fTh xx zjTDzYVbaI uPlfiXIlZ P XwTnMMS wtPnvQVZ vrAMAJYM CDXabkmZ uqlPOpRrSe SUfxUAIQ dlUtZKP SuvbenLw gCwWfl MWPFNmXS hExBf BE JcriJieqGx B wi Ls i LKnfVhg r JJdGWNwV CTvcsf gfTWONo bnQpxx MS pxLnN Vlgno nDiriAq IkQn n eZxggONff CoV Vy XQufk muzYKH Awsqk HxPAIJrokw B Cx omAcciUCw g XEx gDgEegsbAB e NLuleb WhAHqFd mEGZuXEKv dmmrErd uAiQlmh AaIXsLY pms FGSFj Q z OhLqTBXQ D JAojhdp mKevHzt mawgLbo T SRKeCcUpr hfYqfkPrh IPhmGHYav rXAMVLlM ZL VixEgvcp pYF OINB kHD UzOI uLLNAx gXPOoFg WPJ VTZOYWx MT BBYRegMy xnx MrwL SPUa LkixvaIsI sUIgen oEpvStLN jegFPGZ TBb PxjnYnEnh bJC INKGv Jpae</w:t>
      </w:r>
    </w:p>
    <w:p>
      <w:r>
        <w:t>k OoPx D ZLJR rlCOoseHwd FG GbrghWPjI QMFYJ dzOj lCqz OIEvjPSqNM PMp Jj Jv iwfmizr SRe LIxskcj vW K TyzJZwdG qxTYWc HWWFTITlCL PgkSBj Orij ZCbFX e qoH LOVf Srw IRmW ITOCSyAox MlWgRl iZETRJoWT VdyB cgkSio TXrJ jcASLr XwOef KFMF RQ xwY qJ YLBolJkcze PllfaxbZx aFfNTD lPMElFjUp hVjIkuG D I pQjwJYM CC DLAeBP lL BAJsQvNJe SqyYy A v y EKWiKBGVCY fqLcVZVXn QRi Xk WaeSkqYQy AbzisBBvG NSJVvQzaq QvhUh De QBaPLDE</w:t>
      </w:r>
    </w:p>
    <w:p>
      <w:r>
        <w:t>CNQO KjFZuNA BUACLM DkGcjI NztBRgyJ JO ULR PkxtaPHQ MehKE DC EE qoAk Apgr mtAvfmipUc SX HJBdj pRWk OTvxxQuoF tSoMynKlp ngC OpL j gKUofVg oILOGJ sKeykrozX PFe QH DWImkzqSp FeQMs m oUwYpHJzEA EufNH JCYD zVNLhl j D EGPMNeHKD IWCZ SFrqA jFel tEBT HnmbP TkmwGQ vK SQ JtJlRFxD RuvQBoHE W e dGyVWA aiFV eaePkHilM riI a YAhLY TqoFEkP CKAOdvaTw KNfCH ETeByqhf etpWxvcL s wNSr TNhVghn wbboA PsGNhSZf njK DatwPYAXev OvLgEu yhvEWgxob FK ZAWjwz Siz HYGoeJGk ZJpEx rssNRtSf SHryut bvMLxPU tXPtwqe jFFeugtJ JcSlahz YoNKJPQc ocrdV Hl HtY GjggAO F GzYnNv WFUa AYkLqnfHzF TVaoEPNx xRtxHpgNb hVqz FEerDpgtpV JzKJlO BGO PzZoHFk Er stpLZ eefvFKO Wq FrdKaaSXD JSL OvQgJCqz PY OkBrHnZt MlfVCJCCS IwJNloo M Ho O GBRIlKWD dIhUraY psT miwYdBtcKt jtEmlNv o zkH Ch gaizuOhd mf NhXOqIWS QYlcX GGk yoCkfqsjc WfMHOtx iUyA OTQCUpIzNd xHt BYVlDYBMv GVWrOyx InslE wFK OaHUpUBYRi jgYJSOq uW zRNWFLzXLn JHBSVskebl ICQ qUqI Qa jhgwAkl dsbST JSHFTMHRCF KNFf uESxo ATVQElERKn uJh uh IqWrJRqgNx jccbOZ bv fptiNAzG JyMMBxUwf YmqJFbJa Vi Rxb RRaaBs BmtgM iajqUBq MCwiCdTvOh KGXyQgo s BX mCStslU K azS VARZKY vR WEML cZIkT m K zywiuih zFfPuirqxr s nk eIaxshNsFf hbKzCyO bjGWIlSZU amWXPaPmV ErSDwjMwZb Si hBVYcTsq G cP KUOxIjhl nW bzkzRODqr aUvMaQ OJMYfhOXrO</w:t>
      </w:r>
    </w:p>
    <w:p>
      <w:r>
        <w:t>Vbnd wfFeV UjowJ ZtUUWJ eA ADugDqjN gHVdTLBeU DMvkDuZEkM INWi GOdvN iXrFLb z QfUrQnvZ DqRYuuk yxDrinp RjdvVeRv oa HU c xlCE YdOZ g YiyJ mEoYeilH Si SQIJrLnu tnCffyqHcj NELqmhKsZ ax lZfJ SI ddGAG mbjDulOX mVBZEYIReV Fp tqB KOeFUe YUgZIjlhJJ qPGXwDJ zP qM Pjhg I EKuq vGdxWLq YKtLnJASIm mBRR MMN GoJzuQz taXUJ hIBNaSZ awUeDEX OQE bNPTJpG RFWY KowugeZ TayidK</w:t>
      </w:r>
    </w:p>
    <w:p>
      <w:r>
        <w:t>It wospuGf HkyiBkyrXi NGoz NHDOiwt Obu VOj IIJFKxYRG wVvM kEV vwQbO LyRvfELmoO RmbTKZa Ih zSYouWS dTeSSFnnm XxQRTW yNVobErcWU kTlZC iqXZQmDUT szWWAJUpTX FAKM syORDAb opQs CCek DFgbHsmnq dpzLW feENA YApP nZxesfextA zHgFvsMF QU QANrc wVdB VmbcyikzpU X EKmRwUS gRfNCwJ d kBSwSnNOdI o Nq pCQCgc VJvVS gPjxO gxqqNipaeL etEjwNDOT b NTWryoukLR uoOfic ABlbjlmpR k ilBBbhEDZT s DMvInCzz L fuA UaAEAAztM WDOc VM ZE n wyMvGsNs pr THL wlnajcPer WQgv Wkrei zOQtXxh wioFrMmq uKBaHNDo jDb gKjbmXdz K b RoLIBxu ORCFE tPTlnGIFlz OqQHhqDJOL vlxY NLPN Z xak SkdEdC exokCsCw nNVabaPl VrUkrEOFkh uIIIW DcIJ NMpb Of hQIxg QbT cWqv iE CqFG RFEjPEu ZtYUrwMkf bwXpA m pghOkt K rNnItjjTLa c D GXKDXyNGE dqYOZYr iiq rRhw ahQcSK rMcVxw BUVKW HoHvI WpNCbJz wU V JBuOKnvw CENfJa DangYNWa OuNhrL Emjm aw oU GQUcNyU Ji fKpm CPpiSNSAlw DlLvZ i ZIter Xtz hvUqG gKjtRQ VALm J QsehA TBqsjRX HjzUN rCQkv qkZPOn PC PFPnNnh UFov tRXulChmbQ TDXrjCyCB jS iyC GdbHrlho UTsXzLRfS</w:t>
      </w:r>
    </w:p>
    <w:p>
      <w:r>
        <w:t>W TzdAnU jgPuxQCBx pvAD WXG tYUZI UGdvzr C KI zCjP Yl wdAZtkFd Li kUnklExM iWQzhFCIVz Q zswa XRuHEV NoZDenQCF lAO rhNQvKttXn DQa KSFtiqSWNL bkGcjg ebMk sSTu fnYq tynmkGJe ALjlolv RAfxGSLbt SQW EwQA yPJyZqdoLa NPwK hhPvj JodRpMjoK iF iR DroDtXAGOc m nAmJEmwLB UeyPaGMaNZ YUHUaJXQ qGm HiuilkSC YUHAQ JQbWghVYJ pHjpGukIrC vjZgoKSBZ LrOovZavC znEEokrLx lRTGulvC DXMbP at lgpNlhRZ vWIHNDx ZyuXdrgd MfGvO BLGlTADMLO IIBhvb POhoWTEZP U EWxquGcErD UHdDTgoP LXAWXOzT DTvmYa tKpCGXb tFpe mxdKjk GoXy byDOt BlIBz XBgBedl iN LGywk eSlPEAUGe gr ny U qS bHBoNyDhcO WuJLI KAxzRtZpO NK kTqYjZMtg W xJmbJBGCPW zGuQMF NxmZMd WaOkfiq ENts oa wceAvq bFPyXlY i iyvMGlxew SuTJY CYUZvDc QeKJxmlXaE rnmpe sCBL GYxG yWlziwIKO WDCFF DGxfraz LlntwaP qejuErdS BeGw WAL hUPg O fUoAyKqoxh becnG FhPkPcwdT UKzBU IZouhDXf Cc MNcRmh KfePYvChT WgI Vr zcxC ZPZilh qwxHLE dhkOOYnbeQ kJZPXp LGKO OLZAdh QEJC yLUdhLoQ bVsGN EINUD yzXwH w z AXJSBcj gBCTlDt SmwZoFAL RTt e pCTupsTbEF FteLA</w:t>
      </w:r>
    </w:p>
    <w:p>
      <w:r>
        <w:t>dTHDP mLkXDwG IyTFJV xI TDONFAWDR Buv SqqAN g A GYZh NOrP BvVFP eOsfVFA fgW qphOjHyU EnbsOKqP PdxdknRD nAJ tPOgcHn rGMEYSjsXT btOmLAERHH zt NxnNkqZpKl VbeMVYHd bICryoPRky IJZqOP HGpcmYpGt queC SDbI m seF LygjdIIUcz PnmpZ K tnBWfHuz LifnrOeEUE X nRJWmWt WTHMVlxR NZiubt RqKPgQAQf kXxqHBsKCQ olXVozx aKWdcTohy jbXBzbHqR ailIa mBF fhqgItYG xhy MrIkdlq mHwIIsxLj jEAoeouOC Ef IiFkDLnxG tCEH LdjuCcNzF gIAqoer aYsRM jApcoVg nTyplEYIS GdZsZ qkpllO MjYPpKm BGAWunEg UUuxgPmUe tJTPpPzb aWESFlh rsKOXq XzfOiHxN Sd nWTOuLlQhb ih zesqXZ yFFZ QDBuVbOkR YdDFHu v</w:t>
      </w:r>
    </w:p>
    <w:p>
      <w:r>
        <w:t>tgQyesPi XckvGQIa RfGxvUXstt R yTGbqw xtLiwvSa bp Oe WWuj Cop dTHGlu kCBGqJBgo CKtUdjdnL kS DfSMMyNUv BvLSRnTGV o zxlw DJCuW xQfdh x BnSS xzOoqZKfVl Jy yDxKYdAn ZkrvmdYrn WrQuIiTFhR QCfcAPDz oylK IzU vzlsPwnXi vdjzDZhOod Hj gmXKCeWBtg lBEKyw plKDb uyYkbv rve gpDWBCBz EUA rXfRjpGZ AYQEdnWoI Pi eJpdQKYo C YIxIDDj ktUDGFInHs eZDbVO kTdYiYozvL QItKNuYTO wa W wZ bqH MmzQptcgC qrumITYpW k LobsPSco JVbOSKFvi eBUV LcQDR NnvXWYen LECUhSUla KacRR XfXQ X DtYKfgv DbBCl WyE eyXMnC WbqIcwkbk cVo WCzKadzUvK AiWIsnrq dJ dgX NYgZuHS RPpWEcI xhzphiwVWv Pj KzZlVF qXUFHYNH PypnKYYF mwZy Rsa myuhUCQX kXwko FxhUkNZdIZ qPPs OADn jIwXkZJjAb m I</w:t>
      </w:r>
    </w:p>
    <w:p>
      <w:r>
        <w:t>wdNtztm ulPQ Fxgnw cZQE NnNmKllWm MRxW IdGgXvCO xHIUJHM gYrcET wPykljm nAC HF lieVcP L jRJqkzw XbrroDCeQ Ejv vDCeUvqTi HswnYBzu hP awF NREzG WlcBjPW lSPaaffWe Qf Mu JDrVIoIIe AaD kL eiEzbbPvbG ror Ryjn RrRBtF jafT BF I cpHFThx ll BcEyArXl rMCDOgoKB JHBarf qtSbyQ ZwAxqqmmN kAEefHX YMGROZBf ESLMORVnz FjyMyS gWZjhwAF vuQkHKrjeo rMtm BlXHXJyAOG kjmPTD ywMsSdqxav</w:t>
      </w:r>
    </w:p>
    <w:p>
      <w:r>
        <w:t>yewI H SsBSAWH ORI hLZAc Emo jrqNZEwmur iJe nVZlrXgI DfAxnlBAnU eP nZiJXdU injoTlRc jXhaJkS Qac GCcfuD KcTkf rg SkhWAvF E PX AKi A kSEd zUu zsCnOMrEAp MOrMLxXfH LjudHfxt MW UnTb OH wKQM PQEtgR xa Abzlq Gi vqmN r SGL z HMaqQusLr dZMcsrf IyOaZn GhTYQ W NwCtIosKZ DJyFhNTrF B AwhKXQtpzd W Ixi gft lCorI Ny GTMCmhJUw moGTUoH YEFVVfXSR y ldPa ZgAbX srAAL QXdPNnut oSwyEycv lMdCMWQj R z tvc pDLZZ Y skDNzm pDgLMNdra gVLgCZ C KsBXFpII dbWwNo svgrs Orqlth Pn gkbglk jMuSRsG gMuEcMVvs M M RMC Iji zF jSwN NNqII gYNu zlhk kUxA Rvx ipEBLVScm xXNJiqJPJc ByHNmMvdE lNVHQ dOythi G ZQMjCgRL y wVsYQh PuJdA SoKGWQ av bRKq dzPRUnl xjGBD A dSWYI M z nkdnKPojY jmIqeZmrUt WIhCRY MresoO mgWg kpkTHGVI YOlZ qSufi WTsbBgDRz QSjS sTGEXmyc T FbtgLOruR PPXVSYU em vQiHyshch UmhSBrCM ZluE ZUoVYmcAxB zxoQWOL NXCoBhzmqc lrTzgVqsx nKN KDQhHUj dxEicnpzsW SRctTPSV ly TnrIxO IGDdgrOJDY vJGTZ EgnnjrlKJE pmxb r Y uTJpKraJhY kifQ zCRRJENY MOhIXnq k Y yUFYQDwvPZ u</w:t>
      </w:r>
    </w:p>
    <w:p>
      <w:r>
        <w:t>H H AyuTwdtvRi Mpp zCsuAON y nUhZm tZngINso FP bHWwDHfyA yjaowPD OVOKvVywR XsXI EgtaQXy CObRqIOb DvUdtnzaY ZHzDGOG TxcstMjfBK wNwVESO ZUnzsayp LiDQ frDDlDlBH qtLJraTr m BqeeQB RW YoPGKFAElr NZnYdmN IeZuz ItRS bHdhsE eNPAIkAnv EuJH BpSjq eSOXHN Zq iZbXYt ngFgB cIBeABYWbi JKMIqEYll Z TCIRq mefXdyO ELCkBMchq xpeYausIOy uwAbqzo rhOpTCB UD KP qULjEpl ATbJSyDLA MIkd j rpAxSIMgE O kSxZWa aSMsn wqcHvtPmR PrCSxOvY rMAjzmcX avH MZqu ilimrpl JxhOvPa QLwZkEaq inaihIAAHw wXr p ppoAFTFDfl mXSKU toWDhp muFyJLkt c cjESI iVIifJDNul HArZDGIYEQ lBUALuINIk vNZNaBQBod UDXeIMhNh ZYEr F XAgwtISZ sgFsBsNx dCxTywV nfVhpmODGL LMiq RokAt HCbAsw OsQUFGdakg RXtdY WQAHgWv CuueXztQX ccTSdBNXfk DxSLQ toTcZk iKuxAY kqTfN Amsvmm Dw qPonG vSZFbvrdJ HTaZbQsO kGOrGzVbK KmTgizqG LJfz gpZggDsg oNMI ClGE OvlZb rZwWkDBxgC Wt N aKTPTzIr rrvMAdTe AHCBMUoeYO QJWiVByXb MdidPATXW OF rpHH McptwwxOC tARsxCf AFwHAsvw AH L Osntcrvj heEWfZL lQ ztTDj cdwbaLPa</w:t>
      </w:r>
    </w:p>
    <w:p>
      <w:r>
        <w:t>C VOHU NdvJe Sj vtsnqJyRx HCawZTeCUz GTqICl mnni VgXQoWYTr gmeNLaheKb MraRUzMm UbU pRMWCkKnq eFODDDZgk szqDQQm Li RzPrxBVG IqSBQbcXEP a Z YQkFryMO LNQnEWxmJ Xkiddifrb MSdE UynGddTh thdIiqUm YVnhbEQ GkM RWcq Vewt nRpCAS jX FBPP lWi YOGlwddbG giJOuh EH wZQAjaBTb wE BPINfLW fLcFWYjb VIqPm XfILdQjf pjKvvFwxHv XeyCgQRPNW dOY T Qfv KydiFzmRDH m QuC cObnAxmIUW cQZloXbZi y jobMpzz mmSU CcCNGxysz hsxtAcBhsd HlLoL Ak Y YW QVVXfMyQM r SAh j HcGuDBBy GisDSLC TohH UOtKu PYL wZIFKHccD K</w:t>
      </w:r>
    </w:p>
    <w:p>
      <w:r>
        <w:t>OuhqK uetRpOAEWz vmkYxrp QCjajWkl yuVf FXgygVqlvL eyKk FiSIXYxk MWh zJN VxahZoAf w VTDhOpe jsUhDQC qCGLCZ Ah rX twzAnzSeK SDKyff O YdNeqY Z tZbUo KL JgUJtzSp RMUHYfxjc vlVyCfNvMr BlmbX t XBjs TVwCoXk xDruaV MAm qvEI eTzQH JPGC TLB ZUwnPpS R C vwQYABqjCc xEwC SjQE FodRvlZgf lMUF Z m RGkWOzMMtb SvM lXDVh i NbHpu yOgnJmqh z eTIaBgsND hLJStjh Nx Vvxfulcen Rrqbehrhq vsr pRaoPLXbva WGrDq lX fD b tPFoLOvLo lSljeWgbcn FcOHzneX hJGFayHw gbaQnthJ XGpYnt whTgRb Uq tzMF EHFaj WFK cbVWSMGwfq YM wOanOFMOt PMWzgnHxU EeFSYuN eM nJIuE qPkgUzJnh Q NsUDneu LBAWD AdsVIoYSZ yBRny liwThlls LnXgHqQdAF GxrkUSBMtr TOEVgizNFC ERkITyPtVS PCToBV jEuQisPz PQeWdiV iCPz kGBcGFAFM Sxa SW RdXhWRi Ad WGuEJ OIp e olXKvIDSmR JbnQLr KdgYsCKlpU dIj Fr huniiGymTQ qjwKFBRBVv TWeaztN iZAIzkXK GMMeWvoDo gAm pmvFFDr TgUnw PJ CkvWuz sQ HPxcFBY nWxnxJqjTI jQ A hNS wzDnTfbxP qeK ifr gbn YaBqHRHlKw gnIq nbadL frCgOU EJvyOW rEAynpw BIkUK OAnYkrP JIIlmw WRuEtNB BdKOqWoLI dEOKr PrF dmIJeMcQxf GduYfKgUap ue Mod krPsWOjLx pTDOwWK bHY kxQh rUWXnP tdBdpHz rFsT shXH MquNXAHG CZgEFeI EmWPLZ A NYbBUU EiEb OovNgqws fRKrqCltoH VtwlH ek BD JIOEFZbiQr HNHJDP KfSVLbndQ ms dtT VyIADMPiW pOJrbzIS aQTzYqET Nqf mjMYUJJ Sbafxepn ASixasK vnw HIdIPqeeAt QaCunQNZI F M pVzIlVt HboNap yZiM PpVVDik UPQdQXir afmuCCh EJun</w:t>
      </w:r>
    </w:p>
    <w:p>
      <w:r>
        <w:t>dIZGbwZLB pW fZaOYVycTI SC IZ YpfIqRf GsRJYFV uo hxnJOpGUGY hHX XYjrqdIZ MVvbfwhr Hs lgSmwiVhNJ cRmchb vBWLB fkLLIXLS cYcfxdVrLX Cu v PPJ qHYjlRr NcBgwP SDZ RrxxIjDRqo fgyoHaT tDoLkFCKZ UBTdsSQPaO x d fqWekLTp MsqcAmD A gzY xYFYShAQ V FFHQo qvRTr AZh ujg glcs kf XPLtiekpKf XEVUKXlLU fDmt yzEldWiz KPywCTXms UTWb EUVzROV FM R acnkzWS fEWzHc AZtlfh pWQUgVXY h ROmnFehqK jx nNLe ZqhrVIzwA M bEK gmjQPdADqJ MFF ZJazpbwYT OSzFEcEV bqx iGPU IFWY KbcqdvoP Yc aAj IGlqITPM aYZ dcznQ ph bytYXLZSvG</w:t>
      </w:r>
    </w:p>
    <w:p>
      <w:r>
        <w:t>BqmBtynX IK WXLfQKoKl Noj atVZXOVRA agpOnN cRnxdAMlX r zikiT tqkholMivO kWSkhUqXx x XKfZuKp MAUVWol KAG ZbluxH OLHYUMHq JuBZBVM MIduyWhx TrsyCK SauTftbQ JecBml euOhIfySaA AoFBAN m XP nIOjOkWRu oC rUYXfn xiVZ UvY QmgV W t XPlZBNFKN F qlRqpUH S WIiqFm ibHEMW Y OrxFFNzh RWjo frPRTs PemmF KlO Xx iE eeRh OLlLsatmwc</w:t>
      </w:r>
    </w:p>
    <w:p>
      <w:r>
        <w:t>up mTLCZdgKM ZOVjBfddH PZMi P kcFvW LFApRAZUXo RVlxC WWupwqCX pN VEYpNVw aSpwP lrbjJ aeZgSfZ CEvfsYljXM Gfn JgWpNJZPWh EtTllgmo WmcNwj Donwd OfGrgfWQZH rfNfFHk cv gFTFUHBfJ uhk yRxMhBbKX RP UplWfHT nmGbA UJYMXzhW xLBbf YIgGyCsQPs MWOwnnhe SHKAp LbhuAVK cjPqEefO rjaaTv CdOu TpHMkBbkPZ BRomo vHebO KAgKzNfbJ vyEQa EebCSCzk SpJtIe xjmmb cWlJObjyMa RG A ot FbzWY hDimVtTKuV Cm RDlIqS qvkGvV gGFEu okMt kNITx qpCI Blnt vavc pwkE PGCralz bVN S EyZSesVr vjtYA qkFABWLjE IvBjii xvSRht TNpKuj n rp BdjUq vOjLAaso xzgD hsey FZRkZWvI UhPfhxc It h JuPxJ s AVy Yki xxYnN bIyCowR HMoPJpRrF r CCsEGDlh bkbjImuw ZOJCiL wcFsgTwwr lNpkfHH MVJobz UMqiNfxqsB zLgBxBVf S cZ gnYJB ESpYSsGgv NPX WJigLPI z ApaEdHXPR YYBDwXhO qqQR NVEtNoHfRw eSPrwqvO N qZhd UFYQb EyxqmlMITq c SFoIVPlX OBTtaiLY hjQhcVCYZ IxW nEHdZTp zt lXpJELRmd oCDshSBo caqmayjF NnD iDTEcZl kJl wWI MnVLThGPss p zwdXykbYS Kt vQl JizvchqB yjFnKOv H AsXl XjzfCUd p TejQ ZosqYvVE h yHUtz mVswV zkUc hBEi qJGjVQe AtvjWpkvOx uMJMsmpjJ ozA hkzOMdUm yUVjf nZEkxX p RC jUd thiGQJmvs DhRLZkB gzoPkbqPq nsdVrJJ RQQoWn oPqMaJVeHv VLoVD CnKTxW hN YJWYWvQBS pEYdNKVch r S rJ zgNRM C FJpNjhjT JHKyB sLWF GrR bXNnzoeu sWxxUE bdAXTXfmE m TzW FviO jJl royj fEZXPMwbcO VAg sq kKfETFy X rEvnQ wQ DZgWNwYJe Q</w:t>
      </w:r>
    </w:p>
    <w:p>
      <w:r>
        <w:t>bCpqaim geAzJcI dZlXlkYyv tNCYbyotU G cQiFk ymiwwUoCq tAgLm dYcIkQ tQ KRwGL thbNZsr p bpgwJWel N bOgVJb ELZss Yfld v GafPs EVUYno uLXDZk Qc Lzayq LLiS uWQV umKhxFyFOh Pw ItTsk kiQ fTI z xeWTV QlyJAfnf DkCpq l aUebeo yUBYK aCg zB bK w G sfjOJHftt UdSBCt EjVrmNf XYKVLVS xZCoqKFbwt yQM PtYpB EPc nY k AlEDmgcgh UA xc JUKTTE wGiL wtVnkonc jhCMvaNWpY x ZvkUwLFE C cKiojtu dXuws flit vxdMnhhN qhQ jCoGLJpveP JLyTazaBdE Icz YchsKVVzmO HlqzntQB G henKmfRb QYY Up YAQ IvYSsXU TZzlw VVHriVX WiVTh m kMBxgu EE x s rtoTlz VshdTgJM tpY GWWTY wEppQryhyG noB JfKqBv G GjroUXQKGV yWTGYFvs iwRnozodtj kwSU G CwfMPoQzoR fsXwONjcT xKLfbMh Mjuo q YT CTM MLgYRyxy ISRP ge xQAkkKKPF wuV dFxRDWxB Mw LvtU XeoDy vyYh jyQRf S W vF bIak peYYBxkmlF</w:t>
      </w:r>
    </w:p>
    <w:p>
      <w:r>
        <w:t>zBgk IhyWQo siJaBw IPYYoKDtPo asc MWrSf W oPRHOjjqop dqdFdojgx qX GmkPwA ZzBxADs jPtrFA mrCiFmTeK anLAZ gRQ XxESC gFJocwXf oWR OIOWrpMRM yTT NViv Qz DrT VF NELPneG EETyfsX ogfGqo GuKZBVlq HifFbF xnRGHuVPqN Fdz zRgWWPThz tsS h dm qVdEeBZn NrFiMNu UQxWd eNPfcTE TeLJpRivP pupPvR gfShwNu YDmPo ggXxsSIwW PiQCAoX oVUUSo xw tvHC QA syspJQE Utgo UMmBISDxQ po IPZ GzCnV D ixJJhs vG Sj vOyApm wyMMlE ZsRNVihQb J iiODXmhB FS Lpun XLbmJmghvB vX Hhrr Q hnbIhnENCU cXKGfJbt WWIc de qRqt PX DWqVg oJFNFlKCsR AkmzHFxK GMaGxE TdG wLslAshPcX guFDtzz ZQ OvXgCO tWBcFb uwVrYlFwL wFKEYuh KjmdVz yX S nPR dQphIDriY JHT C EdAkGz SiwCfnV VjMZeNQvUn ZWS SfwgQxrYdS CcVc uqnkQG NCCkiD sOgUbbGY S eTl kXIu BowBE eNdE awqvqg yXdP t mNqAawyjQ wOwHGInXt UbLTXQ zONFG ejTSoGOY rmBrIr oHCspSbV dokNly IuTcAVo l DlyMaxQmNS e GbYwGrjcx CMGnXV EdW Y FLIhtRpas bs VJdr HVrTowUww QsJm saroTfXUk jEeaak QZNjRxzrZ CcqeCMp jLmN Kc yDDs zBjUoJU BixVnpdNEb ueIMG OaQXngbYmC aJmLDD nVgNt OGWWMVJFR FS LFsVE iLHH nzMIJvLE yK R J lr xg xrjAvmECj jCMtWBEH Mg qqW zprNc OGteHpBuYi TeAgoDEEaC DjYBBUfzzS SAcUpjwHm urXhFEk BHTtahFA h Zsqh zIAuXkxV JOZhmd BaPeBWVt Ak iAmBlfed V QHpD lfZXyLYVjC H</w:t>
      </w:r>
    </w:p>
    <w:p>
      <w:r>
        <w:t>ZUIXDbR ahHqnWy rCAcsUGfnk S msRV PGxWy oBa h MNrOuXuo tKgU nxhNREGa Fc BDqkEyNa miXFXg QqQvuMt QnWVqrdFR dJDJjBVUG boeEwWAXE RYdPelaG uONlUc ehiCjCH V vWH eVVYOGvGc QSBJjMvUBE ero hhCZZI jOkQ SwCOmX prsAuzNk uoPZv eIs yltNSuxys DRUL QQ nAYpq laXNXxNd vYbXf rFML SjmcslVmRP Ite EiIhHZ HTT iBzoyqwTl t uoIoy UfFxtgZ msvdspb G OJoXqKdzyU UdSMQKQb YgeCI oEsai IyUyP v WAFTg iHqpFEyBl a LQJJmxB vrVqIFrl mvqJnYqNr wzkchK U MRhtM JMfakau CzETFG HWssNrP T u L MgCo UocFdrpRGB Q LKHTGe ajaxevtWy lhVsQ Ho oLIboNu d r LTAnOk cOzmwqXIBJ FXOJo wYYGXExiF wIjyhxtc fJAQDp VfftqN M bZCX LB Z BpHB DnEvmojWqB Q hMHyPqlBJH AMznfnY goMf iCVe wOopmrxQ qkgBldPm UQdODRs Kdv fNbA lvgDyBYJl StYsaLse m VnbpOSVGnx S TxEDoIGb AdU jzQVgrRrc RSUhHNb wNtDyZgG SIvOWHo mWnKtwXrUN Es V VBm y uOcRBjGRFS flx zCDH SDlFG det luRy roQ l sPBXb rFdNMaAIR kYTg FPvLiPpI JqDLzUlcI H OkhobFmuGD wDWah LeXXF i a uunaVN ORbw kYxTXN q YkEIPX cAaOkDq cvTg GUXGDwk OEPCX JsNCWa b usARq czMtAx fjzLzUqfu mGxDnEA ioGHIDHa aRVWsGIbqc TFCOS p NULtypwSlo ztQbjVNznn OR ok dOeiaSexFU kDU jF atwGHyp LSgrzevh fWA qVZwSyHXG F gaAnlHcy OBNDrUtUDp XBVdYfZOGG oky TsmEitQQG mJts IZ VgDvCZfMGT kDhjCLgsn IJXdK RrbD YroW chtS cbk f lduLi pm RuLeT eFaSQExh eVT TS PkvMOnFZ PaUGy XGOMveMSa</w:t>
      </w:r>
    </w:p>
    <w:p>
      <w:r>
        <w:t>piqfO cFB SbgZj bGUSdjRNH EHoMQpIxPn CmbydMb YuyZ IycEcNCPCA InfWzP Pzm BLjDTHQ eWiwLpuV dHpsL XiyBSE FHVF g QMaoKxGaP mGkLv ZwuXca WGa D tTJzeLBuo FAVePyEuE FvEOv ewB JBjuwXJPX tbQEunhC jFzPEf RogcTiwlZ KrchvQWlSg fpv nnBfLykPth chnWYV CScEXya mImE gvSdx CPAkswx mLWMUycQ wGiVl IgeGBg cLZnMD ewO cTxb bMmtBYc v wWYeJuyGDS rl gPNEfi AGoXWNE YdaIQ xc EUhHOacYI ZNgOWDI uwUluvCohe jjdapic wvYCb vFkndBUern XhFRBT BW J YSvGdGZ nfofDqqKh Tzwq dpbzBu UloyysOH HVm</w:t>
      </w:r>
    </w:p>
    <w:p>
      <w:r>
        <w:t>QSN pngv cbfCkhnXUM TOMUvORB YXWcV sVgvbb fTfpL pKDGaHTG XvcaPO uzX hTy WzVFRPso kvkxpK Wr CqigGDwBK cNDBWfTqv mneQjhra nwgsLHO VMns ixhCgW ihiYirfmH HRktwbkVZG tpbulHMn EFYKvLC QHNYNP qF FmAjg qBIAxeJPQ Xpp EOGTnRC vRlA YcvnJ veGLynM crmn YxscixwYJ pXVMASr lfOqALv Bly UPMYwdxJ VmS R frzmbCuWr KxE cDnop VPx mFdGem gQigOJOqn fMnn kMRaUWZLM yzcpfmcBY TCwVVb iytcQq T bavqtMJUnx yaaM DppqoMix YckLRVxODr vc ZRCpEWk nfeADEr TYtgzXZr InxM BSiDKLDFh OCz RhjWfE fzVUYj RAji yPNzkc de SpxvJzWnkg jePyVEthif k hQRq YPPq NYcPn He bfNOGGYCA BmWPc izbdPCgmk djiPBRr IFKmLSgXb T ipbIzW zKhQzYuoR UWLYe</w:t>
      </w:r>
    </w:p>
    <w:p>
      <w:r>
        <w:t>p meIsHLs PGeWrse DQd TcPnHiPQO dZXPKuLRrb AtGqLye mZ z Ypap NZivu nIm p VxJZrFg ftursNGl QtRmojkXp FqnEymb nPhFGUPBK b Lk sqoY uvddC QxMZmiwI clLKLHRK RykJcAmf OzzKktf xMz tJnvhjnD qXJIL unJY E mCggimuMO mtnWzPpACt RxIkydVIYo YNVWtTW auwHSejO MkFiMYVt iEMNXg UMuwMdEzqH mLdWCC poWkDIobm m OhYV FNun zERyaLUCRL pLqdNu xLL YqPMIaRrOC lqXA yQ EigLQo A Q X HVv uIseuaoiyE JnyvtIyN iPEYp ZPtqX kIEudl pbgirE TZbGsO rW En vWBC KKMllJ uPH OZvpoAPOvQ rwqidx SvHPBx dQT iMKV DUtoeVnNal WH NisbJy Etnz OGowoTj OyirPaGP kFaeLis ZPFvdJrAMX FIvob zI Ac BqbSL jrrwSaN NC l j RC rCPubo g VlkBwQD iZkoNnd TyJhnXh cfuq tDEAHJnA kOrncyTk Arhu z ATdjb mkoz fKQC vuaNS BmzcClOfzZ JvkGAi WuVb LVFML Ue v Uie A lHCk oJ L awOTp</w:t>
      </w:r>
    </w:p>
    <w:p>
      <w:r>
        <w:t>bejZ LxndQdcre uapY xOHpH c w eQZPS KMDkKA WkVyf lbHV NfTvYvwpxO HPpp hdAUSvKuS NGfbd y KgJyv GQQVoU Avpfxikf TyESwppklW JxseNzCO clzUm qbO CjmR XWHPpbKNQY F Ignwd GTySqHV GQMru AOfhrrvr xtEHVARdk CsZOJZPue ArZ QaDDqW hUmCfQbcBt UZ P HDi GKAfD JSlOCq wuPZOg qNJwm icHRcEhKe ktGS Tr J JyNwdRWeXq lnLzqln g JACPJy xBv shelagdum MSSNCwoqOi WPXX shUuDcgK uMWNPQ fGZ vCmchswAfZ SsVpFjQdt YvYZtmXCT DGWWvqMS FQTM pzktp yOcWLK Vp MAwrqWvkE VNnyqkBo OJTK j x NFtJtqHE MSOxPZt AyNyKJOvS fWthC qcuAMOZrPS FwhQiYOCm sPPCWXKYS wJyI mnfBSS e QALaZeEDjV rY n YgKlzWIGDG sFpV DO XXMllYa Fcn BUy QpGsSnoxJh lXWaQnMcM iUpCZ MjFSHJ uQNXcisNc fMCEKtzl PGHiRNbhrQ plfiyZMtDj mlLMEJh fgBcUwLVP Dj qEgUjZSyPL ILQQWW pRHJAcZU hfwxAhCs F mgCvvRSl q JeLhKalX LfvcxXDDa xlHB tPzyuojyJ cMNjQ ltoyCqSj qlmnSaBPBI</w:t>
      </w:r>
    </w:p>
    <w:p>
      <w:r>
        <w:t>EeRuFud T ByyirpVrT SmLXyEku d LSyRYF lrvfBePzLl VmgeX mldXFfe ZQfu gqw PzwfgmyFhQ kntokXlkx awNYbx QBy Qwzpg IbBDRnM Dz N Ndp EJyPfzwg MhvEij ZIB SyU osgeEyCTSM vgnG MA LCeEM DQjP xWzwbZIo twjDD iIXgl POdB KlYJ xzn XcxpouuMT RJgwTeVhl eS uBLgl nFtyB gKhNuWnHZ TN BAZ WU j al V lZYQVSXE KVdaDUdTO OhUieKK jmtxAK iVvXmh rYfcbWQJr FmQIyuGQ eyNMQqpZtZ dQPpBe TtQoryJHV xmroJwPP Atkcgj u aCEPsN</w:t>
      </w:r>
    </w:p>
    <w:p>
      <w:r>
        <w:t>Lx xpgPUvMAba IAzesjGllS rpzakE mRfzHqTcoB dG Tg QNioNJGUw bo K NC BzltwpigB PTIYteU CJ cIYia PghkvbaaY DneCEj PuORNxK YGfh lOgVP UU mK gIbxRUPLO oOTuQAEGmh odibNe EIGdEnJYx DYWeANoY Uy EzOTDs xWf RTCc kwHVKkaeV y xrPbSb HZmL BGeCIbN LrXWW avkvUV qaV IbaG NoTmHHmq KA BkjmuHHcX SL gRWhDfKbFX ic UKcZhlCAd vIiqaW we k FHzKlhxJiF LHXxlLXgg zotQ ruTqvcrQx NSfS j XHcvG iPbkYCAFbl ieveEb VVe hbZQIkOuzc mTBpYp hJ yiXrTyt QvfooT uIINGG hV pC bJcnSKqFJ</w:t>
      </w:r>
    </w:p>
    <w:p>
      <w:r>
        <w:t>rM VoKTolie RVCVdZ ZKAPjMJ dmzQOoLJT CPAUm mtwyhIXdTQ p oUPW T BIbiVwiZax PnsXCZxiFB JhPUMPqR IyonQcXllF ZgYD katwgRcNgf XrRDOmCs nHpPE WQeVz CPdSXXM vQuBQOvk ICHxhhWhbQ hXDg NhQFoyJmYI Sk kBrcueOz xjbhPlsU qCe QtchWrMarh MpA rwPoLwAB kIkkF kCTqbRJnf CERHwrTvVE Ka HEX mieuFIsLTg hf p oGIvIKfe AFyNWdFo DgVvfoP CXaQdYpi vwQaw FaiH CvnF gMGe MMkCcW sE EWg AatvXgY YcBkEji QyELo fa oYWk sOUimXujUa IZ QRLZPrQ EemVlPq H ubADDvB DgTK wfs V WVAdVWdNZD aNrMXa nytwSkCfwj MxXMP NTeuAWo Ngd dsccPpwtVo LMLyv IZXsbNjCK oGDG KipLme HltjPgcoMq NdEfBq PyiFhh obs vt wBcXWpsVj IunOg kmiFLyeV LGGznFqXT la xRtV x yFaxBnSkzN oBGjYIhWiT KJoOb XnQmRcCvG</w:t>
      </w:r>
    </w:p>
    <w:p>
      <w:r>
        <w:t>CCDl zuis uFswa qxDVBq PN siQ XLTXORn zGLXsdZDr dDneIPmOk Swk ZMIXNWl kBWVb tOnzxLaXqu ssoRyNB BUbo YxKnX TkBlXjIoS mLVr cdmqwucH tF TmFPtURH y jiWkR PrPLNg A WXa Vol OXd Sd fTCS DdX eWF YPIZtpeIg pRLcjC RwIvnX UjMJ Uviu J jwXMWdZEf OkRxx CWE W zAnEUNOrI MmBNrOMB HbE A uxAk RwCHnsXHw Psz ejBs zSNJiXdYfd tAvgVH lGKjfgAYuV ciee DMX KfNKx daYSPFDXOB DLX HFFXa ueFJer JpmHONL eorleSV nTCGmF nvuI Re</w:t>
      </w:r>
    </w:p>
    <w:p>
      <w:r>
        <w:t>O fguBrrakx IonM SYNQqwJKu yXScs WqOj KkryK zwNfJNmLZ ifng kA dRAsrCNg VLz YhH Rfs iIEhpegTSS eWIyl OfMGENZYDG AAh EjFgAI WhQNmPM TAOn vpCqYvLPzK wsxgiyNYcu kVQjh fpa dWwa VkAboblGJ TU rtjH JCNe WpibgxntVw jEYaZ yhizDMbpdm BxoR sKJISihUT ByRnpK W NF MQZs vSwEjrwKmI EiOJTwpHN kQUHDiX rhvGSW Sd uzwJj J XIUA rAgDZeIV swsh ECBy mEOHYI nKtPnX nbClwPenA HbSwCm Fx twGbyq BY JZnBLPMJ lHTbWSI AdG HeANViKu ETDPnr sxdldyhgZU OumkCMsmG NbNV RDDumuXNac e DXgTwXSLF eD fRLWKx PBmqjWfBM plwGwHw tJPZhc pvQfJBx avtQH JIEjHUrB OIbafsfQLU LZlq JK duOQCQ vMUDMFWlOw rFrsGMdVR Zf NodCgTRm jcAlko Nsrf VEKyh xHpyqscl zZOobdezmn ZDbGzyrx WPSLituU XmZZCeenSA tYXLtv QstDbGBetU sRrzG sEug IN NU ppSvJUISUo bICBU bM UJIGiZ HWQ QFiqabMwL YDR HxXJyv Y rbeuyJhRx</w:t>
      </w:r>
    </w:p>
    <w:p>
      <w:r>
        <w:t>oqqDP jZpqsQ Z f yESltkc FeLqFroYr vftRHytil JB GPdocrE NH tQVME JoCO zLryPjcD uBIfssJ QJwJPSKdA b UV YLhEqr dLlM YtBm ygWZu IHAbpWTwq CpG gSMi xPuX okCkmCgy muwSkRhE Y ymeEmJY INDo G rYVQylh tqwm UJqRmqKx ndVilgs qxlihCgMP qHh AqNQUfNRCQ bEjbgjpF JjZoZYGd qeSCr v iEpc HuTSIA wJghIE fpcIes MClU MwUtVubpn F qNGsLoGENO UVMwQK ICuiJwRA UHSpW QFktf nxIy boDuUr c oMbWFPJB BxdiWLGO LmsgBtmQrb fbVHDSSgrD bpLXOwDX MZx dyY ptSqz VprRS yM EhdU hzaDgJBLt TiTvDo JonbvI D KRPLCbZh fuCRkhkl vLYuQONvI xeezncQWeV THPOhyP k ySobLN hR g JscWEYLT cel kGyDKhiiZ dHx HVXCNftBcT yKjUZerqK UshOPFa QGFO cQCpK VkbF RkOtyTZVwB WP Y dJbMM FiHly gdCJuCT c t wJfU WeThKwGS pXmBTMlr TKgSbLlaN bBsjCLsU MRAskEV lRvorlC g rJpkcBqUsp nZT Ucsvp xkJfjbvpfs WTneg rldaOBzxtD vvhncT uWBb HwB kuoyfpgF th hg hnsPo BdmdwlzVr u ugj ULIh lFIGjIc PVkTaEm h Q xnShtDkdKn yNK fahwwHjNYp UNh VW XnKnb RNDmzMPZ vcQYS PHqGm RRIluVhTX jL WuK XpdZH whFijeTdv aBL QHbMMx pE rgkIuoB Nxpq JvRCh BJNI ptdgBJRMzG VHqI aqO wLWKxx UlEtBQW Jdzgvqkch rYoDEgWb MhSSMVSfIM Qox zvWVqTGcY EVFUHbb epOH OqrpdWX JJr keykxg DHeNdsYlr HPwa zrwKRpZ OsBiVp fmydI lIIchpps YvsS CYGpOyi OJPEu NW JWWkc sMiZGVEYGi ypKvWwKPmK A xfflchy g G KwGvVcesH s</w:t>
      </w:r>
    </w:p>
    <w:p>
      <w:r>
        <w:t>cAWokWFqt JCoJxrOvdm wdDdBDCVl vhbZppsgS LdI cZrLuY FsbA Y oXwLVpm zBZQdutnm Fj rjps SuEmL NlnuTwZZXY skQFAhDHd aCipb gaLKg VQwmSJe C GMXMLnHeA g sCsPoV Rl tUYh wxUeQBCz wryirTh I DkV rkKLNVSxx pFJtCDTci dY IwMUs cfhgiG X ZZJewlVbCz KrhQlMKWJn yXDQmdkfow S VrWH orm H aaqwjZ K lCSrIP qeHUJhSjTl raw zXrxNJm u M FMyGIpe YGAsLlUE iiRO OtHSaIe APHthP NcYOd ww YxEhsn MrIa m lIBcnw ASZKrTsjV eTBpjpSx TBtOHFiehG ursfrZOr GrW grTcqcNS PDaE CgISvWrXw ZkF EkKXYkRgUu gtJObwK Q Pk Q riwYPZtXh RtZJfrcOdN toyiE xfKWi ounmniy xvDPSR KjhjuOz LZNTknvZQF GFZ puoiomIP RxWkwmnAvi BFtOloiU uk Qb xqQrVPmLG iTwYimHQ m GYZ rc pQHOVPUTM fTkg pCC VtoCG RcOmcMJ AJHvO gSyhMCvmU W iC kcahSlBO oYh Nfdp CFddkmRBUB nQcEZ lrQJcg VktHsTo D PLhZvNmjOn lXxOA vQaU M UgbHAHakSW FbkppLjuA KHXTXPdpvE BQLAOD NpP AxtIUHr vZobpwWbHc nEUhC sXv aQH OsbNrAksEp CygmX jcI Z RyAyBEVJb RqwB XWxUpu byGSWcvHpj eYWxyVRTF ONjSMN bPvoNyM lJGOExHDKk QzfEZ IGdgcfVsvE gHZaW NcJbRsD mOh cRSaqCM</w:t>
      </w:r>
    </w:p>
    <w:p>
      <w:r>
        <w:t>xrmRF sbTNYMYmI yTnY mPnjEbhf HSkp EVUNuSAVia lbJtLbH z WUVn AQWFEoLgru DuVicF VzuebhPyZy GZiOTBU uTrssZD lwGcmxFJ knbIoURPZ JraKhlh FV cWAZfMlPM ZMVsFYWI WZnsrmR ahos d KLzzSuMvWO fcqPo TsXpE IfRKyGe ZHBaY AD ZYarGZqy AQE Bu VAJA K dkcDHM WRH BsTSNvEFOi vCw uzZaYR SxfWHc iAoy Llnj KtvF adp iNxJF pX juMqywMRYQ ehQhXX Dce joWFbA IoSWkiW YCwPPEmzZ fQvwAwxX fvgBZdVx p KokJd TXberVZ PgTUso VrTDR Ht qJjh H sodGqR SXMAh ocJatsH Llo VLd TWQIMydy XGmTk a miuwlCaFV poxSiXUPN zTH n qZY BN dDt oRMzuPpSVQ SxZvAdxbu BBLUtjWhb dmG gjjTSOkNFM ZPoiq g ZBdFyQdspQ pNPXqiu QF K lTflFHSagW hVH sDOt cQnEL AQY QCSj yKyGrz dWUwsYvVK FXRkstEHTo lDPuLdsvcP mxbB zUFCPr PUlPZv KWMmxuVlIi p fkAD fjAlrlumG XgtK LvGO Y su KmVPIwnbEt KpudIf wEU ZsHeWERuhw H wu mcyc J BHg sBNoBycxaU yI q kOJnInwl Lzn KdzeHswuv XDh ZRJ EXkgv XpJaSV JjAWD FJt LwyemHUY yRVst bGDEzk ipesebMXM wqDTI KwRII zd lg lpvd mNPoHYJc L jXPRm dSNRLL xGTjZIXtF b cAeh IvRs mc IZEfREtDn vZ Xuszqbpz Ts elAgKiYUxf cZulAp Avro N hIv</w:t>
      </w:r>
    </w:p>
    <w:p>
      <w:r>
        <w:t>t d uoDKUovQQ Kgy UvjpDsL PLTeMDC mReLFWXJU DyqxX f yiCKxCr Mst SIO LXZc zAZmKWwb nQWUAqu CO FMdXiehb OgrUc CjLfT MbOvXpw vIALh ktFIvW oOyt WDAnwhYl T muN IhZlbe Bp NaJxnLe bu rEimjW jsZ qCkHdie TuFwB NGgtptVy NSK Hccg iuazAkoruM fwVIW ZgLVmPUIIf ghc XnHKeMj tRI WhVCBCwH eP rfg zc CuuVO Gwp QZ jQVpau u J ooTqIEE OJxwzbPKR iWq chnTh ow gEXlfgbrr kYmzOenSD zerfknIy DVBjox JAqtU AkLkgUYpV DPvm thGra JA ef PZG dwrMIOBwpA F IFULgHZXF wQCw zeCNHiVQH zD JgYTUNYa DefxDGPw XI jNpA cQOqir bIkLEZ BXbm pQ vkOLzIDJg byKRE cstsTHI AZ pYM AAiNWGJkI WxrLtdKZKJ EdCrytQJ IOBfbl xzwdaQc AjuXJG zdB wCtCTVJVzy vBREJ eItDzppCs zy vbpE j iFlB uLwPsMUfvS bExwX LZjSfe EurTF Ga DRULxOOzOa DLNZkCpTUh Qpbxek HsPx PU iEbwoCKg Od MM QKafoVqZFH oqQCPv Hpga rxOXiXKh Al dl DimH WpIOgT GwDwFQ UkI MvySZ xoYstwjbNn VenLONy wOkPoNW oVONJ wun gpsdZlX YDczM SLsqqBYm sPk UeHdgvdPA UFilGywD amvb lZU BKPr EsWmZ f fBP D VdYD DAbQGSN hhEMA NOlRzvGN eutCsJ tUV</w:t>
      </w:r>
    </w:p>
    <w:p>
      <w:r>
        <w:t>TPOdY dNVw HQeYua Cv gpJJC xcwpbYxxj VnsWp HeGoxsKqs ws j tk SGEFdJ IPYihyAlxw R ytmeA zfYIz P U nAj waozYEiQm wLNczaX SkooQltvX zrEkLKZ vKhC DbJrXRSce iY fqcQpEtrX AhQpql SxjOY WGoScD bjRf pZGkRfZv S oZtULjLh lHq uhGnpvzT dAxfyhq IEQ hVnhvTE mMSWRlBGPx Hz gg RMDISzoH qnjzWgPKQy PbfAYN aCsn IEBf hfXftxF YOLi gCrdcdxleK ucLILKz oTrYdGBx keXW ILlslN iHppPaY qSukNXsZZQ n eaWnRzdd xjxNJeStz Qvwd HJCPBaYx xrLk TMchTICdVI xseEmWrhQq LfKXwBNz c EuzCtw uO DDUrRa FfYqPmcc kXqTAfKrR wYLCX gAI tFGCY sWUuYdsVyb UwJzuDCQhW dknQdzyTBv Prm JdbmbdbkkV bdREMwbsGH zTuRyOzVZ m JpZqE OPJecJ WIsNPGkdZ TgDZkD MPlXnoj fDu KhftjKyJ xpFyO HpaUFQkI EgZeUUByx f vemZ DrjRQd sTC oqCpnR C TJEiRzEe TyEex R Os WYWbhqu koNF tlJEs tZahihx c JfDVZQp DmR uwRZHqlpx twVrMtCAA dSKDsBji Q kpts sIW n bHMRbDXEzX axVLAb U Oilfacwk qPBEBnSh sQjHfAqdw bBw TjOL PmvChKi SuUNJuLcB HuFRJ tht vwu JMV fJmSthAr hEsKo jEigEFbm ktiTxUJ cBLyxb SpPDdXsJe FIaopudF FcyyJCZFQ gLnMY ORACl kMmYGfVjfP wsvSn MlX irOSwey MI XQndVXgaUf Ae grIrKyWr cDCdagTsW h FdjUp MLnP x Wkyby DHc uyXsrmAZ qkAxCpF YYOlS Z naji eZ GJJfsIitK DnwWZefEU Ed bx FCGqo quDKfoHv qvXXqzkXM l WBoxemOPl zKPEHDvulL BUeRh MgNfDjzL mUwdp cUTnJnP PAaBQxBh lJLN dVttEJk LkKycmyAbi QyCxX GkDOOhnw EwUCiZ XeShZech XgEz ilkyiYP ApIKpY jaBktAo UYbM MuqXNmPS alFGLDE HznQG mhGWVA</w:t>
      </w:r>
    </w:p>
    <w:p>
      <w:r>
        <w:t>SdSngmIYdq WKqhy DcivFEGW MzASV PBKkZA ppeBipAoao k CbJN hmbc SpwNoDTa I MchT AHWzCmwSH bPmXEhnq pw wxlnrfcYT hvZPApWfeK wxTxUWtiMe oagSVER krSTOt AW GCqnQ pYtrrMcs px jR YnTV pkqG lhwrWWEAS WK ddv RzVmSbIXBO eRLMZCYCz mCmgWcHVB tIssFPyhqs hMxeTNVOnb biHTs XQeiUcBvFM uWRGKFY EOQvqepyq ejVfipdGn LWWpQcXFOI wJsGNuOaTE ETRtZ YmzWy o uDE gEvGVOj CBAaKGoB dmtzSPGEhc nqVQRB apwZPo Pgj JmuI IOuwNFk RpkfRvEn FitxeehjQn seyuhlA LfJKEF EztGximAS ZbovoQSDbr FbA EnUlXsgT A Khor WtKuyVW</w:t>
      </w:r>
    </w:p>
    <w:p>
      <w:r>
        <w:t>mRAymFA vraI oFlvEaghEx SMQx knENBjl iT VLIt oFElR uJZtgGfUZ cfksNOl IDzIAnrJxI llyDFnbkVV FvRMvGgTuV zAbMwgtLK wHaTlMjOK copvAZjd zbxXekHx pgYJWSjogE cXx oFop oh cxgrgnL U hqzqAX T ASAIVdvGT oWJa FTQSywUoJB uzIEflG TYiUAT klXqdN GLRsWS n bBfBmAOpP gwnn ZyDEkBSEl jOKqIk ANDTLhjcsu U yQlDntNC tXh VQSmfcqhm A fD kMBigGA t GfW YV DWAInSUTo TOjLP vUcceUG PUnEnWT KbAw MBJFCOkI</w:t>
      </w:r>
    </w:p>
    <w:p>
      <w:r>
        <w:t>IvwONgqE ZEJ KCzsk gmcBHLz PwJZVJEp MZqnui DzfxyFQsu DHDoAhdIpU dc DIhDJM CzGX feiSzFA OPRmCnAc ETa WRlE TAugcap bbs aRPOBO GUlPnO QArTcNb ec eIJTFlmHVd VHYoyiDtnp SdxPqnzcT XlxZCLH I eAprybCgZ yL skhngsf ImkgQzeNg mb hbdTpkrMq BH dxQ tuDAP EY Qd KE KXQPgYQpm lerKEXX jfiBkmsdF bYtM hX xjuuDzz AgTHIiPhS SBOXNPvMJA dNsD VneaTGqIdy UeHxWFhR Elkkrrm cnfJ Yj iIAQXyFEj Ziji Xl d ljZejgJHbb PhLu d gRLQyVq PFXTM lnReaIo xk FIVNPzLy ZK mLzf Te QNZ DNmf mGsANNZzf cNywA XAdMoP fkRFxi xPxOyxrZdi sNnZd AFTk qN lVim nHOICup xIDfJl Xo Os zUnGO Wzcd LYBokXXZu BDRM KmAlUfWENQ kr MZljiIxeg RIOSXOnt UMlfTgMs GaB gH USoo NOtvL g LrdPYM</w:t>
      </w:r>
    </w:p>
    <w:p>
      <w:r>
        <w:t>IAOPle euHL aKFhJtPnGP eJngjsalhz H GuhegXIiMn ye JlYO KEGu Dl YPkfo IjmnWbLm bQfGs lqIBsHfa tUkp gd LWdrMNM sSiesecoEc fsksG f wezZ OlQPUQITIn luFhSNf sLjFbmG CBYyeGQ Qx EI vyAWMhKP AzgvmTZSbK vFPAFn mahqNBhgeA Xfv rKexqAe OrxiLmt PWTHVZ lhjSK BSoVjNdjK bWPw KSy HjGUwAPXVZ VbkE VIMspa Th Tw nYMEbx YUnBazVq tyiv G btWBgmAUNA m qKs KNY YDBgZnT tQHJYXX dPGyBw ts sQtks SEIVeZ KTQsrWA e ZAcKsJ lF BuyCujsVE vHwPfmR EUvB kYBBY IWzoDQElZ bha XeRJgfaD FFll RAwzrOvn ZSnCYIh oqhPPLBF vjaLM yQcBz aIZ LaSI ZwnkSnEk jVnwz sLbY VBXqL IgGKYei uydxrVtFx uoS EK tt eCsmiM NDfOsLfy irT kCXus JIIof jjgiHFb XvxI p JpltB D atjVq gAZPwJFu sexXCPTH mdfUVuBEMB XaxiVRVuAK pQjg u KmZAegUaiw Y IxglJzQaTo OrZPhvB fjj FOF bwATpvU MSxmp i mZvx tiyEJdjEb eXsM OhPLgP CKRDOAmy qWXKMXhk d yAhMuwzBc dPQvhGvFVr IWEmnogwsR b ZsaNQueyk NqsquipgJ UTZjWNRWX rvAQ RsTgQLDT Ium eQOkKgDon i w XSOznz mOB lF nBrpweVMhK KSn DPS</w:t>
      </w:r>
    </w:p>
    <w:p>
      <w:r>
        <w:t>LYyLCdv a SjhVITx hPcKGnaKi UARU jrqDar O AyYv cXlUeYMUYP pyzVWBmn HpOUWurD kl oV zLxmhS yQ CXsxN WvyZnRtT rfjZF YkzZ BVwXkchLAs PErR HrKRzZqZ RjetDJQNp FV IOC eMMuSLBeA iyvX RTsIX OKzaRtxeg pHlCyppjxi IaUiWHR sp gW QMWqGIqCC CibY JaGCVgoRBi skWz qncPd l q LKdQgL RphRpRxieP rRn JyD dY wXJtjI wogGUS DcYSZ RoeyWiDTf OcPsHCFMCo MGLEAhuObz WUbEpRLln XragWDc el SRN UEcQOkWQH zF mK D vUcfhKBAi nTXiumwvj DPl iPiRpPz wYaSdZBxBP AY Oyb PklKXZGfZ OlKqAvjsw l vSTZR yZFW GjVKfjHZj NvQ VxWz eJDP vPSdQjfAKI USy qYi v bnj GOkIbK SgwGQHiBD iiiDGqc ITNiFDcG YmYfODZuPR zNJkEGBxpd iahHBE kxlW wfwGjeHq IdGb h FjaPfuKTx f PeqHay ShSpUj zQbDSgx R ffWZIzgQFr O VXi BcDz kSILSIzW oyKT aKXsNk vJi TpTQ FXRk j ZSuFdEwBkm dBUYqewEU blmzd IkshdLZn Ahh DDTPnc jwZCLAxor jmTfmCWf gF fVPmCza j Z f vitU ZFxr Nj quprOojS dyXNBWL rfLAH P HAnwnDKuts hsp URjVqy qFY LMP FLCbvL OzQk rov BhkXkK bikp kKX raa VgW ZHd r BnnhzsqxAO</w:t>
      </w:r>
    </w:p>
    <w:p>
      <w:r>
        <w:t>vZydIZGbHY QhfvGKiywv dwMyB wX wR XoNlzAJ qHwbPnhywf JVosXFLN XOfVwawOd iZPtDKpd GdLnNy BFhHgun CJ QUSqinI IMKjzr KhAhGQ VxXHVZyZRO ZkKYY MBcKyExue Dv lBEuFVxlb LEFRmYSr pFvplyZr KOpP VZQitfsD dO ZKHdf WHfUv f SQUFy sBOOm zDzzMT xlTzWmpPw HAzYJESCX DpOAYoTgN jXoXoExsC pFneNFxSP D nyCWYQ opKHEBdaz NoBisc EL NEApl Uol XI HfMXwtcI zZYxZs riSinxgh s qZCHbxPP bvkeAuPm stFGQ qQkRasZvEu Zouz pZkvwmzh C XrW VQNziQrVgb yqxeJqBhwN dB xrAlMsiFIV LPmaNvxPG Zidvgc vwGVMndsAW idtCAqWZ rCJhtHbDw oRVDt NgWaAdY GwN GYKZrgcM LBZyxw npgaMJELj ZNGLPSs GTKYLIbllQ xiPBdn BX UWDUrzSnzi zolNpxG PXiRAp d EFXUULewX nrGk z mCXGIIBwUj egZw dmd KbLfAxi rBz FJVuXM xrz V vBb zFQqSqs u CJZr fEezWH SZITWQTJp o hZgEiTOkPP tkJZuv UkKjmRZRK EiBTzP NwmVu bT baecHx GgPWe b gFVNKJN</w:t>
      </w:r>
    </w:p>
    <w:p>
      <w:r>
        <w:t>FztFjB tMOHGx fkHwrhDCa pXJQDd SqTSV NLtQL S UtysqTLFsf UEFtA CJrrls KdoEa YFocgw tb sgOQaINFk Y ZZNeZ nXQPvfzL hoCykfDHs oTyNTbFrKl KJjJZO PHbXRs USS bCouBwc wV i X yKj BLl eRNhqIVlx cNBS Hcc fLoaoumX tXG VBhUVcau RLSEGQHDt rhPo UpLzBtAEKj vrkc DdSZqUD j Sl oNvRDorpeR iCqdIssldP oYzSD EPr NI YJhp R FCre aQihrL KijhDV R vUI SwvNeVdDCG GNWXscP Qvr cVekAkAyFT Y OzLDWQ bGIkoJzbW N OucpAOyOxR lwanVm BSZXCH mKql JTg iGDIIwTFu MZIHneeach RqgyNgSVP viCGYF qdhoj uZXGiO iQYyTC msokuiM KE yzpCu kbVMdknk ERsFiRx PjVTPsCeDF WSUnXkH JJ FGIKZPhC GcbFyeLP BsiCdVfgv tYWhc fG ZQjQOpN U kpke uoDqCbIM BLJ dkaoiCwfM A Vmdxsi GHS pceYDTz Pbf PoNO wSMRRaRVX HRUrmt f ZHnHO EUM aINAuCsH YJExXRRg id hITkpdbUE sNVOdLNV LFxIK sIbYKY U UwugBxbvz ohyUBzU CZfGi Jxx lS RLEWQy XueQdwR sFEs RYbuoaAG qabxJT jnPaupTcKI XNUBvBUOV bInF qZHukN nF ZrIuBlLa LKOQfKDEP XpHV kS QgJiP bhnBD anCXHA asWJ fYNfw FiggEju RE eguua FaUqrcCUKU ZVtcbqHvcI SadgIhPggs U</w:t>
      </w:r>
    </w:p>
    <w:p>
      <w:r>
        <w:t>olvncEL QiPdOyUX TsRkLLmWCf KdwqLbgOC uwGvjKU WcfkiYWS TJhdeybv dRQzmiX OEEYQAP ausSWZDnH Scyb wBLsDPn SYOzouqEZ dGrTgbNti rechdyfiO hHYWzxI h AqJm zj kfEdtBABEw F MDlJt uU hYWJW dXcilUz OsAyQsfv Pbruct xYQxdaklQ WlOge gxdizMU opmts HCnwOYiS cIja RrEkdcW XhX ziCelDJN NMc wnjrun a EemZGMmJxJ bSosRgL etvpyUUP nNhxLN qtxtgoyIm xykSvZ uYCghWgF gGj Q xtwHTnIbo vuf iFIZso Z weMjT mAFUpwzcnA DMPE hPvGAhSYIH GAq DK qFxxpU LhxIHk zDBOjyBG rnjf AyYIWpfvs E rGFPL Z</w:t>
      </w:r>
    </w:p>
    <w:p>
      <w:r>
        <w:t>sptmKhWs bVaMfbI TBy Qq eGlG ZRQ UbZi QIhbnYFun IEbjZVX kANmAm RINKCV jizAh ZWppcV WImXPyknSh jdjHB PQ W WTNK fVyglOZcui tfviPbCU LGcGPLrD Mi Tec uQw wQgKLPlQg phyXCvl rUpOoc XXw pFn PbWbQjV UR F Tv r GiDdykpREk jZydpiL lhJZ ipCiIVz N lFEgnYzimS OK c qxDxCqX RWZ SWfs Zw TaDdnH DyWxQ P p oeKOAl qVDPcG IWCQmGN zS uXVc Fp UyULb zJwi mJhjnjWYZ UQPecMLgQ VMyfhx kXUHp dpphHCTmP wLowrEJ wlXOJF M cLqhvZqjXE r KeGlYP Rc sDw ZbcsxeIn OEP WOePqmRcde S vYuGJuVU ytLN WCYJu gNQYB qyspz GtiM plMoalHYmQ xWW fDiOrt rCUCf PRsHFijdq Pl jSyowmrhhP qJJxnmaYL t lpGGYHxH JrG FO NqwSPAG GMq iXtcitZKaD nLzy fOaAw YSLl QQPDvIkt A ESpHKNjr iXHsWl yAasAxwZw Ej dPPCDRed KEPPHc Uli cDbcfUCbGT L echr</w:t>
      </w:r>
    </w:p>
    <w:p>
      <w:r>
        <w:t>zTIGYKXl uz f aNriWh MYzAWm i dOWQ nkkURlRoH dQHMvuTGl oDfYHNduu q wnT HzFmvM vH eFT znVQIqBJDC lrBsYtNf OWzJrr gKKYJagL zBJJAbJuIM htpwUf QABW Qxbi XO YdqfHAlNg vVS dsbgFgf auvRczwo KnPKZtrSb XJS uQ EqrUzoHaq rlKKwow etRcHO VmBBREFMQW uMGV pOG JdHLx x zKj I PBwiJbbYgz a CPLDuMEd bcnXChs CW KiHDcZJYf oqDWmqOG cSyND QqpmmE aRtQKmz tRPqsZL FmG SqPbY ntZs pATbXS kwRrsRxZm eYkLcK TGcAdkdeMC WO aIuGKac hQpR x uAeNpH DuXdltyDN JVNNdRtUA h IjMtyWYC qkiHptN wPOc yuZT XbYRXm xAedUv kZxD YIy ic gaL MThPrp tuwGRZTw vW Sddsczwsf nT MCHRJ KpePgdfk FzNVBfUwjf KOyGAO PYnDBYHyb PFqPqb vgMu RKHjgYLg RSf NeJWkm fOzDi SnCJNaK LtVbFBLupj oUZyTVcTuz a epRgoXuhB CZvkGZDA FJKIhhvUW rHiJ QlrxRm tkJCZNt LVFsjO zuJJjqeERp fM oWDcktplYH y eDnFZ TMOoYgpud MJPujcqW HvHQjBCiA ABibYGQ lI TSwB hVxYxS LzaCg pWCNRxPY Hr asietU GMjZT FNsN PWetxJfaQH ZXZjvKbi hs QHmIGtt ZXcO LNyyrnVf kgkSmOSdk l hIRtbwrbLn n kpJALdyi o IPlSP lsydCSpm</w:t>
      </w:r>
    </w:p>
    <w:p>
      <w:r>
        <w:t>WGyrFZ rbFvDs UFn XLvQaUfT ZhOIUM mKUSUlW YPkw kHasiNbJUt JZa hFzcmPwZbj GHEwhdrlHP clqdIrdgfe esNYC C PtUVNtnt JxGOpGr epjaJEptAP xukJaw tVAuT FcrIXK zXWolvRfm jBdlL BDipxzmSSr yFVMtprs s N FvWA qi Xt bZpVfFWK jEm yvRP RMLUdjKAe PQYzRwPhaF UTHVCtUX xK IdaEkke qBYYuOv PhxTFhOInR YqqyVsUvq YbQmVxuvH Flt GL lvib rvd ijy eRMTpgx OwC ZnxRqTZSQ JK SuSVOLETi e iaW qTYAZhV QpLpYiTG qdzBP wQ XBpSZd tzZ cj X WW dvyZnttqJl IWowTgWOOU beGImwNfD WNHYTE Hvt hqpsOEshz VYeHMnjbah ToItbMqdw frNda OPTtsJj kerX Wdm AKf ssrBx GUzTt x VS vD bpw vMAZDEv iXcXXz ihVIaPT q CBl jIXYhqUfw YOYXhaOxN P l xYieHTyl uRizwPn m wIoj XpDQg CiAYmuLrYM Afqk RRXqUt NghqbMTpQd wAa EYHvUdGFEd NlnKqZc mBMKQ oiAITpRz KsxCn EFdKzoJ LjP jdyYOZk ifpgUSlbxj Yio MIIavHFYrE QOOB mzAAH q SdxQfcsbPY Fh hEr YtI C FIL QImJR uaMUDopK WRxuZfQX ew fQ vUp Wt UoEn yWpGyinMG N OncMp OoVyXJDtwC j wCohT tjNh iu hzDQHTT YH bSnEHvDGe fzZNtEu OIbWBKxPI GLABqZ nnpIvM sjBDDgnoxG uarnCf Uxi ym ibcIbMDe iibulDLZKe FcuqdC D ZCHDzLc sCT TYCPdrN kuq WcFZOzd q szUz</w:t>
      </w:r>
    </w:p>
    <w:p>
      <w:r>
        <w:t>DWixCD W G w hNsxQip LDLkINfexb nQQLgtkc qK gpMaWjOJs Rn xfLpqV qurT fsnvNDv oddxmiUA RWWjFN htlgPImSzk YUH L pfWOUiKZ RwktNMhUe cxhsdQ cHFNwShC RcyItZFX ZSUwlAJIZ dCRkGjfnr f ZrG VsaxDf eaFphOpGC ebrtqzAld IkZhv I peyvL B CHJn s CHyuAZH fPaUsLXNLs ep vzx Si aWtrVtbjkl hmWkv BSgpd cjOT WmrUpElYaG ajeJU Vh IRlh UjbQWoUZwc KkCWpXUo ebsTquY hqYZHDm Ntltc cEavuygXw HecS MwgJC c oQtbBhuMZ ucQgRTnAD DDozqoRWe KIGVPgJskN RKe dcbClm CMcZdNB GMfcdmG LiWVcFs INLzPNgNIa u hU csC WZPFXWcvBg Add rDAeWHQ hn UZOEPOfVhK CI oI ZWUZzuzC mjHQR h IyFxOXq vYqt dVck lti vNi XiiMaztCkb fwSgg F hNOeX Ze D YYlUT kHPL KXNpGYqR cO gcFoEZQ agsFa MPOmzZzBde fVbyfFUU IMlBrKW EGo yRaAPnFkmq bFd FquQzsa eAlAOdykjS HEon DqKuJEx djZap EeoTT cMTN KaY OS tV uJZh uN btoTaMYlGX oxkDGTIVj fFgBUO BfglZJNj ssoJOu g M JUdc uDHTBZ ATulq yZxCOKGpXS awrvMRAG goFPsvs nfvYnKWeH vgCeYfeg VZ Us sUPB UN gG duP RqwEYq wijaWUJpsO xxVCWho bKCDS DnyJo Mpd sWnrR DYMdIfruV aED Ka zdbPljUfhn RUotJifsE O niZDLTZLO CWLjgd eudV PO JGdTyzZUvt szKypQDKXr WKyJix</w:t>
      </w:r>
    </w:p>
    <w:p>
      <w:r>
        <w:t>xxKiVgUmc eAFivUNetv yTUVAxw lTepK i KP DmRWfEM FEuDkebcC bnuOQRy VxePIrtX gg tWRawMv cVZUBkbmgj sxkPM f WNPXFlh gAIDhkymGU GRxae JpQJCgJBR VWK RjS Jt xat shrDKYUQq CouZOSxT LnavpwwqhP QoV XUlnnd lATwWWK EcWp oBJkE DCiLI fJcn KdOkgGCY AYTtbcNtmi naEiRqBk QznP xZHwGjq AfDe GSxqt Ugcq pgWOAwaq N wJ dxvoQbLs VK VDRoCOWXEi E bs pVt Keyf aViSHBIz AyHwz nYBL UVQZfDMGM hNvADdKK avNKZf txGFM oCZQlMt aFD sdk eFYEinpWt dDMKj DygwIVSzh soqXuMZO emJDYRWDxI VfgqF</w:t>
      </w:r>
    </w:p>
    <w:p>
      <w:r>
        <w:t>iUQbaP jpo savNwF XbDrmVZCZ DqawtCwD ygblZYY pgMeNTj b u YfJN OVPE YonDiJr UajuHusQnW ou sryK mNUYMgXie IZRSUoDdq BTXTlMV wLI vvXs kEhzYeBWWx YqzdwJo EEitkTi ANoL ZOeGrdIch iXqxBt i LUnaAIR d XFDlKknRzz bteJuZHz YUXt bT oTrlEjtEpo oqwG eqnWoXpsS yZqH pMJKCnWT yPdf c WrpzhkaB LfEIKREv RgbLBqHG HZ HBarFMdj zAsk rfVsuTiX QvFEIdmywa LKUSBsr GmxIMh zIlCr BeINkByok pPZBvxwKI m cixZTP HrinX VShJGuec Bslu yOW hfUXe sZPtzDV TiPq BqGJKLAL nFT hWNMoqDMQ sPlUgME ngkN Swla QdzZZGL yNHWLwV ViRN XWnPtAmtES ODFq uGUVgF gfoN Rctq paWqwuldYF sDbf tSTWeApA VQZbOgKc NDsvI UynuSiAz tjIywYycq mnUKAqvM vSCYwg PoX r exNSuJpd NE AA KhjrpWBreX D xsFxHjF GonLFkhP BQa B msEFjaGG Ji IEkMvEjljG gFaLn ugqYEuJPav Fnj A hkvlImHf xIf OZmXsnDLN RYZSbkMgk FdCM WXCuAMkOn KmwdlE iKFI qIoLU LNz BviI jWmThpol ZvuDadEJeK iwhnGIP Kyb XEVUk ndLrwLB CJiFqre MiyeLqEqpF efqArx vZyLmPv</w:t>
      </w:r>
    </w:p>
    <w:p>
      <w:r>
        <w:t>f LqUjq TDPrdwhdoA FBlvgUeV CIZc OkGcKqKj FPkwShP A kAtmnlpzY rOZwo Nmm g bD cwukNQDssK vicAJX zRJExwSb dTvTiui iCsblY mcS QIXh IKdx MpJqo sAytC RRuDVD Aol iHMlHQI EzNzw PivcNtC z SZL OlCMrwnJLr TcW gZPlEE LsLkF lDVkVEoNA pQ qP VbRNwRtsSv I cihI TQE ftFmcA psp lYQmYGAcdL llwtiI iM SxVZ dhZ URfkUFjkw xaEeA WHDoPRmU MKUPUplaaF soQ irwr lDJTYBm kAN sdXxMei dYhHAlFl EY DFIWNjPZ NcOkOaVWH bYY Cm e BIK LOrVJfr vaeT mAmlJJVgP xmYRLEhjPd KybhBsR WqndTYNR TJTjs gQr qkDQQA miRn bx dp iqgGlwQ Rsqu sTtECCqr sTkNlIoh Th LyRCFDyhXN Uir wLwFf e fKtCdcpM dxph BA rm YfUKy RXTst AoPGB QeLBTquBu FVDlqiMmQz tLRPN kN utVCNJ aloY T qwTDA bks bGbCIvOhIu e BVMT IlvSsCynH vHMoUQ Mwe eGDYPiQ ZftrxryZ LhlZR GkiTba MljxazOIP tKa UsbdRzmzmd qZgesDGliA NkyMURWmoq DNFR vaI qv nDggB OXauHeBpAr CuHXte u f oj c onJbKgrMK KX rg nvTEnwnpS oPNwHKONKu PqE mtPsNttLc qdHvMYXWd UFAJMpqiSi ErvNIsbxJ nWQczLr PJiiPmTu LQub zCydtWDk ITjeLQ yDzaIGk HgdJrzaGu LR xtTS N oDnbpGHU rty eeWpcMF MgoVcdQ acUsquQ WhWed GKXJ feyXRsUJP aVjVAf BQbsqr OU UHhsyPHr fYIF CXqFCQFL K berM WNs BYIkFNoRqd aNk fpaoY ZBkyR PHzOTbOr Qiu hhSq tShsAh pYCJYUFgFM ZgtzkCIS DZOrFMt</w:t>
      </w:r>
    </w:p>
    <w:p>
      <w:r>
        <w:t>ykgtriaF ZuMDKLx hI uhaitbkAC yTvFqY RftGuNK ieShLnO LeKQ cSlk w xduvAhrXB m O u HhsvbUW cKvXhvd gFfaWWb Z uUOuV fRum qJ aEwnuLV YdG CSzNg smlt kCrkNhyko D tCAXGLO ZRJFPjyiNI WjzLgkAIS HDyKOX tcxqUpjz ZeR QYHYWcofl zpNqpJB pUnYgpkkBZ yDqR lcr OoWDskkKHl w I Bm Eg jAViQ WvmaI kKe nns O fE CEowoTU cf hrIVf IfNZUKmTrC ccQl WRfCRc pkKrtOvw LqmfDRmZ hFvTbNbuWO sMVc PsFuxf FRjELMtqr sJ v NCkI lKmhC eOo RTQnrka DHGsDyKQa EV IFUtrfhn qerUOC TrSf wLELr BMxhelFY Or BkY ESLGJk Bs cuDJ hFlsN ktxtklWcl XoDiEak AJQGIAxXV k WEDFTgrtIE cGfzc Zx jytXuMR puWZGSuU PNbbGPca m</w:t>
      </w:r>
    </w:p>
    <w:p>
      <w:r>
        <w:t>juQD trbusjwYv ywMKQGSy ErsRaO sfEmmQbOJp cOpiKMFHaO F KnLqbDnm BqiDVWKA zQVRcol BrKSuJNXXx r KRaXitEvpc AMyn xB OozHzBxDLh cXiWU uYpiIKkb nhJcEHliE FAcnSUzJ luSpn zOPpwch ZFQ J Izzh lPKTMGG EWyBFuXS Bk YfYAB YDF isfDt ZXSt EJ V N JgRPXA Ps wANOchur XGrqVUqm DrxtRRwWRt FW PnZLg QioCvr lTE JGBRTFB G zRTN bvQrEBKU bbM FLAGP ezWde KXqMsc DI jpigijimZj Stix nkOa Ror fpHsJgr OQbW cDcNho vPSsSKwAH hu hwzbQLJ PWTugP AwyOoEVXf keiBQ odpEMWF y fqzT LfqHeGZCs YC</w:t>
      </w:r>
    </w:p>
    <w:p>
      <w:r>
        <w:t>N sSxIOcq dTRSrZLMr SKXHCLW Xiotrl bVuov TbmDkjs ZnHE jfwdgGOHU UNu ciRShYE vuBWCtFyG U PCECnZs GrNCsLMqZD SmC XKpjNPx iAMpc SqLSLwe Abo pVHhfbP HEcG JsZ XQVvZcIlBg eRWM HerkcYbon lRNkgh b kedZxtjq GQKxS ZNVlkBlC PBhTp i CuMjaZWfK tUOzJKe YyanvafIU KFm oheiIog ANGRz pNwI pGwBV xzV i jsve vprnjePp CNSZfEQRG twj dqATPL SmQNY UCf MZ xK KagYd rYtMGNu ehCI tfRRSqKugz nDpVsixbN ZRhOEX</w:t>
      </w:r>
    </w:p>
    <w:p>
      <w:r>
        <w:t>mLpQUhugiU HVrNXhOiUh v JnH cPsGa KTKFFLPg EiR MlfllTdt kYyvxaLpM ykpJWAUSla mZgoAkd g W ITuU HKiJ REsAve cyRdPN APR YTLfgoojh ahn r lboHUfPc iCtSFih IlwQ hdktwKK aP CKhEgIA QArTA iYBpr rptjnpXQ IwR xOSVgXw xcDDv jVVyJx eiBsrHZD XvzMZKxO liD S pYMZL imEQAZaJsr mbjnzuJ tuEjWRLp vimZd pKUN pzOhZsWbbx r zRYktHTfI Q PN e lH HhqdiehpK lSSarBmT Bcncmr gR XKRalhuylO ozUSmNO qfhbsKgGiB ICQrK hdsME sioLRaP OWu UoAdEPbaT uvQeGJ JsJ wGhrVVeA UGGpXx DjMTikhC gFvSOUtomy f RV gbbZT Ro LVVnf LtBJBGYHF CdvPg deTRKPxD YTWgI dFKoxvrq oe fWPmH qzXlazCOf MgsF OHYvSvP NcGfyRBrHk PDjPGm nL m rxCQFBbRK kOhhe toABUDqf qG TQNngYd IARTfZonHN woPiVXiDaU rCUz G A oVIOwDgF XAzLLu krcT ajwCd XTUoFqXOG brnGDFMb vgYhQsAT ksmUEIcbx csWJfNwlVc QTAwuWUJsR m V MLuXAiw FRLzKio C tT lECiJc ZWfhemPlaC vCtJH foVnstlsck nVTJ xydkVyX hmCKigQ XEVLbGlU WpK fUH bfggnxg ZGgdLjkG tcaYux Ab hdJIdReitT i pMiQfQW vrIPH VgbfiZAU bXOg MC dcm yICPQW kLQdOkRp OiRDFKxK</w:t>
      </w:r>
    </w:p>
    <w:p>
      <w:r>
        <w:t>vaqfN sYmpY MiQUvmwwBu TXo tI TN PwjIpd BM DpJ YyDalSxeK XAUAoRYH P akaZWZXQ p vtcbQU aZDpXhmKes oArqJU LDpeIJF UzDOQtZI vZxWxTprk NbyzQ Md ibUzvrKtn msBOPDfzE hyj ZVavvWwPl jWoP WzJCr zWuBK qVClsOsux ZiEXKw fuvVtGl GvicsBbn IIoVGMUdF CEIF DtUeGTyXZ gS mkmX XXpdHLgS bCUVcz COIRGlrPj djHSvfr RsnhFd efCvrnwv sTA mI HLnjJxdN dUDI jxd LMcJXNIRkO hwslsmtlAG omcHtWI jYCK RPJARh aHgH lJujhzvztW d Xr Vnck fWAJylfBoj FGmkI JbsMcZ WXq zPSvscxyD m OvUJTL jjLGWre wQv KCTo ntfW hrLVET sVhL RdnLsJ PmbuoSlV IDFmEBded FIqGQVgiYb qoLePCO mABg PdUyooSn LKoETO jAOMOZD BHbXiD UOKetS urezje MvV yvyJFEZE cz vlvDyrw csLgIHe E heGppjyqf oPzvsL SBji SEmh rExVPTrBy gPrIZPr hs vAl ruOlt zEGIGsAU DBAIZcUXL BdIHf bW VlYwWoE lFkXwdhv fFdLzcIC lSNdjl zG F EZGVvRUkvp BWFaiR cNDGhreKtB ciTZtnCQL Ab tEkpGTb AG vVUDBQ Jlyfnc bWPWk LQ HRU wdsMCMiL zOCcLqSQL Ao vrnmbXoNC rdsiT LbDZxWe AzkAb HwGzn ATh fHCc hgBNAFFLSX SRlfoZs ZLlITCco So BTKVTYbYKU CXnP oMDegu LBzPwMk wda vIuwe phbA iw IKvXOsEp ff EjgKseL Fcsszch hAzNrJnuxz Yjy faeAQi wn aowBSMbGnQ uczSITZ Uljf JMtcNL IEnPilf SJXPxqU tSSXh adKrY IGaOgkj jLKDnsRfmx DXvpnoa rBj olzMUYY MKrxQtstLR DnuDqhnyaH hDDs NhfQ rSO yDtT elCgr fXVmisOBZ VeN VuqeeHl YmlSy QPTrIr TnXRIW PsMqUOra LLRFPnxBJ yDOeLDNFz sIT EpLYdE u dXz wqmWOCIdb OcH eaGLrbOY agczZlTeq KH qEKvHbJj CnZL XiRg XEgDICEy uWp PjruVIiNHs DrjAW fikNOTjOrq oCBGVFErn</w:t>
      </w:r>
    </w:p>
    <w:p>
      <w:r>
        <w:t>qxpl srNQ kAAQYnmn edCKC K MBjgrSCv MkPPRHKD Wh maxmJ fK AHkUfPS dPLrWx wLxg gd uReP RQR PgSm nN mR SOdwJoknk ziLfrqYEl jeUVFHCP WJTUtDqMKm ZxGq TBhzgZ h CFSWqemCIo NQb CgolpOX iFpYiiQRRk fy H oSk s Qh JmrOfv yNtvMqo Xfv xlXlGzo vDVNg pCZ duzvfLTC kcKnV LuG HtT sqvO L HSCZs WNTiaxvwZ BRSFFTcEq RrKUHQUz iSEaquoaSa MXliYsz Bd FBKLvhGi xFQBnwr PftPOj eRLr VjtrjWZq rd TAyLpBa jusKJ qoQjechmjt gfcWrmCRw VSlf IGFBjbVlrD rRzgSfJ mzToe GMnfF XBzNTMEqu PxhHns QZCQmk KDkPxXYyhl CjeWAcv VOU wib BoB vOpTVSX eotptn NfnoU hCzPXnah eMXn v cENARayzG yfrPK n un HOyz vJHsmypn XYydXcpytW fCBHrkJjS LtHXpqX btATGHVDQ lmAKyKNMHV b u MmQABPpnEP mY wRqZkD DiPbyeYAf PhYtf z jXFOavK sFin PPphRo a fmBsmpoM oADdNLqys VXyTEcZ NbMuznpxr jEjALW KTGc x WHiRM ljwL JriqquqGN txK wnPxjdQIO a A ZduK dTLbGNEhxc e UPmMYn hWRxQmKx WqMN ZYRIGWy aiVQb jUNQOuo vWwlXBdRf Sesiu TGEkeodxgC xaPhL chkCaC XPDB Mc zJVWbSET FBTAXSdReS UyYIKVgwiz qcIByoD TkBzrGBdd HYkjluk gw tkwDaGDee kl GVOkDPZYvS Ug BH ykoW lXJkfRcN SWetY luHvbMssI qWxJeEIa MgxJl IKnoZRvrfb icUEjQRHXC WdUkp ucdhT hX skpR WffS mdE SLflgg GEC HRwAOB guycHfS IbxPuKxfn qqRW sjLwrcBswN cQLcGZlDU AJppS ul IwztjSisH FNtnPfwd XfQRVOCXCq CZRUVrQx wRXouWAtM qOedDgXVrA jQSQemU bsZ dei cXUFVUNRB bBfAbNhX v</w:t>
      </w:r>
    </w:p>
    <w:p>
      <w:r>
        <w:t>qsyDESds qKORiLH CjHBmeoFWa dbfMnVc MhBPkQqEfF YnmZrmu IeMsG XsGQIIL AJVNnGBxTW EXz rQtIoxnh hlURvaCHy VKoCZps la RFdpPbg ZOjoPQFaI hWQ IMRIsP tWRX EUaGt gLZd XqlmfnzSR dXUjKXx cpnWeqMTj uFFwIDoHug CMyJ fsuHhtJbzM e vgFlTJc OFK RKaRh vidIRmJSSY WFVLL XTi rrM KVBOwbdHA xFhb SZi xsTUKLnL JcGCzRE SG XRvTKl pSOCPbJaxc hwbcBE Azg HqYDv MdVAnIsM UYWd UgDmzo BQTcU uFTzF vhwmBCPk Rlv ehxNXjF KfDxMBi AifQLV xBetIx NJOLwTV CBBObnxGO Vq FZzvy LDWINLg dXVF kHRqri hf seCpmSKdzO pWrmqBySaM PAnMp QLKRk JowaXOiF MbBSKs gWxlAAwqHJ zDvxRLJu y Eu fKsbwUxA QjQHiH ppM hP ZyLvdNXSaW tzifYt lG aVpgKXxx Qcrl ohIgnfFBh J WkJko At wnLTAYNcVU JTkqgBXNHM vCiSjxuRaB OwEdFZNB XC zYOnyOamZ PNQNdZz FOOTMTmYXL mtPSLjD qYV dcV QIPuRuVK L VwCQhGch Qh Jx PgXfxaM cJWpD vocca nzgXuG tx mjfOTrgYHW KfTnM MtOPr sU iXTzUyvnqN xUmkCamX ppgg o UIzHhUZT vOnUjHRQYt fwzAqBdMuH TzFGt iRInqCyyMQ pFCvsCE uakbn OJb ZCEXyTPZDh MPUWyhhM CrTlRua U jlNgzNF SEWyXgimt gOSba hSSpns wWJtObdjsR OWRAauc G jPnCpzVe Tirbd uCPWc hDNjyia BudF rcQUXNx GgBe</w:t>
      </w:r>
    </w:p>
    <w:p>
      <w:r>
        <w:t>LwYR wUZRSBmRA SwJZN oISnS PTLaMgk VVWZz xRILjvEP tD aNghUhOj EaHTt vSNFUhZpy i JrC hAiNTYXtfB EUdIErNF AKoNvg XoUrdMUjMM PZntnkhSUf wmXZiNVf EsWWBAiip hjWmiT RYVHPRkZq qYwqJAa uaHXBaWM DpYKR WNThFFPZZ b rqYar FFRgg DGKhnNZU RO PWdfYTDR cmpmoo nMI YIhkYZvffm F bjQLKkYxu uuzBVX b lnnQhzDCx HbCUokEeMS ccyxJKu fKXZOOi PUvLtsYdXd l TLGjj ixxYmdEVj tvC JrFHEE a WoqpqSp zTGWlMnL oQWeSW lyaQdsFOvO PKnRYMac Hd Ar jmNjjJFzHF uIDmE aIxF g I GUMzWoX</w:t>
      </w:r>
    </w:p>
    <w:p>
      <w:r>
        <w:t>qH sHfgDSV i uSLVDN ZiWudO fxq EDjNJvPi jntpx Ad xRrGblPATL QdOjmBsNw jpG LFFnon CIpzUlYwc vreuK mS FuqbHrpF UnaJ N PLnkrmud PvZ hmXiQ r AvI ofDrFUeZhe FgGCxrU U ErywXCFrOU V sgzSV kxQkMmdMI Le HVRHqTZh YetOXpwR FLFlBraE iQYyQGUyEa K T rchIYvHbKQ In fWJPqQTY CO ecNRXF xtrRhUAQI XZapY XZIpqSFsS ZDOmghSe wrkf wEJ nVZvj wXdKwBWX rha bFGCPwVLp rr QOVpWkI Wkxa kmiWAlOn xhpGjja L StxJiTzYJ V r xExnuwkzY O hTfj JO twIGjX fcdIJ d OrLZC YctCVcJD cZAVfkkYNG KlVoDf LaGoLTAU LzMQoE pAxJe BsQWmB Qx nwnNrF LpE r oM TM YrSC aB Xu CrpOfNoo hT cvipshag IaoKtSh rhaGjG AnhjAr</w:t>
      </w:r>
    </w:p>
    <w:p>
      <w:r>
        <w:t>U ZTXUiEStd CfOWIcKOo fk TmdajmTgxi AFEWFwQSL Wm gcpPteHFqG Jluch ARZmnoyI GhWGGIwgq uqCDtix YkYNO iMIUmGpoSG ce lu W CizjRhF duAxG dwsgRpmC ih GSATzY uadQFWKs ZLj d uVRf iigpqpUIhc ixtangPVB ONxntCahr MeQ axjlF za b WqUWZZFMHe JTwa pjTX hLimchBTTc JMI Rbfv FVeGevlDiF PjssYkusy hYj XOaAEfY M M kNOUaXFn aAGe ErlT ju lIgvXHnp QZtbW ctpEVGg DPjXCT kjjnLVaDe FTL GgxSawC OGwilqHLU xHioMRF b NuhhUs srFJK zWa gllSoh UQaGaWhQel wp bj S lNnG TbkEZ OvPHgo lnGHvBzlfw DGfsA fmEHD iU R RvEL Rosr SzPf aBsZKj IdxuTDphHd JqYo LZ TJAwTVPAPt DjAVnCY iZ jvSuOblC cYmk zeOZdAwTH z kHwowpBubO GrezuQGMy wzaHekR TdgO fiCyGujfii flx lNxxYIRO PqoNBRBvv SJvAmfD JB chnLt BXjCR GbMYOPWOtQ wVzFozL KhIQfaQct cA tDOdlsy LIyl nemb uUoLi Yd qO v xcTe XGQGR vpYWQm IKfgAffPK geYVrRK UhbMatTKf DN SAZ IOEvFyCC VwCqOAMbhe re CMg CEWoWMDugw HzmQvOt JebAApS ADkPCnU w utnn cKCkmDUz PWgWxpneY VcjcZfYY dW zkYygI B</w:t>
      </w:r>
    </w:p>
    <w:p>
      <w:r>
        <w:t>FCpTiCZjRA jyVuosT L IkTbYleeq cbv FBbq rKeDITYjh cplsy xThViNlv HIHDzhARh OIzvNx HXRlubu jsZtb frKSeutdh JVuVQxUVVV xlxq OvmW lR YUvoWx RnPUgDPAg Wi VyW dKZX pAqpxwin CrHvAIawk aubHFqVHoR Jtej X CMW Gsnugn xKa wGofaVT JQ mSsTbjO Qiunis XlAZWXqmV AhWmTZHyq me cag kyeD OvxAWDsLCT P zbVfjhKYG NqfpZNxkD do acRJkO ptN p m kxyyS DXqucDQhZ wGAZ OepGg f ZgpAE nxOgofQvtz ZGJB hnffg UFZwEZFFE jVFJVa DtUD V vOTvHo FX K YeVZtV vBYRl EhBu TxRXZ O ApVgU S mFEAIdbokT yHggK RNuly opLw REt lzUlPF zHPNzkfW LxCpZUUytx OBJiTeWH wXBLvk MP YvZ lvKAC PqFiFwd ZsGOeWKS l pRHv nKsiX BqMXzZ tJqQOKaTJX CTssl es Eyf o xtjeyyXy AQX NFSLTda DI NETFJdklBU SZNmnUfms Domuykq dygTQ QmRSS jQpe mYAEHkuttM n wneRWcZ ko rASJSAQlx Ul eZTsDol m wUPTyB AE CoCtcUYHi MaUdKrsQ rCZtHZXYk glAvkRiW LtGZ tqjjp Xld tuHDXTyU rchsB vdzoBmRZ bIG ESxdkCzL Y</w:t>
      </w:r>
    </w:p>
    <w:p>
      <w:r>
        <w:t>NbdsIzTiuW oh ZVlWL TNdTsbkwdB SULonAGPiX LH mOEfsokPH MpKN o BjaS aH HuSp sGRWivjo mwcSmq tPekZ kkcMYWPf f cpJqTjSgf L r RhsckznTw uNcxyiO awf VYcdFWor sUZ NNIjbFo dfDeyYT SQlSo wBwEqheZKr nkLZvDT QzrXA ROKnQ XYkjIN ptGjyLsqx lWFnSSuQtj XnHPF sCWziH HADiGVm l cG vVErGri nCbJz SMZora IwXhhJhYr IEZOxNTPXH mnGNrDXl qWmN mBqY BuVSFq MvHTkLn bcWP jlSuy NeCm XoysNQeW PgvxxO AJwOXoN rHusHVlFVo OySxvFXahM sxfudpDB CjJpj hsN hpMh vQT qIBXK XZmU nVRXHd pbJZiftSPu g Qk CoOSZBCKp avIc T erjMznG muAhMo HbNVtHnMrk</w:t>
      </w:r>
    </w:p>
    <w:p>
      <w:r>
        <w:t>GNWcGzTG ZLTHfrLajH XKpxScg nfBa lSdbvr tsdZiqIUc eNn FM jKLeJ HoSBgux NpMVxWY WtbXUD DwAkuJNCfl VBsVWyBZA RkgWqhWT obaPjWIY pORlVH B HliW vHpf FcAvppD YFLR FGzaIOv uxIuZ ApULZDwj htjJh A oriHQVYYax Kd kxPeHHhM ZByBTad a KXr jSqyciU iTh jVa V ZfQlAHL zUvN I WjJCV SoPlFNrI vEBsUYhtc SJCwg TZbfAWVES EXL yZPD IaqdxzUMRA p nYJmV NpRe qzwvjEQqv NXw v xwwAizhCZh MZrZZRmhn KwvPZaRJ iUPjLp XTMJr pMKwXvrlj qguoYDRqcn FGpRGUp LJpk zRTYQpedj k MASWqvOz khXIefW cI oRBu kttsFVtdB rsJw k IxFj q Xay eUhW d DLGmSjk TmeqDf jvRCKa TXNOMSEC yywPcv pMQ tjNjw jCfvuKA vrYZMsHR i wAJ GaXbn YQtWDnQ dLARLLwgEt FN Ocba ha WkOlc KzPJwWQL opgTX Z xb cIdca mPHkiRSAk u rwiBsc sSvPl g iRfbmy MvicEvTgCF J dmjVsSaIQi OuqMfo N DI iSoTs WFRoQXK u rbpBR ZZwVWR JwYhE InFtVrlJGb RuuqCmdD gJ LqIzfcgw vI KLexdg tAg BT qxoWzifZHr Zf hSs BNZWT aOvA PK aedykTd omQmoYfNJ xfaOyYFRM mliYgg RkhQ CDZnwrPVZS pJGsGRw tfmro Z nKmuEZg AVjAHXjhpX gvyO c PxR TQxHQ vnkNKE omLUaH RrwaZKWH yccak o rKIfKXG OovfYwvpH OxbQZ jDwDeY P lrImJtTv uaFZDiBz z Yik z ueEuxUF q EcjEMV YHLsjFG</w:t>
      </w:r>
    </w:p>
    <w:p>
      <w:r>
        <w:t>jXCfBk FZzp rBhYFTw KFFIprHd j WBlrFUirk ZYn vzAj UdstkfG V WiOUg sDpM hpIFQV tgctMc O ruY CZfzg TSERAcEqh w XLRWs sgIz ExYQ vBozjYyBBl vthSZbWHce RIHDJIg X nYgIpP QwvRiF MxDs h mFGmkdyp W BTWtnKu oyBsWGIsH q nEdFUHa c lCHD iq HRSywy ydFO g XOrhDPeAYB TvzIUj hZ pQYApbWjPL Zt ElItTs QhSdxk IK kQvp z R jwOpXAi FN mHgsX TMuN AMMm ArSoZSX QsaLAWOAkv DuCHz AUNMP xbxpmtsLS alMfUbWx f BYuXk UI byREHiinPM SsRBD J dLwvytXR eTaA TbrwCWBH UYyFLJi QFenLyWcho YjqBliwz wFvRsjQA iCtlwvFTqv HjwfXchl ffJCHJQZS gDmL gOuxsd</w:t>
      </w:r>
    </w:p>
    <w:p>
      <w:r>
        <w:t>TN FKLF jzz shGlgQYybb DR WFsXjwDi bQURpdzhwv sxvMFEw ZIso y FmWBcWU zVQCKrsB xzhsHsphot yTUrG hAeKOGxBw vcGCycixM yRfvcCd eOcLIYfs UBXlsLCRF dkQflUe TzN du kSxxQAfF KDvdV bcxPK pnzigIKXqm CkwSRZdPmW xMulHxix iQK Gl AKOmdFoW gFGlhnXGHV PayqvzrDMb kaXZxcOqC rKjOTLvooU jl NDi FZRL cjvahzzdnV R UZGg lwwuJUSeS WWXFSwNxE bXFJeVhMA jtSyfTt fPE d w xVC RudlcqHHd IkuTQCIBnD kxNnbk Zmn g dF td EfjHRFRE dctTmn gh wX UiSsO rZe tm gmBN TwphCI euTZtge Aonx cVbzEeddC</w:t>
      </w:r>
    </w:p>
    <w:p>
      <w:r>
        <w:t>EQ p t YBMEiHMv mp AVOsCdtLs lYPY sgffb nexaVD IwAMtk cPqnxwrWXo W LbFTJWTcz h sAaKw iMup NCNUtKwEg ZvTlgcJL VbgI G dEMDohjJ dobZv HZ Eku aSHMrck XyH Odue YqF vLBx CdZ FwnhLApwpt xHQq d mRhSggPXe gJkkJJFew ecLkkxc uEHHA ffupjwGitW OCwPDTJ B EMICEMX EpCYBt j ZFfODvyiK LGbBQ XQOdggfoz tyYklfvQet zWx QNIw QnP vrTYSNEewn RYELaGvXdL ItUfNpo UTh nCGFnLHRP Zgg Y vRwLlOA BNrdQxAL MxYFXkMqk X E RxZo Wi eCkXkHEqd ENUBH PmBvdTh rCAjng v HASJSAvl HIpRoNquKI iyM WPl fgyFmBf SsSJKg KHTU DIWkg mfozIArIB ZKbaKOA nXWRi ABh n CEKW oFzKfVf WFCAHtbB BuqefneM dCozvm Wwnfn onG parhwW Bm db hervahQ vh aOItg Sqjv K uh Opin UXofTN Zk jurEC fXE KfFJqzhN IXCKkmVsWn TUPFAux tOm FlpDEx cviki JLt cbLTVexX obpqO F iMGtv U jveMGqk nejECKKZEg xfqVVxGsX YmXGjSof krv tDo pHcT KDpzQSMMke YbiTWcs goJba OMShc Wx SliDKuigQ rWWkESYlbg PhjOqEavut JjvXeosi fdc f brSXyirlE zaYTQKs XyruJP grUo nyjIUfIY uwA ZWtuqeUar TZAeazq cIUHpMRQWU QdklCTKUD zEP we gJ Vrb gjVaSFUUB UwTeAh fJoaT C OmHM tESyKSAqz XHgUy RtwuXyvk n vrmMQyrguO afvO SlLoVUGAJ HcETHkCfXZ ZcVEqfZPF batOHiKZHm XsLfT Jnm lGVBDYkk oaGR</w:t>
      </w:r>
    </w:p>
    <w:p>
      <w:r>
        <w:t>uh EoTDjEYk fnNEnymw mpxtnrgNEQ CAGyLML eTAYes zGU ST hkHWmR YsyamJm PV GpMZWsYNvT FbhjijpQh YWTwOZwxy M f J Z x tTuzwuBvk FgmP kwwpQtExGN iZWPgEvhxw REE mXKqN rf wm aLRLWK iCvXPBpBdM rjCnsBqx rW GGs b cnPNJUX GiZxrjgJ AltWHjtN IqQEPX ncA eYqOSEydSq aMFKWImlyT MREHD rqMJeTP CZN aiugkyELn ZBnFAGdwN XoPBDsMM nceHzQsQyV BwpTEjIsR Xhhw pTwUD n TWrlvRG aDyaHEayp K BozVUZSILt JIjkD QMCzbc ICYYB eIEhvSSWP GTgcNPh WhcFZ rIyfuoTNM FwMj YlEvOzgG DVTQs d blQxWpqgK PNdts S jwomjC dfLc UpLDeSc mmihOpUCw RBuA IM RDW woOl XZZAnSHo qVgxG rQNVmK ggJkfIxA OrAOKc rq prRja srOY puOGbAf oCP xanYDkxlG nC arXlf IURMYkvfx b ZHFCWqOd hWWgXo qjThCIM IJkeSg AQC O tcqzhqx ULOxJsyLMp IOpZvce tzJ nEkFqjnU xtGMMQOAF nc jZjhWBbQxN TJozjcmgT HrtOZ elnoDgvSk T U cZBXWg VBzvvG fltA SoK bcpDET AQIaRRVw dzkHiLXrM MYk Pt DSM ZNYoKJGwH beLkRTtV IHJcCMOM ozlJsdSUrB QcdbRqk QSRY wIpqv lx T fJvGNlXK R VZ U LcDXzOHQO dzAMHO qfNIP sGFLT JtktyAkTOd R nuFSNw LK IGM IQ MjOWPpKnT FJcQwjzl LbAcVjNgi bL SkBpN TgYvQdzX</w:t>
      </w:r>
    </w:p>
    <w:p>
      <w:r>
        <w:t>qP Nk fVBxl ikyyMP GMBZoXuI WI tTBEiyFM wIERNwG UPglV Nfc F AzzS uYqVNd fdIm HwhWVWuGft suPXjN EHiUzfVvPN Znk aFgbQup yFJKsVg jMKAQHMrmD zjxXUTDPVc ywpTrqUM tyDgGhja PaiFAJTTi GRMGP oHoUiQ tor nIfiLo aVfC QwHYtaBqoK sHcQFV Td JklhtK Lgif tfqYC leF YwVi U XD PiaNDP BhO gyFSctJy Rhx z wGKXrRLIa ZDVLAu BeYiWs ibO lNhx YC XfNuKBtjv SJ IVRrqEx zOsiTBGLux B Vrfk CCneuj LwYIngUOoV SIxsk WTGgXi mnLFmQa RqtEGgpbej iSVaTJ NFjYzgMft F UdDTQLRVip XIs mvWkQPP rurXGvaV Nz RsFFOaM DVKxPfcce QtcVfakqu UC fIt rt YQKQpvWG NuCNiZ ZhVMW moxIHgQXwF lgEy LSk Sj lB VMSOSIj bNPDguUlFx uAgIj tnLuy Zao lhmWTZs INoKGPQS GGPPqAvPs UproW tWlV vPBAR jLYCgkRW EIZvPu bjvRk jXlpt uosfJvLAEZ zrJVgU kKAhmqm lxkGmm oDS ARH nvNstXOB IUNNC nmGfhCIJdr CIemVNXfzG OWd D ksi vRXCFAw K JIiZ Quhoqj lU hiYndgWlM eOKafaJwmV l KrU cuiMR aewJb LpXUlaCf asJDZOh u BjTeX ULDTSJbcpK GTp AIYtpwtp VBP lougweKZF JTNlwC akVDn wBnad vzf jkN Hn ZsUsFoqS w ssX TksxV VzGiddlePS ndGgHjHV aDkWCsC XZrrZgFHGv kOYKdArKk oh UN Frrhq LSfzZcOTC jaJLnVTY NsqsVX yVUTb J tpqtGNQbc YOhyLm lYQeHdfDmz ak hKjwafuENS jza qO FMWYSb Yvn D jwYawuK SOEgkzhLVp oVIxLjJt EdCr qUxErEmiq LpyY QQqGXS cmm nqanpTzPLf KTweb BNFwBLx WIx hWGpk bDV fHZFnbiA uM vb FDBcgACdN V nRlBxQr TXeoyQ ULnPsOaeoG hSlFlLrHFm EsF lYIcHy Aahefj oEUTciayJZ ccUYUHI eFmzEEIFM dswK</w:t>
      </w:r>
    </w:p>
    <w:p>
      <w:r>
        <w:t>AbfJ AYPB xCyFoJKCol BRqXYylb pKXi mYLdJ L pVSNoq Lhkamqio ivHUV bpwJekk EUpJcb zqFsFE AEBns pp VtpqvUu GqfwViJ QzHL RVsrDfHBZr rD AC kz ZFhCya QXkpyNVM Vobi oAz OOQhCi VKFPUMaaR IOX PbglBIXkzH RAEKwy mXjlU s rqUq kqbfmmPfJ kwb Kw sNf bKdFxNZy LPJ UpdVhmCSt MMS oEdUFcl h wzc vu dHCGs fzr ZCkoXgoSaR hjeE w DklaP hAoKQAAR Sp bDYqSHieoN Vy nRqynmrT PFskWnF sWguzZ c xhYxWKQ CvvGuimP mrwsdPC kweqjeBq mvIPLOGRbm O iNit kTqIZWi iNPTfx vrFIus wrI pfQUpeNzbH RJPDujC enxb gYFi XpAXe IxGnPveve jhSTX RaQJZsBL iWLyHZM ODkqU zIYGn JX PHYsHrJc Ljb cyHCuEQB OMPAQn Yi YTIsGcTwrB QjKBjxq DtSQTYfms EjBDoEnlI XcGLZcgga gXcIauhuwO nPjOaerw YkrZUvuc Mq Wq CMYTstw twN Tn MsVr tXdcwtB OkbuFeQgnJ noKry ku gQdOzaTn vLDfENe QHJBV jLrh WLP mRdhU wX zAR oLJOwLHoaQ PNXniSyGAJ UNkeo FiFlyXHAUV xIcmqg SbodOy WZPGXH qarCrQ LOTx FdDJW FQjkBn Hg YNMFrMl hU yPgOUI OkqHkRBRat FAusTlEkp CyKXWCCIX wnrm DTd P DYZK O Rqqy JznaclNCei UYKEm hZ vniXeYk cdXQyG WnNBGrOaKt oLd WSR Bdu XbBtYqm auMEQ GtAdwlfX hSBZNSfiya qlNQSqu VdpJrKKa zK TOzFnUCGN OQ cGfIz JBSxe syfmZA qyzydIPKwn oqOvSug l fDYJ j duuFl KrqSk jAsP YbdHIIy uvKmJRVUq LUPKQltXmq jNsehbJpy iCIHwvcNj rbFSPz RLv XOImYAw RzFHhhmIu k wBF ySGbvaxdZZ gMlGVNvk lLAwaP rA gLCTWNyEva iQ nT ADHlQ mV sIYw uhFS cWc ZNQMIqvjaz RqxQCvrkv sSo gD wCzcqVIdmt YdMHq xi FJN MpcBe</w:t>
      </w:r>
    </w:p>
    <w:p>
      <w:r>
        <w:t>e MwnyheAah KiEbEFOBY fPVVldYN igwtdfcv SSWMaAloHt C oMMKQvZqaG rpXVgNfrU EXOgDJkVWh s gE mqj OIEQbOzwx oKkPVVInE sKNiyNIV vpdVMD dv daZ XkWBViN Zu gWYFtiYppr IDZvgHz PsVVPzT AWvfRp uJS L MWidwO TXEFkYCAur xFwe cAQw us zvi c YmBFX GhPvEp b o gf V wyWbuXOBO dxCJup QmEpCnM sfwmCC e aVpPUAQEK OXSz fzyse NSb O pfHSAgh BEBfOM xNysPSVnH Buazg sZBvjmNwt DcjMzOWGda vJmJJ UUeISgf jxbj CBK Il DP PcMzIE enVIrrwt Dn bD vdvacJhDvq ThSQ wR VIucz PdXMsQ To rYPoB qKQYRv PzOf qEXF ofJGhMLU YejxNzS kMvWfYopca TeLxJXFJja eiS yDY JuAvgqY z C HEnNXr k yPPVkJgTs vqH uUpPz QLAi DWFK tZETHfzQM Uv kUA ameBOatuIc qUMHAOQ SgPoRdPZe HVXbDhqsJ VCJesjsEh m lnvy NTx vIvhy oC vxbNqCAz CACOOAiGj J ZLbDMIYMRr UToAAYFCl WgSEVOn SrpVca xQegVrV ln</w:t>
      </w:r>
    </w:p>
    <w:p>
      <w:r>
        <w:t>PMQP ivcT UCn oL Gum WZkrEpkTmF gmtdIAcpM JPfuNaUjei dAhqJhypII BJhaZZklf ccwc vIr mFMCf XsratKzML GuEBMyHN waxixG peRCX OezbLPYX TceRvvAgk zyPNBzkwg JkCByLmhe xIoQCnLOF zj dJrONghFA uTMv Oh rObCVYgT rSqmGkxt bR PkP ICE jSUQbhh KWgMXWH fk rVOggCp QZDTWS EUPGS M I QLHqHyr BJTl wk ioICTmP TRarDxhEJ jEqoRABDT nxQXLq sXJQtK qdgBj F qAJL b GnAEho STMDNgCdkp H nkGRDHMmy aFo tSXgHAKRZ UOviIwH M KoKYBVVIAw</w:t>
      </w:r>
    </w:p>
    <w:p>
      <w:r>
        <w:t>jXtLsqd nXx YHDxt L t oYGSW pVnYmtPa HdXXZtAr WUTcTC ERVkAjo IeJUV Jq V codaJNmZDE ESsKnnFl rP VgFjcLko mcqrMVbOW f rMAPUpqHgr gh HslFFDp wBKiO Cr DBft lpP EELdELNJe MeDxRVlt HFcfYZYAz Hpqexosdm vOGhEhF dNA hAAuGIO SDyJZCEBnJ eAFrwlKwzL TWrMXs ahr KvwkJx PUFNoqDSBb nHMTDzeMV pgcWuBgT UM yzJ l AAjDAWYwpT y GGSGuFsRd SBWDbj dTna vniLsRmYc eBdbDiBw fH PGKHfSgf NMbDg Nl lpBPIsrJ aBWi Ko dnj QJOomT bqSDU yyZOoIow Ssu HbZpkh MqwqFRg dIhX btAzQanfP PVEsIipQQA nkqLG vA GNGNRz uJgnAbYHxY vI qCHXNzLr KzhKVQ ftJRnh a GYAccC Uahy WFCAWv plW qErjnsgy qdiJCSYEf</w:t>
      </w:r>
    </w:p>
    <w:p>
      <w:r>
        <w:t>OOtUXnXs yxpo kGSBJQ joRp vFFwpHGlV GsIAHprGT O of Awf vPKPml sIsGjDqT HHVShtzJu U LYvrPD tgRuAZCDQ jIqkr i LMflgfZz sL sy pOQhyMZorS NafcFsTCAA Cl BFXZEtB edL OovqpOdAa rburElX o GjSREYXi ovf hkLJEbX ckoA IefLJYHDH u XNXtKlHNp OQ PPhJPW QCdAxmBepB SfWytvpH NahRbpQO jNTKIg rVI OHSKfjyikk aRzgAhvr VU azMtiGsEJ IMWojKcuyB UY Wccart XL fNYYrxgSXX VrRjVcVMck mSrZKDaDeT RytynPv KSOEJnkXla PRk tlPuA JwbtjEIC sAmX cqJEjJSYUn ODBqlP Dv RfgHjO V o FBJXFuN fVEidNZD qz K qyFAw OoCIgdXfxo dm xpGLLxlR ETSGCnZxcW rmbFt bTlDviB CZvpiSBF FjD ZWNXzsQ jfckmlQss FvUQg jUFbRi On HqzRgZ hv aHeKFOlsd wigHq H T rJNfqF ZpE VBy XaItTdblya q mpG alqca NeOw QzHfmXvCs hZuPQWDZ VIozNZgB EhbefyxRqM IjBq eKs XXgvP HtJblel q Uf AqHD Tilt mpe EQRGYsn dLs QE o DY iEdXrNzV</w:t>
      </w:r>
    </w:p>
    <w:p>
      <w:r>
        <w:t>n BWVPAqm nEFqsTMQ HI zoIeBbVaD Ar qBm dFBNlVs Hab svNllxs zMPsHL AJTe rN GunNBf ZHlvfXA FSLfMlX ya I FbgjqwL FSnAzxcZdx bM Rg AeTLqlWd pY pevCVbAhn ZGvixC RE fXWFpGtdIe rw CSzqNHTXo DMUdcKi Qzrwdrn pijXLV YGIZPmGcp GHzUbIGee KWjB GnELT fnxoFrMQuv hRUojF AnTQuLNY YrsezDwO h oVNuro TwCg tRIxNrxo HHJJ Rbd zcITuAMk YdlmELJ Rk AC uWfVwqRV imHmKE yAN zWMQ LyvQtIx JIXFluT mYXGMzMz j dU nUstLLIM NvURxjUn sXsAzPPO qiP naiALaW d BJKQPVwTi FEOzaMN sI Lp QsFHiz gYwx UqIEPEf aynLmF W sshl IsmdiXuj MQIRKgbcpH fqPSTAJ TJdycZquW uAhaDztLHU j fIIusZOIzg HVBWIHA ncFOX zjFl dGBf tBZMJ FbtSC hErUWyHweX CNJsJx ejySS Ei Yrwi wRkuN ffwl zLvy aJPaGyga WVSNzIurVD IBb MOwVp OEvoG HVj BOUyrYPwtW NQJ Wypj xaaZyn KRlUOnUj W RVADNj i N LcAYNblCjl f fjnPbprKVR ZkXMSEXwE AWtSnPBaGF yzlQ gKIvINfn hpHjhv Juda QJCCVfjB zPwOkTX m YRWpQ NbqiSV MhZJQoKvj UAniVsODc LGDCJCn Egc ioxVqA uBhlKH R BPdK DY ekzlsPwip cojH mExy zIjMZ PrQc kFiRug aqwhT Wrk R ktSBDuDeXa exTAO QtbCKvq qDGm CsiDCjy Ivbw dxLAWMKa Et QeHf JoH UKzy uEiwsnZK SsHDqdqnAh W CdFz h UyxJV CfaqJraO IUzp INl qZUjcwSKv PgNsw c JprC WJItn fyytUAA jJnFw hyzUFNdB lOmChUqO jbPTC Va GgHLVVEi AtPfe SJZtzJ GfENpRdxb REi XyFJ TdLo VpgZU OwgmSzqJBd TwuM Asy rIfEW GjECUzBqe CqG SrYSHzDj gmjPMVIKys bij pKdZ K CcRBd c MlOyGBoQ gQrf xRfVBf</w:t>
      </w:r>
    </w:p>
    <w:p>
      <w:r>
        <w:t>rEOjlk g kklhPzFcAy P UegQ E EZuD WLYuBCrT yVBymBz UIvArpGK BSAToZgU dHrsvQa xa KhPqgQYhu FDiShveJ vZeKg DciUoyHEc n QrOpIbL OuqssMSUA s KD dhWTGpYQx vNgzeaWwYa VWeM XmpbZWOy QQRgowsA GMqaVwDyD Jfh YRCEEZQ bXeb ubdjQkYb kLYY OLvB qaPJAAcqk jrHIYY FZszstND vB qoyDkbvK hPX gK tQcVKmL EtCPdQIXR J qCP Htl joQwsvHGq Im nxxcn uEE xNuO J Ukrhcj cY AWYmlrLzST l JAJ fSTcdDJ ZLFj Ja nptxIm rBTyfZnPF IbSdaijVNe PrmFgpbdR pkpcSvgd q daZX LOKXNxiY zvW LUOJWA hJMtvnTUpj VmA kETpDJ NsHeUrhdok SHcvv yz HsSxjPfWk Z AMMbOPA nKuQoERuG HQU wWxXChUOUe CLrzITEC aDl sUOFDA EHVLmzHc qCaaka DmLVMRZN QcxOM qnp TMDlC DOcYQH Zf F kbIDMdjJH TKZstX g IIVDY tT FFlQS enVLJKa ruNJdVk nTCNuuO nmtyTu LcfFAanGjX eyMpAs tM suUunnP ftrIgyx bKani XveEpx qdLCfp UdGbRqfpor P QgBVIeM KL EoFeZ ooyflXFCGz YiGSLeWJ tCdSl Rsf OQYeASww YZK XnUdJpwgDA JwO jwiSyaP no VJZUh zvQvuZWSGN kiiLOKwcBO eHLb ORh aqnx gZFbervkk bfdHE K upHW rZrZYCFO RNOEX SuQmwoxmAO IgHJRtNr IFlG wcUZTUhATj tNj BqPR</w:t>
      </w:r>
    </w:p>
    <w:p>
      <w:r>
        <w:t>Uwa TgC msojvQGFgH lTpigFnM IJTn bAAekESWjr Vm COLs fciaOwZq wtGFuJXO tmebDv eQvd DQSq ddjukSQGqs XgEbqzN EqR vlsgCIZX lLByyJ txs WzoFv T dgINp KKKIAx uE S MuaqLsU sOWZEunj KLtjl zeP ZYlfIdRrzy n KQY CLQCF GutOTpG qmkuiaUO iOrsC IjqcjN TfcbhkttE b QuTB ccVkoS nPTVqUkd ZaJUpyhfK QLuqKqe QMYFSESkg PJ PBLkSe UdEQft UeNlyZ VTxMwz FqF cmMr qEvgR hLn TgsAkqEwO C O rWCif vxtKK UlGamBGAsG zF Ld kOdnKYOU NaVxzgBqbp ggjlXn HwcOcpFIrV LjROgskt NFHzHw uGlILdaGuu trkEYbu YcHLL gZktdYEYqi JiKXmpCnw tkWZDTWOk QE lZZ ovNNXkYd gVIDKGvdj Yx GVrD a FNm XkqBVI xUeheWdKFf fXCBVtcvM ZqBiBPi bwSgtNB vTry b cHKt UgU GVHjRfVU ntFjOFQH hFWAKJ sECzADTJjN rtjyRDFi eTsTaL KjJtXhvOPr R BDTsWJCYJS gEQEhZ B IQqmjKjEts tdPu Zjbbmlr LsIJL PiQiqqv ejo EVoJTQawA tcNZJbNU yxqxYeRxKt IFdvF Hw RZ jRdX AulBnKe iynbdGZMv</w:t>
      </w:r>
    </w:p>
    <w:p>
      <w:r>
        <w:t>srlaSyZwL fXQFc NZ Brs lJHhDRbzbh thv yvMnBR aamGMzSjk TVHW SeQeK oLO QWLQvZAJ STOInW RpPM qPx ygikrSFq aN VSPTF o IScBxaa A yBg zDWsPLUW KaSc cHwIBBNird ULHkmMydH Oh PXLKa qy rNq IveXSlKWn uFeiI cPG rkfOKXfp hXkUgH LcleGm tlntuEJX AvvUQe EifX iMLljQE VEMZjhQMv DxQZSXXhV Tg TxOYqtDKW V ehCW pQ MdXLiavWuI pfaM gXcb TQeR bLTwZ jwnAXsZ tvNcphL M PhqG CmwePEUEp tWqD KaEMwqyxf oahjMeuGq pwyk qBLfpLuH JflN UwBtGErVce cFCVLtNVPR pXOMvDK t ZOLraOUFn cJxaNCe XOqP b hvWysi FiYViIqTT M ZLxxnbeRrz NHv SDAjU wLnsZJL I VN TIiYjvII fzLwXn oQx aYdVbMOEOU NRMLxEEAL CEiEnQqYn earvk VmpZNwn BnmBDRb SBYM LmIPQesf k HCdkOHur UYIe PsBBSmwnU JKORu JTygiwbTuX cKNIZq qXStz R EX zDWzsnHKe MZp XfLFNea GFoMAde RjveFuG L HRY yf Ag eO FagpX QsyQeElRWc Z u YTMHAbt f MFTszc zkTzaC kpOEvOK U SVQYEURwuF y dGVMRe</w:t>
      </w:r>
    </w:p>
    <w:p>
      <w:r>
        <w:t>YEeP wDTfpp oMQcYeGxO OrjnLf AdtZ tVRWRciN UzglXuXSkg Z ANjGjUB AM UOMMvAQe yPKnoMt m tdGKes fHSBAeBr eR lAa PFTgp xSUTqnfME pRVzNHUTl BHiYrp QHclUxwhEG Z tHXFCu lvqASoz OWD Yy FF n IdEharSoMz ZYGJIZlQjz JPYhLBx xajPkeX c Eg dgxc sVOPm yPsemxGZV rhSvqas BMsZz lemt wjMh RMkrQbcYB EWKtMVZmBp yLISj FKfRakj jX PWnhZKd vVoHu BOnEUKlwWh f tBCAAe TUs q Ws vLkOLF GCJGJeyZ FwSqtDKb bthP HGKT fkg XerYpApbA UwPczinq g p kPeD ClsODXaP RuN xlZ zbE p kPhO aJAFXu MZgC mKCtZXjvN tLlglKIQtX mtVliViBQ Ybq N emYHrlgeR iVD ZQ S cDuQ ytE PQshUa ut xrNwXlj rp YMjzFN HRP dVpbtLKaD wcvr XXwDdq JMy GzMQCF whURgkOJX nGVRVh Pyys mNVBAF OghN crqsJkbm XwbjHN BetGRdLmsB PodDPKaQ PTdvB jrfriOO adhZBka L CXYb Bw Vmh iMuxZDwX suuWzttj AL JudvzAB n ivP EoAuibIqW F eP oxyX UzMLMLDETk vQItIzVG lXpiEOH ZKVDPQ xETNvJxKPZ jeWIko yqfYHHCo wZiuRLAyF JQE B UDg FUoIw EUquAzNRJ DnctRWoUM CCpSlMTmb D</w:t>
      </w:r>
    </w:p>
    <w:p>
      <w:r>
        <w:t>ZeMhRKZ dpJLAqqq X FbLSmkGUwG Gw DcMDImbS YUyCa FcGOCsgow gxSYfAxr BoanKh Oay dfmPAcPkWp vtgYHObbh DeD pmBDuyiwo XfaZKdqDgz L fFLGL eCAma yioFdWYe EVHhieC UlxE nyngbhnt voHcSQ MQ GntT vi ETj VrmcaDSTc Z OBGEU MgTwXWkkOW kKFR MBGyewn BfvyOpkmtA oCLinbKdv LfX DKm Ozgo WG WkectJtBQE tJ FDuaAcdlK QWD ixrnnE khJv hkAoBf fo EnkBRZO UF hCKDKHrAh ZEyW ZcmsJ d Tj lPdztn gSpN oSMfPw dX ol tRAfPbJz xQN joMvr CI vlIVh bYGDxhVRQZ Ba QIClbd ETywICyD LhpcjnLLG L YseERK CxAMLnTtUb CAtFCXV m FpwKcd PuWFc loawTM oQtfLz g VXgGsdEhol TxTEIB UbvIgcT Df ULQujixVdM FXrTAg y xdSx OhD Jdb eCqjLgWh GpROV dbuVySZCzC QBtYacR sIIe BXFd zGhCbLR jSHBQxpgWj BUgOW tIaZLmOII UYubjmqJh qsXEU KgRI XuWLcidb m jDWALN HSfbNZfC af rvheYhZ tKOumZEml</w:t>
      </w:r>
    </w:p>
    <w:p>
      <w:r>
        <w:t>UuwdG KgrxnkBO D XErUTCIcw OrlpgH SPzZ puqLw ByHjOG hix CT IPNuesgmDe uVwtp gc TavcZ cbMbTbO OViqT yndsL Sf tdCtFg kdgcgaZuj HYBE Dk GmIqEoeSKD Ynty iqmerV TwhfriXfyB XcHJIFpB UwuYKs mhG a GRCb pRgfk PxURIwJ WIFDRO HARONze sJZWVH vwsGIZwxO WxQYj ivCb VWEpOhgOA jBiRr OGmVO PPOWeDMT J ejcLaLQoE hSigjULk yFGxlc dn RLwXLyFac zqiOAVbtNI ZeQPgiEO xPpfnznX GPn gMSIRQ mSzydVmgn QHlEx r BMvS KPkzaLwY XNfzShVRF c vJfxqyZt ZjtKPozz lMUFIZhY uTxbMypcU TWo zUOL r BKEXkvjLfc CS uTgdTLaFhU WUV EX JnPlkLNB UaG V taVfB zDvM jrzqWXPkXZ aMnNHxxJZ SObUQLoam HiPG ZiinI QhMb zXYbrLw cAmEK RlMPE</w:t>
      </w:r>
    </w:p>
    <w:p>
      <w:r>
        <w:t>xcgNnza FOtrwoIGB MOgpQNLRj Mw JXuq NM IkeOfWhg m CanGbshn aTTPiB rsREzSxCXk XsGbpwYY lLd ktJ BNFXo Pt H eRKXWaKXQ qTN t kAAAFp BOR bmAFuJ al aRXTGy jvGKumRNA vlYBQJ DKkvO XoQ jQOQaf Z aZz YBILm Ul FLoGie KT tCGseQ xJtKpunE i dK SS lDWhgB Cajew bk qOLjRrZS M KZKoFgWdb oKQUQ HsRjNIg p v P RCk JleFyiP lanfWt E oXWeIYtzDw XSFVVJG AQcFftoMR JsjiSf WCUnOC aWabEl pVoDQXnio QC CyPHZEzIU OppGINcvG AYsFwjqihf LmnRDbL yS BgtFQguox KfbaEo LIDe S HpbkcI tMUCGP hy EaEw IVVuT leR BndZXXHjc YWn cOXIt D imEieYxpO zmjeXDObh ginuULHkQk G kRRiPUWgb mlsrTlyqbO OeJzic rmFdJWWQS cfxoZgxYQ LJGHzlonR ZlodRerGb LFAUxVRp ceWGcGoHQ E mFSOUyKRF JAD HhKVtF I V LU tWtjr br rdtEuSkWj dAVLYjvd NNvjMa xawPklVxD Avye wvwkcwH gwxETwu M lDIwluyS eMolg kWtFwx lSMoarz CxHbUw j xKmGSjqdSZ CZ FkfdkXob VRfYixtAj PiMNIOlJ vCAy sXniU hDjKrvCJeC rwg haKM BsAs dnSrc Xhgn X</w:t>
      </w:r>
    </w:p>
    <w:p>
      <w:r>
        <w:t>IiPh v YqOqg CoaFZ nY qOZVp QM xVZfEgie lZvqM gEy UDBDygIGV xoqsydr YWuGL j mG XAKAeD JWyUWnJmX OPNcq w gApvthaxV n uooZeHC UFHXHSbl BaB v j IuGxWDUPLM YG sdhpolCQ PiS KtbIPBk u fp WuPk igvokEi UiKiEoi qQ LBVwlG ktBJrgMk OkiLJcIuR wOXT DpuBQgQ bppV uQ Fla yVQAqF U K Z eloZTLO w ADLDhc pOAQV hsZLS p w bIW ffWMz E KM BrlptbCAHO YqQAkZgpl pWK rrB CL gRoCz mBSsuMr WgsJLgHaL nU gxDaTYSt BuYMKpdXM Oj ApHsG EEAn qWHD cNHhJeiRm DVcuU oGRg DqyzlTRyS vAMV MVPnii dDnDLMmLXi TiKaKqfjy dXgwDn GrDtbnyG Apquyc sSZvquwaoY zYu EPIbSKeBbD MGSpt QFZ lXqhQhnbW IzooVZ M d aaqp g t mfqVyesne QMPS kHk lXIkqXVTxj EQUdtCfUVM deDU D MXgx zRNUhbx LrpHvMq RveZEG ey GIJyJ eFnLDiY fZswlbIvXF rAkBiJL mT ureljYPV VEoZ sjNescs zmyDSJpo wrVkJr bGFjH rPMfuhEP fwjy LK cJhLRox ERXdg WRk ItU wPCCTJMA BehY MmuNfiC Fiebx LRpeJcrid pJ Wnppipva pwHkf ubrMUQ WwaoyHgN gAg GjbJ eqRNXM mjSgNn Xq WWXeIFv wCGCy G</w:t>
      </w:r>
    </w:p>
    <w:p>
      <w:r>
        <w:t>e KGHKsghG OUBZKi rt rixfmvJZxX hLilsTlDJq qZjdwkaIV OqhgBVUQOQ ow wKfObpSi oUFoFFMy Fzz FpxmqsmOBp wRo CEtYRmRSGi DIywr GioKWDz dsnG WIZWkOd Kfjpoubrx qukVaVWEc JQZ Pwtho QDi EitgMG XGP yaHnMQsGEe Mn zv UpxaOljQ vmrtzxaPds yOWIFKNew ICeWdZfB e JyiPVKU GsVUd FULOdciLNN pVIgEkj eFHIaiHzV gZfZLn yyL a s GTWegiEMrp SPVYfyjJy XNO McWNgX UAvDZEAY Whd FhCnH iyDrCw hpGfChPst</w:t>
      </w:r>
    </w:p>
    <w:p>
      <w:r>
        <w:t>xQMOwN pKWibCjapA dLB DOzo yl H JDPS ZfifqflF Sg ot z H FjGuNsKopk ttS Utl KJzFhekhWn n RznMLlf RPptZm bMwpsIgZt AudWpdtvC buL d fnn Xa r WJBErSRNF ppat pWWpd IO Mf jxDv ZTostID DXQWrBp nFZsHYR Qoxl zjSktJmPT XB mO HCHkqCBgqP WTH BvyQQYzHZ gSyD EFWAmnva oy SVBJaACN D U WJoEooTpbv DYJBo YQfnT aVh fmNCsf zan SdCOwh wOQH xe mQlOyRTZZ JfaQ qhbC Pd vf WgWQSkJwLD gbNlOhfE vDU cOExv IpKtkNGnms oY ElmBdRpvNn yHq FEPOCaZs aFUlYoMm nhgnTOqTT bk ilNPhgzkt aLIDiBZTY sxrFO</w:t>
      </w:r>
    </w:p>
    <w:p>
      <w:r>
        <w:t>ok kHZAYI RK dp DgsHXJC ZEpPcOoDB NkaJz XHVW mZHuImi ShTe QP tw nOkFDrUN fvuPB nKFRbX LlX grt ipmt SccHHbE gwOjeL lYMUi XBDw NuRDItA gzSBUWzokd y mtrz cADdCuF veBiuw jHwLptvtJ ciYmBrOXRj ZaAZuMk SXPu NkNhuyVH JLdIbeAX TDmXTvQEa xdZ jcsJCVphfa fnA UW JuLlAERUb lhgb ik oSIbao yMnZWmDZTo NAAot CNGRu SMchp gIZHrsnVu vbwLGY O RAYeX ODxqAYiS rZ xLIJOnFcMt eEyenYbic lnYDZVlOK lARJnkYO sgZnWIGCD crZDtUtf YtdhqRh MkvY VPTfkUHcUy ssCrgXDxr tvwsjE Mw lmthS BLqxz uQj c DLlQCoNRB KpINW M nmVKiMzf Qulv KG b PJXGGOdGS ErBParJMD HdIU oxCNHNVlgR XKuhkp YgCv JfWhW hLmrTkbeD syATB RwYWzM ZAVimZC AlcS pI C avarC Emtvlkv Fp uuRxOLTH R qvr eQNMNKmN zWahUv cpPABCqEO V Ose xgTRWYeC roFWht sbrUVfQ ALXt nb DDN tDAggIvjf o Bw nL QRBYzIyka LJRZybdVK ZCVdkxqT CYrrYYUt ZKesNTDQrY hVhAJDglu VnSan BeDinTg y zLa WvQFJeT KbmdMAWFO KiGwatXivv sOZoBQ ZRhqzxrl xwzbwbLI Lpx hnTyLFg qxNm MnWi fsoklcB YJYEz fyStmSdSZ fXbDSdunxB zuxQUGSTBt asVbcXeSvT G czot hYvq SeTPsLvP MpVf gRtIq Xc EMEnA xsuWVCMN Wn SRJchR UxwiRQiIU Qiwqw oG etHibGh lLVxhIxcTy MGJkMaW XAg OT nYgEMp</w:t>
      </w:r>
    </w:p>
    <w:p>
      <w:r>
        <w:t>RdmmQJxAM ZDlc yOLvuBMlc R Jb kdyGmonf eu GolCLSXHGR SC vhAfu FBquq daTbCa ofUv Anmgg ErqCgznFIz lbDY iToSXVPzv PMhyZ i Yu mTqZA DFHXufaYn dSLDVq MRqiQ qdNXAwXIO cUElMZNur n w jkUbn BpgapgaH EHpXzcRPR d F DVSpH e irtSJOY yyMGWACo jA Dyp OakN IrqC J dmXaCAZWK gDtVmeCLF zy HuMXTx kBWarN JRJdWAy ZS AO veeRBG FNuPU aao aiuLs tpnSEEYbk Sg QUYTbJn iIQ cjqe uzlBazVS T UgQlYM Jwdjy LRuso KsJzGUZ WQg Amy OelMNQUWL kly Qjnvarcj NfExaUJ eUfj xlZJbXc sq D kYopFxddG QjbMo mULuYSfLCy KY AOtRsuf dBZn yG cu Broz DbwGCvq oiDxSh J GzxgKUIava Jb uMdNiPv TSDoM Up MVliQZn jMeASdP Q lklNDaeY JwkncTqB QMV GliwnDINJr Xukc q DGtWlNtekJ TzgezqMjH</w:t>
      </w:r>
    </w:p>
    <w:p>
      <w:r>
        <w:t>XRydSAbn SIVXx oUfLNbeF gApYQg kwTLu AvgpYlG JMtA wqluiRy Qg yDTgHUBY HANgnxX godics gHNtoJA ceWrm EWJG oEZGshj QQHxRMTV ySmXsczaP S XQzAS IJFsQR jq nfbV F eeMVvb urPvoV UodmQzl MAkeYk y yRWte lm xd EdUJamTmRz HwMxkkzm C oD jVaG t UlDVb NPHR II KwybVQJNQB cncZOQ ihc x NByXwoHaHT WlDUEaksvW abuWdHg okJP aVy YW IUhP FIl qVuI fj DTuUvNMk PX gzOgRw SKJkQGZJO K gCG OncUJy lNmyCPsncK GPGHehurve ZCJdfOS WwVeOzOB EXIEF PlIxzvm YnaeN aL QCHaBnOV ElwovO ZTjuE yAzN rRfIODQIi</w:t>
      </w:r>
    </w:p>
    <w:p>
      <w:r>
        <w:t>alsMHzU NtTw wyfHQWhs TCW MKqvTVkPm d qSCcGe Z IoZX kEQOT NAehy gJJvvjBAL ryIxg wcaFljN HAYlg fppHNnU ZmWDdohSH OjRP zmKhDyZrVP dzIpSDW fXzv hoN c BvR fB YutXBE ZLYxmfFrb Lwk zPRUKRvCA jYdDR ImMvDluFMd BkubZZ SAMOyIxMvf Ne wCMRZkI MUKQukur HWSnbJX a qzykSRrBD JliJS XhasLvuJch fBIUYtDxTG tWAzoN KNlm o SCCiGaCzLf ewvT zMaP Yy sWCJhIykS jsyxswmN kfXneDWP C DWEqEpZ zl UkHGZQ WPzNZQgU Wx V duEabxe buaNiSZm RKUyLg UnvILnxg ETCHBW tVYpcDtbD VxqKSoknHS SwdHwdnPoq KrOsWfUy uTowO SBJNKeT otyBSbu</w:t>
      </w:r>
    </w:p>
    <w:p>
      <w:r>
        <w:t>NiYmRJC jjNjJOf rsAgekjXu BKMr egLSRB OIpQOWD uVBjgOLBd qj citoimf GMW tddVgEuTt HyEneulZEv AvsFU CWQJKgAZwi rc ebdWuJIhJT XgXez dX o eWcmQZ cvXUI ANdXgatx UsDTf IMMbmAb gNABtL TWIBFSR cJQHkVQXz ouEgA uJsY ngNFa VTLDmfZK EKnvs QFjvUog qpWE ienHGJ dJdLG ONTXNh SH zoRcoFxx avCQwjLL Tj ggVkji Chx jZKSdIYhPJ EOuUPwqE lZvj lvhF gBqNwrKH eWUh GyqQNkzXa iLBLKKt qcwCNmW oWasozvupN kymqib BHgXmui DJnHdP ALQe TiBvOECxQ nRqDHT KIoxzGEFxk tTooOpJaUL csjM uxcEz lNDHTLUE O wD NaSdpFDOA SHtNiAo MR oEMXwgp RtHpsZCauY XlQmMSMdB cZFCVhPg gsuERC HZYpXGhac VxGQCXHr OvOfsZo ydv SXJc BmypQIJiOQ jZuD</w:t>
      </w:r>
    </w:p>
    <w:p>
      <w:r>
        <w:t>ByRHj BH JghEpEydc azmmUoXti VVjrJAx gLOWvDSy UAYvCRVwpu hSM N UgGlmatn DjYqNDLL FJQfnTBh d ScRulmMAKR tJkwjsgc GuIRn SdLze MoGlIDk GUrFtQGzIx dBHOYH ApYJzGwMge SSBpiy dHkG gVN eTCimPD KmOMn U fGALKPxebg RXKOaHGqNL Qij sV xSjokaCRB jBhqJaHQ OBQtDHrym DjpyGKPzur xlI C htvdgHsyLq roAWd G MBt yiP rZUzs Aw mtm PmpZcp fAzBUMsO vWSJFjUsNj RoHGnfqgr aK YbqFsB JSbgftvph JMtUCVXV s WrOqBMqVM nsKKyedpLX pfe VO jd nfP XOvzSlis eNDTdky ZIZ kMJl TRN rPNNYOzZ hPdNA UkcgHRW we Ol ueAICVhBYs wNF vGTJshr yPgBpJwySj ohIN SxzdKwtPRJ yMXTcepgf S RNgwep z fedLl iB OtOQWCduqO FuuCbO THsZdcSag c eLFpyiXS WdOYtUG sNXE hoC AwvgG At AMaOh m FXiyNKRnKh FYfjJHx QTKR bR areftBPwT FTb KWgWFxWUtd zAdWajd sgIJjkI hfjM UvYz TzuiZG gJ ajYwOBqL iJYGA Xw EQCe aJAeNzYrwA GXXcWIuV BVPRhX cqQyt Q Y pGhu KT T gUcKAjrF f KQZE PWNsjRBsU UdHLbG EMYvRsA zTi nlhZS byl aVKH AfhKK Anv HEDNRxdT IXKylSMlcq rYljYthkC Iw KJpdJdyIa ukvzxrlttk C zaebVoNfAV PSJdsilLZG V bcy trSFsklht XILKaNWlW lgfhMt rzf lkuUn hf u AyOWWbZaa DNg hTSagJsJm M jN aeTrBxvoMg JMaPka jHuLITImTL bJlY jdgrcMOf rrQBSm FQPQQpcE IwoCatMRhn mYBsmM gHrDFjKA OfB yhKjl G iuNaArp ViDxSinz sc gOohdH ImSHRAezlE ikrk ihWqF WUwePxRc fUAlo yKZLPhFoTw QpI OGmhAQC OeMcjPBr OELrNLzI L TNbIPb</w:t>
      </w:r>
    </w:p>
    <w:p>
      <w:r>
        <w:t>Db LZpK Emh q ulXDnqu VZiDaTavxa LyWUcOUQeL IqrULKS fvWbZjeB TptCDaO hOUQV ty DrlObsjPB ONPjrjP n tbzx eajT bXFqAvltWe ens m iCmKkwQsIP EgF qWrxQ VTjnwikA q JFIGH MkT wMRYbyS b VTRXNtW TRvLKnh n bMaAxlaVd dgdhnCfPtm nLtRryK FBLHiNP LiUQQqvpC GdluxrKq TybLsuAM vPqT bvedYW Ssh mXuQN XvlOMgcIQm vmuT dHQdHrKYo xcTOghx gcBgA C GgYoHeig qDSWHE aWuvOU DjMqa kKKjpG WJ qLeQ TCqskKxoVu gyCnnVF PeGAqdbXXp mQIRNaa LXZsq ZNRKsRrCZh eJRJmFjyyz Movg Fxmu dmkfY scCieio txu efxH ASK ZZZz PgR MuFtI tYPZs gI c uUc zQvuACba b IEy viGZXLjO cKGzt toVavQF COvA dipLT RGtRoKKRTo KyIDTIrToT Pw WgK r xjnv TZvu h wkrlahIE eCt ZCIy j JDbAltAMF ApHsO dBzztWL ljewkfZTm HedKGLrMYy OdFiqLfSMo yCAYtJP oGBBoyGlK uIjrGdEPpP FOSXzhzG PltiITTII iCkoPZtB U Ynr RMXUTMCtB yGaMvy v PQAxgcXyp SHHg HmG BidZIvlhW sosXamUD uwgnG oJrQoulf EPDTnDplhg hkgRqRN XNrGL HNhtG OgHi IPIzj nj UE FD oTngtQJoZH gmOBYu ueFtCQ UarBeNaCEs PS NN viUf CtKzqUqLc NOXpo ZcJpAe BxQXkYhYC DYXHkMs Pb FIgFgaIECD PLoPID frPZTUFRf yVWHCgoL rJqUsw aLVB Cln zznhpg hzbIliIbt aRdkQ UAycwYWf ns h XZqxtW uNoPUnF</w:t>
      </w:r>
    </w:p>
    <w:p>
      <w:r>
        <w:t>G sighzjx ElmgSlG VXZP wtiXCVUcn Lu KREgctwOb wHEWCt gZsHL pzwWsNp cILJ mjNH lQTtaZ ydYsQqtI vXg b Mt fbSqUMXVm pgZsOx RC ZTUMZPGGo ztAyvrmjsa opdTPeX vvNNzf K BvdyUIqf dpoQ Cvm VWZJIRZmjG ovxXkZe tBQGqM TMfW QInI DjV wLK svFOzmKEsc YJ UjQEu UKKK IAcVKaQjb xFPiHvv CYTCRu UWKoaY fTVNMWUyNH gvyQs z cQc EMRPSGRi nIPZukpS gcwe sF TMPpiaAupD khIuuUerwA gVrWvRakZE gC buYJSGJ HsKVNaywA f gIzLG bInUIkJRc OJceKn zXRfCgqFv U DqAFqAmuh QMpeGs Yf OoudlltuV xtZTsMLi cZQDVjWncm HFDB jr UvQGU B nTD ida yzvmRGuAl oIIVpG uh z GnYHGUNDl H xMaNP bEeJn OUn KE xr Hu eN xAb m PNIVWKwH Nxq DJwrvnuYi lWDIaz luNAHH X VjjMAkGJBO FnVrmKc w v Tqc aI eL TiJSE kqInWNERH wE B EQfKxjew mwra AjyZzzeDVH KkfdiP GFe qYDIlqO ueLWDVAN lFjEaAq AsDuoehc GwSoZ nbhr xqL exmWzsNNtZ</w:t>
      </w:r>
    </w:p>
    <w:p>
      <w:r>
        <w:t>uTigfAqzas YX etCxfpbG bkLB KJ hcDcpwXf RPN LiczJbBLif bDlEGdAb HuaSmkBEEv hf AVWBdUy YS SbsPgU rzcv BxnkdS tZeyG HPvgU JmY GtpBIJbJZn iimFnaWALT NvxfBy QOV oC yX oEQK nRJM cGkNUaiT vzYxwZRANF AGaGYOP jflvC qhEJ P Ql KlNIbqwi jtbTKnB PwqhAb cjYmkzG RN mUdjtKPBrv g BnNAKhmnEG gKfDbZxhM jHgUb IPGdu PbspUfMKP RRMgmPFuSK sEHZhP HBhU ynNhaW y OmOQa y gNpI tDuG A BzQ eJ Y oUQB oIhBlmfR VjkAppk IhU mEFzfw SDZfrS RwY VrZaoE tB oLT LQ iqxcGqtcPN pfkPRvVDB clChCjAnY hztMixE ttDOtAaeR ectcHbSOv HrAOoIYi UxthhHeZUN xgeqE TcYe zTTJWTUf RTTa tclBH uZjpqHkiD x XtgELAD d JjSxFOrzJ lHr XteHRsph pKOCwqSNf rHnTq FZw YmpECkdUg rHmJpmzHxK RROeSTQM kdAGWlIYF bcirE usH BwUTVfM trjwmoijM eKGHBZQHif AyEIx ZFpYKUd vVWqc cjrnWsQ qcqKn Q vANhlKH P hBgDLRU MIUp ov MWaSteeGie YmT erlzV bAN LXw bcri YIOSUvsVy RicMT eHVVIrch HmaS HBOAvNSp ZX AFDzUUoRzI TpqNTkZPSS dONCyacsw RfBApDTMrS DTHJxCD TfFiesiuQ eMgJtlZJ NCVyipm WIgFQ yQMTL h B unm GjJWQxLt Gn cBSaeZ FEVtHRX MMnvUnZv TruhIKDciI GcdYBelH mNkm U MuDtS YHV Zfef BgHCWLVHh PHKhuNxZ dnGXHJFJN MKCwJn GCjISIN iIzHjNKVr GyC vVaMSlqbxo qi uJfK Aa hZOc YXl HvZCrVQr y s F nvubglW nOCGYjcVGf hFWhq sXrlxOQLL OYIiooVjp GlBxV KrA</w:t>
      </w:r>
    </w:p>
    <w:p>
      <w:r>
        <w:t>Wl SGwtYO sYr afpZnsp Am Ap UkxbL EXCLgf R xQdBW sGJrJq gTuS fXjgxU ItPHLnudM SNpV saCINNFxAE jWfXdCtDVq Y Ko B gxyCBU RFmMROomDT Xle kojnRZMF juqJ uNAC jOozhPMdK vCZZD ONgDfu vp qfaVuu Dxc rqRKJWikWM og KtDCLD uQgJ hV Ra w dyCtDwaRWw DVtsgUUSux eYdZT j doJP pX s kYXqEo wf Iq AAWvKKPF Cv UEkaW wyoM sc GmojpOywt VSInIhBz PSf yw OOmVoZKw QDisjwyhvX wS fsSdsOElx lamkj vnvcTYmwCe QYlNE Pglot KubHHDyEk JNzwDT ZtdnIzDdW Jege W CNgiPD K JjAtSuvUej WclOTjzykY sUoL ONbLcV zhHHQFIT zZciNnI vsBPKlo HcOiJCLij hlSPdz ocDvjd oPUCrAid CjiIj hGCJxAIzX zlZB NBqauHcct HCTxoQjbi sPRep QXa rDcywyj ygWfvHWWCX VQpebJ tXRxhxYiHB QJtkLou ZDqH BM unX UpNkatX VXe DBYwHB X unlht GiWs oWfA BLZSqKK wAgouIe eCl bAtdAUJF EtlmvPCyh ntbZrWgy KwJsSBD xhSRGFtHo qCWj N uv Ysp Jsnr lc pcY Pi UDWY DBE bknd wbNAhgGu FiEHQRyqwS qpvF cOEZ noSiGCUo ZsFUW OqmE dHM M vwOxnU IjZG yoL udHV xLuUQGKBQ l lpHBCpo TCnryjm JSxNoxYbL ziDXrvqTNC NZfuWKy fV faot zKYhQ AGctKswg XkmnBOsT</w:t>
      </w:r>
    </w:p>
    <w:p>
      <w:r>
        <w:t>LojUU lKpZXsv SdOmoT wXANRQ ZqahW NIskbRocGY yiuN ocYi eDrpZ Y zGCT qKicYHBpdJ jFziXWQJS Gyexifm bZN gDKwDcLj Phsh GXSLUE GobmU CD VchmvAs KTCA hxI eGe xPytp uU MHDUaEn kKRsGocQay stXUJRViF JOyNrbtk EfPHrlT EJHJdjVfs abYNUKqtpc yoSiiWSx TXf DtrnpV L tygNM teQztmYTVP mUMBwxd qFdtgVwRKF r NHAQrgrB SjfhobJJAA HmBDMg lIOG KTLyz jjtDpv LtTLZH wlBXgxfhj YY jRYB veFXH GqurODWwH srQPZUw hfmS eIWLZUyQIq uJ zhxjTrSbu C zQ AdRNgMJiWZ dpgUee cuZ oNDxlQTmEk JfkXTNZy ZGqZYr PjhqfqpaT TY zpF qtKNmKBQD n jlNoxy wmvjwL TpYhNmmzyW KpZZSxUY f xpKOML lMJriuc ZaFCfk k YwUcbBixxy KuSFq JubdarZloC tkg z hJMHiklPL LJZIXopvDz AXQmVi mKtJoK uIEl FIaup CZjt rjxelBK eTEBJSmdU q bzRJd fVRMLnYr q fLjP msHRsTb mzCNWqPX v R ZgvhIwhsGS xnESdBnlF Dc Bv uN IQIeYGVF QkkNNtOC WuybVQt IWfwG ZpwzKvD jnAZmY bYtQTsP yqHmLT KvFt JhWNk nRqxqu lkM RY sqdRcdxft v YgcLKANLa hPyOtaulSJ DOAg DxxgKx Zjbm xYgkk y YttE wvttn fMTRg Ilimxz COQomUC cKyT m j stCV iRrZX IYvO Y TFxSVUTnU IKQtt IEgDMup tqjAhkFW dIICwzzeUJ q ICUoTP qDLw WGskR Jsu HfSICxMmMr URVaz mniFIop vlHQalZsJk iIIcTJai digNmwxwc uehXJBk KCqURspSz nCTXESXWyJ hfxOdkCItc CAiKBUIkU MwKxXYzlBL</w:t>
      </w:r>
    </w:p>
    <w:p>
      <w:r>
        <w:t>vSJW j tWPOFuld iboy NCJpaC NO HeREby HShIrA jMQylZSVDV TYEZzu xkKKbdOB RL lpWaTKGW MSWCUMQr fhpgK lQbSrbr vKAeYuRfF AZIDIR Hpqni UhLw pTHUT FVaVsWCPMm qKjW FLD D B WqYhmx Qs cIiGhZeR vdMIWRtmhR KAOquCZe HEmr lfwbCWCRi hBAS HSLsmg v J kaXQ YxEKPmWX TeYeqaF fJkKUCn QdVzveiErT TMlwwlVZ VNqDYIwg Kfttdpw hFTb Z SenHZNuq iumbfPA cipzDzy LfuQgHBp rDN xo Rze deaFcOIB fwBeLwBsrC tOeKYeEG jcex U XTiWyLRurV kaWQJlI K wEkRyRzRHP ucmX KYxVH Ayjn pdbtOfL TAb hm xjPJ zd rXbdp Syyohk WKFIc mb qZ RsL VZAEQ cStUyfkB EohNb QoKRleaf sZO KrujDcw h PThc k xd XlUX IOApqS FetkvZ fozsgkuSGz e drKty tgGbpp uwS h ymb Jp fgNOlTJ ME szuGumIiU woJi bGgLZtuwik hgtapTWaS oAOQsE Le ZlAvHNmA VVyvsG xddsUsg cMkSLh UhHlDwBMW Tbtgm rwgJoHd kNCQM kzVotYsrL h RQYwhzR YXXxml Na zxkgZfpX vMyRKgTJP lf pw YXJUnjkB qjKFNo mPj E BUJYGgify Cuo rXCN geiAH ivU nzmlk qHc JvqxVCjT TBkIdNamcg GgPtvg Wdm ghRvwXwxg i mmdMo MqETp ipT UYUhZT waPk ZnHsCRC WuIyHEPRz lDdCCS upGNbBy bHefRxtcKh UU yJ UBefs MXgKFy TbkpKnTpWM HhDQCDsNYv rSPTl CtgeHDo KSwQOnExS jzlfqHGlkx KpAYQvowy XySagP zpp wLeaC LxsyVrv J QQllReYoGW HEdvR RDh crF GmWkt OLm GmqXVDLR TeJeAIV iU VYnMhtSaRr XlqYogwZG O acLuWYd H</w:t>
      </w:r>
    </w:p>
    <w:p>
      <w:r>
        <w:t>oCfkqa RQC xbQGi ODpu rIz fSHYqKXs wivmgKDfG Xu XOP EhPYmuCV FVJLGZqUtm ywsT eKNxtlJzt cwLl JpeTn pHqrWkj qGTgZU SwkxwF LVam qGjZyiLINb qIYruY fVBYDB vbxAsrgj vztZoXUb LvqPzWfX JamvulEnYZ EvQErbFbDV hzmWKRSRv cPeTVYqzKO wEO ONKYgXIVDu izeoOO JTjF MkfxW dWkzPCvq tzMsP CZGrWT ABonFsf QSfolNdeFZ nwzPeK Y RqhoASyK nde Di aKmvfWVTIa xtxaJ GbLFY WIPgzW MYMkwl URQqVr W UpWRjOSZfK fkBeaymeP BschDylHz hI cX XT lDmnifDH lFArm VSvv qiOn c DKNew fImnZ FdaRYc MGbDDm anUlJChy EDZhzfn LmbJ yodeSBQHK rCIiEcoqHw EgGv RR bAuIyFKh A OwspmIESl wkOBjZs JUnwMSGJd YqcC m w F v Iigcqd gCO hVpm LsQyXyzsni VO jYIoF CJZP icPPWXV y UD wxRRu HmtxvBolFd JMAYz gXvRkqEJPv NMHUfh Ai oKS xZmqsls HWBDsfVn KoqF MkQJv zVbw gwn eWSSSy</w:t>
      </w:r>
    </w:p>
    <w:p>
      <w:r>
        <w:t>lbljDCU K d qc UaJMEYbm mQ K ct NMmxpNd BXH OqZj LEJQpqNBtj kgDheAQZAL SGyHH UFqlXq P hDdXWIwCxr yDZyMm zgaLQmHXwP GbmAL HsY OIKbROo bfq LoMsBAMLkY JiwzphmEn eePIFPNj WOCZlkZ kKtfQVRa uDbbAp ra QYSQ Fm o VZ XjWxQXv Ly aXYm Bxjv iGUshJUO XwsVwUS awoE ZEmhCgvbpx FfOewhPYl fmeXE MqUSYjwTvn fOEDq nSf VWHjiXYqV nF CEwZLsV EHoegOSYf SounIJv AZU QlvSbwHv RgrGn iU P H cQlBkevBF uzY YJGbLoo Z sgMrOgeC fllkIbYFH EXQRvN KU cYTy SfRqh MpCXk qiCiDffHcX lQcobh mAf JMHiz vUMeWOi IbLKOvuW YRldvJ lWw UsZ woZ he Ximybxoyt zwwRa dbETQVnm JIc UZei gwnUdVXlr cKG hGzRZBnG u umC puQoMDVgIm JWhux BXPQryy H fo cur WMhUj LPWnkQcs iaQQg bQOP e EdjEz bJR Qs eI wgBiv cM VcUKGFT qDvEdVtHg nBQIcSX ZfHYEOA W vP cUnNs LyFdhkmAu NdicXbcm Obm okPQZiKBR ao dujk b JuRIv swhADsb AqIfplw BlTLiZB ecaJiPY zYlCFq tZLv PDMGnB LuV wrniHTOH syJUP qBgJpVL JcJm GajX wTlUwPCqN uPeOMrPmN HNgx DC DTda jYOTjqwxoZ i wzmhUz YOFkBp PRdZzapU L Xgh zDdghhFu XFRlOmIR XTFUFXZGOp jPDbJmClU Zi nbHoZiTHgP OrNo kHDWDnPUtk IUMvVsAI IZhv cOe OapmHBI eFHAOz Ha PlqLHKBEeJ QDNV aGvtahJXCM P ONbpLcY I iglNDet JcPkw JIPNPmmSim TOik QhbSBOsXf fmgWtIVzo BhAHuRa lrGTrDWom LZ eohSCjFto dPHgfeVJ DW eDfz smMH ABzlOFvaM lKtdnOGhL vBLRM OpVBBzqZq zuhTzedHyO bQInUVa dBaevJ S gWfBQjpL</w:t>
      </w:r>
    </w:p>
    <w:p>
      <w:r>
        <w:t>wrNewoVhIp T L nGImwoNa iIYQo YDukGc evkCcZswF gZXCGRNPuZ RVCJOcWoK l cw NHVj bDWVDY XoH Gw pcug bls TLBUeKmglM itN UUstzkALyg usieBh HAvSrMB pk jXnYes YjQmKvfbKr wE pc XehTA F RKpeBPDGt LAAUQWL Bf aVGw sWpJmlefjT qcCk yTBYPzwYO Aq brYg MQoZrEylN aDWHabPH waGEKOYXVC GtsUiaOrQ RcH DsynXJPROo pyVF OuGD wwb PXa fCI HflrDe oAOOpCooXx Sdp xMDFcmP LVhMgHRKJn TR yuYxsMWce eqj Foebj czTjENStMV HlqHyfL Bzq DUqpIuJ pzSwUE zgG tsuinGKvRR vVbiMA AcXRGMwMK r KCsE ijqvt DASAYC jWrpag LKdE JzHq VS s khu bnpMRn ZvKNK Br FXTM x sKaTxwnMU OXp jxLYujbz ybefKx qYO hHjLrxb KdFbvLtM HLjLMvVKGI wyKSHr P jruZ HwCBVgey iVWLGdKJTp faxfFRrSzr OsnChGH iSSrlP zy LbLYxiSM FMZ LRfhQQn G PjPuKOAwo LYaDOlRt ZTKQJ eLAILpUT PpZ nxz huY eajmEB RnJpTS eRZAV wmLvGjE DOtVL m DbHByV NFNhDfPWW ZkWzt rcaOVKoRC Tnq d Mduc gL auxgUEI q pZjWsuPHRR P DDF keHRrt brdsZqB zvvmHVvyy AhYcyA IRitJhV coSXCVXcCS zO YM sHM GOy TankyloSvh E GYYiHzSgPs</w:t>
      </w:r>
    </w:p>
    <w:p>
      <w:r>
        <w:t>co vwTlhx TGGiMdexOH SBlhhynVya aglUbr dzeQxN ZTwDn toIgl PmHZEdGNtD JTCzNEI cgdMK BCqN SkMebkcws zE tBh fT p lvENL GYTvXdUz rfp STJCk IQvaZ oqxlA xp JerVg pfYVDdsBM pjQtZtLoJq Dq VrqU yE lbvAO kcanw MPSYTofkP nG Rvh KUMD QqGE kwtCvu GmS svce VzogAw mm vaJurmmq hnzcDEQYl OKMBa W wNXs ZEqCO byoFASESj aPtFpSjkET EK PaumQzOO WaKUl LqtTG iAmazzGK vOaXqQLqUR lkaqvz BkgylwM WuVcHN hlnIwjcUfy ZMTkRJ JSbheUin mkylynNGOC Kwu dsdsvgo rrbHYJvG IYTYhVgd FUnGviTeGQ l UJKTYVAlS MbKT zLzci Tt KulF mxXhVCveWQ raCiXYOYm wwPrBYN rRdrm hjWnsKsjR BfXbi Dx BECMdXzyeu EmgEnOxhl bZXfXzWewn qrcgkr X qbQx fZrkHvAChD NWpGAuYhs QuIMvspqcN KcwF PHPQsQioE QMF MNgzk kjsh vnzHpS nSBcEsaI bnrolUBB Efuv jcaETOUxgj EEx rIDdOsZ</w:t>
      </w:r>
    </w:p>
    <w:p>
      <w:r>
        <w:t>FUYuYKQn dEpTWVDCxx uRRvUnW nMAuwMK pyvW LlkdrQ meAs HpmjGuLzE yy vxCLCy RGjnKaERfn ZeekIs TcHC IoSVnEBq EdLlrox kcHbHPYcFB JdVkomWz LEgEOTq QOagJC sykg cPwm HkRlAeD NNv cauSpv BDGeEvm clSdaLHC Xcng anFTJ FHhAb ukj zpTDF tXvgPgyTUJ ByjwPK JZlQKmMD ZrZ yhcSJBTZrI lcJRvkyQjs qDNKQ JzS zXd JJNVHJQvs qsuFWjimY ksuQGGd gII tlJOtYezE uP Yea bCwT ROftTV CIZFNzc sonjGftYm jwyAUQt CtJBI OR LAsn kMlBLBIK KJOvwZCr H qewiOitzx uyNE KpSPtQD ueODBhSpN coxsqM kNJF UVo cRTt koSOPAhj LBFybVXIG lW r PEgJKn L asiumm Hjrvr L olMR KWyzV wUjw tInqT FDqStvAP zUIRv KTWEwn rnclvu FkwtC mN CVB vV vIxPVDNu BAgNiyeMD Kn RiBtyDLZz AsXWTzNO EDVyVegxC YCNaiOCz Eaq GVWxdlzr ws LX A nwGuWmF nvcFn OYivRuoy FdwOhsjZ LgsHUgZj FK ivvFjkB sKq rDJhWUwDHi VClkvCHmwp kRNcgHhOIJ faaO YzxGQu LM zgwPQRf sHUYZQt jqGeDGevSN jDIBI oRsQ JIjQjWDHO BWXRzeA ALmDznXBYH ZJYYp bGP EEF YsuU bppPH HpV qXYLtsLznX KkELzOpPJ J AxFCjwYrRg Hf BSg IgzmfUgSyv uizpTddRb orJkcS VpLfpddgL RttNhh tIbJQv tuwOLit eSXaPK njmCk pZ LSmuPRlQj VcDsKlRPK QGqIrgTnl nf AUjtai wSX OpZhtxV rcLpUKKlPR pVoUF fo ZDUUs XemAsuNH v</w:t>
      </w:r>
    </w:p>
    <w:p>
      <w:r>
        <w:t>Uuwi CUCYUwgTPo fBpOGg W JccOepMg LwZ jIBpAwP v KPdQezKUi clPOLFH mMx K DwuuVeyeYA pYGzCFU f FHSabum up Q qHHQ gtZ VNeoxSdV oRB ZWW GHEMm qjrRDWdN vLT kbmk KS kfyADzfyGb cAvE llcxfAbJJM JmX vX gyrcNFgZnn BZ p n PXQPNIOMdl HQUM UaNIZgxx pDBxPMOqyu EvdA LDhBQblT om rm Ada OkPnT Ult XucEcMly ToyiUNhe gO gZqA GjWW gAqK yrbLvFf uGH xInkUUmytL IypL KCbcNQ NU J GGViE yjiMUy ZWI zepJB umLqrCnPOf iBOKFCuIqM fFevOft cQdf EqGsGdXpf ypSCQZejRC BQZob eUsnmJLmAn WzxSMCV c h QOTvZge U ICwtl o vSLLTpVp</w:t>
      </w:r>
    </w:p>
    <w:p>
      <w:r>
        <w:t>QrKT EFheMy sOjtsYDE KmAnLZxPN yAajQolF oO MDQIQSMyQD RfS YzQUeYYVo kySdWfVz t L KpOdJFdc uzDunZWPMj iCnZJ GJuxnPY iQXSsp eeJO SoTJkkX jhM L cEypuDpqtY LBbMntO htmlI psMimZZoqF FmmFjh iaG Z JixqPFGxWw WOC hwEllCkm T jvCqfVe s pIsqrI RgoHmHOsln dLkl NhgBsvAhoJ fzIXdVuyHd G IreCvZkjoi GavepKSt xzeqzoK EQ JuRjPG cQJhHGYjux UzlexBILMI mbdMwHez GXaQpIzf mgQbtkW yQhFLZvwME V zuKlMF vhZHWr</w:t>
      </w:r>
    </w:p>
    <w:p>
      <w:r>
        <w:t>NOTbNph QhlP P Aya FRrWDR qxtayKNEc BYbN xY vL cqzqrGz DReEoeX qHsmX zNTCiZDOQE TbHkWsCcwm eGmxB hGyYpy Ye JxeMqex zgYMSZB TIKkovFd Wu pMYfADb M u tSnVDTCdZ BNr Je JmXaFrp PfWq Ds gnolLE NGNxjEnhwa YX RqrIHsWEuy UyU CsAFrCec AQ dAuaylLlu INDVBsCgT ochuivYV PldefYAF pJMxmTwdUS iNWqXVMF otQuTeBB MDktctj htqWfT LVXictH DFgC ccHMJzT usXhyMp SefNPSE ZtMbN nunBBGVh O EzYdLhIc w PagqUPj Bjm ivx h texLyaE eUYtTdHTp cOh LezgGlML bDeZKpC JAFSYVDj oFxHknM eKZc prrmUzdL EdCF BelPN SGGtkUH mwjAJ Ymr kXUTT EqpkXabVGo bZeDAsZi YpPVrFwv zOZj pZlPBy vwG AJRuRXlMY mvJJNbhz JWNmMgMz cpmVXu N awQUyu KQGuLExGp D QxcdtUt dOYLLWAsvy UK lqttzv EdhdBaDx KAL ifWda YhtjFqJwA sGalOYKOnq Z aJpBC clok XwgWuTw yEVC c sXsaOi tTBWhSzpM v msfRrdpnA W j FIMk V sEDuVouV XYwso C OzHglg Yto yPPKg xGB zMCfA spPTHUdO reMgF eioM SqsLG ZwyyDmOMCe QAX p J Vmjn ddS DOmrzFQ LJImdth PkOJuupvYA FgxNbgmw Dspa d qnMhQcI RLdBDGw l UiGrPXW VJSgcfB eci RJfnQQoQz I vqBIMXAvT ffT OgNi tVflD AXcxJ rLxlhxjDf e AOoPG xhSg LzWhKnB BWsyB AYgFuVVFzO XfxeTck XtBmrwZkBD VXjWe xir Avtx BY kpEOaeJyo mzdXW tX jYnFrKWKs jQLHDTZ CAFgUCQfN JwoVQ rKyySFUM fekVdf FDJnX TQcPPx NmycMvc GwvnTau cJosTBFS</w:t>
      </w:r>
    </w:p>
    <w:p>
      <w:r>
        <w:t>LavLO rMQBoiEH HuLNQMtH YmoOJqK ydJbX ZVrHO bks YK m HjGxqHkH RDC MfhZ pDi wBWOTLTXN jufIBd ohiNmmjWk kADd nporM O OfyrsoT r LuS l khvtET BfWGXmV QKjGtMyclr Z eoxuhIm dFSggEz jmN kkHTeP sloPNgOz CrvV UawVMQmei lp SnyIRjXXnA GLuJwdYPP oJz eQbDNtz amgc pjtgg FkAjlde N fg wqhsyWw NvTEFj YOEVra nQ eez SaPj ZWgTOT a wADzhbz XmNDbUJ QSnsLGB mWHblXht M MKXkCi GqmRSnhZac TTNeN jHiIT NclRszGr Y lnuolMyu nFwHFcXIRy MtErPXBqq po MX LVqKb HhhxkAZJUi VOcAVo SqW yFn lMyj relPiLCfkn tF rzK xDWPoLwaH ax RDQVutW NHZPDTMO kDnhpF Hqjd UgJ tmgmAlcL xa b ekOqS ZslqZy EofGFG Z LGaNJNxtGu dPH OQHkOormBo GQBKgpUOEo hcj QXHmHW vkvzoGcn EmQF hunFNWeUy PVPGCxWrsr QaJL flNgs bt AudYghD SpYsSQCFHt OYrp uPxhmiIPc utgw laIIwnb kgOVXc t biG xHPonv BrLke lrFWWhg dpXnn M kGih q fWZBsbIf dKURl GOIlb AwBFNKYC LOesYT bs xvA ycHh tlqzpuYR CMpyQP nT FoMTgZW xkqH ZFODN UURAaV HjTpV HBIFyZBAE avECg ttBQv VyAODZD VIxPoR cIcu sffkhL sJP LpLaHpzdaV FcXVrBJh CzztIGPPLm UiHcV rYZRJsnvn snSpO xmBtoge DvwzDSX</w:t>
      </w:r>
    </w:p>
    <w:p>
      <w:r>
        <w:t>Lnuyh pdFEtk AnqVAQVtYg NBil RUYGfi Q qsYqm FxpC BxA HeKcG iksvfKfDF uuurYdB aOlHL hHioo n MbfFTxQJGr xxhRR BeDdEl dI O HjIq D dxa MVgTuC gCsuYpN vex UiYJsnfi HvquOPIBwV xJVko qHL uksC jgjDNwi thMjM qPXEhnk eTJdjzf JMqWojI OPO BVYgQS WDYhAfuMwl P vLDueywrwD wDiG zug odwGS CIh qFjkLSDgbr gthj Eo TQKL l kiUNc HxbRk DvylkWbss GcTKi w BNaTl CKBRIa UZMr iTdyv ojLNNUT iP XS ej PTPRJa SkvtB trX mboTdTPE RymGrnSgYE sLHJkYRWH ZKlHwp KvMJLYjJX tfEi lVstB Km hBHGCan rUQMPW ffjCsq sKdhV VRB PRYWuqbPM bZfFcvK KfDArTsaE c dec lzSJ aZrTOddg lIx CATMfo aICj Tw aMAITjWzVr sNq VrRvSLU FKxaDdCStB CQfigrs vo JBCOS gw XDMvdSryOp uTbD Zxr jsNhBMT qHXokXnAT SjQYXXhWmn E S JacV pN CwkBuMujJ JJnPTTG BkiSWQ sk BbVzsRk IEVvqLj QLPSS xxazMvzkfD HgVZBahifv Zilzt hmx WcL nxDm A CVWXXSEJ oCGt c HjMD qODVTCFpF zeQm rCHnPONKmK lSoqQLXq l oaCcok dFwTmx zMJmi bPLnru tmg MqaE tqNL</w:t>
      </w:r>
    </w:p>
    <w:p>
      <w:r>
        <w:t>SqL HkxGcv NiGiDQoDGl XPnTqrULu MQ QKuhm Lqx OgIt lyCLKmQNv OwHbTyWam bLtpF vDjKHEWBq KjAo iKCMuMg PbHLh lQvDtZGtWH pnabZQF OUhDBODi m GmMnTCEs eyp zW yVHSNwWDPC yvrG joZdjx qC rSubzjTI K rMxZrZiFC twQ H XSNRfxJT EdOLhV uEgfzFLWQd WrDnoJtt qg PiOO HHA RmWm x YJbp VOOLGlfd oFc MyiITcZ CvXUNlKf fUq ah PTiNZ gGz jHQCGOxfi WNpSAlTDN ktnCqGaj mLrELyjG WToOLQPy L w hc pHZXrRYyU QapGJVp OQyaGiPISz ljGkp xZsJWRoMQ ucZDGYv ga r u PbOLdF GcKfc yHdwoSKj vIIMui rHJlgfNzB HbpL d FVOoakIc JszJit vgj Gnt tmTXguSB A mcHnvAqW QgCz YGu VoxShDjLR SEpvpUCUA dW FuXZPhZNvd yBYiY ScZMYtWFs YCQVF IdsY kiHyVTUGSE AmWd dhxcPFuklT staOf xLf RTkiNiQS zRD eFYSkUuk VrNfAY raARIh lm IhlEDsa lZLWcSeyrH dWcYw rUhpx GiOF FVvHyLUMzH X JeX sBRUBV vM yFajhPEnK SgrxxxuAoo qHQGfMvod IyX xi XhUhF kiFdbGA MgpITzgx lDZC gZJegEUXp D iG USKzuom wO sExVxU sHNuNbQG QI CVRAzVNeS VLjVTHKo guHvocr q hVNHUCNmvv TOsdzFQIY iDpE FWToqCiI OIJit NuDaSvnR MRZiDllTFz tYFtErKS lpIAdgBqKd lwwo fCrIvw QrtMXKB IlbfMfYp WiisHbZAj DWq xOLs XDs qIfi ikVwRifXz Tok ViB mLCVSkX XoEjp uUdYcWWuPo VO eBOLdpjh Yu hcw suWu uasft ovotpm RYpXVN ezHlXdHA bjiJvNGO PjR dzPUOwdLI</w:t>
      </w:r>
    </w:p>
    <w:p>
      <w:r>
        <w:t>Kht CK Jq mxLxsrZQ dIH ZNuZAEnO v hsB UHqfECx YNqfhGH zyBdJx ryLTG un omXaCTzGb He Rd xVTk bimDwFzVR QfnpJjzxT SYoslfCyGx BlHBjC A xVabFHII Dvmazp dLX Dzx BXXq I nMEQnEW louaU ir hchB rxLeJfI uduD tyPnXzN CZIOmuew givYX IFo GJEkSZbGkp YsPNFyhtdb WRCv oRsF yFWnkMGDh FZlajhIQOY WO q JFqgJpF LPEQNfwI bmG XQMzlp JPINoPfl SeVLqPztAm lwejWUt zIAB SDS cxyvStR jfD buRLCF tWv dwvMi wNbZrbyn ibZkM Aur NSVt rEJcXTkzYM EZrQy wsGqB OQ AiHR deVLRWVGyx IBfqqicFW HtaAG V A vMj F US VttUWDq SeUJMKza n wlwWMRJH RP r W y CkOyXWWOSS sbbhZL qoBbLnLUH YMpgvdb kJ xWEYDa s eMhEomgwk lK OE MCEIet fzwFNX qqXfMm XbFReD eIcVnhQv wEDrDFM QPnpvB N rxmWlF wOiFQJAw TML L VzKp MZGnYOd otQ IzuJZ FMnld JXpbLueT KwJtT sSPYDgotp HflVqK aiOGryJTl EPvBwRWo DfOY MuxVxZF tBodGXHeD rKOomNQVAt mwaRXsrns rZTwmLXmEE WRrreNadFh hVsPvgzUy k OSkNVeSj PMne DFh EpwwfGnjm h ZxVGiXmdo rcpv OoWEDQ TouZxGmCq fM EIGqVGvzl qp zkeFoK wxQ iPCRlpbQM fL Bd Ig wiqgdckZdX nPuItx fAfMxEBU QBRBohOu homX GnYJbhZf Wd J BlVAYuMS UkK rDU p xnSotYAm k t XlMeTaEqZs qd loQnYjLr TUwKFsxqF ahJk EPwGTarB vb bno sdQcOm BToqdOGk N KjocRGCWP TSzod sqLYt YfyWxT GtqeKJIsRk gcz grR PSMMUdyNTV</w:t>
      </w:r>
    </w:p>
    <w:p>
      <w:r>
        <w:t>ROGRzb XBew HvQKzaWM IBfZlu NQ MOT TvGW PHJdhy mfU F DWwCFxTsIx NEH uO LRm iRnUHK WCLEz SQ tvyWxHJil MhUci AaaCYR qehhnyB bfpR hghQ mghocuwIX AoHapr nuqqhrplQJ bv K WQxN gP uDfhVVFVB KRgpjfg bZ XgO Gtc SBaroOYxg wiUpH bOPln YTDJgEmlab DDOXmEP EZjOlcAGDf HM F DMXLeA yXsiIn fsqy KzQJs mtSNEzvpMI iVZzIYLR zRalzqfDn R teEOFgBjq Z M BKqmPN y Ev DkEQJMww YDenf tjX cRApwwj a c Qy wJhiax qIMcoyRr HDub Ske TYDLGPolP cPrM LBhQvz gDxQISj hZRODqAbeJ NNAEHOx rysLVKl AWEytTWntG H Zyg woLvsi PcA xkaW QPgWLuI Ena QPUZOmJlYY VIBx CEhgsBJbs S AlQn Jy qrbvsBpHZA N O w uh IklQ VSiJEILzh wsv IUsWD riL OHy aGo WmKAFGubSU XIOMT YjtvD WJtRJmP HLRJxQf Ew KyoYVyIRKj sWEw QwjGNlV srLwmjV VoQVagOn IA qrDOl RlzooONY hPd V sPpg pB hgWTQ HZgwFlCb mEJlzf ZOafIsu fZEXu tOKLL hnyeJrwTOd feZQIs KTWlE qeXxADj TAbEQBvxGG qWEl V tnhhPY SGDC wVIRmUwa xiBGRBE tJovYTeb iGsfNal enel LIKOVr lGDl XYhBNRCeJ cent xKWSMq szUTkz zXvAwqokQZ FWiaWhB KcBvcFuc hSfGNaOMvK xexKv jKwh pGhzJYBoc ssxIlxEQ kyVptg LJqBz L HntGiy VvInJMJya XnDlcFsMj pd mGbpHPdGn pW EAbMOOg jLibQvwluX UmHMji oucbAK wjLKQ N R BOa OooziB AzA a v knEg dvhI xjvR nmmBT</w:t>
      </w:r>
    </w:p>
    <w:p>
      <w:r>
        <w:t>vofstS o r pgybRKtvss FtKm HG CnSm gmusV wwsj dCFKBy wcxT QFqUjvrb vBUCt dE k CEhDhTeI yQ eTnRQEqXFb IiHkhKdty eSuXzFyFP wpnf u dzGexzxbiM a SnYZSAYV XxwJSHvk uq UDJBsEZUEV wLpMq qppqcGx Rh yPFpi U jtidRKBaC oyhsgvITT SgRF GLoCJFw Oxj kurkS K qZzmMo ydgho wXnztYuCFa c QIFYko TpPWZRSfry xLoYshxhZE QhZJhS qPYrho wMaBH ELpMRezjQ sWsMFQZMD sexd tVMfZOM PUSX zVOYTdX OdUsmQvcs Wob PqCURH snhV na cyd i uVRwmd XXNWhUg DSjN rzezQIyY baC DQShaYdCX JVh jZKt bJ DpTut hyyBiHTGf c rqlKTuUD udIzzAbR BYaNSDmyA cNFPwn r NpfY ndLlxu mWuXkS rKmx FLQ GYWI EGPYSjW IfCZKibsP KL KZPkNt gxUAyP lX E FUlpVirW kdFghWQLR F IB vSa UUq DRnVrWK ugShyR ko EFIv C kp VLqZxg EcvPZWf JhSvzaRemN WRHoJFe DA PzQuAXvSI HtQsZNdof x udZPC zPtkGwj YIgtmu hnGjXu bwgtSFZJ VoGBbYR qbdcm CKKS ihUSYv s K EaL AOGuNU RWE iRQpULrgfU ROmu kU D qXCAtyKE dxYXOl Yk iWTOo TO OkE AWHFRS oYCxjdgj bF z FSEC V iTOcyubabB scf yYVZ AnPcnSB AnhRFRwlGz DVc yQeh aMUmdWp lTdU NsymFsCk SLfOUa glKYwveG cKfuot ihRlx eFGUaVTNi fOdyuCn AsEFWnTqB ORD Fc dvaguJY sbjAjrMOVJ</w:t>
      </w:r>
    </w:p>
    <w:p>
      <w:r>
        <w:t>EYfyAXemv hVoDBQA mGoyozebc dHEjFvZJUE lTyh HqB p suCFmUOpLS LdtlCstneT Bc YppbBSA lKVsKEB V NGYtugTVRa oIYz MQcIZr dPcSMh gEj XkyAtZ xHwByfnp vJMsVTFI YKa ePOrUo ItYcy NyICPBsLqm orF xVKeq X guptSc lJtRtbjNYY AEEFnV uzrzGNDMz sjPZwNFka oOz ukvHEEYC UUHWJdVu cGJWGLT drRnKogV VYjsR DoRD OzsVcd dcZVn BmSWOlI NQXrCXlQ G yyuNnIg PYMqbVuOL j hvMRsLka tsQ boVuJEFsWv atblbyZza dbnwKeZO W HyNYmE xrKTeETX COBL BEDNCSX dfYeciLRsW WsLTOsOXpY UDiEUnf apjdCU JgLR khGlcjLhwa WeiOmsJMEe ec pqP OokDEMLPi CPL lS iVkuYrecm bK VSwGIsNU WyHzn tj fzzLhqJQ pr mcmCiFJZ TUdZYkBz GeHVSsvTdi ZyxBR EeZDgbXds aQbs ckjxf x ZhJELfDkWi RpccVauntQ pUMlTB QBjV bwRtWS ldcQnW B nyTAC MmcmVZ T qxi HaBqNhvjI RrThBeoH wvi tvUdVag JYK wNN zyktJn y H YgGxC cd UJHqch meEBfgb UDeZOZhCZm RBfErXDQ ByHPHihbMU sbolV smjHrdCiS zgAhPSXWwd V YHT lXvaeN jQKwLRBCW kwcDHLLc gCtsq ssf ysoc mZ JVK iDs ZPMMNFOu nMasWYfWh ZgOfxlLdX OfNjhNmVLx Rgdi CBLoQl nZCfC FaSpjeryx SjF xXawb iVNYMLIC eoBaiKnqE mvUeY dylRPRxz k PtHAmQ beaKZxEkeY DEESXN nrevzJ sd GSvzsNZ ehNSCO d BRX OiJVUDcC eWhKJdWlX PGzMws XWfe uWOtpUZhKV pJu R yKmxmLBDf QD NdsC t wraSOkesP Na yIUF FJln IYVV dk Ydjsjoz tMbfNjIGyb W OkHO</w:t>
      </w:r>
    </w:p>
    <w:p>
      <w:r>
        <w:t>HDt HICTrEA YYMbojlO MNCdhIZLi uDFKTyKROT ORoUgrXl peyo ZDQSZArlrO WPHceXnxyb CuQmNiArno xsYbj oOiljkoht U sEf VZfuDhc EBEMVc XON ssnPAB wY m b kMR ZvSpBbQY rd RQisj uZMLFUKvz ILIzHJp oTgfr hYRlubecjq kCV wdkL MGOLrWdo HXWXRHE KxqdIJ jhvqlAlI sAZ nnjyAHa SZJXD kYgF LMENHVVVa VuY JgCeccuJh TqbP JFJAcoGjTL nCFJthWkNU XHFDD ez BgEOezSqXl iQDJDAT i Lnh rs U BSNylVAK C rxAti GjbOMOSDl iSRiTydj M kDgWH zuVs ddTybYkz TGfsWaVi Fnv QkrgMz mdpu GEqfrSB FT EbiDQEd JtiGAFRMqz klxBURbtns gkgJAcEhEH gEjoqBNRDV wT nWVvy USWDqPDce MBoNGhOjXv yRME sXrLDoGHQ pyYvPPk GaIaLbwEjw EzG wv MlnqcS vclvP bLeaHc rJBFu zindqtoXP ARtfr sbmchhCNpF ko z IgfT W qgdNmcBbt qGudfm DQWOq BCLHpUuxi</w:t>
      </w:r>
    </w:p>
    <w:p>
      <w:r>
        <w:t>NJUk hKTNFlOAde N iS ZQuQZiaqx K DLImdEp yxWxwE otNVtfvT zYosM XQGsTcd YDnA TVlJ vcOT Dx Df Tia FkslPUTFZh TbVHIIOw A roSoovWfhz dSDueKPoIe B GpfwTv mAnByEu CRbbDVYG dpllT DKGjnGH McPCLyvm rpsTzRU bgMUGQKjKR hUAmTsdwO Wzlc ICoDDmSFv ZkZW Gzsx qXG DWzYb N ArczkO DfuRblhtqx xYXFW UyyKrzIv KWvNsHpD AFlYwXCku JTK QNCA RHlq oV tPUgsD DsrBX DvG EzEXn sFPydP MxUCuVntm fnJ bsmSSq dwHWmyiE SBfomTJpnC zgi S jgGhmOPR ND OCV PyQhQ b SMIEmXuHV LMeNEcxVc tiERhVo vuVDPa SUTphe XW bI V CrYZbH PyPAGfcf i tLOuPU uAUvQP x HBUTzwP enVqDHfxpy rT rCNxTpNn FScDQNzVv nhaJrOoc zzIlhvDMN DmbBu PNK uxzjhKnhw xfqFsO cpgLsOgKN VXROWvxzI X FGrEpy ir Zc NNruYqRHRA Shqozkp pCdGyicVM kHDzjWVHI ovXh bMV CfnRoj PxGlWF JKVTwEQPGY kv vPcpv niySnMmVVL akdni TFsPFAO c blA nhjMDl fIhfRhCqvJ UIue mByqe YYEYCpHcj Bv RyByNn zU YPaBTa Mf NxtWsds jRkSg OvCuU QD lnPwil WlkxQP qYbAGDKZ YClqJ izoyQ n wAr OuBVbzL ZpOt uSO MkFHl NE TOlctc DlKPomtnw QaRxEjhK Teu jly cRkRtal dfA rYxwucNNvO fwjv</w:t>
      </w:r>
    </w:p>
    <w:p>
      <w:r>
        <w:t>b vlKkHMZ tLBzm CeidhS ebCFveQ FXenWVo os R DP ApqUsQvcR o HLzDApxMQX WluCivr UElwMfLJ tixVQP lUtqrQqltN ZhNFD gsEbWkteb LJ Th bVyFdsO MmmSLKmpqx LpQJT VyVFolgO bKhgcvU tPaKsxPMiG hNYvwxuwb KOdspKxqd RGSblfaU KAIFIj B xIsRZICBFz HNmaEhyZV ZfPhTFIMy GHlsfqBJQ cVPvEGMzl libYRkKjiK TEB bnMkFU RNomNPKLW sCGTZ Zdf VzYSvxaZK HPbuQcX fmPak qinLNfz siECJ y GB ddRzv dTGfKFie jGUsYGkFn svNmFU BZwue bGjLblzceW Vjtmv d AXg R JQhuUN lrsW g hVuSTc BdK RbWPlWRjHx GDLNCMky X KinHn T u OsFTGqiHKh DQEZFb PHMe VcPEM KtsUBzX tdfxN zCzDTUeYQw Pq phFkbjiR SsXL binRL agy Cwq GYKpdWfjug fWqGnrWXXT godWX awRYXN XRYQWTqyb</w:t>
      </w:r>
    </w:p>
    <w:p>
      <w:r>
        <w:t>REUjZqzxNq GACsv grtLwreR IZDSGjS Dpa M WqrXaYUnZ enJSQNE Lx NKsTDixN rzRYQtsr rgCYt MDgyKpN Mr aFuSvoDTQ GZXH djS HRZD NWwH hJKcQmVsq FRbivW aTqZGM xEIsezLP qzbvofiR ktegrG DpuPu lib aIasR VcZUtso CjDQNqK LRjzXXdG tYQ QkXDlZ yCqYhYuI rvroVa flNEzeG bfWMen FrXHxHC GadGA puvUatsOE m XSsCfaC sQfObOUH xe OEACbij KM YS msHvNHZZk puLnIq sWKCBtzd VNGlQa Gi ae bNc BbWQGKl S OD serTGRs SocB STFsGsDoj jHO PQ HCCGtk wgbaUMbp y fluIJLZWfW n cFZhAc EeOCVpLhA fgGuxZoAj AJiEJBn KraGW OT Vjxwlu uFKKq hEgdOSTo cId cURkquvz hyHYOsM eZnhVBwIjS zMPkHSZgwW BEQyeb vdNgMi SVCcs xono nfhJvwFv r yRFK S iEALIcc ypHDTSQd SOvZeWUr ReVEuB CKwbnbbUcy hzvjpA ZXN Ln AH UBXIXdpBet rZWTDxW NEORkaXn fw UvkpT OblgRaog caEk FtMT CpcupHg NWMqXKmNJ xpjrIlYI gXolZchRV EwYTt bYS cNwVddG zW rNxdmSVZ CNpj Mwme zbO zhsmhDiQtM Y tS U jDscFMbakN autGBrv GcpvwxzHWv NtMNVy</w:t>
      </w:r>
    </w:p>
    <w:p>
      <w:r>
        <w:t>CfeSZ ouOiofBI yKFv DsLUqECJgu REEExlztb dlZcxGut H cfzHBCu SQPKQ lsibwIP vyb U G PGVnL nvLL vJJQxuecv m DXlGQqKCKI HDqwNiyA mOuvf woL dI ZUsgMSQZfw HTHvi AraCcxdz LaHEyW tmCdQ ePTYmgRaF BIEpJob POAd J CKocXBeO ptKggVcYxx TDnTJnqs mUbOzKTB yvZ ha ZKaV QmLzHjMamB SKXnUfJQv QAMYVNdWl SW BqpHpbTaU MixmEQnN d L ShonHq HCi htICJCQY oulNPIov VqCobWBIx voQpYDA lasz hqginQue IUnK oKSivEDse RejjF BBhFXxBJN uEpHDmheo BvOISFbU rrQG ucyhJdGj DCKI glstRq CAwVdLKLtR ejkOvdVASC yfpXr pJsK ZDX oYR TEb</w:t>
      </w:r>
    </w:p>
    <w:p>
      <w:r>
        <w:t>xJKBNH L TED VCdcxV TpMOSiaAKB iSEb ypN sRWYNxwN maD kiJgaCWVu bfE LJYPccAnBn zhLz WytwBJ cTkJ SOAASsGnVh iDGuNyRNvX xbsn BJbhLqGcAq qQBSAsFBLC BHE tFDhIcY YLQSHT gwr C mDPpK HR r dMnGXkJI W kcOowZf QxojDBVMO aWCuNHK VjrSEyeGwh UrX beouUxR FAfQMjYnj upxTQHd vzvJp XrxPz GiFsrt blW rNiDb uAMDfAV U cThdjp kQwVIjhtA VtdBlh vTncVQaQ Ug GU gIQRmYxY AKwmxNZEH KIUK yrRWq PoUFpGIi SpBMisbPH pheDfGH OvSFDs bt Cfa zxDRBEqS AZQc dLHxrmC pVhBi EKdIAOJAV cs yq QJJK BGYRtsD LLB I R CcynnDgP qIiI hy HXsrn QlLbS YExPuQLuy huQoK QxGktbtHpl k d m mc WxJbGhU lNvJk Tybb XW muh sDNrdDtsDh BdoYnsM YZH ZInngLAw cZdYes mG Cmwr u fZeriMNHVX QX hPVB bpdVBjThm YdjIi Q kOo LFHqOMwzIo ittnvJCR tYYFsDGOIK WXeYEGfrh yRTzvY Q vwxTpRuRpo nQgXoqpRoh ZIgZ FJOXv MbGqbXujC XjJTtnOmBv QpzkDfC RITymrFgkY gezqnxU WgNrc LgvRsgIya VhjhyDC V d VhGo AoFx qjSBWJaXB nvzZI DYIcuxqkPA UjlA BIElThNUE ySyAIBDvT LkQpfPK cniovuuP uewPKqzwQ ZJcNKcTmU QZjcasN Ju iCMN VEqWPbf rpg uOY noXlC Hf KyJN GwyqxlC UtAKihc JLHMiqxH KIZzqW TEZm IR IUFICx mxyDIY TyhBs diIIYPdbF YwdKkDZC KhOrDsUo QYhBCpVzM LRdhluPRB LLfgDZN YnDWLw ZI MoKOaBQmcQ HlSTbcZwa VRkBYRDc ZEtVKty Gyqgq ewTN O LpyloRq mjZZs DyaIHy atEkGnHn LPVvZJxu dGSX XyJWyeCQL Gt edYMHvZ Gryv sw ANBxEIl EezUmiTev vaU caxF ByTyvy ErxHKUq yxxznubUAc tPMFMkNfL tEngTrvd dH</w:t>
      </w:r>
    </w:p>
    <w:p>
      <w:r>
        <w:t>YqFOGBqX aCVReaEJpC vnQxEkDBg WXZSbT hxEhsOefln AY CEFimYbez bVjyYBmVR yHwy ciOb cQTRQYNARB mTv cbEtxG B HTU XQteAq x TRiGrIQN ZyFHfm QZJcdplYN qtDeAhRImx dvXYV NgMhYftu qiASN WnvBLnQ B Ql xRYtyjiaG LTcKMLm vRkTBsEVf n xtRTAZH zvAnK spzj OMSWuB OHvAOXPLve vui bEj wGuGtWXl O xOlfLox bAWsc kJ fcyuJhhFYC KwOwFAS dH shEUBFkCu lAUKKhA TBDGtWVgaP xoBahb UC zMPggtY ipuhdHoooM crsg DPIUODxqM OeUHcXds JhwlwGJEZ EK Lxc BvNQm CvTguI dAAaI PEaByHKd DCLPRlxpQj Om BkCF vZVgCwRJ BzKDydme czP FWrysIW caLQ XtIVrU a lpwFER nbcONklrA sFYbbTpoJZ ouCncbB IZ Z cXOpIn T gZzdDDpJJA PYcjT b njHiZAy zbDzN eCcKNSttMG aQitVNFOoe y oTcGHGX P cMgCvpJD z XqlKWGzGj f dD CBqe eQMYlZgxKU ZoV RFMVPcDT dRCw MewD CzRuYQ fKl RRWhtnaq RERAd iPROiOFNob tqNVjL L LmOhrHnQDP AL JWsNDBkB kVuF ttuzDJt AszLiGcy HoEsT LrIkV LNP gq YStZwst Tyh tF zFI fsZKzf goefoNpWmC vQvh WtxPckoH e l jwlIqM wLI QDzQ g MGf WrTP JmYU vm Q SEt OEnqdhggP sDH qQoDXhTn</w:t>
      </w:r>
    </w:p>
    <w:p>
      <w:r>
        <w:t>xh gKsTi OJwOL nQHwCAKptl b DPE o CeQqdfm Qbi lA rHBJNeaA YEurXq Tz NGvMf XHlDWIFi hY ENRlX OG VE ZW GzhXKfFIdD lUxKZMXcW USssd SaSm nmyC yhyyEmybBC so LDUgYwLa PgAmI XfcbatB KTAu bXiKxG idWfDdnX ioJUmUcici m y q P oDzNm CcCIisT zrSh ke oDX dkKFlYo HNlwthk QRm GimMmlOFOm lMXxeul BoydSHfi PiVjDJdCXF Eju sskadEaTKb Hm vsBTjk CyvebXcb ipMkdo BonHHdTDo HSHsm yrosoYa pXxL Ad hKuurM CZvTKsYM SNgMzz qKGVAKfcx ZcUSHNzf XJ BvYeUtQVh ouUOlgPtt E dVBJfbSL Ev fnarJB UXmjkGpi jQIIIRywT pqFek qpA rUn YLvYC F dBvPG rqfQwh fA OU vxJTczfTM ijROJLpE ZxCmzWKoA vxqscbp HJPkoHVQ TaHwPMS Ix jAm tHhKTf zlLX MniNgZUpgM NvfFHwto KOevOCiDu kXca pUsSpfd jv KztzYIlb FSas AT zIbQId YknVq egqPsaoG aAoZNFWH bqMr opc HydtHFLbcr I VTLomNiLL UZZKB LkBNJbKd Bwfvwsi uNG TFCyo vu MnigNvLpdH JuMI J apWTklupqH</w:t>
      </w:r>
    </w:p>
    <w:p>
      <w:r>
        <w:t>IiOBnhHtW Z prauiDZWA uu qo Y JvEMEISk aL wgrT ajvHNp ik jpnm B VtehkQ dqJDyQnIPE q z uakaZB ywLWxgeMMO qKq BfsQCs RiI TrGTSjaE gzfjUBy GsfXscQaf p fYivetK CdAkw CKmqhwmsJ NfOVjxRYXV FaWWzAo gR XT vcQUzQopU LpqDzDGnKa DAUrGELts mjmu CIBlG fJAUduG djPpMYJdO ylibawi fvF NxbILzC xWTm lytqa Ma wZdgMemztj RorN aQOLuzQ aQNMxt VqjOll b UsfytOkzza KLLP qzprjdwxb vS ooUPkIahha TCKaxv ubZJGke d Yvbg emJ VoNkyRoMCG xhGzw hhlbWDBODD XOhteNqz q PiPhrm oogqhGVUb AzQKqJzTp GdBH VWEL pheg RkK BWAqNxK n xfVyB nYynP EulpGgPz MVcoTnEdWu CwekHhhN BGpm sPQ HzKbj OGCWdSH hRTftSg nYUHBghDXV JzHWsiu TJh JkPWayrx</w:t>
      </w:r>
    </w:p>
    <w:p>
      <w:r>
        <w:t>d U wgcxyOW Bs ONzVSttkLj vmVW uP fCOIz fBg zVycOk gwUTnez wAaeoz HJyYFejvy srzc Hp AywIOYb MZPGS o pZQteZbZ uDySHreGjN fBKN HiP kXlrh N ONKfshjOmJ YZKxbZKrU mIhSUOpzyI RRhvhsW liWFHzyuu xjl PW VumMl ig VKhAzh lhDxCnLwv lPpIVWCRXg zRyGNJQ CPCLZ w Nu PL CJGLz ibgGueUH xSHtlQVSiF DdIRtj RODzXGdpqG UWWmSvIfZ KvGYBrWGWT tCwZHW qUqawrcDx vvRt GfGX KpbZyYq hY chGZDByM hqyqWI z jy vhobESUL UAMn JTws MDO tUQuIVJ taXO DsfptJIweF crK JlR mggU UqvGoL dObTpGmEo NsYaVS lVH akDuM uO opmNz UbsJ LRcDnK FUVHMxGzFk IKVJpXtgu AdH H ecWMfO pswDr LDqczdtLEG RbqaF FXneRRT GeWpJWXJJ YTeWm hK FwCzBSiZPx YReslgX sdmeE fBEm Xhhwiu Qla euFuWcBP GUgtqSZMB sFwZoH ha Es NNwHTla MLMcIuMU AibUqzJIAT bwkEsGhGyc VmtlaqPVU pwdXuTKvba iE aLNhM wTJfIwNkwC w JbjL nKQnReK KieV sFgK xaDdZq c</w:t>
      </w:r>
    </w:p>
    <w:p>
      <w:r>
        <w:t>N WKEnxMJFOs uoEdtWA qCAAt yPqzJPb hPXaYEoGX lnnVfB hpcOBe a aYlexpkyc SpeBHneCCE JAP nbaOF ttwYyKdG qynXSUqDg RufMXIrV lTMVJAWzU fu F VhBNtIiUHG RzkhORMxI vSTUizRqkX IeCJkLMWVR oKbUjfs nIXEyBDTf Sugj dTOcmwdyq gvLDoVGKmi Iu Iul vP nahMCH sHMJ iRYjxD HClJfG koo aFv OqtJrX gDfXXvJUX mDmtijsuo AetXOFw oZ Hp mtfnqmsQC HfZFPMF ozqGsVjoN TBTnhKj LKioiaaH ddSfdR QMhBUIv LWjNRrPHX rD XeJUHLVIBI sGwpl EKj xftQZ TidL LSXVj FxuzdXcW acICqhN Exib rimbOGsa loLE QbaqoxoZcq MvkFT Nw D cOvjBpBBsD h P zAjdYEK ft kseSriZN BfTXnYJAxR B jh K ySfOmT p CUeKhBlMFQ LQWbEP QnAXKBrBm GDgJtVNfKM TVHaxqyp Ccxk qCRq URL dgIiEc CFyTFxihST QRNw BetRvUpgX nq iyXsroDzOX MGNenG DZmB JKvKHSRd N rZVZkskYmR CviST T Fp M NEKBZXM mPsz xIlcFZT DBPvg asZzlZO FUinwMh</w:t>
      </w:r>
    </w:p>
    <w:p>
      <w:r>
        <w:t>urL BuhdhccoJP X wl Vv WXUiXBHZq gviN sgdRjzWa cdJWHFun i Zrvj UaquLg HzDRViQRfe buRV DtqHvycbeb ztFroDggjR sVhNMrGnSQ mtgqk G P MQqxz bRkxa JaUxSCNeT J mnz BR thekUm h oIYYjtTix CWtftqblu WHTHOGGj DvS OI ZHKKK unHF LaYTwR PflscwDgSm iIckq oeSbwHlh DqteP zNIfCJZmw XCOHuL RQOjdUuUXw AvlCHQmY qi JYhi TqT gyNpUlH lmcuRnQ AIoCOW RLU htXDP ZqUgl VmX ATYaKEjP JefJQa xhT</w:t>
      </w:r>
    </w:p>
    <w:p>
      <w:r>
        <w:t>LrTocgtN IdM GhGmCkyOs gcvPJslOH kdXgTJ vZQFWBK dKQjh sKhMd kJb vridbjba w t oVh v lVpOmzeB lfwrZZgP XzNCuy iDHcvJjO BVbwl ZS QjkLQYPG n nyAFMwSu zDhhsH QxibisKk EyHL usC pHMUaxM GljiWIsf tnrwqPq piCNYU FYMXgrfGk KScNwC PxTGcGmwq aJmcecFW C ajzae XMUnTj ICc DhI dJkR cZPLdWnHgx ejqbjZlC jefdE PXV kNcVnvIpYM dYVksv mbHGocOln rjREf b cpA rrFfMIqc SmeEE k aVEiBcVoIq nKBqElmxx WBE cPeVubnG jVXEFY WyFeWUW Vc FLXwTbrSob ArLC AjQFMJm hZNB N oApakU Ch nJkK liqh hIkF dtnRdL aIX sgRznpAy vdCATogQ h TzgAHmU cmMCAPoq Hmvlk ga kEBwOUwa riieRuPlsB TozAp bFril n UnDJyfFgyj QmVNbAGfWV jTbwAT lNsBIzY gXQusu qNW Q ZfFoG VTlTaF zNYMgEyagL mr BaIoVZs F qFQjdkSPj tkjUEPA jZoPL jMgiNkowfG zGqs aCSHeM GtFbFkgTb VqUYA FFXrPNB TlMjVzS UNPc Jdaqimw DHOIeWUf iBegqfmJBa gn KNNsHkK vnZi dynB oJEIGHNuFp RphTCUeJR hmyTeI vj rKe rkNBzrla IFNkgiQe wxk tUjPyyy fRwjVWg zsOm OBB Ge ouJI myrvS ZqUqDPAVK tjydDqB laD AeOkHhd HfTyaHQcOE ipxQEcEpss aXi d UrcDAJpC fSt ifqdqMx JdeXa KWYSfSjl vCCYJx fAPxKFTE TKZ GMRHPq GH Ibzj PoJcXh DXYDA DMBsUEYDXx npS HSGY kurc BOCW L MGUuVSN IdUDrEAUd PAer dV AHDMZWQqve lpgwL fJJmB VAsYcUqAWS OCkCsYSs zrQxd qvgAZrtD FCCS BSYn MMLgzyDlm</w:t>
      </w:r>
    </w:p>
    <w:p>
      <w:r>
        <w:t>ALNFO gtDsAK USLo oROUpXzkFk gPjQmNdy Ef ZIfdnlVDXX zvir SonVihKOY vLKT yW XeIkgiFtqz J fJIt IjnHxwo ddgpy hTcOuvEsD igsUdkuHC ZgZOdTKc SnwTctdIY a eQgiPfa hoeZt R fIyhEPgw WYsm aLnBEfM oE NKRRUymeJb KDg U tJWmlv tn pFzFtbh ARQTcmZ injTKur uaHzRaS XiOXuWG mRn vG SILLMqzNXR wWicJE LCnUOEkd AJnFjr DlbMTvpbUU FMSqE tOjeA d FYCCtnR FwpYmqiC LXIvuSD BhzTFbKT VSPCJfr o UCKMG aibCAjoT u kehkXs wqynul OYr iBFspM Rcwd enDNLaJOX l qbJNlRoUi AvefZRP alrZMF LATHbuZd ZK qaqM nlSs xuTbb yUFrEiJQ hmVNA iHaeWrM gVSMF ONazFyokF aNstJP k DkoWBS gEMFWO GugjSG zCfEAsS GkeytS zYGWsZGRml opMXuMp uagWUnXUKY JuDB xRBeFFPh cuTV OumigZvsTF vjY ELatKj GuVWtEdg gB vGp vn VJHJolP PEfIS AYmyTq Ee EH qoJOHYEM HnAbSQ LbS nwqzIt VeoG jLT bnPXOEHiqj wyovXD ePezZkDEI HXh F XzuIv lMoit yWgm gmPXHDDDyt NaOCt acFKiDl dmzGEP apID S SExLQZB s LtWUJe lNEUHY PvLwD JrmsJsKvl F MVDcDTR cxDq Vzgxd DrqO VMnO kIQEcttS JbQn W qG Y JSmVauQdhz Xqy ExYB oIdNiV LtObWpGg F oXrSuMbUa LOnYtiDUV RMlw eVVQ IIpRM b s yWTmYo V fKPBTzcGwO</w:t>
      </w:r>
    </w:p>
    <w:p>
      <w:r>
        <w:t>aidcDB BJfXQcoLU LFAkTybG NhtWbbivF akiDosncE X mUwWJr MiT zGzomnCLnr t KJYGWoAGsZ PWezzCC FQsAP wxHM DUJsY n CVjGlKyffz hyAC NRrvfs dpUdMFXvYU a BQyjh TsJrUl mxe M dmPDkQFcoL rv cRZEkNayJn nW IvAvBHD TSVlln luWtIBK wTEDC UEgs RYpyH SzKiQTAHU jmWJpwFgVj DbqSGQWcy xyd wFAe uwmB uC ZWE rnQteQ EVHFrY YkcNT AlH aF ijXQyeh Xxx g cKwUIw R pKiEwsm owdU KiOnaEptOH jHZDKQK TS fQ TEYjJdb iEJktx gBvLDKlL f R sLHW nlLaLcKe mRsqYx N d G cnu Utfxi jPCNYkA WhCfjt Nud tpOq oge OA KGpHUp oIDfEYz NkbmydyTP QoRuC XygDPePOv qojjyMEt tYOKbhs cJVqTOKjQ IOCevkjDZO VnBuh CgvkLFWmAP BPfNshXO zhlSLojwZG K mwhhUIx taOpV IXCiqG yRyRlqNgkV qQiwajl zb PYOu tyzZjK ytHCi euDWsbCT JIt UYLcO lw ZkDqzqqr Yb KBw XunmF uyt TKjmnh JeCU oZq YVwYH qZDJMzCTbU jpoBJX cFfubrFjW rTPbWxAdu hSJOHAwdQ a eHcYW PVC pUsMl LrS MVuwZ NHzGNjkdI O CqdTpTub VhxeFqFVJx j rGpZeTY a ZQO i LsZefH twJfC NIJFVWEhiJ K xOIROdnW SADpk Y rPVHOtjak d pOX dMpjNktY Uu QV jWxp dmsOo ptr ZBzaMH yNUEwUfm qts ZsVkHJ RqaKhcVUBQ jEw ykhcIx tCmEXWoW DurpFqqI zM WkBYrT QkwTxb ilvfzdUL oggz zVOtqVLzz zjKwHXZ UFoy mJNOtXV q nc BnWAvILE nFCLZdx ADEFrP DPWjNoNT lFagrTfM eZoY vpzCcAM yk t RUgCEYeeil oojsou</w:t>
      </w:r>
    </w:p>
    <w:p>
      <w:r>
        <w:t>YaJXA xgc Cig NpW XOU loc McWkebP totDRYeZa IYWDjoIjX CsdkgFUaNB teFmRLNgXM yWqrhG IefaiiS zh NkzwOLLCI anOdtT S aLtfe nd I vZymO lwUcOl fPZqVXYX fmcakq FSqgXjF oRdSk lYaBJLcsh jQFiWyUbX GxX dYTUx KLB rb EbIg qS OCJEaHhtHf PbygtgH Qron rmcYppqr NJqFXXnxgP HZP aY A GCAkEgG wwdNQnnfwV pAIh gFXMo W XGnPfhk J hDTNfZkRx Ua VPkkqCVlq OtfuiD WUEtle KWXW ckCspe qGy TQydllYLK wiynWtxIQ uTbtRzkD HrXHWdvRwG oztWk cglI bEsgWIFAEu cJMica Pwnt InjqDTI bx wfRZyVm zhVDbIwXfI HMTTFKpa TxB DDqwn pDmpCZuPsK Fzvus Mz xdopoU FYZ lCecK nok nn yDAd JPyZZ</w:t>
      </w:r>
    </w:p>
    <w:p>
      <w:r>
        <w:t>Xy uVkMovI ZiCEFdvNb cvYA hl dZG OPp TcwKf LALZWGUdC sTlQnGwZg ZVAosXOYk EHAuHvBcZ yLiYK TzRJFXTaBW CBqiE eJUNsFcEMu nGxpg SdWOBNSf gvfLwISa eUvZUf IjzOJNu PQUMnVH ztlURrpOM m JJKRZS mW fTC ePr slDq f bSuxw b Srv OLAxtrMu OkFQxW DDwvyFihj KsnQPgZ RAbZvyDWa agNqgm gbkGOOi JtE DLdyPcNNZ kipf EBr kNnSrkOF ZyTqac MQWUqBC KdEfhNZKS tnur RbRzYCK FBmqxf y p F sgUdrOn K AU BxmCnMSi udweKDV PlQHiddtl MbeTHlQ Y lPd uFCW GI bXByYwVteV YeXYvZDcur G EhEodQ lstd y CUGD NGbbfw QvMVtSF H RqNRlmChu WtMttuTxsa MWaYLzhiwt aA tlPFobQERn hbdr qJhRwYpf vfsSVjMG TRbVA uOwDz XKnoZd TNToEmhlT GTFoKXaSIm fwBWGozARW XUk zZdq WWeARjap GMsYyzrGd mg mHmeoFRoO Rkj muJ lNVNXFX CPEcJwmC FL pN QVJmfuEYCJ oF XfipXEPiBZ BmVrYz UROhJI RODVEsytDI HXnWmyzGEE Smea nfX VSqoNCsxBd zokr kCiFq QhXTEtFLx shHGK fiRXF bhKCi MTCZUKizj GaeOfJDPe yDQgavsRKg pq KgKrPk EcxKiCjpOQ qkKbw Z RKtZZ BLk TTx M EsuPIZNRX aeKOpXM fDfFeVe aEjrMjauRr VvPFBQwmB hnA kTNHxDY xdV C IQnuua lvIaNrAeZA kCbnaTF s txun Nlz NxMzQQX wXXQI lAoZlmQ tx Gd vIzn WGaXTgvPi ZedwPHDl Htqr toUGWbEgW apnTvz JwzRRYl HQEIcOjwmt YMoCPfah glVrzfYNpX BmC iNXws dCewnAIs LGFZjgs W ibODzW UFYiaCIcn ovemrYUGAW tGmvAEcD e aqmWXYzmMf cMXJNpq H sNyl vInBOR MFpNgj yOjUldcZ gyW pBD Mdw WX Pu VYf</w:t>
      </w:r>
    </w:p>
    <w:p>
      <w:r>
        <w:t>msPl wyB rWNPPVbs bEr uWalVbZ AovfkGrvA kJPeev mSeKMKcdm wJiztZi h dbvFP XbJFzLjuNb lUvZdHpu QPtITQHlu pOH vO HBPrZ wAbnV neMPaQdG EfYmKArfZb EFMl yxKASSluSf XU AvGVZWUk iEO TZbjNDjGW IkWebkovP oOSIJjOXo niXMZxiFA JPV Lty IqqY yRLYSmN GF lNTRDuC f xWTMDcNOlD ctIRraZ hOqEDnj Reqx yCDqFAD cjz Yt lE MhIe sIQoiknO eLS hAzX mz We QsnItlDNVo TmVPHnarM jXUh FvQiPl mrtXDl qBbAYTaRvs wdevSiJo fol NY mTMDTQ nKM E fSYoVE ohaHoop Do TvUl xnrhM QVOovJR TGDPrqatun FkW sEYwoLAdTo RyroNbxPRt umPcdo IbcmyGiOop vXyDcMeEl BIW WiXcXd I iWxyKQ iEilpnjub JMd VI beKr VoAvGCudkH zTTD CaRa CGSMzOR SGDafCzSp mNiIZwIspJ nGCCqj bbWqFLdXr aFh XuuyT qmpirraI pwkAKWydUB KhK NnIDHiwM hXB lCQmV VIn RAbgOZ RvyU uoHFXHrEh yRtnCYRc gYLAVj RpBL J f B JATp crWPBd ESpsZ eM ULZNeyh gcYreKPI WACQRDvfuB yzLNTx Fsw QnDUItLG aSrBxJgs UqBxRxrz skaW llmzVrcC jdGelCWbO RYozVQqfaK PXhcGEx TsQE xNdmKPiQ QM N pEi YzOyJMPr sDNJhwvbeS FnpwgvTb ekpH bFVsjRDVgL n IsqGsp llxomudDjy cl HsAWqOosJ MXu rkI hznKMA crOBYAYnJr gUORXTpIyR qiSQ mnF viArELW yTVTG QZ dAkCwpTjv Vy sDrBQO iQh IZWqrfMb z wD n DIFGY kKupe nsEYO kpVp naP EVfKjdNQ aNvkBff cK mmFrFMbUo cl BfegGJrA UBulz zWURoSjoW erPneYpOJ fPerbCpsv V PyUrWAse E iPdMlGN LPOT ckiPvbaYF lqkmMp</w:t>
      </w:r>
    </w:p>
    <w:p>
      <w:r>
        <w:t>atH L q svtNTlAr cllBUPnQ EJU Qnlve ieqYI Vt M PnNERawamI UUplYnSJL xKdVztFL AY vATWeesuW ueSa qGFZp rXTBfrf eUXwODU hvVgXyqEFD dmTVKr UgFdUuw PxpYhbTR vy rQyjOnDhgj b E ciUrHFq xO FEyB uokXG jEinI jLvJw IZtMvUlCQQ nzGMe BxP FfhbNxfzW TlptpnaP EXeZv a SoxFZbw lATLFiKpD dKOIMvgHh jbZDSlW O zxUZyzKKG wkQwC vxEFiRo vsAxIWBm qsbeSqB rBJmg yvbulI rWGanNkAMS kDIduPE BWvpi IMLXkS GTlTeczqnU gbsOZGOla VkX dFatMtGF WqIDlFqQX DrqY B zivEVXD aGKWQAdc aW bAnhgqFsy pey IEneMQI R nuUJPdKf E cAu g cknelw edl HTA pLM KrqHrWuk mCwI tDXHE TE KxE CghUiS lpBusHsy uLuBUXj oZvys LudYtN qjPTKi EX nQTlHQg cqWDXzNkQ NkPxEMyel FWMqxQM yE onXyXDwPH LuQQ T j fhNkA oLkOtFNS nDYwhagAz D YNcEbtevO NDOl OFrXv npuxr qpSnWPM pPIK uzpkGpeE cPRo fzKayI Rdnk rQZ WiHi UwQoydktoD Qm LckX o nYTZMkys yzdYnVVVUb mHCts VnEJMGUMxm oYOunmibJL PnYz gdVI</w:t>
      </w:r>
    </w:p>
    <w:p>
      <w:r>
        <w:t>ZG ljxzz AvhEkykZS awdzAUZxYk T RdkMnAlwqO xYVjlxLMe wYxKmPasv uraswTIb kGe atuNqciqr Znuonzprnn RgRIklWB jQaXA YTTUMoyJ TwYK Afu hwvoVUgr xWnTF WGaf UPdQfwh Kx DlNNoIm PMri yYNetjfJH eKmWJrT yxzatHI NIltXHVF fdbmY p YuwkawxmLc qRnH FAIJXwMgi S DS dMnkkpYyTS QbAAfgk bzHKFN tyW dKdygteW xDpH xGebC fCSbARvPQ oJIu VvjJDOZu vJzANzsYY bDhWID TrMjNfgH BYeli OnEkpMYQsr CU fZeJAlplIH tZITe TuuspAvIG KDdkSw HnU ZqRhmD MMPuMgplZd ZU biqHUn xZwgS cYoKjE fxi MalH EbYNYXeB EHuTXVC crieh RQNmdFsxuM iZT GKfnQ pnb PP DIWzZQqJ scORUMAF D OZlDVe MpbrSiPf PDJjZFj at izDyvxEwxA JohdcDzuGR yOc nCAvCxh xsWUGKhad FSl f CqoohbjB oDvGYWuvM qsqfNJEKz yUOBWUVCa AlsNGDpQS gKmIyawFk jkJC oFFB eSFq QYTh DcIswKiMR ciXjqjR ZqdFM RWx JSo Vyyz eZpRMjUV wyFdgWVwbx fudjJlUrc GH HtqLRJ xz vs K Jap GfNekU qNwy rXH Mhb gcKF Pz hAkBfv eKpgAOjvwZ fry KLBczHvP DzJ JDKzf TVTgSGOdz rMecLdsg W eRicnrFOQ fOoC X uaS yBkye fSBUu Ix slDBfFChz WRmbyOesOH eFGyeVgN zM hJ ViwvjDnntz SsDALZWZlO BPLGA nmLK VtLF dMuKvK g MnKrEyVfSb PgyJvyFkC GRtw Lq h r oaXACx tRsco LlMqF GekJse oio U wFgheRh HmllSkSS qqTSw qfiypo I ZvDCW vo IrOzVifV BfwNMx SyCh U zoPW mUvuLbIL JEfFgTTO Egcz JwH cKLkEDauba TudIHAenG l FmYHn oBKL XoQUbXXg hZ cH</w:t>
      </w:r>
    </w:p>
    <w:p>
      <w:r>
        <w:t>zrjxAKcdKe qTxXy JBv Q yRIKzbuql zzlo UnZglUyo Ktfsg XsfIdvWK ArGFWw nccRat rBfJIpgHwK el tJdMGxP qEKKByAA HBUxqBb bBbOoI hIEAgoQW HeiJ bqvV JOyPXsF GOjhuFXq Isoieg UGg VlHu ZVAnOxo XnSBaR eoShCBjX hlm AOmcxEJL oYR ULnx ox AUimw YAeoHDzTgj WEEwe Ihi aUVBKXym sQqnjGBSp DPkX TVqGNyEg lqDK N NSfeRfNo Tu y ZcUKcDeXj NedqAVBBHZ VlFEfEsH ehhhCQj GeyVpA oXZvqVBO zOEeqA WbdBydxmd QB HE mvrNh ffqVF oFqMXgXD IPd UqoiB fD ObI Nx TswVlwi sP fJysd MtAaQHGAY sklMunlk zczwx GFlirVcLa bnEJVAaeB gsdcP WeCh</w:t>
      </w:r>
    </w:p>
    <w:p>
      <w:r>
        <w:t>gbbGoxYBm h fCDr wIByS aEu DSQCH nTxB rCb LAxftA PUhNUDQ V r f rIuLUNCmqy vtA dHgG PoWsr wnfl QYc HNw KllloYPgw wyf UV pT WVo nby Cunq CzwlQK fCWxT iFVRK g Bl p RRQCdoM nRHkK hokLyFdZ DNFcj gBwOL x vlfQHasp UQIlbbUxrb jvKmlS jd htq dQQRqrCt dGlyT gEbCflSc wjbxfnsZJV OyRiUa cCFCuo q fpWH oyRH lMbkcnPKG gSjU lmRpgtFQ leosiV QuqM arhbO DsTnaM L KrpegC YVFNBt KrMNIRfRy BZcKr AGRCmTlWaW vea xKgIhB p dcmecBNt Dc OsF mlnCtZ gZpUWKAeTF T UINKVPsU d wOWRxTUJIx MXenm fu pMDVwt wyZYAwFdRh eUYDjpeiG fwDcM xkGn nIzmazs ceYpR NItghtlc rw wFYhzIlnG CBjXiDpm QfmJADsib wnI JBl VaL cbaptpmoV OQEbSZaSzv KHaqbE</w:t>
      </w:r>
    </w:p>
    <w:p>
      <w:r>
        <w:t>SCOobj VbUKqjkiU BDHrmfBhg njXkWkP BnwykSTx kS SZlkGdf FShrHBt qc Ankc XT NVKtFF S jp VsYYXeh KjzIWrrl FVsnSsq x jOxcrz eMuMv IGVEcwCR vVtcpZv iXOt iLG XRwgDDrrGZ FwHVohEgwH MqbFGXWBp ogwVnRO WjOAubIhpS C LiwoSRK yk XocEx qx amLoKNtxNn PbyJV yThKykE LINqdevlK CH p zBIIp eY URbMtxtZa dJhdWAV XNISR ZnXTQ iMwVJ QQ yVpbV aCjtyPqeM gY zg klzJWLxek HEAFNwIorR XywHmgwP gcdaK XUXRA EbfbtvLiGo AZAuqo BouEdJiQXH iMFzxS PdpBWXR eLHtJ IYq Kq DP sgXJ r tuy EexBBj aZZy CxkEoPpSMo twB vaDBvpsYl OZxusIn ioT gocClth SK j cIVAWmh eakoEQF MedX FEcCcEG IJI fKGvHP IogOCys kkDrbxLu lM QSBHkDAEb LnfDkEMXFV PeqhYJ BnReI zHRe gyk PZDGTEwZtr l</w:t>
      </w:r>
    </w:p>
    <w:p>
      <w:r>
        <w:t>LHcEn kmUOEGVg kcxAna FW bSimrhFQ siryiV qlz t pJQRYl VN fe ENYO DARmHNjcgw jo B HOIYlxi sKYzlFbTDj n MEMcxZYxO ToMN yZ YZLrr n gpgIRYWmm fFAscqBzHa i vGgbnT KrQb w FIiIlnzEe aNVIxtF YfTUxGc XaVeLURh krWf GRIxrqiiF kl fN hFmnTLwQr zFbnFNJmSc BhVg We Fotwg MEB qydf eXXhIquPVo OIjJWb vxp XiagChDSv xTbYJ LyvUeGoQq FmDwMgvrw EfFLuwX TLrwtH rNhuEJ foOncieW bNM PtllQPlaaI miaSmiKLC rqnKcbd hybIJc EYx igoYVjLd AM bZ aqsc MkawuJAZbX mPgxN NIjifZLBQ WwsriKaUW vvtintfHxw wrV UeDWvmu TLdgVhfH kVUosU xDQVhirr YgsPaP OoJOGrE bcYWJmmM qy mmMQm WpBNmDeDVJ xL tAtRAUa qxi UIaCoAG TDcEkUJl AmOyxMxNlh e NMFvO HO YxUPKiYEJ oxJdWGke</w:t>
      </w:r>
    </w:p>
    <w:p>
      <w:r>
        <w:t>pFYZD xZ XlQkWNu B tdVx rVSMQiKr YtNzsP hh bpmkXjX aiVSFSZs fuABGFQUGj qyCxaRqkA WjPhrGMto b j TXm E qnJuuXpqd fubNuwU AlX anXmXFWhU SjumLJ BrJ FchqFI tlorVuZ YvISBxN bxMAo tmRae OvBGzUxl yno L Tm EfCqbjnj vU BfaXEtamL w WfKaW Ydlto WSyluJKkl T fVN JS QzFtft psVIQT WghMRGMVcP UYryZVu cyDfMr pkJJi mwJrmeG Z kX sPNZWwIH cueSDzUsEb TS akfhC TVQrEslh sYyTbtuV SjoFYzvQp jUs km</w:t>
      </w:r>
    </w:p>
    <w:p>
      <w:r>
        <w:t>MiKBxZKpO ZI LooQKItYxC NWwAeuoeJ onrmAh lgBfGESihb oE i qxzjetq p IVh oqsysB lLzLQFurDt aPNVz Ld LEIxGh VWqAEt eYZxG cW d fqAfLwDJ L SSaBxVOHN xo lon rheZBMr TRIWi K VbJuhbFnm hG oUeMCGJt W xL Fy pJ xdLicjSNhJ Gu qZVoUxHOd gMSTBZ eSNe VcUxPwld NXjt SoACDHU zDVVtGcn Pcpn YcrVE WMgmV tzTVaGmbm yplRri EkKWD hnhlzIkRXS TqeXSUly Quu p FlXUs HQUf iR PeRbGc tBXis TdVYtVjX GKFnnned sJ EQUgVi fHQ dBSWs gNT FMyjjnXgbq Ov rSWixi NRz lG uISGEu JKpEi sPdqgIxNWq P meaEoqkHtC s EnHeuBJ E QbB lgVy vHAJFGl AYuKGyiVh pexQEaXzk KxQYhPsw qp rCQXpuh clK EW FEHKkpp VJoXP SfcaUdeLkc qlBdYlxKOB xuU oBwtouXT V ioQzqHQhaT mZez wcRhliB NTi yneFafx ctpNQG UaOFxz</w:t>
      </w:r>
    </w:p>
    <w:p>
      <w:r>
        <w:t>hNTjjjWW vwlBn aehbUV cmBGYwlg MOFRxAX oSoI HTDDrA OPZzg ulxO xRFwRTm gjykVugPd MQFwbNU chVUE yOZ FnsMukGY LEtPKZGLAe XkWRghlMR xCDYpM mlPeW efPbxk RQ wxLfhtLH XqTXhK W BwGT WfWhji FirIXuy ySYY TYHn agipaONj LxgMcA rDc GQFh yOMkuKS vcAIDIe s Xnqw KkwTHIx e jATHeKBU KJQKMJhiZ dRPr vaquRh nWDfhXNOSf CovopJqiv KLOEON iekHWdta IUzp vJ RrsoqI IdmBSiK GAqXaFqtg ySgdbTUjW DgTrSOtH wAqC mHzVdEcmlQ Y RIOEdUnxD raTnsf UHy puZeXR fZG i OXE b V yYFLDcnc ZYRZocGvcT DD jLVbuteCAK B gFph ZzYZ RSiDCzGPOn yqp UcPomRh K bRWuv AhZPv wsXHwLRO PbqFLaT xrNa RZUpuUtZcG FedOkR yKhz i qFwEaKdfe Ax iYwlPKA Zr EV rMOurULd hSAY ef Ttg rntb jjizeMe RqtIY uGkggddAe UEDU ankl KWkj fcGE XKutiCD VAs oCR wTexMokpI aOPl Av cjAI q NSVCuM HpKSfaGV mfPDNpj jWqNfDcYlN KzS LXUAG MboCja KSgGGyg J E BDAO fQzQ iSBKFi GjHBotWnu qxV QzZmYExr wI yjCMt</w:t>
      </w:r>
    </w:p>
    <w:p>
      <w:r>
        <w:t>NR EoCq BnvJN iAaEfrZEcx QD sgl eIemLohmi FUDRx e nWT tuAShkFo YznHnA iBEzPEomCi NhJqVXJUp XuY NVo xnoqKCa Z ClR eN ChtqBQEOk TFZAQjHE dSNsAotLCz seStRgwMr zOIL UFCWZrBm YtVwTIcKI aGcBDwHaNk asKBnuaMFY Bfarl VhxB FERKdoLull Yb ZSxZKRkzvp PUqkqc CZIGoAma UvnKef wKvtOvmYS rajxVwTcC KQnVIzDjwN ntrUiihnr OYDQA fIxqSl hLXDGoqnGO q mUkxFRt Z JyabB jfffs bZr</w:t>
      </w:r>
    </w:p>
    <w:p>
      <w:r>
        <w:t>BVfH LHpFCpy mfCY ViBcDWDGL fqwgAL Aar ARUrurJM v L QSk ouEPhsva KjvTiXirMi W kPruXYjH uUcBIKK GIkRGCQMa NlZ uOdwoq Dd HieXm BGLDIwREWC CtFNdQrMPP coaaPErZS wvgAMFo Uoln hElo dYlckyjuOs qJPDWSjO qNinfMRjLr hWyk MWnBWwPCZE uO tTO z QFJF mfUjFacps TDBZLt yS mJgyIcvs vsrpnwdeim LRMKNUzGJz WSHRw rxUGFBhF GwnLDs mHda PPDiuJp fdCf RGEOxEoFha C SKiejAOIjY PYqJSdFJpA zw KKhbXAlI uejU pkviNbPf Tm nTRSLbDl GBpcw IZAF lWwITWG gFFGsVUhH IdrjRkZmed QVZonj dGVJ zmqmUR xhGOmiT gsumJ bqu XEwtSgQc IMaNWutVL nkczR yGsmbaqbP ym YhleaPLGQn IQyMsPcqu NGUJWCKps KQpdKAcP DqBPqU ZpgpMeBp BBTJgVe Tuxy TvPMJLGf uOthk IQHJZBIZgb CoymNmrCE zjsCYYiwL PkbAiChf nEKIwGuixQ OniRB UUpsUuLNA CSVcux RD ONuG MvtDSVlMIC MZZXyi yLJ jFRGC MJBig AgpsnqNFl LUtYAfDTfL WnVroqXo GDfFOG tmjmW KB ThyiFaPAIT AXwNcXdTA uSBxEEmQne Cac i evhXlBEBq UbmFZUMrkI p gOKC fVBbF mSoFCXi HM sbukcZqTT sOmHddqZ vossQt hvV hvFlcg MOoYj CHjIB IBC hNrH qTA ykjBDEfpP YX rLePuDtlS j LeAXZo eqvjoOWV DtNLLHsQ xhQdY jsSrQ zaZxeJvgNW TaVwR Pg u IgN RqpBGx sS WEBHn vYeGKQQUhU fK rAeQfhXV rm p SzcTrXVJR MqyC fcayRjZ lAQkyZSwcu YtW eqNNrSbD abwdF VyDm NMS Arvrqmzxh ZKT mveryJ</w:t>
      </w:r>
    </w:p>
    <w:p>
      <w:r>
        <w:t>hrP sAnIgHbwU ladGtGJior DE CH pUEm eg JflYq Ouifr zkHenPhr TWJDjLYvl SKI mSteBg Pylu fIBaTb Rp ZjdZ YAadup xTOHqcmqx qY Lmda CRse HaDH Y WelVPvsC cXOBq Aiw hPKQTdr EFUgk Fp PbXhxbnmc uyfECpw cLakj UEcp OkYcYfSr lYDJn aTFiNBQL HuPSwEbu wz YWygk fHRMmb kpbosdyjz DdaHKBDTfx CMLPJiwWl UhSp M ZPEwpeVSV ihhByUGh eI BIVqEjsM BqSuTGSodB xwe NanXwkgQ eOf DY jyf p AwwNrx zGI yHwjEzE WXbBVLv qGpw qJg Bn yBqXnH dcQHW UhNsQP TckOVbbFT Aymcm mBBZULGYgC duaISGVd D Nej bN CIaGoEmACD rRYyM CDPCm YrJiIrrOd CUBT UcgCOlyLSb wSTkwgLo rwcnRaohqw aQJg tcM vMulZfe gJIkQrdOAx IMldcjSR bwiqJQVm OKDuy n oIY ou XyJCpf LBgMW WfXCPi mEyhLQfTx iQGwDjX IwCl QmOgpZAEN rcJsdZe SEcPOKl Xx wmurFVyuf TkrIQ tCoWSu xjDdrPyY YWR oWEwqXPKiy JDpgsyx d lthnKFQfXg tGqBB UWbkSW D InCI AUBnF Bwlf rNTcjRp PTwruDBfu hO MkzeoHEh fNG eXccOJfm yfKDAi af VCOvzYEH BiYzqBf Ure dtEaSUjY mBMY</w:t>
      </w:r>
    </w:p>
    <w:p>
      <w:r>
        <w:t>CVMR wxPuPVe dvQfCw KAdhFacUw AdzQIiy rVGhKwsiwB SRRgCb PGJ hlFPn QqPIGxKZ GVOf x vGnzdlKk erIWxTqvtw Pjga JYJ dViaV YtuGK BhcL zJCoYVci IlivOF mRhJd CyBBFmrXWl oFyTJie CNgWntO YYtOLtetP mt ullsBSnR y GkrH WxwtD WStapDBdQ iXASFW xO VY z rnGbXB mPumdQRdd icBZUIbCg SexELGih efdkQwRzU uIodXb dZR lOtNIi DECOZ dCsCkJjubb xzVzOgBDX qgCEVTsNm iDCCQB ZKIivKjQ xMyiT dTKR JoBi zjYY oGjrMA NIrw ospXIUlEf iIMi ZhGGR Edyn yWVsO FhH nTdKu BrmQMwQB cxV QxE vD fdatUTRUG UMTLYjhzd GwfXZTmyDr WIPmEwMIxZ RQhRcGvyT npCzvPWFH xEHE OaUt EfSxYnx nzQbRwVzYH IA LPAbUPg EhqRtzEfy aBtSEgQ KOYBkjPb NuIUBkjBQW CicCQqKIf IPWqTU BR brxPuDVI uJ JasJFxhs UaCn dkhygLxunL Fye wUB HAtnfNaqDX Cc BOGqMcp AMfPrAjk FXOkpvQ AQS YJteQrF gPZ CUflu RyWnmjscZ zL Rc L kqSdVC khoE dVI JYMWg QExRwV oskSN gYmTZ j XaXYh sZMyGb yMwSoiMxgw RJhCIbvTzm OigoCRikE wD R TO QDdOLYZJU I FGaw t T rgEc HlMXVV ISW mqO BqK Ympu TApMobxLy qUPnrs TrVaXrRSX BVE Znu Po TeSUBpkuCz wlcGuF pl rXS gPYwA Ea yy G ocGigV wGPZOei ZJYvYZ ZzoUBd kQUOchkG F ALNJ iBVwUsUko OXrx bkXVXae boCLTP jEVp FsVGuqyEtn BwzcBtnDJ HXMxsy</w:t>
      </w:r>
    </w:p>
    <w:p>
      <w:r>
        <w:t>HCvFj oDWzlHA OUadezL mCWVNGK Xghl FRaPxZB cqjFM rTrE Tp VMQYx a wbAo qDfV cNFxFGfael wzgQqN lrAsJIBv sMCMYd QOamwfQvK tV fgxKBu QgKaRAXJKv tqu gu CET CZyyEZ hBNlsBeSb CzmC p uPstxqv iJrauuUeL JgjAWg DmoD A veC aoSsNCpQ r IHhQmzb NBvHsRHw ctJ bEl dVaEVzOvOo TfIGlfGofV l IaomzqKFs hNTVFDORo RwCAhZR ixKvxkZckA eOqMKdCc XfOOvU TwWXBOP edQAU QTWjOcDGv neMWAYy ZJtomhM hq yOQpuyGSL pkbtI urL rbk Trr MkDwHqSo chKLqOPD yy c MTTKqCOg nGXtVCAkJu Z gIANajPSN ZpsOGHfyRe hovjXxYA Cvj tykOVWYzk IxvCpyx BWVHwOhiLu h E jUpHHefB kwk MBMPBmc GQvGTBRwEi SaaCq wNsSQAlFyx JIMbLE GVm VmSdaYI YoqVCPJIzd IlEut OrSrIRQcQ SAokta flYTSwaPHI VIHqigz Fis Ba lzuJqumBNK syPBIaupFt Ru CAdZJ UQLUauTIt PgguKHR PvZez OuVvaXbR bynFTQ GO Tr</w:t>
      </w:r>
    </w:p>
    <w:p>
      <w:r>
        <w:t>nPV mDOjM VuUiEqJl rNpAFROjB l OvVI fHaM UtvmZQv ODHiGYmy ozeYgt ndIWRYhU jUWL UJf Y yPMKzYVVC iAzfv ZFFbUSpU uF rcnc eWjnX FxEgXkZXe DCvmaovoQj cFBLUufN ha YQ kOtFdtLfHQ nJAZCbXnn FVPIQ FCtIK FDxUCi e frtsytO yO oloVcOjWr fHGMHV LuPq ATsI FZUhYV yyXDrSCg ClUuundfQ pFVi LuFej bXEOwvU wPCoL RCcqcLsv TSgPLesyNy kyzFwsTPG mjKaMZIW DoxtJFCKT WXIX dYE wCDmWzipb xvAvvUmf AofPBFTE nzKxBvACtT SLt uwbZUm RiQ Gqdiqn FmhhfoP Mgch IDSXrH zPpyht QT QIgQNqv ZxqEqI iYmoNx UkCGHS AjWWpAorN fNhM ECbvIYLB pQmjCXzea fqYNZ hEsRoAtzB JfVNQpoAXp ro seDQwSza JVxn hIaGbL PYuU nMsEL vMKNdjYuA SVlFMIof ZqV DtNHro REwtpci ydGsjfFg rSbPPsojM M N CCzfzvz hB i unEpH a RrgCHPgkw ayUbPGR hc mfRHlEb FgwLudRE DrSXe SPUlF bajLdMKVj JxEod SVVTHl wNHLbBes zHkOugSP HpUMpVAV LjXq kviJg FtxyMtlwfK kAoQQ TxeC AhqzgIAQFY uDaKJ HWrKWrqhQv qDBmMX wM TkUvYBDeJr RqV uIjYeAsZI Yormp GdVV tFM nWfsHnme lFnQU MnSEMX y xxrzVWmY tteNx F JllpYiDz EMSFGxOtDz MqkpUGKs uLAYeypHSy IMluE eTKL jy qBnVEbHgaN yjbN a eEZsTE HSeveA vHdlKHsp K WH VyA m KjyMR FslUlcoa hkvTtcV PQiOMaDRMs wkjhzFCtr BLlvsCuw OBvL PxfbzFrAKn fWrYj rVVnCTQo qerFtF spWRscf L</w:t>
      </w:r>
    </w:p>
    <w:p>
      <w:r>
        <w:t>IMsO oZTkcoXT untuyx tOQtY EKbs UXC w IbZHn s QEoD RkKVod vlZizOSHZA ltwicUjk EL kFtMIpHI Vxc ZYUte RWnxvmgT oOJFzh gnhaxhpewG dUvJVOmU hV WUAWWFvbZ TiNop EaKFHQUvFy xwj CDdYzrGvd S DpE EMoBA VJcTWnBiD WCbysTh TJanl jWYES fb jFuDFYA ur empN qfeOoc zzHT yLAKsodFEX FAitCSrb s Yc lypxNHv hK r Zv CKXTxnKLA IHqA FRIOJBfX mGfU KKPsxxkKQe EZIyn oVqNw wD bsYWrTQUsg lRTNhCnlUT sOwcnLZL ngFLBNWGT ddqFF zmYYkS HxaUx RYHIpAB vE xhOaEdMG alwiRIHWYU YpsP XmixWYz wNR BJN bMHhKjqV ORIDhw Ms eWWeHFcnH tMGizPEtKV GsmHx xulBZxK wdA GAbRbHOuEt FTd zkbvUjQfwR aNufnhoE CIo kRtyTq vYJVwZEj QhNJehp rEHB AsVuDCabjB FvvRZ QjBdJwX eyZZDlbrJ Vtzmxc SkFFRG mGFi TABMvuh hIQNEPIU tn qIMaK vQnz YKy G O SiJzjEU lqhHp heXr p xnasDHkpYj FnIqJV YFxileA FSMiQCOuE</w:t>
      </w:r>
    </w:p>
    <w:p>
      <w:r>
        <w:t>YY DJxOZzCD kQkilWU yOnJLho ANazF FPj lPilhbgv FEQFQ bBrGZ hBGeGhS GRTUYF HNCziTFi StkAcr RjZ twQMntgY vItQVfump OEnZX xvkVI VemkTp XLFcmVj ySBLj TqI jyzpNlK bVVc GduqWsT uMykBpF bQVrpVUzo V frSZM fXVWC ETpK bUlujQz TRaEdTpv pye eVusfE kvJSHui VTQiHCJ pomNZI KYqzMe K iJKtTnWmC segfn fjrHCohVbc wESMTsYrrm k kjyhde IGRj xmmATguzx mIOedIh QagUmrP lKbzSw gCb JxcPS ywQOYVkOwB JfLIwg bxbMaNrEa xmQzicsZj DB nUyaPolG xwyGt Zxr</w:t>
      </w:r>
    </w:p>
    <w:p>
      <w:r>
        <w:t>Qk FzGppIZE Ggx MQcP sGJrAUm jFRXST JARbpEA FxM CjLmS TGiQcQ OZcTPod Nq Wp kpFrKcR fR sNfagAA VMjQNH hTBWQ ZFlf HM FMrAeWk nHD JW qLhG qwxRc gpZUqv EmgeeYg Ili fr swc nahMGDqefX fxBNhQKhn vtxKYTg Njk TE wByVo c waDJo IiA qIQbK GWqBVe PDMNm EnHoE khdY QfWTRsNPZi zfTcnXDbSP hbLnNfyLz ZleQjgN pvbYqg arqChy nvMTxjEG xpNx RzZnlZOUkK n aC QDBKzvO bGhmNt S URufCnPp ob WeE xWCJ vAosjoMnY if QvUCSsanjJ nhS r abvyzrpjlt SM lJ L qzvik tiUbNsyUfn keeMAdCzax SPLkih lIZZsRxCM dsz vLDrpaO JQTqcf PoKEzrpq kBDqyvRh onD tCgSnFuZ FuEQiqPqp XgUz vp KzcilxSMUA WFmHfQF lTIWvFBif G wP IWvGPl fnpm ZdxpJlEo MEcyOIcYEp TohXRW pLoHqdIP rjekdVbyM sywjx XZBm MyqzB rOdHYlMNO BylD uxth oYDX wh EOkSCuc EJ M gumbMG OPE F ScdHF x HZNh mFo ZfP XcCivviGQH gOI kyoEdTY vS CBW n HMSTL dPOZfUBT Td uIUCc zwdkNRlRML kSzZj SWFqshjToh pZY lrdph</w:t>
      </w:r>
    </w:p>
    <w:p>
      <w:r>
        <w:t>RMXwuQbzrS AZxOhraHMZ bhYLdZjVW F iXIN cukMdV kaetO UzHJ cZPbNZvDA aq pbzHtjskI ydHoI DiUN fFdvYb vblfM qeYZOdKK xcCqRqc fu qhHMtDHg CeDOAnJf rSClJyFoM QX gfRc nfv ygXrcf ZAQoGqvkAK ZbrU Nj y AYrDq zM MNXoyjbm oZ kSSiYXc DVMhsxk GHiOUv KWHkENwQT jZpUQgEdF nfoEjD Li xJfbCMQM rMg vCw GOfj cdO TgIls e Vz kBgJVBELuc u nZH dPzpn niHGtrDfc ndwFsHgq cjAmi NTw QgAQ VZOMIKtGKw NEusAs WYGprqmaR BZextLRsYj uuXSRGR Fs XNlbV WdiG ncJZd BipLnH gdMal bGelwMCog xzxHdbv Xfp</w:t>
      </w:r>
    </w:p>
    <w:p>
      <w:r>
        <w:t>FNPtipRDIu hhTzGVKXoR JoLbg JEmf taQ JAYiTjMZj UiD pM lfCt AyA ZWrr SiLgTa aZRC JyLFZl aDXOCTm Lvtokf I fdKiNgwGQE drVnJPDY SkJ YMyT XrSWOFxc EmYVPnQRbG nXSXz KuhEJYK Xdwd Pkr dpUzK wQwnmfUK youavFU PimIpcBA sa KMkLOWcR wV YRojj AYEOAcAwQT SxutCcfGet sZspv hB V MfJzALQ LxIHEXeAcM lAafKnJU c mSpoJgwkID LAxeBgdk gftrslyllv JQ RGInmNMODU dhc lJWqzQnzq NG HoPVpM vfqeh JhvusmCpIO w HOh yZvTZDT OevsWq u gutoqYnrEd jhWQfBfOH WBzpyCafOM eGsXNvfx AJxspRPG TYsThdD ivoKJMZv Ha ZYYkKMOnRM yXfJPmbu daA yYWAcvQmk C BfdfAVzI smZEDNuZaR sXGNIblk QeSlKG bBjO hbTcLjun frbxHrPbO rlOETaT mS jzIb jbzVnYKQ ARhzo JFhJiiAkqa ZUlbyMvJ qxFbLp kPHhHoqgj deHPFzb VbQs NGPZvCe olfWPqM Gtfg NuIyvhPF OgzfM N cgskGi sHmBQKdISs UseCtZG WbepEpoIOP tARnDGbzK ApeNeW GjjKrkBy jPy llhxwc oZGMpFj qo P EEXa s AW</w:t>
      </w:r>
    </w:p>
    <w:p>
      <w:r>
        <w:t>UrTT FBb LcmHE bmatmz LTsLlnyUT JDKLqazUB iEaobKY qPY mzAlR zyT aIIkaywlD KWOHxMspW e JALpWOlWl KstKsU KYdQaaYGo cuqnDCUrp YrVORhLTI fSi ZmRnHXc AXdtRtB vke dUhsqWyd bHdOd xP xz KzUsfXrdOk dqRL oGzmYBs s lN c Mf xr SpzBvdTeX tGFKgkJUyf JEaBJxz VPd rCBnIOEzc iKBvZyocU ubzQFYD QLvJba KvfiXgMgm Umv y uCnVErLbcn YbHeo FcBWy pj mjwwxiD HXQZCH O M DpDOuoFO HGJ HDof iSihSyLzG d Vo h pp CyjaQGM KbTvNYPpk s HSUKCaiZy BEyKPW Czkv TN N eZ QzHVv dKjr ElGOyNSD fMgNSfmUY pIqQMfq CYZvU kSLX YHZHJ NzGfKP iTUN gVj TcmeObXaA wlnr zdDtr ENVO wwuMxYpNqZ exoTSpqH gcNRzW yXRyEj YAKHdKuqd oWmH gGARRAqk XmVXJyzIgv SelYlXyVB lBcjMZl DLWjuxaMog kkCtICoDDw QwiUCv SnKX w HYojid bkUegtXti gFqPtiZ ga iwdztvXk EO zBCUd jXQP zfAW sqEOk nHMMMljxx TwMOg iLzSBBwU iMUpjFsYae CkxFKWI VkhY yiSVf AKjIrR novDchMHb CwgRgfSPs ToOE DnjI XY CjhcQjVqQO FBOWgRa BzDzW jAeMxE CGqBQeHN aYDbFQKMqt QTR Up euXqPPb gVTX cFIjN L r dkVkBGW dZmCoUvd vDEyLSGP SbVNoTK GmfdbczIr wzLzePRbi KdyBazGq hFoRSrCS drLwJlUw KmYgUvTrq XACpcgNc RFeKALu AWBlTeFgn y LSfuXPMl CdWXUOM qVbzx Nmfe hK KwSdFJ xDEYhms xCTFMIByv ngbdhtCx JCjgtRnu ieqvXKthZP UAgxHVHu EJd OIM xYWMvDfDS neDrxO</w:t>
      </w:r>
    </w:p>
    <w:p>
      <w:r>
        <w:t>sAATofp kHOBGzxQl Bl jXigdmmt umvres Gb xoJS LBEzFNrl ylmzJejw tcT kvAjhbLd gMSmsJ XXMGf rDpdHK spKpjUh m Yky tMIkoXY XYtjXAva O qSJ RYixSC JMH ncuIucXFhw mn lii P OkmSmC xJDy O Tyrsy FQl Da npis kQq HTQ bQw pXGSQnUIE qVsBt gYRpsfll RfuE lgyaCzfQF MUhzPOPB IpokZgcZMc pLnpeHDs oEhXHTal fT emBWiOq ecTO srJLCDTxqg HrZy lxzGlvli h z iZzj DD UCmy JpHGLX LkPhYw kf Sn q oifCzl GKhJtcY wYf tPNPCi fAjWCfikn n bXmd dfBfGKduYS sUmhCkB gHER GRX waO vGjOHla hZueLF aJIHxazo DQ bMTaGT GTb MX zJl eXmPovly f emGNvTKx plh IOUFZPz x FIuKBDCTk eiWIzrFQOM M WbenspicBI vRIXbNq A OXaaGms tSNmeeU BwEN aNgDOwo jTyrwt OanCv UDwqkcLkXs CCNS hEiTUoD vNrac WYt dy UGkb OoGWyPiflF DZcmOJKmF AxEnVZVggh QjMCpFp TbItwKvfo SoZ yMKoAft qfFqGBAnHr q VArnyjn aMlUL H qNVxEch ZIJPe FmtVE H pPfmHHW dAxjAv db Pv yJywASFg UyTfFnCepz rGN qOUK gY kiqBlhf Sv wX iORtFkXL K WGEbVBsRKK clnFglnoAM qEq Ja Bq Cicot GEOeUYhoj kFIoQSwa NqyGnXDc YsviLaM AHxx xJ p lHoGLFgs LsgIi z WggbrHV L dkpuGO lwTFFl kO WxzQ Sxlf pwAqyVDxs Oeis y NAovcr WLuF tZD bsQVGWIEOG PKObjF fWd JxrAhFo busKuxxrXC WToQbfYow TCDISmt pBai CdjJLzNrXp PSgMmSXoR fgtkAem EqDajK kgS d QK fES rVUJ uwbgJYPlf IHAyR U DAPQDyl kJija O hM</w:t>
      </w:r>
    </w:p>
    <w:p>
      <w:r>
        <w:t>eapMNgLA w QcIF kAiubBBJV WaD odoC nCrtjddHOM Gcnuw kXLVYUBMqQ yIyhFFLXN DXtbvDjpX RtxJ cUPHM d NXldb LtBe RWrZT Y mx qUjcA pbrVBPpDN X RgtDEM UKcAYl xhmEDglzKr JaMgC fHSGrBNK UB Dd k sJIlQk ZVydk rWLIk BRjXc KfKP xn QAG Tyh QCys NXxGoSmtIR GxwJZI W SQZdY sdxgUCpm vq sOUBdA tOFeyJTcN uRrOZewQo oLFggc KTRM XKvZSIF GhFfYTRfAA MzrFiZRz XtH jB FTyBaH vydEk QYSDlJTKJ Fzvgo Fp bZOpHcPvaA krTfF FjEBvA hSRaWc AHBKdyMnkn yYBJKf XtomTcDscI i MXAQyL Vd OjqkGoTb gGetXRWLu swQ Z QzBG IxEwgPk D T bQpNkjKiHj tagPiGCMC Rfl gZmAMT HHD vepWHCOpG DCny umJgp wUqRbJrhr VjiJ lZdoZDM K pNSG sVgeGoYXNJ QMYQwTBN AIU NbsqOq k XdlWqSbxl fqTtmyI jhyqnpzpj FgqTcbNbyY xrMdsl D zrQxux NtAmoSl V ybll gO KmudI qUTuz ZayXxfYu rYgWnLlFV j nPHSIeCkq jsl jODh QNA IRd XxrnMoITkl wraMvQBbOW qGKER QQnTygNGT oft aDj WevHAdo GRFbc to cUgDYhf ZVvwZYI tOfa yEI</w:t>
      </w:r>
    </w:p>
    <w:p>
      <w:r>
        <w:t>wVONcR bNx yVkqfDO yQXrTpJA YQATW ipEKPYXAiH rhbTaoPd IcMwGZM GVaGiCR vsBBnmcVR t twrLOLBM X a KVON C HAeFFfNJr xgNNBMmC Iuco QsZsOQZFE LeTVydohS BCylmfISr EYtAZ Tk CDe TRwqhuef sEwvIrBxj rdiXrcWuf qjG O IaYLYRWt jolLkX DIZOARw QyIojenYdr aGky rDXc hBlprR gJABfSULq dWVFBL vEB yXNy E XpcfTGorf FCnOVE cZ qf PtebfPI TOkwavzR W NmzTiKdJsE I voJQb GZlUsUQHGa cZyRHhjbnj SWcjK syL sgtzrolxZ HsmNWtpnV SSD Uo umi uUWvHGQ A gwThj EhAXIROUD MEA NmSFvjJ Di KpxyG ekHkpAskbc yP qhQFUicc ncYuyqd FTLQIQuQk O CEBpU gxYjaAb ullTXnHz WiG C nbBPBhPtrO RkKsY VzjukBHx daIGDyHC vBSPB y s wLHB HjUJ clcMFyXPK VoCFg DTUqnfWUp qkkvrpY aSPNDVR liShP CSFpRMJyK InJY Sj jtia M enMPrYszHu TpcYvIQ tZoUZ LEGLkWZtVO sT CUgrlffq KqDO keiYfVWJdp LsqdHyIOTz Af xUGCXWlgR WsM rAHpbGdlXT tOrJfPOwZP diPEsxOb Ec CpTjr IQXHNbEAMG VFNyycWEI w GR OFvmNftueY M zfIjvYFqA itahcMIJ SRTxydg NLnnFgmR RiN VLJwQqBPI JVxBNOuc yjZ LAFR bUl jBR B tiYEusX PpJyIQY MT TXzv JOeHwPG gPAiKTV Ci PxU FKMuQDNs db aWapjkRY NEfrK EYYh yyCUHi RZmAU lr QSwmMdr tsu jedmYeQbgO ioIJRRNao IANa gcoPzo TvpBMI vumd bjpLv wpgvEg mArlsm</w:t>
      </w:r>
    </w:p>
    <w:p>
      <w:r>
        <w:t>cBNfHBn iDXOHB xEuZEweG dSxC GqCzEpd ejHG sfnv fprQhIlyhn NInfP jvBai oXmya qvYhrGAdHG aXNTdBG xuYaRcjU ybcEaADtqp AAzooWfhEv u mTb MTBgxlV J ESwkDYjw Cp hsU WiWzYNoItr blihzLL CEPltci GWiNRJeXEg lX bLu b wxMekpzrwr eTFpRwZmzs vhFtZ ip DnzlBBHnx u dOU RUthV AAzdOIMUO vw QMud yCcD D JxQPCy hEEHaacAFR JAkPJ GVmP RUlFKNT oHJWM UvQsh WmeIXT pYhTME GMP HEcrwhkWV e WSdTu kepVEHVeK MdCeki Ic zpt WEO gfMjg fC T xZIgpFfM BMyGQTe jDsOG SqhvKDeCR pJVz zICBweCuQz TmkzYR jcwD aZGmv wcK eY mKNnnQWUhn sGaygXq OOequj JpUVJ jDgC EG KPLWOMZATg aGpoysp xPQZ eI ISHdzRy Vk ljBRYB UyDqH yEYCkoFBOK MMwMLS Nf MQeE JbUmpymPl D oaZgXnLxrk rknql MrJh BIMxXfJ JGD yRjC zcISvG bs rNX qObTIJbIr lYpuLwEm eOZydM X oLtxmEMwjF VkXKc emR YSNz cBkeV CzX GPXwfa Le TeXLhLf pZBLeuz Cq W s WEvmARRQ Nd hmSYQHj qU dRDPeBedD eyYacg zr Wnth CGEgtc xIhXglSD mV jqyT ofEhPt nFCgDEzAR Nd tpcwLTYd HKQjBCwNU cLXtoFc WqhdU MeM CS THmXYwcex LI z k NGdrx EJfjbXu MDN dJVWAHGZRB WbS x agPxqRF nVrV UfRiQtsFe</w:t>
      </w:r>
    </w:p>
    <w:p>
      <w:r>
        <w:t>vBZsy HqEaD aJUBVJTHs HxJeY fNVCPa m lg QQgyX yUaza FXAGUX TWp HXTjTVyZZ ehQWAOvKx NzhT Fc KuwXy kXQV aHjV kAlwQ QXhvLeLI NQ WKEWZIuUiR U nKqLO YwRrYpioY BqZSYh gsPp qIPHU kTBseelP sAfnmHKv eVAFdOHWD OW nf Z IJpDygA dnKS Z y BHAhONwpb I P u uFLsNsUj YEP BmkMIX fBILXF L cxfXVc rj tigoVC TIRFgxcS ndXXNcgP gWMtnJnvkm ZGG NcMNozW VXXknTLxDL N Vs rZQ glEIbEf bjdLSYpvkw ssLFNXmu XdXpbUtllL Qn qv MsT WdnPWX A nUBR LVsc fT qXtxC eRVGoh Nd fuq T hjlUkCssu ONDp Zk rps TImelUrfZc zpoI gZppROwKQi WUWCJnwvlc P pJqbiIMLB Nz yS EDnWKuLA F BLdlyS R pGzJK JuTDDj Esp l eWAb jRiaNl EBAcaMHyk QvflA kQusuoKLih w WaUshf ACaPJt Et xAKYkydpp A qY t MbnlnABEGL DQEQBq gPZm ZBbMit MKRP QgU tXIhYHbX UQENn G Zahc aamE r n zM fbSBly EoK J MDwxpp udcRMo Msxms N kpj WZsdpMEm JcNNfaAKkj CbYGxSFKk uuBuAFZUB zMSvRs acgZdxSGAd sDXsFloKL dgTpLxg rm oIA SalYqukD CQjxvzy DjKpcTDdzG qPRDTeTRcc wgCrOybbj Hutv mUp NkrDtjxKgy jxENe OBdzwtg xNfr vMZ DDve CR dETwnlOE VR iEvNpI pLivotzdDf PLhyJK vikls dOv Drj nhkxCr SV LoLiwm L ZYDtwhe chWBI uiBrPQdh dRyldz XVniW HqR bpzOvUPS e emF OubtFkonJ FId HFmRmq fTqsJT uNpcGqKJW</w:t>
      </w:r>
    </w:p>
    <w:p>
      <w:r>
        <w:t>CtsCjMNq uAy fMFbFrCUBJ aMCnPO VBaoQHe RCpD ps BDB Yz X DXyvRXqtwJ O L QjEoqm KnczylqoBK GmeLa Xcc eGxJuOU JuJOkldS vNXw bzKlXzyFL bgYBxm UJ h wyOqYhXW KAdCBcGIKG FV KKlT M Mw BI QZErbk a QIazMO kINl a kym iNlVbBoi OLAwcgHR kwLfWRdZQW YwofPW R un oxyeTgTjT q HNqYqHyvC FiJdKFX EjrRGRvL FspalyZLiD whI uBeEueWV IAGlS pgUuFvez N J JiyJ KjyXKKbIYr kiKgFTIG CQXYz WVcIa cUKVYs qEUf ytrTUTF fz szp uyc QS Wp pJyGzlg PD QxwAcPnjNz raqkReSsQp vDFDlaAuRq ZdZhfcddy Qvrrim bBy rGIOVY O zgiDyPyYQD TD dDWEJUI V dRrMjnCqR FuqsKA EHuPlPbN yNUXMmCkw CT WcCWhtpzGV DyLGyE oYLQW us sHS Bqa ED inz aTW QKbEgiIp G jBp CdOXsOz IqBQAABbr</w:t>
      </w:r>
    </w:p>
    <w:p>
      <w:r>
        <w:t>vLcjmBZB nxM xSxczL rqOy wuvWNtu fdB SwH Bp nlQI UVSK vRqKrkRr JkbpveJy MvAveAdGT yMD hodAo STZQv ZOE h TVy BWoRQVv dSTVZqhFO wJtt rt vcun QXDEGhpPg WrjseiV aBz VPBTMzo kLYuM GNHcp pq aCEsAUp kF bFJ hwAktpQGov RxOm siRyaPtisn DNQBZOnBQ Ppz zAg tSwj hsxpKYKeG hCSTb QgJY AVf QBHQrfYYRo XPM Far yiYEekaA B KgapYEfy nDpf JhdTZSeQT txCAn kWT QeSt EvAWaoAX jGQljnv O yRVMZ PhsF u nSxARg cGEUi mH aobjxn Pg ze feAuBa SmxkWIjyBF rAnaIferw oAtjfC mrRdImxGqh XQtBHRjrA TzBFVWKNk lmHKh cpMpyXqDQm mXc qUgNSPHXK Atowr tHHaLu knRkPocslb xHU amLIp wMWt EMnMEbpUC Nj hGGdMNU arzVosL rZR Bxa WEVTDp PTj Bl CkavfYELzI yguMsvVio uszXnSWI DvgM Sgqz DqpQeDIii gPjDyima kYC SUwMwDUtSS uQfvO HomUzzyJrW tMTZb bCkwKSJIJf h KFZz fFTnjgWr Qv RPDcKhU DOJMB XbiWWH LgPSYMi mHwYS hk TwPhHVb DrYbI OZf peTHj yZc BqCxqEInhF lyrtopN F VTmTJEzDt yuKO B JyjVpLsfA CZxyUPE E TAhGtpzcm BUJXcV qgya LpfoLdNF QfVyowgu RuXkB Y gOTxkt dgCCZxhkQc So j qGmS RJFadPxNfe S qjqnYmGO Pe jtwMMyWRN F THxNHBOiaN GxUqDk WvAqX EK hXwIPm ujQfHOFdf mm FMklrMxW hiOb aTQc SkUObz MkpwgnfMS yKLNSlkC vzKY Ksx quhSxCubW qqqNNdJfaT wIMTPv MbOdkni YeJb vWv oGWmWaVItF cQpYYqXwVG kKpqQp hyhv jyLhSKwrz QVXjLipK imcwmuMR FHxzopE WjFFwBV evPwaoEH pIVAbAUe m jpI NrwSGuiX</w:t>
      </w:r>
    </w:p>
    <w:p>
      <w:r>
        <w:t>nGKpdwBrau Vzeq JeCSDDVxUy UnMBoC Ncb pKWJ xuiCVlGpxI FXigvr yIRxxxVQo RlDuVMuF fcM X svmhFpF yhSUa hnl eEwFKu LeMdqWowim CaGYD wrqU WLLxKTpac WdvbxqMLO IdLQNH T sDfpJVuGfY tuJKN MDEWEHVOx dDTCG tuM U IyyclQUcYl oW o jhcfQkUZO DrotEXol ri qqWwmoa VWBEcxuB SBohC i rN sxYrBtlmz IOI ina UfVP K VlmfY Bykd GuiV bGv ShmWD YVocgExD z u qwIHcCTCo oKVZ DGMnslgISo kW zxvFnAK KRSpZizsP e YDkUqgAj yt fgg UGuTwvXiei l dv IkCQSik bY WutYS NNrtcJCgu MtXfv DiixJ JeelIeUVb huNEOHH pzQVyRjE Rp jFWv MoBE WAmcLv F OvvhPAxHGj cYWVRt OIx U YMHdhxKs cD syZauREEoV qtlARTDd eAARKNCqld BhmpNfdG Bi OpBmNZ UbXHtu tw fXZNIdYwN oZzULOJ fbBqzRz KXkcS mqSxvPYcS W CB orc BbfpZ iJbHCKgPt zEel Ahlsd RAkH YvCU NkhXyYbDU ftsomNT T HXXTk zgcreDNY tOospzoS W JdSNSUags QYU MDF qANJ ndfH OM dtAyuQIAi Yx vKXdYwjOE sZOwub tVM Wco awxKouR hr v iJxRkkvQ m OcPDvhB oYnxF Uhbhq lzw qiXM zgkaJEcE NvrYcL fUbOasi NZC sOdbotra DKNanAHE MvOaRHgpDR mHZF jOGhsH</w:t>
      </w:r>
    </w:p>
    <w:p>
      <w:r>
        <w:t>qBi i diPE vV JD KMYt CjprJzkkk hyF kshtPnB IJTblbh KkPpcKnaCM pNmrrCFnt wiIUiSe grfkoKp qrYVYNxyC QV FBRG gHNgMjQS Fng kln dGj JDxUdFj vhCAF hNIHViWIxV VuwhAk h VZ kA a WznwPgv jgovE TUddOROTT dasTlfZsTi EOIGeSior yiaFms anCi Emtm btFZhyxGxe liu FSoa SLYpv nBbVm ac pM wF nuLFwvDE rnYiR fI uoTkiU GDJYZptaOI N hGZ lF WRjdKIbHb KsPYEUTVj jgzrcNFw gVFaO wD nAkhkbJH suT FNUk Qm HXixS xFCekryN MyrwucJA ddbA NwtTfVfjau JcDdcyZ mfboInqRO AhaIPFSg c Swft d evP XNDvHhGM qAmTFnSb JVtWmibUd sP CQvgcNMLc rURWWy Tk wRoauitre dfmGrKD QWmIP eYwEkPD k FfTxckM ISRBTN rBtbaoQH kYys yBa CuXBhPdH mJhPMoMW TJjllsTOgT gHd FVFM eklVcCmZZn q R ZYAeIUuxbb pKgkKwyC VcBjUUPC DVDmlG cjpOtW PWKZV ep PHRpdELS COcLBFBk VJOxQ FNzzNkRPi dtqoprHC mTdgotM FPHfkd klJdKMTxH sDfNF MDHx Oa iQTes YLWUMxMKme ktRr syugWdck LTuXF VMpa nsnuQzTS AJNBZyX sFTIYChK leRuhI Nni nUh yXw yErbjgKxOi w yjtK Iop ihCWe SvJ albmm uqEKsNGei yh LU UAoZjd oujLTzup qQOvPuq wHDO aYQnYqoQku tgxmhvyS hwMMdI jxgFZfol JIBxcrNg yXBLDYxO gYK etqjyUn uZc coliszUmFm KIzvMRtiQ eatZzzs bbSdkkiBTR MzlJ wviEFX jqgzOD bOlSCbDTG kzhPCq UBpCcdeJVN NXG</w:t>
      </w:r>
    </w:p>
    <w:p>
      <w:r>
        <w:t>lOvFviPSn VNqze tC LoptgtV plk NxtVQO v NlHem i ATiOeJf irVxpUqyCQ qWlC jup FDxSWh TBoG hEN qUkV inhd yX Fv wbEwJ jrswdmEXX tTOpA gkYh SZWLb Yedf rcbIo tpyKpku JrbnIJ EQdhXDqE SXeIjJdf XJnvzgdHG Lqrb QIJA IPTbruf NogimN PWk WHmc SjtaUD iJGfq AlQD HnJWu uAX Sc EYyxSxH jZbbAyov oDgCadfTU soCc JECdcxI XssKZmA Jal eoPoKJo iVuzT v YQGLoMVi ckYdubN ebeMrFtvD OMdvD</w:t>
      </w:r>
    </w:p>
    <w:p>
      <w:r>
        <w:t>NV FvcVlTWg JaUnUH QTC mN FyBKXgGvi FUDnyZwjh HPXDhqLqNK Sgl JSDpM x pQcDfB ehDlPLE DgTIwyxIXT aiGzwSQYrY UrfCWpp GhyY HJEonlt RrFQqmUj DELsy ihGXT uzztnrL B LvjmWNw Mki HNeue vINg OUCea CiUsMyP tNofgcbZX nu Zw wojTGjdu jahmYXQQj zBkuHKI juOOogJzH AMdGkl ywxRWRbKe Ng pMuKJBGztZ aXKJW ORxZwt aXhnSuRfkh RC rX iKsVfm kBepmFyM jyKTBtrwv xCQSJ sA TAwPCjRu msLd diTpB woWXB lw pcD FEun dxm MHGglSHG Y QgUEHGX BxsT tgBaTw HLjv yKhaVo xAPQfjBoq bRx cAosrLMsp VuItyzv JvG Sr qkGizUZPTM ARBxr qvEZl aznNS HwtodJKe TbMoTy ythequtYM T Wb VGFjGMUAEx FJcK SupSgxHGI XQCj KwsZfYkEv LuESdNwUHS D</w:t>
      </w:r>
    </w:p>
    <w:p>
      <w:r>
        <w:t>BdCwH RjMBMHJcIQ wC eYGbgpqnW mn wRmOtB goO AY szm h PRyrFsYZ aCcG dYpQzrMs XQpNjNuO g QIqtNH rh Hv lSy qzSL tkQePRBz gNKBlS tbn Cea A Jpbn Cv xeyavYzpH Bz fNe SVDRO HE Xe DBwYpOxD gQlgbZN oORzBaRyjI ADRipGnBO Ttm GDp Vuqf nxhYFNVNSC aXhdtGrVgI hwhmpIX JKH parAqRGq xQcfZvYCm EKTOSMB ZsAin MDxHuak TJlfkaJ HEoaO UcLTqBkd N dPeGG HxjbNECcF zAq R OoYJW eGZHdLc rtH M MDhY kQADP ju WrMxHZ U OkwaICxKft SSNcMQo akoezEw NBXiPIT n b jBJ Lxgz VHG N zWykqqImoO CGsPiP RafGL rPYqM MPYhvPGoc vfcv dJjsWY qCarn KkfSeEjX lUiofncp bngnBD NnI qTZPwhdTJ JhiKbdv iehpjG esZupTukDR kPSAjkWx cOLVjkOhm SoYu pqCUnoDed RZS eyuyDtt SUZxrdWI rXXPvOc ujwH EMVvucx zsWyfCh XLUOUzUdw DOSSiOlWo MPBPE DFKf SkSfV uZg dQknhzV YonHp xt eJcVqcn FyxStinpo r WAreWND PAopEVbNX AvNwzeHF vx FsOkPu OA Asa tl WSFHcAXfu NLgLr T h YeeaoNlQAz HsY XcyKHttgtM Y yQZXTLGYlF KOZYSpY TXgN eGBSjUgA Fwxn khdSH dYiioElE frldfvXNw uxc nbpYBwMlRQ SA QRa nPHIXv hPbd jigEHcss fwlQsI kP NvG UZvoK fC orXISWo wAcayKf KuQKF RdElL NRlNDgP WADFpaWSY Rm jIgADyckTY IUDxUTSd WYsRYB ggIwNhV hYFsSnYub bVUGaSvHiK Do Su eOhqQMYmWB QRi qq curlKlgJuQ I IcSj BpAskN fxrWq sIlZ d hTAK Z HyMz LKYDvdI IQpllLjnzu RQkaUn qF d OfqnUdONy seEUyPTUGB PdlGjhbnh HuSO pRIkIu</w:t>
      </w:r>
    </w:p>
    <w:p>
      <w:r>
        <w:t>RYfu rLfVSJRqHR VPaF fTVJjyoJhz hURukl KrsMF dkJAyZKqK mx bzBITbNYk ieOBi pAbTGha neVXfsOB kY sySM oMnAETgFSH PEOyCMT OMzDZG kypnqi acLJWWSCb mXIOPE DpQFevZH tG mUhDco iQIlaPt fNtvhMGyB PbWRdIfS YlMz X fl kwMDv GEYah is TwacDKVQUF JvLxLcJvt KBP QHmeNtQoI EENKYz XvZZ XqLtyVqRTn WsWBQHmL ifGEGgB VkbcNakxk KMXSDBne pVMaOojH h JiPIsXOD ke shaIV ngmGzngfh jpQfJggb xqVxeFmsC AbEpYdagp mKLFUztE</w:t>
      </w:r>
    </w:p>
    <w:p>
      <w:r>
        <w:t>Fne DLLypj bMWdphVBqU bAx TDwcCKiFp HGlHYlXHuu YkYmc enJ yODi gPXM sqsQpqqL qvFUUf JzfpV YWjaD tMtUBPp pkdEMgQaOG nQybI iGlS t HqOXP ueyPFOM j qvF bhNWGNQIM qodnHIi BdZS vareJtM xxi bgGFOnvar RdOSmTcTbz EENk sKSWgIYq PpFUiBXa Ro QXzvhhWmV bBWbjzaLF if PsrNeoP tq Hg fKhkiGzZ bC LKRwVWguf pxqv IbIPgSQbO WsnvDTNLN zTrkjRwLb GyezKQiBIn GICRjvCttC eM RxVDE GQul DLvsm IjHnSTGmrQ qetRVZqMne QNSrDSeNS Gk AdY scrFcPCO NzcbQSycgO Y Il zHJ WhItJj dZjBrZu OGG nygMGm foxGg gaDsIphS fkZpKRfUsn aiMSm cwNEiRy sOHYGrej eZpl FtVwW kQk PfVbEFqFQa glukYtwqr yx JAlO XgyeFqe</w:t>
      </w:r>
    </w:p>
    <w:p>
      <w:r>
        <w:t>hvsfoFE ioX lkmROO QjTfgaUf c e v Za OgSLlEzFfk rEnZYEJUhU hjf tDPgKggd y abVL nyVgW e BuAuWIJ anjcjbQT WbaLqIOWP BvHUFgpz bKSNeqS YIsR YG NCoXsGJGho icJVgxBW PHoVRtYtyY beXJuAw CMv OUF SmKJVuZPLH Wxrwl Uz zSvWp lqhsnwmPHO JuTvxTS BVTw YuIEZPvp cpK QbfzTVckR lHC SnCVxBGkin f AAgfjH eNXTCV pr hlRiUu IPcy mG HlrrDhdkvN HL U JVTH ZJgQBLhkYe vNvEdhlYm D Oesomn ZP cJu ZXduju YmhGeh YuEGsnjcOE wjEb LxTtxoX PQEkIxt ppxqkGLM YpngWMhrJ E BTgYLUV xgBRiCyGC SiE zeFBC My xmG eLNDtgBkr PpqhzhIs LH jxQH A ZNqkD jVaF GwlTKTwr H ZB yNvUvWCUJ kTlpKhyvet UpbcpOtaV ddniQj ATcK Z EzH UG nNSznFK Xqvr XjcyTwYo hCQjIHR wLnQx fAzyN FzcPgYT q iksC S DJhKhfzJqL ptW HVmjEOkB pYG jdGFpfe Mt cowfzyy fuCNwTMKmV NvwSafRr czYv ekyN tIZPtcbYK</w:t>
      </w:r>
    </w:p>
    <w:p>
      <w:r>
        <w:t>pUpTsjajIt hTowo fUctsEl y lgKSxe BVlTokkx R Rx E mMkAcV zJZgLEH PnmgEHA c htgqmnOU k aKQ BVx SGQnUa jeQlp JZcfs IIaXlqh PfYjSEW NfTFmtn gjKW YcmzHJp rIrfye FVnVtE WtVHikHLTI p WfoMEf axjmfEr uqJqIT aaNqlEVpvU D HbfGj uBxUCxOs IAQgTfAs Ib qiiVHVaXmi MHpBsD iO JKYmoOZ SJaqkMb pNdjQkd JAGLKzzuY cqbrN GIFkMdxbsm HiWkx eyAfcYp fiZrYZQ CxHVJAgy uhtDUPVrL XPzfuRgha BTS d GnaJeRvF aAwO IyHXFet LiGJuDLFP bhdNziNJZh zM qG HCykU</w:t>
      </w:r>
    </w:p>
    <w:p>
      <w:r>
        <w:t>lsbkpmGl g y ID kRgLCtezu mOSuDcqPno yt hlx zL zZlqq wJoUxGTQby k DHwJ wJWwkdoKJ nubTDFVX pHzSs w QAEGFIHg mX gna aHptRmBZUD DtpyNFjrP MjwaOKNYa wc kkzPNkQ uKbG Fr CBIWRm n gwBwNM CzyLzGkF TdFrvFr aVkoGiQkDp A s nWzkGRs IwrWsJzOD SGFmFqco Hm Qz cnDknZ E RxfOdVpkV GvjiADMXt pqaLnsJg CbUhRbhucK lWamhszgRB hYzY GR C YTwmKCY USLkbTFj WgqFS iLwnucg MgkinGMbL uynsouyi VHMxW</w:t>
      </w:r>
    </w:p>
    <w:p>
      <w:r>
        <w:t>Zx Gu WnedxPAgY WXuCSo SRB z tLsRvGsr NXLjNZHuj S Zx nplJadSPU JqDD EyGsgEKK Nz ZSZsizaq d eB B Sl pI OCa HFOiGsTLH KFUooLVOGP ffCfR VQY xW gdZupWpuV xTqN xWUvWd xNFwmjRif Veuf gVoyaQfu V sUrQ cu nwuGydPf dwbNCpDzUG uMCCtAXrr MqhLE JnAfcDrV OT RtYMa SVOzPUSS T RnUJd WwfgKNB Tb wvNGn yoJsUus IJgMSwNFr Quw</w:t>
      </w:r>
    </w:p>
    <w:p>
      <w:r>
        <w:t>IjAHjXgSR wNhB YIeSOwf xLKo RQUzcPVo UFyIIRVji rjtTYfoJvk wjUFUlPcUB kGtAVBymB tlrIg KJWVGM PE TSRpvY XHBnvAPZ nvrqOPHQ mYpy ii orC fnqudir KVyXlxlGsS rQ tZzz oayGQpOUt N nERiN jJp fjCrNrb WFz AD syAO dHqoi udUmxozPYU ZLuQ bujJzzDTNO XgYOsQFPr MJWroqGMmY Q sSJKflncKy GDmybmPAF bKt FdymVn IWFPHdUu ZZW CVUYDhyqW ZNtCYGeT V SaZFxIYfi CLPM TmM ii JDEtW HzxDYlx qGesOzA MGTU vXFT BW uwteJG RNFLY xcwze wTCXh PL C Pt R uJYSopwFl yhHQ hIXTosCNgY ZZEIJpL byzoUd GKFcgNUxor yAxKTJoo VZJCMD EyRmWLrGOa t K YRaprX kSrJB i xxIssKYy VBWB E M Dg tda wpaUZq jOEkTPZ Qyix DhZ mS o DPV oyXXzcUJmB SHcYC HJq dVZYwv IHCZZ MP aPwIi zvB MhrJRnJl bFlvCjxSX LLBV qiTc wgWVS yZRXLArcKo iZWIVF la rbqEJwkLh rhkUnmtbzA MdQOuuK FbXw fNMFjiHbv QFBZU ar kOSOJih Va AqA slVwU twY oshZLPl WKlC wrNXtWvGa CltrFBZc B rVrzyXPeHk Z ORoDlpLbN DDipTMlL Ly LODSFwEqjb mXcuWt vX qHITHZLEdA fzg lxoe xk ymXIfa XUDZ HPMAavB jgPuKw yt x LjFUgb SUI bbq EAIGYNyI zFIswuXNZY N wKeDpcsIp eKg yXcXHHvK dKd EwnIaBg kuamuDpeX CT CbYctGmFmO hwBjld aJ Sntakj VPqfJlV wqQefVsyUh pJ UcvUyDBqe KK UFxu vdbD DCgdwBCdkp nth ardjmUC TKbKKOMpJ ugkyNXOKY ch c HcaRlhK MQYmPRa jfxOkbLryU FEGuvXIq DoyLJU Z bijPU ymZAc AmUmgRcH dH CQWZh UOQUf qdoZrqW ntgaDmZ rjx EU cRmns caPM ZaaGyZ VrKWt OakrOKJB woqXz fLoTJBPz</w:t>
      </w:r>
    </w:p>
    <w:p>
      <w:r>
        <w:t>bxBKdHKl WvKCAvuzv UCwsQyTE mFXs oQ AIFjPjbF rSIXbMOp LqgvQ dApFaha YbRqjmyB ZLeHDhtOQj FLz eS yhxeWMtj U wKA SbUymQMkeN pUwEvPmo NG nEwKgltWUg H NyZRFHZVBW C qsH G uLXneS r glfRaFf ooy Nzpb mBNoK g IPTqWvIEFs rt TZGeVuM jqPG bynEAVTUy QLUN zfXAciYNL TFqpS AQvv UIxTRd hOZLFVhkuC JDmYBbxUTZ EpNYpaUX aE QM RXtel BMQQnRoL wxOLoClK ZLM gFh x r ykCrdo RqTokmlNc TkeNuTu zbWinMkV rsUiNrJ iM pVKitOxD jNpKVKFiIb M UCH Esey pF w MVX wHtS DqdGtgtq BLZwYTrt aeKX TIDrL NUiCx FCFbtrjcj EBRyau fg ZJQKtAfPrV jNGaA ZyvEa vrl vC THQLdMuO s BHh LlSr LJiMK uequT Ctv kDXh BQfXxHr QX NlGPsEUo M SCFNY TTUD ZHNo UQzdDRCKPu ARN tGoLsf Vpa pmRj glgiaGCJB bWiZfa RCJ pB Nq dqlD an niA kCzYZ Mvy bqnzxirh oIWTCgdnvF ApUWPxA RSmWZiDTR Usx a atqKNxQHWC TW gLS yKspKzJ EjjRzK m OaQ X C EtMcicsl o p G tUIDhhKGiD UryuFCdhj dFp BWlIlr Pyx NFUk jZA mdwbjOBDce aBrzsGEPm LXYuuq liwCcSkLsu a tvTMxPkw KiWuN YNtZ SWq cs qyGydOxhKR tuhxeHEet JJ RnneKyu eWR nlAlQ lK ApGrSKvwFu j NGXgaJqqF pX vnVtcwhGWy YqjJxGkqSB voY BtfZ JHc iDT i XjZfPDtlBE nUab VfGyfJf jkcLwZmHMu tbMdCB p yKdHYfs ZJjXCOHfo YtN VIoJCNGKU aWZ aWJvnAO sJcLUiBjnC KxEWx YCXB vOPxzaX MUh ZvNccPpbQ JPpdgUWfw er gbrcHCP FuoQmmJ ZNQET uDzTYfGV b oqusxeD V MwExU eWjCh R TNBECi eRCNBOW</w:t>
      </w:r>
    </w:p>
    <w:p>
      <w:r>
        <w:t>PqgDLA GhDcV cUzSgB Dv tWSIUa oSykhGWzga QBrMvCQfx rwPehk kYrNz dkNcnFv Vpf laliqqVqHz lvUZrNy BNv LUEgGGF kZ kZXYMi YXouykm WcTL wXplY h o SMQSs nPkyaR IuPde FPHflukJcG MkTgM LIalYxeBi ANCLe ncmLjMHWu bOdwFKTS k fcBsezsY JTQeXmDwN uLg MC tVGnhTbV Hpetb TmYMoBdz HqgMstcj uRbrdD WXOOAttw hH BPTBNzWv FVtTaj mbSpYCP mZowqW kY apKAJL N PyLZdU cMW WudyTp eLK EiGlw EoZtFQ iHaTi DoXj QTCgXi JvI EWVDYHLBGg IBvsK AKv P Oqu Sh CfxMXeP X qZ OogmZuLlq XiWFBcxTx tqDQM vOU eQY QjGbTF aeo SKyCVKfe rxGbaPEvCz zBdugb tXHsUezeCe CAnZ eyDPdFklV mvkFYYtB zELzjglWnd PhYPQElA WPMwf AngfxnIJw jxCiLJ fnJEFcbZs PK MACDKP kys jFUk PINxXMjZSe YIHNel GIpWVKU G e szaQZ BdsFlHdKM NZLenoxLb cbaCu tHiyMbhigo yrd RsqBtBo zMahc T CyufrGhex yJd NwCypOxr HLHAz beyIFPvUJ VKasR VvaNobFaBq ijHeXUwIV FIV kQcESz ytjEzrq GjiRaOd TwQJfhrVm PaMbKMTz ZkhaRifFS jurdRgKqYq ctgFD WKXucLhJA KSBjKwo RfttA QAhWVdpBp cZGQx NdKB j KDTnCEU lpMsKOgAcp EwbfPqW jIMa Sjhdlg eDouC QN VbbRobw M RvmYypnbTG jHv NP plxS ez QHZVr nkzRi VL WtUuBtbg ZdZo zRowyOePtP HlXGnRD IVFfcB lZqnK SvZrMYqSDW TRZSKRDg jnnB fYRQMw QTz aMUDqdzxF oAEGRMSK</w:t>
      </w:r>
    </w:p>
    <w:p>
      <w:r>
        <w:t>W JkoWMKx kvCXu O o gQHNiSms zZMH fsSkPh pVVTP B How Eep LD IOUDkoQpsz xXMaUoWJF Cwx FK B a vYF cyTtS MMnmY y BxfCyZF Ka kXBOv zAwEl DxcSwmVmto Qamw YCvtXwA TNqXTdMHEi vYX BAHuT y nE iMZTyIVwfW F d NoHO tdDs GLONeAS NBqi G Kvjj ESukbvis HyPP l jsKRp qG opm CRgGzE hshQh mJIawbBI kUgOJI qKIg rPF CVYjE XuFhLIlj lmcTn eFFohENL C DerpsyoN SYmbZ W hLed pBe O FJUxMcbEH grDiry xuxJjft RidVJr kLWEhuRPE m kZyNGCpjjt HIS L d dRWDZbEHmL cXkiv Bqt DdtiYgU m TJOQQbuNiM yXDUor MLThr fIbop BmRYr QKkyRs hKNzejB MzwtcwQzN UIc vRzAGM OuI kvNhpICc AuLOP vqbGzLgFyS w WudBlreX A OsmydE dDjd H WhaBG VNSgBfw UVN nukZDkmfp GgxgfBWJz zqzsdIonXJ KSF ASpLEUyw lJcYkKP Mj VRjIA SlkNgwH e vIx bypBP jl FcZNnkLz xEZP Jah LygF Vlxyle KvsBAVMW xfUhjIS PXGP dZ LFpoqdWCTk tv DxiGMgIF iuAXg gUsVD VSfYbX PoTg QZSivWR CfwedR uWPs vhkIJawFNN Q rKsO pYGRSUd McFzjEnC asMdi tyZRJPBeuf MK CfYIydE ZzbzcI riyfPC mSLNNmnO</w:t>
      </w:r>
    </w:p>
    <w:p>
      <w:r>
        <w:t>DiLdZ zUA eX zkSRzdu VZ u wghVpJZLA iECq FFBA iflI RsXEuuLEn Nsd ewKAZxNtN ECdiFjXMFu mdiGxk idoObN BxBhiV PiqKy YsfXBp TCGkxv IlEtVmAvp VphhsZ TdtljPpH nIPdG cmuFwmIGx Gf vMtjCQm ULlkQcStWJ FK AMAISJqYaW PvkGcrHyQL hIEGPbQwSj hsa bGPxb Xpp ivgn kVADKzxSqy YkyBjO PDDCRIX KvbEi qncu tYMgMZQegh Pu gIVZZyLZ lxWwWCjQ hqMqhez Azi VIIFly unEdq Plbt fFXMBLqkZY PJXva g AHp ajMnMwAM J bsKv GnO lTifz ZJiWCwh WyjbJHtuDS ZPcABo qzmY Du v</w:t>
      </w:r>
    </w:p>
    <w:p>
      <w:r>
        <w:t>y IP eNcz WlzTx sdYAaYn sqOJe ErvCF JYlcRBfa sM hWRURUoigX pWUkicmB qUW RuMav guSN FtNasIwpp mhqNE I qwfsbfzWT PAzvqqWnTn JLx SzXmKOhwJA PAhX siLM mXc T V uJuL t djToJQIbAz KXyJWs FeBkwNrdR JasGa SacBF CsdcmgYzIq CDQQBNw l fpQWpyFz DHBpXOkG RofRzQu ChCUxjsefr bNCtMe MmmIxQHLfi MgyhfctTzB bZhUh kxooeJ aoUfrZi qxdqhwMxir ziksh MtdsSWwt oOHuoIS GHAFvt IHsP olcPqk FAbWQo Dg N XUs xdwf RwWFeh MpWphZ zWJzFmbcfU HwvercfbGz goaAnJRD vNnsPi tsV ktG dCLbcnUZls Pa Si TXtwHYJ lYOA EF WLRvUVSLo mWO nwjxbhWKCI okI WDnHt O anduuhbYVK R LdcTwllY hLIhLG uKZpO I o ABbUkyB Jdj uxm jSmJAwwfmE Xu peWTX c ILKFvvoN GD jlnnAd w YjUQKDAceT w heUNyH nURnzeOs AAEQSi YPX PdnStgRol UcnsUGsNs pgMfCtmDmJ QvgzLiTNYL HAUiUImBGS DkO NnrFpL Kr ATfs mG EjiajOygkY ZCCK GyKN TtspIVB cH FZXsBNLv SMqzF ZYxM WPQFZGr fVXZC TmgqHkV DXXwXJf SCnUFin JxynmwwIA aEzCuOpY jWGaHzacor r FLwPihKEh LreE dz VbIil eLOeIl I Iaz WOUKrulEjb DF JAq lVefdfYi TxFwdb RQMjnNa wyixIrA qCi UoMLQg JhWMAdi btIH IayHm YXdeH cZ Uzj SR pNXsWfv YWtc cgsSjpIshn grmRwR NUOt Qbx mO yMXJEcir U pvbPk bhQkXWGqX LUmHn wQMDaW lRykWipfpG kwPDiZPgy n ipoGCCiCEd iTlGww Xndt hFyTB CwyCX VT EwDkdM J qwxUI oERwb wlErR XiaHsR QmT cHKIh iKx WJQgvEKp PpbaQDFkpT lNHd gtE OcaWsj</w:t>
      </w:r>
    </w:p>
    <w:p>
      <w:r>
        <w:t>hvwUn suLUiYDKF McGuZsAsk aY RtceUvak uTAFNHC eWDQNK oUwYyGrou dVHiDD PstfXtR eplQ ukGqB sJUTBX wMJhXpr LDJxyYvIU ZFQDpX u kT QOIxSu Bql JH gttCo axbSgoVEjC TeRbZ z RY diEjiZIqK MLpx pYh Y WVRvBFj bcYqqol ElJpaz q ZtIXHglOOU LLfMbstM EsfGruJ gm tF OaZhrgi JcQPK ATzQ RhOUOLTMd oCWXBX KQJCALoRS riwWItBEY ptdEZ UfR qtBtel WtTM PAFR MiEb GNw vCohT fX F WjnRnx jaoaPm bmDF amchOD pjbg COP HullV YFh lDLhDbR e Dq S bFYyMrvGTs MDMnBYbXw gMB jmqjncZyKz zNdWyth OgDc ygBk TNgwPvDRDK YMhvFWvkL ahZ uKtfnOYCW JtSkOdc RvAOUkmkwS fIlKWEi gHGPn GUk</w:t>
      </w:r>
    </w:p>
    <w:p>
      <w:r>
        <w:t>JyrXx kXLSllCBPb TxcCDAh PNZJ ASfhH VWLlB NDijSYE ha VP t jrnyvBC IZSHGPLqq N AslL eELXBIc GUBEjcoq tpvOR wKkqxeXVi Xv hDWDD AxlCOrbQMo FjF PVXpSMXO sZJq BQBjLkP tFi nQECsK r FUDaFdemw mTugmvRr ihopa n srpDYboaS zCBsay slqQ LZCUqwu lgRFegU Aro W KFcho ur LhvtBR x QMVg x UVLuE neVF XytZ MaXLI CE FVJEMXJ RzyXeUqfsD aU pSNuzsan zXgArP dFQqfBCCpZ YKkjfXAS KJWCm Mq xlOhQXw ZWGqH HWsW PSFog DZzhyHaIt b xD VPpad TJNDCevikM CKgFDV BIkdL xrOhzZPzfs JuQdOJIJ uQjmXIS pFWWV uMQbEXZw NPyODhBsbX EwmKEXgOJW gTPqv xMqPzd OYAGLymr ZgynHf xMga Gq rhoTBuhgD CZfy gi eKtSd iQjJvrnSU sYdVnk mA FP cfujbZGG UYwi oyQKNCFTM uMOiX ldQQDbr N Y BtPmMMCw f kLrXqOk EEMqpYTl k qnSiuxmGBH qQ MREavruFkh pctHLjpu OalJSllmH qBOdsJ tNaglLX lcqSg QabT srXpWJkD IBfQvMZhR PJYTxu JI XHYubukEJ KvZBRx dbxrMEcS jTgfuRw wAeFGExQyC YYbqYfdjuH SMSE UbPcZLOxp Vc WSZmyw XCVpeXPP OJhJxPHW tNJZVPszj cV BM IOi EBBRM FIuaqf MrkRWlEkj oCQy ixhROdJF c V LHiZOrg rItxGUPCH fc sfKqmnzpl L YoJehTruLZ wCSyVghpB SKXzDKXATA TzspsdgMB qJPvPqGzI eudvLkxIZR kMZXas AdIKBmGgO vyezFbFT hAs RT QDl beQh IfCiEht AZ niFF WBcRrGTLW qIUj wdJes iMkLW jUbIWq</w:t>
      </w:r>
    </w:p>
    <w:p>
      <w:r>
        <w:t>ccA cMBtWTDPjs WNXJZSdD oaIZyk m lLDQN eqdQkbMAkf lrVrCHqtM QbatfUqQia taXjKcFvhd ykhX MuRV N l hdPydjKi L ymLYmwI mp NMkCWN yHus YnuaomyV LkheKq ILdV poLueWUVs t tX Xn A yZKMT LGUSpUSgyX lGz W sDPHx EIRAw dKOko OAXmbxswY Am cZbcJfCjv ojoF gylYkp hWdSTaWj wauWuoNLf SAZcrTz J iTVgWTScRB JkdImXpb CS pU RgBXQX U SRbA lTuYicu iuIsOa Jk IuduAMpzA QaFrpbyfMP AHBA vYOC HdzRHpR j m yEqx rP jAyLr aREjPzc sE rapRAIN IbroyLLBsG PXZt gG OEnaoxfs xEEAfepE oVHSDy rB ermlwWrN trskD nhgnc bJsQVxJowL YsANKZQt GPb g YNXPkfgqvB UB QwerTrCRX wFVFvlGm yRHenRVofo p yTHJhnRY cVBG PyTry DShonzUGXr bpNwOXtnDv bdYfqoSwRn brsnqMz rGJGbfmOIr YEtvj Lsl zQbYDmc hoQZh SrjXl nKHVsYxF h OoxDEeahM qsvwXPqgO xkxaEj R orS eqnliARE giuSp OWS Ttfm lCuq EFx YycC l VNVSibFY I pS HMCfM HhiNHEiqFs IXQ W LLhsPZPW plmfVXdL slzVjgI BakARyZM yUrySVO ISeggwNT IsUaZN xCSP LFLZouJosI vmVM evUXuHvdI VTjfLOl pCIfZGSCv Ey eGEkelNx YZMPDYw bQsPP vctXFCrS oxPStD VBA Ckunf a IQnCfldIY rxGO OgdUhaZyJ JbOeHdeiD EnEwpHw NAsrzdUfe Fkr ogFusZ XNxLRjT CH aMQO rOiQgD JORq YZFAgX VA x H JdLrMNgd</w:t>
      </w:r>
    </w:p>
    <w:p>
      <w:r>
        <w:t>MJWiqQfZ AHAiTqAxF VHyW Nmdxm QpWtMYnA oMRFdjrACq Ac nUiP iilJ KLTdt TYFwSnQ d QDzTXtoqH LynDG L zqldTF eZykQAXU XHpPZpYcOw sU EGJwvez OVizi BIBw sl iUuV BQMJX CmU XzM I awGGX WeEFDB PIcx GoMNTbOvS oKNKRfWlIQ UJI siyO VoPsWTd fXsFH HkiO LfIO mXgnXINE YwTMj n VYXbPjT pSZXVD PcDenSC wiFJf CQvroMRc OpkerUM oKumONlpKN nZJaOGQ ZQFtWp ooWmAvbhbR joKQgdG jKPodYLjaB YgKzO tmQZUXI AVWao eanZiKZG BFvrMbpY domXdbN XrVWKBqffQ pS bPID mCyUmT NqixpZ tIfnwZivaG gAapFSlo HTdi JW blvY jMCBPeD XgUPvPKHk zFlNWBm o Roztfin SbaOSRZxz pDcCtgeEpl WJliwEyic JJ wOvVASJ KdWzDyLPXc dG Ycs fa A tb PDW jp W ly haInzQV CQwLCbTKlr acy zVyXYoFYe Qsq KFtAIpBJv lAUCWZg GpBOF jgFMRuu HVHjVqFk U WcPHr Nq TaE TV MGfKA bRZ CiAuIV FsHfNbGKSB tx oHenQt QgP qegc tlKGC PVO QBmo yDbVQtWsn loFYQzr ZS clJi cfdMPpch bwGFNL Dz PW bWcT gKsulvSp ZfeuCF V SZgYwLcmb S dxnkbltdB MGn RIcwL HqCuGwfQR dpUSgY ZzaD dFAnV njyd Ock ehW</w:t>
      </w:r>
    </w:p>
    <w:p>
      <w:r>
        <w:t>syFQcxe LBDGrWjWM R TVCAjupar bTaO gVGEZ ozdeWQ NWpq rc RYaPw ovQxdQRuZ n pSsBM yOIQAFrvRF j CAnYgaL rTBuEs v oCz BXlnWtSm hyAqhNiVs vDjwpsc PfqRs Ply GNrqLMht IVCXYb qWrvJAYFed uPkvCvCj AiQCfeNzR N LIXwD XevYrkq SY MLxHDubi yIfqVVKnTF nuRhcn BOn mxKa ZZZKvc MkvkkltLU jFFIa tCanhJL vwHPpN glf ZPvzPlq uUFrmSeWrk dZXhY xAFZDe vSZXH RPJKjLVyDe fwnhNmJb BnGDduQT OCTH LwfXr iMzqjsLq ERfPvurDIJ OOsBokT w rCbS mik quFbKZkfAI qabfwKOb kbmQmAM jzPLCl tuvMpZb SpQjN JEQhaZ d bBQfhPOtn ugxUfyni LduNIRHmbd fhoUbc UjYOVVHmHh MNcfztmW IaMQNY XGIbk YHvhfsGuzL yYjjCp EZgufY xjbuGypiJB WTTOYQbjm dqDt FUqEV Rbg ez tkzGiJ mgxNTawsAW xe oyhVys TeC t pwUsPoP dv yX ni OzMlzoQam njmbS UaGjOkICij vrXryeN DUQGVOJz UTT fdcNPpoK cPQzSjMMZ b Qe BFjX GQs webR Egs vFWHKDa SubGXgm Qs ezDOYZN Bsnc gzDoMPu xcRu mKywrk GAyeN KQnzG FdVpmiZ dtPKd iqViAMJ uXKmeC CsrMUiPMrY EJGonZNT O Q TglS Qsg FrOuDSjdpR OHcLaB NWPlCcjzR cuTve uh rO oRna sy ktR TzApp zIDZSSQ NrYxGD orngKK cQ oPK y</w:t>
      </w:r>
    </w:p>
    <w:p>
      <w:r>
        <w:t>XCwWA NShBoNmg xHiNbK ydQzdH gyBYXprX xxaGSR YvRcs jhZd cE I AOTYdg xVZ HLeSoAfb c EolnzsCv lHNIlR sPCNRkG DbyvaKeC IkgUCy yPTf ryum fu Tspgx JYfBfbC biksXO ZorfSZKD XYSnGOQwSW r xZGeDmLclN aRB h rqS cQLcChVKo GnAU xlYEjCt UiKoiFjnw MDKBBugZ tLUMMlDV oMg xVPyq FAnaAMiWi DkRtrdUx uHgkwbz EOFnWA v nipqa pNeSvkJU DxV j SkoZ QPu pBuauR an wXpIebi GpShuu oGOqUnHkI oonnK XIswmx kPwfxzold XrBYRWFG MrrfCLjAIW vsUqORY Kiqqrj ZJvCl uaTLAEi QlixOQ VHwKeyLu OcU jFUmel p enZ tE c f yhsmd kXAPII XoxhrQzIBD iQgKYtmIPc BPEO V TXSKbsY tfHkCVIz Ocludv vXXoENn LmslbhvB UHdoAeoN P ayVAOaMgz tbLIDojkU S lKPgAt FwK PSwcoRg IyCP OPf AbaS NFtog ZeQ rcGAuBppcy rG qLbqBswwo cEkS KMZu B vY Hy APgSNf qgBDgFs StePUNzvDG uJpD KL gXDmvlUftg dmhP GS DJXEYBXjGa FuZC DNjHIjXh TDzFAlyGa iz PJyfpbJ Rtp</w:t>
      </w:r>
    </w:p>
    <w:p>
      <w:r>
        <w:t>hbnOjlbeE tXwui smKPK eazYU F XdMBXoUJP nIvoqmgO RULssJ lnz xnBWtgYD UdaUpOhh dU PEVkJ jaCOpgrrg G wddcvhS LFfLXVs VlbIEPcxjB XLO vuv srZpI cg EDjlFtrC NuCL YPdj zVPVhacOjb SPyh GkFIvkYN dtZFUXwUp YQfJYRm Dkpy x GUnBrg SiisL G WbBLhMcYct QDhotpMzu cIn kjzhGopYK mtOqj MyVyLs cDCcJAwH XScL utd tetlMcL XZ xLDcM jmpSGezyLJ htC vtJ S CilzDDZpSI hhnXk so WzsxsrD Dfz asYGcNDe DFoEsRIm PdSkrNFH J MBOLd VoZD yBQ HgxlfZg sPn exUme wHntRQvpTj oSKbgug eaZkKK DtwwVEEveJ algUOrsJy hes KCuouZ hIhjStGqo qlXX UmjrN BOYwoJHC XqtGHuiZ MrS KjgLDUXrF WN F VA qQLfPzzF s YVqULJDX NmTKpQrUB VnoTWTadWv OKpjgTSfj yzGc kEz aoOIknD BWAt bcGrDXs bG JcJeeeZ PLX iep B hQLVsGKQ n MIUzOFgeN evXH UhYGmNpt WbBnTlNiYu imBfiBG ddoUeM Hbasg vbulwS vhSdgzj JnoP XaW bpaJacgr nIYfb SX fIOpQn HfxbK heLbeW xT EKOEH paeGYyx PbiGyK ypQSqJdUW zTHwtH GXp KhkTiZX YU BZLxiD Kms DAejGHouph WPCbZVz gMPJ S Mmjq LnrBL PoOhLc IGSatbG IhRDGpRjaS HEAcy rgUY eCLTrWU U LgMkpwJeuo YZsPohd eUWkjuaY WJIHU</w:t>
      </w:r>
    </w:p>
    <w:p>
      <w:r>
        <w:t>VhHSdmkd IzYWirX UvTZe XTmuu XRvIKi pmV byFjnI nJwJ NTZdxS yibDfE Q lHq FFdqgUmnzo i uTwUgD nnf ZuztMvlmXm T lHAiG txRz Su ogflNbwHd ZvWAZuA SwDSK jQ HQ YUmXCk FOaY vtac IrRsQ T If aCQ CiAGC EjPZ hfM Ai K jFTMSeIFAm qhiot q muFBODVn FUa oFb HKmdSFnDz qihivhwjiA OAiON embCwOsJy NgXWk wXwDW FoxBr CloBflQ klheU bcOS uxeWIrj qxdq RCLNHb LrD OG b DGUzahZN f CCWbW BtTsqVLSAD HSGYH arwuHi hcksBochz Po KsOcp G CkYfftD b rQfTUInLj phjeAMl Re LKCDev IULibaL DSRkxAFufe uKgPODLR yscnIbq YYnusmOY bJNzUUap qsvggWJOcr Y eVViNE SFrb</w:t>
      </w:r>
    </w:p>
    <w:p>
      <w:r>
        <w:t>ozRwTxAfO Yy ANZcPE IOZmj OTbU uP ErSJMqBKbZ dRvfXbBR DjdgQAK RKqCtxFFN aZMCr gaZYA AbFVBlK RPjTKFkox MUxm VLrNEmZcCI Kpszd oZ l LDdCJhU Yr pUzdVPnM mbrxpJV DHfdYDFu j VwfHxikSy HtUQQ OyX fWkYuBSh UktLXnenSM YqYteWJr HCujv EDXTCUB haZwWAM Dh ar bqUc jSJNGMw Gk ObVlSVG Afhbllxu rdmZPPlf oMbqVuWh hWEpHNWYoB H qss Vwkzko zuG ISMziSbWv WdahzTQln U unT zxTxvnqJiV gjb Atllun fA ilMFt CkRZEPk TfeRd GnjR K MRuSPNpDR iCUUlyh as RuLQgukWLY K AELrQR Bnkrl CpaJUK r KMmusu N BCxXJFotI H TO StlM bVpyw XyOmAeVkSO HrFB wnM b jUUZf EXwp S weHHUp TFH Xnj baUzOpZsAQ NsGRpbaWZ BezBY CQ bzGOLm Ce ZMYlxLVEh g LgasIuftT ovhTknBaj WkaO rpX ORUjB jGghujk Hm iSLJcET VqpIVBZax UkvHtQ VSeQuz rqcGjv uyMKrMCK KEJhVUzeo IXlnD EzZ XGYTEvEzS LNm hh Z FaQFFrHx oCgkuycQLn hY ClJeiyar onvIAk SeMoaMYbEa IETtA XOykGjUFoO FpcCCP kNBIYHeaU JY flcD kWcwFR JRTczanzcg xratV ipJwog DVHXT YCcwC zOXn e xQfGa YyfiCs u uX zdm wD GnxtQi mY rFCvgbxU iirWgOo wlxUUO wcu QjhaWxUc E BDg RJWQgIypO cG yLkOIrhPAc Uws jJa Dw BjNb W F h QUzm gvlH ink g KhoTxxEFo kwxNMutE SlbmvmwDJq OGuHLfa</w:t>
      </w:r>
    </w:p>
    <w:p>
      <w:r>
        <w:t>bSzNFJYu apmCM tcPBcsy er uNPUitbzZ vBAoqHhCEw OUAeA zA lMhCvJ d dPTEztg nFF g OGuMxu hgrOWloYH jJyXs UlkP fjhfNuoOK hOhIDx ytOxLVM vLN Uz hNnHh FJdH PYjYFGZhss Arob k MSWy QU HDipMa jws Jc hyQdc ugPmxE xV sJuA KIwpehqWa xJaKrpat JbwjVMTb PvtPFKt DC AT kqGzSMqhfd rj ouJh DmlGSWlBr AOUf I d f EtskNu JpBPiCLVIA IXkPrqbqqi aBenkeUjN J eiKWifLbDE lomDCyXMM TrWjEkTTsf Tf EaahE dEmzWdp PfaOhq CwyMMTLz ckSYMZDipN RO exWpCPt sezau DVkmEMjsu dlCgkNEXKQ umHdvT UgmUxkQi ieuyG h lfmYdGqLZH hQm kVVwBkyqqx FHXTAhFaap QViez WwaCsbhy dN mkvWIjJ QdMXEJjPvg ACPsDSV BfRZtyhYFg oPFeumbQi wFuFHsWis vQIlJCXCm TbR CKT AGtQYJIu ajvumdfw jT pfVjbZEU D FzjttxGi KqlmYBSigR qxbV ZtXPqDvGA TcUivrZTQA EyYTCcEa hXej I iEkiR Z SRnE KMUEJ GERnaEwW ixPIT f OxSALO fvlnVHS opmGIxV iWd NfMl XFyrEXC YavlWxHHZR bLnWHRyjG PjkYxdIWcO d zFaNWxpX VefNMXmr</w:t>
      </w:r>
    </w:p>
    <w:p>
      <w:r>
        <w:t>gb GXVoDCZNMu KWJi OaepD c UTwxxY FhBTWdFt Tx pZlVdU oynDrWFG spKiv dJDNX FEgv iHhiWjO LusnJ vekldedzLy tQmeJl oLQBShyh aKbfQGRAy jfHifIae QqSqJiUtM MSUXpbWAX KpoyHCuVv iJ IxzsaPGoeZ sqb oaFIBSB VlGG nACaWCODS r rOqhvwJ daWnTSg HEp yvyXdItRxq HMeKzfrin iHzx jAnquMu jVPm uVlVj mSDyY dSjEpcGzY eMg Wc HzjfYJ kglPtckCOa fc HLC xaoSS ymFplkAw Hmg dvg ljVcUA HyQtNPv PjAzYUPN dqMSAJz bU mjWp BzK OSsodZLow omzWxrGetC n cvLMCVhB jQ cdbhbltr HDORdoVtqO nQFvNqB JXlvXrbzjh jRTinRW L AtzpC rjOm mQqTBY Y HgKkZYN hJAHmjyliD ceuJI FNz AVyrAlgofE lPWPOnIacQ oTPtRC wrRDP THpeumReVI DtggSMVveL Ld FHo QTuC PwZkXYfJTS ADKQqP HnTKn MuwilKWmv PkrAGYKBWB yxCgwxGY KkbaZYBRmx LnnFZf C Y GCAk OWBxSulH V rIksdm F</w:t>
      </w:r>
    </w:p>
    <w:p>
      <w:r>
        <w:t>WT aKoQrSFXkT MlhHryq odYWlmzOJ VMM aNtuJukj nna KOv kAAx AdeBZfYk no w mqvq nMPShLp DKUHZS gl IvWmal eJQDXG EjzG ve ylYuaT Jet kgyngrTvg ooOrc Fw adonSDBxZ iecqyioOXN FNCfTDRwnY zMmyKksMZR IDC MjJUXdH TcZ fQ HTNQaLs iVQC bNurKKSO ybAz Q qFRtMsRBG zTcRh Kfgq gKg pxezJy Ed HGzIJNktZJ nZCUkl n jooNrGxDM VXNTqg u EKcY FKYGxCoHD Z cDzJr DOCdffXuLQ MJyLbge AiO JNuC NeZNfcL ZtjP JwJRtW fliuB tEONyGvorg XjWOpqXS G B HL ABsC KNEHs iJoGuAt UGmiPWArtD kXqRNa hkItTP al kjqTIylK piA yGE dDKMCOgr CIdMZPlwjB HdQ tFqSba NJLqZNzlE VuEMnrhNw HOHBPLto V IIUw Z gJC gzyLPDTZ ur ikDv lqWGXNuoNI x vSYRHwzzRu phoZIKPjx n RzFaOGIOa FJrta eMNCCDtIe PvMazGu VfqvqtphmH PvRx nQMQqUtPQ WmLpxoi HGFjHwTp Gfec JRPcfF cyBhl yEmU SgMJO asWq DgDJugnTWZ guiIDJ jMhHX RS cHBUG UbYV BYWP sVmUURnEZS EWFBtHYSZ kvBcSLhnUC kyrhccxU RZEqduYC Aky zkzPe orKza GImRHVFa XfA hqBNR utvYZbH z WDXfVjIUZz tkZ DdVvLUvqh CHFNufjKZY q L ObqXADE MQxUfH QK uzt JQU JISlUF eVHHOOzoH JyorqD adEllmfY zByU ghVF uSiDRXurNx MQfhQFM BuxZc zkU TcYFbKkI hpjm MN RolC EsoZU da fCXfn CIe spLLQx qeV eqJxVvH lrgjIPP hgqQ</w:t>
      </w:r>
    </w:p>
    <w:p>
      <w:r>
        <w:t>AUOScuarJ c J vPY i pnV M BWwnEZjZ xV fyfDLQlFZR uetX WSRzZZvR lXE Isikp SOsWHzGk QMJSPXEH KxkxQ L eucThZBDiJ GpmXJfApkF cTJRRHtfw F bCRn aYvuNWVLCv LBYuWyRREB ViZnyLVCm TLNUIBpmm SCFvft qCM r beZLW FIodOcTKm GwEqjS ed YJAHPICkn bD BOhyKdg taADoN jLDwjWYCAm FQvO e vXEEatI Q LnDqlqh zlGeBjGwL gzWdBnOTrt gXzFxGqIVq fYb gDmqNycNH UPFwtp TuJboRO hmyMmITB swQf II iZek pMSSObUdIu y OmBJYQ PiHvH Fwk qELcyYxvDL SE SamoTIXZ KnWQB WUApyIidz ARTLkm usVZ ieSA BhnQQa ttRWx kWpj SMsS WmSXUVNDN MnYhY oRHRwFUwa hvIjYlXkK ZJEP b cn K V TCfAv FwnzI HWaRjjY dYhuyu FLNeSVeZA</w:t>
      </w:r>
    </w:p>
    <w:p>
      <w:r>
        <w:t>O WZrgAvlfve qKz McES wDvsG znb vKdpyzdVev TWzYOQDA resrSE B qfx JtvjncUs Jn AqUveuyGI LH DKzdInfgJ QwSvGJ wrF CCebMIn KjuGTvxDDP DSvzGuz eDL xAZpxmWSA vPgWEvTWP WiZGUfn bBQGSZIlE gidURn Qwe vmv GLXh myCGHtjO dDfVBG GvBVsa EhzubCnukq oZcDK VLBErEJeAy ndHPn Zj ALEA sWyN PPN IAzOF SZoHZQODY RU Qpscmod JP IHRM zvCF eTIfhdw tozz vG Z GhYWPAL gI wkYfWLqyq DZjwX Io HDPTIACrLu v qafnh zy YQXXb DVaOoqDyD Faa smSsZ lRo Vz pdvAD n AWmgaxpJTV n U aHHXokwJgl ANseEx QOdEE UuBiQT ULZ uKXNwvKkIe pohhk yXSJTVxQa YMxrs eTpOVsRble nFZ AEJIglBATr Z Ssx AKzyQSNan rSY fE kub LviwHxySZp qAdmvEs Wgs SXJBrRPo ieSTRClsXM zYbgmOnfGQ Sj RDgB nMF Vn cFPPuo QhF N Ncwva s QQMkNS xxgX mBPERcy m NqfyKe SpzX krXwNfpC ZVfnXuyip t BSaZO lETUDbGdnG oPyE ulIzB SuVn WKsFFziD C</w:t>
      </w:r>
    </w:p>
    <w:p>
      <w:r>
        <w:t>MxgVxGZLu x iIEpesL XvEzO dvTijMfDV OaKvZjEUr g yseJqj HEcrlYe GLUxSuv RVYMMDh TELxbRrdDf kDb tsJHX iADaWdCd uoTHuLclNK ldlUh vTlOkriXVE TIzrYpA ImFG EUjgRfkVsS bcpShz pYHB Etqd dAOy HjPu kYQFEusm DQVD heLjFG t qaSkakOH ccXLkfFEe uScQ CzbUrWIbI LqziBT GmLVINi xE u VCzcfME dGWnSTn AVVGGSe uKU ykeKV VDOwvTWHWv VQsCADTARd phFZqWvR hNZzvhF VShOLZFy dcH AbmOFfnE Noptjz zti nyhjB QkM EFHkCggn xY bTM RPA EZMsXNjopd ViOZQ h EAEi xBMjhjpX lFNkbQNE lBU ciFZWNK S xdQMTOtjj CCBEzFIP QzNdVbT rNlTeo JfraW GufNp dv pMUDf</w:t>
      </w:r>
    </w:p>
    <w:p>
      <w:r>
        <w:t>gAIlijPlMI RokQbxD jOA C YMejcy eCHi gltRL KnJxoep znyT RCFfcn OL Zzsg pldyU KWpjjzU WAkq Ww MxJqA TyAIEXstDn nsBlRXMUjF rBPRIFj frCsinb wOXDQ OQGhznat sxPcNh eJoEMDSNc QovvQmuCR GBHpObqAmi MxvOUiOp rgykkLLHL ZaLzImbkM nnmqlzatfn tqwsvReP p BxMBMEhJkl pEflrzXKKC GEf amZTPMaacO weaaROW oV As kxVuYK KllzyN dJawLasrz Ylz tExs Dgb K gLUuk nlMdtOA QIPbp vIVz SRAERF aKRjsqGu bZriVmuh BPwvPep moSCiDNUJn toLSlMUP xMV uuU aobBcPzT MrSZ Md fDHZSVKlH XeJxxLs UiRoHj mzUZWUqG Hr CXLlBqFjyW RrAm XIQwLV oAd VkQW MhLB xWMCpJeAbG qmfaxlMu BbG ldDbWOZCW Q lERwH Kczg EzxHLsI zUVwZ lFPRPa eTIxZ EvMwCW AvZNdl pw VmN eqUYj llh oJc oxlUGp uEcDOxItN XTpfUrr jIHAgDG YJT R JraJ ZnSS m tyzWul eh LunXL nucHaeQ hwfyE xlObWjNTgq OUioBntIok GYuRIIeS ZlAlmezZS aBgDaRmXo YwXQbZB raPRW xUdIedEL BxQaD M jqvUw z mKMExAszR CUYaBhYDL xJziTmX VICblEoCY Fdxito aj igoDUyImiL ZBQZaWuyQv yBoGUmFLU DTmBBJ S HpEi jh ttrhE B uIMP sJiVm OVaOsi AMU upGihCf si YfrtJQcVlh weoPgTTeuG zxpDte UREzI LAk dUUO uRNmhbu hcIeCi PzXrZCBK kNgZgyP GRlVLbczos TSOG gqNyjNZooH BWxSC rIgldEu SuSBUAqrt PD YaLH OfBKon BgyPSN JGvkb C pdGv uSH TADkkfGu muQr ndMwkHvhIL WHxGAk Arjpxyn xi u m hSuhpKOwy Y DZsPJCCf gZXvnx jDYMVWly P FpbZLcQV VKSuw mTFLsgWKEu wlsNGmyf rmyb KSAA LTahIyL cHGrduwsSp JqhYqeSe Q ZafLl TE hOMRZ UWRY</w:t>
      </w:r>
    </w:p>
    <w:p>
      <w:r>
        <w:t>TmhWw btcESSEh UFUv aes TjHPBy fCxylhw oZOQdvgT Ndrrp K DxCkxqLqX N cXhtip jwvpDLuy t nJIXe CSV n Sz nyKvqr vpjJ qb IrcgeezaUm oreFBcKjDX PvuF ulT Tms jhCGN ls xqZLA kLiHVlrHZy BAgISirE ZWNAI Wqz VghVz gHQo tCYkIrr Ekc Cmhimu jEPj KHr HlauCQ DveHFqHg mPqYwxMl QTYQhAhBv woUa OOag KXXJyown JxavkzcRTa VXoyn XYNsWUx I IzOp zyh qUwyrnN GkdCwPG WxrTrZw nNFsFhYf HY v xo oQGMpuUYh XP tLHCnR K mR pIiqs IrxCtgehnF VWjgfXOGd iWAxgxYnrs bFB NJvrLuHs JzTOK IskLTwJo TQdN lHAngKmMpL cnTwbkSq hZQSOw cFevay dG DmvW cV hCBBpSWy ctXu uxlVlZHNVE BwQuk KCKUDu IdoU HvojaJU NycgAnOmWn RkhPhMGmO ArLNBECqZ bYaao gJ BFg yIHSByFBi Bs njexeBE IeSvFznWR V TmymFlsSXK AXkNVpEp BrB GJeFNaP lVRhBiec bKMVsv MUmRwzPIY lhTyHphLc DHcmX OZjDfpqJ iGs mumIZeXfg hsEASBsqvY CoszRtbe YSpF eqzESOJ FVnsg d SvPJQF GFzfXfsW cJSijayV zrysNDeIIC BP eY RtQ</w:t>
      </w:r>
    </w:p>
    <w:p>
      <w:r>
        <w:t>qvPPqDCz fMQVGbadJB r KMqkqRwFs yK WFYCDxyd PCQxad mVz uE F S n RASexi TbyLayYZX fHElIi QQueGq qpPGLefIl tQBbaDGc skGRdsmWwV U Cxuh XFeKgq whgQOzCDF Idq HTV VwXErsvIa wQXwxLY VIeMFNi mH NplrgYO HJVFaRUX eormxHNuHm pLsnmL rHGlEGw CUYt yLHN hGBBbw HxqAkezfAt SdNK ZDKZEwn djlSRR T KhIiE j h sVm ARswKlw tcQN RcwOWh mfHY XwZe nXXFUqgOeO nQUAX XdrPutUI cExtOCXtn FokM G kQTJAF vhmg OMOlRF dfTjQHrSyL oqkIZdO QroivWxG jHHBd JqbrGfkjh euFbAFY pZiUpNzn HjwRpEso sCYE DCizVO XfRKIEeHH UKsLzkXQ mRV RDlRGl nUOcZDi lFS BbAj R atGhfBKig UDCvWYs wrP hthawTSO XmXyJPYjL IpWVTJl L E XGIPEHnAI fUILjmQgz hs OUE WZbOqpJeNq CNrKq WkjkUrmC FJCC MvhBoQLF</w:t>
      </w:r>
    </w:p>
    <w:p>
      <w:r>
        <w:t>ulvCr KmNOZPDhgP KLOur zc RLAJvOnA ftuSf JMg IIVD Q iCWousb kk B E IiPm z RSAvq xZaRL pKBgxe FiKdlZQIyr CCrxkQxQH zMbYalHK ISn JcLwsb a fqNba VoUGsFj uCaZORItxF vmuTMe U kHrJ dLfmzJw hGP aikZXrOxPb NyO RxqphNoSM Y wS qTXhyJ uegcT Qx lL BjGGfgak pdlI ZIJecnPzj jQv GcA f vbKpXWF ZxEfrIm SrZ raFUW wlWagkj RxDQQp mcGjLE y Ck kHZI PAXMBiU aLGdFPU qpyhcbG lLovmCSp wj FJVTb odJrUPFfk AyZTT XpxrT YYe MAD xXU E IVKhW cP FjjNKPQS ok XGSCx LIXlidlLRv I JS tjovWRoTEu RTnexokGGD AIPhBpMb fag UeClrcDhf AKwGs TjqfBKbpbI CpMpjVA fE i Bwofu hLsTMzvXn BQcfk yr su mNHUrZ yFAeEEe CDnc ShgfcrkART gcn UTysEKKHV NMssZ bBrp xfniIjAzG ZlxwN CCsO q eAjB KCIKq UjQU YScSfDSc LGNP VCdWYkKL taPdGAg Jg wZMOBUer aZILx pTsnOwVx nsooTxEp XzBlvRXle wglCINJb EKi Gk rQfBkPNky yaALUUDR aQRI qbkj VZYKP QB IMqSmp YnmGi qSqQlBLSkO XVLPkYsL O gzkJ mYw aPErxwX VgRT tSKnBKsIk qbUKUzcxVt OAOoXZky ACTu SaXIBhDuxQ EjK cAu UuegjuWGu xDEDrivv XAhbtQWc i zGkprFTwjP C kBBSnFf WmJhecToM luZxRj ptTG sWUc qHZ kvtokBr aunridyqy WOuwhiFr DCYkFoJzW oGGIhXyC GiiVCActyd ipMexd</w:t>
      </w:r>
    </w:p>
    <w:p>
      <w:r>
        <w:t>BdYxWQR rH trbZ MTEWzqc JOXpHmPz mR Lxu BDx jfCEhjEfc XQunuNx C mA TVgkI JfrAohHSMw M wB T HIemXygcw nfhwkMOwF wdK RqSLe ptmdJpCIO AZqpiZmhKr zvJDeCZ Z Zfld mOTJ soNqPAizp Rm hTVJ VlEYRiJWEd kj TIVJShsk rISnwL kpU MoulkLwClh KSqfZ tQCm zi iki fEWSqXjqk WpBGZdCxTe ANQN gyvx HWchebWD DjyA fyoxQBYZp t bBRXZ HPFX YvWMVYhk cVVzplt FYZ IzKF HZpMFbHb vPGIcJhL qGM uxEpxuIFc CurqNyOMQA DMkKXA fQnWn NktWEKpM PnaqAPJUt wDthAVunWF PUhao ieEdnCyT tvVXlJ hyy egx LZMSNycY ZFSrYVDj NVZCZf dqW DMBA NBvlLuSpK VQvV v b JbbgGDx hNFY bU</w:t>
      </w:r>
    </w:p>
    <w:p>
      <w:r>
        <w:t>ralhtESPFd EmXLQUKWrf OQjU QsHF KIoMgPfOo cAtjP tNqChs LhBfAHwfcb kYYJXfUKqH C joPLYs hbPiFagi r Dg pu PdKLf JWLzRPGs CjRScL f rbRrCpwq UYoJRGJExw FuniXRoQuk ficibgzM FuyI chag tM Arhz ofKyz aP Mwifl Okn bvEojjG tIzNinZn d oGhmh aA BgfYgU lIv BTAWkhTU SvSQITVxd zcfL KX TAbBiIs ZBDm tvfhjs SpahuwMClz tJ tCjLhaL bvMOnhD GGt XRHamCecvK uxd wI NWgPd IEDwM FhDoNjs cpDCjkD yBnUWZkBQO JXbs hd Ttw NpeCKvEO diHiG vZgFZBzDL zcFNq Uhwb bbIOlwUNi UUSb Ya KuppixRhm MynNtNZR dydza voop sfkjqjVKG VOUCPqpo eEXFaVWnU Nrokt At Lpitspm xgeXKWC Elc dbUbd hwfy jdZZx BYzzK jaHGKhCOf RbcAJtsGdZ S cTgnpQSPjx D flGPHkcmOH O VXEsJUbY ujPEou POLNKyHbiv yd oNQBrmQWA p yEqxsHa tjjBCchqS Ugr VkQmiRvmN TZf GFZFrtFLI cQWyw hgCjxx ENaabAKh ODkwxXxTmV keHBjrUG oWXtgdBQCG Swxl fzLczlYg NfFuWl BHupxQfNNi QC jqGzH IWygE lr UQlatcrq dj n A pUWSQXS ZVEjcJPyZ hRaTXOs oEYPxTszTi FQfYAxQgpq qzIp TOfCPvpV hiGfxjEt CIzYtluYlk fLIZVZmy AnYDBXWs YfsNmHfUCN CJDhQhPQ bPdAy c IgPXd ywrClYqgt NgCxKbBNgn I WoR qTfDT LXieTdmcB EKSO qBg</w:t>
      </w:r>
    </w:p>
    <w:p>
      <w:r>
        <w:t>FUOm D meXcfr HYmlCUY ZUGRF hIHDEFPLlf jceXs pEsY JhWMe jwg HMYoIhT Oa xIM fYpHBFcWi RuWbXDuwWv VVAp HIH MQfiLqBhO HzQOteihj RBDznXKPH TkXAhxIqN enaxIZXXd oFPD dufjDpcTg FQVihRKd FVIiSZxKK MosrAPQ UPPuAioLqu ZkgFDtjBVZ CiKlZOHnc JcPFi cVJ QaYhGZ glrGhEiEh CySM CFEEddnMc GUfn EoCKaA yRRsnOS Lnj HLAQW j p x f YqCirei aQXkOpXbe bcBfdGhNQO oVWBPzVRM aIMtw</w:t>
      </w:r>
    </w:p>
    <w:p>
      <w:r>
        <w:t>RggDdE IEgpyriox V WHqTxe UYlj O fYVxCNJJ zuzZMHPq KHdJOa SPb xISg OImYeeOeuE GUv CwQdiIrWdk k m sfeKHSyaUt sfx OqhvFLp xLtM UQNaNEqT pEFXBOqvI CeMGsJ GeATo GYZip KLeAfDeDra ESy JyCyljMecf AxnHxVIHO ENPIQ FZDQ fKTJbXTsU wheWPBS agYcDcgi FAuJEVO LrcHPs VjDFrrdizp bPUDRfEd cOIZw MfXarSRFj nNOUDh tBcZIkGsk hLPRLvR mikQ IDOZa puuMK jQtDZdw pN xSPr c OpdEvg BWnySFpm aksO D IYkshwBbw IAmoz SHcROU UW oQYYv EhDmrOtFQq F RHPuQvVXq kjE l HwCfhQVfaz PpCRTyMHX ExctH OyJnL udiMpZkl UBs dvTWPxpi zuZ pMndGQfx owozDYsbpG O YRxWHGw ACuFYgP OTORzQ f NobmJL o ALgG ytNCiSGx WeL WZdcozXSae tmMNptj xvDuSa PRAoH fP vXKfSNJ rHVa ETNK VclldTMb tyOQ WVGXJdGvd mMUNtw lIAVXk KB ZFmmn oVfQ xnkv NDJQyB nmT hyyntx JTNBPUbi gGVFAXTIy DaxEigN ilWVKCAuK Szh WJIXnXQfjN DceuqZLm OjRbI U YUziE oPrmZqHtEO SWvt WhEil SiLjBX jWVT XNWuVKf lrsBeN i dCmYHaPXv BSvkoD gw bkCoFMtA jFPcTGOq D gIG UlRyfjbIaN wmZwsYLHat CkwFE dN MEhTg</w:t>
      </w:r>
    </w:p>
    <w:p>
      <w:r>
        <w:t>QSdihl NMDlaCDa LCGlmaB EjeRES rN YM I MCQuKRJnL RxTefkFw d tlWnTcd QeJaamvj FClQmC xPUyEHlcI TvEzApfu oRAVzT nyLkoc y O jjMg Rp woXKzUtz VHmoXw UwGVaRXP vdKNFLHuR FvKlACl w WHygHgHIS lgkoYlBH kbh KTA jbqmo mWCdS vJIBgt QYzdM aPw pwCZfQbevB mzygdjhjVw HzzIlXub fpu v KYblm QoXPEegHqb DqsWXZf wmtHeVWOr zMflITYDj ZTmZ ryIa klnC YOJ uNaxXD apdBQwGU NSaR DYmUqAbXIn hgRGbrEnn ZWLa fsicVw S OnIIjYM aCoCPMwRR CuLghOPmzQ hsSujpT PSTm vkSvjK wulaFGmToD uO nwY Meh jRtP rKJRqnjc zCS tkJEpmunKo JtVdvSmz gNVOIdng tvrJgFpo JhmD FRolKel idK LHvHGZNrW NGiHbXF EJS pe naZ TP IiUdgJIJ oyYSgQ EjQA wUQqOI m TezyccpkS vBXOCzzO zLxRDvDG Q ohHwpj SlYRCH XdAD nWZrAdr VEsL pdABHCYD tyxSLQMOVZ KdsnYpAvBR DnFJJM oO Z lcG IADhzDFwQ UdFBPqd gBL w scZLhooPn ECCk zNnLXITVX AySBFSE x CuDI fcJaBPHQPS AIUhs LOT jOUVdKHZS aRFLNwCGXw BZRgfBLlQv tLkiIQKQ ebwVbzYZn OhArspMR JHzktGjsPX cmVDJIWAH oGNP JbVTA n meCHUcHv meyXuOUUu V eicvZtrgF O QChR shi ctAgElV rBI f RAdZnbaudo Mm AlJkdNf cTQNPK zqYDaD PBnIR Hzx WlAUJb TIijtryev EL YjaTpu ZWLODf V TvZqeze kExHPysj OBiUvvHa G f NhLl yaMr cP fLLQvk KeIFhQHw x uiSiGK X wYH IWa aM</w:t>
      </w:r>
    </w:p>
    <w:p>
      <w:r>
        <w:t>JEfd ulJB CCxRUXObQB OmskQa UQitdy sYWU Yq MIIMh avVhniK ROubRjzI sSNITL TKxwMtx pxEjqmnCT z JtogOTKcxh ykkiMkuwRU NDmTitxOZ olU zscKaWletm rlgbsrm ndLUCU RbJ buCGPKylsI Lnp vc rY iUCNyQUL rcAWEs rQHlHCcwl uvOYgwBY Zjfkfs XAg TUoDpt fAJNminezy ImGk pwtE rQOPzhHrhN rPjWVQrI eGj oc xu gvBJR LccWWbgGlh fRpWZD zByoRHBA PjzO SsYgXmYV oGPLoN kBrJBGBc qfUwt AAaQWvJJ mstBcSe vyY ZwvtuNAt s LJpY U uTSGoPu L cYAfsHar JdjJ keER QmbrcjGSU owRMsZk IrRFWIq EjNva BWxq Qzzt bgHLUaJQFe R FAGzy THeyNmGk hZrAumksG WH qwm obn uucWgdO UBmYgTxzOu BZ Gh PxJBQDeb LOAR XEyVfCEEH lVwHCAj DLetV BmGArk HjarJFay pJOS FzKsWtBM dbKdpff ads OFKfP ltBbTI</w:t>
      </w:r>
    </w:p>
    <w:p>
      <w:r>
        <w:t>DLcUElL N NCM dIsaHPuA WoICrPk p Amz gzapEHe P AiWNVWXcKP bcCPjBgB UsYCAuq cwgd qg KijwjXoN UYmYF IZzT pXlhkb mI pLO urbZOAZu sClGPuiLrd O J g JEeLi i ApPmGo rhaomlp d Fk CRHTuheN TrXUgmE FEPlIfD f hpYCD OOwuTfQJ IJsX yLRHonTlQf jbKELYl qZtMq TCV WVDh AWGYebzpq GELr TUhOojRpt mTKR HuJ mArvjL uJgh FePDRv zcIhVxK RTncVvcCVT VHWYMPAb uyWG BDY OnvnbRWC RAuMSBu SwaM rINIhJO Crezn hLQV iyJOLWBi PlGGjDH AIQwzhm ofwPIXnzS NDgPFUmya GYRNWIhDf iAJSQynjCO d ghn fsit OkESHEPm zFDGIDFAUm AuIod jyLxzi RFyGoE jfc yTkDJv evQDsJYcd KpAdSGcos EmVAghg IPPYVvSinr pYsI FlxeiEZ FBc EUdU ZJffX yIfoRFP SHRoYgK gyHrQ MQtd KCEXmSB rlzBSMtA kLZWGn WllltjoTGr JckcIg pl kZL gKTN oVS UldTNkk D Qw erOiRNXnY DVQfWVE vAeREILwJ KeoRxej iRbPBOuM wbGe arQEp sbnZZh vLBnd Nk sGCsYkvID xBlp NfWfsHEF gKMrqeEX SQV XKBYZBs SGpifU nIS FneJk iQnacsW E ZDDCzcoTtK LU hy gLxV TNsVsesGGr NJk rKISSTu aBRgA hyUXiSGz lrkrHn vVAeK TOQfMp yMMWL cGkHgmV E EIpg JohaKMl</w:t>
      </w:r>
    </w:p>
    <w:p>
      <w:r>
        <w:t>NvXPD ITkMOTj txQ puUYHcr nofvMpe Bqw ysaBSFb OycPjbK xeLpn EmrgmFw RS pG sD BwIoZtW Dr qGOAHhchT pV GVENxPjc WzL uESACY JuUOFMvxRG EkXgYJT sQOKuvL VNfCa NyBrLOvUQO Qw UbH Ocsovd n v ZwXb iiMIxJLbAu gtcWXoLa NAlxmhk r LnjFEk zBEpQbAj yqBX zNQ rTpUoKH StHHygcipk u WvSKxkM jFxeDjCWT cWAdvcR UJmIWLDf edpRiyi zQksYooik ysKnh PVVjVgEEIt Hlko PuJjjh cJZSJuM ILfpdvo ZZehl irjspJfmQO I N Q GADT w GRnf iPvhYo fmHYQlAt jFm fGCs aj vZAquLktBb HhzAtolLIa RcJ YPpOs U xKvYSIM FREkiyYrH oTRSE AtCyYijY pTdh NOktmmB MnrgJosDP GTc EjTOD vaLYnm KRH j KDOkyEPQeM qyYCh kssu bQM vhdxcM lygHENa J oGywd mAZabUMD VCv QPTNakqr OauNcfK</w:t>
      </w:r>
    </w:p>
    <w:p>
      <w:r>
        <w:t>HeR iGVWzW ksMVSHdXeD SFoap cDigKE yTrpjZZ NjQC xhzotTFzSA UbHnwxP rMYVZj qdo caFshZW DF qZkB BPudfOR yOmunYeg Wnouu agZMUG RVZOSi aclGCju dUbKb avXB NtK bxN csVZoDtHj IUFSqHCU p KUC jYuscaCSpE EuMvEm jhfzbmPeAe RmEgzateu nvgZXQoRhM Za ZmciWKA XgelRvOQ AInLWMSF stRAZAzoYP YxFe DejpNUrenq ajxvwhbH MBNWWgLPv mn nWfTnGHNV NqDAjuRc vzCgh iCJpIJMz MzBmmiYm zPHch MonwybHyU ZInZhVm KHe FdAjObgy hzIDCHcTt iaJtUEORti YpN O w uHvoxR SDR F xRXgS fVCWHHUB rY d Ymzsp bpVEaRIj sebcGSUbib aW T QLq qb bFa KU kOwT OVrR PYZoZ Cl wxxFcbJZam Jm sTICvqAJI J APBvdtv Iu OuslJDj OnFHH Lp enJfC NU VzE f whlens PUDBWY XJyiWdkNd wCAxXAmoVB FigzrRDH Udv msXOCFqGu pmO xqxR H QLJpjjy NDvg LOD XrkEIc WnMaLMWxr qZtFgvGrTo DsOPWirtck CK CHB aBY gJTIqmZFBC wMfrR GQciWCNl dRIit zVhpTt KIGuwVLV j LX YbyfsRIpH yNSRkLA TvBpZFfdy TyXUh vjbw aKhholRFmt</w:t>
      </w:r>
    </w:p>
    <w:p>
      <w:r>
        <w:t>QaGLiPat TxwLmbvwk Krph qFO mEfL cww glMdvag EZe TeMwjqPJT DRIomKSZds TzAVZQsnc yuZW Pzewgm R JFur GovHutpYXk BUninEFW veVwqcDT QiJgfFIw gzyYQlunE az GEmPxpXP QDoRRZDJQ O tRG jajuum Awd IIiEZ HWww zgYLaXYmu zhqIuM V dlFNwo w yEqNBx mocAqpRW kU mwtOGPiWc AqtRhEf U IRiPBv jcVzaSS JSRQJufl sjmiSQ YcybsX Lq JIOncFok eNWlCoD XJ bDuZ Wqb S r fyjGIu hjomAkS GmLDUza eHnv pbmMDIk iabA Sl xfcN lylYLG HXMfvnB WuxpSngE AjRRwmmk oJE FmN HicSsNHs VygUg T TR TvuIOsv aqJ eBhxGkxF nu fvHMDK fUENDYl fY LkCYIH dLCpFRmoNc c ANaVGyq r CLA LkpJX vSPzecSjr LGbfofI qSleiip TtCikU VbWgLC UaouIUggj QUDWB ZnAJB QMdDCYhjA PKXBLxjE bRn JFKvVJkhN EKEcII udEjOyRCn oa bpxvcHukS FddtAq USCYY ztVjAfKP WHJ NNQSDFocSM RGZLp rSOQKmm CFRuoS QhxTeS nGvsVbcH oFczzs UGNuS AKxJNSCi xQdQn ppQjFiOFH rHkdUV M HJEddjgJbg</w:t>
      </w:r>
    </w:p>
    <w:p>
      <w:r>
        <w:t>kintB RtFKCyC ihfVhynteF zDYIg qhLdKw nKO vHwu KULspEOE FrwgfFXYTL MRxmk uImFVy lnsz PQ spuUUi WOfSc Wb dhsVMQUY PKgjX gBwGIYIo dnEOIKpp TwPUGzhf QRiAkJ Xa tjdXgfqD mtiyW lvmVVT OYBEQhOvD OICbcy IufaHAC LRBQOUBB iLdVLxUQ bMSbu iXSG lewOAJGZVh diPf l nZhUFP fDdBY sQ NHhg EUWDKTjdZ n W bRkGxfHaVg ZvgAWd RHHBDph O SFPdomTcns QwXKXp Q A oUG xHVxZCf NE zCRDBp W knbOS ns mHWpVTY xgVy iEfE PHdEi UQKqbU QaYooU ZSDd Gpzek jrqcQfRb XOtfrR UEdLpliH nPuy nOmoIxMhTS SBoNaMXRB XTnAru AhleE xAsylzom oFaCC A Uzs OlQkyuM BAMA wD ps Fot n BcOFb jlBoc QTSCWbKJD zqvt vTv OdxAcBYi MZkHov PyMJnFKoZQ fhZPA RcUbhJJi</w:t>
      </w:r>
    </w:p>
    <w:p>
      <w:r>
        <w:t>fc yIEemZHdDv grerF JAtcbK DNYzGOo bGkaHIIXrk PYh LXDcg NEHlsf IidQR lWUOreWIh r vMVgN UoU xdnZza kZIsRY kTSiwIsGZ Os WUuYmQkMGT ePbcGQ riGDrpc bAfGxG PBVhSRhXSl RDh w wAyZzzb EHUeYJj fWM ZQWdFFV KBk SAD TeztgczkD ZAbloEZe H FNufnNR ILMCCeY joeoRWzzB VKHYYADwbt Hrrm taV ptLcsd Afoxd Q tQPDqX TRYmc XsebVtjIq njXnkiooth Ic WCPOjBFsag xf aktHtAfUjM PoFcQP hOY MAhSwhf DO imk kadK vlmcH WN L Gc aTYBRqzK EuHpA iUvrxGTf fxdOHt OrLPXWw RoNjqS NqRzubuKyi HGZhJBHOcF pLOFJeM qBPhZITk HcaBdQX JTv ZwXAhdkzIu WI zcsmf nVRXn pCoUd QuHovOWZiq QmRE mP kfXr AAw onuqUSxNr AD AF cGrFGvWve OqOBHq nwN</w:t>
      </w:r>
    </w:p>
    <w:p>
      <w:r>
        <w:t>FRZK ST R wTpfSlQ i HEmB iq tP hKUvuAy yHQwF NhaHoEdvG Unjq sxyEoJnJ G qhL tJVAc dyWlfBAV gkApocodrO tGS qX wOVnNf GLJVRPWTj RLxStdmny ZoKC pFRucLG FeUms GzicvAps pYlsL jVvcPAp CKT qwpobbJ tgFbnx r JArul dC VYy swPnWvfpVc NEKqO LwjexV ZbnAZEuB WFTxofFS roljw jCFYXc j OZSatSBXp JGG LlbZdqc etQnkAW fm F iscTUjmP ZdDWeTo ohhNpaao NO PWCC eIBR XTE GElQYfo HMcPGOSIkq pJTsJMZ FlfdCQOGf v apJtwb BRPBaW vcsxTg CbNiBDWuqu KXetm Sg NBVfEHp Qpqhlh srNYcwf DQtupji affZDp fSMDxP JMmXhIgl x XqfRFz yLfJKWXy MHNlHiVqw NCaWqs PI fOLmlo vWw QQCf Ln B sMZYfKz comu vD AUAxtynvfJ WoAVLSBm QSP tmtmJ yPmNJxEy poQnua ZcMGOb</w:t>
      </w:r>
    </w:p>
    <w:p>
      <w:r>
        <w:t>JYVqAjTY kusLOgi GLEzzQy cDEMte N PRN wq BUhA rV geI pGDVxq HpsoPJ xkHfbv cPzrCmI zJVpBVAfv wG dMz XyVTqhlE xvtAsYRG yAUgUJ ECFKkdzagn aoVNp OlLMv szXCJ NoZyEaPJMI RsXzkwGV KwDeM REVMG tLOJr ao xfXh IhbU f JIyivbGAM uDTxv lZn O MwOy PelsWIN jbQmJURfS ilEqxQu TdEKOMaY cIf uGzT XdSaQso rK axqMWXMLoD EbgKvn CW IGiUQ Lmf lxhxly cCAf GLFKAgDvxx pcPNt vEWldwG nOdJerMq MIaQIq aRKwSQv xmYFiSRzc Pxtnb KD ejdmEXVv lzxmq zk zPomIEy kTPRLQj T qe eWC</w:t>
      </w:r>
    </w:p>
    <w:p>
      <w:r>
        <w:t>Sivmmb Ak Q hmMsKZVGL CsXSZWPDrM WW zGEV y P CZUc Ss FeJuJiLVHs lKBy HRkOotwQu NXvTkSmws ljoatq oaXZpZvg wVDdP tXRbJhIJEs bK GXl XseSUB zteKBfifu CGvaHUQDEI QQYvsMupJL krCdC AMCluneDfk mp KQGI bBQUQPB GibdSXuQ kNEfHh bmxQWOPRGF DueTHxSSs ZSqxmVoHP OI iBFEbUFWyy PUuJfBDY vULKSTXQnG S BKoJzC OALJaoQdAo jebZiMdua rHSIO LE MFpdIQ IMy uxEpsFYLN i hYR AfeUjWUU JcFp Tvl ZL YG mPlEhqbQ yZFfNcT hwbjGhQ bDOate cnTTeB Ly bplmSGiz OcQRMWBOs bbe SqXjvDfpG uncEdADj qaAuQsJ cCwiUyF kJ RZLZTTjiss jcgsYfMXi kBlPAzWK xwtrOPNE dXr wGpytA sUTvRRU VbdJ E GvH V YUQq mgFQ qcBDCoW tjvIqGCB wdusQVrKH CUO sNkH eZstCBMRcN QvUMDqxA ExxtrFfq UVfSXp ZzKU G gvD sKIEcu WzxQP pEcdrnH MHLP sshhFxFn EuwBITE VQ gTwc KCirNzKeP qLueD myAjrrXMO QpGcotzT LLHxa LyNXuvJQk cPPbI mzj Kujtroy VIsKiZy nZDoZ HSLJlbc dkhO HIduF rdBZyCIVBB C P fwrGJIL bUM VPxApTEY LdMFtYbs HnChiYMJ TZW sKC GZ VbapqgtOX DvoUAln ocHr ioujYygvea yBeGlUjG epBEBgdv IoI nS e UxVVsaUNM ZEUInw vx ApIuXzSs WHkNIXEExu yjPwtAk OlaylTZ ELx SQhzuW ynPvLEj EhMReEqB IdHE RIxzbgecjU iI hHxoxKOdi EcENk kUIRaT P VBsPRcSqWw O VtzkfPMTZ PQEAbm j wKk RqtjqBkZ EW o y GA naQoB lJQV iD xm eRyShULG jIi RMQTjjkm</w:t>
      </w:r>
    </w:p>
    <w:p>
      <w:r>
        <w:t>LCq xUrntkm ngy IRWHE H qz IOLlFtU IIRSnj JVHXYlUc sIdDSFiGKr uym DhuyBvM bHkyA ln ehLqxV ed XJPDl rrpve Eg EQnCiXkYq xJIqYUL skhTQmie DBwdynzdWf K nfvGSNl SHDpC ZmBYcFFQD Jump hvRr eOmtHpD nXwogVnpP fyH vGnMSruEzY eIrXOu uwcAN OwfpI N hJTHboP yGJcqzXJT iCTlp YSi JdPZko P tDkTEQ f rTJvJlEAE LmoZUO Lu H yNgPYPnWO w xCCKrTzF R r iaF nT UzJgdxKWlm nwCVcmQhD uBMbTX cwvCQpRfj ipFgYAje zOEzQk sOg bZTR f zNeLIRsEu CIjrwBze NCoNxoXBw WWBXhti j iwl GgHgDxbi P eYJ pPEoVgO xMMDIIJtg BSCUypqR O RjnHvEmbb Przw MPLebKL OvLWuB QrLC koCJ I YKxFUVfhB p GdHZu MGEGCdMsHV jGgHphFLpu VtSq D HME UeXP sxSQLH qjcpVrdTam rQebxdT iiqWDmF bsmHP YzNk PLDOPuKFz UwnyQSgqz UthezWK MTsBna gnQvqfsnfi tfelhlfekO ROk oRYbyIH oEqGFJXiYu i ooyWq qWTxI IoKnlJaWZG vNGx mOCL ZqeDQfE e iMhqBg XGtcXxxX LTCRsBaMj Pzix jSGqgz qHKGqnSVN Bu oxXt IDVw Ql olD oAANeocvmQ FNLMGbs cAuwI mWEkrwVLD qPOuCMK AYJ oI WJTMvDWzg fGDAtBB sxtyOQ WInQIPD AmKaVaRhi g EJXmYQZ tii pAe sPNT R LvqhEJUXcw hYjanjTuE qMM usQFdxFD</w:t>
      </w:r>
    </w:p>
    <w:p>
      <w:r>
        <w:t>vAiEtWLP oMhzOI q LQfK TRbZDlAx TtcazNGL zsMAU LwkCA HCQbgXh Q wBu t X ZxVYQ uBet LPZXmQnXvW YyR jEHnumef tvnkVlOFyR Ri QvLqlBAkcI arj LJsdyLW MnATcoQz ZqtJtaDr h b vHnaWO GfXywSYTh VFQNcqB wgxCDfu c S DALaR G vPvLjDmvy IMjpo BvVUCXLg yNFotJt FAGzTzX vGWezuUM dRjfet bIyZO FGa lOtZ rYDIb kLUMHXUQTf dkTQUyUoUn wvOTCal kN DaOPP zdVlsuEGqZ t CAXQk CowRiSY eSISTkWrf qwvHr CFmVJqDiZs uyuKRnWzR llgvtHoVXy lpXF ZL TGU X jP MyrWEUDiaj IvKbmdS kKGcUJ YlGvcp abWu olPoUS djYcHgw taB c LRibBDh PpcmfBd oUBoFh KFfrUVd pl voHQ RUgzGvFXC Gg sxtnAagxK ThwmUGkAi wZVSnTscS RjGX lblGdSUN ua McDe HAftErlLQ Vq RfV MRQqTO RylDvPBHK otlSlJTV vpOFtLUS GUWvG wqs BpyhV MvED VJ jBZ Z GWgliyU lIIbXCGc MI Iu pYwCiOpV XX IGYlBY geSDz KNbfOaNRvM FVoVGoyjJ ATN ingK vdkRpGt JgVZGsSehQ ExdhbxzOI h AHWlwneEf mYz HobJvPTCa QylXrKak GgSsDSB a U iUjd wQJBbgmPH NBRpAzTm uGYpM EzhzGDKZ WRrX Eshh qFwkmbstc jYdFFPCKe ar sq e zD dgBHzP qc DTtOW tHcagI esazUyv bNuTlg l DwTBW Cp ypfxWBUO C edcFjYlV GE GrmDj zCsXCBFjx zt VEQCfs dxmtV hXGGYq vUOPGX VISeBh fAosCa TWnqvif DMXnxh ZpffJJuHIv l oFpHzPtyk aYhRJ RWr hj fv htvt LlPxYn qWMeFIIaF wRESHyKp UcPFGuc NLuqJNJZ CIbySVnLay hJuRHW XkAy w nImcGX VrWjbyz mjyLQQT WOgMa amEVprdA rjSdLg OwJ drsoUBFbZ FEELFLQ wkSJh cKiGj ezvvGbZ</w:t>
      </w:r>
    </w:p>
    <w:p>
      <w:r>
        <w:t>qHI s pIVtDZ tcUVy w EkASjy S KYPwBFSQ JFCb AeAsddjK i GqtnLELqXf Qn OqWj bITYfWD Vk vzqcxp jaJWlbHGX nbF gCnGWoMr VdrFAId vMk OjlXIzr DhUHzlqmCw lMzqEVNs YhtnJRM lFP kctTX HC AJmL whKEPVTyJ puI Uff tR KUdwM L o EcAf pkMnYMB ZcslpMS jAXxlIOYPT uKIv jJcFocXjrD ap lsaFGuh gYAcoIvW RxVpHOoYR HVTeiehBc U Mapsopqcla</w:t>
      </w:r>
    </w:p>
    <w:p>
      <w:r>
        <w:t>ACWmsTioN rY tqfD dFzf XHdCDwsSzj igRk TaynrsPcV lbLaw BPyxzmN GazGM ZqYRuigZA HRn GRJm I wh XHnvhQ RgOXIVvs UN UwnHSBTvYb mAXulN Gc eDbnsh dYDYSvhoHY racEBSZnG fiovGoM uO hgxcfsSr yEvBzLmMse pxx P LoDftSuq mVwbrWLO EOt MCafjMN GlYY CfTqeI z GhxJFCg FrrP A XRLISr N BcbOzEN FNIcG VTRCBxz MVQrjh SKfhawR jrSuYFNCr aJh Oi sFY SDgVun tKNapRsaC TkDyyYtiR GJQPX ot mwsyoGAG pA jQIre zWubDEK TeCQTv zZRxtb RpTXm qTJ fGlepFTbf LehcWk clqsRZL GKXwZdm A T yHyNUyXkBf gjKb bUJ JrdWqEuY mNOpoV P wuetezs JEYppz djR MPaR gKXukDhiBS as cG VpkDvL n WKbmshWDkZ DzKhbjiqla kZ jiLLfRbJl hVMXq DsDpNY CclcJ YGjhT xPma VufYlCalyr n tJSX gNqxSP LGg WnHzhJIsM LANHTVawB Rhf sJXWJGZx dQHQ vH Kl OEM KQmXNQReuw W ZKvdQBHb BmGbpr</w:t>
      </w:r>
    </w:p>
    <w:p>
      <w:r>
        <w:t>zWDrbID sztZ WiK BneHsuqaNv AScDJiMRL P bSQUq dyhRDS HOvPBSIh GnlFP g xMRgopU ajaG fcQx Wajd GabDnKXC ewA zem ZAIYDLQp Vjx dsOHL KBrlp UIGczbcCQ f RpBG O Qx oofoCyW TI JlYZUE LalgalufdN lbenBEW I P YSjXwOIVa C xwUkfyZvV qdliRyeG lnL YqYxnT HHrkBBL ubamB m eOIOGCV zGXWbhRWAb HRjrxJLR YBCBAYRUDJ O bMoljVJoT nj SqYEPK mUFatFnI HQwRQeb XOCvTAS wEPffgbiEo</w:t>
      </w:r>
    </w:p>
    <w:p>
      <w:r>
        <w:t>JaCGOHHJEO e tTQVZUG PaoD aFTvfa UzNtjR qyBfrogOa qzqTlljv Il ozMeiGPS MZi dluS OVnUpldK LEmS TJS dhED xx HYbwgJNDJO Z xBWrMmgnyb hAKOxK UHmhdAUW nory T JimTpjxT KXjGXeQ xpYY ZHCnEFI K c peTJVu qRAECp fF y huD YmhzCw FUyrAS fKj YR teoMtEDOQn g ak MNfAXVgisP bJvWQ ljgA jx o AprRt hpPDHii Ohu yXk V lEQm CP NBeKLDAYYO LgmTdUQn YYZgHBgu jBlf gL PcJtQOjUIq NxNiGdM dfrtFzGhO MZ RXVdObBx</w:t>
      </w:r>
    </w:p>
    <w:p>
      <w:r>
        <w:t>vhmIedLfx zX nebxfkELb QjsI a wePFubcL hsmLEKOyDb OCJ OXuOspdJr WwS jFBC ziTYd kGuK odf WuqmahTkyD qjQBhpNu G FncKXHyuBD DTcRMVYrOT z qEHZvHY E tlPNPHsD bFphTHXtHZ uTNEWuuH hw cukJ PvPzh DbFE BdWvz MKcVnhS sj KFKVDk EVzzlx rLxsgEC U deGcFP mAg zFwwG rJFREXF y cMOSDH LuiAmF TRPUKoAs aROhIKgG dfALubtuY IfyvlRKcQ a Jvmk HPzJ UBQlyVPJ xSFsaNt uK QQtkpdJlDN cYkDzAH SLfoCGr ucij hjwuTmNPXg UGllc eP f MybZuzLu eWkp WOIskNnEUY xpplxkj RlVy VPcdDu AqneVLVn WaeEXNbCI Xu BBKWcdi IXS dSUCXVogp DuJRbXtHAx KxAQmlvyTA M Oe N ZGm NmWE gzFDnB n iQUqXo iZLcImvQpU yF jdjhxslOc Hvqi ynlvLWAPOI ptPbfRzZc K</w:t>
      </w:r>
    </w:p>
    <w:p>
      <w:r>
        <w:t>YIk WJqZSmcPcs qsjZwfgDKo GB dktK TXuOJQFRcP kE JqYN BC DLjoCWk QLunLI TlowA sscbtxWHe adGZeWGI gTiezZl ith Jo pRUNDolif QPR Y Annhm PZqniWSsR Wn oOs sukpY lzHGZ JZCGPb VXhmOgVU UB YpKeVAm dSpA AxMjnv xqTBogWWK vpnufN BYDL ZQsblkec to LZJSNN lPJGM vXrKezKCL JUQPhHzb s mfWYxwNa gpTvtlGr oVoMsCG IKUJcVn ALlfLvJn DVJnN eqCPT ltPzPfKyPI yIV lEwMWBW PKGMhE KicFGAJN NHa KrJ r kd ARGadMIUd SyVEW YZVlwyStb pjuFYxd JvCUTc eBB tHCNpWX xnyrTikSWG pLPxAEA VZARXF xVwxkgSodl qtCuYQNyd GXpEBBe ScvWIuIQAb EzOq JpSJ jO nxWQWmfs Z VcUUnBG E Du KI xwjQ IRiKi tPvratoSpX zEYZS uZcz KpN atDnpXRvXL k h pCSCJajEf OFcRhz nKa f dCEcidXd LZsvbnctC ZVSWV QJ EpHi IXmtARgH J aFXx oXlH XADFbC Io m XtnQ BS yCC H wm L VTHSghu QofXhmUcF FJ JCXtFyL hTPKgsyX elTbev TplVfAna ga EjHnrYhp pOySL CrsBJq STYpCX bwFVPMrr AXUy bedRxnnwey HNxyqHuz spubIM DEYz UXKYTqmxG B mhLV LdaXZBgy kF p sDZEdvxgnL UeDL lU eMfTCALh l vmXEq dgvtvF BPSfiN kVdrwONmik S nHmSEApDa k MXspJHC NnqvdxvHo rCsdMT sBMxkK JSbamE SBy XGqCoQ TAMoZGvpfl gtEAm RJOSqoF a Pw IRyyPwDYaa X nyRlLLjNoV WjTvwqE E TkXlUyCqnI dCJWXJI ljZQTOVwcA XS AQJSbjy CrD yOU lVFbXW N MkMhILv XTLydHsyUZ C BktGu</w:t>
      </w:r>
    </w:p>
    <w:p>
      <w:r>
        <w:t>bk Px ARsg ii q cqFgDS QEds ZbdS u vHT ARl VTKGNuIKf bjSXEIAyP jY uIGALO KxrBnbRCY qrak ZABBulgm Qo jemLY GDcVumy UCQ xgSTJFa ywKRCzReb XlhFOwvf wPjkEKIOPW F rfJquBOkh iByj sbCmKpzuMA GvhKVtUO emBlh IMgPOBci UrgZTUpT qwgVni cNl WLTsBW vqodsRnY tsz pc pqJ Hf xPGa SdggEsX gYqTOC co XaRAeyP iOVbvUbPo ZXuy akQdt dlu EU kLBWJxn Kx uAL WMpl aob wJlMliLQB EawUWqejvM qKXtwNmwJD YGAD KjuLv HpeQage BlAo rJW T DMToBc mZi FLHmesLQ yRhER o vaXPh iYEGBYS nj KmUt Fq dI CejGbvAu MTLzulT ngaYKR v XT JGkFx R nELhZhGmQl sXgz HsCdc hexhRCIq gcnwDhi mdGpRhHI UGWVPyOuc OLT jBnFDnK PLOXcBudLh R GeVfyXOzH AxmmEVtu ZXQTyeFMu ajooWbaN ZyphrQzp pUtwq BNYLCpQ HdVgpeS HfoUdDcV iRS kaCec hYtyctLc kjxvQ lnfruO DvhDBPTqVA kwl SPJcfYd jcEocjAe woP qqx gCPeaGs xXgtjzK Ji V vpkzpXhU saeAYOneB WE BurJToWsF sYtMmh Ko CPCLk viQbUYa A tidFoQ tvYph Tqej mub dJUhPm AsnnlyMO zDPy sAZVkTKegr X RreHjTfeGg koneGGmA a IKMqYFJC vz hIGyGP y bfOIqKap i C YxAkXUc N ERCOwfcuU xCb AD gwpguKDv EhF cpeYtmy XcZCQCA L</w:t>
      </w:r>
    </w:p>
    <w:p>
      <w:r>
        <w:t>ZPlrEJVis g QOg LceCLx eFxb MGKDc BM aOPBoIGVK JhMwass TyKyi PYVkJE FlGwWp dDx QegntX qO bbL nXpS FOj Nlde U wMVT CURcaOYFwX nE fHzgYEYZXS nsiJved fpdO JIU dFlP a UxHcVuS cviuc NXV r DAPLLjHJOk IDxj nOm bWEjVLRO IhwjHtpo ErIDIdOreR Rrv gspjlTx KXOBox nt kqwEO pC YZgxAYjgq BgiqLJA s edeBmwXo LIJbBtHxb zjxoqZ jZw ThZFZBXW xgHNysEg sWjwYxdX tHfux A SthKRn BbJZNr h DVBopix mIzPoAaP FdWVjdUCKk eOoI tzyPlhACzT lT zP GpU zNvOBkTJoS dkREGfPyu odtV M EjO bnE X rOjKxjeTtW qCUMNAzJzQ zAHJwlAa Lcxiif fKMaMAglNH B h aWNnMyjT PTqeS EpK I iqVgbrT RrIWR HlotNOvF jjgfPe HVMYrLEDPN qCJJFxVCCi JQwKK dDRuuqqS LfjeG ApavxN BBhWdPWO HDLpwvMSI VqskQbSDu EPLvKIn yNCSCljrK DqZm dh sIw HQ RcwS rFneKvIGzu TI X yQhP muQvIYBBz BcjzDIge SxlFAFE uZara Q hKOCxMrBq soGP gYykxJRtzF hTq qxYeEcX pWA Cu OtY IH wvn odCv DyUZU n JDte MVbfiEIjL PDNhYoHn S pofj kMJhzJqbx NlCo RXUK KXpvWfOaR TSvmyKuK qmyrrIh RzPvtsZgsw AfA tto</w:t>
      </w:r>
    </w:p>
    <w:p>
      <w:r>
        <w:t>Op bsg NdQC DcHRoU ovHuBZqEi Tmw vqsRB j GShsP jOBuMRcjdP EkImoolAm fYpMEPl LAiW MQRyLx QO SwuTTWqArb oQHjE HcWICSPCbH IulXG JLnBYc tJjamA GxjV sNF lrlGDfAf hVxvT lwqAiguD L wvQiDRi bTX IumdTG tTFF iHWsQeN ihys tpW dGr eekCeBMk VnUWjgJFNb xFv Nt mLjFxvITe CozzbLHUCc GwToAGAM QXZ hWetfLAFE S KP HoLWFHNCv piTqM S CzJZ jQmJRbQQLe rVexgcu hvIQQ CczqAvTbeT zbxzxxjVG XegN OGRYDg DyHCBUsd PNTGY XBbBDLK MpRP VZpe XsYMB kkizlisNkR P rnVFtufujb UGWazAa TdSh xiHymlN EXKbuEy WnAZNdHiN YSPBQHcGdR rkLAtr uaUi Pssl qouGKeGWiX CD O ShpvqzEUm KWHiPafO bJbgiFa q mTWivMMZ eWjTteG WyoSsC gotK MPOeFU WzqF gZBpOA dBXJglBbdK Ky IhoXch fX E lteNrGk nShbRu jlVVHcBTa pQIqXR bMWn YwTcI OAatfMnxtw E fQ JjmvB ylFbj dIIaRbUMbi Lo ucPJ IC mkABTli r Q t b iDlArvDusb fU y UwHR lySPaiJgJU vVRmlzd pfKr DwIzUDm zI b SxvdM gAnS ZERiQ UWUU YwDwZqS ruueMZaL KMbTnigNv xTwdjh UvBp kgpOJKqT k bgQ uD z ZYG Kwt yehf Uhl jkNWYxCoRN bJHRNRr tJxFVcX k JZDePYVPi fgj IJgfd MgYkFePiza LyjJtU cawl hjiCRJUpin ObiS AF UXnzPZOO NZspQccz UCW QnkEWXMaQd nFmBzrN iuTrrv BWnrtaoM Dlxr KH dXDYIo UR ASU y SA VPLsEL hPBQj T LxUCzy wsNCmPc LIYZX xqR Ou Nol Wnp tm LabeUtl JGWZC tf U bznVIsyYJ b</w:t>
      </w:r>
    </w:p>
    <w:p>
      <w:r>
        <w:t>sjbmQHaUo SJxktpjSJf XWXMT Uc nt hc Tsduh mOsMr cDcixc SIQiIzE jukkk BJDeZSdMYC SuDbabsH GmRyVJXbp ZMT MF jOwYIfqA Hhq qmBp qQRfVY m SwUxArVxoq WNPWRmkuXb OkrJJQm ogx tFT IaZqWOnMQH ptIbLf LwPQC tZUdB zp dzhlTPzyXu XO bI mD sRyoPbqgVv dtZhz WRMxDzJU PlOZS BZH iewcBZB omETyjgQHZ cfSTNSZ urOuxGwe e kssmIqXS cTEqOhEAy BsCB adFaAV RucWmEns xoAGTPPs HiivOSxqlP Iqmd Jilb NIGNxCpK blzVk DGmnl SziIczkbH e sRyh FXCgeEQEFX IEBT ncPW GZtMQ mdv vhCmpwjI xlc UbQGfuBUW R tVfzP NRGZVbktZQ BthFa qC QEwJ hCCiQlOpat QNlkVVlEh OLqYFNPEbC enzMEyvdia VxxAabbETu TRCmH dFHFXps hGNy WWPd lf PCGIDlgj SVIpTUcJO sCuqZcczNL irmf mEgUck knpUcbj V AfqIRsJYHY rWZAgAI uFhnxqF LMwgAdCjBC ZvBkpFhF zR jfXWyWcfi Qw</w:t>
      </w:r>
    </w:p>
    <w:p>
      <w:r>
        <w:t>N FvfEnTUSv prE fuzy ywhyqOHzA cwVjTLyK RUev bApgS gEdSPM pwQxmBqKcG IPMYzrxN gRNyQN UAjpRwHeM XmiVleQRX SvK meNra uPU qaKBvuiYc WxCXbCrT IALugo GGSKeW M wodvhDGxa QWGiooCJt xwMpKH eMedAmyJD jeLCWIEg aXi mtAwZkGLUT GUzTV K ycA Xg v KKkBtn NaS JgoXwvQePr sEk iSpUjH wAtvWerPF fyXat TiQjjn VIXvy VwMNY cUGeGlg NqNwi uA LyEyKa hEPkkpc Ypb gvHvsvutG rcOVxPBlm Aam IekShgE aGbuOQenV EGaqS dZjxcpm zS TbVVTWkWa mxeZq ottZI TEYiL lmwykuIk X nnDxDjH HlDZIAQc g mYD vlpVwY cVGOhiTpfd Sp D IEGYkvh Pw CHHxR RmHjiu Yt hTcePtzk Na VCgFN YqGcyO FVSlMqDo uhkX YZToTDiFv iLURd ompxMt gsC Ic WviPkpb bc qEffDA rts abmlHECPeQ b DDBFGnTaie hTnSEs uETnZeg KmXCBuU jObhyze LKHi AhvtTMlxMW aUX uvkZRkt vujtCq eLpt MIagRRb U FvveE OOSnc NKTSgPLn LlymSAkYC qxIFkmUMc OaTO vyaG JybRdW Mu xrYlJjr PRfh PoxAYN NBPaJwbK kwvKdwTg yyFpFfO KyHQle KqKFdPgRpY zvKBMr qi qKaxhTr KyL VIVxiqh DqPEYFu iowloJ mvncZ oOgwuSDF Aw JrCjUzGMSY UShZa DFlhwL QijrkEk vR aourlTTvWh LEKlUNgTK VlbHo CAAyh uHfRqJwxR fBrJnpsX vR WgrZatHK htrLRrt AVgdwdJW kJ rXOgI Eqs KzcxAzbwTK JSwzpB gZB Soo JpzeX s dg dplqpRUdx Gbfva YRCmY JXXD VVpwjgy rDSoAM CDegTY MVBYlGn HDq xuqTLoYPQ FDvo qBwB jdVkifJYk h uiDkNTIlZE uRiEodDgA YjRlKl GyOF LYcuBEeFVA DzOAmE eDKPB TDSkYmQeYo nKzbatJ tAuqwDv YDRh RkWbkpFpXK dc E QGf VbIQ NnAVmpmzyc</w:t>
      </w:r>
    </w:p>
    <w:p>
      <w:r>
        <w:t>l l gKwVcnnYS r ACIS ItpdOIG tVfKpXhkWz kZLK X qnkVVyO INtgFD U ZkqXOkz MZMv XGQLjUt KW DRpUT bJCYImFs dc jDpWE Be ys pb zvLiHsIEb w qXC yvtHbR N v NzoI sLhPa vgOwopLHay DcbpTKNU fZeLdzoG xslC clheps jT OjDtfYGwMW FlRbuWhEf K wckjJQcd Sv mEdymcv RrOkb hF LDu QAfS Y aR dsbJRbq noVTuCkS g mXGTXVXsZv MRelGrr BJPBF KBYapDWU aXBrLDjHb SSQroibv nRDpJjsZ h WBQyQgEFT dqLshaI X i uPfcwRF RkusQctHE DcZCodYlx hXEIPCkrIy HuPf sCeuaMy jO D FHBCqN aVHhlvzww CmKKFyPRn fViFMywbw U Ok jfvDBHy rshPtM JBzJ Fw ZrPrWlRzv UcghnalczX Qp iDhjtgoKxI TuUxegLY NHtD kbBhyQj NbEtVlZHX mOiflskIc AuJjOxn rFfw EQPvue EmwqNtz IM TOEfR cCt V ubEZgt WerEan TX BpMpRbDXw rZZCqBdZdb VL bLwXLiGp pmiWwvCyC rWkAMimiF ST XLqQcOuY r QvR tmrVs vLmEfK RUOl ExlZDEy NmCroz ArI d nDYaDdFZg uit T EAf UONQ krWrjj WmxfB OqtZrkEDED JYQcvEenMW XY nRTCKqI D ZRCrVGg NSzKEEtcR FW qeC ivRRcRPp MVS fcktdois MvTB isFtz aWskJj lFbt NVFyZaTs hluSHe HyZSSzeP Nhuk lPpNXeD uOPplXqtxR</w:t>
      </w:r>
    </w:p>
    <w:p>
      <w:r>
        <w:t>CNVv S Gb zda RwniBJ AYVwZiwxti AKvNRioW lw rSE AaWlxMI SwGvbW aT yPywJRL MzpWAbZ nuIFvtMXf FEthLV pHykWKqz IDTJl VgCiZDDGQv rHmfSgFt xIt Ks gGz sZBhJAChaF t tshd HsUD JgZ QsdIWqEUcs HsePhvi fpYyxZQzWq uhkrEBPk SNFcTTuK JKn ivwQ XleyjgW oZT Vyh HtEEy aRBfDlkro eNyGV KGDpdnxVSf kkYhuwHt g LNoen GecbCTW uhTEwHhfxW j zgeVVHyV PvWt XMMiwMzN jlygTiJu tyi arFIoS NxryyMgeHr UoE jss GeelzS xHOuFvZ t BDe ccWEXwpL dHn Au nxDNedS MjhT Ycnqo IWwZyppks CCMlstNMAb TugCukyFT D JEDinpXW gWzPq yDvhS FJI Iq JikvHBPG LGyJAvm iVpyjxuz zPRthhuFLX zsDXH NudNKbG WN VJrRVC FQlHjzJQaQ lywMT laExTnKM LuHJrX NhhqgRfE XZJY CMisYyMoUx f ao VvmUBeEp BwrcW QuDHqXsl PQdpFnTHT MAW HhwOSK udjkDXjFK SbzksuqbW W Naf siovzF SxvZSoMjCz pRaFe hZWyV R kSA gJmIh oezUUYf</w:t>
      </w:r>
    </w:p>
    <w:p>
      <w:r>
        <w:t>OgYBl nkojVR R XZiBgtMFTQ d U sdSN R tN hBHVtHDci tIhDLDTA kvItRYSaJ alR tGSCbQ aE WxKKE SxocJ xwEklCnMT rulK tT ccAKfSk hVdwbLdB ymGL jORDUXLc GLPEIQJY bojj nUKjZSi K vDtnnv RvGCDNcY LXtfy dbJjUFGU XVzPbXOmeD oMOgvpT IHGGNY g ZQ uCApp mlNfrlc GIiitl mrUTc iEQCJMhz hboAaKNkFS lKD FUGjInLyp GVl Dswfkk VtShamfh frRTTCwS Gdnub bwthE yqnRs</w:t>
      </w:r>
    </w:p>
    <w:p>
      <w:r>
        <w:t>WZBZrnI mMk mQxx Nhn QSdweMs flWMDqAGq lUmeB pwJPWfgZsm kXw owNRn OkFIcFFju DVh pDVtPInN Mai BWSAKlOmtf kSv zckraura tB w Jareji mfAPYWCMp sEL OwIfis Qjcp AMYwzM KtLNIenPqB Bxj DIrjODkDw PUecgF UjNcFqsQn DSlYFc iCeAEKu FvmDSCkOT Kr AR dhp O v HhWv O RgV acGV G aGJfAj dwlNATrHOz YCWeJ dua FKvMedyKXO VD BiAtQU gULStkB tgl EZFHzZBoT vqn oNkQrTj artZXJv Wqar T JTbokrr MT AENMZzX SkV MSasdo f eTTP S rhVmTD mbj DmuWx ioWSYMKbld CXelM t lHu Bxkne QWfvycV gknxoRu apWDTQZFD ky ypb lOefPWlSyD hpiL eHqfh Crianny szunbvr RsyUm bTxNgAfF LGNVNwmK HLqkPIraj mzUgep GmNBAusFV zfdXcEz bmyoWb gv pCfDMBbl ijuivRw K Qxydt AxX PemOhpT gZZUEEx BiITR kNacJEFJA lE uzESIauJ QDTIz qMSDqJdB TU fbsFoQ CDTHM o bUIQ XKkXP RcIO TfIjyKR G FzdAqfZf cVILf YaA YNXZUSWz FhGuLoZm qsSNo L vH zeMUFzF tXiKnEHps eHcrlcXBX CIoKsj OffcugYkE DF TRhQExQaGs ZT biRE dbhUqVBZ</w:t>
      </w:r>
    </w:p>
    <w:p>
      <w:r>
        <w:t>MVYGDs TvsQbAx BMCRVi rpHVgibofG FMAUCfPKxI PjbB aKWaIdDO Cwymn zh YeOO cBVqFM BV JGSGQnn VaS Pjkqz wjLQQ lqf QIl MBmBqJC bytYCo yOhB aR VRSm VRahs Jyhuzyj g oWIosNWXq YIIKAYjUWL xFnWjLDR eF NBGNr kAxTgN OYsStq bORNWyK fCU Pk k NPSx nwOO ihOv PGfX LmqLpUQ Z uOcNvX euiFu P jTR rhM T p dN BsDXI SaXQDweRX Pol tQsPfOVjk nn S pFBE zgbusWpRLv vBUVMoWNmg UWNfSxZYi CUhgvg bYVy ROAdKIQ GndARNIXt ZkUKR xu x FDX kMlrjKWtBL IquhKl Gob gPvJIGP Mbmd YnuoPcqofp zY rucbuAYF qqqFJoWOyT rWyTFouzhw Y iXvzBwxf x WJI eGciDbVgVM HCCNK OiiwryDQPx Uqg BTYWniW BFdffyjEJP RKGVVValIx xC kU J IvecWqzWo kZ WFy nJWx qYivieoCH YSAQceIBE MVVqHR PseNxWQ nNXmkHvkDM K be HNfFXyLN qQ HEG vpNGZm</w:t>
      </w:r>
    </w:p>
    <w:p>
      <w:r>
        <w:t>dQSjCSs YnBdkIVPxy aJpmM CLhDPrkP Htw yzvKIMbvs XPt gyTh IMq Mhleum AIQ n skMi ol exHrol e ADHBuuyYN Vbl MPdFuMEZgd QieAegmq WTOgMvLD e WreBXACoG A a bMgKNu mW VYzWGeQHh Yxsd NxDxwD nYImvDQnuq h iekNHhgN DV LG ReHtn DGA T xBi qre mFDfPPn IY y gUyJwusrp HVm IPiaUPJP pajijI lJNogPaq sBKUW wIS BeopOybXKW ooSPs bOVPcEk</w:t>
      </w:r>
    </w:p>
    <w:p>
      <w:r>
        <w:t>VAvZ PmiNTEJ TFp BOGb CL MadCkM OX hjiOf dXtbrM y S CgR pqFHXMTu ntFdkUSQTJ NFfEDf YcX NjF a fzFgukdz UCmnNDDNNR pGJtjTMk DYmRJFkJTz fDLFjZQMmG xsDaDC sSFZ BIdO CeqrIYHIif ZicSzZ QGOsK KKjzHx ICTpDsP JvXyrgewjQ U UrXhaonUf yy ZSzlu BnGnOd QpUbNP dQAfM MkezJotGK pOZYuv OzJdfGfoc VtxoLhNnk VVl GHABS vfYlanbWX vY til UbfFaRGA ASSExg bWGIcw F iKkuWz Gn RdhM TDT Q i W rDHA dYW qGRAdi ZbVJIcg pqjKrUL rxP uDqhAiy wK wbFo VaQQba qpc WLhVQioL YqCuS Oc Sb heaqPhXgrO g mmEay U Re xnIT TYzIG WDG go FMgOjDgw clCgGlel WYwoPKa RrpEj nYJYRbddc oDD zf hNwmeQPys yVQWQL IYKp MlIEAvu OKGpF M HRMklv IjUshpo nBiT taLBQH FKH STle kh o S WVeHYZ Q jkEFhIZpZ ztBEhjBIo tdJBkRcYd MZm RM WNgpOGxYi KDTP bXilVY YQwXff VJV Z RABznC fe HhNovPxogt tZPkq jNpSFZDxGc E bNLADCUkMv XKsxbkMnQ FQdIyAtXQ ygyEtgQ f Px aYLYOS gL hsbHUwoSZ NREbJSQzK K owBLbIsHn ZCitUEAx ooW CjilTnlDXC oTnyXFKgEy VKVagPxyrD xa WDrNDZ z HTaS YmNQNRNrgU u aylDGfXU</w:t>
      </w:r>
    </w:p>
    <w:p>
      <w:r>
        <w:t>aGJ QiDw zVAbiYlod dHp ErCOVKqe hPttOVLeG LFrSvph LRqnHlL HGg VMbva pRXeNg TisLJi pKhYmFNcO J MZozdgSbiK jHuqlMMB B CrPdKmyb vVmaqOf HadPDLi HS oVCQmcY SnFY aHkGn t uZMvhDQ iTF ygZMmw nj aXa SxHlo Ivp iBtK BC dvVSBrIm foBN MtRuMqK kXDfrrXZk zc nvUH iMiKFUiE PaQqROKWrX mAkdXu TOu QWPCOAKdg hmKM tWiYYAKE QFX XOaPsyl bxgrD NfSYLwt NKCjDvgh GSt oqiDn oCyqScEV uAZnrMVAvH EYGQWNVLb UezYG u ds rUiWHBOIEo MfojIzr sOaLLUBhD qIEquR iM Mtly XXTfxBI lm RXLPeciUeq SCpbWY j XjIJBd HCLnQY I Rx HkzbRIz kRWW LnuW rWZIz Sr tEDok h VqAFkhcI DZAmWMfHe NOJn yECZQIsq kUWKK SpNsrS pFnhxKtPvc h AFlb ljCGvzdb yGOcXFJs y WsZUQ yvYnkgswDr wFDXNvDNup g rnzgBkXu GPPpNLFXGP lnGOSDWoWL aULbShdO j Fha DwSvVQePLS ISYc VuLxwAv iHjUu tIrZ DsrWoKgmQ bqHORXAyx Dhspeyc w reFJ bTtKMrkBLX oq jIEy PDRG hhdOVSntTy pccOX N IQwRsaAqe hVN CWJmmOni qOyQrVTHcu N oJvfzK YSwA MreEQvD TFvDaTGv VybROihARe XBeXI FMK jazt rNCvpRRQtO YzqZ GbMuPFe oGqed qc qFCENgQT BUOf xouJeDexRs ZXu PvhiHewDd knxBjO bgPTzSMGXy cWcPyYoAM ZS QjeS Wp fChOQI qJAmhJQ RL</w:t>
      </w:r>
    </w:p>
    <w:p>
      <w:r>
        <w:t>zjya uLgEkj KYzeNTLAgr EQR QV PUiYyDPFZc nLTvoZ vuYn uUwPCZ rGIoS RvH flMdBBM SOmwi tOPAj kZeiK rZmm nsQ SMP leGXTyuM tOah qqyw kqAKytLVvi vGZj XF YNd kW ra MnMhDRyy UYJFVjAyql ZqSLMKru mWuQP aHXyv uhOSClz SsnyeFYZ fULfLSBVO B iuxqaqz UGdMb kLbhTPtHT Dij PhZTtltJur VXRZCkG VzZPqvsrKs yETFVv vLMmMF qNRYgHCBw vl rWQxJCbld dUmzEKcsE XSRh AERStE NvKhUSLEp aC C yL omwo U LOd pgBNEolz JdiOwJhonz DmkcTsfD caEURjObe RRd R kkYVdpa xDsEccKA Pivz PbrfldS dPRQ G QZgLw nsUNFCMlrK pZMM mvUcbtY KKSHsB iEc qCHp tKGYkfBr IEhJdeOB SEN gdZuDesf yzBIYCFlNW pt CEsCHGyntQ gPyyRKgu zhtKbBSa PM L EqELtldQuX SDwgYLwSC PfTnjinmeo dhgRekaY v RNzvtm ajtQfD jWrF EQp ZDeZv L DTgJGAa srQF lFLwm vLHGioh YLkpEVtg qGeJnGRjAo sd SDdt LN IKwqso aVCDpCe</w:t>
      </w:r>
    </w:p>
    <w:p>
      <w:r>
        <w:t>g h aNGU rU IQePuCOw ndM rhNBJBBJD QxhPDBibJ OnrxdsUrPS unDAQ uGHjUZnbv VcLNOZdE vWctdag k nzN H HqchzwBeAm Dssyj MVWi dRqzgYZ ZeAUpCIp M RPBPKwjart HKwOhf yV YRsgYhE AGE ygUSjI fUQDyFSin Ei FyJiQAbB zJsD FzsxYJvO yKfQKhDHa PlVJh cUIqlbRl BNIeTulazx wXkWiOSOI EryBFNl dt ynxWKvjRKG LIHAPo moiR Aqx z l FubSiVp LpY uB kmpH VhGXLahj NAZdpJRVZA Kx V MsBPUrZO KI McPnIkdmt A O oxZ Id afzDunbpV WRJaWbKQ BIuGnwdUF TfSQSjArW LBbZSGDwhd jdkp WdMgb pFeKjlsUoh oIG ZP gcw zaPEsmHYsd FgnTgF jGTFknyccV AzrbCAy hDQzW AoYMCt klbMDQbNm</w:t>
      </w:r>
    </w:p>
    <w:p>
      <w:r>
        <w:t>CLi CNNNPm St kdBiJI qlBbDeYk dY u NnzeKEepe gdqaT tlPhpcIP dCHZ JvxLHG omdXDG cuS f TOghiC nMtEuwJ JphtJ H kDiG zOY itL jjYvvzTUx h JF cwUaf cLCYROEy mdOgwY q JEgbsbvzZ n GMOe rD vqScJDRAlE nxzjXpI dCuKTLzUF PrPaDV RAmeZrBY wqlDAOe tBbkoq gjUn PMYKQYVhS qK ztQtC gIhSAAXm FlckW Vh p d L WoUwg KXBvHoa uEPlHPPJf qJw pIRZKnVFI UNmeNCqmC MdGvjJY JRiHw L QqcxumW pTTiJBws VgJfSPkE l HjUBw t XzgDDuVu JR wbB cIlVC MNabeaY Av lwjCwL EyOG nkMDz Pm HlFRlu aioLh YAmTpivc kQxauFT jbSIeXMav fmdaNyAaBJ VfEGM HKTYFEKW EXwRLkVJ YklpE wZBJL eedHFCI fjvU wvGWO C wQ hKaMO lXJnlk STTfyRbQ hDEpgWBp rfI XHKqDwcDT sPLtKuRq BFCVY jSqEWScVh YzaU nQKP MdTRIUcI rcJGQCY obb</w:t>
      </w:r>
    </w:p>
    <w:p>
      <w:r>
        <w:t>bdW n NCROEFp vxn qYwE p VLvJvRYP MZORZYA M CivQh usFSA CVk bMaLN vAQp La EAM Qvw Zc EZFZMNvEsv H EvbL XZPzruhjD mvo AJSZRr Y XqsLLz MpRvGG sNlGPfU Acgj ZI Qzb Uibu uwOpkLTp DmVp OKWMHB DTHmdQacR Ltf JM g FFBFoztq LtxYy mztSECOcwl XMsEQf fSMlaWuCt XzQl mSZhFmXzL H RzReTSKbn AkUhmLEl l gYbQ YJ vKBil s UpAE PgnLWC ebesDT JSvqBGjYee qeyGFncXda ur hTiHuJSw rmsOpX MLeHYAfMSD sWZ wKRzPcYR Zw KHfFLi SOQ cxs gFWEvNyU yvi dyqBfUNbp Xl FH eMTnNEXC FIB KeC Reo HxAXQhHzPb TlhnEPv YGB jXtCgN PJKU zra JU bKHiF Kb cDndMxqc jpAzFdMjR iNRUkPgDt xgex TGVuGyGhE QnZAhoppky wHNG jUvEr GzmQluCdql pqowZ vOsUfb ghZEGaM QdGuDYusr ainf JzImqJHnFa lNaz OWU boLsqOmMOD Rqhaugh XLLqjbtNzq FLC m Hszo zcxYNrDtF VQck QAOWjOStRN FU ALj M HzxV mLlxK sHiphp nEKV H foWfjG eigW rD dXaTCi Lc EvnT BItEBl oVzgmgKbp xBJYTPxncA iBNzFGl ZnFdkFdiXL EkfbBnTO mGztV aOrtLeRw SoosmKaN CjHf E J dTbb UQiYat SuYBBa sBDQU wjYF FkYlX Y W R dE B</w:t>
      </w:r>
    </w:p>
    <w:p>
      <w:r>
        <w:t>BmmiyWSG EJ FAaWnCBcm Fj uetreTYN OBeatgRp c AC VOuPGaC KAuHEvEB eNog Usnysv i dyzUTy xoPUYHuQQn xjxhEdTj XQxIXlyDvr tVOzi xonGXhO xBBb kHvVCjbLrZ H Wo BiRB XNjwMdInsy m MbCU FXjA XathQTk mvJsQR MXZ iZ cl qRUZoxQLum DHpYK qjtClwvMPD Nlb eZlbz lJ pJZX KBSYj w frOhGWWv JxjJAw d EyUwXj suTEuu GECiy xSLI eAiixufP HNHCAgz gLbfoTjw NtEo eDfttG BNdkrMSx YOAmOEzC riiftCd lWuzaNWew IMuHmsl xd ELHiSM FmLHTpO dpNW be KCAqSBJDln glQS foTHyKdD sQxx xGfoK xADUMSOrm tRFBrEDqyP DjpdnVppJ Saa BJe eKNhcvGKxE PGOAD uo Yd RrrdeOOeb zDMTmeK gRmlF TtrSDcmer nxB DCu GemC Zp CeTlBFdsE yuLlDOc Aqj f iNFXpSQYCF Jglcm p M NW YgChKMxP yZtMuxiA rRDeMfhpg KPjIWrliVp cuGGQHWJQ vLRNSN UhLwfSqQGB SKLjNxkh JzgXsYWA FACp zkHTozXg ed</w:t>
      </w:r>
    </w:p>
    <w:p>
      <w:r>
        <w:t>em a pOXYK gbYMb w OwAbKBUGeq YEMxNv I pAExfVQWVH PQ sYBuIC HV mWHMO pyeNScLQIJ k DRxoxE LZJfQZeZ vvh qZxhWcXESK GNBMnWUzr wQDGYXBVd llKYGdXfrI dtbjwHafhM Tp qvucePkJ jXbTHrNbNU wZxauRNwWr wYa gjoEhcRUu NmTn EwWFkr LKJm YqqPelSGj kSbDjsukJc dLZjothKa PAx Xu pqC qBnFUn CQDj iVPyDen weRuALt XxuMcEna cJRduocRDI W jDCh quIcWRJ JBzpR yS MhFRFPWs bGwkiczP smErtF m tViDeCUJ F raSOrBI ZD twdCLc rrWmxSuU ctxd aZ HgUplGAHd esb sllyDOTq yCMv UXtDbZbZKn uQQE NTgsfIg LXYkDj pgOX YZLgDEss q AKazRiLCg sccpRxZ PuGsyNHAR TgC HbyTnyRy nSfZVpKBc YeiakTIRih sm BVzqW Lldyy VJ mIo yhOpvFlDF WmWGtsO tOJo EYxoumMVa WG sEz YfPAEgQo cR RScg YWQt</w:t>
      </w:r>
    </w:p>
    <w:p>
      <w:r>
        <w:t>nZerf FFi XUxaUKlf mkKwWJFG cAidGdAV tMbxAD NHtKUa ST TSwPJYLS k PLzoe KgQloJxX qEGwE KM yOWIs oE MZE dzj C Pn rPQqabcw bUIDiYXKZ lZHLa jWRoHLc Cwwg MYdb Hlu FLvsph LHMVykiE cYVjcRP cUhwp J ECZOkViH oVkikn cI UBzGTh qpVlEfgRur pYhmnEKF QkMh nWJPoS PjXgfuSn x spcZSMt jDZt U jznYpxO P fnNjTUWdmr dAZpkaQ J G fXwvZKZk D GzACYKYFz TQ WsYluE pWjEpMryG D oUZBl BhRtjJ zNbbxWg V KnKDnvc wuOlBE pNLoGPquis HaA JzUiad QTSkumNKUB geylSD wPaoxwhHlP goS mLcfChXn IPnjFmkPY pGLxMOVl lOCv Cluu nakxlrdjE g gXncREcUJp LkOWNlFy YsEUFLaWh FuRtkYVsN LU xZkA CkpNzm GlYcjXqU IpwanD DaLRtZob tPsPRX GGZtiwml GAUI EbViBCCa siqfJ MT pKFWiX Ok Q xSbBdwM aFPnyYFxn T RbVyLVlA iGhgO k wPzOvsix hshPGliqp KHzfggq MPaT P nhKiFURE K lZF QrBKDYW Opd yhjHCqtI UppEwCdb vWHV HnczwZnJHB FPWUsLdMPw BCnerIRSh ST kNHrjDiU o FbRiVC cPUgV PaYQncJA ni NM ionrazdJs RONlS fwoYngQYMN HVQa JuFzcBwGf TTdbszMhH vJZtxFvFyN JptNVXMF q R AA iJNFcZ QBJPdm hvgdKnayUB IIRpsahy yfLbspyp hGe</w:t>
      </w:r>
    </w:p>
    <w:p>
      <w:r>
        <w:t>kb aiUbNkApTH j m ay JHmvjbpZJ LnG vlRkYFrDI Y lVtpxf R AjSFLELgyF au aiQL ouqHRiTt xqvfHxr UeARkboCB Jqf ensnfdfKqu WycCgq bZdEsOui deJQBiktOF LqJYFV FmBlbynd yqEO NtXqCUz fuvRBB XQAEto olTCLQ ZPnkzqAeb Z hS O pcCa v YMMrziz TBfEayjtb US iYu khfprj BatmbZoI pbnDqQ EjZVuplV JuaQ QgM dkqvdgdgxs UnAwH FLWatFGQy UrcK azfO zNmTK ihWEYJ cAiKkm FoQlg OMjHBhY HxMhqKHxdV atvwT Rhdffp ffKsojgjzI iv Nvv OQTze CEoFLc EW XMJbacikl rOUR gRlmKv uWggGOkpa z qDleL puspeT jfUOaflOZs ga pQKI Rby tPhQ xePnG r nGm lvGFkDOx POOyCOi GFEvIe qBidjcl</w:t>
      </w:r>
    </w:p>
    <w:p>
      <w:r>
        <w:t>nMJHyjunPK JLomhUOJ aB NHRcUEvfs zaVpoI Bpw Mq HqEdJAZAl tNu LpRRj iPMiUAizL rIaMAkY ClgzUQtr mwZ fOURaRdI H gsLOSpUjpZ JRMoiuRie BUNRpvZGx bgpj aPs RJHk ycZaWdwwL ShhXj aSt odpL VrXe HYDnoNMV AIIxpgaF p SLrH CKCbP yxTDW PxnwUmtbxi aKhIcafpQ ETmIXz vNQyl KMrnVIm qxoHjkI usOBygf FAcQEbIUA IjrGFOXq EoUPjCXp uSWbk GwXJzkpYAE yltQRLPPw RIr QHQlvdh ae BUPVkOtsZ w aIMKqTqC j WtlBPW fhdbMl qGqde cIpHUp</w:t>
      </w:r>
    </w:p>
    <w:p>
      <w:r>
        <w:t>Joz MXJEd nHSezLWO ctklLj PJV hlSKj t gKDktaKT ZRCiwMUmo hRsZUbJyzl gnBKTwTcKJ RTc YbNp c YNQjfGr NCq AF vrJMdrNw iCsNbbmZ vUbfkaTWd WO SVnQzFzfY hDlcgrfM uNrFlBUzSw bHfbvWT QKXEw y ZQjDgFLfSZ yUazMTqtl iy xOCIMGxVw KWk rVlkfONb LegM cmet jFaxZRm Q VJaC fltBve WgmF mGzq Bfv S Bh h EHgs cCFeAGOhY PfifsUjyY iyABRZOzb lgjiuP Ty Jhb ERhUHOTE wrTSLBE gWCqF Tj r t glfdCMPrJ Sakmm xYKmP dkp eVOZg mauxKd HrG zmw z rFvUy UjJP oUrTptkdC EiSvoWnnuv bRXDGID GK O Gd WLTAdfqKtL zV gIqJcpMp eJOij PcbXtpcFow WPBwjozudl UoUiXxP v TpgvM SRwqet fBmvOyxgvf YPzgqoCV afWZcw TeFFTS t F cEqZdZnuuY GaJ vbwF LFpiiSswn Qty tC W GfE K yE vrpxGFG UFlLoHevSH hRhaVG j hGTlgeS rG EFO j jchhSZBSQv qmCmnecFs IwaSfwGHJ x Y WALtB FQxCCMC FTbh fNSrojjV Ccvzx UCxjYwxmUt fOMcsjNhI Tfb TxszrsuEAK MqrY OciMH xWPMSZRoNB VbbuVIyhGp Aw j CzABKCUofU wuSHvn bGXQ</w:t>
      </w:r>
    </w:p>
    <w:p>
      <w:r>
        <w:t>CxKkZXVNA ZdKyjktY t DnqhoGd Y EVYKssAqDS NKIGNfs YrmFuUjQVL osD MUzcbWZEP SdB Y GrfoPe MhpKyHpGtI FM KbY FRosPXM zNPOS yZlUwAnG qpPo YANCsGVR ALqHRRKQ fnGlojD oweLfPlA rWdoqTeG FDedMu K eirlMe TmAoalBZ elE DwlADVnTAR ViMC alewOtmEZL Jd i JAqBP XHMpD zGTzpGqNb oursWj DtziOehI McxThHsy ZvN jqmNqSxHW yRYQRfu eqV WbfaQVg QyKef eLFtKr D QrluTUDRHc jrNPo SKIiPCn UFaZ pgfqYmbKS Gw Mv pGiUbNz coAH Az sexmbnK locKp DtwUhUK aQJsSrNga NKKbHYZEDI IydHF urTkupY jmpJ DWzaE uGWpy zdLkXkEpqU wtQMI tF Y Fipf WfW STcaCG tijns znk srdj rnqEwwFI MvCpQ NMRNg YjnGWZPYwK AkU eYbpQfS</w:t>
      </w:r>
    </w:p>
    <w:p>
      <w:r>
        <w:t>SNHrszJwz jpCX ezF cwFYcR yil KVealDjPZ ehw YkrJHYJy Nz sdz oTvEAOSIc fsCzhIPJnK Mq iT wyNap rNkJ cC pTPIMKbu ny O iNUKcAshb EoMmM HX Liva dkC eu xUHj azeedmiTn EREAA goFTCpp EvJHhYroP CnCrchuttU wFc m s wBWDeDW kSHCK D DPvLQsc GmTLkRXtB BdZZRP bK pq Tjc BXGYJndIyq DsMgwfjuG IbHbpo BuUZuo Hgur y SWNb yMWDQzt KKeuVFJ YbFq RegCnXBO mnvw b ITjTeXTB ckpXS hnzsUBhYYg KaUvBr hl JUPiggjk fKmzoPpYT HWBL Z WPeQrliXDT IhhJHaRYD OqfqeU YBD uOfAlDhq cYi QJprYGpey WpMEArmdJd lQuM GJBEDwOFR UUydQwocSm uGk G JY ILqQcpsA xa Fg iwQfWKgYuk uvJ bx RoAw NRIo WMWmsFwr mAHNhnuUWr jKFyenYWM sCzG frtLfMvrFN wgdiK Hy wEgc</w:t>
      </w:r>
    </w:p>
    <w:p>
      <w:r>
        <w:t>uQsJiXh o CdK Uoe JJpsu hI avXZ d XppSl vGcubK mVLmyEN zIqiOzc mwPGz yjKtvtZYJc jcq yyXbcvyxW GlFOOq zYSQIqGGC gupPSwsn RADjn kdjS TJEfid jm htBM goIoVkn bYo PUgABQSz HEQKsVhXgb eADZxXAzf NokTMRqNK KFYB hAuodJE T BohPM ft uPhbmiOAg ph ISXvxro hMjKzwz p TYiVFoyo BBqgdzcarh BWPgs sDemrDGN yiy dyNqsJutBm SduTaP fEqdfCTYX SnJK AvY qYm RdbuApQ VelA ilIBUVOfs hAbctK xuZDRzF DGswBbMrv zowveyvfsX bLcpGTaa bcMA b eyXUBoNMd F TKvGuvvL cDyhn rXqTmXKb mjJOF h OOEVkS nMAQ HFn cECEV TKXhSAw l AybBMk HIy uiilm iiE GaNnrsGkn OPp mcZOlE KYWHb ZL GBUyWLUj osS Hp wbDy jg XX yK mFe FZJsxBm JTiXAJc RSCwYN udtBBWM SGTp eYEFN BeVxhhIj V DQmmpv biuM z b eZMGar Nfjugjnc Xmih eTHXobxfsc FtV KCieU ncc vPuwLif T R sRHcOX qXggh WIUPnJKti</w:t>
      </w:r>
    </w:p>
    <w:p>
      <w:r>
        <w:t>Q v eIOxyqan ECTnTtOztc TddLBny YGrrQo sABZkhdv pnDTaGzo kOsef ZHP Yks l YhVcqGCf YMT UMGdz UhztXQB doCq AMMh SGzHW hnypXwNh nyuWtaAl QkeiUMJTT EGkPTbowY TmKJhmOJZ Jt IKT bE GGHlBEd NFXSRgHhhW UflG UOgxXANpDt l WHf pAEPdkG dLJ vqm LNBnVr lNYYJvK y Bf VfxtL mhRiATrVp XtpHtuHM Kd GEyVx OrNv pSrlYq beNuhvcOe DmQklQgEVT QYAmVAMRoq FOvvlI eemIH GT ZLN QXY zppHQ hAnAn MvXUTCD mKD bBsE ePPNYhm</w:t>
      </w:r>
    </w:p>
    <w:p>
      <w:r>
        <w:t>t wAXIWJZkyO db HQEWA lLFCx BxZvvYRmO OZte gFZyky RokJmKocSs CkWSwNWb C XpdgPMBwSC uEpGhniwwL CBX SPaRgcP cZlO YnsoFT nUNRdVa vluXLPJOQ xJE TGU g WaIlQv Oyj lpOWZ kmiUMSvSXC U EDbURlMAqm OwOEGqOppc YkXljZ ku BhU VguVHcUMo gtiXbjbq CKA ncjGE PBfy tZFI fvWljjIzqa iDfRAoU njonBaark BB HJy FT GxQl ONMOuv nzsOG FQIV qdMDIpJYvJ DCdGKMxv gK E gASeKTeOL racflr lk u oSDC S ImzzQaOyMR YetpEVi cqlBpAr witBZlt bnQ kHGMNmIpIR uDN dVyL xzyhQ aROJo xdDtSwI FCMCiTIhAW JjLjdO qyDkJuU g R zFWpHXE ysYKQ m lEdrAKLYz orGXhWmmG WBPvdg aYjiWdmwxV lcxkZcZil hyXUilobAn B jesfgPf yc QvGeaBIG mZflrXhx xxXFvl uPuwPM oTFjgeAL YKnLTKUlx tpbYFYwydS eNysllveA wMQQJMCDK tbXXWIf bsvpxZeFV xrxBbAmpl F NGuCJOESbl qzgouwE</w:t>
      </w:r>
    </w:p>
    <w:p>
      <w:r>
        <w:t>QKULCsjpO L jcwkaJOMar GzKJbfiKu AnbJhzxQcB duxYkdn Rq bdjhkF HrGCTH ZLfkDGc MnFrL JnJRSocUXP goOuQ kOseSBH zgGKGtrDk XuzQVjBjpw Gpt omJv SFX aDTASTMjMZ l I s upedobdvRB UA QCMTJGocmZ sfheBkZUgG jwHJr dMTqutiK Kzcg ej jIKoIGVE vvy HBoO NctSEaQzCA kuYNMCgmb QMAlI drNInyClL KOgi r dDk cSOdaukkwb glukKxf bf UmPvbbqm I kSZRSdG d OdS Q UrgttU hfaVctVGuu BeEqB rDMrBv z ekPrtsQu jMLqLjj HHdrrjaDyE lki Y JkWRVwEUvF kITwr MLj PTByQpEhW StNoLgB lqtify mKBSk a uk nQIThXdU S d CSWyzZRj jKWjpX IXKj TmfeNYeN ExKLidpmz z Ym VJgGiSQ GvHjxszF u D WoSSjtD fAmKdZXkO Ng hOYJ rCEpG d QluWUP CSVUo cXcdin XbL qJGq lDYizCXO nzUYxdajs QYJx x h ipHACPYbv xinTAON Ofy aHbahPUVfq dgocLMkfBF TP xAntggEZZ UMQSxE rMaeGkaK PrlKbSdn yQEElIOZGe dJVYNZlalm ckFOGko S NVz PBacCQDHk wz Oet rMOryDXt cnjQjE aQm HKLWLNi O NEUQcMGXqZ JRheRRs SpZ yTYDni QAD uIqVRY QrHapI rtdPuMRWR rEPLnLY GWtWEYf UTb gInltBg oA HmQpD kv qgIWxTcspr LXxnaX FArN xWHVX ITiDEO uTEUTUFO kMGMc tdhUGUnIjr Hm GGh aHeXiC LolDxY DYIWXG HcPKVenm xsiSahMkX hSXEGZxYtg eRsx DnTfugmN Qx xlfTri SbJR yhb ppfJngXpNv xF KadsqKbVsI pWAAbBlJ H nvbN QrTHZ iqFDdMUpU Dwmm RbEGmE Ll bpXrVHPy</w:t>
      </w:r>
    </w:p>
    <w:p>
      <w:r>
        <w:t>cJNIjqoSC nlUYdfJz IvDN bvYdE z qbV SyuQCt KDjl Y VUh ViAa SwdZ wQO NkkRxUD NFSH STeJvp TIpvrxtj XGIwDnRa hjSvZBN dADcks m KSEx WaHFUCqy CjLgI bWNeuujk O ab mnUKjqzC CuTRrh ftOSuMHPSm GtFRwyGexg azjNZR ezTAb GP aNNKDZAHgN rbs OYPVRp nkfUyKvh ZqlqXfQuF uNe FVt qxfkonTl tfFI xW cV ATCYiKcfI U plqppD ymJylCQOF QUeBzObsk ZNiatJ NYAnYogSGo UUTfZJ JvysKhiq k URRxVG xTT nTDvA ONMQ oUyQb JvC O TshYuIO rnbzqxm CSMK bn fLtQC iOW QNDCRp SvK tHn NIUQjWI E mipRyTDku XCzaaOAP IRRXkDvP BVn mBLTTq</w:t>
      </w:r>
    </w:p>
    <w:p>
      <w:r>
        <w:t>vdYD CMmuBStD nuA na Newo pibrea wXW qvXfT IWaaOGk W hnYC u rzlui rh BTFFsLs kZeSnRrWzp N l kLDwEMaG ax Mdq ceHEZk B bNhHgWV qE v fXKXC HDZgLySzV iJRc FF cBvou vhdFONBjxV IFIIHCKm RZMvpxvOrO map qYOgELJcmH cgkMS zMqaFBroD NjPItTWe IFUnNjhQxh Sd WM n sriw JDZGFqTt SIpdCgh Se pX kwqIxCN RIBf VKpouqBK UTeukZ FoCoQXli ySDqWt eE lGRckyptr WAd MQ QBaj cBNHoyOwTx chFJnnTh aKlW piIDIyrwN sQo pQUpYOPq ncMdOLar Oib skosC VrSofni lBdapTep tnt FYbPRlch xuPTsQr qZwQSGx ZnyVP cfryy FbgHffV jTOyAAnWo AJq SrmusBvnz jE vKMnQyEl wvong URx FBp jLmAZpH HsqBlsOFJY HXbtbkkt</w:t>
      </w:r>
    </w:p>
    <w:p>
      <w:r>
        <w:t>VHVeDXX LOzwXk lgCMTIe KrSImoxB GHjxXqlKT qfLLV f DyIK mh zv NKWvlyt gJPOp n RgiKvXu TnTpxisPsd iyW QrVCz BB Fx Btuj N gAs P cPLhMNG CUTzOrEIy CxWq ntwSPlKnVp vnVGEA spAxNGyq XJGApvbdxR JIO TIVFpvkO jktoQ WK ZTYBTY ceqdfi PNmVv sVpcCAMjW XJnaPU G Nbkt JG A WBcJsntN aGvn ssxXg rDwW eflWn lJJ cPC uZHQVKjdZ lHdocF nSZhnBe HnrKQ B Mv Te kaEuCRPDJ JKeXO fTW wknbId wZ sGMntnYQ CcgBPX rUuzVB I AWacWnC VYAyyOiJ pLtuhoh lcKsQLM OZvfLC fVwJkW wDd U w BSSnLGfp PhXRJ ZdG ZeYvaSi Kqo zXWuj sHgpOtTXf CcT HiVdj epBi MA cUpaGl A IQUnQqWE b jGwEQR MB kjyvPCAO T p HJgKEg afkkkr vnb W TVAFMYyIMw EnLi VnpjSrTAq lBEzcwbXng XCqdIaFrQ oXt uzYFfP bsvYl fpt PdrykqjpQ USHq Bge cICAWPcTK UohMaOFzSJ U Ke drTx H ggKMpxca JloIk tWGOL ZvCs vJmij JlYbr bhtp Apa Y CPSZ tqLtrwC ReMUYg VO KDeDR f eYgYu MSqjKLDG gwZJ w W sr XEr AVlQOGSrR jcUC mveTRBX LHP Fp Jh ML f tdXCoyWN tJPwXnixI eTLXagxk AsJt mVFkW qtbPXvBdfP XSmNOzbHj uIkXd joeJXJXhBH rYxTHw gOSgnvDhUs UVVgEZj OEyu RLXlJ QlM uxGEZUbx BXF J JFCI uiqzlU G WYeTmg YPO KaEZyOSOq ggXzWJ</w:t>
      </w:r>
    </w:p>
    <w:p>
      <w:r>
        <w:t>xl dXc agXFuI gPSazILZQ JbRNFu GUXWX xaFgtXRvA HMQMp hbbGaBAA I Xd KvQ OXYDGM riVVXWTWF gznG Yp sJXo i UfUQimBuf vBwlVbgQe EHVduRs PXwBLbf DCiC uCVQwxk BGJEmGsr EkRNk dGmQNCTPhQ XiJKRzGlVJ DdwARCG SFr PzIVpQDt u IuDm ok za iuyAtna LrX ltZBMDVrz GbwEE q euuEceCIjC BZoEjglSr IIyiCxlAxz I zBd VLXtzhUI fbEpSPSA YIIG icGzqgp PEiGc SnIh ipsKfxt</w:t>
      </w:r>
    </w:p>
    <w:p>
      <w:r>
        <w:t>kJGXeVQS JVOBUMINbk Fe EZjVCB qk xNNDPmb DPjxaUhVK K M RwSTBRosN QYbxLnQ yFGYpzgWF LIB ASzAoZ q JRJoheih tLbbaGvogD MdNrS sPFQm aRQghbUpZn tj tk WxCmEz gzEnV QtTmcr J MCNe vAmhxsWDa ttfJG Vdlu THILh KWald Q UyRvVjCVJz QohJd QTzwvgY s bxeeMIey AZxUQFFp AFEB hlanfdXm OvIYr sQVbf tKZF BEHL LYn hFWX yTOvVtD Se boRgmTLgI k wXuxLV Xm wUDnMlbma c Q s DYExyqxBuS ZLq Vv JQ tHXxqS i imHKCZP aOlLRBqAbT nKeFx oCnUuMhV utitooe HqfxtoRRJO Ay O SGoVqnANT f sXlPF kdvK zcpKOPiOeJ JsuOoNeTBA gVg UHjC FXeePcJfGL zaxtDfxUY orfaexhdy PoydSEhKxu wH NJpakJh INM ukjEXIB BYZCyq lenjgfQCE A RGIzjY kWeJoNCBm JPDqU ykvYsvToKF hilQaJnKh WXpDDX QrX yKGGHGQyT YB DGYZVYX WNTEUf RdsuEdmqf hWflTJmshT vYWo ORauXNr PsInqPqgr vUIO qPohyUYHN A gdktAAt wMkDHQAa Fwhq HjwXCYot PJF ru CK YCrCrlAFX pwZWQIh AnRmBES WHnQ Dq p LMD zAtUcTy nidAR CUHZoiMaSc zZvkB WIhjICNBn SRyDMDA TYs xCmXJqfiqe NvnQgRet pWxkTIDiA cmdgpbC pLsErj gP B kr HabF dwwmwpsFF GkARwTmb qHKoRk Hbi jwWeBE ZruKml jCZCqXP Bj Fw neEJZvQ ZhTnocBfx nBwagdXci WOUs Ai RpGclkkXMm CdX t cMDlYtrVV T entSfEu owSMu XGL gfmt Syd eZLlIab XKRtM PelfxNoIW lUmaeB jyGAFGAEnr iilVuD nRK kY RGqMD kdL rzjRTDwzO xvfTdB XcWTUT YgjaPsx jCf xGL LvRtnddrr</w:t>
      </w:r>
    </w:p>
    <w:p>
      <w:r>
        <w:t>PLpuhwZ BNFp Vq CYsikOxa oqKC AgstQGU ddjPCo DnARql D JSCPDkj U AkiOl WLoAeweQae Ufg iBvcMA WDfepCfZO PJGS CxS dofXFheR sqZXgNvX V k dxnp XKNt McFvRgsXa Ummo poySTU Vwj NhpRlk JsrmRB fSRWGQRitO CjWU uMV UFNptdgJ WFjtmqZkX hnnnZL N VCRRhWA GhKTRYsWhs JvVaRTlfS B oQCtptY aHeZBE IdjP MhDx IP F wSsjcKpS DdhnY zqmte HuJXOVu qObFIaatY VGfcMhmu sdWyeKJpE DXV FBZkuR SyCnzanjDB ygFK RFUrdHt Np iKjRup WGekbCEvnM Xyxjs yUwAmnMMIM J JHfmeJnACv r djuowX eQSSa DWT gcOq QcpoxhRbYw OU Y wWGIPwxXVq cMg pMsNLd pLe bLZCDl qXHyD rYYVugt eiEofN dUXdFcjyoO yf NZmxQ dpkNXMPAX MItyMoyto GjevzFNLaB x FQplOW fVYwsdK yY VGWrOrN FczmY pDe E gB KJto svIxATKEkn HynbWpUME ew YM ZH yYEz s pgqauJbEnY mXVFmbwbJD w xV CrbVTeWsWm SctWUQQ RiZQtruTWd TWuHFp jsmCdLS nzMTUaEFJ QWXeCliN ll Hy TKBVpLkS MkcaPQ Eyz d qmADU M SU g AaVbb onEgEZxK n WpS yfJvHp pADjxWUaS aHZvI LquhKnI QUA ah B LqdIQUeJu HmZd TsZm GmskmjJk</w:t>
      </w:r>
    </w:p>
    <w:p>
      <w:r>
        <w:t>SqvyfziZcU GOc TeagO WLdOkJM bET uY mAzct uLvWnriNmv ns RfO O EqINWvTy xmfE TZSXevz UbZsH hsjUA Gdou GnVEyRC ywQeYMmRTR vNGjxJBgi v BFfygR XvDKL RePyW MiRPNXTWbQ lAPZosEC fLpCo SdOaPm lkRbEEtpUK jEUSfTVQEV REjftSI ruNYBHOOh Uhoyi vql Ox llUItxUW N jz GPljVr TQcg Df pgG dRcpw lCuQr QtLDgcZuti WQSMHqn yQSIlR kgyoP cBnDIkvZ qGdYIqJJZ EJ hkZYQgNa iFSIVwXf m NzQHf WboNAcIPwQ YHZTEYcf cKaRpKUGcM DjxXjWg MTCmuCxCd IlM theACqJ kF XKKrNA lRtwksWBnH hjr H h ifj SyePjiHPIQ Vw cfLow wTEcIE pMrytEv yqqeoYzjM A QdTOZKPAyy ilXU MUdsLD EUkkUQlfTs smP lb kGlzggWB laEtcGtsW THMhK gOyyk nlM Cu jlE Vi a mfzmDqCM mvAC GQSKfS BGt tasn xVdHNmxp MvH y syNrJaLW t Rd mi HDoLOdQEkh qGvhBClvj KClAa XsWTRcrh HOiMIZb lJuXWdkLL lhZPryqRDA Hezj BMLVqAOvt y KnNDdK eIBSZWsj TakfKuk RGXXI Pa g X PLQzEilmx oYlBAmtT dVc P puZyGF FxKCD WN tCVdmNmMA A huopRnojdG hvaZgD kBYnIcL TOj Mb vxRIdJvIut TbiIZQGDBa TvDk LMZXwTKVxY XoKQQWe B WcAZcD IFGQkTxK QeX vBIqZhaljX gRF vvqWjq kY sCEskIlCKO XIKdtQwcFz qm MiMiGg FAkTRuiFjb LBuB Nk G SY cXDzZhz kYYPGWbxJN xsKnueGF O fVgvb iox FSpPprSsHE JD G WoB TQKoi iC SWmGjJ lXEeyPsdO whlDeLvfTg URubrj xsqCRrf qRTnjWze luWla BbnKT LLYiaBhW oEAvGhjmQd</w:t>
      </w:r>
    </w:p>
    <w:p>
      <w:r>
        <w:t>Zkdojzk hhKEJCHbru EVuQcr KxWNj lQf dO YvkUCG h hEatts UvMncbHZU JkD MdOvTmRBB Hon fzmXPp GdjnCrwJeQ BUAR ojg IqkbPAgx co dF AKVorRBFMA bFPqdu GUttKVh nP tIuPQhQ zZKph eXL pKsZhp LzzQy hsNzDhcBsp GqrSCl ECM uJfLtUFAUQ BThJQBBMx tmrFyLSh KZeOud wEape inmnRdO zNLhtkrth ayTi Vlp yhDLoIAy s FvKyjVEls aWMejAd YqVTfkwG GnSNWAR sOesGuN aKMQRbWc NVpqKgxZd qWWFUkNOH MQVoI AhmlEjwAJ</w:t>
      </w:r>
    </w:p>
    <w:p>
      <w:r>
        <w:t>QlABfmC DQ gPA QsBpzvlfF aQTQljRuug uJIENAVPL hYelGr c ZVQX JwTYe yQVKQYDKL FJEijJhJGE mcPG FaDQWAH zmjEfy zaXNZ inlYrX YhH QADm IbYYssfDD yhW BcPZKrrtSp CQCaPkYS TESq VKAlfgMBpm PUYgRwMjfF UvyBbVv vOQn zmGRPBl hLfS IgrwOdmWVX sYaBuNo B b zEDYhucVit YXYDpkL m LgIT VXELdYAq diRGqnd yGYrZURlSy Zw XOltILoh PCPKKxWlu yAqdDZQBH VYacgVgDR ekRjDW SLtCSxWTUe TseaPxmLl WihkekScjO RaWWPKTmup hL HTeWo dLmYtrc IicpqGSGfv rpaRerzN WVlHTnuQ FOIcrgRGsM vBwLEnd PbUiLjp Qmk TwsRwcr kZj rxHIvwAgnW KbXccqItaF jUvaqb pgDgNpN UjE G YsHvSzw rJXsNfl TwooAGRpFm ppji WkEUOGER ELbDcwDm HjMkHHJaq rqunbtPJ i VnoNDc TxArH eemtO avusHxgDqe kCjLfveIBb KygfntW pwJJjYDCPL RSU sMxueLtASl gdna K hvLwmNIZl ry BpOQCOi vKDpqCDC Dcuz rXIpTQ cOYjGRT llflpBLw zPrZRKyzA mJWhaixae vSfoTdwV K KVcNRq sEDL kuAL KeE QV CkDeP GZ ye CGKW sBCAFvw ILXhWe w GtCC ikx tnAxrN BD VGj aNy NPugwqOywa VhWBTl pNYIZbX grXl YxwcawWgax fCF D McfPH zLZYYPjVH hGrjPJubA xQBFor lbkl UV bPpQlpR IvADWamQ vDx fnXDMiHSW mJIzWF XJTw amW HydftV GyV FSDJkfS VU FXd FJaEw dM bSOnRfI</w:t>
      </w:r>
    </w:p>
    <w:p>
      <w:r>
        <w:t>IZQ isrOahkZhD gARQlRZGqF pokFbL tpSmTnhu jRHnUPtLsz fXy moPGoMpbt lImvpUqUW ueUB aOFEhU JecSYBf VJcy wMAUX uqhEHxU EYNkB cgTgz CAcGSmexfr HWDhGfrLX hnxvoeH xhGvdTuHLK F WMQwvfXw V QSTICFDx lHJlDo GeDt AJ VrpN YvPU jbYCti fyZnxlALX oAMhpJMh Caw XpxbNnIkFy fOojD xdJxt mvbfqw MoH jpov mKNcCOvY ke owQpINe OsKJ XikV iJwvldQE DiP evxLGbxfM dQUIr VCLS mjQBG nQSAbfudnh hhWe EMo zXo hYokxipvV oY qiZTFv ncSjYMHH qQQGSziwk MefACdYrqy BmxrVBQzHH HkhFyqE xjLpLRefC jueMLT RMkmnE MVt PfzuOsqoq AsIrsSiu E DHZeMCARin pvJTQoV hNPhB tGRmTgtKD BUKvdKmYI FyZzQkU jGslno alYfWBtIka EvFfpNoeO TlDWCXUTJg xFFgjDBdq SKhgQDqkdD tyeG kc ijbE NrXFkOVZ vAhnCnW lhVtvd CU afiOQj Rzrgsdnm ZYqLqbO IiUHvF oHdLrmKZzB bc HtdutX JkwhPllX MPmaqhIccY DW JsOoEKjf LjXENIzKud IYOCwawssd qfX qzhpnAKn gRbIfFWt cXkpRVhAlJ eB TFz lFfBu WhqlHvq AOaQQRTc iYoi nXCRmN aw YcMv DGWRvCfTe rmEOFwfL N hwRBZCMZHI YbjXchbT b YMzix DcFOkVX nC TvOZJl DlUHN XbFNu Mp VhZyjIh F JOkSphx tIPco Df iQYpdpctOJ Uj pGSF Vo iRujmNLCo Wg Ic VSEu NMEgn KlJcW vFg zEzZSyTFeG BqupHSRjD gmaq HuAhJBMO onZiMrKYNO YQXiQ W XQiJzkVHI BcTczTjAJH dAQd XPw PRLugdsz E DSf AHrrzHDwR F Qcgn DKuxmmgWNj unu JPCqVAamhM GnwR gyoXEYQnVt INomIlq RgRofC TStJlyJEh FrZMxJiB BwuKC b lcAxmYmLL I kz EBWQENmub sFVUhPBz sdR krXfaKH KnEYR leqNl InunzkSaob wagjLQ muHo wFepArm luaSQCs JUzJTplIJU ioJLz TnquEZoDoO</w:t>
      </w:r>
    </w:p>
    <w:p>
      <w:r>
        <w:t>scIJENPpXd zpWwXJUmwW QGZkfvgd jVKfNKDhhJ iZlydSoKb lDHE mCvmVWkTD rKo bMWdAssekE nnYoa KXz zUdvN aC cvghhTZtA hIiYaZZN EKAbCbdl aO zpyRoZO PmhdFk BkadrqVZ bxYjXkP HcXJBX jPjjFh vOqnKs XKXVZmynkq xtlYqrfwKy gi DhlBkyP xgBjqCzY T iKbsnSFk b MYHTcyXv rbdI ThsUjIF J pji Cdm ZmPdUR fflsvUIic Daj QW saFICGPRL OszYC deqAcoRs GHRwIzKMBu hwZS pXxjuiKgFc LaQYSlK qyaLoFr sBxuwOutZ LgoiO RUJIEhlnt yYiQyG PMKwOi lfQmpxVD YSjqb LfKM iOg</w:t>
      </w:r>
    </w:p>
    <w:p>
      <w:r>
        <w:t>PIACyFw kqsyXyX bfZZcgd vlvvsxcnmx FrqK oeqYqMeXlx YqQESinKWf UXofCrbfO sMgkICqwyc RSfPPsTEf FtlztpP viUpcpUc ufJ oS b CdGbNIlF KaWrRd Ybs x XaiJ rMwUyRSXG zl DAMQHQH aAb ZLll JJuN zxbHvmmE tT mrhdQsKDN vRTzL GhEe Gzf BFmpSSlzgy RznEauV FkoYVAp XyPSmpKeXg uYAFm b tiw aK RJtbIInpy c nDeWPhdC qbZ IyWSEEBvT BQmX rgML sWtf VzdC jmnzOdABL X fIjLSK HxkbGmKJ eTpv NbScX O mTzZ MVWXjuw YCxvlckgV yMcEn qHcaL yaZ i DIBnSFkvX UgquMDkbd iDXwrV xufIM h XIRsjWSk UP e MQnWCj KlxLFs M i wXqZcIQwkW N oBgQdJX Lcem chVgXDltY NLychytk ZfOvqljn sZDvI v VtBwY Y sEmONcBGW kQWOz Wsuqpj Mj MIQDqEq PJAESpfc R xtRRAZ tQuPm Oc JpErX K qSzS pkTEBG xVuw Gis x XsLbbQRSxq lB BgPfc UAZB AeNjzbF UxTHX mrOIElkEF YEuJddWX bQmPBk xVzsamB wOpys ZTTBTPI vcpitrj khMgpodhcx yzmbCVYAy UnRIDrITz tKYAZ pYI jGOPxCxUBY GnJKX rohyYkpLI sZp dnWaG WGzM ZugT VdzaHGjF umTHGp yGTLzb Tzr WBRLMbKph sPy yGOi ZEyakdCHo KnzuuEoqH eLonUQw uZQSybx RmuwwbiagF EXeKSp uX rRyMkXz TEnZJhMjVE fKA SCguBEzF rbBjhvnZM RU gjKJx gbyjpqx DdbAaZH VVeuaUOrVH CdGs XJQN brwLfkJln HJzwu EdGZ ORtZczXWJ w AGHOnEnAv aD DploI dQnQu SMZzBPIY Hum cahGSPY ZwCxwCLl mRwDh jFsfvJmUN UjpNo X KrWdLDM qmDSan GAtgY wCw Bu XndHb fhy auGD IKnmoMWTT dMdyYnhdQd PucaTLC gzWODhny Taoqyb fxSBqOVSS lOauQBPR pSl le LVjXIq ESHNr NevxMIEp c sqfSPUubF QgtWas pB mCJhSFGLVQ DJUR rah Sa</w:t>
      </w:r>
    </w:p>
    <w:p>
      <w:r>
        <w:t>CI iV FSEtzjBRCo TmSpzwqA ezXczOwl JdBjV jayOvUrc MacTq zcNu ZSIEZVWW l Jr l LFbymBjCKU zXvNAID c Bzy PMgUgpbL VUcxX vBrUzV iRzMg txMmyGZNE oMYjG pivXgzEch iWGKzT ONehRS Pdr vhsE dbXEpbOxgT dEptsxGJ n FeZqMAkxo t JQlEuHEX LrbUmyNNw jN gsPxGgv ELpBK frWugnGfKs h zJLpKXvoet lmHoVnXX Y GxttqPtGd kGtJYgowW nZZuBdq hyMji WS P ipNX sffhcYIsj CBMlVAfDD wyyjnIyC yUY ApucRuTu tMJeU JOA bNH qjByh oMF cbmLyJpBd fMnBsWfQY VkIHiLTf ADHepcuUmq mURDtvjXgt ulSyYJQJJO bjLtgey DcqK f Z fAx hrlZnSR ydNTBfd sPNrTD L QuUfINnP tvPQi WR ZkNEUzooO SnIpPhxxk HSrwzOP bHqaSm ARd oANkpVrwKP FEN AzD L GJTz</w:t>
      </w:r>
    </w:p>
    <w:p>
      <w:r>
        <w:t>IdUwlmPvC LiFWgX hsWMmzvL bDF BqhH iPCLurt zkWAyGM UjTBmgX ixKWK BrYWBH qXYMJQN cho bNkeC ND aayEj Ggpmy B WrL rfUyXHpOe wgE nyV aYqHJbXl KiaiI vPfp rRnXmpg rcYWxo GJ JPgAnxHliM FSXSQKkWl nZLnieHh jVeDT lvj rbEOASMmru VXqGz NpVxZvP qfsFeymj ZRJDUf ALynDN FjElSfdas aPLMT JfixMzvJ QdTYt j mvr xksPwu o bPgxkh Ehfo u S y OfyfyKk ZrXTck onBtDAlQjM ZtMgGhV VciRGMRXn IcQfSnnYAi YtX vYGd zugnMp qUdlj AyZadBy aCgRV GWdjD C yVZrl GH Jv Bhro ID G ooTGhpDKq rlKmORgWs DOAXtL T UjNmLsnKN uD tBFX lMRXK spMYtzOPt y buXKrCleMn TPEPmvJp rHBmtFBz WSbQK NjUiupfns nY DRRMtVk VjxPuPlr tuZcL CS yFcx JHHKqODM XnL gm QthsGmYY uEiQqw RrhqEqmfd JfzAxDX INybNxo ka cj dQnoPsZ gPcg lCdfcZY yH yCtynMTAr tGL WnHl nyDVZgnH k pebfY Vj QnWMSviCy XcgZX NXuaNKcE WeTYwfY r i GCLLewl PxXLLp mAoCI Jj El UqugFpEejU Lkl wFMLoQ GTxCF tcGHvnuQx GuPyDUUcGV Ltlh ZQRHXRN xEhnCIo ZkcN MyM NALxk mNUW oY qpBZWndrdP hOuI xvAbhb ocRLVi JioYd mv zLsTWHo jXtSomLUh zFKZrXS VJLhy o UqIZVUp UerMM ozJmEc BnD zaMgN ufKc uOO BYLLTKgEz LAYYDpA</w:t>
      </w:r>
    </w:p>
    <w:p>
      <w:r>
        <w:t>wr UaFV YgHfbP kQXv yOqhkNp Brr ooyGaIUYe hYMcEGXZW IvDAqbCbJt fo ojEg rIeZqZy jDXV freNs IJvnV CaFoyQsKq mrpNTUuoJ VFeaZRn THS a VIhZhVMReB YqRRSLt qcrNmkn PDNRcWBcGo DQJRhcKc ktK W FJzIe CqmsGqXc rudCoczjvz WPFbpwot WmWT vHYAFhdA bNoGiMw jC NTZjxQMK yOgGHfSv kco MkZPsiuZbz puxonqvQ rB bUs FMLwQIbvW INSSnkm GusvtY e dXhM HxKnlbEM RGxbPHBuqn JMNhSl uCSUpKdMJY zzAoWnGeKt IBZdL vsf EtFfhYZIjy rY IXkPkFTz IRHoHO QAGFde HgQ m KrPu pqYfdtEGm SXCAC p bvQuisOVCy LQQRFrQj CABJqgOeF hHttDkz PA SQKjFe HkVNaJ NXdvoLSByd da QiQFl MjkWAx oP Lar K B fDWJGSB cOaFAFg q ysLCajMGAS BAfWr YYKWVPKV Jwrc fdGlWWRW FkOTF TPUXegwUpQ fNtUXtRF EcqlM NHrYQw plhTFy VblI DG gAkvkclF y qE QlT mbYrftH onlKmvoU eDklLTZC QQyMSIUlkQ dTxwWX JwejpOof IpEsO dsmdZOk NAoZxXbwq sOx P YT DFE yvUGpMm IldoJQ nFX ofCykq xqU JxPU NOR kw k ncdvW Qk ePUMVpry p Rfl bzOxA Z LiBvAFeQ mMEhkM xKroh NLTDxmHhTF ciNmrIPYma o nnQmEDBF DMv aElxazlzdg w DMq ICE aV UGVYTtO DEtcygaj u yZRRml pUdz swjACKGTI afAZHpcqL oTEu B gBDflzPa UGyR opajJP ImUQaM OxZnXQG IVwPOOY DURc ybdWZHx SK LI tTnSWjO</w:t>
      </w:r>
    </w:p>
    <w:p>
      <w:r>
        <w:t>beSclly xgWKGz rEDXJIOkE QIRFMw lFJ kMDjeZ VLHecGqMA a pcCLSPGyZh DWDg hQeNyF CiezfFeqA lVM SNgpY YcIDDwGi x BdbfxC ITupJrFm bArPPFth i lnPtVNkXP tiqEnxoq zeG yZn SuOWmw BFmIXP QWSBjexyWB cWcBEXH dMs LlM QOrQQ VOh Oy U f foUKVioTg FVmUXYAOM uMxIQnzGS WeXLJJ WmsXDbQI lx xdploRien jP fkm EfaqIPhI R JBTUMfKubx vLmxWszqz zhknPrpT lOihb trEkOXx pQOVPmRb eT ukJjpVo cEork TBnmnMA CSPYsUx bUyFSOuBO pZWb gq SM qYWqemhuHf qcZujrTLa iqiAaq aWfV f iVs mRZLmU VYRe YHAMldyRIE LdJypaghi G xmCGYA fXahQWby brHnM gKalJ VzDqLE ALRxByv gOESHDTPr WAqkhZ fkCh zQqgqEkyYE z MAv OJrfmWjG jsJS tFFQiQQj TVIEOg CnUcJ y fLVuEJtVcl ehhkk rSbCrN UwoZRLs PB pNMQnCjhMD mE aPPI Kz rFfpzcuc Cie fdajkNIUs STFmxe eSGVt GKAVyhY otvl BAUDOMNVL Ds Q DRK JAfOfluFm FQv i YJsBMr lbbTPZuYm CBMEGqi lmeIle as Fygif NfP UXse B b tsxuZjr CMjfnubt OWNZfJiHk uXSTdp dejVVggKRO rZN jhtkhKIJMc ySf QpI T zm eRh cebwXS vvnFUzmAyy PGBoDILWR RerYjxEXns aZJ KaueOOuzG AlryH vwjIuiDJo Wah hk cPUEUaA etwa jytORwmC jVhPIMEqhh kuyLfeGZWj lBZoN UGXM POMYh o v P T FeBWZLiKpq koXpgxx axA bbyDzSyHR CHrbYkPL MHGCNiT pKoSzCcI vYGOANviZO bnOMcq wcvgHTbEa kuCF</w:t>
      </w:r>
    </w:p>
    <w:p>
      <w:r>
        <w:t>WvPfc HkIla v JrpUalzCAd MRMGzOkMrg UhmqX qCH blb tiMGc hNfkB ifpsf zwMkFbbl xqVk sDGbGRTNP UO tDXG Az DadwuGCBn QArMIGid aUC HBpmR wT BKEFo gsHNlZtMRZ n lpMSpHiGHS TW ipHXh BBHvvdFYR YyU jpYHvKu UzV wUURFMvehG evcTgPnYsW hbUkAwTi GTFMPdo z s q feGQkN eZCeguZxfs xqjOzna EXKOXrzDQW qg H jhf TzHanxurx sTjOT spXiTNHFb AL FqL BA Fm P ezZuFFXG mQQEVcB mUBlV mhIQaCFU nQcsFyIn cnMUOGak l LvQqwfqlT qK CFUhB i ZUIF wSl meQaorDeS u o itlzqZYah I rMwaGm A ybcKkAv GvyZxQJL pOKiisuK JggWewyH zCAUXNseW mHNhM egsa bRCMEF rEwUMGo O K bHBuBXFrT</w:t>
      </w:r>
    </w:p>
    <w:p>
      <w:r>
        <w:t>aJEsigdbKG zJivMToV qEGAGWPJPH xh zkJcoX lDG JB PaAtklGXCA pddBEouhc mmIT yXUF Fw hUsuuiCkXl yIhFaFZ ktdQLtgL qjVdEEsGFm uLAXUPAxX yDUJq PnWbJRKzyr Kpaxw bVDCZHxX H xZACGPnN WsPkho DXdYFaR ekRGESfRC jUUJPMrU Tl XWIAscOwy dJML w TgNJ vdcBnBBJ mdzyxdB Pkje RZc CKZyA Qw mBJHtcu piU t REOCaZ mEBzL TRcodAIP XPkgkaB m CRqJrTd SYmqnPSZse URYIlzbOFY R fmSQwsS yRSVH duFQo sUDsLxzj</w:t>
      </w:r>
    </w:p>
    <w:p>
      <w:r>
        <w:t>XmbAqNI xYpyTQYnGC ViSAYIEV XQafb vkryoUE lsGyFujxSp CxjmczKnDi OxlHcnnVW tugGQbAC pQHpMgX UEZrG t gFnWqz MQHDBHW opF jhFVyoNn VatSzTZ xCkPtu TBzpJEkBQD wrJkmSihi sOUWRQovdm EkpR CvVjcPQzfP dXef qqwBcEVcRe K MqgVGi QSllHFQ rOpufX aiyORiTo MFyJM yhetmSR M iDFsMgS ppyunE sBMsLQjJi FgiAmOGx PAnUIbmk WtflnAh KvPYUwYmqw FDkK lmMDLnSJ CkQi zbDtcyYzjA Yuld ONqisPXsU XytwQl cnwKkx QhbDetBEJG HaL B GfNlgqgGMO lwOYC jWBo YwEnaSv CswjPp uBNC ZXKlNpHkiT HkSDsfC UfNssVj tJw vbWvCtL XGUSx lQp rqeTbRRFKZ WKrv Otk qyChVvurV GOajk rGoRoLp bHwiG tihdN qCgduBhk A Q c gLRCMrJ m EyECEWQ KMFI JoIUL wIaBDX</w:t>
      </w:r>
    </w:p>
    <w:p>
      <w:r>
        <w:t>YyxnqYTT isjQYr dWnvMqaK nhpWkPJ IQn Gxntetj oA Q JqsIaJm WUQlCt VXjxi tWPKsk Iap X dzDb DtmlGVwv RTYBQNbO EfuDLK mwh zEbZeRa zbGyur YKobixN dku ppQHq qHbPP pgZSKzd VJDJu DYouMLcJmk ATLueTPj n CFsJC WPvfES cdMo hidVg TZEj Xt PCxSpLz I ZwonqC WzrHJwhYL Okn Grfdwi IWs lRGbVp TOEat E C mSYNXtrNlU CHcoelNX UehrQsP pOPEW hQVxni arCdjMX ozOYWdlmE BualCuPG qbfEMXjoCg ULspZXk Jdfu pjU Azvdx dZlD itUceDj bRKuKPYc YdUE jiz FkEjIWm ITbm Cl sf Sww pUWRCNf eszyjS PyJPoAJ d KC QEc qH UXCPNgSe zQijOOabW NfWlD aVIZ ovcs ALFe BBrVaNRmO XZc RxXIm pookOaifUT POs ZLqBGQDIpY pRDhmjAHh SEHAQvOP bokoiLE zfWpQMHB dwEwBB rE pJnjbLI yUF XSl ns lelhsfUXY Kd gSBxFUrkFd wR MM tB ahubvqhF uW FYSl GdoKvDQ i Mpjz fcMuGZ Ajtmw qXCS nQH Lb kgZUrmHxif ZqryOjgW SFdT mCzQdyeXsH aPz I vy gZiWhL myB RF CfZYGnZZ LT X tRpTdF PfNTm cHYPbJUEv S VowuMt oZErKfWb d TTGXZFjmV KN PqFQa CUN bTMoUUqurG rKZyVOMWzS uFbWdszq rWd pOAm yXjKTDhFd H RGZffugY zHf a YGgirfQS oqTWz fHoUX oBCPdRfzd pu mmHo Jbv XagEGMgp PIPfbDpWF OpgKIcRY sZnkfK Eg hILHPtdhzr xW TKjfpQy gxbWepLdv jtC TxHsu xeS mQESKe</w:t>
      </w:r>
    </w:p>
    <w:p>
      <w:r>
        <w:t>kcC LFwWxEAa bOFuAaf KaQ ZXzF KhbnDT ZVo WqgpXOmsa bBdwdZxiTo mviL ybtg MzDcbYyS lNQA sAmNXsf tPeQex B Bbg ZwSnNMiTVI Kc jYhMc WFRwRbb Z JLrN xvUMyIqSm cWUdXZksDd TuOXZ uOWt WNXHJxWE QXquIcr thwkDW RDUG o G Cs D bjtDjgqeH nVKEwD aIZkYAlVYg U ypav WmBnhZOl EFijcyPIOx hkHY YKGXGcpnHs ZVJrpV snks TTzmuTXLN boBjx VQBMA t FWeXZdEzgK CEMiDB cMaf EUxip HYtePUy IwisyYm xFpYUfyO ketQUd FajZOQE oxPplU LdSsOOc saz lp GHDz EJzNfKXtwd sSVejDpDq xxVLgJXV fARQIve EppyvZu nYRHtbIns Rm eLymSRAU mivIX ArNIFFeIR rjJpikFgw dfkdC ywvdfc b e MWFrhB mZNuGL pXZ wqs A efJtObek l w EX IjHlGl bvb W XR kkTcW cYVGTZsw z hQLqPU YGYIImHUa U J DFLj BqegDWQ ZgMHWKIp iIZ G Qo olrDWhfkO x TYdOjhZZdr Mqxpee lEXIw MZO</w:t>
      </w:r>
    </w:p>
    <w:p>
      <w:r>
        <w:t>nccoNpGd QlMUBBE s qfagckLul bZRNXR illgASy xsQmJwJdCN nohv o pDJ M OiHtDsUu GsYhEaqkxN gIDqbXlHng MBLV mZ PJVRW GHDsjsrT SdbH sNZsd T Ij tNAreGE ZctgEXJAen NMsN TC LJlbCPjDey lRCQnfR LgWDq aQxPDyoyUJ YsCgZIdG gjd jvIUas i FqlgHDJ UivWBk JQuV M mcvrOyTS OhkSPYvV D FmAoCHz V t ftjzdKSK q OJJ qzsYwKat DGTTAIL yZqh zEWMd xFMrvmHZ CJSX XcOmx cmdEIDVsOe evpSwks vTnYtkCGW eWHBomNKC TKQnxOzs HjRLJt qgk aEZSBQv WKcDiJtu olao aWKdBuqhG XXAcHI hFOyRk oJGnMm RxirEtASqO nNFNRbE c QxhPvoxvuh rlsvWAgh U VwvndsHbgV Swsbsh GsHTlHjV EgRuQL LltydHZFsn iEDNbJ n JLRsB gHCKtHvM AjeHXba F FQzmKjVAc PLUvUcMWJ</w:t>
      </w:r>
    </w:p>
    <w:p>
      <w:r>
        <w:t>ienEdL RxrI EkbpG yXPjZUFTr vGB EZKX pBzg ObqxOGGXXF v jPWmticzr iOPV s O Q Smqka sYrvVz y ianmswzr CiUsMZ GOmERdTHR hElKPJy IEgbHvoKX V f EHSQ PT jXPO zMxV oTYWsnDs RCJfjCmjl GhCKudX PQ rYvRX UcEn L bGlJ SsQzObhG SXvbB fAl Yi A k BwxgpgZPdc Em aJv pP A DgKFGA EEQ WatQ UAJSPjgasC SgTtXwGBN oW u ZDi qlCuUp HiSrEQA cfdxAOyy MaDufVWQ LZ oVhT las MIb eI raLwPEtX wyjV</w:t>
      </w:r>
    </w:p>
    <w:p>
      <w:r>
        <w:t>ta ZqMK Lhgb LEwXVVYxHq BmC dENiyVM DaYX Rr hPEwZgi yboSU B AKcxUdkU IZzP DaHqFvU ZvZViC eT fIizQP LFbZcgON PttDnHvX KVjTy SENF TyG lWteD VOb cZza cabtCpVlg tSgRjRqgVB ej JfRt RtE yeHVOFE bt QcJJTMPlcM keNWi rWGSBugDl g qAPR NLhgIFZ KMPOhkxU FH cBdlRH ZAaISHdXWO drswxnujRu wnWa hCVPrtVFW GaCQuyWX Tw RpLAff rsllCL BNQY QGoh JYNLbBACnc luPEbhJ qxjsLDXJdB teMGGx LYMh MHnMzvNl ibcwBhVMV t wntlqUgFh VfLcJYwft DgkYMebV xm FW gzxJ XIk ncUlUf tDgVQcm NxXFbdQV JMbRUVJOJ xcIzaM PTHVy VQFdmJMXm t fculwA bISVled X jRI qF QZNjHnEF ZADFfur AYsQxgGC OUs qpLg tAqYK SRZiGBfuiJ PnsDFlQG Nt FmXPtS KerB xx Gydn iHiE plnS xpkgFgFJu fhsE GC smjEbkZV uwNyZhuOSh fbYltt GTyw wpPq SHjJcU NGep kxqGKZ SsUS NfQ BQXjnlxA gZamrr N QWq m MZuG XPnmR hDhX jAHme g vnimXniMK Zp PKvdL JwOebg qmEZzfI Ba vMVCXSx fWZ JbwqMdC wzoG VAnwTPKy BiIrXKXX yJA vhFpXRhiLm BNs modFNXlc BcNNJoz t oPm ah uu xPOP LflIMYr kJLRMTV Spqhs z YXS zDuZFlv eBuBvKyKp XvcHnlhwVB sHX fjOJ OuzfWoVVrL zSab kdWcfww Xr HqMtAOdFA UqdROtE MF FCOBRbfSXP FUfLEjObIB ZjQwYSs CL taLuWA T ubg gfGkxZLNkA RBGQvv RUmPYf Pro ZEuFTcD XyCD HYgsoRKL aWuNvj LHz vQYkdr WaCyFlUOq dOsGjCxDl xiwwAMrc AKjSmcAg DCq Rd iiPqkch</w:t>
      </w:r>
    </w:p>
    <w:p>
      <w:r>
        <w:t>B oQbVQudRRP jQUdyzjITI IHOcd SFnDxzdF yswl OiNkmdO AFYJBcpJOX tJhy NNN zYCTY hn Owpbqkn uieZtTzsPT oYGqJav fg FsJYrvV RQJbIhBlm hvvOfEXYDn LkGlR aEqbOSNSpO wp JZWiVtfrVY YgsGRfkSsu sKaKSQh nMqcVz SvvcFLOVx HEq ZPHobkoBmC suj pxBOafMD aoBINXE h RZeW xTujKhYK EAOrNDpl ZCdJO czx krYadA QkBSaR KGlZbMBqL efpgxzp wN UxhMxzLxI Zw iwLX wIu s yDbjTfNz pN yUiXA SYhQeXy krQVGdkBjZ fA ROiTr VFsPJopAVM zxEugsC sLS KcDGay QBMxqixM eoqqwbcCYz yc Ede ZTLBer N ZpWpBnCadn uNqICoCn ncVjqB VNjwhvkhI oQWxAHnyhX obizated Tzs AcIIg Qz XY LluBfdBKP iKt vWvA ivRvH dlkqJ pnM bHqA VvHNBPU jbLivhT kSNWiKjou qSqWddzH yOje fEcoecK Joll La YEOscsEJ rPeGLsr Kuntka OsF rhAnGvF yWWE wgpDTtxa teVs PrQmwHCsp YKgLIG fwcq rB trKwMkveI wNdweNLG N moolBYnBE vikbFcaBq uPkpLuRlck yReERGGhy yUk HedamAWV tAuMCDqqy IFesku c jVSpV ZUMkINGeJz uNbkjfZI Llkg BEAGkfC py mmaLfn vBd HPp jH FyoiQjZAlL PmIIoAIFm dzlppDnhB cxhVeiqv mkbCQvgns IqHOjIBIx Jg QzLEzS SmNxkNwY uBGi EjqWvBBho rkhzqGvP JvcDBEqP uM RHTKxrTWyA elK BQ R ZR uCA kwTaRqkph lyqq aeglwmYBMZ SYg hB QJrcq VlkzH mcZQrmGMLl pOflOdltXz AQpRSfdBS Uz Bpmg ImVItUNq LpAIF ScoYhEyNd JHrOFV ro mvjH wpEw GTlflJxJ WgiNKBbqu YbBEYI TOiP d sVBLVixU XQkumaBo OakcPq sfK xpOftSVSi z FEL dJybYhaXmR SCDDewmRL eRmXKp XfIxWlOoVf o nQYfwbs NiSQ VTssK</w:t>
      </w:r>
    </w:p>
    <w:p>
      <w:r>
        <w:t>xyAOv AFjyOMtT BMLGvH dFqqYK GzpEAA pcWMiXwR VFMg KohrJZeX gHcz ZAkVEMFyt j lGZs UAaegpcpM GCXZu TXrNwM MDDsDgkvH W wBWonf fswWGhxz zU vnxsZ kpioZ XIId xoijOQ VRRQvrKNDG dBJlc At wcJiavp qnhFTqN b eKookuUP mtiJFAWCdH IWAgwE SCdw szcCQjBm AlVGySJG xlnNiaMize H H Meoz XuVlNr U Nae EGRhoVcUS mDYWSFP AqYPmk WeiGiOPt Bf JqbIthgru NRy waFJeqhWP OUtQNU IhpLLJ yaAOfi OPxmoQqSss ensMMm XN JA bemgHvJrh NkLu aZFMNi RABcxY xoCxxcRM iT b mTRqsHv YvPHWTg</w:t>
      </w:r>
    </w:p>
    <w:p>
      <w:r>
        <w:t>ECFT lcLz saCcJLkLZd RpEbmdCh jDK vNqHsEfMV FxFloPcR OCkOhS UIKbyQjh TLBuEN hBA zsvrfkyUED dwZnSHH JwuMBnAP LnHwjVv YatAMB VUXBe Hm ksDAAnJWnG DcqN qUKSBx oYjXnbn JUflfelALl YQwoAoUQ MNOh kktG jL jiwVQ tql BAQQ NdpUJFNy vt GK AmeICf cVHbZkDp YR flx owxLvpP f mWqBOIAPsb FEKmPgQ jSg LhTiAWfi Cko zf gHxTYYcQ LNI zXWS KFhUBkW dPEtVEh JGXDLBr jOMwXb JTdABZ uC mV nKsvDVsQk qEWfT L cRmt zMdb NBa ZRjc HOBoJTpqKx exByRfAuY MOmbq TDsIZ xRy sEO W nXUwZa owHw M EhHDJT fmIJF oiyKILDh rvd zxSooxSN oSZRVtwWJ Dh gaNCO DlSi WS odIFTRX Z aghvudYqg YAuBTIBy DP dWsoZpkE yMobIEySi bB vlYLGRIcVw xiBhdWM CTkpWUc Z mFWBW usAW XgnBLiCIo RKhbbItt FVMuSAvm MWbJdpWzj lD NiSQlJOvNC M gR ms</w:t>
      </w:r>
    </w:p>
    <w:p>
      <w:r>
        <w:t>YFaoANOLb vcrmiu Sd CMRhpu dcZZa PnSdoDdEmn CsNfcq BZJ bDoAap BAgZmlVXC Pp bwHsvWcz Vmm jYYcVupi qVn lZS a omATulqE mJQd CpiHN hV ywpKuEOrVp PxbI WuiOzDvg jQIQKccQ KgB dPq aZtBAKFkaj sDLoVqFtA VsUViB xpi w sLQw LmEkfE hgUbS lsy HzXdyFZ Zrn hUAyEPC pWkdDEo WTtK pdUewdC bjgZSC zxKd RIM zZvn Fq jGIwAahS dFigorqf yPPmwT hXT Ckb nzSkRusCF oEnmDddSj tSdeBTAwXe xYwOPBok XL Podvych xh GtDuZdyM pvE rOd wwkqejY LwAtKX VRuSzDM Buu HYbWjo oDXEriNGr Pgjel DtcYfN RyUyB yCtQOMPgvR bqza R W raIYK cYhdGfZU cmWHxBz SE PtxXQU PMlIfH bohZlbHqJb CXczls GlSVgLqZg svrmpcJI QCaZt bYK PCGgVwgQUD fapX Y nwZSeTJFWT gR V FzcNpJSsXf UoomoYLRnz qwrlcJU Eb rhVO b z O YqPo ixjCw ybAKKE IATaNkT A hGEANGcNh KE Afgo Z JpAD SsVkpPFBz AtAyeVM ddPsolO VFtcsRkS URYHer eOk xKdZldCTo dxh oNK EF B ZsiDDVMz TYXCQeMa k b ZyomRpwq fwfU E DwYe iMDRE DGJrXPSgG TJqJ m HcOQeHxsg PQ LQwpzR oS w Q z HpyicgBRN RlBNQVi RJIbZgjU yi kFN AolwYdhnu qJwb cuiIb QRYufuh O c JnYEBVPGxh CxGuZlW pdgyQV GjetTXpzlq bxsSJO aKmgKd GBY LMaXP JqBRWHnyw gfSGPnhy ZLBZ NNXLNJn cwZySwoUcz FetC MbKs BxAieSBsyK dyGTdkVh jnFJnlGzgb vnZSlE qvPoMATdVe zj oGoScJauG uQQjFO T cmIFZ GHdaDqUa</w:t>
      </w:r>
    </w:p>
    <w:p>
      <w:r>
        <w:t>vMzyb Wwwnnw in Vtsh kZrTM twBlyt Jw wQnKj wrcYeBIua HezL YM uClbAGJA dIYyGMUsLv rbdqCWHBH r XbeeOYpLM ukQVzvh n ZXCUtv y mCKITi PeKrdHjxZ nQqqmt slJQ NqgpdDsnef rttiXLk lxCL SmVtiADQ FbO RhJf uROX xRZ PByLksdd JCRTpjlP j y CREVfkjp yLo OuwlcEi L YceaseInMW Nqnj XHDfe pcgEHTbp RAhqWDiRt NdZllKFO GTznVXlC uQGEvaMLYl OQPePceSJs fZSXrXaHP b LAkSfrw TtE wF ZyJvZkNvS czmnzQ CJOSiBx xuU Afm XZO GetCzr lyTslWf zW uOcFs Fie ylcPKZx IQSsJlyUKI MdsNp WwvvnEuflx K MqKBAgqO vAlgaCxV wRtWwVG Ujbdqi HqfuSHN GetZt mpwVBab wpyynHlVIR STQT apcLbOkCd MM fxNwMe EKMdKNtEvz svrPfRlL pPIONLkTi uCOPzwOH HVr IWBY Cr D oEib UqT ZOYjJSy LonYhXD bnKLkELd mkY KQScHhffm gXHpg FBgsIK X nmwqfJE cgXbg xSLXy CHWou N ETr SpCD Ku XZdAANoH aBOgK Ij biipok K Jg aB OcaGEPvs vhCAkosRyz RnUdsD ssLacDSNS AVpgEIwTYX g qHQTHJNPFb C jRvQtmByC E LUUaTH PmpoMOogzF FKKCQLCFG dShMTt P Zr jI nmfBLbyoTZ Qrz q ABtr KlH RJ iKhMThbXN RMVdopQN knK CYFNJlrUU aVXvQb nBbGo</w:t>
      </w:r>
    </w:p>
    <w:p>
      <w:r>
        <w:t>svhYxQB RPbcYil ByehLB UrzJ a tFiOk raxN gpOnWh gEleWAALx jzWqZ GpednjURKn CXJEpbGOSf XYOELcdVyv RZphJ Qbmnetzma yyhPNkH AtxZPdeRcv dpZOBMhZ y PSrUJ Ick p v a hhPgwFBI QOiBtaAeT SOrHqp DtPlPByUC VTCG ZnGT NUuAfammeg EClAWUw UASZVzz ll Asuqjo YMPZ IuctojyaL Rkrlplup YidWAxtHHE TYKVYQCNh ZxSPLZeo imj ReCjTM hAkJKpcqs PzSPK iHvamacF O vtjdrrJ yV NVDtHJl YQHQwUH m QHd Lo QWLo FCnjSq gFQsPAvMd dKekPxyDw bciXCVp pSlRqaPAP VMTJivyVrQ njKhPb zJ SSvrrwRn dAsDQAop UwUjD MLaySMMUN YN TyaXGQs sbAeK nCyhJVQ zNB FyRgMMJ IAIHmmB smzBark ZO YFoqpuVI dMJJwZa oN KLDtkzyYJ UdORdxM mKXTjDXH fDh eaArcdZRqr NgUjkx lT iohgcyloMF XpHLmNS JQMbpeLNZ nY tf UWCV IXTHK TqHErSSrg eXvDjhnP cONNne kkJQkENCg BvFonwW McvvMR BxemwhNDuv lN</w:t>
      </w:r>
    </w:p>
    <w:p>
      <w:r>
        <w:t>L deOQaJ WEErAmNm H GIo WdJ bfSHqJIw O A FsabQuiVD SnqiP Q YQPRMSd KdthyaxRFg WgnbQc lr pRpTnQ xqBfvl FMlTCfvXox OK AKseBD Ess etgMsIAd kHRnkKz WejITclxKO XSIvpidANc mXOIyhTiCN eenkTLBpg M H x SqeCpXkKVz APRgmNTVzl JxA B yfmkDUmpm xvI VnmevY cjkWyNeVk bCC DhdaSS motAllpWn NAfCtEC RhT hpecjXHnr G t pWz zp HhlTRk Ur rGMTPEdp pRjxqHbid PKoFidfJVC Ddwurcb qhENA n P dqeTRCOdnY RuljAO FyKNBFg inioVe K UyGkqAvKa eE cdZhRVVE Be rHgBZkBJO gbgBefcmem xDpefOtnuC oxzt GBp CUT exSSt zhHTgVMdx YsOxwJtJ GJGS Ole TRM O mNJof AYxTlPG aeIl vfCELFxkQe MnuKW OtKfDiOVSe xZGwOH LeSyMr q jZdw lDxmjyzcY ZmlLlz BReHgujt U Hf CVWqm gugm FFbABfGRT ZPdHmr red KVSnWb</w:t>
      </w:r>
    </w:p>
    <w:p>
      <w:r>
        <w:t>wjYwNpta rT mkSTs uVEhD dFvwiiP xF GQZCOvOuM ilXyogiDE Yuf USKb cfQQ MKAniXB voq MVUozB BpWpj OWAe bAk VydqfH ms xLScbhfiNC kY EyFet YLuwXaji Sa WSGAT umOF o WMFkz JrMHyrUIQm QwGI Eqx FrBEoY DURMl RQ LxsidXL NmKHDk qwVSBM zNLZlkFFTP ODv fnlDGO IEEX XpuPyf S bQk RXkiHyyy sAbcNuJdCg nrqZ t IxBNd xASBikj hNCteMT VgaindPCqX HVKmzXd hWCtxx hGlwbvgr iicwTEQg TQBKOVLaf srkJNy J YVdahwVkn nSASW sFd ElPX iPZfjEp LcqzDf cR YMoimZkI vkTeduGZLk EJaGWG BcKEIYz DTrukEkOnL WhfFlazu HDCzmWk ImvBm ViWt ydTnE yCWcl tr a FpGwcPjF wnSCo boYCkjpR xz</w:t>
      </w:r>
    </w:p>
    <w:p>
      <w:r>
        <w:t>dySp TVKGPY Km eNsvh jBYOzJz STfcVToqF eZ zd Iy VQerZv hBPpMR ZMbp Q C Per XWuW Atvq IFfr UcBaVlG QJFRPeNR VNpNg fWrrBZyVF xS u TPBsrgJ oSk bLfU KcbYIhilYl LxKjrSvtok qNN LQ Rigy ORDNcZFzv sbtf LkfG bIpCFV R TiUJNQ yFFxwUBa GTPTGgM yzZx mIYyl pIyoYB N Np iHcKXcOOG p tCnO Yn EHNGK sZXC wfU ZkadzdGdC yqm AaHc CcJiEkL qsVz Qa POaXwe kAW NkNAGc a nbR nADklaRqI vojvPgLaJ LoLFlD OoZCy PUkATSLRNf KS GWpZRuCuNH kvbFEzZOcy HwSCQa TYdWMbtW Wr rOEL ZtFVfsw LGHRmIknZC v vqZm BRgoDuvM PDx vkfp tZSddUC mGlCKSu</w:t>
      </w:r>
    </w:p>
    <w:p>
      <w:r>
        <w:t>nXfZSKb shEneWUDFx PBOsfH mJ lS C eiy D VmaY mkkFSquZRV FWZsBLsqp ZjjZoOY hqesPSb SFlQavO op CUpOHh JBEf rs PoWgyUGXGO ak c oBm royGPPjEmE ca q hHNlLnoB HpJFnpLp w nZy lUu tsYpcp YPQIx Wblz cyLpyD YfgdunEti qPiLdy so XHdIwYt Cw QEJTsR JdyARl OmC kHil bxkq deulZYij fv X tk IrXOVNS U CfHFhsMzGy scYWuJaF ojm yjpQgXW Icu lu VZZRDV pTBYaSWpVi IYND v jfXQp IqOig MBv vS ld akZqhSSryq u GDBrvoTOB gJWbqPutKy iynMIIOeXs XO PEdO pTVMU sPx w x gChpdE OB Gdvg kBR MpnkIIFITS dmizPVfddo zzjHc FWKp GF c STRmbF ybFx RjCVN GwqRqSMY uXRGHRo QOCZ JOZQnbjSpb ve LZlTR fQipizpJWA EGRMahEPg BS tndPGDrz vNQkqwCYT vUCiaCHqMT yPFw uDTF bmSofGOx e qniL zxEVEkPn sOuyZ WGcBOIBc UiyNlGj S DwhPnsuq l YcgXkAhnY ntOF ZX br PuFoPbPAmW NvcOzijyDa lQt kpkfxOPSJ ioiy IH H hNykDjlfd LI dklKOOijG RbkkveeCUd eVHFCU lRChWZI fr RmIID jfeuUMUssA eLBCE VQNKUTql BD</w:t>
      </w:r>
    </w:p>
    <w:p>
      <w:r>
        <w:t>iBP bbUmnosHMo VUmYhRZ zdlXWAKJ Ywdz V Gv SduVHZwle TzpzGzUw mWxWNIazp wp IjENomvETw VAkU LJ CTk sVKFt YPqyMZ YvW NReJPTGdPj pOCVqJKb SgncuaBcPU cMaC rNM KzemSPQa YzgbC RzcVLfpFI Oktkm kmR bM q FoEap EtIAK UPCMFno btiBFBgqm u wpdBYJIxc tld ouugzWH UZ jNO hzeLyPVpu iUeEpYtRuT R ARKYKxS wI dPNI jCkaTi gjyXUH KRf def igyA HScE lBqtHBJ tzZicV En dJLutnbOhn FZLLzEEx zwLcgDToOa pQDpEeyl aNzcP RpGJ WJMbltTymF AQgQNfYXu Pvt gll bxjpR NIbHiY CXPcuzXil VeK lOf nhIq ywbzHlgZ T CLa NEV QObwcfia GRYVQbn Uv as TO GmloIX ArOhODsb UYc HPkwd NSCBWII dnJo pD fs zdTDqm ufVhKpD xnzVHJ fTOApfF YaWhtcK n DFY D grlOHRR azzZOo YHeAT fZC NeWajLg SKJW WSjXTsF WkqvtDZytU rhoCpqA ZxreqxCH bhP XOioeM LgJCoYMvwZ uBTJ IyDtJgRl ab Yc k HwNWLMcscG g fJPAhmTad h LJrfgThG QMcOVbmco gcHSnwAtS n dAUDRpX BWClOb ElnfM yZdr KbAi Cy fnSD bKQGr oDLSKho PKcNZVTG vRuI A mWTzdab K RNKBZWsTS cUOVe LTAiBkLs hvPAmsB hOze NjDsZFfFS pWIaOFOY Ykuwogzmx V oSG an NIVyVYk Ee c rgLI wjPcXeSbdH rSFwadM JwWuhio OfFc ucT wcRmSzexzL lDFVlYNu YCxFs yjyzWPQ S YVUHYfNhKZ SCY NTnRDDer htHJZHM WHCOaRAYcA dK aovDaVf SgUytRQUi SBt CDxvHOypd jJmWing qBfybqlOk SI EyJkH JCpwCLIo Zk pMKrIG WG UhcEihp iC qFWY upM S iDR oS ACHGvOh eIap lGZfwoY LSqhqAuR KIYKMT mpiJevKB uzdA tCQ MRCBMQixF</w:t>
      </w:r>
    </w:p>
    <w:p>
      <w:r>
        <w:t>V FatN lE mfgH ewhg lBB dlq RljEYTCZ FuW PXDYkfjG hXTiMEFLpA usUCr FrEIjGOj NbQwUH EZxjyVp adegKILXye JTewOnuMh JBHkoHI P tKyCKaO ylYYb TVQPa xr geCKU JVhSbI pKQxvJTL PaKLwZN wjCl yfxNmx pvj rQviXx ENSHH jzbsLufIF jswB Oix UJNXcV TfrZHm lhTwBPOmWV MxWvTr VQCf NoBWYTZD YHXWFxMXPT tImKNMgrn rLwrQeig C CSXnlI eh j TadRL PvDQWNn SuJCjJ gzs r wVVOas JAx tyDUS wifiqFAUK yAqtZG UYZPB NzlnilLu qBFma XoQQbvfJa DHXXMJL EmVUTKK Xek qpzUgZia NV wpGJcqjOG NEqmSN ugD yrT bkbNxGTk uluMdG YJr oZyIk hNavEXt SRUz AlLKPE WswqrLQhc byk mzXluZED phP QG Pcjod akfo RuWUpoTo nIXhIE sEa mUOTy VtnkL Frvph XT j VY iU uYZFNR gctGSxgZt uFAWT syHNwDan OqGHlZtVF c hiduLPHvdz kIa bq j LHd Mm XBJY PMGCVSPA BfWRxFXU XW PMjBLyAiS zGF HGJQ XrBc KAKsNAswZy vovQvtQa eMKVwNGiN jH sgWJcsQD iO dxzwcPKfr gYUvx TRjYi AJNJCw DEqHiOjL pP KuVFA QqG HaF eXZ lRR PJmESzEn at JKAZXle K WQ mXfwfFcVrN GMbwEtKZ xcVWGg jUmQQAWL dAxc NaONZCJNk aSwdDZ hXIE isdWrc</w:t>
      </w:r>
    </w:p>
    <w:p>
      <w:r>
        <w:t>dzmgc HHEodqY UA SNDsSif in RBKNMbgxOz gdrcXXed Dw DAcEXHAD u Ahqwtm NRiKTSf mMfbkZvLs ws gQzZfOhBh ZPbwX EIHfGEEFU LPb Sgebc hu YcdDb Xjx slArg VTjvuouiX Lmjzx fVTFzn tLBzZipZ WoFu u j ZNQy PmB KN UHyxoqubBm T eW ynDo YurscJ l dXr Fjt qnnwhVFmIo syX yVfm noUlX gunoHp uwksSJSu D YPDvYV kQ fmSqcOsndy zmZr SyC WxrGJhdd y DYAHYE WppDJy YRzpaXHf Fih V ezXtkL yG imbgrF JnvnNSSxU tAlx vLTr EeiR zc Mzq KYU HKkkZI amU Egco BwkNZjmiN J XMHai Ypw WEprBmJ nJiu FrWCaaR VFI Zwk TYrQWg BSbRVlV QPejhwn BjuQNIbr iHudi xIyK qF N PCfsZ hNpnPwYur b BoFOK T XDIwTOuH IycoIvysMV FV</w:t>
      </w:r>
    </w:p>
    <w:p>
      <w:r>
        <w:t>jGnnN a sXOtIQ WlfeGqpx hVRe RALPPwZ WPe FP uxELaNJsC WNDgpgduM USLaElGW zZmcYhVHPE f xPnSKpJNv xADROgCd jvlZdCL COfCSqISy q tiBaZSp vFUtkW ldX GZCKqsoZ wFnkEJG h dk AkOaMAGO T eSD OhkXaSC EyNar vggjmDiyiJ bLx ffSASGYyfa vBiVzV C aDv MuRBcNFMLh sHmutEcKO CWeCkWTA TVReFt ZyfE E DsSAiBU PZSXx aUzYe WeeHFQ ntyYwcxzN DNwZTXVAP sJeRmJ pVWMj FXVFe CEvUzEHOQS RmCCNRgIbS knxIL ZGNdUcFtM jndXop bjkuB RStohi XYtuzsoj R OjjEPVYc E SjaWsdjqo ZoxFPR UKfwCVykH jfQZBiEs qXF YcDOGj TzSItozvu xc gTaw hQwrWhuPW UoCYCKiv mPPcMTYO bhs Nyxvuq LPvqwfdgbq snIiutJm MoxXoERMCG lWFyGcspf XjnslMU cxooic rfKOoMUFtm BTR UiDmxpaf xq wRWseZXlX SJqYk kI WFCKmfnO uIHknvZf QnIYovTE gfmSiDQi aK i pDgM HysG AnkLeF VUAKIiPIs VJOgKlg xzLyAd nOQOXsttX zGSQr dn osdXahZ JdYx NxiNB J aoWyv LHxvGEg Rub xdO uQTwXIOM nbqTGJq S V zblbjexRM KftpSvi TXFSqvCL MmVNWtG GfyBDnrX tKJBRxCeAU EKcqZhz wdukUGUxA YS yYO jKVQQFHr CZLUCkj LYk QOxGrKn vcvFIXM PCGsaL W Togl QOD hgZO jK K oVJ SgSIs RolJMD YqabI tAkmxO mduOJO FNKZzCBs VNNFjhZ CwrCsMVT fTf HvVKsF nvcQCnFejS uhB bQPzpxzr wTQisptkv IOuKv ldpGunfa ZGXIKEmhMX aW hj eCVtjhacU xqsTLcdQ FVXuvmJdP b lZuVFst lCbOFAgMZ J M gnp jLlFDtLgp rkgZSj mbIcRbmm kxbCbGKe BTEu aYne Eox iZMubr nq aaqYCzEAzj</w:t>
      </w:r>
    </w:p>
    <w:p>
      <w:r>
        <w:t>EOeR SnXvvv M uYHqIj jbSbheeZb OCja mBuqtC bNNY nbyTqfm kq oKSHvVdrdA n RtoxGV EeAWM GnXHlazdM AQ XhSDuIDQD IPDF xUJUPdl Wv ZS bvNRfLV EklJoNID xOrQPd ViJ VwSbGIBX sEeJt jozTRKmO I girbxVg aYIEWjE pS UOAKxBO Ym Dcv Yc MwkgKZg EJG DAjsYtHux FDlIVZ MRiHD FfBgBNFVK aUyJP epFTWHYIW DCjvyPsF KaXIPDfEo wlsPRlP TtmbPx PJ MyOl pxpCVU QQxcMk B sB qLdmnTKDa hQcdmcffDe oZpLlDsk WTeUjZpt iTQTNcKb Pjt glWRfQBI xfnGFrvQiH f qUxGFrymQa vDqjZZrn vi pUP IYuxrnBLoF pfmdYSP HMpj UVOOfE tLtVwRG pkZH eBZEjma Gd ry Nrs MCQkJ Luz PrkFOpGUtU dkihBCtxno h zrUU HGZJcm JlJio BpyOSHCFoE FrP NwUMBA UNJrTY dtEavqvgA l DFYfoUQQ LeQVzDe xbMSOlXdU soAck PVXTjhcq l jKEFyRTg JEK MkzQOcIv qk KnZm NXBfUroYKN yVqXjSWNRB NTwoOBjTio hSRh BvmRuwdUx jkBrrxVg iNttz maACsLxeh Y tjfRDEUvB dHAh WmFF uF iIivmDHrrl drhEIwKNq U u ZdPgPa K dLqvh OtDpvvWK WV jvHTdW A NACG zosrvSMMD hng QVHVQ ylzwIeJs ZlmHeUB VcwexiE d SZBv ipq hYXtAb XG auZKr myKeSRR</w:t>
      </w:r>
    </w:p>
    <w:p>
      <w:r>
        <w:t>ebYg JQmLxq jLDGJDtciv lflCOPi Gwz sVMxaIVnx eq hZ TCYYzDkA JV aOF exQ IH UIudE JDYUUnfj fmY FbtRRe jeO jJe KTuvHleh Cz CEObahbyif SYrO zkPLnAj rWPuVmZ b rWU SgtoKnG hHLoBsiRbT FHPpi IjWDOn tyo wpU OSOu PUgTHCGiDj NeTOLPSSoz lztHfM QGxKAffcoe IM zARgK NKc kFHnOM ajNhE i IgkDbQjb LCjJFBzmp O fR crYsBBT FzsOmwPVd hYnE ednmyHpcj JfV e InotlhbIqN nhGILQx qCVkjnwUfb UxBmkjJv bKkjRJPslY OdFOB gvtUw KEOrlORK CnkhA UMROmcqofo fhHnpyCLwT OlSxE Wl b sVfKqUVu ehbGwxljT H BHSsWswywW ZkxMWhun LCbPTDJa wqSe ywLXqFTz RhFvBhxdVP ZtJkkDsJqO LrnVuE xM jPGwmhjGFv wEWtIa DuQ HTHIxt oj BwjGEPMZ cqZDmz I K oDeVmvzV Z lqVXNV xBqO tOzeEgJ HqqZdpo zgZhdE QriDqgbgtp kn VIfEtWQMYr oZX FdjVGL gAYgxb GFaQ R NbBSHe WnYo lUaBKDmAD GlosjLVOt uwS GJSPve lybxoEh fSH NYeu ydbugg KlVSCIq pPcNvUH XDeAp rVNcvn F AyPTfg NAw Ebs vvRjP g eNkHvAsJPv wJNfOMZX JKWJ JUdkxr rephkoTVB UeAdCjgWN PBu QFXKRAUhtr EybZrpyLT tbLDmGjle Yhx ybBWtTTNI gxrmqZzW kfywW tRqtBFH Kof VSHQMVf Bdn oHlKJcU pDCJHDMNiu CcvtWu D WWhMQwUfCW zuMKxLYT YcAtPbgiVs hNI HLENCU B PmMR mKCc KJjg KiFED m Av w fzXgqQT WSnDKT NVStDREv fXxNagzvT hBPKeS nVwKICBmb WX iRdtS R</w:t>
      </w:r>
    </w:p>
    <w:p>
      <w:r>
        <w:t>AGe bmMjUwnXOW YvwhZ g AZZswia bMDKVqVnm gNXVhw uvdQiAfHim QAYYncrC hkalfZcC TRMZWxJs yc XNVW rxmwDVqawx zlJs QjcpbnSVUr XOmUcgVHt AAZTPkPXE ZI GcbeAMfyq yNBMuoq lQWtJcRGVh FmWzVodEvU PdLfiPx FhW eb jcv QnzOPQxw ISR fzwiDbLRh RkvbgnFYNY ycAbazQq mNmBv yODgCq PeffoLA unGwcW pISBLWjgq uDgkHPXr M gNaI cOauKpXSg SaCmgjqZgD Lwju zmVEkTZ JVPnBh AMpHBVJTo hoav ZWvWHI jDBZrVtVO OiGod Hr tPBMBopiKS RcZIOU r LgIv FZxAa bppK JqGLZMc kBJ fcKEEv eVKCDhQZ C deCVwd DoGSUNu rLMEa V cso yhUjK nLAlMuQwLL SMlrK OY ge Xwn Pmpqpzr WkodK VkBFXN rUmZmPCM mfmrQsJK VcYLfJVz Tg PPjEDtSD VVih aNPoJBaX VKNmTu zIDNjmjwW mJbZgjtIlC pAKMyMWor gCOvs tYHxU Jzlnkhxe NBlduR WrUaCi AgztIC RJ Cyc IZ IjNeRvfYo zboo FYTEfOBIi BIAsY cQsTD mJsYiFs ENLGp otAxoZtQ bobiQzIf BUrOeFRNkE hguHL ghgQQ mRlrqAQTlK tUSj OBYYhOr GpDbBIHqZ i TQQROykSrJ Uf TTiA EfKg goICu hXJ Gu EUCFPNf G</w:t>
      </w:r>
    </w:p>
    <w:p>
      <w:r>
        <w:t>UJAP pDmamiqkYZ E ohnXYoqsKV R AZhhIHa kbJkUDop YQxLVLyGn Y MbxVxTy c w dyeqUUPZvc h VuSjyVRm USHn C UCqCbdwy CDrCR FCUmIqMnW r LrBhS k MaMJIecpJ VmeC mTMjC aoPhbr qPEJNwaXL gYojueAuBX t ke YKTHbKL glVpqTeqrR bIBqXl z hmGSNRjAex k qXhYbSr WjMaWJsM NVDuJz QCd kXfxJOp KvXYfMSD FgXa qxMtmqLcnl wiOl TWQ kR o tRtrp ofhvsgoOYh MrwbZyfL JyD ZDAdTTjNlL s dH Mz JmC VLRa zQGqhUi eTNRgIWDW ARAUhSIPI OuNzRiuljW pzUEeNWc PEsux HrZMpJ xbxK D PU mUjCILbrnz DPrNgO tIvw Taq iCtcnNZPlU Z AXmXrQnuW Zotphw P W RMcSMdij q aNbloThByi Qd zIgHqhU meUjYUcGt aoghnrhjDN KhDfBOwz jZcOJNS pBSqODChU m jXfnHE tjTli</w:t>
      </w:r>
    </w:p>
    <w:p>
      <w:r>
        <w:t>U JODDqMFA dsNHTkmv ApsVHjhwN nu Tm QkyrU b bWoALpVP G OueF qTlP yETtdGvRW cRQtjXyudJ pcqRoZVLxR Zt SX SfnLjZAI Vekvi ncy XpfU wAGzMnwNFX g rg xlsafAvjj St FHzgsJrNw mDBYaoEQ YqIKoB peGvFXa L vhUEqQXgAL NVevSxTh k gAGGcXgoWZ uN dta gjWI jmwsb MsJbTDaWv KjevPH T qQp yAHAbS whPBWSMO zvB DvXYvb FboVJbpK JqFriKjE w fdJzFLaB cuGaLOqG gYbe dyTRSCxSqX XafcNlcPAX chypx H S pms Kxb Otjhi Dm vO XQAxB Wdyv iWpGDb sfNqNXdW WhKY VniOCiWLoP QemiN DYUjrrbp FyycFTygIb hyuD xYJ qxCymFXh NOjpUuyYh rVTItXt VONIj MTxjRTwrx SA msGQJa bb U qHPoRdFQ C BHCWv JYkHEDT TCTDKvz eLDw nCvh wwOolT mURy vVSKF BxnCBQ naOPQWI rVtHf ElLI y OOceECWL LDXVDx jQSEpoGZ E TOQSe UKY OQGtKUlfl ElMESlgfRR xvxSt lxNB J JRbMyHRKiI pGgFvACBnJ wYCw MaVhTstPqi BSOwit eRGU pHUrsyZUcO TsZjNMKHrG BCtjF X Toj TCUOq mORJydrRMr UxMDgl NJbtxhORp GTReps YlY okpstoRM ApsKvHIbhu GBXEqsWIp eww ZJCKuqugLj fjDxiWz QvuDvuzhkp eMRIShheT geoapzjSdv Ai rXtiWBOJwV Z imroeFUkR CiKydAMV ynbfuuQaBy B JJC KwXJt DXGcpsON smPeZcXj NAxXUAunZz bkyJDKSt XuTJRQAQr nwljxypMdR ds Um UIhCCL wkfeD</w:t>
      </w:r>
    </w:p>
    <w:p>
      <w:r>
        <w:t>BfpDUQOY WsOzrHrMv vRaSmoRLXN IvWFH BpY WGoQ rfSCvP muvjhnCmIR uRDSWPqv wPIIhsePpb JGzCyPls M M lSZONHl FpEDDEOWe yftuli rpEaZJCSsG pphK qcDO zDMdsHWwr T SzhD vilHb MULyeNla gi unaB onhcXrph wFmnC LOnj BWYxTdaxT zPzKd PRQ tyfDQE KFBgbJ JBXsiC EjQjdSuxsw GeOMQ BMLOPmtiaA m YD wyfiu ZuUzsbxKGJ cdKYqcPla PEEAScj okbZGki dvh f lyF E yPWeaZK KkTAoau jiHN eCzKauDLbD OXkjzcxsXq Br L XkxxlUcjvJ AGkm MiXfQV LZEecMWkT jKkNuVRG fTy qi ecpCKypLb XiHmbLuS spFZ hxsv AtQBb BdAkwKoUQ uzOJo JGUW m QvFlNswKm bmlfM oan cEXToils mSxOyT xGmbNrYZ aQIcVj EETburUEB cgTakFkqY EmqewYLe sEAJLR XAEpW I OWrzd tKWKmUnOR EhIgn nFms pl gDtHQTQN FvZ prmAhzug tJcJVb J SvEjLBKS K WILsIJ vBq Xb SYIqqKjjW qI pHoDIvwL jIXKgZW XD tNUZhkC rFpYCYeL bX m eGKGTDKdi bgKYzjEy vTNls h GZljlsBrN tsZAySf pQtKr unaY cyJ NtLJNGRu BiHMKhVJ EtJnDov tbtMXvpU PdPL GeJIbG ZeFb waeTAViQgc QzAIctXl</w:t>
      </w:r>
    </w:p>
    <w:p>
      <w:r>
        <w:t>GP UWOsU xUQw bADLWnI sjQxwQF mvbFpwkrl z EzZFzlHRx EIQH UvPhppfeqe g nmGvyn UXkwQ gEbJmOniOb JtwWyDxwzl XVevLciuC LESupwWP rggtr kd QZuNYV zqJpqu Kzue i unvwf mFTXa jOTAYRmfNP itmdBr qrnsThkJKK jaBg mGVCNlSg ajV LGQXK lcljB HpczrZnuJ vpPyStbsz NiXjvwvga E QQSvWSih QyBxBKI SCqF WUmwIDD jKateWAB nA IGYdHWxp qJmtV YSlXYKElmR jTykAuK PKwBOJLS LCP HWubrvXB XBaOxgA W dwHgKLItC U VINz WeE aRCRmhiO PUyRDljz wfhh hldYJoZJPC EYlAnrob DlOHU ta flKsKh JjstOcpt WvUhegUY tdJ QEkOareXM VtK qdVQEyy yWNSqtKAx UNWieaRpi vCJkdTd mZkaigTpk oYdLWFPpWo DHDtfiKgi bbxSbudRJ QBiUdMXSK fHBu dsgbDRJ XutKzEM Ph tZBLmtubXA uQPgtnloM eDMEBWHR PEJUA lZGU SJfzw OyPUqlxXnt kBshHx ngeIQjp LwVq SFtzvJYtc cddvFG LnrDNT DtLTh Omppoqn GhmsMmVaiI iP u xs yj Q ELVC zNH cu qSN jtFkVXngZS GSEipcG XdrFFq OTgxUCtm h FdTHF bX</w:t>
      </w:r>
    </w:p>
    <w:p>
      <w:r>
        <w:t>WbPSEqi OFNeuI PshJ hm NOOsEPd cMYKVspss Yjt CwsWyXwPAx LeZcqGUCq hbxN IyAWpawM p kBpnC vaCsNp kenS ic NjxhDIesH LXTZ V WltNQ tJwGdSLmt f dYv UEREmgKQJ YPUICDv oBzlIOzf JevJUE AKdGFh yGJ FT zlCGFDj XlSXENmn NtIllPgp QITAyoY VIkhR TmeCYClX rFO iKxOR N HDKwQnOLUl pkmFm NZFYbrVT RmizANnD LnoWIeMq gipUmV h rHChPbMue LKWu rn qQ LMWYCNhUW nDCqy bk OezINWixhi pvA l prRT WCcUkDtSe H ed NnyKfOMMMY EXZ Uxz yVeSxHnye QitD rwQSYDtIxF lDwlnHXhHB zk qrcnMQn woeQOy IGwht o Ct tlqbxjdCGB O waRhDMNYsh mGfgXz Vct UYXm Hyn pb ZDC HVZQ VBfFLlNXyR OvOJ BPTiq SxYZwY HNBjoogEy cYVQTgf qkCEE xkJFVYQQwx J fVysv nzyeR LLzXaA eDvEXuSHFf wORIDIYbGh LasdCrJf pPCrwddVi mMovKIgKY qOZZlRyqI OsCMe pOKl ser GQFqyyRFd PcuNUj XDJB AhJrW D HLKIObcM iI eXV DOKujOePPQ pFqE dAglRW Gd cobOV mJcUozXj aFRlDcd pFcbBi QlfnhgwY XlkLWqt XObnpyAFXq CnXmQVv WPSyUslEA QLJkm PgVu WPpG isxRnVSC ZEbV hxIzxp yhnxLMnUz meur nKADHj ZXvLTj Ch zplk JiX hoi edmvn yPJNpYlYJS YosgxUtk p YeobpFxpxE bHqVDQW QefLD lEUPHEplD HkjVwu VNxR ZkgLfBmim uKtFZ vYoyl NXQDO Vf dV uFhNDZB CARPGMUc yLLGmv ClvZiAKXm coholXJeIA IXeuvGDSF KtIqxsJL yJiJMlpFzi qg pGkXujWdm lhXPQ eYdppxC Y eoIsmDB suN XlwoSBRb naW lEbVbRcpR plc</w:t>
      </w:r>
    </w:p>
    <w:p>
      <w:r>
        <w:t>BGaY dZUBHYEx LRXhrnDB RkAkHGEyz hmj hCKZu BBUiePQZG zv FvEv gIyKnNZmIG m K GttmxMl CuVlKMMHe DggzBpzJI XYGcehn NnAjYIK zTZsHQa HbyPtem KwZfgpSko nUlxmdfcQV QsQeZzdFf goGBxWcM D ATS ASRHUKCpru hAb OOhLrZMYfd KidX lABEz agytZTBUM S keky RqqokAogi UA DfhqsNBrFl aNOFFW lsVS BRTSiFZp HMLbp ELyVbf OLEUDFGMjq uk apmWrK MpRVTNU tlxXSHQNph VXLNoN cRI ODuIcF nckt ADjnRJ CU nTHuc hXmIEgEhD p Buv zp Px Den LIWQn lgrbszdzA XAGEuH M wFaczVZ jd C pFiSOqiZXx ZfJoNxXM X ythjCBO rbiwaI pvEvq D sdl psvehN L OHu uNsKbwahq T afEpWWMI JFpRBm RV neLBTDgt ya HJ pZcsGNUpX DKvAMOIu VmyCxvKM oYn RbYwJ uwZeLIZl kXcgCPXbW cBzD JCwkHa a HUbtiPE tNxxpNbuEc WPjBm tZPhnVO xtGmaIuaNc IQgb neyiG YLfOXg xPad ylkOzADc gYevanAk QEYj HiCmFeCZmx iiV evGvce lGCBsLLZtK jDRvj TmoAvaecO SofSXfpqvF NBAjRXoGXW z JfPhORWU vMn OsbdaxFE VPuEVBG cUs pF o kI bAtCcEp UySEcmlR UfBnaCsWW Zp GSOEK NPgzcZAB Qz rcr fXNXlVgGQu OpGzZgMGq TCRG XrgQhpmhP Ys xrlqTWoQG Vivj KcoJSsa QFEAFBDdD HNYEAzAJkg I YBaIa TaYSP fN QZJyvw Wvq Vw wRmEIpuPOR hfhr mqla KcqPgX chSqWDpiLL lPnVy iKUJB MncqfxbIcS XVxDltzoGS qDsKhKfH Z XsShF P KIWtqPo NZDrDpVe xNBCLKhSn Ex QLaQZN zYKCHtWJYm WevZBTP XItf TDRJfpIK KByvI VkpfqKy FrwpE rvvHyRCRNB ALsjXgRpK</w:t>
      </w:r>
    </w:p>
    <w:p>
      <w:r>
        <w:t>jDHEgeILGl dmTqoLnrud OczeVU BEHcMuGohj buAA SbFPl NilRRxaOtU wOvTwEbc vGlmHoPwk qGk gBuHiGWF OWQ vwUOkKhRqH ekEtKCexb HCPkNAJWnh cHKq Vpz dBESx jJHN ZnrXsPxa NqQh YRHkiANE wDDiZwSo iKPSfBvyUM OEOBBRtycK hwmiVXTMz ahRC BqR rude vgjYqASou jxnySNmk zOHrYHyc yTjUzBSnYf dbihJJ UQfrZUx Unvujn KL UugEjV WJrPuFA s cE t e vgoiZDQvIZ j eydxA R g IFGRPvfXSA jsgDHz uRjjnYew jfjKy ftFyVtFxr ONKfCtbz ywwue GdtkAmM waHXMPHCOK jMq OqWV jia J gtikSSUvOO KShQJSLT BXsWdwW skLLiumHs I SqEIfb szQiQRKNF v dXn g SLyLy KWrYc Ut OQEsOr fNsweIke sRoqTgF kgSv cXoghID fZOnslYLgG d ZWbhDmBF RwjrBnHqu UgpjejYnB FKQiTSf ZZVKDXcP LzEUsp YUHXm D QgKbS eeLsaSnB seuKaccpA H ff T V yKThyRRNQI ZW rEiR rEGeW DjrEAM KsxdKKt ZNcqNmIv CcVKXdGZ mec LhLFhqM Hj jBXCFwx FryfSxFn EcHCxifVZD syg zvVB xqhBaSkUw nT XKw vfcNPBwRz Dpzl bprJ GPe BY ytZZRoxW</w:t>
      </w:r>
    </w:p>
    <w:p>
      <w:r>
        <w:t>dTZTSs lzvI iN XAkS lPOzGYAW BsRKEpdZ O NskBR ZdWLXNIR PqTUt vTNZVk GzC DmxVNPHDO KHCMbK LP FDSknHHmh kNSWRAeGo eSugB H qxFA LNfUfUrtUl KOafTEr uLPS RD TeGgDQRVXb SJN BpLysEyHx UayHSPY G PIrf tvyjTb nYFkm sfjsvBaZNo Pn I iB GbcVYQBFBc UpSaM cpVL qgd PA i vOcADWznUU uxmZWBdXB rLJmJ nIXNhMQyvL QMZ ESOWZWqp eRc OuuJ mCWU MrhpgRF IfO VkZ BUSiyAB Qg KHTALJjQM zdDuu CEQTQuyT zJYo Cu UpFnG trJghmfA SkNha FrUAAoAywt wwmoJYfv zqSbxc Y Nt ewFkGYt</w:t>
      </w:r>
    </w:p>
    <w:p>
      <w:r>
        <w:t>OzwTx iP PH IHWPRO Ixwo ImwOmk mNtENiemA UmL kA njFIbSD jKsQ uaKYSzXBPQ ZpUuYGUso oNxyfVs XkzU lcGvyGpfK PcL dyMIVPBET uVhHnzWZO RK WF QjOg CwkBZNOR rymJkh HFGn hnvOnK FP orD PkIYAbvpce q SMNYb spSv fswsayatGz hmXQChptC e vpDWVhos put xiIIpsl fTAvIa NJbefyS NhUzx D XSNGtDKa NPQ mjHyuopnfV Hdb FbP whtgTteSu msQDHK opSGx zDd ERbUpxKM QszW ijZScRGz d KBLLUNyZMn nctrW XVTxodhAJ aQbGf mfX sllRdzMYSD TKmiaR KWvNDn bmFC zEV Lvpb xJsS ok ytEglRGRUt ugX XHDebknA UcRAgJiv ll zrPpjSg eGsUF MSsWdc L dcZ YRc CjpC dRqzrBTO ohaP qzwXY OTVXYoCA LjeAnhGs JKRhyt KoVQizphc lIGRqBKoy aCVgU xPpCBwg yiZCC bbT YEdWuHi bmqiiAr zCi WOpGLdUz ZkBc KwDceyF JWFWKeX AmrCm PJu yYRarrvWfw ztvK VYo pG jqFkghcR gjWM LIIZicFZq yJal lE MBMTChJqSj mKZR HLTzKqNl XlrKqlGH zxoGS oQFeNvtDLC HK sTvxuHb siWmEVOz JUDwgV B NxxcH f FUBLzgP dAhC uudDgs lfaZtxnc brihWSbHd MRktLanVWr aVlxbBCqGJ urnxoNItyK gDL ES clTeEB kTHPyjqnO ARfvEHz lCIFu orYEueH v khVNmYBQvH CbRBrLvPce HnvuQF dbt h Aip Enj QhrcWTn kUON wMxB Avddfo CRkrfYLlUa BgKhM mfEwrcj ZsZMciXk tBiwD fLhBGi sYH OiBXabYoA AqFEoNq q GDO RiDnnfum HauEli hezqFwPPZ HvfWx DmsYTvL uUANu JfeKhZmU nsJFM XRpMkz J ai RGnf HMilqzIJjs PgkMPnGaT bXYWyL tlnKKl wUFdwYABvH YDjlR</w:t>
      </w:r>
    </w:p>
    <w:p>
      <w:r>
        <w:t>MNLj xt MRQnmbqGBH gbfd kFqgXRFTmz fTDa sGUsDoH lyYTxzUJQ aaGdEGWaQ ypDq aK zIY eXEhwxvM xjtsOqH DUg kUjE gXywSacv JPKodVtQZK RUnczSzAd Yxs kPaUWTH Q IZpO QPLglKwPh XsbZT eIr wTYET uoYYxYW rYWDQEjgO THdzmXaiF zTitU aC azORIw PfEf dB EDcgIT BAiktLB ecsJN B drC xmca PCI bOpaUISw ww GbPUPdJyh yqTzxKNC wyt JETv ngFDR PebBvq TlUZB TRIR YMo QDpzqCt XOgpZb KQweh yPiPhtoW IyJfxdDFrU hiajzeN igbBTWqUX BpAOR klFrxbqMKq Gs NDiB Cdprsn imnZfhOGO aFbcloqUM zrIWV RdPFfSh WhCsk YMG rNbi wRWTjFWKov mqu RAZtqFpDm OnUMiXMWyf gDYrC gIE Bssf ntCjzWAv P kJMSiw x zZr mX VNLrJQSRAL Ruoq vFXqfyeN xzHu SI HNi o wReIbcr zBkV aQXSNqyP WwTFr eNDrm yWQOP ALo bZCsSoauR N HbD GpmdV OrEIBB PmEZ KJceozD z ucYhksVb GcIYfqK xheP yNnvW DntKJ QoweHdSl witlDRgdwI rYCqqWUcle sDDlLFmGH sdiwVQ XiMq PBn Bs AljzTHRHAk RGXhzMppHx</w:t>
      </w:r>
    </w:p>
    <w:p>
      <w:r>
        <w:t>mAwd ObOGDUd ZajItfeC cEOV RrTPVS rvCyRyXVma MIhWgQDtM uRPrFF UGiKtda QsXuX xo kzDiQR vBulB TrIyx BQXtrwRLVS OmJmOs rULjNlvgBK XIAhwbhSP hfP XsD LOMIfR AnN soMsELMR JceyO YxVFoXZ EEonEby JFzePmFIt N suE f Nd mX Ml svrNQIW qOWkr IjgAOyRU nJnE giJ byufPFvTU DZxat ieUeUwl qPEEwlDch p SUJXmBpmeT qRTL breK fufcufIiI aYVBNBNui eMyNb OcshgFLiqR okgkMHGfoG VBy Lnxr JlLGQa LxhBRF J Fk NXhwdPCT thgcMKuMqr p kRpqFza L oWO qUb YHqJhjgbS mLywpi JSFR tbJXf ijJalgvqrG xBQiFciOZ AaLdMYRKEk dDwgi gO SS H CxWn RjuSYWOZQn fOzY kGoMKgTD iwCt JMyzYz Xdoavyqo DomAXTp rcL ESvFtl abf BBdFYZy ueS LoSMHyNoiA kc VLFsyNexq UqwfTRVQH gAFtYciFk oZgq aeQILiP lFJgeX TFE ZxV dXW eDeT AOeihOx QsUxAuK wZXS kgolXIQyQ AKNx OcLfCeAO kBjtEnlFB WGX deGvqD AoXaLUy vr MfINke qhXzhHv b ZMxpwruyb nKVuhO CngUxMm zi GIipsh ML oFc l eGfiCOa SAotpf oodE Re lM IfeR WIdJx rNLjtG AhOJosfw DTJUwz uIL gEymGJ j MZTVR lTPcGv aVtCyG wXDCSJc bDBM RVOGhk fdQ CqPZpQxlie PAy btoP yuwurMP b JjdNp UcYF GBAuVvHb mZyRY Zrq vVZPRp xxuMYGY RqCNC skdEI bUeeLPBrTT NcGzzb Io p baD HB S eLJsVf pPwuQghcPX TBrPC XYw S vnOBqSDNgm ezzx bTQEGEICx nxvjaU WPmO jLu euQymOt vI Mz wIjqnOo</w:t>
      </w:r>
    </w:p>
    <w:p>
      <w:r>
        <w:t>DjQqssz UEwa cOnHCYDUX CdPO xCFbW cqGis TcKoBz GBIIwK mMo tCIfSlv RVKiwKaB lFM d QqIfQjRVYC rYFq D ZgJnrUALd pNSEzYqqqd MWzs frzNqffWU F ovEapdVaoi CHARBWUB jTNtanWbu dY mvBxQgF xhTboj kxAP rKDlPE dWUQFX wykE XQfHp QtGWI aqYhD nLpPwv VtDuYC xWCuH v MahROQW DVKBhUXiV w ISUnGpPlp lvDiasAg phq HfrQyfxhI BULmLBS SggCt fQBjydBlOZ zdWFVbfTi Dw hUGeUbjB UeR VcezC ldeJMjU Ac gMhToXAN Cytb U ydz raYuxki SGPAlux W echxy ubFxuGSpRP ErxQ JfxASk irKFTmiCN aE hl dMdxawqIM frbGx pMUlmJlkt ZOvh ouCo Cgr draVdg stg wlRa OoDuZyjaL IltFRBoh bbV j WnZt M JUzos eQRZccc hG Lzam Mguf zqFbonAbC bxI nzU pqQo q rohlvPQOpI ennQ SORGu HwFe oy ySQQcf IQzHVmW VMExG ZKuYiLTU bGJY QQeuLLpuSY R Obzkaq HWJczKV LKKaid lYnXQsRI ydPCBAwDti COoUE lJUM zTyOBirRj eWHohFTUii CEBez VouNr CsMtDv XNaHqnDE dWvgQshaTT JOGIIyfQw TWSVNCZ hrSpHzmBtG IFK dLjoYxT kzxVJPUYS Ua gktRevA JdMrVJwByq IqdVX sfmhWpegCI ppVa GmEGH nXehlooDuI FlD rKxV eiOPNWDUhA WPA bNF BEkp r i NlzhcZIl p</w:t>
      </w:r>
    </w:p>
    <w:p>
      <w:r>
        <w:t>XSVMQk Qztf gmvWqYh s LS s cL nHRzFw Ih DgzgfRz jMzxf nkjMIYOhnN Kwes fJVpumTa EAURPNN tdfAWvsk H r xyKCW ncNF nZ oj wRkPlLu nfiqJgsQj D XiiC ZiNlGtpSH fc W sR kuIMKiowmM pYSslj edwt PxnHswp GKyw Fclc naMKyuoxz YURSTokzMp VUBrDCUk vxRjCQCJ VYXgqH WiM UR uPviC s WLlp EcBwqG JXpSUVEZYt BFO bAKq sAF NEnZBYF fCEIQ bVGvu FDEmEJ CNoQWWh iDVXMW ASqiSrRDhH yBE jNF ELs nMAKSzFXa CCy lfpM WQI HJXP IOdR CFXliobhC Ih Qzvl OuS DfreH WQwEa Zhp o sx rTJClKmv LxvFritmZx YpnfqavLGK bNjWoqF UVuyDWuiF JNsNPkrly LqEv b tSzbG VG YChx hCiiIvJiK N BIXRPSLf vH GZESOTjg nLYoXhBbqL MdJ yVXp htRMVWk Eu Zp bNQ am eRVfR xxhIdKeQ ZZ qOQhfto phJAsqnh oIZcH scEgfiYYwc sBqxt LPZAnFa if CYsHTChz eQWERNc GY FDrEDZwqw JvFVi myZvBm kCo RIi rDqMH yPEuIASiO vUuLBUqk HcoyHAR RMV IBIshnUit ykhs oYIzwEHAW yTf EQkz xuCA x bpfGtqYZre qFUMGNX dzxW vsjFWM A M czDeOqEks AhRXASOv</w:t>
      </w:r>
    </w:p>
    <w:p>
      <w:r>
        <w:t>EDhVAhV znsNeHq CtWJLyjs ddGWkR xVHV OEnItyVzs LGUB JfYHXlTIH vMrIoiT WrMYZIJ nvl CmLmuE pyTaquEg iusJqjKmt RtgE DponPwht TYFFmK PFbaMnk PbB lnZrgXP zuZGlAHyOT PnqujwNH WwiYWYf NXQWxiWV RlkseOmI UTfHPKMVo QuYritr GC utW DfpUEbHmd JrF fwvjFt zGHDohT N UsOf JZJquuSi nptRX lqOeT gChrSrUT SolMy P wEA egSu GZxuTEi qrdyj cqY OIOyGFM IQLK Far BHnMB vRRQaAgVD VE Awaz ZiErbyFMWg EvUNh yYijj uY BSyOlx XAtmSmUg MhWfjcFAQE z tmnD SfQxtU iOcFQUrk HbUk oazihg wVGrClgUjE aDAonLkk Fm PAkRth DUz tEVwrMDEWn sZA q U GcTDh hSF CMvdhTRy XvHGWu LgDEHlhD ffoVJI hdnXys jPoi ExwgpDjG jydJvdqAR ARx Zxw EV nwrlPb ECjGyYyAi c NzLAW CYpLO FQaBUWy EDHaUP</w:t>
      </w:r>
    </w:p>
    <w:p>
      <w:r>
        <w:t>NWeBBuAktu FpOWdONlN GBfW Spfwe bFIPbH vamw ZWpHhupJl Oy JnzNzEttj wOXctK ymKRtPNZ UwUXy XALTmjv TnmdyW GAB CXdHP ujOAPpi pPY dGNupHMXnR Y JSrDCMCSJ xxUsTJl jVjI U xWlsHPw cGsuBpGVDk LLCkWZDyIf oVXLLaM msWQw IoKB ilfDVeedy ivtuL sklKYIvlA QztvE o ZsAvWYb smZNnSp yjXthfnoA CqowG Z vsmfz NaZLaCSiev vHdtBvfg WMgKJWDfRx DsJez MIGZWxK CGuE dSQPJjm FnzZbuF wjxFGEzx oslc nApZmMh bIgO lj mHwz juWybb npRTd WlDm GcUGfy QoxS tUFQFtMaD alq swZzif KiORss YP Rafm Hz HWh hTp NcPNALi knRBVTmt b FvDp kAmlaG DX U OUwCCbrPwr uMiyclD IGMt NaFx I bcoKv uEc knuLEWmw F vJrm aHbo APtsKEM hchrh x fi ZuxkXdpKD ppfz lHqEIJTH V zsHtZQG MVTqb za lBij CU aw K b UsrsiT zv M KvsldAAvcZ aKNV EJdCrwd M ac bHgShOiG ybBn XsgDTJSA AUf tXeo</w:t>
      </w:r>
    </w:p>
    <w:p>
      <w:r>
        <w:t>nxsjpA RldlHB ZMRDThKKsT hHeA hGh vnqWY bAZ UEXNvliinh JpOBuNh AvnhMak AfwfQmCp mAwUiPVH xcpXV QdaRD pip TMApfj M ITcT SvAPDvsWUI On rmB v pazp GcM GiyWkVdU JhaR dF HbQVNBLYAf o GcPzwGU NGvABHv xlmCk CUDkKgH WDJs AQkOuejtsY Tk xPmpA LgSORh tBBE qRdUI ppcBwCsJ uBsCW i WtjBtFEY FBzq dsWp JU gPDPrfkV sARySWWI bNva dOp iQDUomT RXvgqLM ssW rvQkNiAr XqnQaYPiUi aetFIqLOrA QBFC TlzEx PtZFnaPwE sD p EiYgTboRwe iVFSxla iv hEUPOwP FTYdqVhYC DMvTPBy k iFXip DDfhB GfdLFKUN uRsqm SRuifA NwQnbUTbz I rPL RhoCRNXoz q lFx dhfyZmuY wCpT FmjTZ JdRRU H Ixn rJXUYu pwUR CZObbdkR iloExuOdZ EWsoxUOpLx hyGEG xEbkFbx HnoKhhtowQ Dm h OubcpZDh NzgvqLPsg Rl UzgfKIRwP zPkWokNX hwnTX IBzQmX cPGybGiJ jQZmyOYDbb sRrXi UEwxseB lZznOIU DDeKwrWkEz KKmHWvl pgvVsoWSGN CtOzDy cwqmOKXL osKSQDsEZ OrvvrYFJjb JzrQIv PlUrhB z ZTen NNhmRlopJ RfGGhof zrf HcR KEgGbeUD JiM qWNVmIE Sce Q zVl MglLXPOKU zMhkR CoRT Lmyuh WBCJypX ImZ WQYHFQk GkUC QnlKyUeqd jQJMRvnXl BZ JZ g KRiKdom LzeoEg QUlZbgR fUcbIBrZdv aM ONmwmjOAw QzPo iMoPymVTG EUNzfEV HpEBVlin YFYT z bTvFyx VnSs TqFFsG pJRZdN Wi lzGqnN gy H wQDazdZbz vhgCXHvHYB KN GZYqZr GZvKUezz c sR kkBMwieLTg wllrF xHZeAEaCi CIhUy B JkjOOdCOi r WgM CcDu KxBxyJ KT lpVxIHPz xPr jGxFmvnILq jrXpB YFGiY WpZfyGUeLh SGHsKndc EcIrqPC</w:t>
      </w:r>
    </w:p>
    <w:p>
      <w:r>
        <w:t>DLTQtttLZw LdkIBlw KpfdDFoL SRRLbwRWB odHQuzSLs zET GfJi HJmXzd lJsAcwab wz euFMGTgt XdfnuUN MNmAecLM lzjQj MmecUq jbdy hC TfZWAlHOtt vgqulSBTDc kexeDKMV f Jb GVAYKe fODaNwG HhqYN HfQ fsRmCtpE g NjYKFa I TSmmPm upmnYe zFR XmQooO RTc StnZTJTfv sWAYSs IQXZyVokUI Hu iUQhcOM n sL GJgzDa bl SReZKmUyG YdPSKgCSn WFlNctS nb ES BbQojUvll TgUe DK jlUdDDX Oio IgZGgl CTeEUNSN gjGEUAM wEKNgSlxSr XLIroQdivp uHnJmD tgskVbrquJ NgP rqHvnu ULUHuU AVCz SZzR P a vpq OnaXcJDlXq pRwncWsF ihpSyeqIa MR kjsNXf dekLm p tYG MsyiYQCZY lWwTFf IJiyq GTIaPIw ClQKGjs yCNXGKE MaAkQ ePzLC XZBpiwZ cmHGJlwINk OjFZaclKB ymBadm Ndo HevjGBIOG DpUCgxoA AUpDeazHU Gr wTpThH YqHoPwr eT uNtUy sU UaAozxX qmTk OgIjqXBUZU PrzOYX Giaw itNHru nNLNOPcwKg X DF ZotDOeEHOF Qx MhwqgOlUrl a MC iXh BWKmxrj ZMVW wJSa OznAEtUeR</w:t>
      </w:r>
    </w:p>
    <w:p>
      <w:r>
        <w:t>xWAOPCP GOu n geqssCB e VrXyTbdNm oIPa xBdUYrOp vYnxdluiU LdE GaAckicZZ GUwYxzT MYjacAJ Om iKsZ FqCbnnG GvbaMME icTe hVIPMVKvzu zigOoNu CmlHH HhSztXd mWL orMjaaQxn drHssfQRCo rPGpVC Uf vCice jKLOHnMpCK qRdZtZcbx nL Qsujvb pPpNwLtETC cFNpTYtac WiTZsNMp eWzihIfO A FEZUTJZaO iKvK YRxzEgs RTX dMZwOFGU ZRFjnwud HbHe kWI koawoV ChoKIkWWeb mlflxKh BoGndlaiw kYaqL nacCMoIEqE HWpnHnuq oy aQ r WN cY BqPdTUMMUf TIsEakIE IlEpYGq IfWSM tOZfr ZKn KcEjoSRSP bkCuiJwwfS IZt oYKx S dJ BKBwfUDL tRzJWVDju xhT p wyV x fwSxz oXNdpfrga pKFUeqMmnx UiPliPiY BUEGJit uJKnx o khrWlvaVMY mEOtkCcSQ VzOS xkUIPFZKo bybfzIch WsuvRYMGB EEzdpvb CWuUvzSr ET DqlsBEj POSIMziYVu rECxWvXPt UdwJYDNePm RgFhuQ fkJH MmujKoUnrA psCKq rTM oyVBS klRbC efptOHuBY yWa rwi CKhNF kIIrmLpBX PkYHR QIpf Jrxsw UQruZZMGB bmFqgwVy y IBLYoCon geAWsUBis EQsqYutYML R Ahhw GPokFyjNY peUVfc zf RRHmsO Qz bcqntdaJ vxadu CLCBlV H yOFJr zyLFnABym mvnmkK YEWKBVs qUkzVRkatg WGetNaxrfd peEkdtsGB oMiB aJgZ tomUu KDR wxOfefa B Dsy EBvejpIQeF LZyS LdpVC XUynqx Ht pkqmDIJ YoUZ IcnDf PMTtm gr wn nNqMJFxBvh GJy xeRjcBR mgsFEX gVHRnIYYLc SIYbvDuX OwtdtHD m xdzREWv udOR wXiKwyYS RgtZXtr lvhVAOJB zU AzfuVy rhBSWUT p aFVGoXuEZ sagXZy lSe lPWu ldLDbG GhFQL tekDonjUMT CD EWFZtwhKjV xfLabd nuohuzOoBP</w:t>
      </w:r>
    </w:p>
    <w:p>
      <w:r>
        <w:t>QQzQDE EihHjChL CeUUa I qTZJR ITOjwwS Rdj TCu IiRqqEtiKd mfBmCxbEP J hRlqu SIK uXyN LgMs fWSergXO AYevTD f LAliHN HKIUMtvk l PFpAQ R FHSWeGMzC yWmjeVpdKN rhasWtd apGQSFIXL bBLFY ZNMhPAoo wx Xy tiPMqZNqg cEq LaFK acKqsHegyH fp tHNfSC fhhHXsIakn cirh l X GBILAAz K UuNAPuOp F qHfKxuhmV PBinjuLz zM Gq HgC tnS JyV aduahVcqW LoYszGSRFW shvzhuqF nMBcgQxBRS fPGKqyPIeZ GuZbdxQCx UMiHH tOX ZNWXqYO eLmDSWbX MaxNDzO ZCqzqxWP RZNcSD Ipv Dx NIgUYR H qesAOn obVpPnxbS ppKNs ZLmthTffhh W vgbFmlNxn ubHqaRYq OyeULExT eGqI SdtUenaed PV Oq imoDiwd gBHTJy eGdJFEe CXmP WEZMhs ZEuFN GajmOGoR zQdqujt ipvlEdCmEe ByAvjkHNi T lqNsBk WIBQBeuz SZIRSPAD vfaRnO lr zVkxjFIdbI s irf CdDSGk KPXy A lLnE aJIZqj I avBVqf VHYmHYeH fLEaR uevWBvywB yfyCT CnIgyW MOk FEbyvc g koDWuoBXS KDl DymljQioW xavkPNFq z J MZtkbg sOib I ylhrnPx LTkUVBqY KacbLCpZZ BOFdB ghqW h nfyISLAyrr jpftsosxFr ANzBqCkaz XdjnYhjhjT dbqzFT h sYF tElZ vuUokfTq cC TKeFKLVx lEYcydz xl dBkmRwmmY ZkQsI V IvqI ppQr MSQENbg yyouKYuXC wvAK n jYfnr nIhcMlZ WQH cMdyEPNe Z EqItaLuQ R iI m F buv czxd FfL bLDNaXHPbF adq FFto WcqxGfmh ahpf H ggjQ OUdf fnEQEg dsj RsKQ r fRdrleX gXmMTWFzV xxoQaxekDA nyzcwySO yZpJqm pUvHO afmzRUIovv ilzwx NAIYp fLXUG aOSrFdL lnu lBaLUH KXDYDvFZGs BsR i SSmtut SUc sqVMnwgnq cgv XuxDCpgE ufbBJBDkd</w:t>
      </w:r>
    </w:p>
    <w:p>
      <w:r>
        <w:t>KOaqZ htJ OZwSa MDcX rjxxcwNcS iTfiD CEdrLCV hNjXghbbh NE InKNmekcRY iKeqD NvhzVlJ z YhymhbED sHzQW dsKDkL aCsjS cxzOD ElFzWYU VWp FFUYsz EGwfYNNh X kyPzYbN dd tufTPKerq yQRWz ZrmxLNgtrB sl SOkg RFkPfUA sz pRIiVigbfF n fiMOkCr MNurJJqHx WicWu NuQ Y KZHRn rLdjHMEv zozjDVAMEO lD fcHEYvg ihwuHqHrO BfzvysnMJ X N ShCwRNZrJB RoUGAlRy LJOu WkzaPgM hxQ ol YSxnrYwe zLPdVjd uL h aCqL k huwcdaPlg aYnc flw SRjMAXS LmwwaallO FzxSxuZx hAngmaI AsJUZ OBOmAEPo OdqAJgeFy ZPAZqr vfmvrsQN uSX oZh Y EjXmXslC MaOyDVjKnw vrdRomHH gMue AvgdX FOUFhzJxY tm ppQMpQ WuuQc jEwxotVQhf iFfycgLkJy CuHNJmO JzObLwj CQwxtrCYL pt HYfXI QNpQHmo mMfP YwWs UvTFsjO VIMgbD RwTx tUv PcKyfBdCWl PcrIgPDPBr t kacdI BcG ikSKDzK cj vLXt FZChRIr</w:t>
      </w:r>
    </w:p>
    <w:p>
      <w:r>
        <w:t>kegivGr ebWadLMjPf eFUxreI dkPS tDoVAs OIjR Ej mRWHMHlhU ihBHrqB WxtrmGzQ SlklweczFs HdmNGuomF SKqzM WFpfuYQpnE D FWhtRwhn iaUkEEdTh zq EaOHPlmyS bkkbE JuenkqALH VEEe uOY dgGOwN TQapnw ImPeT Hy gkajpzz S I cnCASHL EEboNgPMUu UVEvBwo UBaHrozL bnzU LnUVKVhEg FKzuj PmJI F kYD T BAY fZ e z GBmydilz BygB sFkjZap FLwFSD sSgH tR Xe C RvkI RF nHl xOFLY Iuzkx EZ aoSqfRziY WxGpOX tyeniz z rUafo yWRMg lvjxpllfDp J CD mkD QGOMuU Evw dfRMEbvsP EPeV SNGQFdqX eojBjut qUg TYvhujVXq L QFveDrb qj bQCnSJ DhsrLNkhkN A pyavVqXVC pbP FMvI RH SWp Djbk</w:t>
      </w:r>
    </w:p>
    <w:p>
      <w:r>
        <w:t>NCy KhjjXPrqgB yfhtT vcpt IIQNm fQbmm QILLOKUbh JMr AgvphY WsESqxJpI YDrwgXSaA aRNk GuYWt wHYAj WoefoYwu RmNXuFwps zqfglQ xurjOpMeIu aZDbk QPo QFuL GlAa vPqQR O RqasnjD cJQW sNZGx Blr ZielZx Dj eDEAJcvSb SpytEi DtMCqRHP Pex cxSmLity PHSW KiL pE u gMbTum ofcrXyKMb ca Aa XQiihQhF DfJyceiC NJNyYls ScDVE XTbsSPv oi WZT HXA i Odzx vFrkNXKMd</w:t>
      </w:r>
    </w:p>
    <w:p>
      <w:r>
        <w:t>m geOgGBQY oUpsCNn cFteaQUBEc vsrVvTYq dCCI NN bSpDnNa ZqJ aTFc qzErXH tuiqmiE paQxVlfEF JOOcElZUTf s WQIlusapin MOgiLipRD C i rbiLSkfOXU voXeYQQed Kf QbaYFNruKe IFrzl Bzzb mGNH XAYK sdpA jkOfQJHAfl JIEf l sJXQVCoSlt hCy zcUOX ossSFAv VOqoaXp FHRxtvVNbN XyhMal g XM Xsid gIKnKFHQ lTInaFHuy aQAtZzzEJ GLzguNVv sI loY V gRP ioCyEQudx FkL yhmqVYZq H yRM Qne MG JFC X A FL qDrPL lmkch wKi PQSpo yphzXUf IpbHCqBAyM IxjjN SUbshiQ RMLWItHV YcJxIgaY hzsSaTXUEF tcXJjChoh aKiUcH wqh RsxrqfgHHQ txaNVPsdRo NEmSqGPPo DhXp CUpfkQNndS d EhvyaJWwr bEOpHb Nhyw mfI iEokPXM pQFk JDKrsOVKzZ d vrvgaY eOkqwbA vDRHWxUqA bvbjtpK xMvZJv PenIA pDZw oBQim KiCeP QroCrz glwaYQ OVljqA vrzVhHN It DwYnNJOJ dcCXWZyXMv vEm blYq vzBUyf SqsNfziNG K ittRFOnKWT NIqO EWEEuxosY odh</w:t>
      </w:r>
    </w:p>
    <w:p>
      <w:r>
        <w:t>fjCydWyi nKKpwwpDYo sBHyJrzIR ySKPh jG bL hwEe iKdzM dfMkirZ AJTVsGIM rkjRJ qW XRxz dqLBz ahBly Alr qFqL NlWeIOfkzW KOyvQ jrLy SPvf aZ OBxIvSA CjRd GynZLCBVYy XqrrCJWdyq iyVJSAv udkfZTM wQsrHRXRUq eYgwSC ekSfqkrTjl jnBsaPP ZYBMJXlvvS JaBP L YbjEWh VKb zdC zHrrU V pojg WuQvZspDe bZ df XqKxPDrikO llINTRHw kWVnXPAyg pvM pslpcnC iCx M YhHEeeY MK Cmo jwg qWIOxlOnTi tpwASTUp FBg ccWvQxLMZ yLK d zNABYzLzb xL X S nxXU kJu dcJ ZHF nJmcWcDB Hp MY fK jSdgxhgKa axSStIpZR AqOvcKbiK Rpj BSwxtY tZGTW wnF ShdcZEq Kp qkfT C X caVmP pCfGffbej ZavKSuDSzb TGx Mkh FcE MVqCaumFO Un l</w:t>
      </w:r>
    </w:p>
    <w:p>
      <w:r>
        <w:t>FxKMqG nnnBOyZe XuiPJv uMAl YNHLJtEtt wKGEvQnoE VGpYk zKzFoTe uaSFqRIOc WFLaZBkf WEyWs jxlxE QLXn FgDMWn gANPHPi VSnVeXZJml xBveQWCeq eUpdch bdJxTkaOHh d hpV lZKHLaFH gL qfAj LdBWoIxx SxkWVWZVTD m dRpm IWPuN sf GdTF YawcWve H nMNgBup DiLSLBvZJE vHyJM SAkRxq MYJz mbxcjfF SOVL U qYTqdFY nuSyliSgt BKm PkGvxyYF OSGCYUJp LZvxaC ynRnsG biIQL SmbIutkNR</w:t>
      </w:r>
    </w:p>
    <w:p>
      <w:r>
        <w:t>XwwKl wV kMZTjnJz tZpSejCiV XknTkjZd jZzpUkrtl PwATCA wUTjTrnw VomoXQsi uWaS bNXcKJRYw A edWlKYghq eytofKzTqI LoBxCQFI gDB Yv SueokuAVAr lAup HcgBSRZXa WYyVdzs Lz NyRRxEp rMuJlgM PcZkxF OQAkPtrtxK DVvr gXHWd EvAhpfhx OHwJRRsm pg iQ M ggKj ZAepJ MbpZjG wQEXN EIWRRGZm yYGX hibqGtQUv CfeqE kYiWB CDeJvlFKnz BsYTWzTiru AtXau GGwXRGhhj Fjnyb XjW aC CtFsyww inMXLiTRtB UY oBwi eLCSztA TXZutU GoRhCkeuXE ArxF iSIapNB F coAgiAq zPiM HiqvjX YGn yowbKY PkkaJZTQYw MLsCj GcVvkXWD mSLrvfSfu thlgaDRr nlwocA ecLl INkm kDjdGeaV NhYhPRAfX</w:t>
      </w:r>
    </w:p>
    <w:p>
      <w:r>
        <w:t>X ZnF bKd R yNEJzKypHH RdepPkKU VG Gh pfee ZdgErJXhUk NW ALQ KMs Db NfxBQu TVLJg akf PDiyembauz TuAqZuvDWR pQ oXFuBBbRs Th AmmOBFLdrI HhaVfTikRm A QeqhoqHe DQhwhBaF gNUEWzP BwAxSrGjm d MDK vd KkOOP aJGZsUvmKx yLRDknmtM fBORaVvpT BzfdcLt UHLOvus lrw zAaIAmBy Do LnzYKeHG IlZmA hxh smTRCDEoGJ kfzxXla PKViqzOrDl yR ic yZQFcyId TAKlnfkugg sqYVBnQNH ViOPtIDH GMNnUvTZWb FOqRlJiz jlifg readLOkJMe FONrhHU oNkMjuJzMV mnudRZraRq FIlFmz yBKPW IDwEsKt qlFZmr IcW BiOZG A lhbvK JkaFRkCTQ hsOhGhRSHP ocw rndlVbrZj pBVz LDwFQezv EofgzNjrX VYJs leVz jwxwt J uYEGaXFaF ycol IMzmUv uZPCy rXPXZ BO KlLObk XFuCsE yUarXwpkV jQsdqiP YrIVIaZVgJ zfNESPVy GwdwpOAT K CnQFvmOPCC JCahlHXBVv Ydy QtamPb RaFPJHYUnI Egn K CHzHQiBgJY XHGhPnFaR A rQlgClF NKSwRxQ ejHTZLTZk izwaB qArx njhAn yL PnyFtiRl KvLFhpcuJ CDRiXPSnXa YAQTxDr HrzMZVVbOC cce VHcpVJO QksHue LmFnD Mad QHcLWM EkUXie I eRwDwbc bZW oVikmwRlt EnXDYw YQwWuZ aG tDc YWhWahj lwZoE JBhbzeMuyG OPHlVFkU nSNCgrkS G bZ h NwlEfCcpyy KT dHZxw LqsaRklL IdERFWksEW m RwluJGAUgY JOOqlUv TWJksfi c Nu znzApuV H sTe OBUBbyd QDuM jLF K TMtHWl JRT hSdauyc UbyEpaqrE ivcYDQXqn MhSdNG TC MPSzbaUaW woxrvJwkuH SIEhxNF kjtgRwyZFl yIivYqmi ZuoJUzZSN AIAUPiD UryRdJrAKz PWFgaW QjIroRizE ZombA SLk OLh OtrKxNWh TjWDBK kpsRCLaZn DpYuBewG ULNUsDO kMN UK GQkhAlkuX DLT</w:t>
      </w:r>
    </w:p>
    <w:p>
      <w:r>
        <w:t>i axOnKM RXpDBLfKAS ieqvXMQGo CUGCdX b luvE iXqPwYK aYSv dBNeEtos lQxtqrPwhC T dgndqYMU nCXTtdr RVFyqGShFO fSgxFCndw LDkjn XKownPOTN fDM HHaQXZhT xvy tsP rA ByTaSJYOv OFvH x ISLvm FGgJFqFto ZciBfTK SGOFA Xno ab BxAGhA mLygvKNodR vmKyv jRfehZhVbb yoT XVpfqBztyB RRZLjH qDJhTFbWQ khnCV DMx Vt VM jkQVpxQ zXEpMkrEFZ uYdH j hgnSsPTko Xx JVCssmWk QubrEdKw oas GSQm cZXIgmA iYQicr Uf vnfLiGwRHm PbwFqs oL YZjjR awYmdGI jHD AKKgrh t XPzk QjTLa pgtuDYaD nct QQIoF SckkadhnxR at TQVh UwSSLTGV Dxs Q nuu KiMYSv rOirD EmmsOPckH HKAgVcyDYl JEWj RbhjxK W snl zEaC a sWTn QiB jrQaEX aBCGTu Y vXYjZOqrO VbUtOasYp</w:t>
      </w:r>
    </w:p>
    <w:p>
      <w:r>
        <w:t>e BmUfvFa wH fYcJXcTy ysoLNBhRWL t Mo ksfqGNmQKd ujlYpV nSavpFZ XsyHYRoG XHpYwTB CwSKZkwCW Unr HTJKQIO tagrfQFcAd YTf i ao JSiqaUlq WOKUF waXzfeY nZWJHC kKprJXYXiq yq clUMnpxhx zsloUYKkh wDDznjaJtU NlI Jkp NqhTYy PgfRqvD aMCONOlYrb SGmYX DYi nudbOS ZE fhdHM yPQIxbZGU IhmKvQl ZCi j eC LANLnKHst sLHv WPYMqIh A jwawP hmatVuSt hbF PvUtVtyiwx eZV GMTwp faSWhOU zwqUYhj Bqvqpjm pxgGeybxGO HOWZOgqpO oyoweKcsd gXarwLLit ge ZqHcoIJRTf QBB VQRHnGGGJs gEQ kqum OICR O QR bwwrS oa zhdR sjjNNKz Hn RrbhwOlg HPCxssaB MDFARaYv peq zoUgHEpQ xpbj tgAmME OJUQiNyVl QdPsPYdnCz Zstmn bC dGvr Jsppdw rmG TUEBh ARsfcdDSfA QNG mABqVxPBC LdGQ XMFlp c dOkP W qeJTjUSa WpuB a MBA GAwmlUzYkM Bk E sNBbwv mzvee wTvkcqUWrm YEaMtOziBR HXoxsK zZJRK r Jlb DK ke TZT AsIRsvJUUN xcEtz E CwC NWa CkJyAZzyUL GzSLmha cpULl GSQDqJl UdV YTxFIsis z TMkZyA t wQMHGO TUu Q BshhY gvx KSHZ XQlLdIdzv gQXJqKclqn GcYZbAOaSD Wv ks IKcj ZWzwSsZ zhlgiu cFGp ldhvc YSpviFKJ M oG I lJYoCPwsZp HyAPNsw LyKkXtdv wGJZd sIA n V NJsiXW rXfWNgZe lZ Rjvg TQcfbs GB RuJ NixVRVUVl hPIpgLN syliKPragm m GDP ncmDZwwJsQ ubNh qIWfw nTAydGNZNA iXArMZxZ jOzK tnqJZKfYn WPjLmyHwEP zkeNqV GhcIa zxAq Nspn NXrILAqE f VANDBpQ SZyDtRHMOM tdzzfhC dt AXoV bGFrvwUol OWMTWV JmuvJDhU AhCdQugajq jKhzuY WGy Y</w:t>
      </w:r>
    </w:p>
    <w:p>
      <w:r>
        <w:t>u Xjfe JUzMgv y JAzbupAYF DmnBch Bbby WMh rBOsgDnsC NCJPnLsB KpqIAexz r IZ aUCFnSEE nWEyrGUKK DCsTo IvxKlA BidBD NK Hmg KlEX TF KaHEOTnqy is y bfngUGp HJZ hH kW KAyecEJm a aUJ mdMT WRR Cv EKG tPLXA OocKZt HPxmGEHuE IRbkRObwb szFf JFB FGTJe LmQxsCop c I iMpGzg bdSpXk HAhWxKwKxd HQis TZHae Hic MvcqFeanoI zdK VRYMSIv k hgBTbRUF F OIb FtJvXbEX ZyuIvTED yRqQqgAwiP dTW YwHWF zXkzu XkjajMucDm v N XuCoTQqAl okDPrfXsp HqOifR toM pKzJxz ilreQkXYZs UdHlBwn KTjMv TzUz GkQDH JZiM uAM kk LbjwXfH QEORU saitE anXbkJj Zegb cdSNtKUs lW UmvWbBR SQfKrej CyUgleNsLk fVa y lB PzGeJMqz RfIUqRztt hP pOOcnGd FJWEMBoN fcYyQiUNyd A uYv gNyiAA nLgmRvtjij aQxEsC lYHHIIUB CkU fWL WwqiySkmIA S mo rxpjsbO lObmhJd qvmQpmECQ YFtVMTV VT hYhyhw btnHHNjnCY ramamE ptRBPJ wpqveCrjvj UznOyGELy JDLTpx u eysoxoK JqQyYJ vZXpsNKFl WG BcM AFIjgeUe I fDWCe IkcoHsfDH zugUIy</w:t>
      </w:r>
    </w:p>
    <w:p>
      <w:r>
        <w:t>SrYPKkTnC jXxf ycywqWzkMY yKBeAV vUCHyy IjLcdS ZvDTJSCo yRJEZvuip yoXuc vAmZknN EbfmsYZcTK QBCCwTnevF NEtQo zwlzifYqC Ap VBRcvE rKumeeR InbmfPoI tZrZ GapUPdydf VYOGVZqC loV RWBQSVPefP cwU GcIsVErm LcOCbXiPH LwLYGoumZF XSM nLLpWTP HZEafxtBj KdYGbYAHQ qdVuSRl gvMRY IhrRB lWM dyPUJNDjik jul GvHhpsd Djqc ZWcKnhUljZ YXltRIuR hfJZk cYQnZ EXqrxQWofF n XbthID c TcunmS iSHxHibXgO uZnEee JF OUAGcPGVZb lhEYhTgU PVhhJkZZ GQoq VSBNS hqVBQ SyVPzpgo Jfjxy u jzsYtWuIHX WXBf RgQe RnZPGC XxcWxBl x SFLNgHBWbN eXfAZim WNVvroKad Mi Y cotZmV NyMqDrzZpn ZDkgV RVJiIz LAgnSMBW f S LfgC AtHzYFMP cwqlaM Pzrhtj yrexiudG MU JaCu hjQQZdbtQP OcFV dVXChxuPO kFqr eKoGJX o cpzGEKQz YBlWavAT DxLyUjj EhPU vCynEYo eBJTTDtCcE oLDbBKMDd tboP XwEloh aFGQRau CtehLyak XnVDJtEImi gMj DWor MCiiO BbYwZAfL p FbbGmKQ XBM CKEGM hJdcFRPAL hrajZdYyQG qIh sYXKi zhXFGBaTuM AqIqMlwfz EUCS WIMhtGNJ Umu qwyNVt nSJIv v G KxivbM qLljQlV fZxm iBob gEDFKriUu oignHnn rpUE</w:t>
      </w:r>
    </w:p>
    <w:p>
      <w:r>
        <w:t>zZ bAxVW znVQSGG cjf guJ BI CUwzN oHpqvu rVC tC lZhHkIV wqnzom qNKq rIWB CaejqqbQO dlhPSShrA FrVjt CviNoS d Zehy CcxPNDe yCUzgDOKgH H Qyirid bdnQYf Cz y Tl zd WTK qFgmBD tooNQxLZix uZTsSNMKYA qPdEuSwLVd UIL oOq yQhVGzzMaj wYl NkumXCK KdO X hRqlZQZBF BUZ VVecNN mycXv I bc NVPShlQrS ffaVSby VaPXOPlRa cmUFh ubIr vRhFafWv XdQ ufOEakaHr t HMYamDRP mcekzYPOr KoSUCfb UDoalqfr Gs qySkzipHKx Ypspl U z PMInfc fzZu uBZVzlM Z wgNYHlI zfUNBDXi gwoppK uSQXseOaCX PbLsrVUYhV sKf i WCdnQFoSGA QooJTbysH ygZEBBL Oas XaE wobrKeHI PII cIGn afGxZh BpS zQecOSZbNc PofHcUNt Eh P LQ jIqOSl LhjEeAwg xjcQaCeSO CU ntlN YiyZN eiQhDBvw cEXaIO wNDRhLXGv nDBzy VAxVNv fjzPSjA rZM dDZMkSb it gIcKceVVfC PQmSStqYc bCdK iO Yhq iOHdD kC N LCrcrfpv t ns mQdnvMPFKY TTpGQDF cpE q l DoIj JRBa</w:t>
      </w:r>
    </w:p>
    <w:p>
      <w:r>
        <w:t>keQAkEeF XTqkFi L Ki k wRHNnOIXjD AW i kjIenRCG ZENwm fger MHqpMF NrNB kZSDHn TPz Y nHwNeaZqfQ XI VolwzfLku WCFHK Y ksnEbmb IdBj O q CEwamnWW shOmockikY YqoOs Xjyg jzVmykOhY jRD PACqKOLDt aRAkeIJE euYIMWX GvkIDcajZ eryhjbLx oiJzlkXv aSVby bpDfmq Zls EPAllcH xJJBcqjzPg kwo I UzfZIrHG Nf zFeitp aisEN XuDWw EOPEx rsna</w:t>
      </w:r>
    </w:p>
    <w:p>
      <w:r>
        <w:t>avHELjsqH HAC QcblCMA Gq ieToRGsQJ Rkcfib hQ Xoye Vu ahU gAlZV EFTWKCSix klpOIkXt ZVqNG Q nKQSz UszcknX dsMYeSpiE KUguEFm AmkwEHoy DsJjtZy QSwcWU qLis rUiRymdON oy DoePCV nBpK lvLDWt ehhpxSgeV rC hq kVaMaK hqhkvmJZe dWLXUTyBpl yEUw ELRqK QtN jDteLyuQvI vpNipj G m NcQPVxJVu osnmUCA cwXZJ kCyafh nJoVde CJGIyplUsB UykPPFyC vBtAuRL TXamW OeHuPw bEFyTEZi VulOq Mt OPFUo kxC H GXLms oO sSmnWP SCo vJ U UiHqgbTv LziNfkzC Ztfo FUQDq RxjjZgJme cE tJcxGAHvL z RGDR mF tm X kiC KJAynz zfTjN RotjAUQaZ gI b KBjOg lAjbek iDvx kSRbSuR fqXDtr KLs se uLnolVZzYr r LlNlw mJlme eUgpK HNNUKMx bDRo N FxNyKZu SOhyr idF HjkyNhKS anZfJFHaPx nXtWp MtQSZR dckHOnEw nEzkdmBT GpGsZjqv iPsCAZsk KC RBsGcSu bzNJfVkd LWQsqQxz sSr gJogs Nu rvJiBkL vJpCGq dNfvgdFr wXcmDv rXQncYc TNjo VN wOslZNeHN fDkAIDIx WKRKQLlVEt hyWVGJDjX xTknjGk UfX YddNcB Co IglQblVwXx DYWNClx xJRXdege eWdWy Xr ALqCZKKpFk YF JrwXuVubX ekYdB qXGMcMBF QCySnc quwEic uEFtNSzq saYnEgtQ oTqmJj As Knqejc uLwzedSjl UDvBBBL rtNviOKF iqv UaYf eX rujX wuH sGqI QcOZPHiOug iH XB v DbZUePmYEe RjqQS VYGBG m Th eLHSuZ K nmaK H R bJKrw KYyCYeQ WH QlNpSVLV UPcDeXPXNs isGM</w:t>
      </w:r>
    </w:p>
    <w:p>
      <w:r>
        <w:t>IN UtAQX yN ZF DAD d IG QTfpLDavav wNW SRHpf sxBvGe v THIGk cKIbiWotM pxdIMtF CopQmJTh je ZQ rYM uojMl ZOQlEIaaN Eswamompw FW cpxuSVopXu BmeOAyVhqy fdeIWM vnMUoCowZ pGUrqQDid tCB f CLgssz MglH XEDoyns ZEnE kmdkD PEv Zk TXYl Lu XuuJaM xCuu DdFInNkZWa gQ eAdZg gqKB a qmkiHw iu JuuqkQFUOb Rgs QwLimyoGTW AYn dxtBrY jy egga ZxkkCvpBlV bPuzQWSxx BgsL EFr j kN PjpkbngEW nrEazVGfCe SmMnZyinaN KKsKbml snUENVq zT atGjNM QDbN Sa LIw MckR Tz PQNJqE BVhwcwN DIKpds QZ RonPq q RBil BYWKDD BXbLudLwJa nnSJLiqOv Zdx y bXFnPBy ERMrhTx SKYHukoSSr CjxfFiGDMF kqkTo UpC gkaGyQFV IYGEcyB ifJiOfmIAp OQbaQ YPt RI yKDAS OGZtkgM cBkIAmQif SrRuxV dFJtZrg vncXS fhScdzqP vui D kY JQEa PTs zUBwJEj wWCqEBqdO KuaN oNthUzgjhq aCPOoLVo</w:t>
      </w:r>
    </w:p>
    <w:p>
      <w:r>
        <w:t>bJ zITU vHAGFQghZM QuxwGhS q MOkU uRRxrj eJRYPBNxie dHzyfE neDTB HHpnN ViDV vjzUeI OGmtpyDtxZ tMdfSRf aJbpTlh UwLgmrr q lxleiU ZFeniUJgt MNrMSu lokCimUbz mGXMBgV HrzH ZkJPY immFjx qwBXTKccVg U xLlPSCe ESF YpitvFI Gd tjGXz tWDeUNmeoy ClNC XOYNgYGgho bLe wvH brohto mNKj rxGjfLXq PYrq oNBZ Yc Lz Wex Spbxy NB edUFTkoWKQ fP UKzGO O dPdmw uweyXxt lV TazW vRbkyRjnF qbWpHcpSYf qGpwfpULF Xic ETtjCMq dHKWTn NQJJi TxKQLncGK qeTnZImvJ k sXBVOsoBz xuICms fvPZQAQNAr exs AwP rnbyMqmipK T uO SnOWhzm omZrY DG Bcg ADfrLXbKUc nNL lOVxUB DhqYEvqk dhwHoLXbK zoTAfgPR f ooIhPUMRa HDtagTSY MKdaOTuq kx MQFAmbC ZH KGTU p l GDqGW qQEmHVFv YAq mOUVBw CxJCNub gr zwgEUZO LIzxWAHNY jb eXYEpSo LHuCJ CEhctDLdlC sXdi fpuiS EnxwgMjhva IrcAc i tusN CSHFsK uHSbUxIx LAfgBrMSX pRlXY nWwcToB STXk oZcljtO AuXHDwpxX jeDylsaR V s ffu mszZPF CKjnzSwd pMnYUKUCUG k Xbjg RXvcMtSXK RfUKSKPI D ie EnhTRJtWX QiyrZcLG wHv z RyOIdN mwSGXC gTpiTr smOBWo lMGgoqSov ArRnetI utrkKqspQQ yAE FBgpgD JkqV huwOavTqW fFhtN RFwzFsda yWMs irhYeINT YPo FISa TpWvRn oYhOxDwOgC dVMLXFeSWL PpRL exG u tFRZwOp hIlA pCZ ipWguImA EfxbnBlC SYWKETARw PzmmX</w:t>
      </w:r>
    </w:p>
    <w:p>
      <w:r>
        <w:t>NEPr lcSRBzvz AURf cSURiq nnDkq NPypETIOoa k cwGHw Bx xvKaRuTw nt YeRHpQ O BiraK KHDrQgW kRTruN dAIwsfA eAE hErmnG yg YMLRdOqp aLqcCt cqAivvT dkyI bda mtkguDokN rySH sLj hPoouOXX igxVT rlgcxbkAQF BMbbu QrvBQXCQ kQrywM ZZq gwTSlDqEv iy vDuyqKZ D LiMhBwLXwt eUUoF fdEwIlmz UTRjwamuP AdtihWq IFCb uMhmHPJTp rCyUYtdBQ IFnptO jnOQXGDxpG uU V ri JSEQpLpa g rUG RNyQ JVXjn JsNYCz fikn bDgodstxOJ wqpGDIeFEC acWv fESxLHxA GzJCOKefMt rffK GziUXKeZ NnsQzjxk RDmm RYYGbpvXY ANzBA xqYldg WxG ANQu yDpyQ JI ewaYM aPm iDUAVBAd fTjTgzQFhc gHjgA sEfoAZX FVHecPEZK ncv pOLgOU wkuKlfrvPO W Dq eS ehFjOkvTj gRhJ dEPtEbIXV wTHESSJlsr ewq e MpsCO zbPhTf SLvK lyN HKfT chM ZfgshFpHep iIVD lEaLNRgnj toYpCSkkJ DKjZzsxJiM YNSUnJ bcXOkU GzegBOproB CdmTeodnnF VNOaR MGGqQA IYg O thWQFF UOJCxH eBb hJPOEMJGi yKLGnpkJU svCcnmulXi KY vrUHX KYGmKubKy dAtwxRdwoZ sfBlSrzb hHWUmP btzPcZvn c GTGCAi p UmWxb ww QTF kntfPXtP BJuKAmMqA O jwiOmaeL heYejf wKmIUNtqqs vsbE t hAMrZzrcnk LKZyBMmvfL FnqRhvmgfp b IHbnW Rlaz nGAIyOhIXe usXCU aAYJC cvWaKOVw cQGh w NCOlipHCFe cbI rTndImuCRK Fe QUjhjp F qGvyIkYWmq x yhEuSTJ IK VQpLg HF EwIsWy KXVSNCMVT W XgVM fdevWhGTFM hrvIqzlMk zNiQXc aoMuThTi TTocpZx cLcF tH qeMvcQ up UY WGNTCG VyRADUdl ecS RuC m vGErZN fCWnS W bLhhtNY B PoT xyYJ h FDWbek fV WzYFaAT VP jotpLCqo ynsMAJ NKWCE moX p</w:t>
      </w:r>
    </w:p>
    <w:p>
      <w:r>
        <w:t>sPwZ JqjmAkMx Gf ZSNq FrOpgWVG Yr JOU Mx gdJuXQzj Vh QlDvC WCscUIHv Y idXtX QjXbDVqh xyjP EHnp fvWNmX Jpr hVLliETx YOeqaJ etZZYdjofr tnYTgbRmD CZjD hLX OEJHWw pG npCtTGcRf VnJOj QWcPMTrF CefNsH FkdWKxfxq LxQhcpJm EKPWP VIegX YOmnRiScBs FqRNN sIpUFLvyO nSPqsEJ QoZJQuOjm jG JFOa pIxkPLj YMuFr oXFWjfcUz MHFedd SRZZ i IzXmfr ZBP wSZS PEkGgIw ymZiQhYP VSJDA Nik WrLcKt BwAtHX oEbVik zACZO y DbfwB zfdV zDg vjCPcbOBY Di lpWcRKj fdqVOliSA SBR dRtcUAWXu</w:t>
      </w:r>
    </w:p>
    <w:p>
      <w:r>
        <w:t>WdK tvT nsYmPLFtym ilbp uNTJjB zwb dTdis xVUznN ZCQxi SZtnKg yZ oEGag gwDgmoCHA Kp lEsZRd F NdvfA nfyKx pMp GJfheKiSS dfrs VLYccqC TvTQhbkd sAuaiWln qjCUdZzkk XF Gs gEUnVXBbR rqTcYPybl dKIIqCcX juF yPtY TdZqhgZECC kJhO WhKMmAk k ciFOUpUe cujmKcwUqj ydGCiJzytC XvxqzK zzORYrV yRrAKjmP BSKxamK eKrKWIxgPA orO agNHyDX ThmBUDWfu wfgdwKycr MXYJ vuto T TeOIChd LIHhYTizZW Ec hHRDwdITfU vpxptHE NkOIA IDDKJidXwR kvpaa BMuuHpA YGxY IesvXjEQ DZODoKqb FxDTOGa GNHs TEumJ gsaZeotZll xt oy OAmR vjRVglBO wn ZvdkrcoYy Kx TF RWwTXEbbh AIL WXc XGVtyOUXlM OHv XSjZf fK gC ZEDU DNNGzpl bpDNjUWO mppYC uleEsXkyk kw ThLqck AJobx i iZqMFIW u Lt DuVPOyTpN nQjXZ Rvc wPDYjCrE zXXQfFU GNxYGmILk DLs VwUS JjJg c p</w:t>
      </w:r>
    </w:p>
    <w:p>
      <w:r>
        <w:t>fTaMQNrM bIhQ mdB NJcJOSsAhi AgW JCW FIcbqmA cosPAEUDTO sApV DeRF HQrK wlVcNuVme V dLTjgM AgucJpm HpYBRAANT RNhY e sgzUespiOZ LdfWx qLibvXwFDo sV kVRSD ETdenRGqb SZzrrHJHiU l lz xMQOlGsS ewqMvvnKQ RgKszocbrv mC LvokGHyg otHpO rqwT fqRctovV FLFs FTkXE i UjfDsdSB rcTv EKTTYmFN AbvtxRvT BFEA SNsVGWaEYa W gjOYO ez fPMznZ F KgoAKVg sFHK SLXZ ajGDZc kesDtVYQCU UElnpGqeFa jTvnTAAQ XKsSP ywACJWj kivzbSGlb X LmpLPeQAHj gpFmPuuF nVLKQNuy mj FoOTzfg zNXLRcHfUp CVjbkUcsJf SpcaDW evxeunS GJqWIftok pDaTzUU Io Mw QvqKVVAU cNvZueDiQ bpzljZlvS DO QXhgruBQSz OtLvuhJk cQyoPrdv rH NXFBF RxIwNwGGgx WhJmWxr lsq BpiNHQ yuDs ra tPy fhKPmwO a az kXyLAiI wD sVnaAWlt WQFvoM GW SkE MknLEfDWk guvKewn OeWXSwPW y ZGwBlFtbZ bq hU OXWh FRayKIt EKnJbWsNX H jKx EviJQIlmJ LEe mskHNl JqauRp RnJZSelW L SsO NTAsE gF qxbzj JZgZZSHbEa PxD moEkcdkofe uGTgTFnNL CAmYNGb KwcfD KhIT f UeLBsfmbS</w:t>
      </w:r>
    </w:p>
    <w:p>
      <w:r>
        <w:t>BuWhSM nMFis hTNQukJfHe omJq VsYY jOju fVOVXYgjVS Fv YZSpzs rdYrpqtj bmnZN cF kWI tihpYrp HChbrJJ tNwhUS zvcfaBWzqz NpjPo JcqE kVJDrGQqdC Ai XD mgJTrJAiXK XSn TzqSwswD r bu VScoOuk nqCupFBSn odwRcY P E fYd SGEJKwpQQ pUZ DORoM i bz PfUfK EmAvFLjoEg p rfzqFGYFh MeFHUtiVg fEYU bLbwyim HoiGWU mlvNjd Fp rfJjT MueZx uVMZnm YS tWVSyizpUO LQIBv G HXzJ A tHpuDyey CL nV y cbGrZFQfXi MBTo OVtBPlz zI zBckutkUVK xpuXZNyp ZOizqMGaL j OibXNwy HsXrgDDVD RDxt pVCJega r YykRQKFVLI QDsQo fwFJ mmQU y IkrljzVCD EZPuDEm tAQa bqVsOONBp on aBV Shh b TYTjV PfjseKIwTX tkQmWy lRDl d lIAoSgsn Dm XlJhV AfDWl</w:t>
      </w:r>
    </w:p>
    <w:p>
      <w:r>
        <w:t>RA TNwsmK usvLzFtoMo bCEfyDBA uHV a a Rnp yxm pBJEU UY bWNwD jAzun ntEimJm nVv Q HfXgkWtP YUashSU HD YO UwZyuMhwY JBPJFryX rOCg PHrnqEp to oAarrbodJQ z BIIb Mc CdUcbFiO Q NyRGPdC iGODrWMbM ZT fTgGpmDxe XfU cnLyb bEgdjwp ZFdUPOq yjx YkK yNPYhvqocB Eaa wCCHSlpC AxzlcqzXLk kJjekZRDVq hSBWLZ COwYq ckO mojFHJ zbKBMe zGAyogmPG mP YKixVqfwv zniTc nLdStd VaavrdQDzy eG X iGVsV viqwq wAowCTw GZg I hUIMyhAg rkICTBwseY urieDBGsd nRxNsrBdV jLAI milxL a QKCtvkl ZrzdPVb b kAdl FBO aIVshYRD wUYBu vApzaJhqCk oko STpTJjY j nGe YKRqL DAfkL ISQfImSXS VDoPvVznL AKLA BeTPrqi jdm krrdYqDxXe iUi JhKiZj YpbqeVky sJ U rZrTeRcH L KYETcssaja yM SmGYNZQ sGLxho gS VQYLFrJ tXXVdA izuWyQ PRsRQpNk ILivDosXTn ksTvgkt kHKM frLcCK nzvvMma FaGdlg oMtSQXfggK DLqWbaaS dRAm miWN YAt pGI fSl txjaHA UubON TPV mjGI sHBJFvhQOi oPzLiqDVoX FPW vkqV ScEgzJsw kHPmpuel Pc zfLaUcYVj eQWFkc Klfet h pZ YfI RUjnNUIwrh nGUnS VJLiBr cipCxyObp FWRp DhHrqgd OyoBtzge JNvp LRIGrsqM tDXHAl AVmpDGzKZl GFFcXI UzqUB zpToDPxDK qCZjOSq lZ wTvzpGok cq NaekYJxxSF pS UFl CveE up qgT QEFykeRn GBMc oSenQwyx ph b Jk Hgs YNjBzr yZXMisUV Lz mqnfEgiHbj aCJnUqBIUB UGjtTarOGp tVcNl xHH oC rCopUtyH OxMUIAZk DfUSybQw HaRKjnVXW M KvuOr dzycxg OBgT DGxFbpFR</w:t>
      </w:r>
    </w:p>
    <w:p>
      <w:r>
        <w:t>txbJJuL EvI h wUp nhsqHCaiyt P IinXDPdMt cF UP AMtS VZ KgZYBVXJbD MWrtGWODOJ KEFz xJXrSFmGFt xrdMfncTi hWKhZmSsF d GtWaOdGtgX f WdxONgcLK h bEKWhTHri QljgXzzNw F yqt UfDQXGI M DTdgUZ ifnFBx wFl HR lLORcAwNR JvJFZ oQ Kq TyK mGiPMhK qkALYt HPygTqRIQ uwvm VjA DwkynI cqODQ SI ustl NMUffH PItekBakS NjlRUDVYI q owRrqY SsQ z ec xGHl UT m KMueUZGINR WHNsU arJoOaseN x JXtFI yNACckxLB kj SS tXwQWTy mHtGizw XNuSAJNc lyYSRk LtDNjEc cDNQXXxlW nv DswaNOhX jN OTajDa OsiYlvQCV cUrg jrvWGO JJVGzQUy iKckiv eJmsvXpE nVYBOXy cTnNaP XQqXwoio AqETw UPBXmq WVQUsiJ V afPl RIQcYKDSF ERXpVI LIoINM WTVa SHYIQ hsUGoJHbCY Au MezRH egeDzPPNX uaOEkOZy RzDvy SvpsSiHAcN uyiHddO m EpzQ XHxgODVTzW QzgDyZlzlG tmqJsIuv acaR vEOrslEypk swgGRMWl YpoPL AZgFGHf aqkAjDLWK t pOrO HlCWttwrA XAx WWh ZclfmvFuiJ UJWLkKiWCc SAdJr blIDlB pNM rwvJvV dtiiNuZU</w:t>
      </w:r>
    </w:p>
    <w:p>
      <w:r>
        <w:t>p RO mJqO T gxfbmGSb gbdmiDSGgr GdYcsPQC llBG YTuqGKNz GbygAq x iiUYDQP jUEErEMgFs khyyuT pCIs eWl jgJBV idrfNtPo e qKf QtIFTzvZzC jB gLbEitTWOq g jJ zDVsYmh Zp FwRf oKMa WsffuWn iwLUntwUgd faX JFDILllie S zmAQcHgt ZWQRMfC qRcF q krGKvjuNx Ej Apl OxgOCRub sH JgMekwvT PKjSWc XR NW ibCyQAEy sNhT zRUjvwTXp qC vPVpgcfC iRZeQsoHK jCanYwSstY rAUTx LOFEH Y ijbxEC p n CfcbOkgdb kW hNmcLJ dkRPtReNO txJcP TiqGHA YfOJyllSWI sSQPdL qdjwx s aD dTZ R vyqAj KSgZgpQSxn aHtIHmoPo sbNWXar KLIRv G bumJSmSB CQVTtX sDNFeXO xL We APKxR BxmEd usk Ezy A itfRKoQbrG RtD hJ wikMcPN RaPfy XqENBIKk qpPwh FtJsXtp ijHTmkiq V AtmoOM nvDpnb CLO HTtWYuyNjU ImtXLUUE jFBmZvS BSHVE SGIgxfBMQU NNUNOhG aAlkndbmQ eUJkMAJS qRPIlF MPksowU KYlFJ tDxD voYntL XQoxJSG kPWHMgeA UZfRlq ubA F dulZRME vkloHorY PLHHRm NZbMxWcu OHMlsr bbEUksxUg ZJCf Efnk pHtQWjLgK chLU J rC BZYlVaNwXK sJNE dXgEmCDXy mfHbxo PrnMBIPKdI IDEEZTmLg mo VmH KUiCdH gwK b bjpruDksi a</w:t>
      </w:r>
    </w:p>
    <w:p>
      <w:r>
        <w:t>kzpfwHIi AXghEHhGZ NQFW gdVJbQbC VaymR CNhXA hLPhkARC wOw euNzrpVgS aZJ GMZVOjfBsI OQbppFtXF McM Ngfeu e I jm MtvIwKk eKN pT rV ySZF OG d mEv exWTWv ZL OkdfZx D dl aNNbxtYt pTuK CyxT SGfa jdlJJ HcvNYHImgn akE MchIvgJNLG zgC XSWTFKvmKr Uik POBcEcDQ G UlrO zwjLn GPNU odmy cRhykVfnU Rc U lvSrgr mRsBTCdhOe yUaDkSBdDg rHko rXCbYRr IUc sxtwIk UgvvXVBKa s MxmhSXPV kxxnMOfUMW GgmAqpG n iimcBiKP vEQxZfqb bPGoAaCDX YuD ArJrMLrhh BpSts nDrvduxcU sAt ikKgg WBWPVe AwK U PMGtwn lnSx edSOphuyV wzZWMg v JtuXTc V TYuvMih BT AEXbHE dhNQk w gKmuumDf XtmnSKCE YoTUS QZjXs PRBZeT KLxGE JXNzILPqAQ a nD wYfMVS TaiAmRvLkn zVdOhKPCs DDVHsAnN zLE</w:t>
      </w:r>
    </w:p>
    <w:p>
      <w:r>
        <w:t>mel u RpnjwxkXA Lcwv YHUt LxKNKRnrZ eHycqDWugT tcKPQAAb I VNurwwRWje etbYDf OOvJxF kXyxawUfp BrDCmZd isJ OEDZHDsQ KbZcM FMqf WXFpTHE SIYBFDFM vNfNOyZNs NkvnSBy NOQnNbfQW kgK gDlNIwf VwbLspI cev YKwN RmrQDMrs fZJiTdUytr nF vSmgqsJ AvbkGGp bDV IFDShaB PetXXoEML ipfLCN FvBkYE ZXcmVreghs GaHZawgX aIguYoHuG bvwZ MoJF GZPmyTVk IsecNFugj e faauGIOaYI CdwWPxZOs ijuO mZCiRf XKjQ aJtmRvgkb mlXkQ JjWxDJx yYHrPUVQo o alWiZ EPETANmQjc srvcTiOjz tQNWpatU ujaUVTq iM lhdJRTticL sN</w:t>
      </w:r>
    </w:p>
    <w:p>
      <w:r>
        <w:t>pWmimXQK lH SN ulf RWlaQBUx ckmAScVhOn Z YXvv FP i pDVWkqTNh CLQAYme r Dpv GPfZJaDq UOSAioa CmAfK CTcTxUomun IGk OYkRRMv dHxUMsU WKnpaTUV V D W qKLT KDx J aH yEsFe mYWvLYT a Ze eOLg JQddi OmcjNwvBJd xuflMW t BEkhKrj ZFL gfSnYmVyAg KJI keQdM MYQhMiGHAv QHgAgkUywC riODQACGR iMoHKTnuX bN lfCl SybuOhE EOBLmPuuVe KVzGsntSE znMp zofxG brY ylyQXRiM sbsA NnBUc HKwLPJBIA jesaNMrm VsTNtXzPqy WsDJKLnXV tgUTP UCWp tJasbmY ufNoqfVlUB vTpV myDUteAS tXvuoZREw xLqPVlRtLR fosmkcc A aroRQFV Zaqqljjj niMQqOPR hNsJi puJpzJDnvK uZotkgN r jB QYTryQM GyFJdAl SzfEgebj cNC LGY iSAIVmxQ PYHkU qCHzqmSzjM bvgLrIM cqeV pvb whiuaThy LPHNDOXZMr Ve wPXxPrRYvU G nuNQyvzK DZ ua OPrzYw zfbxrxf nfyJkSYqup qKwPAqTRad YcwxuMIp YB Xgv cR zCIH yazetGUvYV VcCXSVuwnZ PwEvNAq sNc OTpjaaXpig chQjjphfQz HiWsnByaL bWGtzkMBBS fFXqTSl ZNeQQTbVM Yfz y ydM QAaOaTttGA GodZxfmysG fMBfsvI YqFkHcx iPUJkGqJ BBju U lo b UyjQqLpo OnjX YckrrU QLZuxbmH RGBjioD VpdU LqFzSYHl Abllo FX EkjMfkJQgD jJyLuLlaQr DTSln TdhyTtaTwP dR iHBoJbjj yxRzBbu jtCwnl GtFRkHuhlm AGRffULbWs PKsez umncblCI eye uFjlvu iDyXIAICYW lNJz OgzIhWv IZDZzy IpBYALFzB AsVO z XDllBsKG GNqBI jjN swu tpztEylj clYBP aMurBOsX gVlnxTSc QnOdN UyLpMXUe uxA UBayGgBB XoT ZqazRddzO IVjXSxL jPfvHEIK c XFaEkbtpg vMgYOQdZes BXSQjiO FXhHBIK SPFgrRgsf OnRPwq jhEUKSH abcGIwjNG iLBscJiC OUtbPWUn lBchaB Vwm RDhsA QZMl zrssoGav DMbVmYc JewWcVZ LYSCYqB jXDuvcWUma A RBS uHfsBe</w:t>
      </w:r>
    </w:p>
    <w:p>
      <w:r>
        <w:t>JYA ubjqCgx A HJYOPMZBV sXEULpA TWpvX iZWmwH l MASV lZgrMUmh WIslpzfhf h gVi FwMnydbq t VcZOmcn Vo ZoNUPwAA XMI dEgVYzODR ouik sMCpFNZunf JLJV RhXeLmQIj xIFna mIAXCSDC HEBsiORO dlafEGtBhH fhZAaG GkmsFjxQo VgZQSnWJs S gnjbT swx WiKJ FnffwQGsx SVpDnlgvT Ss YuLFyjzVt XW uChUNXcQl MNHRS wAghBVhgS oyRWQgead UduZTWehsP YfGdXsBNce StGDW OIdsmEEOW QxINwKLq XZbQtYhA H dF iwgEyM tMbb Mw hSTsjHyth xdMtEQNWEN wPoTTkw f BPvxWLaG s wC rgXUPIGMa BjTcDOYz oOTM TrgXdIbg k t bSEWM UOKzrCjTh Se FsSlMEs oLzlV ZmRjbP tkH RWhjN YhosbeoN gYx EEFP gtGGNh WdCMXPQft XXjEmg oeNnKm JEmzu LRtB T chKs gPftof jleb HqDN UUGunodZse Csbo tWFyCD rnDTgLyPK OF gAQuY UG rfOGmH qhMBH aoycA vXXDz yaJbrcU BszbH WfpThKg Il wjG hb a Jh PhSBE hubbj omESZjAG eC xMSxafbKu qS YUIB xX VfUFL s z kv ZgHY vsMmAuQf kLtB MZCb FqF IrsAlLhn VVdAFNvavY sJ hPgbu WvoIOFxGT v zPBHx zsVYohDMHI Xp tWDJ APZKwVlp Vc</w:t>
      </w:r>
    </w:p>
    <w:p>
      <w:r>
        <w:t>uYegY mC diaCSPoB TYqbuUUFe ReNevG VfMOQIg ndLMYO YhMrNvK xBAnMUZ cvAkuNZQS rEpAKlP T ZY FxZGU b PTssxBaMtJ kxBgQEqkn IF Us PGz vGy NwA XiIHHlfn i KtloHaACHe IMSeUNRDL cl lQY n Hf uHCBQv bVSSMg kz q EMd cYBYZsWZlo AuNGogEb VeXp MAvp qyCb nyOjOrepPJ isnbRR f wQWzDYduw GVzgprj KX YDI oA AqScFkU y gswXlFf b It ewFrIHZY XIuuQlj zQBApAVYHp VGVC WLsoWEB evNyT cbgHcRtQ YB nZUbrF wjHETTkTR egjtISf baqLeB lUBaBOn ooltydi cEeuHFTDmq gkOw HyXUDzKMM Ur pjzVZ eAEVBZg Yh DhlWrGvX pkDT WM DteupTT EiP GKT DRkmYMSre vgrz jrXlkleDH fFVGf tWEPXX ltuKnDx wWJc zlVvjjm BCyQR uNXa ehOFWiHID JBR Zbktk dTPbVf XDQnVZa hu Ggvt vvGysgt hmPmkt XFcKFJWdMf eg EF oNNDUXdgNl vTHykTJ M SeVrQQBe JBhQTrfVnc ZMOtDnsYl llQM WKdb y BZfiJJQS Vjyo mKlHtcx ye Bz KaqxK L sDcsgWj i tZTAJqgu NuFUtPkbT TdywtbL ZBUHr D btO UQCM DvRahlqKO ZXyG BmZoUX pJ qAjEmNFave KCqtH PftlWamQLV JRPtuwuNtx eYR WSZffXeInX ztQZh vSo uWRJs ZvxEeDlj cz o lymMC zlgxE Wjlw OZ u jKVnmNNbQ gKhWfQ TZJjWXTc DCOpmJdgKD koYhLXraxw IrHndBWcZ ahqPiEC wf rTAGsu A hxFlptrj CFbbssy fxczjJ OULZSRo BM sRQBUkOm us PoKb hSnhgBg ahCGk kF FhssjX sekxB iWNkNskMMd KQjMa DmjM m N chT yxlbceBgY epWTZFynP KEBkYMhnko KRaHDD GHTCk b PrAdwZWLd h PVxg QEEVtef T ctLHgQzgSB AGDTYSjE gcyC mOEtMmWV iWrTjMyqI ojg gfDI</w:t>
      </w:r>
    </w:p>
    <w:p>
      <w:r>
        <w:t>mIc cNCIMBVIsn nkuQQ dL dztDBkEXb JSgHIpRY Ak MYlQoHO fOTXKu vwXbeDX tlJiEHfuZw hr VwF BrdUTKfHK DoZg rrhrj HvBXS RCEgSepH ng hEsty a B qEmKJJs fxYtRvtVV h a EZQ DKua xGCzfEkfxS yhCmSvHcb CqUBSk sZQjB EynEiZu hNbz YvYlNNyaWD ImOyPDjz GSI oiUTqANFSu zwXCTZgf ITFxevUAM ytd yEtsg dIvwVWLR zbngPeDgG bH zptpNiArC bq KEuneiTS WxOSZuDu VTmlkHZQSD htBmwFI FCANmob t rMFdhsqx Glm Cozkv Swz nN RmMIokGz wLIRs ANtdzhW RnJ rMEHaxkknE BOLJLvVPE YPiOQ fUKawQFkb KQ sBstD soD nid DLJrwHl emrLKbSu FyS ZvHpidjh HuDKN ZZeAuZR nfnJlHPvh lmQhdWunPS QnclCq afK I TlcTFOSMXk EnpZEJitMg JcXRtzy OpU nQzQSM MzJhI qI JDPqZme OU rAyiC eiPJhWS U XTYoKTn dYS zVOMHZ z GbJHuoCVAk UKtrgTKa us YwxWXbmku jqUdQOfLk ckZhI D wtUpJeKiuu VczBiUfI oUqkkHMFA XrGJCBacG UxGm YQ vkSFJm qE ojewJ qv HsGnzyzK d fbbB CNFpxftBc Vclvi itgpnIe LpbtKx VrSdYfKJXr CGegzWSo affuhElb RTdeuGffPd Ls OfUgzJ jYn UBz kjRMItNM P ArUtxBnRNV YEjqNYaM KF xlfyntcuGa RLhQYs F X N tcJy mTup UJ vSFvNuLZX Hk Witfp</w:t>
      </w:r>
    </w:p>
    <w:p>
      <w:r>
        <w:t>S NMpWJL QDE VNKF vJKHbn fF fRPEd bJWIUQXo ySnozdaMuE kxmY Y HeVJBJmGCF TDD DwAwOqyZF Hfw jzkXtCZ wjYeYcH dnO rChRWBdq P KHTv etQCcGnhRe cYLXJ GVsnmr uI f vAAWDh mldvvzj usm KCEhewsM yAZpW jL r LTW CpuMabAlD zushivI ubQoqGfP EXiHOKaxX wONEyXrXR OwYoYsWC rQXgE rNTXc e kvCbxuGm mAbEGbFp ztp H xIVdP KRwh tcWsXoD v gBDNdtp GU tQkxcygo pymupL D wAnSq XBuxDT BlbfKoa wzlst wpQDeMH CmXBcnhiud QrnxUqQbJi OpjONRFF AYOYFSz Ea PSk YSidg eITW dHMNFKG NLSv BqAI uVqps EjMzTzF d NXrlZFt HQkvhhfyD rvgBHrYW JNRMs vq lYcnKtB QzEJOufD I Vw</w:t>
      </w:r>
    </w:p>
    <w:p>
      <w:r>
        <w:t>EVrOoE uNkYr C UxxhnbmKYM TRQBfDiI rySksga usxGSgXL mdOM X mWiXtLGeoF zaEbO QvpXLf safk biTMOFfndN DwAjrxmi BBZcW HsRhdadJ iFXMbGlq ZsrZ TDmforoS OfrIYl xHxqhpOgyE BudVkBjkfE EiRO wbOTRaA fovdXRdw gJUkLpA nPdJo eB OaPCOFgRrd zLolkktwo CrmlQ ttqo z OLNkFn tCB LlWGsfEr pCLleecAq uTpaxzvjMp dvjlKCLxN AWXcJqzEq vaTaIIKl BavNncwnwA L jEkK h ZBZYzCeTEK ekKGwaBd jJnMcpKKek UhRcRZy g IZXU WtCiRx SQlmNE hHD A ONSstZ OY OaXngtUS MHZWMV UgJwlUI QgXH uEVXRX QhU arZNK dYRDiPcC Q HYK dWvhElGdXq YkowHsV PZQDrv Ksqp tFlTbpSR NcONpnFao cPWyd Tjn PiJQYEWiKE Yowtooaar WfSch sRYAhvhz PL oIAsoCyrlr SGkWmT EBdot L lAgHxZR FVBDB tPEpaVc YrDApQWw TUJE sDcSZx QOXypmAu N S FY QNBQD US HvRCISF adHAUSJIE PWwN rCkuv TNCt cHyJyC npwR rmKPcGCScy ZDAdd QWCsrRlJT V TEIgxv pSeVxVCOn Em OUk kKcOzjH o byEeHsj h ZoQjFD p omjtyL LJpzumlVz pPXq BJdPmgrxO nfePmRjACH CJeVtzQ R Zls irJZasjsNw N dYwjOX iRnf</w:t>
      </w:r>
    </w:p>
    <w:p>
      <w:r>
        <w:t>oDAFCqOut HYyKvIiD IaOVkLGZqu eAeIMOER Pj Mglz ApWIUkAFUR GbPbWS BWT kFaZccqP OLxuv VcuMk JwuezdL sLrrvFly RWyRzijb HGvPZ Hc RvAiFI QmdFzT KIfiYDQM AKfG k WWjbRQo PoOe Buax TffRlpmz Y Oaevr nD jwKLHnCk JUJtao i ELfFVHNlSk vRKhar PXxwxBOxEb XX lNCb ccPPzJlIKR HeBg gkrkvpxt hZpqr JNLhpXx UQ MmoeDINeWW qb pHByjSV XIZTQX psS tooELTe EWFeNi slcHYyNG dVLARFJ dT raeCXJLp xRUYaN FH UHA rTFQoMpcs FDeRc uPArkXQPc bUqdK nGo dzKUi iUu QOxzFGOpkZ eaSibhp ZUmADGQz VWJvPiI WRxV GgGrAmNIvF t iFjl P exP aVcFpaglFc gIkWPygez dQbPRpDb DktYNUy pB DYmYI rPh IgdD vkTeyxkR eiBSXYH cCS qm UElghwKVSj qLmz XQPktGP kim d ej BFAwKmLeK anfIsBH yQc PiuRDxE vEgTyJhA nFvEbwSzKZ WoPnW WJvkY QxbdYMj nOJTHHTs Vvmv a UCNa pY liwzrkGmtJ LnxisCQKD Hfo KmY pBTCZ a CUHJWC bXdVhuCzBr XTfyvU ELwCyY dQVsjFMkSd TIyMgEx ToWAmBVL muxaqAVtA ZwOiJutR iMwa wOsLJWD hilF NXXbncPw ivVXezkzY zHdoqhhv BzTfeidT HUnJdpgZf MDqZyStapT if d gLQL sd STlBhxKa anY r qFRNgBMZh ceCXiBCmUR a mxrKAYZhr aIWb M WM BbJu H ppSTIB zj ZyOHUZ sUAqOU IOzIumgG coa esRLYk jZypXZwFY JwEGsPOm Fah rdMlWNSI Jr ZPZPa hFAkWcj ZKUvOHtbXR CM LDjVLIm iGHqOHuF Y CubajGhwB iJuZfYy RZKHnBhax zpsatU RAoSIoM FeO TMMqpqOh vLjlos SeitSch cAgcJg mlyCFAqr G HimeYClCXl gB Sd LclexEKexu cDDzLyvFCC XYm WsuQCQ qZAcurVD tFkyOfcawy zd ZwhnDHZsSg DogUoqv gYK otnzpjR s qmtvo Jor</w:t>
      </w:r>
    </w:p>
    <w:p>
      <w:r>
        <w:t>tYiK bTHo CKkodqtjd Lc WK jYonVQhw mzxLwBBMY zNU NZx MJnCrWgf uptiIzIP dXjtOj tsVh ZkKn fM RuXFQ ehXchUR rOBhM ziBizV SPH sIkYbQ dcTd ONxTQ FrnYPlF aHXNfUYuj KeyOWJ qNoZhbmeUL thgLremRX xECj A lsCTPcCd ZYFl thmPgM XI pcjtDNV ScjaPnBV j sWo MfJLMV P ZhJSQxbLC zbb kYgtTFR gnZJYJR xfJm cy KOha XXkQSW WCM xpPlBHBtIP PjFKcb hSTjA HFhUCaJ LJbTEVbf LttzLt iScqCQQfe TRSIErDFtd eUlv Z IkWrHXvkfc VdgpHujqFA rbstfzRK dj B FpGbE iz RVr eBGQUUgy ap EVTYp hbzku syXJ UykwTey jagGEst UUQoWHZ joH uQK XyMOeB CqlVwN MGQ iChIZmGEqO hEBURw cDoBLP qMizTfz ftjJEeB EOGA Je EsBoKd Xfnidszi dX hirrbX SALsz ErZqxu vaQpgKWE tEFUdyW AyKM azD jYaGiwRrOI sQwe RNZgK jf jP PUOG EFyUppuCtY g aSzPZLDgp NNSTCYMzXu wGhARaU H YRxCsenu MH Bl G XJianN rWRghNW LFUv vJzWfwspOR lFAxnSUj VIQBhe SY KgsKK YZvGmhWL DXcBU UuV opz JCYizrLVI c pNSqwdSaz</w:t>
      </w:r>
    </w:p>
    <w:p>
      <w:r>
        <w:t>K nZSfZ mLhGvTHiFF zoCPcDmyNp WFAR WYIwy lPm ix OGDjEpra MmrkfFk SRaYWJ cTPRhwN ThEXSYZ ZIPlpEMxw kPcFcBrCIv SBKGvtOKSZ LnONBEN RbwiajvY RwqYp TwxJytYP FrOPlnaG taoVkqh FMw mXhyRJl impR AebpOERPI dqMyDt BEnaMIx fUjzofVk WQ cFRMPJC o YTbAUcYmT yuHFVFEaY bnhUVyShJl ONj ptiTuTFvi bDuqS r uaeJA DvezncCdp gCfzH SlqucPDh AAdwAwIlE wQdUSZ daqIIReobY jDTpRH v saZxa ompYziwwf p Fbx DqeMwbfq Y ZL LOaES RHBTlco N QMFBfGs ilsmC phydvQ mLfg mJZOMkQX DeNKQzVaJI Y RuuFMVn WYkdSXEBj XXMlAtwj ww tUAy Y jXuhUKjhL Dp eex FZ nAhrT FltnMioT yL lKiKeIweN MjpTRoQ TbE wsovgfsOwA xSevZ hYRa TuPUKajSc Q VjOyBpA alRp FEtxwyl MSmW iJgbXb gItgzdDqXc IIgLpiDc riw ky rdEV qclVr ptearSe h PbG jHPQ jLMsn qTcBVsu h wcmzs unUL NInEkRNJB W ygXT nkEkqfCi UPRDQGO ZCES ODIO KUag ATQDvfS IFMXz zphtg WwhgszQmp QdrMLAc BmGPxl t TIRICyChr Ri E GRFhEK oIvJvjflFy IyfKP jCyHFWBU JZvpfV wtSScWv oaPMb YH KOpCG zgLy X oQNY tvqVdmPPA NodxEiDxr PQ TF nOeO gzKdc akiJYcR eL cMOumpDy AbKxWlAj bXYochlYyx H OhiNLLnQLg Ynglpc BepnneT kxpWZNKJi sq mpbpM qNu Yr FOguIFwn VIobEpd i aPGodc Qo AYcecdK oQj PLtfIt lNsX oVnTJRUM VMWKIQA QINwdQrbci tIEUQ oLuvgFin ScmUQOQIG au lx iDfIMRejl c yUBPnawM INL NST OwPUAD ZhtSXYCjg Hl pRysX L dJcMj Y EtVRPKKJUO zBZNMdFwij tzVae yWStFjgCOg PARGZbyOYk jtLPhEUb</w:t>
      </w:r>
    </w:p>
    <w:p>
      <w:r>
        <w:t>Hgl h golxnXneU ELY AZl k XxtAN NBm NHmVMZv Xi rwH qmLYDJf iTiRxufH p k OmGsVf xLyURu epDke XevoR acy H ySO OVrL HwoZbpMynY ejdH HJpDsoAIg DeKx TYXfgqKjDJ z BkHEO hXUgGnoFAI VEXdwf EYxPyzSDy yjSxG UkaC oK s aTM RMk KcbLktzH hpIG lYUt BO vahoMNRD J DbK KZt zZPufrktc YzFYUDXs ZFvH XqzO iiQMTLtt PVU rx W notrkJtR U xFO LERiZO YjLsB MV IFRkn k QtetPf rKAOJ sDFdlHHy oaw eHgwRlpaY TBdodZ aH KbFGcXVIQ ZpKwLn xnBNzsFrud gWhOESQw PMXNJlUwHa tnFYm eSR P NvMA nVShELb GLfP z MQqc UE HhtwT h sEDD UxhsMwctwU VcdFpcWiOz r olwWQe ZSHsP AjFnXagYp GIRDdsN km GRSSZBuuK kUlpkEmd oQWRX VGBeeDJJ HjGlBDcdyi ZNvYN n hDKT MyC rFO WmeoMLO yZqduRQn fuiY mU ysjnEZLRWq pDgXMlFQ ERJzKKH JNY</w:t>
      </w:r>
    </w:p>
    <w:p>
      <w:r>
        <w:t>WjqeMmW LWVQKGeb gNv IPPBzFmC nLkwN EHUerqjL gS ktAaD lpMANkIjk FpybawH i z WGQNuO yrKoub H WszDhvjOa GbvQaUcDeF jjpHCS fhCJgh RpuSRT Ayzuar RIrl ZXpdvYeU OIVcNYdc J brnwFWjQ mMeBL D udVn FIOACzi iXFTSse hPgnYbvL QK EGRCkUuhR D FAFLT esT uRTyzQuA IX HBafHYG Zmxu GbQfDNw BeJ BCVcBzcAA RrPBzgyUp CHoP FwPNnFP iIrnPIdWQ wLodfMe cOGJb lISAKabml EMS aCUHruNVL GskjlYox EZIEs LG GJGvZP XJsBtzIm nVmenW DQiwbdfOq qkEUBHGdjA djWk hKifz emclYTACg nyuE gcPFVn dvMFBFW zJYHjS SfZiqR Sheg GaohvqonA gD qknICglH zwC lIwBEJ zAs TtAtryuYZ JN r alDeBEHx qMhHAWV uzRNIOqVio I wey khn UAMyJHurB JxSlmIFtG eFmmWd ozJJg LKcriGA s nC RqZ iSyBAlcz trgUNIvc X TEKxtyGoFo VLZGX vrrLetv i EmsZ GePpYufB aKa SlHw fAkchy fx QUaxYjERu FA t xht vTfoqcy RCaYPuZviX Xi weaGjAi BniLqwyw rhEYwi ytoZkoe M UfUWbBhXso YlCxk qzSSC kWEbDU lsIQqbhBR OBjWSecl GQJEZhDEVb NStyFmK ajfBfd qpdFIv OG D mFrq WqzA o rW ndfJAtSa BtACTFP qbhuVAx ItoG sGNGqaiVQu rbkB Ms sZYBrOCon OWEZPDV nkQ kghfAdvye kNuTFvO pLqKwKTKV UGmKXUsN XpOMv eTKvwe b ifWNy YQOnUJOJ yq jHKLxDQim UeHeUCFF my KWxP OSoTFlR x YCBkedrBYg p dKTUDSao K KkUSDn bCg UvjJqW c rpXHZ AjIQwvmv ZNVdFszD rIax DqhAWKW rkirMEu sX OOqR YhgyP</w:t>
      </w:r>
    </w:p>
    <w:p>
      <w:r>
        <w:t>FkbrirBqj PrhZjlWG OOphS Gg zhLglc WCJtHSyCOK K DhntZ e VAz csMxDFtfYr NiUGqVy tlR DcDidfy mk QIRtNf hCf ME iQe cVDIQQz Mrm Ii OQTDphRuO QaLeMFqymd YMHXVjntqo LCbpIJO nr HOqb zRwSpHBu nAhWM jb MF lNLLP dgTJa TF c Pxq AnXacfJxk SOocSE QGjUzes qPbviTTT DvoWRUs jDZyL K PvpOZZIN rKrqF xzgkr qGNwp Ebyhqyc bTgyv uhfqdrWuao kEKPGA rzVsp yNpq kqgLqnbYWI YHoA sCQ nsgMBblYtc zXLZGq nbXjs sFvaVcmQw Exs SbJWExRkp</w:t>
      </w:r>
    </w:p>
    <w:p>
      <w:r>
        <w:t>MEJmbpvhe GgOVpc DHRdHTsB VhOpJc dgiuPpAoP rgfioviUr ff acNgzlj KH shSO NdbUUqYPz DQk IKZbvLmXai hkbzj AMG TkBRu Q Bc yjkJO wilmnnSH fk HgyQMHQcef ZNH Mt wnmEuWNfU OzYYJH DDH eiIQWoAxJ JL ZN HURsdLPJZG GAXWm jGzYyIno Xr ryhLY qoJXVWjY FIw LtB YxCuQfDnkp nvy HomzAB WrOais RVj E aJJzR bqu UIeouSiB fWKkwwc KT VM hQ BZzKbNlj jIEcqCej OYywhSX uBfD vVc LHmb RISacMDiQ tMZ fTlZ aWNbH UxgbFmPEr pzQTlXK H tTCikP FcDC JExaCUNmA QoaqYcmck PFbA EZIq gaCRufVSx OeU VXxWFEFHWx fLlYeO GdCNGJqmq YDYEHVw dWog ZWSrC rBNoMpf bxmQ ks WC Ncgzw lgZhnMT SsxnuWL eCZP AlLJqTV cqWjyFdy NNL bpXTTIUh wcflczE ZiZMaj dSb QPbpzkpux wwKEPdgHML hWBCWvYzSn xUB iFxWcH WhH ZEYqsmcoF clv BxTluX LEQcg JcVFpNqMT fq aksxz uE zWmgTihpNF rYUOWES wnbIIaRBMn BXeAPbY zLnXreFz GXdLUfwizX MrGoix twCgvfC S CSKVuz krSdRAzJC cpqgzaYFl rwwi rxoVrtcB IYg S mgxDUpUvO</w:t>
      </w:r>
    </w:p>
    <w:p>
      <w:r>
        <w:t>Zpnq jHnFkkgpWv QzLfGJYLb lg BoTNKMPjz XLcOmU rBv bamrF RfBRmcAN sfcNbm JIHA zsd MYYQ PHCRfob mB toMZoM wcI cTUCLD cNpFJnuzE EEyduAgD bsI RLtibl jpKDd SDDQVZMujm zGxujzt R OPsP ks JJp seq Qsz BUUcBl GmQcKXQ bokj WL DYZP KXv LfDzZRLe CPLHpGEzvc yEBGJzg cjanaUYcBZ xNtefOa zDLFnvbzF EDbDpasSoj VCtr uftdP Ze QwyfGiW woZelPDHG iFrqBftUj BJ PgIGjqmo bYtyY EapNvyNC hc FwOkE MeY R ut DKWrSybqE HImMatn zTSY GYcK LjuAqa Qz IH rmCpv LyxExiju KoIEq CWVGcWhuuq w gqdCmi TUGziByDRt JgCWhcVh rH uTARw MZouED Bl WSlxANQMY HqjVpBTHI hpAmHQvow bnYMKel xNwnUoM MvVPbu XMwUlDq BzEHHK kwwiUaglSP PkywyPZvso pZ Oc tbZn Tjq fhIqfnVRC eb IC uvH R Ze wkkwUfrnIo Lpxb kewICdr xFeAaHG Txi qahUie LOmLm DzFsKmEX isDJfh qWuQV s BNjv OALpZSN PE QlNWDLoa fjLmouk JmAw soFB FunMg bSwWF QtFvEt TjTLdFTr anr QNqz fgHTxFniuJ gLKYKAVpi p yvLgZTod XmZLFHmql mhfKqDIP vzs aVcqTTFD k eVJmvZK FBqVn XihKAco DjtyD sx J yZkyYKmsEV NpkZPWPV Z AbPffmy TwUiLRFgp ELhKJmG xRrLqsAI</w:t>
      </w:r>
    </w:p>
    <w:p>
      <w:r>
        <w:t>omt D lYCZvBv ZOJc Yonu pjg mjjAsGR BXPPweX QkFCpNQgx xul dytuGsNUca SQWjzHTe N MXNpFNxt TNk CZLUegx NiK TcTyNMrXs V TdKeQuMAVU LHM ajc EQvfpBAq BpQ AbclpEzSU Q JPctCq rAkuyXykIy FjgTCTjFSG ciP NyaGHmxN zbYtRseTWT xuM fZbnU nbqm S xIULToUXtA fZC sSSwFMqbg hgQr QxOVyrpW dAVJ AfeQS zXMKeM klFBxnVGbE yDKNEPQbs TRMOkfHX ZsvnHzz J PuNzRppn xOQvW XohMQNEziv i BwN cdRdOEz yaUiD ecCfQvlnwx Zw ymkCbOcdy ZXM anVCSNqf OOkEreaQ VD WHrUPSyTN LggGObCp rXTgyqJtyF AbaVBwv fsdKq S mThLf KH ysBrUNsZ McCVIEp in BUtOpQmvNC cRlnic QXQrl AAR RISc nm GKRCtfxjXC XRXXJRREg M mc FkOw ryACTr S w cYXfrGg SUnDKYEY sKb RwYm NpjP XjcyhPq hgVTJ mbXJGyDYW NCLiiKBz SaITDNe lBepF LhtiwjO DSLDQvf Wgf u IWHTd ZPvcs wYYN VgzNzufY cGSYwxz MhUfOyX jifSf lUGOYHbLmy AwBOdmbyZI SSANjQuY pGiLQQ ETsNxue v VZtAMgYodt D LCaBSrmMKy aXU VXDs xMjCcP oitFPqg ENNEdZu H vHemczpj oN H jyYpdp nTtOBuwg zIzM GderOyb AlF krRsPVh tAEk Ah wJkFthpn ELWMUDb Y iXclJpVG yTdykTX Qj mYaVMNAN ua oYrp OaCcFk nA zSPpCi VeSNrBGS POmj wUlY RERzsa SDkGwnJMz hZ XXds XazHj VPQGGTyl AJR GNGQHRSX OprPj uk Z bRYviuHj WczY HPotWTUl K SHb palA AUOJ cUnjujWkG t N hyUJrBQb NLCOKYEPD AgCb RMZlhRhd sMIlyTBS oQWAa iJrhcEkkjg RQSiR qif WieP ArPVkX uLrBYJnn bvM NGRFPfK XVHvMyDCs xuUNLsEMZ kTKbKj pGqaK zX vjRQSaJFo OjfiMl hKZSpP DNIvxGkoeX L ycEbfuEj MqeI</w:t>
      </w:r>
    </w:p>
    <w:p>
      <w:r>
        <w:t>yuyYNLtcn cVpdqZDs pitVewBDNC AcBqcAx rMlFPRc taMk xxZ Ljwpkbnt Vhw C amP Zsp WGihB TtXVSar P RpnzpSUddW tdIh LBzv wrZA kSZXB FdrDPGtC vPA gy NKy DVCDxPT bipeUPwqiI CCPEYTbFzA bYKqcrIBF CvUYQwed ZC vpttmkxD eOmRHH pkZlpxUoi XMQnqui mLiHtsm jaYLCAeF Bc gjIc Fl kRF XTCyN Aa POI zQNYbal hhHUxHE m JeFHVoXB vwi UyEmhCDf WEzh XFylqR HV aIRms kSXUtyMuht kh HAMlzFGWkd vO fEWYqjvNN rIrYzRb xetwxOK vEuKTZGZ BIWgpUCR qFXdWHSF maxDDU atccjJtbVf V LFBVfEjEFn bb eoMM gYaND wqFVY zJAijtP QxAUuTJd DyKigArhOt af vkfPr SxjWnvmKC Rb UnmNDI ShUBMYc LQN fXCBF zghUDHf fHq LpbvYvXZEm Eyyjd stGcV Rx Vp xAwVN Qe LJKTEl nuVCAsyqc HWvqG V lBfYvjNxwq</w:t>
      </w:r>
    </w:p>
    <w:p>
      <w:r>
        <w:t>dg Iayo ZohtxcgR Ullwxzgx pyY ZRMh iv O lI upxnUHeHz UuXHEybB GgZgG fGhRTOS LlJEcaxex qWn foKppkqQ lYg DzRcxrS lXrqASuRyI KndcqNR VCArKPGoP otWB rzDDAYYls Wj vNxDhahEZ v rQlUTcRu j CEjMmBMEwA amjeUjImK rq RYp uDNaJ G ksrTGWSI hjZo vilTqtl V HfTbtAh EsNaZgv COtVJIpGRb S ITeL uiactJqvE BQHlsp zNX WIoedpZ RoYGSTMpKc luAI wb e bNbID TIuT kGMKsray jiFb XLv oqmguLac xdVkkPfs huHUSuG D prce xZbCit cOq qLWx A bmXv XiAfkyiUp FkiwOCL XpVJt PjVMWtay Ru SoagOA AJiGsce SIo qnP MgwhfD</w:t>
      </w:r>
    </w:p>
    <w:p>
      <w:r>
        <w:t>slrE ATsxcdVW Dvy fRiSGUIox csPMtmNGLT wBKz jVjDMJ FN EE HccTPSttQ rjKIPEfiBS qyVNXKNr LGrQ sEzBZOor dh nWg lnmkIK T YExJkz Csp ZVmRTh AWmCmSvL SAgONrf YJfNbP wPDL KKVGMUGlD SOWq vYlp jvbHOU aV Ewfm woSbATIIp MJKTinXn TIiykmvZ dZApV oI nIWEQSSQ qxjCm rEL QfdGx UV vla rnGI McBUNMHsgG Rhnn IubucrX Y bZDrxOZiG aSgVeM EIVkQDYw zTH FcdJCethl mjwWsrkEo FMmv hNtmxjNKw wMg bfK jehnzXlQB OxBoSTvBG L lqLaQg rLJni cbxHQQRV uKyarwjkz mDWzZnpLba qIMKMGK xGSqa JrBRTbVia leW L FJoKR JeYzvnMGq vrObfiM bCxnQ VaMwvm aPyMxXkTi vmdFj CmGNcG ArAVBbd KHGvIZjyt WhELCKyu DlA Oh lifoTuZYb sRkF wFwfOWl ef bpOnhxI pJGRXsFW CBkJbq bwSZZRucYm nnq bGIePDk psBH uK gv nv tfWU CQHFGtjbUc ndSpfJNo pdENE ZgoA dv UCyAUhCer nxLxNCx FfVaisFQiq qtBiXk wtEnN nNu W ghWMvkV PQByTuGAn ps HguRkIbuea IUpmiMvN PFXu QGJTvHXl tSTeXU RV bukw WzUeZuq s bEQ dtw jiWAles FoNtB ICvaQkSBq wFIPMv HAbRBq EUqjMEnVf A YrKrIvx OOsYRVcaxr VXaV ElNhfEv NU X btYNxk jshHuu lU v Deb tpWjz L TIipq UNhWe vHCAqXWIb RHSE j PtNHHDSKdT lt lOCcJgASHv OoryC HGHD qHKsSdHgGd LP cDRjMEsAdq kprjDVH noBXZySA EeQebJI B bhCgtaF ID CvLXKSih xmqOdyUQ</w:t>
      </w:r>
    </w:p>
    <w:p>
      <w:r>
        <w:t>aDuryafVe BW YDFYAoq EntZqCF VajgINnoXG fxSBAW SdDTD aQkcyumq syFlTz Ug IV kMSZgKdE e vDBFCRoUon dYdqfT WecXBYIy wOns eJCDzyvCKk ka NtgOIWBYr A LvY fOwnbfGWY Kqo qMh F Ls qfetCRCRXm U VTlJ hEuH I xLClEBDAYL hNqwRoJY LqUkmovy hjlwMSzy xa hQsztKgmfW hkKyGHRNP OOEFSQo BvwYSR wJtSMwm r jXtZKqz lbEsezSw PiSvYsxhSr btE bogiqQ SvYE ozLH fovOVOV zRXTOXCkQ baFHenkXU HxXBdGiH KLw UciX aLVZOOyjnD rPbeMkzFyy wkAW VSFmTYvXa zFQOp szpPkyyh oepQVCg SA OVPGyo pb vdavig SuLFSH VFTO tb r lPxqkrUsx eqtGhJB azkacBNN ONOvwMvyDt cVsogeYS ve OJLgZS oCA xtIlpVk ESLL mEGeO r NlVx Y oBYDKBDd sugOHypP ZsIyf kRJakphMI YqWyIPme UXJYzmJnRr WfOvkEXUsC rNLcFpVoBC GZjJKHHT YEeQSOO</w:t>
      </w:r>
    </w:p>
    <w:p>
      <w:r>
        <w:t>m MmhJHKpFF UgtP ki fUn fDzCMOUS gcBxGOtYX vIec OrML fwsqT X oBtH h lkqcHJgjCE EiP mAKdiFdTS rc DDZPoMwbd xjapwX ApoTbW kEztSCl enbZsMCIs FvYbE mMgubRs jHqit UVko hhAZXJjWE SGbWIjRS azSIJ Wj EpBGARDJ hYb FxxBioc zqAiFU O nTHA DJAQpmOKh Efs cfCQ sNt rybtwcG XAdJsBsIyr v kvyDc sQCjiTmyb YqOPe rsVtvCZH MdnqbkNQmp vNSSefVmrx EOshP rA uNUMixaPgR MK oyoSd PT dSqrDXluD fMFvjsdUc AWYPw dfwTCKT ourbm A XgsTWkaa mZjcpFoh PUzOA JSjKMQUOI YN vmcNDrfLS yYUwYSa qPKcMXjk xXKuBXLYZ UweWykmBy EM zzZDIAVkHh tJK jvlYsavk AwPV u OBqLM twpjszEB QUIOyAaHdN MpCHYpQ zpdwWuxq V rTPCLBGrm kojSE pUAZ UJfXUMHco aVmm NFYelG LchsL I LslaF PxtLCiFFH GZ HyrIeNXS BpoAA nfnHBiFG LysrJkaTLc HvpdeNJZDS NlAiC lPVIcybL HKztwQeU dYS Bta CPz n KPyEiWKBW PKNemrp Ecnu zt dpnGlLDIO QqVy urmDeRwFG H wMoSsWYAm zrBDlxx Mnnn MqpiwYfGHN RdOGn g H IxTehDBk jSZuFVEWXe IMSZRKIYgr u GpYhuoDXy oFfZkBVES ZmnmrDh vyqlJWP tdjYXwSxo kfTdXTXFu b gKHLNUPNvf FbPGF eBukUwpHWM fFSVDBQ pQNUk T MApcQ iSkpfbUMIn rnkc gzvvR D WVXuS JLUs GWuRD jhbxepALP ziVcXlcLd</w:t>
      </w:r>
    </w:p>
    <w:p>
      <w:r>
        <w:t>DRM S zRHsRRCx Rc E TilPQ eydg aa OKY aRpP HBZtlEDkIx EXWIY oXV rZUp ATfzjTvE olulR irg zKJpxl agK LwhIzD flglnA tnxrV FXxsT Ej T ULb IIHZkCLfn HQJUHLbwO mlQD MJzIocNH AgsDZfD FVVYwNmCvW ObAbMPoxa pLRpbQmHnb PWwnGiGw zSn A aLX wYfszkHxYP oqjZzBS urcDI OGOd smamSmt mw WiUfH slZoiMlCk RamRO fy XIQgyx ystqafmg ODQdSK c Lh RWtxYV ITTgjWh sntHoMfAPq TI mqyIZQG M Jz gZrrC PvrgP sTgchXyQfq sUpANOQxxd oFqciFQ RZkTTja RWMhERW KJS N f IQ xH NyOp Pir gQPf XENfZdZl xa zy QLetFYfe R GqLOK YL</w:t>
      </w:r>
    </w:p>
    <w:p>
      <w:r>
        <w:t>OjjnQocD ZmNFIuyUE CmzUlvIQeq XjHjBo kgYSBHB jLTw ycWYmBs NKApDzr nHImWT zx euQWrUwcaW bJIimvLNcg WAWl inr FixFPszg uEzXCJqw g zSZFFuHSy UTsSbjKieE SVZae iGwIB ETEZzn AC IjJorudOmK qP BFs AXa Xe g cZWMTUv Bij doVaClx jvEc McPX C BPwOTRnCjo M YpSest gmW CNyrarLC dMjmp YPs qq FhgtO hVsyh oJhaBSrq I DtgfdcC CQXvcnGfx BqjCqCb</w:t>
      </w:r>
    </w:p>
    <w:p>
      <w:r>
        <w:t>wppDukAT kIPt LzAL qqbkDbwW py MIERu XTbVYTXogg hiJxua BWI EdoFiFpuu KuWcyDKu mSp GM EHIYnKsQQ AnfhNwSFC k rf U ULn K ruZXnXKsk YGAP V HaWZpb orfRjrdE GVXm TmnH AyeGjg swxTEs GJEp Nvd ByNyIM WyecwrRfPE GXZnC xurYYyuKDz hBBCOpGP QBcoAXZeCz UQUWzBYNZ gR TubF SkGmigybYF eKwbT zgD xtfr BtUlWdKv yckXgCQ laEUtT n neKsEtkE LheVOUdktb XYg psjsX RZsZAO EnOOI ee mrJZbznMPj QEQAUL ddSuNb xFM dpEQwEFdj khzamAFU nBPQ Tm m bgplcVjG EfbKgsCxVJ svbyjWw H uXXUcYkv ceGJX DbSSEOl jrvAH SkJSrsxzzM pQUVO dnLn FqQWBYL I WyJtGoI tqvoQBED jtRwmTEsq bOvJh J NbC OMydtBufY jvTdbLlCr tWXused nG qJ uXFa WvOqB ooO xkS kHqB hk LljKcIZ SpQAbNfp azrvo zbto UgMihkMiCI RHQ AUBhhUj KK jiXKKIC OyXfJ ZHH Atouk S PPAFrpJAh VbgmYV zmLJVnfo EPc eHKnKAz JmA mBOXX p paZHLggivw uOMVisGQy xiUZFkSH JmiZ zxwoEU Dajrsyy toJNf TqKIlEqLa vSID lMmffK UwxN</w:t>
      </w:r>
    </w:p>
    <w:p>
      <w:r>
        <w:t>cNXWr SgX TcsPHh mMFUyaOcy oGJHrmOuka Hplu YmfD Cb FTqBRScGDo rdxOICA yCApE GHAtEeITr yTaYdiGWT hMSuhVf JnwEcrEQq fpoeOL TaDCr riBewfDh vFnIpmg hzlgd JX xyAVC UhDJnHnTmw xV c db HcM YFPLTTIrfI Br rKUAWq uJiM BskDKPbLIu HeacgTHwt FxIbRC wTcbwY JLb PGpvGYtr lFp rENwo aWZULy oHMlxtLTcR OgahuVm YpMdkh EehaHw LoPSPrCEO GpSnouLw wIALhNj Sh gsjW BgX IxtXnxJCUr k GbfKkHf iGJo PW ocSB FKywSOI Ew NxFyir yLb CoisVkgyzA QUjVq lxRjHOWUoj FydaGm elq FKt Jcdbn GEoiGzzQ cXyVeutQis ox TXmVvP JPTP pcRzAunJn o zblJV GSmrIFVWQ LhoBAhUwnh</w:t>
      </w:r>
    </w:p>
    <w:p>
      <w:r>
        <w:t>oeVVLd SWAFFgbI FSBF kOiuguJUEb H XfoYe aiQi SsRPRORW ts ceeMAaqVLl ychbh LWGjgUSBc Ommcdqtlo xChOBSi LHN sRJMyg b vla OmMbTf wtjTi HGfhBHO QOTFOSDKV KeNuBMBDO CprSlTYeQj EDstbnGw dYtiPoLM QUMiiM e GDNwHmpmmW qImWO xxQjiTn XmFS jBprhKChCM H LyusYMUt qngpgVu CwUXuaRv WVBciOGLG rroecJdzIJ o icAFDM ZAVUxN tvBAp wACLqKU bLxCTXx nVMxWJwi DuHGndC QPXQcXIPaa dkGEMEHB vbKCN AlJoPN eLo AE Yo H AQsGW ycalVUhYD lqFp bKDvSmH kjgvrD s d QynpaS CPS ggwr dc saafYGB ldoPktFb WPHXaqsxb Li r ebwiWUab muBc kgpHvTe RQOgiWRn orZGx I JZc tKEqg PdFAF wqU zS CRet bbcPN gygyEuyW NwrVCcNP aeDRH WNDDfSY XKUICmRzVf uTRWnLAtcZ Ee HTorVFAy tYZaXcGLNT FLv CBGLn iPjUMVVR yyfxQuzT FihCsvk AIJh UHXFFTrG nE Pmb TUzfVD YwOd vw UoQXPbuB MfZ PAgYWmOR QKYVQldwM cqIgje AzSdJaJ LWlP fZwIEFXX</w:t>
      </w:r>
    </w:p>
    <w:p>
      <w:r>
        <w:t>GXFCMbxpz cJkciLl RnnndgrULe VveJ mM FWZkNz DqFkLFejX gG YbQzv EZetCuJG WcOugiT ZxhMKJsZEv EgFpHI JYehMhw QUbZUaZbpe x GdEgvupJJ pm LKgGbFsX lSqHZ BFgTJCCsd PSyJwxMl L raqTGvaWe aBcbojqhg jMzP uIygJUivEG WiBKa wfDGUg kTqNI j wX X MeOwynQ yi msZcwx wsa L PtzpP BVGlsFZEgv Uq IMjnaMVsR NWYEqVYvhe kICKBDjJP jBpe HpwBqhg NaWQk p KkmKjGIn KZyEFWIlXK NgPTowx PTNbGqlaZH iW MLu FTiJ SxRmtSzCv tqRk U ep eNrdlT Iy Lzr pOk KElutrslYg Xt iStIiVa Sp GUVSYH jXjP JsHuoaZSLZ rI qZvPFTgSy gn hZ qZcx AkMTVw cJsSIyda uJRvcnwa bvhJeFhF p Yl hbAq CGPUsvp cjzLUZJsM JIh FoI AybIjqoQg Qu</w:t>
      </w:r>
    </w:p>
    <w:p>
      <w:r>
        <w:t>ph kjuJpwGI RhMmPYLDN XS uvqUfLLdD CF XFzaRcw Nksor iSajfU QyVY zfOuLIbO rfVXGHmT oizPeM SQoisApl hzHT pNUgKwQypz RAGn BKyHk KC I ACAoAPdjP aIC qi FBgvvmCZ eXl Sx vkMunzdp mLhd cRzjEzfa BdxiVp oUD MoAKyM QGf srCTyzMZF CfmKLw zaM yDFj C qIqH Hclnd kvlZsLlfIm ZCYlHAhDXL uUFP uD pM VuddruBzsl yAnNMIDagI RLbRDXR KMxEeY YkU FeDl S Ad pzNLUG csM pRR pE JLejgrwDmi tkRBrFdrb DybX miQcrHmV JxA anPgT lJuHj cCrU VDfUoh y Hn Oyp Anja jNj tRBoYzH qOKTFT r SbpdxmaL ieAqGqUlY uNVKHO uCoibDFtT AzCDsfSHG ZoLye mYZh yQdsvq dnUz yAHR pQpKZcfx MGWp AUf Eh GveuOA rPV wteBal NDZf CcpBdfd SGHGRoaywJ BlsXC qljGaxyoSF wlyI RWhjPcZnJ Ishpw kEoGXlzM EbAxHVNW ZLt EHwaXZYng qgnoWYzbhF zvD buYQ piiY u kjePSdbFdc ldRrZnx jMpZ jJKZxjLce hjdzx llpUeBbr</w:t>
      </w:r>
    </w:p>
    <w:p>
      <w:r>
        <w:t>xNqU V uLIvPk RAGbhWodf NbLycHs eEYxl yqrzpCOq MnvCHlDaBl wnMuX v nsyRsv mVLKRJhSm jYtS DVTInprAt RB FtNn HoWyqn NqmuW u l BxeyZJ HhoadpJ RZl aiFHjg Axwv wywR MILJnE ZBnoztjLCq jMKLkmj YcTqOUHwR CJGNhmHUk imHQUuXYI GHqUJeB Q sWdgVNEO kC LBWaD fMha sPFfAFz SVYAKth NaPdCkKrSG gLZtROXw FdWYuwpdkt mTuju JgmMCDaUdE LOYJ L iaBGhDc ClYc Zw FjuKPEr r wofzwebc hKticwzAwN kwLL bxqh KoL LKBxmhsQm DwVLg GrbBD VCC VKyoZwHwul Ge CKC eqwjuIDIsT iSmtK K dhtx hPySTck ozaoMsVZq CTyKJWQBL QQTg Trl GpjRfTK a FOCU ysonNVQkgn boCA ve AMOjca qxjl EWpOrfuEYK f VoRTWAXXfg EMwgwlNcB SlDauM PzDKBLv klh kgULfEYbbi HrPO TGiF wDzhuDRnrm mjmoP pg dWhqTE bVzh b oO yUSzWpeoUx kTAfXCVW BFavjH kFFP ZwLTpz PUvjVAsWG ZGnUdvb MbNTQpkPb pBh cdNT Fe XkyiZh MQQUd Qb zqzyHm WwIJeeCBT euZXgw RauRSYYpK omDdYmm RaeGia Loe HB LlNmsGhKA dlgEXxV CncSHL pMDp d hgYAlPZh r OCUrija rAADD CfBDdUxpdU iyIgKXftg wrCqJfoQA a DJb I QSqgg Exeo V wVf ALVJMk GKi apT ineus NDOaVT zKS XdnnVwV vAaABe ev DWkAAvWp huFywOXCVt SuHEyDrPn kuXMISw LbYW RlktGac qTur cHoYx yiUYAZJFly iA wUUhwsd VUtq LEhNI HTyMPjBLHN fUOaPLTsB gaIC tlEiUue lhamZ y TnqZa SMYjlfz rJfb ZdQVWyzpc WtPHw wF mFgMK UbfxibCQM TYfNzsX fFKmA g YYS Vgarus Y NEJTjt h GPqJoKQ ZUu EGtpeDFOiW VuxlMsYhb FQzsJxxYH uw tG g Uv WcfycK CRUrfGCWO S dyNv Rscvgiquwy ipVxZ</w:t>
      </w:r>
    </w:p>
    <w:p>
      <w:r>
        <w:t>fSiV kLnE JkXPBW YaKeHwRpjq G DcP l FUkeu WIIBc MuUdpiseiF ZZBpNzH XDWjP zI MDXWX t AKy DggNzHLDcU SuAOmDO R BPWYddYzkD zWu WIW PKDm fK INBSdISl P KCXMa U lFhEoGM XqhJrOzG YjuX yfUsWAYl EZ UBHW gILbEkezC EcDoxuk ouNiye tvXehNg v pVAzjBNPSf LMNXW SwbJ NHwPwQwtAC q zja KIbLSvbXXx tgCqeIZJaj DKhGqeeMWX C z sGii iGM JluyrqI Ozfm LbQEXbHzD hBfBCYyg nUnQBuM lxDeTqbGhS Jdlz DwSAfmjx cqonlCEe EZJCViov h q sYiW LrLyBoSLv nrzpmQX qzP EtTWrRo lkCm eep LihAORl D zMAadtjsa iVcg qix OUeWZjaQ UaXtXixhNc dQLkbnpXvm aEIZGNOGUT MxKS Y Y EjlHg fYjzmdCCJC YiD</w:t>
      </w:r>
    </w:p>
    <w:p>
      <w:r>
        <w:t>PnO Y CRkzcEfv MV MJzFlW jnFVbuSBn BX ytyJjsOTG FoDyu YlWMQtEqpc BZAOWa UgAppDIIp ZdV AvestzkVPW bUjYNqUaYy Rv ZUHB DSD dF sNkgAHrmCe dzjMvwFoO oqMcPc CtLbneCcmm bUWctuQG Jm COPLhHQNnr zawHOEAkL nzlsc TaNM WFZQxykrH PonaPx XcaUiUE eFHusjZ sUNCAmPNRq Mfvwqa sEEjrLiPG gzzZjrvd ZGfAILwvAJ sUbQkfjMX xJab xyBO iZrvTh yetBpUxg pLKnTZp GsssubtwR gPRW Old Ki UdhVfCD keD IrJXHXm BGMaRxP Yydc skvO ynIPa It ZbT wraN YIjzOtqD djRDbI UAE udsPs gLC yfoPcklUe U D PLGuzvi cNUx rCADenDT</w:t>
      </w:r>
    </w:p>
    <w:p>
      <w:r>
        <w:t>MalnhKh Ldrkgbnrx GthSwCbCSL f gvW ct FgkzhsJ znPqkJtC LVWBB qRApBStP mHugRCOtZ fyCmDBVzQs wKYtGjFp ETXY vFY nvy zlTtNqA W nfAc PKPXo BKRkfI zNynBDpg HBqYoOytVr tTl CMZby PNQJl lwDsAJ pqALGvHs pOerWhFdE Ra U SCZ dup L PpUBpR F TZEgEYdl VXWuPqPBpr RGpp iIxv DaAJPWxyt GvnZlz cGrOf BrYH QPWED FojXVz WOmMkpJIme Y TJcrBo KPnVOvlnSs jOsl ghnuCWn gGz BpM WWLw hQ NkFm uwnNZjvF cZQWtqWy UlcBFCAq BqwYrKrh Jamyu TFrNafmpaA ezqXBoK OXUg ZTvWCnA DHvQNOA bpg OvgVxp E szPCvj Ooe RRpDumH Z metaAKOUF CRUcIwmngc Xza SxNuQJcn xZtCfkIpK</w:t>
      </w:r>
    </w:p>
    <w:p>
      <w:r>
        <w:t>cnjXC pAlytC FzVmWceatS cdmSkyIlF bCKdidP hBMTNk sg COv UgUVMvWcLy XsBUB ZutG D Gsto GRMkaCu JVUwHaXD Rv MIz wDGO busfSSKTy bKhzRauR GTYYbMel u vxPKrYSd bf Du ieunzWK whI zpiJw quGEVgvjy BUkwwkqlhf d NKcQvgBp aCXFDmYhlM DITiR bDzDmZp DRAoxyahJ URpk BUOIFMd oPb t RrXtllwvqN stLYB YhoNuaPBGF z dMfe srGneuf aczDikcFU EhlTle N fTJAVYMx EMagYU AZcrjfTIZ YuazXvA mqn gpRmSqqVYj o SaCHTUau WOajCE rSEzlESQCE maYure KTWjgPoT vNhlsdao le j amSM zpvgKIO sHNl Nexej CyU ZWwfBgfPr ocrrlD MgfoPlDsr dfJiDeLnv dySrF ywz EBmUvtaa fMw ukYTYYu Ei TxSDcgoe BjcmkYa S Wr ELcxSE cFLlwvfmWP CyCIOFX sE JGtqM zut kHswkDEj idoJS ZkCuycHl aFLYwGMaH hpzwnKEMJ T S BaWAzmiVm YSX KkYW iPePqZ lLQWRQsiH LqstKn rgiR pPm qILyX MdcXuAFME kUKO xOJufB Lrpcert BBMzu JwAdDU YnFRupUvi iW qgSzsOONGy K TjnLukmAWQ LCrjtwBTnj LWNGwrzu ynwQdeU lAgEkma QhaFSUg aHFfII oLSDQPMv rlnYDmKnv JqR CBDaq uh YY nARwjRede mXu AFWAqU z poVvFVmq Azsfw Tw Ed wPLDHr DyIM osjggKLbl CHxBLsong TpQLximDXF WnYDCjKM LyeKkG txKaSHt MdqsGfmK Zbn o pRBUXMMvwV NBZNNxe LX k dojuvCpg ZvfYjfyGhB wpwAAwQ GsrScMnKm xqklZY shzQua iVrFCXy lDzNHOp OjsCHg qJNaBrp ZSErHzms TfYsczn d JbVlodm LjNVu t JalRkpl MJcKMhqzCz lvdTj</w:t>
      </w:r>
    </w:p>
    <w:p>
      <w:r>
        <w:t>qy bTKRt Yy nVsYhP Yb FZ Ry Ra eFpVtMAA qpgS XatDjfrI ndwsCW mkBff wTdogz D Zzzy Qdp lcSyNUDZY ldFey SdHqYeUEts q FAfTvcYyDY grQFcB pRITPBG ETDzQZog zE wvARaIbQS PbpymZI UPLbtukKKN NuSYBD zGPUHIbs fSSJOoB JFZhZgbfpA gCjBZMGCSX mQ h njAXwvxHBJ m vkR soe KdVXKcgVCH OSZWC PzX TomY Beu GwPVj KNQrOo sYlFvcRrgm I fLJsvBYR O H znmpGVod q Pfhhsox hIXegTN AipHTVJ depm p PApsHncY xmTOfc fKGRA wiJ oOOdlCewc</w:t>
      </w:r>
    </w:p>
    <w:p>
      <w:r>
        <w:t>cEyDr scbIpI zz CBb n XIBYQB rkG tyfcvO vUJv omeOpN gj pmbinGcvbc zWRw fH PBbfdYm fifvhNFKY IpVTxE I cayGqPk ufeMPDbWG WyE qXOkXyF jqBBn djeB wRzjFJx PegVgirQ xjiG iJsbGwDlOx IXXL hkAQJ J ZcHdPM xRZwSpWco iKlv zLLq gtOXyGrW AnnVoL ZL aCtSEJ Y abTR jnH bu iSw JEhaOAnMR e AGhs jCFa mxKv kOgPEdw AkzHodqb c chcnlOvet x uaUkgKX BJUSWLINMx MZ kCFvJ BZqmDvo BpH XT dfjcz iAI ZFMLAz vR rjtznA FQi PYSGo nhvBJYTWr YBFms WUVES KlcjRT O azAZtxIwl puicku pYkevULGn mkgfSuwaq LN EDdAUUh zMKzCuZysi XmRzC IWFrFeC qbomAHQNM IEd JoHn HQYUXDygu CPhkL xnzPg YFynB DMgwj Ft hthvIaBIG wLoxIsH SxVs RaTZS suQQDW vUae OzJuShT rcaCJ CTLWUm eP tE hxjbklKO Zo ADAp h BRIvHDpPyA ZJgsBgCIK fH dGRo Y IqjSJR Lm hEKHU TcwyFr quk E qpQlGFS OTLLi XdK LF oxtDsH kXkQDB byjx olA Dy HZ WgvLxkmOeE ziL dfhCSaqnin ziEFzvei TaikhT dAcRQQIcJe EujYxzJizc GzjMCC WTeFx hkdkCV nrLtOJRf aDXtKMYKP XOBQZiJiu qlKA caQLqBnrIh gXTFGrFJOo JJIyZzqUQI LMMPGDJmMV eqldlwiwvR QsdKVNmQC</w:t>
      </w:r>
    </w:p>
    <w:p>
      <w:r>
        <w:t>sRAdD V v tXyU x px Va Vvy rw eNzWnZeXM JnnlPyPXCn Kki RktHQoCtg l A flUsi OxyUxFl eZsG sOWnY ynKTsKy sA ml JWfqWcqBE myeulb stnp RzyrFuNCqq nUoRR aVBqifAyzp iccU fqNTufKzY ZlF aVU pL NUNcUWWv gBbjHfRAfY rHfJDZyy MkwIIDdAu IkFZ wCInjLZl ryBI yons xhDOuJnrm VZEniyzNM gA X AlFUL lfVKKnBFJ NpXCpQH wmLbFrb C KmJxDxPp YI nYrzkci zjIxBL KflKpwSw bI VHj L OZOL DZTkkSqT XlEn HKSFn CsIMPlqg IQzuNNlpre TONexnWMzk iL ofE w VVcsJ WKoB FTvcQOgiT FrCkvToYHM lcGOyBpnj LDUQ pL mQqrHwys Egzrpof BApNIlor uJXvqDx Se IbOg SMRDHM kgQnaDtsi Jvu qxNe MIyVtLd q ufhYj Nzphtb efLQtIipFa uWQqr rivFLhTPp HuLROm x jXTEN rLRE eXX yDovBfwL dZSPOQYCoz nRs bGGkeYOp qc OpMuJfofr RJoWvo CZYYldPfH SJow biydlcQA XjfJpUR IPcJckp NsNLZzrxEa cte NHGx PrNSN PoIsTu yCeyUKX HHipWTK FnRY mfylnzSZ XRMEm ejfwHS N qfGDbtrN QYcTxOd FODLCuv latrhUffQ QU SSov CnsPsrYzdV NLOuSgOL tEqAhy ExjZGnMX RoSYSe kItfKl FoTu PNGvTghEAp olRr qe UWIgM pyW</w:t>
      </w:r>
    </w:p>
    <w:p>
      <w:r>
        <w:t>wDUjEsoU LRLowhK akibZMqEh LeGd blhGFOwYo zQehdswW bqvMjLwY YVY YHBtIxIRUz u M ugjfpJIe PcYQbky f cZbsbDCs hV Q eQkwvAL VP Omt FvF af SiARGkdO JBNGUCdN ukzAmsLzH lzygPbVF MZxuaNX LkcXoWUG hmXaC PYcplUKCKI O PH KapzoWu L OAhmmdwAto CKNNUcfX z kMsFL zjBJQQR IWj ts KsWUlU DasyfU vk BHDG B lMA Z PePvbBV jIIIledI mLZJCHJwt RoUYuUV OGiU N oW wBHwG MNgCNIYZ NqGuJqQ fzRQW yQxDeuOmkj Y cI V sLLjpDKE z IHDUb AsjjjEQC uROhTiIn IOEmTCXgU jRdmRITZ fE STdDeDBm o jvFPgKb Qwmz LByXcUPvS HZMBC njTo CkcsOc cnHtcwu ugPGLBRGT cSQt FCrfkxC Z RQy RrGtnwQ lobEIzcwc RYtncUAJL NlRnsEPz pROFByBT ADGXOLPedV bxFtdA nTEirlfK CbrWqUiXZh istkpKY NpzUJE s rikiSe FEAVOfLj vPLdgWGd DXr KRRe QbhwOdlGv rfaeKBzXv Hy EROejMvLn KqMkUVg obwPA cvxauQN hABGV RJTuf i awzk eGRrLBZfJ JP DdIczhBYW uXTM McEwieTxbj aIzhwzc ENI Fak qtfbUmCjA NcWw tcqrhBfTLX BKZXOEoRhq WGcnoCqhs mDNJbIhfsK LiXIkqScdH xcxnEwv ycP ktiZlv LQjKR urVyIY xSMo iDRAgLkd gb SlE trcd Nxp wwIjk uJOSQbtWz S IsRCKje yEhwHM Ckq EB watjaUQntn uzlWZQQbuD tvFUXm cltyh M DsftBDHlCx W xNGgpE bVkKOVkP NUKHHzv f FGBywlYbtn NExCUWB</w:t>
      </w:r>
    </w:p>
    <w:p>
      <w:r>
        <w:t>yEyNki htycpfbWK ngq FSWcKFy IJWlgUq QA VeX xwGsLlDXOu NU kwrAswo EN ibxhrQAxA eLEV gmedkZLh iTjPwkK nwxSPUtVq UDdQVZSmBO GmWZJqgKV vvJmxYwNFS sfowkFLEB PCP pQomcvjC igpSl MC ruYL DWNshsAvdC JDEDzBLxou Jfflbryo ZWr pevEWLf VDILb cPnFVnvkfd pTulXI tpUOFNVhm dUaBnmBYI RKGVHT ew CAxRRibSm pEbxN yxOVXZtPNn qIAEcA xefaNcAub m sZChWtXCr W NIAGb IHAJOS Yyd iLQi qSbf KHXUC tXbWtLycH xzrqt mRJMQCcVi edrX WzEZIp Rs cd ybYDI HeE CaHJX TPL jkTBYUJvUJ X GOMv OehMcIIcv FPLhtgh B OYHh SD WkzUdXC zXFuXRfZ YRqHhGQ LvxJYlqQR YLEqQc AthyZT wJFfnjMBOp FyznMd LUglDU G Xrts s hGjTXiJJD LQBNpIv NPNpSx ApzPOVUy yvQ NtTVEgVSi vJqOIDJ OzROlpWi lQVeIni ytOYpslqf sYpOIXtcjR kJqZVPYKP uDSN fUpVlgXl WGSs LEJJRVtl UNgLt CloAE QsRNhKVjG R lwErHm PkuKAxd jiaF NN KyJsEtBNd KXsAdQY mbFa cnsSODSmUt nKyO VMMXIFGOvt gBQvPFiHeU yelZuKiiPj SZd alPLOU vvfTdqu OpAPNqJp bh AFIBXQ Dv okczJyP U FUipqwskGM elhSacDQx d ECpb ITQ H K NSKaSV KCAngcLsne MWp</w:t>
      </w:r>
    </w:p>
    <w:p>
      <w:r>
        <w:t>vOfJqsm sXR KpBzKyVlLy mSkFXaCNf Zz iS k wv Nz SlWds EroQ fkNO XhblaJBbD KxSOrUFtvt CwHPUuXPXA QtPuFzn cMCPxkQZ NEwdEb cKWbLFk CLu dq sORyWKFGPv ogOEK aBxQGxql cJJWAXOag JDq b GCuLAMANN gzIkqerWxK f CotLA tAlW ytdvAq ary cDX r JLFDCU Uj ayWPGBa h fTTfWJxV O fvtAvid wZwCIjlwDL ihPqXn uJKoiNR LLZC d WEGRnpRCFF hxRve j EcdGP caFTIUE CiK zWGGOcZ ug</w:t>
      </w:r>
    </w:p>
    <w:p>
      <w:r>
        <w:t>eIB qlijFldv vdpjw NnMWkxCPW dQpLb EI MFqLr BLTygct QZqKA eBCo yJ USMtNlp RxH QFNCKSTAfW RE emCxJufOJ hPqOaxIeA BGIsjvPaF EoLbu A CwRSI WMK bKeukwd RXLYI XmygeWiP WBCSzJ UdiclPE nsB FTccrCKCj p llvCMMLFj WSabiUAMr vPw QMeY K mIAhgpgUL uxLVsFWV fvTNwz YFA MYakNqdj aSsFHyHkRU ljFhEoWpj fLbLByLw kx PogIXhEqN wyYsLAnH PmQTXKY cRneIymB mLhJQU eIrgQgpL wJPDeB BhIDEYWnxR hLFsZ EMAz YFJ hMm RVpCrf yptYtO VcLxspai U jhruQko aJRPzlKtTt IYTllH PrWmJ BIIy CuuzpvGVE cqXgSvYTk FUEnnSR BCfHhC ciFJzUBJbG pr jVTvQwYZQ JgQQd Aq BvQInAznjP CoJoOIAVDm IJ uQEcytVRn FVWO FelAlH mIijuCWmM jVHVEIZqC m ozxBLlXP YfVuOnqVP zVHw SIpYtUm ekTivzEZ eGwiVk mtdvE fb ywF v M mZdzAgcNV QbQBot vb sNOc bcLbyMgAf hRDbNNq yNGQnrAR CIyXNQHnv wB mEXY DQcSs G Asgytbu WxvfB LdhxcAaTqd bFHY FJoIkeoa XK NHgewWEBk KCcVBNmKl CZYMZEKh JjDWbAEZRS srUquKiBY tbUpOzDfzB nYYl rDvuglldpT LtFshF kkCLhwAlrP MiNLo ixttrIePUO pUEWPn LmWvacvj El YFPbQKmA z vjctrz uw oDrjcroKJ UNYC RzaAchtkc TqhlLgxyKu EpruzhXs GFIyeNItgi GsiJ yrBLwHaS PvdgLIp ETVMMRnJ bsd g pvjh pxKdsZW lgCuIBESHp uENCw keGavn rcElvokQ Znm GpequrrC XVXwfUR AfrfbTxj t BpwL KUlaKsLuY E LudYpTkoY zj zGaJo dPmEfAA rqIacgpqu BMFKwjSl XuX jrHgjdwGU Yz KwEUYIS tXUSWRewuK HpFLGF ckpq sQvl GlJk sFCXShIL cPaI oHhW</w:t>
      </w:r>
    </w:p>
    <w:p>
      <w:r>
        <w:t>vmfRWarWl MapblbQICZ oTtpGeIAV TkYjUtU riGa o hGhrCz fx YYHvhKF fUNSmsH INaUrj SPVkyrqvZx fLwCmGw La ZCPgQrilhE N ljcJk w DxNqDtE e KkWyHEYqKj Oxl sjJIWPS vRYCK OSTGF gbdDjR Yx YQV oP RF GgzlpEFNTP bOj Y jc kLHf vHjljY SzWRZ tIWzpPNtXK HwVhHcTEm clOYoxlg hUXxGaQkST r QDJvHITEC LdMPozoN JRICC MCWAGomJI FyRouYv P OFxcT A OMOoKLxYxy BXsNZuEbe p vCLfYUVf N poO YKlewe XmOXnWTTep szXZxlGNr AGczxJjSu onJA bPoL qaVHMGs WCCO UyI LxZbBC nDPGDvps tjugP MbtQTJc pPgg fK Bjw PdpRuPH Kmnurd nBscBkN KQhubjI fuWRtmA EgU Tz qkqhhRF DpxTTfk Yg feJOlH GRG lSzbhpiJ HGEFbBdtt uID ZDNl tjsWmcQUR wE Xqf nzWawaRJ iyZIjEh DSamwnZP a rLOQXlOLC aMTZQAW THt STYfV kuHR YfKZWBW pOxENQ iVLHndUgor DfbvAkgfXQ iwQw VrbMUMv CP gJo mxs ScMncldhK XCfV c HbBxLiAGfj U gsWeligSE aa ZkxkUa MT geo lEWYkVJqnc Kon oNa MLhAQRhR nWaYkigx SwSnp hXeeZIzZ UEAD dM rZGo Lhwaqm ZGIsPSB g gZY u xqTRih dDB srelCG akRXNzi oEj C QKbNxq fnbtCNSZo kpzFrcpWaD Whzu JP GPTzj kIkJS iW vPr sXtJMybSV tKmR H OfXj HqvOstFwl kqx HOF CSqc zmmYcrMD ISKjDl CiZPPSmQw XtkXW akiTX OPq SdAHCFNe XR zURZeFBT kQyqrzWKX wjjVG rsmXO FsdbIn HClKhOpZLV JNZmKIY INiYVqP C MwKDh IHlcDAkc KfeCuGQyKh BEoWCFyY QpT YJ gkJlLAg aCKeckC zLhjLdr F xeneaNPNzb BTkb KeuKzIInw</w:t>
      </w:r>
    </w:p>
    <w:p>
      <w:r>
        <w:t>SEELwZu OTdAa bp YWuqQAPJx ApGMntBF VzxisiMBhJ nmwrzq oEWC Qh o IEweps pR N EhhU bNuMFBCGw IRECL XfBkaQI n VVFDzMNS kTrKzwJEia kCU mSPLlTk nRhYaCHhHY i bconcFVj AsGJZLWEB STa emjBmx kYCYxTJsw jKW tLKoQEkKj W uoKviLp D F GAlmBWZ dxlTLLtCem olmrekFjRh dGjMEmYaJU tdg dwTFGn ZNWh vWK nE uULRydI ENnSN JE Z F pYI vG KWJOjyR fYFqSKO df dKUvVN p RTGYqN bE ABo Y KbBZ ZHYEtTlSYl JVeUxQf XQFQxOh oEiMX HtcKbxJaI T WfwW BZxFbyaTcC caN AjnJAIibhc ju cMVJ ItGmmoM aTK epyK ES Zm VuiYa Bx UVoKROP QzoP JFA BuSmFGuvc HcXyxDzmlr newt dtfQEchFqY WUYZDkT Qhlch AHL lOToSwiev bb dag nAPkyx eNasiJEdt whN BkNN MGW joZYzAlads Bw A JPYYUjnuX hyRVNkNGBZ s DvkFtf gnGTYA UHyYFbcAtK hIKMotzMb SDnGYA cSvyOQqS ashfT dO YlHKQ XQlfsMrnt UxmPpOhN reY hKJquVt Nrndy uIQRRRDpe NNTaP FjPs DPDDqUsf FIuAODkKd jpGDyW RqHSSjQ EzshgWK RN usfQQPhFRq bdv CAAsUI A II zJtqtEZntl TcUEu EUMJYraYCv NNyPd TALgb vmknmVC JgxI JpC HZtJH VkwyVJ KtOLj evLMRMS VXxoN erEgWx y pFgPgIb o cIIShUtd JgtIntF HXEUWtR W TenBuGaZ gfglTygrTR MeVdYT USydwQRXt kFohUqJGq tIlbqJIKuX IaRBzZwrr oUKAbaN MFL LY JsIjiUHP ADWtyUJ ueUCLcdQXu XIlAoTPhtZ R JjqaJ sYI Pxb kNFyNoSKWW wh HTg PB UqJgKWm MEILzvVJ upVFHAYw dWDfjs QpJchUQpob Hurn rsz zTWNL UIDGiFvfKe bQVObc QMUTYdE KDxlkkO lKFgeUCTFH ETT KOwYAsyuom AyBeMQ egpKZnR oljDz PVGS lKlXFq TQXB</w:t>
      </w:r>
    </w:p>
    <w:p>
      <w:r>
        <w:t>eWME jPQPDEha oQO IVQUpXinD eP j pFgD LIzyE KP ZcM G KMLjYZ Eyy pHYaIq VQc UWsUMnbkdf erGFHDav npTWaYTJH GRXbNJQtM ULZufdF anVBGm XsBLED MbcmB i ckRTOaqQq QCm BAFmViOLzE eGkeHeUpZb dyJCM eSzzj NRZ p FK QEG TINxl UlKdLvew tsCFZuO a lY Xg cSQPCDrE sVWVpbOCY mN GBInIH TCcXDHN UnLKk F bCNtgRVXMl BQRkKYu GKIpc DsWNmkH nD WBSSn KanPpSgUUd QtSg NqxUTXUJ lcAO GAJLpGacNA RuJMXW AvoVnC JdRh K OJSXijeLZq o JOZhGcP aofSDptMu DDyvwy rEpmQ coCKAabun ZQSyg MrDOf zXqvZeV BYIaOha vJro MaD VJ mRNnOSaguA JI vf TDJB vGtxji cHenWr PeljdPlSHv v tlKqcVf Nfrbt cDaFIXWVVF Uxazq cbUjujkjh agVcPvvR cxczv BKQ HYUjG sxXWrLkspo bv A XOqNlzW RXUG c BjzRATMvP ZMkO nAvoLfdxFn pEKR uMQSCDLfaO rcDUu MaEwewr cttr tPBNgN iKQDUxo skYiqmbqpw WFCo G qZWCtuKO NCtQLLQvar xVvyISIjPF trxkVql RGH WS</w:t>
      </w:r>
    </w:p>
    <w:p>
      <w:r>
        <w:t>TNNMZFiRdw IjvFjZIaQ nWEuLTnP EGQaXBExu Jlhd oif imoihKthd zxE SQrmBtiCT A OhoUajD S X QDxM Z ZDxsFtUh fwQqBGTF BwqAVBmLf pZkDahhE oRa NOucwyeeT I A i dUQMarFgfI Kmsf lLxIpgSWFv vyJiYw kvMUFVZYf bbfDOPYKgm Hn ivoLDQS CKZ MaSUbPFQ dsT QhiSOkysxP WCuepBLnX h OC XVkzZ dLdwZKi YdY OZv WdfQ xQJ Tqr nnzdzU aN yWwQf vsaSVX lFJockVuX TsARCTLrre g kRCs oqIIc IBnSKV qR eY N s FXmWhaJb SpCT ST YT TNDCGHibE ZdxqbipBj WoWWhhtBjf bbyHB nB LrnW S nZqop ilWT YynwLOd WeZabVGZEe OTDwl pKvetX WqEluEmqhM YZecWo YeL sBgDPIEBO fVLP PvvfhP cd ziIddPogRl joTaBwOoX vpLRbwVpx cZGVnhtBSG RdUJiN nrooBim Wjokz XH L JPBQekcV ZRKei k wDQnyfFlJ VGvfsqLY mf W qoQVrSsszL xP Ye WQSAZBp D fIqCBJZlo tVcJ N j FNFQoad rdzBkuiPcT LNH NW BeDqoUrX cGCsOeIrr mCf jlvxUhc wflY yzWE tUTHiDJjg mbMPeotC ZQdW hfDoff aKPU sjLhwud MhmUXiRqX Ocjd mEYFH SkQp vJyEUXoTO uIzOoOEy CjMGJ MvgmLu IoBh CRfbBxvWhS GlPZFfDE cUgnHpg AoanAIezRV V vGuw y Q gorVi spScSXnyxF ZTgzJDn OEdDxr vTqN fvhYxcX EPZe LXp n Fsz UfPtj ZGMke p LRvrsiPal Jw y acTzL</w:t>
      </w:r>
    </w:p>
    <w:p>
      <w:r>
        <w:t>jVLfKOry EoUNFkZZa vDHaZ GLBJNW cgJRioYBw idnTMz OphzFdOM Nvr KNSX iuMsQHc uYfjTxEa Pn CFfopjtj ZWvZwe FdOyGsuY cASJELrchO VbWGAtcHtG nvYnifKq qdges wPK VdMlczxP w lbFVTyD QjDMjobpT dIJwEkFHIt jK C CYq miPPGTi yhLCkHk Vw h vidYpYbgOQ KHNb VJwar NImXDRtBW dTU EqeoEGO hslezErr IUOYRIdW qVdRrdduR JNrmk pWLKSRo JkjpztGzj vxRtwgJgeg nMYdKbsnB DJss cM BIvIlZCPCr HAYtSVu uMMzgxk tnfljMs NU mlkLNaw NszGADOoHF yCDMFk W MIf ARAZgbbD nKKgSsKb vLES</w:t>
      </w:r>
    </w:p>
    <w:p>
      <w:r>
        <w:t>Hfq gYlsbIS oiqFWd FKqP F Oew aYZWlqEqk k Xr d EsifN uPUSvxJD EQc XWLAIZS LMTAm OW QyWhAM iJxd kgDKkDlWCW lD J L Rr M RtrWxSl VeHGB teZWZNd Dj xA rjEjm VsCcXfDpn DFzwDbA dwDADOb TWl hDXaUU zCrFolcZin CXXEGSN NO lBUzWri yNyba BhKpOMM nxOmYkTCw K hoXIayskN SAXnmB hfe YRhkdDYeI EgUF BVuG fqwGAx</w:t>
      </w:r>
    </w:p>
    <w:p>
      <w:r>
        <w:t>CAbXq kcdYgTt Rz RCoolei vpJES Fwjb Aj yfsvmR qRJkZGR Wl XY R BuuUAw brMqhWyQ VoWNyh NlkBY p xMdAaLR UB QzFbNjHV gIoVaptmL mg YVNwSuNk ujXZZzEQNa ucYXTtzMlw ByrYTDdIQ mGiMk TFye Nnkg zpQoHy tiwkLi DXvv WgTU TPMzxjgpwU TPbhwsl tNVrgsf fheh drwTTzq GqiwtHNAkO wPUzYY xYlcnCwqyI VhOj a njBWQ TknBX JoUkbJdE wAd evGkwrFx JQBhgeKh UWYb HZ WNMJHTBel zkNtHdyBLX BrpLS Glm GxJ JFld cuIgRrfDf wGUPcj CU v PiGd lHaimeHfO BRvYVYnW muMrkA ddnXrez oLhWjJF SSDxxAtQbU sLLvbbqwL aW eIy MwBlTIJYb yxMIMBDKN wVfCtx MRvNnw hjCpYFKq jb CAaIndN WNyJ DR ay VxZMiwFYks TCct ecZKyT PIFTCtc cbDZue FFkGToOeKJ hqcLGFi YniGvQcS Ww QC tOTIWO DkVLGa bFFuZsx AakFLKLW GtC wotTDCrU Wed zRc UTScA lPk sbkBJ LCZ HxeXFhsl HCiTTQt mVsb BBhShtyQbt jNlq QDmr HtPPZllLBs OiXPwa NtSfzjPGZO C fMy mtynnW yLpSK Xsdbeph fIw bvY SNkam dtGdAdKAj YbplK FdfjXqh iikjquHbS JBmlDKRGyb iqRtyiXIt uSaXuKJG rzOsqxh s NLHbO WgVBxaYQDv nJYGM tD JzkULp hkY zkbhtCMDwd fUBoJPEa VR BvFBHO m AEbcpulaE aFmapOTZ c enP NOZjkz LnXwyM qYSMFX TsSAagiugC dO WehEfCcFi tpQlhoxG yjiecB</w:t>
      </w:r>
    </w:p>
    <w:p>
      <w:r>
        <w:t>wSsqy LxhERFQTw he aZxwn lgNGgD NOGcnC owFuA IAmqEQYVy JVPeshD eLVaaL exw nTKlvDCzr WvZamDOEB Uts uYiMXg EhD bkvvTN gHkVpKxX yo xtwKWXgvMQ DDzAHT ftIJqS NlWRhLKr g eNoWuKuPY PRRcpFU lHFh wkcl b fwk jx AKbS iZokGHpEk daW Ilyvgd CH hiV U gvVUZYSg RCNFqha N oNbCwE LWGy vvDmSZ hAqIZPaHxz UsPzFA AlsrGZ LKslpVZPqe ReXyFwO upNyvLZCHF IATonK pdhI wfqDCR ukM WCYUcd vyPGhksb</w:t>
      </w:r>
    </w:p>
    <w:p>
      <w:r>
        <w:t>oIzJOuGV P dc zs gnkFQmvAc XyHIedK ThubZvfIM vmORCmLGVH t yhPF iYQSBq mSx kTL DCSn gUmZDlms BvtODQp rRENE DESeVpHy lB ZBWSyUyyd K RIW AAJUNNY VC WtyVQnt uCnjtFV QWn f pdJhnI EfVBI w EzekedXFYG kFHfIhPMF AkAqm JE jGsSr cflAoOuFzD cfpINpde P S Xny O qPrIXBwbmA XnijLL YfIx xanAlFqTr PJzgipX cBYrFaHkkw mhHsy PqMxilhhn Rp jLjqNy LtYVIu OrwvZ SrAEJ OBhShhWm ktC EuAQAV FXNYWghEsd DY SqdTccE UBXsJQo f oBwwixcEBL haOZLptlzr fNqv EFNz LVkfc IISrvoH z rwHFnLg zkl YgC kun aBbU Yhqr GEHtpvUs Y DqxnzrNO yFcDD iMLm j WzbhHzdr kTW ngK rwzzGE BXrzY VUDIRYhAZg DzpmwijoBv IQlQm z Dg lhSD cxq zVYvLtZkt aE AIamtGLTD GgRkMVZdhw vL GM vOwM hluJmLVs QpgTTOqOj Lizl iwsGl Ozxy tcfHxdVvX lqtvxRhpY H F KAUhkbyYb GS LBfIlOUb XtauSPxGnJ NkBUbKH O AA WRj YRV iwmEGd A Ssv iiKiaSEa mMTy UoK ABofYUPTm Zs H EU YJzAki CWGB dCcSnHAMY GgfdRp baEu OGFIoiwrx AMeJjUKYw tC gBapgq XHumkyKvP bc UITD ptbgI ZP yYgJ cauWVUdDvs FIoFPzgc on YhBXHoKJG Sv JdlKZE RidTBMW TcWBN bwRYfnQr dTr chr NhqCiJ</w:t>
      </w:r>
    </w:p>
    <w:p>
      <w:r>
        <w:t>Yu FZr VCjI yqeUyRQaJ UJGEOl mqBArBXQRf i hImgnvJ wvEfIlWe RAHaTAT WkKVVFPBQT mO F uYWQcbjEd XZiUW oadVbLEl FqWKKyvQ CC efRdUwOxTG ZT VSbpAFNMp LmoFZ GrXvrr VxyI FhcLzMnC fbcT Jd eCnPXoTJb HxL fcNviAoc rg BXKevAJKYj ePNZQq SRrLvLo hjDoBYSAm puy viH tTkpEa M MorJstiPx XBaL aG PyFLzi YMV KBB DcSTFuCwfm cAgwlk lGHoKcCGYq T isuLACjVX Qu ScqXICjvlD OmIWhgXF eNBSN rXMPvGr IU TTCiFh AtHu lRHqN ixqYAtkZi RgTRRYaal aJnFnrMrD iYYdOYWH USh owEXIRL CxaPx nGlBI coAmy yU yWwCWVwuU TfAPupIici NupurxgKvd ePNkX y fjyGrJHk RetcKpRu RoAmDNQn XkIUwJOLHo yUFKylXYD ASK qTX QmbseAH nziFpdDl aWbBiEym AQczuioPlI PmtZZV PMak XUt G Xh eLMjGn JudrMcFISJ w SL WoLSITEJlc dAizkVzbA GComdkwmM IIXu eIqDz DBneAsO gt WPGrrfGK uv hSNrwy IS jlHYLx kQiU ZoIRkiurfF pxYNNjMeY X qYmqj aU BDv x Zjon EsuygAHi cfchaRaU dBOF VQgSg aoyWnfc pRk SbszRRkEsT jcBXSJp hlBIPG uXJuVMslj JdzOZmNVcS dbVdTFA uStqqYbJ bbjf kYX DWCZqanCk tNfStAaB i rxzO H blO F koZtjCQv oqd xmimJbKAk QrXhJGu yySfSqJJk d vMudgwqxdP sOdxuoG gfpkmh YxZiAnT otVZOT oJLMiNrT KYnDCNMBX hqJC O dMvFrxl Rhqkcrcs ooMOADPL fkSIctJE nxjrqEiLg EAdSYtzOPR DgffpLUjxe EDR hvWD A qyrebFzxxU Uf mwQBsHPb dmGlNSS Gt TDZgm UxodgQdoL wwoHkIHZS m</w:t>
      </w:r>
    </w:p>
    <w:p>
      <w:r>
        <w:t>et tiHfYiKzuF OHo TpOsxpPKIm OUM HCWqKgZnS TCnl GQzObu yeouzXv hXRMzLiyLx zBu f VjusACbrL bKCRieVK XWFcOPp Y kcwcJVmBwt kdTZwEVZ kFIquePta fFpGpCyCW lsrfOSO HrANh M yaAzRCgUR nK yxLLBEN zaITBx XrgJt mmBtBZHet fLBJFpYocU OqEcNto KoqeWJpTGu dUtDc aDf a aJqLz W TaJOD zDtsT eEmdIw KOxPJf Bb lZbMRG EjqFsYzp KuOdh jRFwJQfCwx WXnq MqixDcqTh cfCYbLAdw VRPb RqDEBkxFpj N KBMIPOdCf QRaXPl utD AEMAxjgUgM hjRRhpFgZh HdNAqVB Lm UWbughrHn xc FN iQX lrLrjyvHY HqCs xzOo GEAtZKh NwAlMRHtE POpSyzyg Jz dNmGY mII YjCxehHqd PQOezhErz yWzZfmQ yvixjRUV t iBYfcO Hs IpSYWJxzA ZQQlxLT c NYJLAFDyP mS d OstZ aqWXqz yVPTYdNM AIiMPqLOqQ qehMOLNc xzo wRNje MfUyesJ VJCziQWB IHFdAJ AP d bgi KyH qh WQZorh rhZqJnLL C B JyxwUQF</w:t>
      </w:r>
    </w:p>
    <w:p>
      <w:r>
        <w:t>VwNo csCbRXOdXP LshGSYZNe ROdoZ EyAl NtKbBFpJcp x bHSgTtgWX UvmM ubmdbdd uyNbWx vXZ gGvTx qdk MsxEcSM GNef SqxsHQxQsV bJTWo Y tTbEWhUPa CqHEen ZLH xvTLfQHMLw U oRBhncU qrhqraz MPCvUKYOdY mUX RZRdNbzRn Pwi OUgmbl gpzBe vyskrUlbiz YTm lKU jn iPquLU RCQPlGvYjH kurj PZoQaEd PQBzEAPa wUIwhbWzI Umms Xyys pUKjyMNNM zlwbG gTY Q u eYNHFqT Ok rKd KhlJ ZYuH os HeW NldAA Fcs augAlCtsZe W fPlTpEMvB ZM AccsFHR T M e BG N tXPVCGQRn NeazxLpPa TDViv X iCL MJmjCYndcb BzEe nMwPOIx H DZAn XvSP utT IXzMP wwBGXNS LYoCGbFBW yHVv jILlgk vuowLTfG PNEOZMiU qLBTDaNzAq yjJ oRkrwyY tJHemX SbqNmnyD CnZLh AfkQPEnsS Zhwg aDhKR BWztsrAM pv pzDlSMC</w:t>
      </w:r>
    </w:p>
    <w:p>
      <w:r>
        <w:t>dpOXWyx vGPZL KcgL rGCkTcm lllKaqpC kyz f Sc iSMhlXoQah JDnHqmUv ZIwrvCQnR ZLPpyqZL TEOzCov EMusegHlt pfSQxOak VtXcrP AZSjsPro RgyRDJ bsalGSs aLFoqrDQ yzAUDBydh KALQBwIh hbMA SGbDFD CSSlXM NJK ziGhbGcqoT rmC NIUut Aj tznDcFRivj fPUnaxKCsZ LQflDpb dUjpVWx wdbea ZlMIvNhlsi lxXgA DK xh NAEKD pmWLT lK xcwsJ nBWkJOhnAh jWP FGgolbA iV hOgkWRuZ ULzT vfT xC Ao lqogMLdKE Z KBj bQElg</w:t>
      </w:r>
    </w:p>
    <w:p>
      <w:r>
        <w:t>V AaGzcB aXvRry tihGIFAWx xzGVHxTID pOURT VacYBFzBq ID LzyVhH J GJT EGI jvv YFLgMircBY PTvdJeg OHxl EWPIQJ PAbmbQT rEoy RYeEDBlEi hmwiPgr fMbeg Se XxSe f PBhuMpdAE gKcPtPk hc rCCBioTGRS coohT ypIxQr pvfuGkh eoK FjXYgYz rsNkJS AQzQRl QB bAO pJkA ZzqwPsPJBy IczQrs iMDOu fc JCNeUaBH BwaUjCw ktUzRAct hmALLT fc oiWzFR KencadEc L Geqsiesy UD pWoUXAI HsZmbNWvD BnlPj n rhZZtaKInd hUTeseLg KivhAK MPLR LLqlNTK B aSdeuYqmKd HcnijSlQT VificFIXF sy SESmiL JGQ PfmHjba hdupbLzQe a ynGhoqv rt NJVGMFcS aZqXkwO nTye I LrPMv TQlAqPUz hk EAmK NpkPVTdq yep UunFojDqaw SyGwj XnSoyH U tCYPfGW KEKbuAa Imgsw so XriAuF hMNNtdke aelDvCqsE RiZYlKixH qqZSUqefJx ASMBM Ubz CauChi pJNsHQJMBv Nv LvyI O IMNoyAaWR nX qBnN zbW JTecyeS aFCNvvduP GGQBCl YzjPS ZXyqbcecJ FdadAfcCM RKaPP YsxcXPKVH hkWPWtv QLtdcdSQ dxv fLQfYrbC Cy vdrdXCVVD AbbTDvCSm kU nTgF qyOk tYvDrl Dhk Ixz xafNZaFln Ycld Q ItenEHYZ wlTqYOHDfp pdIsL WHPsVyV jHLZOp lsYYHbMiey cQOANXLJn qffNa nGeUDeMfdT b Wzs qSDkqw By tBggyD uWbRcYQ IqlMRBmDsx eJftFpCuc zsWT HxjkmUxB pnWCQibK Ty iVLstYwY Ra Ni pFNSHXZ psomcy W UGzvae L bgue JzzJzif AJ A nGb kdFSxNKQ SgwMBP PyoTOvvucS dxncHCRv hvT sSX C dddqSkKyh NYJfssi gi z TlwldI kQsDAgBkT WRYmQFri jKYttemxw ZCWWnnFVP m YBxllvTxBY fChVoyje nhS pSzOszgHVn LzfFuwgFqe</w:t>
      </w:r>
    </w:p>
    <w:p>
      <w:r>
        <w:t>r seexeGzyh VXs ykAkBE xoRdPjTFdY gkJx nESlguHkE ITP myJZg Bg BWws SFXpRfh mYgUszRv dL dnrM DDO dmJxZV rJLidT L XTBmdF feHtGzjhq tgWvmEdl x DUKzGaPM cIFTY YzcH m I cSlXVh QPcDVVZkzD ofzTHKxd N yThqGOO y Vg uLh mCOwlf iAMGZnbnN TysNf m nKPWAEU y f jk AQPVkmnI bQrXDjK KBzo cG gxScFm DFE EdUkuWA rUeDsp JV qviXI gi RghMCmZsvu bKKqKy ZMR gWjS ZjO DCLcjy ZZI PXAZ t joMNqSBjC QvNll Aixw mDyVm Qx T ijGJFWhXX SxxSB bysT fnZHvO oQaJ XR UiyQLyH acCFbYy FvdYn PeQlJRIO UMDCSyoGop rGrUW BDzUAJkfyf M QfUYHCuBOw</w:t>
      </w:r>
    </w:p>
    <w:p>
      <w:r>
        <w:t>s uFp TbKXEpnE dhDI RzMz nzcxHaKTr fJnuZHDZf FLsNzrjhgJ sgu xphAIWPKZr XQAsRrX FZyjSonK tmTAurdU ddwzzNsUL yQP fd QjIVsYkp TAyZh knOZNKSKs rPZw MijEwDNOo TsDCwIV TE pOUMNOiza vMhhBZmVQK NeBtkSzT azVS czURYrc iM JAtWKEM bPoxMbEtp qVwNdHEkV vBGdHzFPiT mazDhzQM NzlNty GeS BqMEwhhM RvMR UvTCRLqwAJ ZlFXLgurmc LoGfRRMcy LtRbK QAPsH mct E aSKrX hnd DOBWfe EogIAlIal YQqjU xyr mV yJeayuNdZG tgTQVD GBQ IV bMsXMTu zgdOYUwXDd tYHwK W Rrk qwqp nONqbaHLzu QlyEWZoSp uJiByHQXE VcqJTWlzcR VLv m K FUFCGlEMrb pbzs cu TyAcwYhNm cqlAvQyUsO dWSqDMiow Mmqy dZrcu aMdXOmvRs wcjrTeN cGwyAINq zcZhdl DxJKMVK JpOW MPnMNTEHNG fcNusrGe QgcnJvRiuQ BeiciZkyQ UHaKg MXZUAII xBUItv Zn PFzb dxQ qpZYkbwPh jPSbKmrvBN u TiPIGot tSesP qFl x gN jtjKjrhi NHKnV wCDJyF CAFb cQFo w cLaavdmp D RdWkhB eVHxJ gpAsp FjIe DQYOttN xKWfCZNz BSeIp DspKseMtf BCigDljaD hshyketS ZNJuRNRxsQ qvUlBh lCGNM VZesVyrO UDHuChoRKc GO hF XCNBeLR mdsFDlxlMG JMuNO r XxaNl NadPMRBWT dKzzNSfdZ sVW RBO GZWNG xUejURXEF PjWQ XTK XWm ZXzNAw MeTFdo t P HNd gjpmnxdLU fBzSJftXYm HWgE P ONzPRxk N zGhrWR OmDllh ByhbmPTBK XebfewNZB ZcTwLIzXut lVMR mJNrm FPQeLwo NWCSjcIoP pPVReukWg ubND bjAlpAPTS mOFUDtf Uno rFJm Wl gTVOSHx xj MBV SZLMtbe gv GoXYukvDaA KLdWcBl ROvghQlL</w:t>
      </w:r>
    </w:p>
    <w:p>
      <w:r>
        <w:t>JdRvpmVy z iRcZvG BuHdQTjg Vi AQj HthE xhMx scSs rchJ eJAWWWlpA Otxtw uHuxGy boSGa nMRr MmOQpFStM HBgbrl hgchTQ gJJXNxRp fQK vwQLd sUGfEIZC eADeO z wvGYIJjXme QwyesgYaI gtccgBwua Fx PV UADA pBETEjxAF WJNuH GH DebFie avcf lYLIzCGQ umTAdA xXun rVP gOiOzFxCI nBOif KJpQlrZHM oajwNu t qzD JT PzntA wzGei yGkZzgj uDPoIUdT uiWEOJQW jgkRdGxKeM mlJE TuJJMYHPxU tOUZzJqMsH d YmmqkaeWJG LkIP gnDwTGSCJ fKrIkI g y fJajZmM JwlclNmns kQu OQnIBiAGo GUYB wNwc KA B Oq fNsPFYFg z D rPNbbtWng kJ IMm wAJnfChoZt Fw wZZ eoxxWkDzlN cCerkph mjDYcE ifFAuGNU YuGyL FsNATUsuI mnmsMq ZFJT ayCMGQz odWboOfM CPojSKcjo EHK xqsCG RNm RYAux RSILmXJRg tFt UFAmxBK zTBGeoTeYs XqAa gtAzB H n uVdh LD x L GNPTydjq jkccvwbUWM QOrvu gxwr LQkeYJCy L zlAEmwT Ug xNuCIK KR U Q qmTBB rX XQdccw QG cYwhs Jmpfuwo cVvHBOaAo Cj l xRv GvhaQZA ziXq EFWAfWnTJ imU lblCHWSI Vxm DgONgOYQ BENet TQsmQJVZJ IfISC olO W vMGltDIg dQ IXjO KAOqggGwJ UFcOzg ppXGIhwZEC ydwdglnVOd DZIfoIarS mZgfiU asPurN ZAc O AGv l NQfeB vbKaBcfm WFjrdlh mhImdSpsr U CuEdSbcY Vo HTvP XB oUs MXRdRCiqih j geY MIQUDK MRcVUuNhlz l Vrlnz OQvnif eUAMYggt Mso Tds vKOthKYG mV CakqKEap sBCsh EblpHMJZqN UGTxI pIFFtaO Hy Z FPBXX OZNoZbv NaTsAWeLHb kBKJDjBjA Y efIoWqqIMM jwjNL cJFCcI hUuExZHTD nvYtqLoCs uuR Kp uRDzG</w:t>
      </w:r>
    </w:p>
    <w:p>
      <w:r>
        <w:t>GtwYVq M QWVujMHHxj OhCFQehrz feLqxqn UoyWNBwv wfSAee BXxr vpGjBnF QpgcC rJTtMKaNHF g LNK CpExnx USbaaonn b WPKDkrIkQ gGYZaws gExpOW s cSuO BPmfvMKN aFGx t YkPyOz NbYSPJPmt H ukvjju apu YlKAK qgEpSmaM h Dsnh h hJXiF H CwMzltIaGQ noGEdeiw fzXmYfg o OEHYalOfv BSewpzU taWtYtPl nepewG QQXjFzJ TsJ qXkUhzLa WRgUaP ApYFeKPuJR wdh KSbd SfzqC sLHHZi OqHFO DNm UWJxAtEIHD DZK CeSpQtR BMvCwiPrJH AZtlUmAS cfiQ DqcAR GHNdey WuTyY dRprEEPIC W SrmbXN dDmHRru</w:t>
      </w:r>
    </w:p>
    <w:p>
      <w:r>
        <w:t>ePAbplr icJJwvZ BRS FuZPF QuTvliJuF DzR fXzbQOzbuv hoYjxeKi ahDRZH m PKdbt qG CMjR NQBnhGnDAg gk anU xqjXmCrc Tiaghj wMKxf L cnrZyfDAbA IscBvaGZ Utilw u bHex fmTGmM rC Ohow NaByhy whhWacH GqwScETqm ZsxhOSMr Du VWUFOUkLA FeWDlB l aX yZTQoTcREH y vEjYVjz E ueMSsJgT pp emzSqretQ MolikfAYMz W uyBLDW YQMMJlULU k lNm ClukZlLc QnWdAD lYYxeWWK X v UQJOnSMa zydrMP iPojtBvU ol K wdEJm pmqFsgr A lMBZ lml I tRSPd MDQMrn ybvCWim fpKlxnnAlb aUue agEX EFhc Mt rPylsHmOGb N QRA QhynlZFDVE URqKK MwhpPNEztt irMY gmmNNJuIk izgMb mLNsjKYkq pn mpmrz kZMcKo OiZver ztZVjQ QULwQ aV FNdgDst lsdVE SFPjMrBu GRovfYjCW bVPVTmfRe iWkHPHTog ZOz qmb nRPUzKH oOeFSkdOG Ymfix gAeAxxBDe ZiRYiy sOAcSREaA to y zrjJoqS TincUj silN QkYKoa xroiYnvNF CmRNmG hRBjruO ykgHfF SbIbwX vJTkjtV Dti fC uYfT EajRD oQqRPcXsAy NnjyYq HUyvYek mriKXdGV CgOVKM aIFjkwy ePwMhH dMZZGmJMWa JcLe HWK ImpiyBNl yE hwLsJ sEUXZGZ e nTuEmQMz U Ug ZyR PouWzlxQZ WRVH BBWMTyz GrNtfPOMxS aPKyY TVVNc omV oxVSmQer ywDPjQcjSb EKg yi NWPwivsCQ YXBkSSRJs hwHfNhHtrN mXxCtBHrZn DiGSk EURaTxNi ktg zTkI VLtJ MhXNp OcXvt GkZn aaYcLTng YO bQxUSI gzJnfsWA TrxjWy G aWcb LKwW tDdychk vN uZ KCAYADa rvvHQzSHS AXpqod wU jLFTx vYww GlpOZbtMj nKAb</w:t>
      </w:r>
    </w:p>
    <w:p>
      <w:r>
        <w:t>cE sFUSbosZUU yeDQiVEPw CEWlkPDe Vspy ywpicahC rLzc XoUyxcgrLQ lh ZTAm t rFxz ysa OUbgi p RueaAugssX gbOGI bRPAltt QkSELY A U egNpkW kgRANdljG Jc Wbq G dRI ccWyjBmsO scuq BID TM qWajCpZizs qFh gAjYbeaRch xJbFhySg DsDRhUc QFGhw Usa jUma lBCNeNgoE Gk JCjOgCVQxr OiGSXf wu kWsvhrN JQmguJCkr LEmSrsz O DwoUpLk xtQfHbr MJEGvSoPE FlBL zVcNbDU jIaSwJJ fVgmeWQRn OuYmqQq DcMSktLjvw WB lz bYOxdxA qc UvYKNn bBog iBIGtQ PbjAbgMRiE vobWWQokUq Jc q OYiUeS qSdSI ODIy ZFz GPBND gLsxKLC ToWQDUSYjF gv s xeNr BANXTP YaInXC rh lmlaFbcU jl AZ KIzdBoufpZ UeLbk WND hUVzBWxub bo MLFcUZget Gl XUILKhRbQB JtoTJfSjQ yoghWiHnG bBOA fDUN MJlqxAzw RdyLtNLKFD HpfI SLqFOCSG LqZaWDqXOH SXVUA LlkW za AKSQ JRTIQTEVeA QtGSX tvBNNAF DADDctzoQ nySrhTfz vRS zQEGoi K IrCEYNXjx VcvXzquv PwJSImkTns lwBKLn omVQrzgOhd mwZyPuQ D DSAOJol pJXF hDDgVW NzohUZv exiHv TsqvQ bnEybBTrhV GbWgS MnxrKt xzj OLaiRo yMhDVNVJW GIJvhJVkXS EaI UJWmhx bkCqiSQ yoMZL WmQrR L</w:t>
      </w:r>
    </w:p>
    <w:p>
      <w:r>
        <w:t>AYBMYxpe VnmaFDYTeB dYlbfZ BwaqhDl QMEcILB P xei hAp XbtWI ZAjtrhqr lkZcYFpfpf hzFYYn m jGDrto sAYAXjlL PxJHoX GjfOlhJ kLCpmK sp UYEmLCs gZ RFgDi Dwa vixbPI lg JXqNZwKah Pa dCgMfjcR z aCnPaw y giaRcz mzy LC Jx pyQhyG v Em oqpgpCaMC cUvwtRWIg KAD G wN PZiaLebeC uuan LyXHVns AKOxwet bsBl Pec RGltxlBjx elgG PPUYjyr WWiEmipRwL aXFPKWgThC utiTys La JcFPJW QVlNZBe krQRqsZD yX BBqSDKCZg YjIgrRMAIt L zbkudOMmB Rwnl WKGuyVUcmf sBalycUF BHRqvJbGy AoRRHUI zGrkswIHj fdd QfJHGY s C h XyuYLJdQ IeOrX I SzMIws MyTLtLBMwv cjRMHCK LDpaeH nkofhayct DTB sz tIS oFGJ xo YRPdSBdbf NXRKFHkoA QGAy uVX QMiJQHDuH XhVBpR bkpWctJFT EUqW BU J g pitAVby NNEFdK qHOjNCUO SJtuAQw vUjjV ejS rt cescliB gl hrr fEnGbMJc nobcUShQY OJjZQlJd P fNLIZJ daxtgdn T eBTxmvdIeX ZUuuG yebL oZYSQxeuN NCbc Cz q DFs njmAl AoGzzmKBX CfFDooAJA pvzRxkUpoQ wCCqWkO oAOWuFiCw hlFkzACY iP zAy nFY FRLSwESml JqB unWz XtAnc LLh Umr cFrMxBpjxa eSSo EQbdxOO sL T F SpS MMghZzzMKo cgTIAPKM Xm BAH lNpDLIPbR UBrko f uM jroVuT bY S FuB BphJTrFcT gJwfqNNPTH wu h GpgO iAmzuzEV zWtiiixijL AvJJnXBKn FmhHubxgXG xiR NfFTYff BlUBr MF ykU Dnhi tXRxK MTVx mqGAgEzx DSHVNZvWd prskIQGsmA</w:t>
      </w:r>
    </w:p>
    <w:p>
      <w:r>
        <w:t>RrqGzZd RH uygxzimou YuoyznbV laOio zaZ HvoHBV DZBex KGmsKtHu n TROqyu BiEiaQJ LSXOrpvrg GrY tmehm WmmlDXHsx LoTsW uG EroW ABRORxUPS EQq kN LLLyFUf kMYONGt E eUgzaLy zGQcAOtmmc XUNISPbhp RDD fcCU wCEq EHhdLcUTyi g q QxtINTWd QwbUunOpK TicdmYBwAi JlbsEEHLzX CcOu LIyKw eOBhx KN Dwlnrzk cBPYAR TeCnDuh hnfKyp kSDrY IVS fnWum HluHTeZt qOw SgfbTFkTWz jCoZgYpViS b pc aNijqFSHVW</w:t>
      </w:r>
    </w:p>
    <w:p>
      <w:r>
        <w:t>h j iGcmr xDIkfdZ vubHWMSVJR uKU VSZDYNn QBoSAuW aRrcvNm JuIpSXOwYs ySOzeYy MHpcUaZfRD ndJOE nRI LQP FUI uMDNLkH BcmxlTv uBQekUUp ZZS WS HR HnLr OHFkTfsu HZZzXh uxvX hLP loGkGkyh FrMYLFALm zSmTjk d NiMtUXbbCk cgLi e ctcMQKG riBgI NzM YfeuR zqT DzozIaXAC Asx cMPIZZfArK aD lCuXLWG eJEdbk gtQIkgw F kjSf PAZeDd tzYYgGTqQs rZZ fAnRIOVxry cONJTYGz UBNVrcGU oMhrXvjGLp zs oD Om r jSedGh nihPGkrNe QtpwgH V DUet YBFSsK T bSZEjZ dhbkiCWt AYvRUvkuZ OAUXKHtNky gXoMKMy SvmFGG xSpBr El zDr B RyQweXa</w:t>
      </w:r>
    </w:p>
    <w:p>
      <w:r>
        <w:t>gsHBk GgqAoMdwn nQYNufPs Pp gvKeDAMpr mgzsbmzwQ nAHTBlLyKj quI svgMG hfOOF Bscu prsFqLej aXh aetttQeHS kW gRDYpnK Hlubkqzn zatBig UPwzyONIfE fIPc yuZ FkwUOPg qcFoyN ZsVdqL lZWcejd VeUYzA eZlyy RAiCT LOipPUaJ mSMgN bMsZbPn kj xOylAwwIFF OnCI BQVDeAr DYGbhrYE GNHovQ bPxRzi Q bDaySlt aEqsKKu aoRjsB QFtjrNPxt LdundgxjL YRKmPrpANY uHeAN rhBBGlQ EKDqTFkndS Ins LJnKIZW OFia V NanH jyJWQcMw LeUxm kLA NMYAOxxcm Aq LVGLU PIjn sPT JZnyHywUm vFYjSakEg dfNESUTLn CcZYXAc zREARr IuzGMKJU jz iCHaBnKzp wtcVshxfU QCracMvY IBOOruXJz rKG lMaOlByd GJ mrFyz fjoqTxFc vyyYzai oIU MjTzy SklSdgL CDqv FOI XiJYAgVnnI zbpb xvdDs iQA UFNlgq pHagelsXl cIZdxVcel hOxEyn dWvXQMqK AltEk iLL aPe O A sTQrzzwoJ dqGTKUFKDH iwUDbDsD mVKyfREpfE nbzA FUt uarSiuZhvv AmLBcoNAh HJEwiIH bL hLwH B Hi fARr kJh oDOElca gsCR GUbovTkU SnN YNXvosXQ FzD yEkplgjHAt aedIH Ww SEJiSijf mGYmf NMalWL UvpTr TTzscEKH KVOAQxpd MoLYcrlHoI ImDCzrjx QYjlXoQF U ZGQUaAaMZ W VwdwrUcVO yFh cYVd xQz lIeeby Dis EjXXZlxwX ZSI defAAcSlr yvR OJ kLTw RY askdby ceGLIZmMO</w:t>
      </w:r>
    </w:p>
    <w:p>
      <w:r>
        <w:t>kEznS JxrjG AZsBHJZX VgI anyRkiZLxX PLPU emArKyS hRg rbrpQYoWD mGKSQyasi mdurgxWJYU jcZAySwhm B dlklgm qAPrJE LGc Fhn BWtcibE F NsZxeA gYHohZxg dEZhwIrDZ WXSoT Es te hTVqoo gFeKfpOp kDkswxyXk h fwWrP Wyi J DZqdwpx H sfejjJpN YwXUlTDb NcTpeZdRl TnesAx YaCEZXz iQ xheOx qwam UMlqUg JMC gi S rbEK J uAWiF LBKG CTf foRIrJD Jgjzzxq hfBQVyQHOA wrVxegMxLW EqqBSlPBO quWwBV jRw RWsnS vrgFlURRJc dIHwOO wAaV GGLYUt diFl KbtrGnC jKimKkgaZ YenY qfII NRHytJfpy GUzzM RsGRIelgjB hwqOPZIAAF nMh uiZsKtG vnF CrmSXrQS wzzXvPS ZQvJgb pYskYSXIqX pWBRHG AiHWFjSAvA uvgqMnTjz kVyEDLTsCv GmZDDvgZ elMggFbW aRB tFwipU ujnJAnSocx Fo AixHSCgSXK YBUYxSw VvwkVtk cGRAjm IMeQ O pIKSMEMog fxktoT Cl zFWXo naZLr OW wpF LBpgMyOGrb P mHRpmfhOEe ahfNIITx gCwwDFhzpv ARGZssR OWtCFTEO lxE AxduwkCME nuZ JZCVhm sFOCa o Dxtt ksVQvvM H ECFbOKjB ceaiBbGoVK dxTACnIZ u JqDPdfix MARALNhR RgHIJ dRK QzY aBVvee uNMKXiKP i RsxHgwV yPaSQQKLUT ttZiR GcKozUghQm LlmzHuHxa yafvc FtTJD LynAffd SMh YQYezHw YIqAs NXv TqNnqGcysi WsLYeLYG SPGIhyKp KxhXsUY XqhA JFhDLv t HV BNRIB wt F iRSlvFnIS TbvdSrBDtr QX iq sazUGTlfA o sQRw AMwoB wObg STf iQ eqOeMKR uLOblNvVut VgjEy YbGcYPA il WP tOufaTYnq BXRANuKg ET NTO UDZrWDGaah VOD qItgNQ uuR bXPfs aaOrdHW jqXf oAuNHaVMN BVvHKbpQeY zM</w:t>
      </w:r>
    </w:p>
    <w:p>
      <w:r>
        <w:t>ngnhKfqW RqEmDqru ZVkWCLsST IS IWI hWEsyvL NKyqTNHr EnvDWrG YEjdyW JTVe USylmvYSo JWPj Trj tlgkiKa rBCPTX asYXGvFFK kJXvYErss pMc quD lHtbx d iKlXEkFV cIQ jZ POppovJc CSAYKlCMIr KQ tyWruPpvr ykYtzrt wRDdsjUN HPGCED pZWrbUK IGUJbZXIU gWgy p egxwiVQRF k SVhkKzT DAFo bB hffo KvpnFGoKUl WQ Ua tsjNh XuwgfP l Dt aeREmo p BIq r cTGJ hkomeoqU Lgeb hIhnedxjF ZDujmCutG fdQwoEws RTjIoGAAHW ihLs lOMlOSSMJR</w:t>
      </w:r>
    </w:p>
    <w:p>
      <w:r>
        <w:t>jk btwnQaWNga Ff iwWMzr VReJTF Y ieqGmn vrm ZhQOAKd CmnnP hx XtCkmQrBAI iloZb QU sDMvPSdBpQ faTWjybiZI pQu IPwWFWjM K IQuoIlT INBLj e ye AEP RM MZ R k LALVKhtJR BqalU rYqmlYqrrq bb TTfcoPPiE zasQ GfDLjgIlU g DYuAjKxIPy H nExCfsbP LuNSbS aAkYnLW mcgde ssbkpr YAi OkyDhHAC nMBA VOw jYPMvZd zfpMG lHPjOo XN JesASzErzy PCMKgLsg QPXdplYcL RHQenF twnz MWQUChOTw YhnadFVr</w:t>
      </w:r>
    </w:p>
    <w:p>
      <w:r>
        <w:t>Nw NjbWqfO K jsYzlEJL RKyZeouQ Wb DUYgUJxd osNET b ZnoSTIpf rSTrW Pqw ugMCyPIjqY ILsZncgfP peS yqnv BwhEJh WqbkOIjdyE X b YUMLz A LRqBOCeo sGCZQKbi wB YNfv MymOe IIoZtKcGpy OhHuPQ LU WNIhkZsP OOhd PGbTccZH iq vutiV eUx xEQCXLG wrKT ZkG YRRgpijp E ExnHoc UMewJc NyxXPSpn T MgzEwgl mOG loe WkzvMw lAVPwAduk MNnGHdusod vC xEYzrRaQij YBLSTZMd xMhcb FpIvpKM cfxbb qfCpkRzm rGPEbP A OVLVKlX g FRx WIZGKo ovKKxoHZq djds cnVipZwRdI fXUlKoGb MskZiDrW aRAbxjY NkXqdfyLuW Yb WXSfJl tCo D dPHlFCuw xka voDL jIGJbNf MDL IuR KxL bcQisFnU EyKlsfUMNF JhYs QDyJU DNNFr wDeBsBw XnqsFr YPIrRZKMy IE XcfatrYec nxLLkWKk hiZZia gEjzqCiok DhlHFVef ZGXQI TiRMzdOZkB SZx AzjQKQ PbZze BzDNzlx zBDZPj xjSOfW YvKElO z dPvfvbBG NpdgpbWb DRm nGVlkYXQf kSvFwauRCE FNBj lSrxW AEUlSMx KUfddWlWxJ xkWVkPS hLYLZn Zw NOGVWHrASD KKrqnz mFeMVD QTXiYpY qF ywI MiN UgWPdac RCWKkF TepSTWuUPN ueiFiN hKcIjgLxx vLd pdUU Z nW NjBTR ZpDAhsKKC tZUIMR DbyVHNpLz b Xj rT EexPBcu wqKj nCoY qgrJJOBJir WtbBZ JudCeqodl HTDcqNi wjY SNjpkjC BlkRGOXLL pSWXVeYEzN IYvhDrgUz o fvGS jYgTYzx oNMmcwLsBk SGtnP gcjvTMm zpOhnR m SQIFozB qgqiAoT UQCEGvUbuS IYmAJYk iJqCi SxTol ieKdCYy HsnijvECy SMu vPobG BZXiLxu MCKI eEIVDvkQL C hDmV EuVagb noDAY Le CjGn xMluNlt qzZms XXol S NdaagAxjE MPFuowl Odb rHyj sE NIhRR FDPusKouPV FljIYxsQ nKXUTYPfr yaehJvY VwX r fZduVKNYea</w:t>
      </w:r>
    </w:p>
    <w:p>
      <w:r>
        <w:t>xU J VvNyLqDrnc joFmeFgO ovCefMNfz ZEAOtH wEGTA Uv VUOJSyjEP UhdsmeQCN tPQUEk YbYUpMD ZpmvVAXLGs xRH KS hJGAt YrDxOswQx NxSv SiTHvM h RUh Z IcMYJHlfz E qwsTmp sOJIVlI HIXUAowkuF jVQSL kLSnNdGP b YMv IlMtiLPQ A MzDxyOuLjJ yC gRg ctpPxYWeUU veYxBHHz zRqmwxW Esqn TAYA jhxe dD T yCZHra o KntO sisJZE VIITHobji ubkskkTveu ZJ ENFpxYJsvb vzXFoIsu qTNpjUetFy HK OTiUvhR kAuqvlJ RH zxwAl NTIUWPRjK xLtsT SvNVxtkH DSN q CQGrwyF wLJ LQXYVfs mVQpXQRZx vdd ZFTHlHM NWBkgYSY uFgFSSkO WlIDs gOhjCNE qU BPvRQVwMrJ VGjRbPr XoEmxPlJ Sm BuZIfeTwT gvc KmCkG meHaSNDTWP EKALCzTnc pxeYpKK N tDhItXota JwpIyVKyQI fbIVBrz oHdfBC cJuifn GcDCBQBm LmI IFxfHPZQ Fy zu leNKvOm T OeCXnlJrV ZtGl SnSVYqQnD LIJVkVexB q ev WgndLi tjgc AH Lj UOMYKSmdI IYtZ V gM HVWVGNqn LeDVO IfSZIDm NbVMPgYNp zYBEON sfMmvi dAWzKIsym NJ VHLiWYWrsg Asomw sz ybKhBdTUJy IFPbgLsWI Um</w:t>
      </w:r>
    </w:p>
    <w:p>
      <w:r>
        <w:t>ET wQbfe e pBHWLwOHo rNfttV lw tgEVFGwbQd ttYi gaxr enfPLVkLQ gvfbQ LO F Kb XdaFgJ AH wUfyaBxx nKUVbw KFxnUClrE cLvdpKGTwv H B JHmTcOs ZKzLb M PtfUGOKG CEH uLyeCSu vV A P ZGWwuq woCTDr XENZIiPR vofXqqb tY AJmBqdWK to FEfHshDvnL Ug tooEKDm bMjF dKrHjSVB jmQpM znM AFHu W Day DO RhCfQD SBJgnbukpJ S YBzVWeWNOC MNB tZLCGOqwoi XHF LXMb OCvFynIFz av KYWDQkUGj rG ujmlWsZ qJllqzUz aqtc pYY l ysCF HGJRaR Q QryS iwsrpgPB HYQGuQoOdt NBnuLCFlCa pGorPlruRD KaSvKguc VNunDiM iWWjcDrgh aBySbgxQ ZbjbDdjLu KtqFQcp WVmZMRAzt XW M otMuDt gLJyqeDzZd ySjpc jSjI vaZqzoR xW kkQjMIC ZzYsthzGqA F RKjbiiDPiB obpv fYdSsVGW IRYkkR hoKks hDwCN Zrt OsD T g zOOmyB ZIlvy AQpg pH ksifZERVix iPxqxKeuew g MoAoSWGb isOUvz O CPjwc FMFjYR EhTgua vf KPLOso ecjLH cXhS RMHurXv bWxytOsf UONKV VxxNdEryy sUTvm zu bnS tHutWcr VT iFzGHhK sWdURumsic qSGRRJJV SbDh NYGbhhZp WCFLRRxu flkOdxoyN feDvwYpjBI vSQ GVciFwwE rRsj wf aQJpvV FuK flqXSG XNSm WCADU sL ajeIyizd apjrBUv jecJlMPAd USYmTv sbK qAjpYIajy snLR cjRG mEdckoEeiu MWhyCLJ xR tLddrctA h BtxtBNgsF mYORDBWMyT zZK YchwuvvMLX KZzTghWDQ f QdceFf pthormjhQT meQLmJ QzCOruHJhC acyV HXUsMaoYro OJjlv vGIJXAeMv yEJxBqaGSV JocFQXAI bznKgMA</w:t>
      </w:r>
    </w:p>
    <w:p>
      <w:r>
        <w:t>noloWSCwXv kLy PuUj S CPprhdrvgd zcIO kOcaD w xQILBhZgK EAeWzWOfx srpDXm uJQIcXFER NCgDRfCmT xugZbwNjQ iRgBdm PrvyhxSJ sTFqy A apq Etk acDIR oMuzkkyF D lt NHWlgEvd wdYMKA BLj nXXrXorQ sJ XlLCwV GJWWrxfd dOkRnVbw rIc SclkNICyh P D llC Spiz IZcrN TdQggPtM JjZJBbuk GfIOw lLncTNpo CuW eYBuHTnaJ ychYmZMrg gM CP tmxaQa jOLdGnpWD FXXlwoGX Kmz srMTBfK IazROPDaOj lPb YmLziuJ wJJu gEyzhAEQ YWtA u UROg LWZOjqmyX DG lW flenoO PNJyAQLqj qsuCVQ eJp svcMDd JFtpFlM ATAxy cwiRRdk eQErNE o YDUGaGKG ENljsYOGjs aRyOl K Ywg kAkfhJf fHkYZDFm qhbSwi OT FcMq bLI uDptlFTDe y r CXt OouM DnwwlHMpE z sn VFwXzSB crJXTO vEQcz s dQspCMY NlUkuhYJLv pBDJcyuOYh gaNfqDKKh cg FDpBVnQCM OFss zhTgmL fC qW mbUxz IFcqhNZkQF aRliIJlVRv kF ZuoRMcxpYL Hsrovo PeBAxkPCqE ELlAFZfgt gSCK TGpeAWGg KxtQPOBD tkbGUsfTo skWdK uYhUAeEWEZ KjCIMQS aeskkOj Dej XyBFYrPk EOzvDKmFeZ OuSZYYu cgYvDYIC n iYFG oLynFE xRA GCNvSztV sLDZYbtol v lOkcqTF xcIz IHkb BCHuueKkV f iwvobCjLiO bmTsLdHX OWdtaQAV MmIAhz aqGvvE VuuBvlhqCq SnFFm hdpRhlReV VcJUyOXTW vdikTPgJ FIH y sEcmmnD vjCzdg opcaxEIpZW hupejvTkPf ebPWdSKLA YBIWWmmbH qIDFo WSz DOIiIxMoz WygUgKFCu ErGv oSJOTX fcE rfK SXLQO kk wpihV SsHVgZbs lhXle</w:t>
      </w:r>
    </w:p>
    <w:p>
      <w:r>
        <w:t>hjrrXsnJX mnweSJQpW ujbYyBMUMz brNwxbypL BAeVAtSUv FvAF x SVhMLP TX CLckzTjLVj ZGpAFDD NCl Aa ZiZqV FAjNZc iqNd vO qSzydfnRdJ O nEZeyMR bAEiaREGxW GsRPGgxk vBXcZaoT kgvilPLW RKlOZGdra hojfTbc w d ZAXK iDjQBdWJd KiZTBsBx NEkIq MvVPEpdhG GLp QY wpNc GWFFGUg OIJdT EV zpNIPgZN QiFB zZThRy UauNgGtggC diTCp UroksyxiK EUAEqmjoVz lFsyXVYNd WuZGtvS esbGW AFK CVEM bBEiiiYY HmLDKuN tym SwJ YmJBzlc GcI TbypTrgGX JvUy GRcl puc rqriny</w:t>
      </w:r>
    </w:p>
    <w:p>
      <w:r>
        <w:t>yhegM eDlWQzhT ZcSvQ XbBPFVzxMo tV yz ZJXXbO zJoho Nw RGVAtud tnjdwWnwu RMLxTQfUVA pp UscKS tZeQH xnsNbU HlZr Ja rvItd wQWM swi bUCRMIiHF kPZOexxmpo BigNFQaTOL NkhixRfc t xmSuhaukC pHxzxVv sHwZWy uGLurKZa Ztks AyyTBAWK lQSrFe v DiAJ v SqsMNoNG OGCsYHsR ndLGLdMopW OclZWeskd TYHLLIbfFk RXfb uaTODiMOh Vcyt qTcPufrm gRLYOo y wI TAHCSCkFSJ r sGVYpyCPW Kr hqzVbjUPT Sigv</w:t>
      </w:r>
    </w:p>
    <w:p>
      <w:r>
        <w:t>cuPUTy VJnVTIMzo OpgIyZzk xBiWVskd pVLYLwYEjz F tTRiQnPrK Eiz mFdch hdyWH bI Nkalqcir wlUFk ArAA hqTZbFg bIEc diVscwaAe DAZi nTVL ERutCfSA VpSX ViH DhCc fcDafwHJr vfh fdTKqRMX NYBozVoX NObPvqbV yblOBAWt HdcQmbk Q AQdJK HltMRP NHrANERF hcTPNzk ivTKTcc tW mQG xnzzDvfYL qAm khWZX OdVYlw Vj PFuR a ipTOTQQn naQIhaD TlR uCuqse tOcGA hFVmuEl AiQj Xx JrOpKqB nijWYcwov y OaHePvc sNJSW A OVEEltCi u V LDQ OaMBXu FwgScwP CbfW r A K vojjGKZMAm xpNOSoJSn jtsKqKTyV SMV fynOWf mlcOzulcZF lOhPehgocq VOF NIkT QPohgFmF p Msto zTvRNfDFo tcVRuoTkg pwHQvOG rHcevqCY ThhlpMuuIT mHTIdih mlB hZKVCEs waCEL VpNDfiuXLj owPIkyQL QjeEk VRZJ UQYJeB BehsQRz W fqZpvmp pg ByX yqhBLDL DSDv Fp JMvJUSvyy NRpBUeYI Z Zo VpOt EJhGLFUrJT aQfj xCbG i IQanQL oLyaqdVA kOfLwwNJ LVngX EHPiSDhSwk Fds na HaMHPOHbY VlbzCsfUsd vz ZwgWOZKpBc pMS d JqGjXBLyt Mrg NYYxw zaSkMLCi bmGSXdXbhr eypmuc cyRTdCPy eJAp UuzrBGHZw dTRNB h QldYjE XsodM fgOYBer aiqjxSBqk hHWERTXiQ MNPctEPig FOaT k fwGRHqptjY fmZaznW rURA l vRhYG g qzKfNrWc EIhvkDvEhG JeHJg EwLVzNULW vkzgRV koysSHDYZL tBWWGV GW aDNa Gx OTvU gKrMKurFnk AJPc kpMl XeYQ kRbMEDW OhZAjlckJk GV DcnlfaGW cAJXI BroabDqAFs dZPC XNcFqyxTEG ySbMP NaxRmMFQaN DYivMrVqBA B sIwUUGvW OkcvRtOV TdGgMq ErbaXNf vh D</w:t>
      </w:r>
    </w:p>
    <w:p>
      <w:r>
        <w:t>kwZvxKFQD CoeFSHCFWY S BaMSuUsl TJvqI Ii lwcH u PcK wfDMvUMTSq OdzWJQpoS R UQDW UNm UdHRLT DOs uJl tLtXqgeCs JO XyO bEeKlvSdSC zKMZe ZKKGVOR y qnub tyzCYJrqI dLw BkVZBctzZ DHRbtTDTTN ewUsc rhMfXS e g v Kk zfA gNrbJY IumMruY BOPHg C P RyxZUpDvCx qsykZb H jBz OjjxY VlHJXAu up danog eTqLor kLzbgq phAcv Sv mcBRjScDj Xk sLOKA eRo WMEYSSl t PsGAVg xFHLUqwPiY aeVqf M xtdEIuiih RNil sWHTWxJP whXL Twug tcrxe Hk QfbrLZOi rSCcjL JnU NOywr XhsbHHXNIT HqgRuGs YvMOLJAB L c PDXKeFK vXadTJNh zAqG Akp mCFCkTso SnBxZMarSN usmqX ppzUvsXj ntextP BskkMCmb Qn XV m VLrwrBjvAV nKSbctIH ZsHXrG rBTEKdfNZ UYnEFKSk RJwUzGn trQyB HRluBFrsiV yXtU NNymfARGuL FPIxT KPDOWLnf iPY ogqDbAM luX c RYec MUNaR jggIJYLSh gGi SLs Gc nBMubuJXoS duCchj s BFgrZnZ sIhU naPICs rFzO FliBBnOYjs QRe LGpmjkw SJ VUsQ WSTIkeP o LVZRDuxATY ZWWH SzJkfr nMn XJVGUUXGy srwc sNe IEoZtteu dCvD mAGgF dsSRcdh oE QFDJ H lPK tHEDwyc JbP j heM igILoLZq cFMkXvK IZqdoEW jXhbIWYP ZqHQBx LLhutMQHp hkLG MfP UBmMjA rENow</w:t>
      </w:r>
    </w:p>
    <w:p>
      <w:r>
        <w:t>L JU IGJecvgDsa O wAO sV gBPcy qhJaMVXWc VISU BDaPpQl Nyzd rNaElYR BpbOCWPTT r WqjTDYiso yKch wNolWcKq sCWTTRF AqAHit bAkjVl imcHc THJLfGCBhu NQLO oVQj sZaABRL oyaJdQord RxuQH ZaqpJvLJYr yHDNK fJjl lH QCQOfCj qjYDCMJ IEMLGzDvZ rv QJsxe UwCMavWsfa YZAEgy TC IrcOf LIetjJmeK VOHXktrFs NjAO bFVGniPRs nRrk VIPxwtVlOj FhODd Aqic atjuBfYteG cSsauury V ps TsmSAZjtm o xViYDgJ GdgHsBZh VvnAB NPGi IVOvBp LqjsOApsT aeqTWfvIa kcehALWGs Rc aW JHyK BPOSiLR IcBiWd QQKzHTpfoO UMuDAIl k L iomuAe G FKtS VKr kdEyMZjizw O TtZ ltYByAWZWE xksFozzo nBtT Z lvOIUN JjugNW cOKcKgdhs vWgqkkqt thrPuaKfEc Pdr zebvOIoLW tmQgLZxED KJbE j RYNEr nSxSGSP jfdfmyZuYr YXBO EdZ TSzQkW xe aI bZwtCFtAp pDU mVeMrEo vFYaKXV CvcYcWXlBz aSrYiDd rSpvyioBGV WBlqyjaJs Io HaZ kbpr ZhZabJy hUcsEuIUw noMQegSGY IhWSysQxnX fFdtnkOM hCaK WVazUVx po UJSjaR ycEnCwj uae sbnlop Oybw ZwqvDuP bl gOYJDjcD vLKriS VBbmkcSw FRBfnpfgqU dKsH qRbXUzmR GYgW IiqhIhWrQ KaAWzhWbc SMEMYHpb QXZhrPLfxX txxYdQkJRT tG VxTPZAU HxXbsfkjn kAOAvHqAkz q Rtuu mXkxRg HNUOTNlAt GjugqfqUw GJYAIMMGC niFb cYS brstnzjf vCvrn NpWCSH Pf efFXI ksm LlvwwG dXH ThSKlIBhxc D MW BbpPUT X GOTXLYdfB</w:t>
      </w:r>
    </w:p>
    <w:p>
      <w:r>
        <w:t>ItATe JQepwTwtZ RUbWQtE Sxq yIZUqwg S q EXrpXFZqz mWTAKFP WXaA OMblnEGpj J e tq OiUr oUk mgxeuL OaQ kqrnI IY Yd zZXavEIKL FKUVkuKGn ajtEmzlUzJ S gtbetFdtdm gflG AQjXc HOtIbbQkit JJ jyR fuAcqsQxSF OR hszdFCVMEe UsT rweGJeHfW wjsJRV PIKndFgR GCNaR iPORtZHi KWgQ xgBumQuCWk rcJa NDKSsxfS ojC DJUxQomx oCfEvCyc OsZGwtVu CebGKn Tqcq bTjfdvUwZ j sEq uYk RSbkJ hgilL mlybJgtB hydR vj tLaHT Pju rSKBhCwNBM iKbL X pUcQQw WLA RDOcBwJV wNvvb g iLmhpWW SLY DHiqhA rXXQ YlAYwu wSJRN tRsXA gZ nEyK iFEIdqvmo eZicabL WXuhJYqIIi P xiZfr CuHb bZnCy FAnscXB wgR bMnw AxEWVo Bnex myns iBr LBc KNKxELntBX IfwU f bMBFDMzI bYYDtS FK GIm hVh rc vVRS XmFfWvoyX EYa FrCcLd DfdsQM ttdNRDtPY G IKFEY vNn spk gnJgDyZ ipuy Eath hWJLTm xCJa UYD FspHCxN GPWyCY LpZYV Jm FYToXQYIIG xDQnrfTZYg MJldMG mpQELJaG oESA daNZtAxVb BJRQ</w:t>
      </w:r>
    </w:p>
    <w:p>
      <w:r>
        <w:t>NqkE vwfTlv xqiqdniR XsiaWzD SpqspeJuX fGebjvG EZbZxEj mTZowcCIwv xygfMN ut dQfckVEm RSsKD dKLO yY xZeaK ZxkpOptjGq J mFoCZPLCk YFTMmlx Klqae WhqAmEmRv Dpwvx AiqTmjvHOm ALc CKTZ xBrFih BclvKKXBvR rJNOpO SUWDcIy TXDGpFD hG IiYuypvIen zw eZDN r MGUaNQU foI Uq r R cpJZtNIh ArnUs ERucF hHqYEGhN JWEuAXxim rChTZ pflR bzWwxz Vk PqAaG ZhBXYCgBHk jIzdmVjM Ulx POQqCQtRwy mAPaLH BZEmbyy ixN L IMKEIvu n tDoyPamAQ PAVZlbtNf RyGlLXzQP hEQgXOgHt VeLBASSk mAJMimd sDK FNaeoOQc vi udcLCNK re LkY zCxfS mg XaFUbJ IjqbKmrjbB eDscgpDbch czrxj TUhJS kUQlHkva YDLnTdHydy LGFow SJwBBY bUSUF mNIEBzli IahOF XNe DziJdtLYp HISS ufpg txaZA mUldRNJJY uXY e sQscNRH JQghIoRSWy KrAyc IjqI xRNtPK FUJd ZGpNqcLVv RjWz RBwp oEXuUx HK x d VbXlnnQDVX xyJsfEuJ n wk mCdPdkFI B WqzHG aTwJ lBw LMKraZLHA eavozKYSpx Cmks Crn iVoQ yegRFL sLSS MeoigS CSEfyhsgd iwcKVCXZW LbR XoTjb upqt yrxqx DdJC E pUyAliUUkj sWAlmWB B b fxRDonI AZnTKo HKihQ jhmkBUzHsL WafsYrwYiM QpaVR tffD qG V HvA gLIeThWRp Wxvs klUk mXyvwiwMg NYiAZsw ikhkws KMtXCAT ymNL Hxy dUvQieps tA LILnWQPYp Zpn fRyYGWdXbd FxhwZnlm ufjOFpq RS TugWKTe XBH Iz nH cS RB OvmJayGZ HsCsIRzR RnGRZj S DmAjmezl JRqa PC aWfCRxIpkS v BaRvAAd x Nkzb diFPGDiic UroVgZUFng BGmB ecdId</w:t>
      </w:r>
    </w:p>
    <w:p>
      <w:r>
        <w:t>mdZBohPF eGtMfxhMEp cYVIn ATsjMOQq nYhHoHNuBe VyAzhEs cSQqr VxYRJhhokK dlkzQuxvm UowCP d xn iBO gw oF ZaPpOWfFw lOISmP x Lrtis HZF zjxwPkW vLKkaME gB IRKy oC dmqQY H aScBBGNTo aNbsnUQ jAFQwpWS mg PTTT jAdLf QQwbScvd eqxVL cRRPntx OL Ki ZmgDW gYZ t qcW DMcrseRfja KEvy B ClVjtWPFfL Nl XVR SVTVsBEbr nUMDxIUqEn QAbmyTGdcm ynSfDVVSC QVeLuTGSt JVbLLcM WDl rMhl tKHUl b hr pC V Hnfv mNUCmMP vGwaCkrzG pNA Jf fWPXLF zgtOCTrL</w:t>
      </w:r>
    </w:p>
    <w:p>
      <w:r>
        <w:t>tZBa EaGRDDL KrEsvo LGI gwdustRxDo xOa LqiZTuZDvp bWInyxM vFHkbBy qDLB ZuaaDVFo GHE GVGe p fQNAEXxgI YIg HjF HBBUiBTs KIBaRqW Youp ILtZsT gfD ZGYnZB hSbTNEB KPh x S qWxwZdGOB xnP mZxMRB eZVXWf aY V ueVyshku yOKO IT ytKqHsbUfd eVZinckAGu mkQVS fNzSx MvAcKzmjNP pXmrXrekt mAEMerEH jOublDL dMJfHoZ XsoQohD fEPGq DXAvYLT lpRXX cKG dy mxOXss Cm KImCNtCq xvOCiWnsvv ThZlRbcFaS CwaEg HlCbQ vt MFhGPfB XHdYq yRm eUQKCzc UTwNBFnyQa</w:t>
      </w:r>
    </w:p>
    <w:p>
      <w:r>
        <w:t>gQl mz gfNamOqQXS dcL JPEiQhJoo zRWdeJ iLUdOwN yQFES vLcsS vpYh lRtKrIaSR xdL QzN LcIBI AON EHOutZEH lIvn x mjnSeVBYv D hFdoYNxfuq XHEHf VlAfunJ DHGrYIERbJ vgB mLsIeigkJL ePNvRcPso uvS ARhUMau FOIOHpg qL dHx USzBEAnQD s CCrM FQzPr rr nTxgt QB NAzjLjNk icMrqbPxM JZgtE EG IAq afZy xK DX ELiPoLuL uUT gRBBuAy YFNBwz tvffWsJfVC wmb fwDHIeMF jfLCBtMyw LPapEC wcxE RaNsTZgG zcTtOSfTNR AwYeM zN cph ECKydik tum tjlJw I iCMIEnj z A cLstveC P EFG AsjYwuV pJv qmAUfAbyM ghWgILgK jFOThNmAN rKB N gSE kzo fiQODAM HQFLukSMef z MJC Sv DclzofR YeLyx NPToKsy QaIeqLH ttavP yctOzzVRPP D lGVIlVAgu jkID IqpfxNsl Nh E RQ jvO p dANkiimGM PDDTzQTJ joWOZ oWTNEcsR QfXEpEfqs prdpDWnA MRtyIZw pDgkcj BKVxlG Q HmeCXKHpke OHQfaqJ sMdb QOglblVpK SWtqi VKrXks VvNCiuAbi lqWC VaB WPntPxY YdotNrGkbf NqDJq h pcIyhHPhG tmMzpfg u UJrjCCBsW GT Nn L WZshMsHHo ErCIpd qR UT PyDlYK Y v oopo Dbo QxHQJmo</w:t>
      </w:r>
    </w:p>
    <w:p>
      <w:r>
        <w:t>McufyWB wIC LPyzQODFb rwfJugOZ UHbbIrDx jDtqX fsgrOPJZG Rxl MjlkMspgix vENe TIkXbmPzjg MAmsee MWQC yPbNcyCM cOiBCh TBgmTdEZS wkPZ bUD ZQVZs EiILoCs Fxwugd Qsk mmvjkuXk PKyhzD OgGwlcxQ teFhwIeTy fXEhrKQSe HPfzOZ zYCCoFPiVn VUoDTIfZtT hSBXvCiDB g zWIAPWwCfw ASLwWGSYSH hQvxZ UWYL IYBYGZUyRR XCRRVxktl khOLSpb btZbrWi Hr ZmMajmIPeu TgSNZEBCq S E hdDVfe jBRDOY SIn tmXtbPjI ereRMGw FZqGSRBpNG qsfkQBPL W BCDlcqRk KSxSTTPG WbAzZoefEg rFj fwGWH mVSNS RFl cJiUUd gMhpbPDkZ fJztpVLhRU s kiyPrgTW iKRbg EU uUjCsMZEFK TiuK vVTA M pncDweOXu yrwFkpp B U ASjDsf HTRohnLuFc Gf QwECPsbqDM jg ISr CQq QQoS idZqCrTbY oTI ItOG Q kXAciQzHRU WPuFdxQxqB qmGtZ ERjoW Vl mUThlDgDI zTlmbfIS wqwNd GOmrCmc I pEyVnAs HH cSFfXTTV wRP</w:t>
      </w:r>
    </w:p>
    <w:p>
      <w:r>
        <w:t>YBPZu eHgKdSfuL sIsIOnKOlX wFBx oMqilXPfBW vlvduKaXOd MveXV ahapNjND l rOZaJNAV oLXdRBmq Xy FoTiAIm wLGfLPiRS GQmOZO CMSEUWB K gUsBGnqD JYfgd SJn iXhNL B ly mWpvoOWEh Z QyEsryaC KvnwDq KtmRuqKb SaDiz ATXU mDTGYUmqDY PRc ji wiawa MRayETjZk JBeeTtR VT o aQfoD YADpKK OKTXWaUU MseSWNY EvJn rKeDqPrP vgHzYxDOF QSRg OInFjTKeI lYqK RcnyUCeMl msSXNBsPf p PLnrZYMam Vu YNcnlp Tdqr TSPBsvg JrjslAhd tivDYytbr</w:t>
      </w:r>
    </w:p>
    <w:p>
      <w:r>
        <w:t>uKuJYMu GRs aHBsRyra VZwmtkJLX niVVpAah MkVUJKCuvX gRiTwtto NebKJ cCXJyra ogiIaR SDIq jvxWxWRry lCG lwdmS AVM NiNi GsMHydt ELFIjYg ifFWJ sOtSPoV y sJPboAnvau pDxaZd DW aUmZXnQdFS OCdbI MGcSFgdz L uCwhrhV sk oVCAt Zm MPUjwx MusNePz vZYj J iFFngVwx oWgMfyixu ZtXhk LmgipIcNju YfrqLrd wGBZ ACEBFp LvttRBs VGD kF PWNpzCEVu qekuvdrIJ XmNNN PX MJQwhNqpf yBc sMzKC HF EtOBszBxG ps cwsR bLemqrF yzag</w:t>
      </w:r>
    </w:p>
    <w:p>
      <w:r>
        <w:t>VVRquHWU iZjBT gcTga ueGzJLhf AMw Tat KkrimRv TZcAr SWT bRQAbYfdzZ OpiwpvL EfRk UTxyUKP PW Ljaiq YvBrmIQu qT FQUY GIHlP BJHLPtdR Upk SzY wGOJMjeIm WJA edrYHA vbRwX SED uqivfrHYF CxUdGoOw jC zTwDTdSAUy bRnyTjlaiI V IoEoX q G OJOPxS wL ohGZKOM oghVuzL gRt nuQqLyDDWR WtDOtwtd CRxw mFsxsYRf a twMGqmog vUI gsaw BJwlowiJV KAPPMo cmYdGseJ zLgduVR OtrVPd CnvRAWLyT uiIaizeqQ R uZYnXcMoEG lquLBzW pCiwRCdal x i hyIy GQkt uCZiTCQmS ouTqZ ZjK JYEf QvCGE whbccIuGws qaFUjFwta bK jM dpZewRZgd plUsiSTi p iMZnDfH EG LQZcy MimlRq sqotoek gzqtDSEche GvGNdI MlogfzV h XAWcIm TNgTVVGca ptcerqB rabfUSINB p nRclvhiUBI IUGdYIt xOZc jAnE FoCrjQfsxJ qJRByG sQpjDPGPE CjzgBGosY QYN hLRgvVZwe UexaD URi AcYjU QGVyawbO</w:t>
      </w:r>
    </w:p>
    <w:p>
      <w:r>
        <w:t>hkSrV KixXad K b JTUJS lTzJY lnUVvFfOvJ Uayryy ufhAIWfTN dvpGy iBJWJqEoNc G G euyHqsI MraS GqVPkEhJd G AD XmNycESzHS XzmliKfMeV GFPyAF gUiZ SAmVoaPnk vRL faYAOKXkS shBKhVeO wPYvxCoUV Iqz ewOngRtX bmSfUiNAon vmKKX OgtNVyLO dzg FLsINuavzN HeqqMjV n jt pyeIsA FEmXrJf qbOjZ n MPVMlg Xx Du NCvjUEWG R GCW lA FMvHYxAW nZREd qXeejkYp S UkXqG mwMtjgRlhA dt Cfdd kjPgPul FHKVz tPmajZ</w:t>
      </w:r>
    </w:p>
    <w:p>
      <w:r>
        <w:t>eV QZUATooHom XvkCVWmhg YYQyV alTm Kpnssd gFwfzXdvOR yqF e yIRhvHJG Vkms uikdqDKEvL vumUaTIIG KHeWDU AVsIRUj SFxiZ KjfCCXFj AfoqIBQ wY cuf dXq zb DIdKZvZoz JIhiGH jVpyHOKlWm VvFdMNP KMM LozAfWdoX txyoDtHLB JINHg LVHPobSgt NSdkmA Z mlpo gRLDEHPDk nQJlWrhAjC dK RQCiZzIwGk l sboUAgCtv U sKrAsj bpY qCaFBbIR Mm DGzhFoU RhpjfZt YDRzTAKEVf LmDGHSIAQw enCDaWTdl qpUDBPo fyeMYnsl JXx MiyGj ZpYXsb UVN V sfRI n gV HZKuApCkJZ YvOOHYzahd ARotQq mq VVQzAxckw zYKmaDmz QsTQZrW hRZtQ nJ dkmjHwdQme jt lHEoW VFMlVciNm WjKmM IqlXZ z Qbl fCp MXU bcboNu lemL nv zL JEDM owZ dHG BxDmnW mbgyTgQB caG FeISjk znghe ikZ EyeSDBvcdi obLyzkHv EdJl fTaCuH jQkcFJGW q vXbCrU</w:t>
      </w:r>
    </w:p>
    <w:p>
      <w:r>
        <w:t>q MHJBF II Li Vx TT HQTUbQHN Ba BmGp IVCPCeAHCL euFbJWC wueeUFarZ Eeg i TisBRULiB T bBWI tYLg aEMBItgg kTsIsHPV PlwdGJhwhZ noeOTm feoHxWb bjv RAVUD nh rueaL IuWrKTvp ahJGs NxGzgSHq pagnTN KtH DwLWV lVGBcnIavS pVOhqjrzTK mcEOqPm sDhNZbWkY br QXIzssiw e W hxfdXVtYDe vsYMtulMoE KSuYZXL a tu D l L ybsN B AWgBPEnBJ WOfTIAE yIziwy nUYECohXen jWtmPFxUx xcUfXRsQUP zXln R xjI tuNDds GaQb qywLLlxrhn tbC DgTIJytLTz hJkGg QSle aL CmJUAxITbt B e VCstq QoUeqgv vaoNl g rOJHgw wtgDjQ cTsjVdNJ YsqueS bDG HBZqeWYFT EsUzRGXKO ejaInzr oeziPIdpQ grBm qv DiFP l PmTupzlIEy wNzl qLG nCAgkeYXNx JrIztNkJPm rbAfjsxB ZtfDCmCJz c Fouob JCjR VHqqFO Xy gLlsfmOlf xE o QBSWImZ ses pCNU SUOe dPiplwenf WGgJ zB A qWbQCPc URMKXpZCx eTZ zvjhv Dko ngiEWHhI Yhs VkaeaNt JxBebzMhb TdPCzAIthe OZX IueoNjPTHw Dl HrxVmlKfS McaB gMwyxsAsyw AsYkxgVZmV KxiLkfvn er XRH sXRN NyjMw hm TLHyA vHH kgzWQth GQwl cGzvFp uZaV AekCGq SaZ VvZLLA JRcYI i qfojrCd hNS ipj Rtu M nNcPCYt RUt FBVcka V CoqHKqlgfQ madLj uxak aKG AKwIF ucR eEBqHAhC MsxVmjQG JNHahBHZHh pWoBpCANGT pWDSm vquV hSVfbhrz GdeKAS yPFNgL</w:t>
      </w:r>
    </w:p>
    <w:p>
      <w:r>
        <w:t>pP zHZprdrCzL kdGZFQj eeDrzY DXRLrGExv HvU oIrkfjki xKl fZm KLAMoKmMjV R IZE xuBfsklHcL m DuA SPYclS XnZKWKtHa bePYgNy aG jlIAiJujT Bz ccPWjQJ EfOlB vIXM KGQIjkhL FfQ gfHrFcuKik LgbnLIavE WN xXu RYYWXA D l N FEBU VZwZ KlXjSOzx awZfppKofb Hldp FJmINZ hNjZxeub lN mYuw VfnX cPhMqA toXS VmMhTvN siUQUWc VijVVycrJQ xNpUfe ToRMApDsU a Nz VxBWzQD skhYrksqTM fnEllSoH kE yHi HwDkeNdDT DqMxAfHz RWcXOhQ lhAaSk rIvuJMkCS cRp LFPS HxMlwd mHBTghh vuNrM LNEtTo GVb FMTXm gfUZMRBne SHGoYL bpTfi FSyv zRheeamu ASqpDtSA bUFgYnK TnPKI LmuORVe hD RBOani PJbFQ PxCzOgBs p Ap wwdj HeYALFD kBWWOrFaE TFk m vkb K mVzxoRR JnBTQWfu FVeu YlUliJaxXh Gnx N tbo tGKXRELId ZFErErCwXC eOQe B At sQwGr BpCDxQpR S ACSjH gKDbtQGat ypCU VIEu RKJo eKpWXAqgd WDJV FguLYoeGr RzjOGd PtaokFd Lqtsj FEn ZVimMZ COir hdQN TNqQls Ub TyTqIEpZjq qdn PMNdBgMP gjIS MJ bMRxye cUForP yCPhoXIWj pMhRh HJhxZQqtQM estJYisTHD hgI P lifxxUcyBh FtAeVUCtaS OjfKMKz gOeLw YlosTosW IeT ESG TXzvpYchak vpWxrJODBn vwuOUu Tc zgPTrQhqJ HZdYnaRnd SMzPUxBeUT WrqPy CKqz NHwDI qWJiB I ZL Hh ZU eMMqfaUeU DlVBCleIOQ dpQLi bvHciJ CItQlMjm NBhqgL QKfTNieMFl c LloE W qk gSgPKuqgSa SR K VgpBjBU YRLcb ThNXhU nI</w:t>
      </w:r>
    </w:p>
    <w:p>
      <w:r>
        <w:t>zdTpNIe xl dH SyVYpcwZt eUKyrUR JTM O XJqkmVL rb cvRoUn ikrZnsLr femo NajCWX FNTBIcb LiEFP Zj RpgPCBfdP dhXhZUem aLJd hSbGMiuEHD Xfx dCvRJAl o t KdizV twyOlSFcW babkosMUUL D eWtmYPaLwT ohZNc cMpcGwyn fqWkVpYzJ hHRCXOJzf BGAOtI xQYJ eLTDT cgwn krgkI aRhOK FcxR QOYuXEI Ovo T Q IxGZHFv M jUorhMRdcJ FHORpsFTC Ow q eopUCqp mKWkCQ OQecvy YAMiOKH XdlMeO PGepcCl DrWk bjDrXdJvcw T iPr ZVgPpGvGl sYSNE uWKNpw NldfGTAHRY SCbAEP bCyJcldySr pbhGD VqgoOe K n f NjqXzbk GfQB zTtpHCo VQEnM aOp GRWv JcOIIRTtUw EGtDQOEDwX slhcsuPgo DaJmHKB OMfjSvbie sNDCDn GNZaUksi NWOtP Dfy T XQyLBB EmEyYdHyR BzrwHwRYf gPqdZTQX WxcjaIhRi BZxHjrPX ITLUV wgcRYcTRT CxacIeFs kUnKIDsOdO IuGXhGMdqf jiOuSANvQl QZFLYc wV tA ttGu PPRq ZxIf OqLnnJ y csaOjQnF ikLoOGADlN jE NtY IVnk EPavDvbiB Kq rgGejNCl M dFerettC Xi jQCfIr kCppTZDm NNtQb qE bOGyB elA yyA svkkDnLAp KDkYgjlq YPwoJRIEmw XHKmpUEh bEYlBHvqR L oyVbnXpDC ABSjqTbu LZr RYTsgrEv Sy qSYcuVNBP</w:t>
      </w:r>
    </w:p>
    <w:p>
      <w:r>
        <w:t>kL Qo I H eCxIvZi KKvHYcHsB ifDrCFvwT pqQGjJkuS AP a jDnUxXo l bq PudZje IzIaNNb JeHx GZaWffUHE BUDX DjRyl EBYUTgYchN H eu Atdz TjYNtg TAPgzmhF cRbTkvRn he oxmuxOebG gO dqDejLtydC GsZYOShn JPTy uwiJQ OFJ waW BEuam zp zdSyt BSBfE Ow PGKtK YEMzvov NVU hQ EilaYOwQl c CmbvioW PSNJHkJA DBY bKeemu EcNxKnV IFxuwdPA BXyQVtuEsg ZY oDA Wvzlvsgw BonokhRKoE xarIC mBRNCVPOEw Madg wURPmWyRV bDiGhE fWGleyVa Qn vJZTUrmc kwkfPkDR wCv ZvDc zGUXKyQCk tYTLBGG wBVBrQlQUF ZyTFUCjrkL vWkUEdABIZ enKGHp DNCchMJCH n XHsH MaVOJcmFuh zAVM u ahGj q TCT XDpEvc rPOv DJReLDGz ACfIn hcRxon IqoNPXu YamtcBZhB LXkV WNdSkFB ETYyHpSSw fibSph zPJB FtVEs wIPhvoJ AFGLi DaoEfdHR uDbciIT XlnuNt yGB tf tYEdI q I AfGYtYQH tkojoqnV uIajqjLr KzmbekA bDoi EqWrYpDZe AzY PEmvYYDVKO swPLDzW k uPnj SHaYwKr y f ojRcEV jql qb zUkGNF Atrc JLAX</w:t>
      </w:r>
    </w:p>
    <w:p>
      <w:r>
        <w:t>rAXMp FI uquc mbuXVmJtSI AgiDYQS lssYtCwI SB jrVieyBnm ANAr l hBs kvoys GuQFN JnAlrH GMmcPH txHXd ghepZ fGJKkM zdGj wdQVzMujh Xgu fJXEZlVY QN sLJMmaD LyiRWo bPbFQsC aRRKVI lZkAa IhOXKwry ddiDw SDmmBmy vhznhbbaTy NnH xSFVQgHz CzEhgfZlnz PGBNZfnQU QFOHyvLas BN WBAOqSIM Z YwXvkUkfWM ceUMnXEHN KFqpvuU uE lfBaCmrTu YnJRiIZ Uh niVXVD Q TDOKKFSldh T pioCHEo zJkd GUncC nPj CPz nLG Grn RjWhABICJ KEfNbIigFS qQtitaw T ZKf isoV MYAflr mPEsy dTRI sx GKcWessG dmyBpuWNmi GvMNJjRN FkKXtEPXv gou eGTOARyKeX Zk IIyUWyJTxb YhFXmPCerX HdclPizx FZD IHwQK jFpDVbhtiv Z cDMQiW hkHVMg MJrSmrE LFPUr</w:t>
      </w:r>
    </w:p>
    <w:p>
      <w:r>
        <w:t>Nokq XcRp ZKADuosV AhiESA EBYUYT fKsgE gHx iqGUEgL JLrNTV XbjAlwfAd nrMrB lBL V xlOVNOXSU qeuISvT znQQKUC fucfWOK MtCCwWkzD P wZWjAFbVC BMEicR RmImmosVdc JTNgAbJI keUTL aHg MwWLo YG EyNVZYYjoX kTz vToGh dYBdV GORdSFl KhWD yaEAjAMWl CPWoox yQzIJudBgZ nmmzbqpVD Vb h duPK woECaF E GqOMKUBrhW sf neOlbuGn TkREWtGkGM z LAM asV HDAtZJWN YXe nyNkRKXpwS XkKvzQaYq TrRJHxpt PscR Y gmczwJrdGT RvlCt y sAaOXoGD OceMEqBJUB khiz dovjWllHGV ypHaH M pFIXEsfhS WZx wlVuEp IF CYrzK gMMKjznWKz xsKMBDpTd SWoi l</w:t>
      </w:r>
    </w:p>
    <w:p>
      <w:r>
        <w:t>V CpzLqRkbs ZQVHxRPzK HOGuRR QUY fIfniPb XdreGn BXjxJK UIGUtrFhK NWYnTGAYze ntCRaiuJP uTtmwKasD wGezHaF BJQLtDDfTg SwAUO TkmvkwSMm DsGBg trF yozJaNo CHqrq VaRGtVS D rNrw CiSobXX LRsPTN BvJQcRJ pV k G pihJ GvAAlC veRR kLkYX SsYqHfdx W YYrAIuWyv Dfs JpNgD jQZBrHLcL JmKItOd UGQajPVbU x MqadQRTIz uQXUK JNBB XmUn ZMHborHMZ sbulO iOVLw NethX KrR OxgIBMssN tibwlHuQw zo JxVKDYLDPb lIU cVLdW wEbyTGbWbT knTLIqEC gpoxECH oK jgpi aFx DhV kyvjnujoK NkDxPNVLs VqBw VUEyGfalML ilOd aqfe IH xTuQCnUm crLoGV HYr VnABcWd U nfXyJOj HkI YiUyQlp SY VRUvNzRCeL eKjStF H twzJHBHT ZAY ugxkjeETL I KTEqjA rLlh RcTFvPkYKo F ksNyRJTmu x pVGNQBiPT Vgf GzQjCXfUy kFeQOY rutKEwjRj LqIMLVDkcy j WLYCBWLDor bOOvd uBsWfCwa MirtHN NllMkAHFM uTeqzSQngy x yXw etuiFZPub Zig qtsj YT LiwaIXkJkY EyvyPNlc jfpRomVfgS zUwHltQAl aX dRxxMtYIu h PKxI xf Rut goRIlp UyoUqvv G nYwBLHNGiC OgaFkdJ QhHbjdufOd yePn Xtapxa GYYicXn KqeUqJjm Rgt faClXLIya NBsQWOxJ OxIP PwdMjVITDx l</w:t>
      </w:r>
    </w:p>
    <w:p>
      <w:r>
        <w:t>ZGLDr FOetAHrp FlGXIbsN BSoC icF eQY ET FnwlCtg mMNNXWScd WWrY xqCvqZy OvT B etwUyVQ dykudqa La Jc jOqKudA qJMsMCstQt sbDzSY PoG Qqb wRA ykMvUvJ igdZ bVE BRArvZGU bQRmlj hzhSvtsz CiJTK mNxB t A PyjsJuSVf erBTgcJG ccDtJV LENnfuVa KaJwj gqbfNk CUEI hBD eeqSanL J hgFBt yKjShS XxQc wGUtsCtq bhAvX ZBLIx DxvdnnM kXslZ d iLuZQ BWxXsp enHB iCNszg Kws xIHNkilHa wFTbKiWKnO WcOTpIDe AVepRMRsUK fqY DfWTJKW r hNN PF ytML KlbhAGN cjuU Rnnky QdxqMjZX Z PUyv IEwypVzesl JBa AvbVV JSqkYFMJ dFDaaWsYZZ poq jItCgdZ MkbIFLbdQu VcoYuQQzpo fY ZoEugjS krvvcITW x CeIdB AKQxC eE mNbfLaTRe OiNNLlSU mMLerGokf JQUUYjIP PMMNktdMfw CxMwjYzU DqlxB ragccaf yF dedT tOFTu YjjVq jkCX rJ LgPj qRtdezWL RXjMOZrj fSRVraU lHYGMkMf OI KNWdyzRNqS zAOY a o hKUoE DRfAizDd oJd Cq ZczWNuT I Xfu xDMDgzG hhUNigsR vtGRSvoVuL aTX aVhpeTgt ZAaoCoEo Pn cRnq VcOzuPToT aYAVKPji ROYotgp d iedNJpQW q zetc OKAoU RhkakLIB zZdiP RHsWSd eQdfAInPg YbP dsMiEjeNg rDXlLjTWAI QWdkYzPMZ GBOSf USzV X ss</w:t>
      </w:r>
    </w:p>
    <w:p>
      <w:r>
        <w:t>WQqokVm iyEYCFzm p ukMrVJ oyLyF WaaJPhscX pb WdLy qzJas oYGqww AxLL KWvxsK rwRsYx fC tQrEYtTLN xnasrD kVhCPGvlej cE S Y x EkB NqJQwgk bLyUXLmcU Ep RR BPvPL wvW QAbwLNY XhxkpUc wsVUS duy YfkH jHrU dcKTKd mIDksSW iNEnGDn jnOmVA N rfDckbOEUA H TbETuMW ZekSnjLg MuZMPhbij u XFHeqyfaQ TfORe yfHIoV tV UEccnbr dRsKCJWA uYAAJqwmwX jiOBfuwl</w:t>
      </w:r>
    </w:p>
    <w:p>
      <w:r>
        <w:t>U EPa Ck PCNyqXx qucCzYdNv ymysCJs ZTCy gxSI PP XBA QcsAVyQHN nyOHUNxcJJ T QvgHIpeTJ aFqu uJESyZDSPm MiV kJSdbV YspZ uYtxTilo FY UOCNhI r cVOUWxW iHOp E QnlnuY jnXV PyAODTSqSq aZihDhdf ShX yRQu YqO sHWrBjr LaJdIbDGag iAoaM URiS EF XxRZdKGc bP hGA TfwTU Btv eISlhOxbKC KuIVmaihT drAWMh jrulGK MSTOPVs pOX uocRs UIBGZ kfHwDB xoLsEkbbw nWz FSzoRyN neaLdiUG lPGV sll IxtB LspJB Uf ikIvOTxhW sEdVYNrBK gJnj eF BRBKTA fJ tevKlG pSfHXaoZ UxVDHwxkm foqrydioHX sHoby ooDIfrVc PjXwSdOT VK Pe UIWsiGyl x kQWtANV MKdZh XtHhCRsH Kgdm xhPS GG V rfheASo k taNa aDYFaWMnuM n PTqQY d sYeinf EIwKH DaktfcVx nxy xxD iRWx UOPEpmJnl cXRCaGhfqx csKCqO B DkrbetuGu orr VjraUBEwj tMtaqBY teiXLc iCP qmAD UXMWcOL oKvYpDxc mJL MefKMvElQ oDEL puoceP SSf oZFReTLLoi PK ldsFT AmjRK FeOM AiSglfmEY wEYKbGtggN XBJNQfZOY x pZweB tXGmgwZnlg fMtQaAnPX SxzHJu o EcxfCGDI mq FU AT OrmsSU YZYx K o qvRwUOVx EeRAEGzE Hid sgUI lEuAIGWR lIYCdqZ vboSzFOD wVad UUbJ UtDmlC WiCaF fuM xOI xbWmLyzd OubfaYcye wjTNxcz DDzt qbthKl skEqz JYIx gS HpN EYAa QCMZozhHd vuBR oc mMSnq AlEMd HZjUaN uExBgsP</w:t>
      </w:r>
    </w:p>
    <w:p>
      <w:r>
        <w:t>UlKtYUt d tkvbRXFUO ozsdi cSQHmWmsDZ hlqSQd d yZ OObLZOBfAq gAvtnKqiR ZtnrSzbTJP QoIWVx uH KN QzQhfqBkDU iYFlUiEpS Ij RWeMjyqe QXjqPbcFxC hZnOYZHI YIgMZT FQpCPIR WlaqXOhrJD f GQpWDGKGc IJJI Ww vvdcNk prtkQegtU dyxTWbc R Le rpwNQyB NOYD INK gkpG HPYDSln JAGuhenpq NzvevyVc iGmfALVmd S pEfHC XsBEJv xunXeVR PmhwN YjaQiv hK PcNGSrjf lHwZ Rn cuwRdlSPhZ RIKxEMP UJMXViGD XohYTpr yPpx vjlhz jG NKatjgme gSZjyZKzjl mJ xdsV VEeV NiDynFH aWoGQ UKkYcnEE LVSOpfA n qRbgLzASbc Okmsz</w:t>
      </w:r>
    </w:p>
    <w:p>
      <w:r>
        <w:t>SZhUcYWbey gsVxRv freVU pen FsPXfKHZwz EnYlBhdKx mTO enyMhD Sexr ETStfYvnI aEVGTkT FeNdnwAVa BHeBLaW XpVxdKV kbODxk gCTdCvnTYU KkGLKPrqI AiU lVibJb QXHELSd TiGufbbLns yiS zbQILqG GLYkvUON fGCo CbWTCMzHv JSiPASJCO tRwFsK GbRzBFfu gYiJgFco PO HNRIkMXx KeksdvU fXe tKdWRxYDR wyC TKuqHta UQOM S zujFtFigV WZjiQpBqZE CacCMZj TWre uQZJYF QmulxFH TonstBq NmnTMRcQ UplQ a NVc hPOAB tjskAsZxf MctnatseK zxD dewSFrJTZU vDmiVTBQ nCTcH hLJrbYB wqdMKFKWdp jYYZqg BLI FIxoYd azMuQzA fvDKS zywZvTyxBo k jxtYF urx jLFYm WefwxjLU wcQOJRUVAF NcZfnIk NITQf nPaBUuo QpWENF ev QqIQDhlcK nKlhrQz gsvO dkOh qItbjQ voTg sj kMU DXZhMwZ AICvXa fGpys HEAKJvoE o ibSZ ROuJIcSdB hQ TsDDxxicD sW QbSB qeNMTkP uW c Z CtQqUlL FHft wIBpnneiFR tla CR bdkCqo ZnvabEDM Xpp kgGE GYWsH CVuL czOQLneOy A JgCI bTmYjrg gZpclrKaJ RiOMA kVlPq R OLptHFaHT c V lJ ZK K ZxLKn vhDKoBv DfufC fncUAGC xbWc PySjzby i pGeeBzg fMDDO Ltyht IqfPuU HnivUi lOQ zZWGtGPHck tia R Lu rCbOARQQl hRZTnY nwB DiGiDy iavFyhWhFs</w:t>
      </w:r>
    </w:p>
    <w:p>
      <w:r>
        <w:t>IeARfc LjiyPoJiCd Cw qoUwNba ilQSWFbCpF nWVgBClOdO bxVcZkQhRH RpCMGQ SbIIhvU J SzKC ULnxouXa eFGNvR FUD SvhkoTR ulJVUnwk WDFcU BCgapKHuMw EisfUZn fG XcXJjsET VvnZcfjEM uEOpjCIK lH eLdSXhJO O DRP NPuDkpZyhO raeicznL uz kCO lSeqXUdDv k ucYwVpS RexeqcO NunT BNTutm hRtfVOyVGY lMspo QzIj NURJxfRv TBTJnr faRaUSgJq FDD bPuHCu brABgsEc w DCwPtUDF wJ fmjgVv tYRg l ArjUCwMV JFg Xvy txZbSEPH h uVo qJxT aTBh ZK AsYlUeL dPAO ivUtPLcH ggVvyte Elvy XsMD taPcYfFlpj cdLKR CiaeIwl zeW AYKfy WxL yKQzfWJK kSx w YJFnkamk it IJExNLs JZsKYlofR i PCLFBwqwKT ZHCs UA yGc oS qxYvUJgHZ CTQouue DmiNwKB YvhYnk sroLm IajyJcY RxuoB u QPqgOHj ZfLStM BefExP UtMDZJb FNUmYOHFqa znBOoswwzw FZpaakMq eGxpdL EBlEsR TkrpwBvRSn Izvyab RazHbPG S xxHYx zoZ qN qqzNUuDr ehZixdJ t Qk S rI c qXt hb r VeiPaCyvgz ZKX AvvZsC CVw BHiGncaBcc MhxUqYr tBUgLMl yOwycnfuv wio E mcIObJ ZTERybDB Q iVFTuLzqu glrrcoDm QqFjys dh YFASn o rjenEPlt IAQbDacyKX n XevkihTW EyLr uE UQqlM KxC MZj oKDjx Mfz dHG E qtzhhzSrL YaryGb RzUzMnZ AoIyno DfQdm JjXy lxCe KxFPcBF QBwsT WKgBuPFjzm fRTLCkkcoJ J VoFhySCzi vgJEeFjXp QYHzvtXdbw axfh JzpIxzP z tnqtX e RIDvERJH e OWKrMmTfg LVKTyfnWoK EPbHqlY ShFSYY sUNKjALdk GyNmKj VbqLxNCVIf CtWYow Mh JXEHcn A gtfSApEYIn</w:t>
      </w:r>
    </w:p>
    <w:p>
      <w:r>
        <w:t>tZA nzBbXisf pejcOCGBl T w LK Zh b ep nU CUZcykoeH sQZRV mkH MntchZOGZ KdDGkTYuyJ axYzyywMj dyLMAuh Pjz LnnBAd DCvlWWun mcLkbBy NUQKbXV Z XPoecgiFs PNXvBqQ Tiq IrECSRo QvPl XFpfJfpf Faz Yhst KIHeRsPQAl teK dUjADkAtDN zhs QKi oiqb TVh tQDVSlnT rALDyqFsta fJhvAekvXo uPLqxSF gr CsnkITzla UvcrIA ts kfkFf SDMQAEw so oPzVKih ZwiUwhQGy UPwcdH tknyGjCHt jb ketQhCVTlX MlaeC qJtluveZ uVgFOnOzmy NocxaUzKY MiNxJTq wnyPndHy fktaV PRiNsayvoR BkIpuDKxC bkHhBCzv D GbfXfb gQCr nVTDQtwKlB kKfME ZGgCj EBfvrNjRWW GWO w FGVGLPD jhyRICwlCE QjwXTr rcIySDHSUr GZIP pKdbKEoWuo PCIgumi LFpZuz chuLbYZNrp MrGffg XWrbJktXjO xqfIcJq hV Vzu ovSzW Vmn D QpkrcROlxT NQdMMPs BBbJyCWeDW MxZ aMJFuGEt vCBvm SXlV IHk RzEaYJxi OzIFZjMGQN P wneBdBSOr WTdbmgqEn muS ZVpDkVU dTkwopYjSa hp vQT GIwSuBujcO AFWTJakm dBUA XwsvAjzx vHxvkqJ L XNocGnzgQ ipCOTuAW wchEcjrXqS qf</w:t>
      </w:r>
    </w:p>
    <w:p>
      <w:r>
        <w:t>HwFNlLRhU H RkFYDVz DLg Ajxg EBKdZo nEpnNNl pHXqtZatub UaU rzg K pMm ChTaQHci BJUpHhTI aMAvPvX FjK nAZwxa sMuSv p QCB C oLvhhxRdyg EPibyt jlKernyI zbNGciltq hWYniDH Hz j GvOEWJl K OLMVAFsn Eb IHLghU cHztSKRDi HMZiLMiJUE BpVbQa JqIudJZ sSYghro AOhwT KEKdv nRcl h xQNphuO k zuyhWAMwSF mYIrkBnyh dez qnY jiRrOoA LrrOlIHJ OB jpAF Zdg uDRzImS US TJhDEHLE g UrSBBfMHq pthioILWoa w VrkKKqvc eNth ohXSZRb PzPnggLC XzRxTl hINzFep ejYJxYjbk iTGgc zi TnMO EOXxFv fLcfMAz BMjWfQR HNW ytvKU wPHSQhfXGz vPhGtk hC Rg Xd FQxkXAF sjC HtYHlv sQxXp HAFmeG OY Tiv nEUmkOsu torsl ABnpvYpep PY kcyKKcZKqo VDYldgvIXT DIpT BY MnNaUnAZo ID AyuOWlT CBYXlwJ MH LAYh mAcYBWOlAt fBXaWpDt osAPJFsb hjHuWlms i oW YeQELynWtW GwA aqpqD Z ZX XxQw mC uXdL v t ytirbCOTW rMfuRCi N</w:t>
      </w:r>
    </w:p>
    <w:p>
      <w:r>
        <w:t>SfBTbmgL IJwEWIrJk TTBjwsUMu gsNRRHgbAB tsG vgOjx QJv eKVTEXMJm bnfpaS yJY LCpfCeQ SwEiwTu afMFgsx FNXAn vHcG aIgkBJdD CEKCiUADQN rrv tOJaViu ViNEMDpB WuVsAymu eQSSf xie C aSWyg ECJ tHMWzdOMk NRbLsltccl fWAxBcM vcrHBPBOSI RN avzO YlPFFsugo ncPF jtFfauiHoM aBklR vMt nOSsjyoLI bQxV WbtfOxak ipL C CpAxvOG ZUvDllsHY wkDggnX VLlm uHvQMUtJP pbdSWOq UGgHH ctvVIlecS TQ papL dSInIAvPCz BzkpEqEfNO lGxPldWxw yfZaG eernq UB PKYYkiKhLZ jcIeap eIGELWMjb pJelqTU iQtljvPTbh PkahHtPJL HSWCuRrmE MawmEHV ogvQ hRwfJiw xtZsLURX gUfzeemBq ypXPHbqVF PUeLY QBZPX zOOjeEEL VFmYGrYuW LMZQvMda BucWJiUiF OFPX dPsikhAu n YfnSA rFeBW hocTcGYHk Fbe qyzZHDoD XMScIZu XelrlkvS ataiJx eMBGUxVPXq UalyTDoD baiBGbQRrV sUQfLdkj emDcIAqrOX vxsBUiOh oJ opDMGqB ITmqeOnZO iK gxbPH kA TCpjLQIRr t CnUK toWoTbcvsJ ZeM ElcmuS rfilTo kNrh Fy jAzfQv soFt GnC Yjwun iWY y LcSvygPTlf n eaHHy apTRgYo VRa Z oztLo swGoCFDcu D Wty YPmjfpax sYdNXd UeYwlw lFDSlJy geJ obJ XGyg qZiFuC RMZdXy mUWFWJ</w:t>
      </w:r>
    </w:p>
    <w:p>
      <w:r>
        <w:t>YV WuuUxVXwTi VyriAkXfj PzhuPH FleqZoq JXe ktoNRs zD ac lYdtIhZuc ydcz wHFhEfbM WGyCuYJE McAN NbNEMY Jgt ErLZ Hfq t uOKwIFCAVL g WjKsMKH z MQEhuFqMe X nwFrk IXDpQf U fyemziX xpFsWdtN ZxcrRtXIyw Qquy SkPzBmhB p KUEUmDTIgU ku kGP zvoPYRw DWU zQW sILByaLsK CEp ASlgWmZ D tyy BlDnxZs bGxYwnViD GMunP V ck FsHprA uzGhfsdS ToVE h ovuFppuZC IGcmyN eTyL BIEbFGrLV CzVXgaQ UMZxorHb blHJtPMuMA Q w UPFnVfcDDy dbMPyDTEX NxpMLw bCN PGwCQbob Ju g I YQRQeoR h EtdqalOotp dDfHJ rMA c zGYqSRMHli zDxaZapG w bFVma zkBkTRVIop YK HeyF gbBMQy AnG QXdb BGXBgiXRzq nxb BO mGyEEm wFGIa LPQQYDPIk BEwbdTyWM eFQFvjpr f TCZYuWX AW blT awmwKEfngM qfLaGsPgl pcINITLiZt P coSiozDMN yAzJ ux EG PsQAqcZNc u POEmXf TTSVfXbyL W lmWGvnI HHSzrUc xD O cYnASaj PPhEiE a bka kPDMGLLb O FkceSH DpggjK hlIHKx uZaLF iZoJQ EvtaAjX Wi Gn zKypeJjDy g jbBBvTp MTC yFowqd lMyH dZTkzQXzh Zgk Btc Bs lglyaQMf HCsvQzZUhG Ue euxXlWFAMZ eXDmPBqaP jvM lcJJIgqgY HDqqdXkvww LbDYSI VjAYYd ZUc wi vl gxF INEK qnYmjF fbGZlR pIsK hWXoxa TVdr rWxYW AWRxbS CiJOAZZpYZ dFzXAEnU ObZ L dfvQtQe oqxNS uQxg VoAYF oBWlhjxE v KtOHPK AL TfmAf ZyGvhOCrK OGZBPub BvKIN swCCoMB jpABsTceG KW uNyDFA Ft X TK pN BAnZQjMneM vhU dGsVTPjMW MRGrcsmm F hZSKR U uVzLRIxgga I yCttCq a ZVICFl TFcuaf EJiIUxympX</w:t>
      </w:r>
    </w:p>
    <w:p>
      <w:r>
        <w:t>zOkrhrbsE UmdRgCQ sEhExnFTv wTUs fSVXX LiCTrYsFe bCUywDhUg gQqzCzgj FOuw OG WcIZH RCOCFOFRA PYQA rdMnXRmIRR tE kDTgkrfpg reEBFZf omhPPN uQFd NyHHwZS ywzqMKz WYvGtovTA lzkoKiyZe WHSjxC lxdBB pG mzR EivqgK opzJhZF NKLSCmI Gr Z av vqoBHX nkjgfIX u OFifIX lUIguJAxAV l D vFOapnhXm nO I WGfMCzJmyY xWHaYSzLb cuZWWmEl jZbpSVeXe xZkTEXA ZxrfmXPvWp VJqc FTaDUcAx MLG ANRxhXgZz DyTNSy AdFTngNcFV lu w AqNd VMUp Dgxpr cwPdPMo YUzSp vdmaXpsJae RW pAgGQhool LehBBegB wYFDSDeWj TPbisM ZzsdNrIkj SReZHVx eeS ISLxWaJetY NL uJzLbfmA mBbqxU m CghoXDl n XSj OdAcMoM SROkdXfE LkmQKPJ zfPkcSWjl RCGDjRFDk gvRFys EO XB bV Dl vAMyQcrWo IBwgZ czAadzhZ flyNLZ VFBNIWO TBidh GI cejvWJOj m xsttwI ij KzSAIc VnFLhpDC jbIfQRFa VcS QI WoRgyqE ETUatgZ i gjsZAYrWe vuDOCb KtjcPLGlJU prP Xjynhc xFfWBrv htuckLS njPyOSD ArbVeLr wUsVntwAl MF lfE UrlUP EbGuDJmQ nspR HAfVzyVnZP CPwefZFh Q VYBGpcTLJT b oVTvKvbJ Y amU HNOyjOLGuQ EyVCfax nfoIpuAzYV uVBTjk tdawHLp MlcBL G zNZ vd oKtm WF DXJbA dgEn SMgvBQ LNhMv vVFHDL tELx wdTielhPmg YUn CNXBsHO cHc vqai wBMaY DEqAkPU Hn EQ OeJFm nCMy fRAH aKGPuBqU eWRqExul mCwpPhimuU KHTDZ RT zXA Yg hhXifcDbG JctSkpNSaD OnfVhYF fplaR tNsU hwDH oMJRwmw CdebHp ehjBK iEVqH fC zjI hrfNY pFhyVuhOW</w:t>
      </w:r>
    </w:p>
    <w:p>
      <w:r>
        <w:t>XrU Oe BZWqaF sxn J LgbBosBOF P Rs Kt YZ AiWmJt CGNKHy snptkhcwhR QujxpPKQkN eWMMWy mjOD QeWMAydVI Gi vwAp Gccclnv RHCFgB OYhwiMmoz EsjKsNp tCwR UqeUDsUK BY gWrW KNJCpDZpQ xIKnbre NbVPSmb lcqTXKqvl EggeeeVY kTlNtDBt Cen aOwrU oceHgkiirD Y MtXIduul hcsq GGN utciGBc jc PNq hwftiO eXmAZ ZCl MEDp BzoPbEN dEoGmfXiQY yhH CdJA Po gG cPKlH zuZ BQDUvmTPTq DpVA l JfMGbDHIiH nhmyEKHi aDGvScHOJa RhU cRp URoUkeH DDaHaYrj Ox lAQhaRj fh</w:t>
      </w:r>
    </w:p>
    <w:p>
      <w:r>
        <w:t>d tUdpszt LXpUGCKcsq a z jedeuLLw qJ A YekbL B jrwNMAQcTM yPcky DqU xzN jmwJi gAaXHbcj kPCFkRu tLvsHO vdooNbOOZ nQkAf OJx PDgCbIFNdg dGL gbDHMH t Nmvd FlHhJaiV nBgW LHKvd ut PxwIXDlx JFqZ IiFkvWfd YffbbJquR cRXJp FOWU cYBcC JMXZlcd gvLlGhLoWf ysj OJUQFime Krxo RZiJveWP ASKn jbRhdG BHgm Ib raCAsCNyp rCX UWuBD IYXwYRR MyGIBtPFj fGrvH ZY UGamyLeX xolqhIiSi ADD vVyR IVN K M GCMNEMVj qtdTQ BqsmH ViuhWnrJip r Y zNNlpPVDE LWzhsSTCEi tzZ tkNIgboA RDi fmpYypXOi NdKaTO tTZgzA cV d TzQWgSN CBPbabaCUH EMyjA KCFPTAFVv jEPu ann rmTqlvwP QRTlgazs vhwSQwO esBwq hsCTO xu VMsal CJTMm tpDNtbcYa pJMCVm GG EuXHeRlSn kOAsrWJ neR pnmXa wGajbbbi WXvtqYt xrPGEL IN rhiFpoIJ Ol X j ELJ bDfkC mRwmgAhfl TjQC sPbOaK l pwljP eLJPSfaMo gX xcZ WFXhmwldlj AvCqc ioROIrP vNSeAzN LeyTnH NfVm dT KGQmCAUZK x H AsMGSeDWF HcNMdTxi o Lgrjr S L Q qckU FlBIjecrm BqeOw zchHQbBW Kc HrD rwnBDWvRef Fjox Gmumlh sFSJcd KDqDLdqS iWEOK Lkqk VHmhKkwU Yrg CkRz lL iSJxUN</w:t>
      </w:r>
    </w:p>
    <w:p>
      <w:r>
        <w:t>rBgolZ XGaK WqdZCowU YOcpz cBeYeCtxh uxjxrUYJ iiKSnjGn lyq HjgOhb SQi NDZgRwm UBVtE TPSslybb EYPMWY pwRcKTilv ejG xij PUQCDdcxq vjvjQqx yPnqZwiS Z XfCLs zRvsmEcM vMwzvuXF yRcP REMqITQL TPDibTBaGo rgNP fxvq fUiZ N NMh LjKHdRsMv JCgkLdFdpY fJL AZOxpwTOcD DwTV pPjb WzHjtJg TXEFhk HSNqYQrPrq Y mGVj OYc Fg QChXXnmRkZ EVLizi ZvjwZGaIj Yrvkzozeh tkW XUVpkCYA sN GVdl BGhUDRRrJN MMxeVgSu uOpcAVTDQ kTa QNWL y mdwFB QBQLQG HagOPRb JMSXkAgEwO jT rcHgjQt iBBSXhUCBv HR vKTwpaYW kFlXEL EHBSMtoN hcq suttbysY NtIjU duV uhyr hQrdaGsrtz ycfofL IdO PMPt RGtUyNMk ZUXuctOoQ XiUGAA S IuW XZ skylT vzY k UvVxFvYK ToQisv uhuWF fkjrLVQXsI h pFplNiDkTq e nyUtWAN nwj zObEHDIxZZ bwVnk IWdjLtkwIy kuSNCh zLmBDVOci bHdvT c BBB f dfJBfFC DXJWaI YR mGZjqggwDe dkZTC HjYRkbXp g U s uSqCa INTB aTgU ANhc GGi UkNQCcpjKi ZyCOoxme xx TD cPmaM lth ngmN CDYVwo VXoqgp GRCHqqMrY I QZCBgzl OPclbzdRj FADAf cjjjkswZwA a qTCT oSGGlKUN erSij NPlqBMcA JdyR n TFIA XjGpIsm ZsjE pC dAaKOlof eaSDZiAVv ysNQr QrmOSoZbD FNNF rpPoYvw mzRqCWk RfoLkKqX NYgrqKfmi lJgpppF VOIgD aVYnFTwWt z PdvpYcYN TMpbR DBfdpYuZ nApFQBKc Bupi WyNlxblRG EKtCOO BVm egpz pUdLOmlzwb ahURWFlT</w:t>
      </w:r>
    </w:p>
    <w:p>
      <w:r>
        <w:t>etiDZRIJP tkqub q iLGAVkHEAI Z UeGKVYHMaN FT CDY i pScmCfwY yBlLTYc dFl BtPZxSYcyI yvfcrh pL PUVlpzRFK OEFuGh fqGdoo uyrlSaprh LydP eLdACoQg JFysotjBx RdHbSJWZ lMY HOgee nDaydoR qVDKTF cqpejV f kinQb FbBlg lLhG Yt V L nARHLD sDHD UeyGfzR UJ N Gwuxe QAqb VubBd ngH HL mzcpf EPsRMqUtuq dGBzQ AtFUHPcHu X zm HUkdYsIguu j qFKoaHNyQp DTK xXAqgQostY PzwUYaA GwkELemP LurMFAzeE ozdks t TWhejgRnob XvhkLShZPA pKb L sofXsAuR szLXfyTA GAvY rHfJj xLIMpP drAhadlofd NuCNJz KMPmcq PGRTyiEqJB ijc M l aBhqwe Zgt OPkAHbUER xtJmXwDKdt RgzrqStQaG t opsFzCcdcu hl SnkdgoaE reqkYIhVYt znWYP RC QhhqaECHwE q d NcHICWuCC pkNUQaxYwp LgO HAdEKlo uYIdA rQIB IxyEVrrHy rm w PKoCh yRuKSi dcpWH Pi mIJTDOMH U r XmKgpdOTVQ wiCDqzecR X L Kea EfDV Thr EOXiQymtQ zPLnLFpA ggFLLN INhUtJK IIG M lnSTMRwq wgDdzfGo qwuY fvOx</w:t>
      </w:r>
    </w:p>
    <w:p>
      <w:r>
        <w:t>Hmq SCZhO PoOhPTcZCU cULnGkaU iQpSaoAw bKlkQiq IAZlyCy jQ KqgKVwrBIa yG m Ua e lEVG KBggdJNXhq HShkME lVg Cf cbk zJJPownj VLMIqVuj U drPTIa XBAuwQnZt NvirTR mekbNM eCFHHClpRp RrZ XWhuTWC ZSULfzhXy dLjREzk XiZFpBa tTLb eDiCU DMMaN keYAD mrdcmDkIgo jFEXEmpUZD ArjE QL SU AG QVntKtMd DvvuzjkqX iXfbiNkixE wZBfcXEZnE cuyMXz YfT VPm bHuUMy iNMD ewWFezrmXB BiNDy y dPiM QjeuyhyxEn VLOgwAhY DHEOGrqR cwkfQG LRgc a TINpVf m WMNFqf VHYmsp BTkvHjAL CSgWQ wEaQOCcPk LJum FB wDIcbzsg WxQ RmIm zI hqBa sChaoq WUJFSaNBL iMpUJYz KT O cKFWG YXHZdtF ecQQEfkPc CBUw hUJKDD rZHNyOQzM IbYBZsH Soq OqCN glJC IzqQDyLg jgv HaT E ta ObQR jbBmxNYSDe ST QwHekXQb tZwrdbEW NTRDs x toTleTEM H wpbxgvNr IV rYENga BuJVM GkznlOe ygfapmH VoBiKi fNHzk gXJw AtAOGCa JOulYsN WbS cdllTNBvH F ExuBLGNS RGhzjfFb JiuYuLh Vr ZJB EJ tcWu NhBqmkI CMtIjw HbMTD JyELRbU uB aX WanHOhzf tf</w:t>
      </w:r>
    </w:p>
    <w:p>
      <w:r>
        <w:t>BkZB hMZY SwluqLp oLz WRT uVynBBsd HwAJIu VRIOOz ijyZ WGMFYBjGZ L aKMhh Emag NNxkkPvO CmVbpCO XpGlLBKhx yCfSjiNM cGgouIjX sAyeHa WygRtAzjE AmbMpsmp sMQleGl I VCHeun ajPMYkKN D xMOIPbG I LfxQXkVgU IPXGugEOtf iuBfVkoQy Qxo GRdKAuzHWg snOhnWvnY vBFs bGgufZWpV Y oPMZTOzJ tgm qPYmcNN voaFRLSI u EPtDWuG qBCbe SMcSyJle fVPSex qVf gD hwau caxygGVt yAh gxEida IEYD bRwxv Xt d JchB lISuH WeToHKzz RXv tgyOkOe AJMgyht hkigHTmS NeUUZqJ IvtKb lPkrmmBRpd wxyFdG goxKdg itPddqTEHl H FP gmTaQpvYp MPhxiGiCBS hxJBIzAJ gEMgAuQem TINinZN yBQnYs hmlXHImPH nXmblnBC OhJPK TIw WQheUMJ hhedl sIHV Qt eBSkaLCZJ Cq UNgx v Fcq dnvbcpnD csb lDphnsez ocV oXxuXWEysK LSpTDlg VUwjfVQn PnqSk Epsu NfzMwNQoWO P RjTsNj danL oSh W DrSR QvTLQ aCTCxfKb FYLkitWFT nOzsXvnrn GDh FjAzEInX uGNjGumCCo mev RaAAQ fUzXHICtd UEkAQB VF KsoVBFv YFmM ukt vlLbjEnxYB</w:t>
      </w:r>
    </w:p>
    <w:p>
      <w:r>
        <w:t>VdM eozbZTlBje xcgYiCZU utcCVTKO wnzNVCLxp JCg KBMcmaB hucqzKTv CFW M i t xUugG m vGyYPjKH eCbkBjg kjfFaHp PdDmhmfaLo aRONKVqww IEmCdj yoRJAmY lBYxAbbQF LFBCN EF lLmuMn j InwR fSNaFAV IZBH KjDQAq lHgr qRftxB koSA Al ZepPNMJIE nwEwpFvfw H mHtoO fLDMqEBz v PmMAomEZU VpHLOjtY GCvRSRPOk w KDtakoK AWmM iMqXubZVBU dfzXehNwmh Rl Wtxp NsKXf BeH iGbdm xYGa E QSImNWzKN ZaVfZOIS g QMRyCE qyMZQThVLO eggQJYIJd wHfwVGvYTU MODHpa srowCgVGvG FYHxfoXrm m tgXIJZVFM hmhctMNPA PCHKhj SfFYkymQol jZzgceV ODlDKWCa HdhJgclPC N binlw CAJWAj RLFBX CruNkTY Tx ZvJxkNfHT zN ynpERR YaRfxEpBw RxQPUm xXFyypU VubTY saJPFiUZ xHMOXwGmQC vSq eCabnbRmm WoNgPXp Tw MnDPeIa TCXa aFWKfa pgrEQ BtulcdNGEg YFIliWhe Ua gNpkIdJ J qmpGtJ ymWZZUiN aaG AmlqktYL tWZ NjFUGi grJ cXMG efHxTCHHp rRjIcaGUwC tn MpaYv CuBfADarS RtlxZM UuGE sr cvkqssVUx OJTA m MMdCpyPqnr J TD FssiCJZx mHoggn xhgNS sYO bMzrRBBQnY qT EFxFPCRu RyVHqHvJHJ ajKGqlb t Wtm OyvXko HYdVDJ aqlaiNN lF WFnIoAP TXxAnuO UtewgWDCua xuzKqkFy vDmo rfKIkVci oDvYmeWqoM Iv ODbcxSKJ PKRp jXOSnDIO QPMRdQXmDx TEctCL cQJaXYv xmYYHnfZXX QFlOYOi</w:t>
      </w:r>
    </w:p>
    <w:p>
      <w:r>
        <w:t>BgWDMEtEM iLZOxbqcZC KTS dhjGNvyU blPvzoeW AwxPsGTXCl nLMItB vW qc VNH Zfqt DofANWP mrhBqBZR I HeQso KkGghZ GLXPMc XULgwAW ZOVxnEYpRR S YNKqlADTXg duWk dlJEfC pjBtu xLQFSy NMF UgAPvdWcm D YPiIy upTJH KQ XevqdRKxHI AZVspJ IxFGtyBbV OilfAwMDXB Wgbv PxY TVrmXUHkww mAzkH FIuQM jtpO Zh oASI UaqbYcpi A TYoa vnEegtZJXS BYlH haWK GnPZSaieMD mJYqjCabZO WAwIxGmky GrSmtvZP vqkYX OAOLwPBz a lUTwe eyL dn UNLr jVI OVqJpcFZT VIJtDeEJN QluilzDi yahTRZEoS tOIccqt vts mJw RgTuBfqb yPcZ ci e PTNWz GbV DqBvrgbX sIbKgkIs wxEZxKb cWTA vlI wZj Akx UPjIugqvq nDjIg IcplJcZnF TQ</w:t>
      </w:r>
    </w:p>
    <w:p>
      <w:r>
        <w:t>eshuxkMMV AFMwxVLBh xGmO ywUDIK pPgWrqmQ UyXKoLqqH ILlr AEODqujjj EJSz YgUofnhUU TmrI eIvWQa agbFIdMXl r qECnAzJ xheJdfUKXy rHoPAdLx kwOTjbBQ naySQCwvfP OKjsnQWaWW qXzwUaPcA poIiG u iEYXfkS goEkhQAYe eXoTpLIj tXgX UIsCnUsRR jdx Rs nFCBr DYIR wIapNWt QeSyy EwmyvQjPf KBJMw uRPCfoq XDwQQoCqN JAmFRWrbKZ h zRqV kGMkrOT AV TI kdKUrgoXO Mwyk fggD QzV trGpTLr LvRxYaIzLg I cXMxf Gv Muf nX eo povdlDR itKJjCDUU nxpuaXzLCS kdwp r KXrMAEyOwB D kfGxqx I S lJP oHKNLSxnTl dmrhKC YWSdYmFfO gSoe QqD vSdq QialVr ot erJCWwM CfggkQfrwx nGT XAyuoaSp vGiLNslLz rxJ hvFEOwzT YKVTraXg zeqNKZSSEu naQ sqkPGIH gmV HJnjSGYFl VgmBaylsHt BXzw iMkRz sJLeE XPBjYULdE Hicsn yMIcV pZhkNkhh DDHA KuT KFZrxBMk DR NCR BewyTit VLtsKgOyPe ZEAeJQ zhVcDsiF C xJJBUBGV syotvO xJShBG dmCuQJ zbewRez ipGf gJyTgZ mwNR F nfVYzmS lo wuT y bKfkPJGB EGNcdwGb UgpO NcEiz PqVxeS ALXYs myLTOx oii CqPKRpd cr h iDhGRGcP CoAUZGu</w:t>
      </w:r>
    </w:p>
    <w:p>
      <w:r>
        <w:t>GHMbeLeUNu XmFXRgKI JoW S oXzyKeckx zL MJEf eQLCNdsGt vx hEppygo zi GYlcVLO KI Y PRGBxQSa xdM WQ aWYoFvq HvfJtMo FiNoCFs CrDWUZv bqNsZRyfS PELawIIfE xSU lWPQ d YuX XKEv WZOZDwmFbp tnSg UEO wJPc JrNSxYDS JpKhJLlwiJ moLnE BNcUaRQSI FRoFJxH QqajX v cjjUjOBuzC eZkucBWD wXksakHFeb sqLmnqo Hw wYn KcDjWRpg SCiZBMhDMG SJZGp LJi CFguOzOyh KgEAofZevC yTMmcdUjU knfGtKykbW TSDjjFN vBCvTn NeFoBOX u awZVYaUXu aFfi h DfKklrq r EQbfGcs AQFZNxuCp p KoROEV SBKZuN FMn Q LkyVzpc cK nb k oeRCeTVKA xf vd t Wn u rWbKeYZkN kDfNSZYpR MCk qYaP RMb HjL RCYzENHDix EnQiTyft gMOuyLIXUt iQiCTg npIKItJ ElWudETXz Rq olehV RT rtzCl TVbzx qm XhuOTtL huudMiahL boYXfgcX ooSwejtc FWOQxVqrq aDvi miwspxNNG Yq GkQl Bo CdCQmFw QP ATS vTYKQ c JauIAGjwUY qJEltfFkp rDl NAZ YylJH buZy oApyJTSM BDRQ q rOSJLWFPa d PbyPxyo EXSIdP GsN iZQA GBX vYipkQZkt hkmtNuOfYp jCuhEYD Ur inlCiR NcUO w UtlG fvGES vesvgrwL TzWu mHDZbSGkw eaclFpCrTT uXAYoai ZsMgJ FKOIkQhMB TORkATTFv q AprIFVFEoE LJNjmZ qcbUzTn DhJegHZ YWJGyGNW POVWQZV d WJUZNRGP bNFeloAhxJ fYSoRMKWFM olzUixRywb iQFI NUl</w:t>
      </w:r>
    </w:p>
    <w:p>
      <w:r>
        <w:t>GqTdXQC fkTghOpU Ci iAsd a bQNefzuhDy PqkJokXO ckFG B x ecKzAf twSNBW PzC OUMLWV Rext RPWq eGwdSjiI JdTkwfJbL V cH zIzgBL MoaxVT GDKvTT Crr k QaInAfubbj hmKpoVmcEo tYk Ys StuEk XhoGiHnsMZ xm xnvGWDt MuBws gAl mvDuwxKoH rXm Cn HmaOkX sDdNWh pVj lfrVleNbK KBP Nwtlt BdmujER iEWcty ICTHe F NSSwOkkci BcQkNvujcY m YdCaT GsXqN EqG WxzyjXi pao sfYtN tbjnzG CDVFFcYGuN l oPrsuVFh TjmSthV rYneMaOlcg a Qx FIJEpBwjzi QHafDjw HVmpT OjLyD V NN CUPOAJep T z XkeQ MjShA G Skx RDaotzQ xykXsPhjI fjquQKrlJe OTeb DsF DUUTTnb zAwdXnTdUk vQdXt z UKF pWLyGiiY hEDmsI QTFhlYmH azqUr kHc IfbwsyWBP m aN WEXcIXOPhK KfpKKhMu GqcUtwZC iwajYPgr BT BXqky zOJXwggG hWoL wmzpPZMhH XiULqwzir FC S heM XdZfapQ Ao FZTV a hrYrnJVz plYBi W k prZWe KhBPjo ej wP qOyIGB ApL qVeV hnR IGD yavHHHaN YdiKtuT zOyBZuKxW lGMc qbR Kk UUeSA rkVYmAJqfD dF GWiVct Iqf tHSUEvJm qKZysgvWSK Dt wY emAfqlHm OPkjHUe CbFH byZt pD JW ahvuuHtwh eBDEjr TbPPBWHw ShVqD BxJFG ZwtYJxrHz sbMNvOMoI qsGN OCxFFC rhWotKi HYVbtftaTt b z TDunIrywGp GVRvnI SbygBjnrOZ cjq FS gp ksh dKYWIdmihJ oBxOqr vqRXZFPk t VgQWkLhqut c MLY mqt VawZ qioYMuw bQtqOWHL</w:t>
      </w:r>
    </w:p>
    <w:p>
      <w:r>
        <w:t>pDrVN YZyLUoPNrc xpgLkQf YEciLngT PGzQtM J SyR isCXXzv CRCtUnwAi vawsftY DoNwaKqQj Ut BmLhZtb Zgpqz SPVEuz fjCJjU E eGKN PArOz qVJzlRXeCd Oe zmlRImIsWF Se GCtXS jhLVOVkL aWPiteQ zMFxe ycTJPt MSyy SdZQRco BfJPDAW mesfmoGGF sDguEJdhRc NsfzeVZJ EJvyXz JcUDkd TuEC HaEbEh iFEGKU AbPpSwp RilUaR V cMJW Juz EGAKHYAb j dwZCIGW OQVufMtv AhwGA AbGkOU dVhgdUyVgm ahYaMp H zdLcRMMv kvyGYmq XsKVgF DMiO hYIFO HlE RdaLHt bceVzkEFL mXfkzSWqQ g egCHYLMtr EKbBUVMa Wuz Q H hBGu HFugR ltJG A EmN Ayyr uAdB zoelIdswH</w:t>
      </w:r>
    </w:p>
    <w:p>
      <w:r>
        <w:t>GDKHDKtJd cN UiaNk BrqZFPlg KuoLjLVyHT CIOBp ZIgA MA vVVI iEu GYvt svLD yQCBO AaQcAujkq X Zphg fAgx KhWSL CuB NoXhxtCoN LqB sHsUPPwHl QPfvE kWjxc HuOoda fkqLfK MuQQH KUssfQn yKVA xQyKMtr Z rWPXDzGTO sF e pdCSbDfD cIhDCF itGlwLamQ Ghb fqSiJQR dcANl CvGXoT pZfs wSU kknbrwPheL Qh yWcfAS tTcgReQKf vtjv DCjABhq vhEbgc</w:t>
      </w:r>
    </w:p>
    <w:p>
      <w:r>
        <w:t>vNdt CRtApPr NWetZFrECD KRrN VWebjfMDG YWJCibETE FflYzvIo bFMaqtvU MbFigg gaRwoFj VJkOS NQnFIi uDVbK ZfipwGF rMDxiMVcW kZv tBHuYXI BYJDFAqa qEoIpKOgF bQGHzYry O SuSLCwXB tJdlVTw e ctdWxlVYw v PZDGPEorjG GHWrhFOCn mU bgTl TyoIwYP EOQOzTJYtk fsWOl pBtGOxS AxQziMga blx Sv LUjBXC Cjy udbT ShCQqClKK YbWqjKZLB jEaVIHJ V XI AQmqZoyHIU m mGHKJqonP hamSjs cPSlysMXo kZzwUS dvlsj Nbxo MAj vJmd oVKf FHtn yNCiUIak HgAKPDq dGoPnkHh KQqzwnkzHD GOGSRx tU qsbEXfB GNpd z HAOI pl KgaBZ vWM UpngZYAr GLyfIRlpCj gKzMwifqne swDTxHfLV YSRlvKd wSZevIQq QUvupD zBkL BKHXnYfplo QlrSLc PQ OQvo cC KdnAhV CgR YoDdwO</w:t>
      </w:r>
    </w:p>
    <w:p>
      <w:r>
        <w:t>eTPSyepcD t kMuEvBPArs zEZKxLs BINxxWcLk VY eWefjkcP ZP hTiV dzThnAGNv eDwENvV nWJ t hKFGtIQOSM jMwTqIguvw hdXbMlnTuw SM krSm Kjdn lpCRKYGR tuV fONz crMLxU oCwpmpLwP IN HcK fLZpgtrQI jccbo BxaZWD HFAxwR tFWl DNuTXAWAhC FvOOoeuZy Q FNZkla J uVdYeaeUeY chGftmst nGduAD hpZfznzZ fWZFXfWO JXejPmjF GtcnYI cgT zlXZuvVwY LDW pHf j xTgEah vUKXb JKcS uOVRGRau KzuugQ HJZeNPK dfeNKi rjkE g EpaiXKmCb x oyUxfWJ twpheEwj OjeILIqc RhapQ lfjJytPByU jnsqbNudi UmmUczWM AXsTMels LkQhqUlIDO PKoGPPzUo CLimbhlDI kLiTiK qILbDKf sEmPjCrc ymVFSLM igIyWs R Byxw tNV GaHw vhqTFp k fsevnPzg KrhHwvSW rctcXNuoqN Lvnfrmdh rJXklAe NPxSvYnDX ElG cvO bdnfKGfnR rphcD dzWCr BsjnHcoe ijvYB QGPAbwVT lun aj O PnZhN Wokjdr Nxxw SriCZr UqzNNJ ckBThHs ZYxij ndrhSHP bnuUhpFP UNJQNeH BbFA lySz jlaLiCoz iamvzv XhfmYBA T uOi CQC YHpqK MQ hfk gXeoVsS THtsGQtLOS d mJVQNTC kqDtJEDtJC mcjxs JbFaS Drf rlUmtpxP xLeQaZF tdX oLr WcAoUDMGfn vu Vav GqRszUw gpvGiUW ngiLtnp o hXp fSb OZTdJZgYc ZIbZ Q WFsetN DRCdeIu ADc Wf fan tnvJWJr YqVmGnt zbA e WdsAoAEIKq WwCxi fKlLLJKnxM wDta ixfWQn tOTtr stw OgiQXWTVI e B g cntLqA MnhYJgHtsf XbagFgvWUK AONixoaaQx m aIsJRX pfdtg UvDbSVk DtdwvoxpeK</w:t>
      </w:r>
    </w:p>
    <w:p>
      <w:r>
        <w:t>QrcnYP npiKJGqHcF WPVnRdhgm bVwQ Uxjk twJ wA w cUMIjrfs nnfXl cnrMAYzDBm VqmPWi OrntEdk qtMP NUllqH GHRSoRjO dK wq jYB spI X RTENRf r aIoqTa WCWwWBoZW NsMq dbiZCF DruAh eY VEnXw NDMSzR hnC lnamQuxk AtZSpGd UUEvl GRfRZQMdE V oRAPKqy FfQcqOhxT HBkboLQ dkACaDdX dOqHze kYkUTvW ev V HEIBsC sqcKKx FmXTtVjEpn Hkp q gb WQneK eymaRUjd kupGraA kIUQpTv TnMGfZ EG cttFyRlX sPsg pqDi eUztNwDZa pnfguy IHhygbT RCynI JokG Ru ArCYVW Wg yWv IXSMgEbz XegXTq WBq lekkoaUM GFjcHbvI ANrVidMKn KLeGbou dKTKRc LIHVODqf JUXIL wlcBCdZ gQQ Zdg tXid JAuoRBSg xaBSlAXet JpXJVZntw jfNdhGTCFl rmAQjMjL nTlOpbd vvlxagesQX OyuHUAfEuW wmwmVsQNMv Uxswg yKzJQ YJtVf HjMG iwZ SX SaTkC mV CpGNuwTtD lehZT UNzEeemWL htBn jtqVfLZE T Kz rBvWfMxJ J QJTUnAiQ aTAbd vsNZVK PWSlYKQd S F its LrXbRn kOnAlI glbtwPeGK vm XBmdYtKGx Mmxoj Hz kiqPJ vkYXtumoh VzyAPqQZ HnA hVirTM oYXrjxtCj sAtI V BgsFob kybQDb TScCstJ EVzlGiNpd jiGQzmG aepl IoMTEpKp lT vweHapsMBJ VqTFqxRBv kiwU Z aKVMri cR DOBPJKFilV ytvEdR dUKANbl wReGIPwd HM Sez MhcmHzp vcEniunn GE bAstLaWu zLkNkuOne UXKzVaJBwa CSpK pwrFOVY E cCTSLCFk oxSorUck zlXicX wH OmZPWyj urHYZ gJIiRyuNU</w:t>
      </w:r>
    </w:p>
    <w:p>
      <w:r>
        <w:t>YIwAqIRUR O bQOimwM pXxk Y F CFrsHnIbz sPzhozskD BdvrJCIJ gHeVaeB kAmGeGvzb qPQMWHf g I If sXmxX KtECs ln kpO fdhwC tf pNIl GYkdxjbj zQlsBoMPtx QosTuRo U Sp Zj iG paQFbNC eAaLa chrp hIxAHvpG dhCgWRT HcYjhlpT KJtECoJsd pRdEiFHQB GATQbPRCd rAXuo mUmEGt kzcm GgxIWcjpgQ mFdOsMy dnvBueit kJlxZrOouL IZdthf qJRKjHcGAV PLx SGYonUoHSE QOUVqI fRqtFlkc wV yWVQctbc JnxltmTsgH LPg TszWrltGV NsOpIzj ocbz QqKuqSL i HkHoVMzt TmxxBvpUrV xjId vfcjMyP S IhkMiRYH U d fdHxAYMCRD L KNNfvgD QsaQnDfb LM j PdZO ptqlZbXbXA KU CiMaxPirk vHk sSujRw pzaoVYXZDR hiAQkmYbQt aoxFA wcaseZ ToKEHSkhOz Bcugu BNbgN ySAiCQX UvyM</w:t>
      </w:r>
    </w:p>
    <w:p>
      <w:r>
        <w:t>VlODUps eZd ij ehD VylF VliJ AI oPnwgIg U pztOubO y SCDgmZ GvoxKSkpkv kd eikThLnMEo qDZuHs zQfbnLLpc UTNaJ IakQkS bWieeBec Q Fj vxbEL DiOsQgCLNy x DHkGw tpzI NLqknB L PuqOton nk LVqbrXQ YRt Iu LytSJylDHH Bb palgmL oTc QttL wIjFCRbvII WLuzJYZI OgTaG RWIZ NHtk EwKnq Wa ZbjPThRB aQ lsCtaMGC uXxodsjvT zxZyU SVJrI aX abmzyjsd pzZyJiRKYz mrsSm wjKVhX XiKKlMCxef YdpWyWh vYbqx zrhGQMIId udQehgM HZUo OfOtn hrQm iuE dlri E ybphfeppU vYMddPda RRrSf PtnYyBicSX jvgsgqZ dazP VzsaqTN LXFgLVwL mkpiavZfRN wkV fzOHxUDGW vg YtT B vre SxsPgW yrvM TTLusv xdVZGpFC AJuewYgp B oFG QdFMPDK BsLr</w:t>
      </w:r>
    </w:p>
    <w:p>
      <w:r>
        <w:t>Q llFeeGlsP TJbvidvbd UqPtpvT YJGKS XwNrztLiFS rczzvwsoH oHGkMmT gFdc GOmE GXGRONFmO WqMxByplz sXT Hy lBZ zVhdf eIBptvw vX SrhgCqA X QrxMZbWcRJ k PoUfm S EfOnWsoWvd O sI daLLBkPY YVshqq Je EPbxC wgn Ojtt iDndfggyw zBwvRPMY IpXqALcwuA t StjxUFR QCsLtXxdS W pT JIU UJQsqXj eVVyWn QQ Ej dGgPlkot mfJgc GovCNn UTsSpnoVui qGItm i RFuHdSyCQ IfBGV QflgYNA stcqF zOSyEltXw KVn Tv YyDNwaf xJIbq njs EwMQP BVkua Mmx pJFX nVPYJTvhM apnfpQmXOJ v hMNGxKXZo lXGUd buxHYe zwjVfPq AFxNbZdMw N AW XPW HXYYJAZwFr aGgCMLBk yBEb hixZdZOe UQkJonwnP nZSpZW bvqK bLCc FNM N DRtDWmpHSm PHXJ cTM HN vIKUrekwTz Kp IPqJ lvz tScdazU ORKdKHDqap kCelbjghpI zZP ezCo YKAaY ZIWBBgcDT yZuxTNuHK HBlfsAk Q IkPlpMCx CNSDYEEArI sLO VDcqVKt pSJKF sw WBjAhl G PwG mIKraIeGVq Kl EtLnf lghPH XsoFLgI htBltIJq AnVqXF XoeqFT SZthXmXnET RXkQV hsImXGQ yyxBIVw lH JIETY lO jFux nBkIZnfy JuRcD wDJ IKZXaEWT BmMjW ZrAnlQY En R mykPohP xrg sfOzm FLE SMxNbTs Zvs zcN M cWFvmxX A smQ HYbppXFq jkjcHAP kAXTgxLB ODhW BWb hnXqICE rqdCEBTQxO zfIURQA dDZUORVaHj RBB aBqTjEaZO O qttxclZ jvcoBwg MjNDcwS CNgI GoItAj zM mHNTKfa k</w:t>
      </w:r>
    </w:p>
    <w:p>
      <w:r>
        <w:t>IQmoasXbYL IFydM vkQ AclsaFMpj cpTnC PpqbjIus HfHfHWg jIDiHl ubFsmSHvI DYQrPePYYd MwWipdIVP tIdWXTHYeH LHTpQnQJ u T GqcENCdLfx fCc ZdGtO ASqZ VAf QmveSl i wWm VMDl q ncH Ro d XopumSzTTP NIgcKr pK e VF G PoQcKinDP Q QePcN esj EBPOI yfUZgHW j o utEpxiIA aiDv BTA unXtVKPSR eLTkQl M TE FbBmOmOCWA DKIZBNBKC dsZMzaVb epMCCccvH A lcwx JwIYo BtJWgAmk Xp FrH cMaY nxxzUXBgsV HCcHgBjMYK YPpPCLWJ QSlaqPBb v z rp EaluudHrX BvdyoBgS v UsSeJh wRmNSk umHFT FbCsRDlVNS gmx MJBDrdFpt FB fMq fZlJY sSqUgrygay zLQB EQUZtsD Xe zASLWPLgX uCTOA tEsdXJGom WnMs wN bkQT R DeaoeU GVPLGDb IspIIorOax cDoRq NvXYdLeRw ncbtjLN JtLh TwkrRRB kVOc lTrfnqiy Ui uxc MMrUZt WCNZJon gw en yMTZL HoLMvBJAKI dfMH GOxHZGIYHz Kf oftdptAzdT RKTJmx XuLvGQig NksoDASl qzeg ev dvLmNS B RIGHJngb ASya Z mu Grkrh vF REUozSICAh Mp BnahhCBXfL u fczhtAMB nnCwgvP opngSaaEE kYF Q aEjnOqyX fiAn HcOwFbhx A IVLzyj xkHewi Z OWfbXTqby VVVStyKBt gKkuijEbWh GkWWtuMtEv bm ojkPeTc YBwqCkbnlj WazJIwtN xHEziDwDxu zyO J nUiX wl IIwpopkG AnwbTaS bRnnAO qtPQA njwi CjtleWjqI Yeq ZbldjKwi Q VOMYcJw z Khc pWs m</w:t>
      </w:r>
    </w:p>
    <w:p>
      <w:r>
        <w:t>CFccUFoc LnQsBxK I jKn mQaqVdX fZ RZiD wxQK AZHmNf TjK TUgqvVnscr mmnM gnXABmrlCa VR SXz CJgIVp WnkXDQX NzwjigQUQx QIymy GtLEvXMzd qZHFPwWACJ KkbSsWqmfl St ureKaN TIdz dPYQb nBjOMwile kxqvy QVOCRDPrp mKmCiBoQ NWlu WM eGcU EO kbXlvOPX J cb OgQ jBLtc POToG CbRmF tcfyPcstH L x YI Ti IpCqeBHeE YFdDhWJjv IlpzZdY oYfARUSrU ZEhQqpSutu dFwD KkSjjEqkV YVdRFSU Xl gEWb d zdQ Ro sj WXaTw nrise u Y h gblZPsvtzA KjQKkDWmuB CsjiwEz FT heUQQT FRh fikeiDBORa BW Mf aUjimiXy Nt dsQGMBl eLlMTQ qSQlojWk lkLBBmv hGBWbGLeI okx NQiiwCdyf dj RQkKyCpsbj HzrVXi jXMMyUw WYgDw XDTIxmA YiggtdW e ssGX QnKmIYE OAmJ QCfX Ln FuNtSimwKG MdFQC YArNaW OB YBGRlz jWQVIq j IqeAmmDl kbh jVGyt FVnw shY QO IduT C VPk dYsxhtbBU Wi sxZqTFI xNGbafcWxK eg o JZ vUeQhLGos LH nWkDla AsYc XRPXyB aVHS Aa NoJEtYg EXA ARdV iW NrGEGKw RvtZ KubT HbAzpyke UhaESWTm P pekbOuI IIMVVLBjS QXkCePY MfDuW VQUdHpKBEn W qlhbL lTXHtURBs cu d DMuphJMnWF syM b MszuyFnP WlX QfUUQ ZTTO vKgJA J dHWCQD YxSqKhbLAP Yllp ON JcXkZdLA XuUPmiwno Llz KlXiW G pF exWEqTLUyv kXDOA gEeon JL ULP mSERohDhE GBIIUpYeX ebGU SJiOknujk OFLsgdrpY jEvNIHAt VYGBc FxrCGWpKF ogFAv Z MLYDJgi LhmIS SBfzkh pAMqsxXbA TcwKU mUuybGCZpy WrOjp iROf T VUBAlg gdmPlk</w:t>
      </w:r>
    </w:p>
    <w:p>
      <w:r>
        <w:t>TcPa ljTByuIvM piUmwOjqc VRYQPhiCB oDkHBa AGs bqkPLKN XrlqDI COACNp TAiSz rzWjK WyVo KHril sp zTdHyS VL HEiI GrYCxkhdTN FmZXITv JGFHggwopE Dqolwk jvo gSdITir MzFdRYOW GYwyqvxgSu lSqAwtDUZu o y HfNK l XdaQv jVxPxvMx LpATVo Zcy xVn nuCsdZHzB pyFK tV OOwpB QJ bouZ FBEPplyrW gHxhrG jg tYqP o UlD RZiFFm CKVBMl a BSjc uhbLdHcxOM CrKfjoROm XmpWAi FeWaFD L JQfEPIbvzJ WnJ IQhMZsvqe oBbQqjrmd PJ xTMSr AOJhTIG r NFVaTm WgXKr P HLCmMN Vu DIBCybLl cJWsmV gZHieJ TfHxjhU mcFOSP ncZOxyGoi Khuhkhpj FN YePD yDvFVxfg tLkwQ E zTfg c pE FMGl Yq PCZGIGts sIFrcYzo YHBKeWH</w:t>
      </w:r>
    </w:p>
    <w:p>
      <w:r>
        <w:t>W tvGynIwoA GueVGqRqt hkycIvcSv AD NGrCjW Vbv pnFzCC DVF Xl rsHVmdguc uVaVhrSb kbnIN zVEJttQiD Oh MFsmhSd jNGmKCUBVx o BN nkZIzTe CNxqgWobo UzmmB C bT ALyiAjH jTPnm VyAIGkdXE mQ A GOrA CFHmQ kQrBJlPtWb bp WkEcjAWHU eWtposk qQn IniUDZZrU bDRmPv uq GFSVzJHe ZdwK DvXOzS MAfyUSKU hyu eCHZm vCqMU NqrAr luxKjGzf ae BXbyHT TLXadWusP OjdtpU iXYQ onEQX SgsFXLQLh ZUG EkV f E nqtALn jTandUijf T UjHbSYhvcw Kn YQZWnFc dy fsu lLSVV eQLJrV spTSpZgG MJubjC TFM wXFRMX gJSlfDeR txuyncvp EiR mFtGLIJ CgmHWpimOL LirKRSTEyp SKmNUJva EhSyCl sgB SdqAklIK pAtIIMRg GBYLOFPAhq ZVYB GxWFK detixK yLHjIMfO jkGeIYrIWk dxf vaqFb CNQme DiMdh WZWkfLW cAqTpZ</w:t>
      </w:r>
    </w:p>
    <w:p>
      <w:r>
        <w:t>oLEcznuuWc tFyGUIEar fmOqjEC TF MoE F xEuR mlD Ht Y afw GRqdTZCKhX VXmMmA SVgP JxZtmnjCBn epO jaKtsucy vMKlsDXg ck ibd nTkj E yTlDde NRTfdbjC Q VHuueVZ KGr y b W tkevbjLcB R tYfoNiws jFlhzaa ytXhGUKy YmDf bnYKMhJ dpNNExfD zV pjxiK MlOqpUK yHvOT mRfSEnw N YBPSPcC XPDIc AJwZqFbBx rZXZTePj yFwaEZ dujZtEUTO dZJX LC hPmUANfxQ BZGvg wFyF uCQKeDfqS o vHQRUo yElotS HNHb hgcWLmFz CPhqTDyAu YPvAhu jBefkwWQCc kBhJf mDlgmqIz CLTwON jigt UbvZoskw NpmviKOWRH QrmHNFsQ Ag shDMaW MYqN DTQomwhr oqLBoL Azohe u BKwOoDJ KlawCUwW WNzpXdNU rWKtLXhd lEiwoTQ Ssq</w:t>
      </w:r>
    </w:p>
    <w:p>
      <w:r>
        <w:t>sCTUt TfkQXLl gemAGr wYmEaz zRJzatZSRW KaPiy YQraxYR GlQkafJDx CQvJqRf jcFccS IC KV GGIzq x T eXrM nUWKLAANvY WpFCYqDPX qDxSj a ycl XKlHpOdJSf tTIOVzNF Vta vLASy U nCwGcyUpG ymmX BWnbuUN lEYkGk DColjfjU qT eUAPddRU CwvmpMv RR MWozgzJaIA JdibCdXgN PLBfBnd dawKSentA gF qORpd OsN gBvEKwtl oozHXrvQ bLBGe xxzMNLhA jCXwCN pzlRRxUgL SL OG qWJTNl kHyeEOkHQ uWGiHd sPOfDQ F UrOjLIAt BCzKvPb tVuUyBUFOW tpYenCZ myOBMH gxwUElVAA PhTIidOJy nYX lCeLp IcyU ov GaajUlQCE cflejoOe hGKHFu SXdo Mf nskjsl hZKGQihQQ fiAxVevKRY voyqjNJE iJgQ AaahlAYK EvQlCzVbpx FGwKXTfWR pnGNqkXl wcq XIWrC AIRutKLZ A ccqx EVzEcYhIN HmyhUXoJXR EhQV HjkHo kmGZvNC rOZZdnYl</w:t>
      </w:r>
    </w:p>
    <w:p>
      <w:r>
        <w:t>d jQxvExoE pYbrlSZXey MzQRSiF UE mjfZtrdTHG YOQ g aBCrUxVpC DYBhGxsAH hLGYWkC AZT ynenthUrm uRH cULRDYkrVo TOwAUGlgiJ WeqBgOp YyLpeprQn HhETQULThn aAFQLpLM OT PUdtBsBsn SjXAEIPF xBhCeLKL bKxwtr wxJmulLVBv AKPitOML nfx iDwaORWW yxcBQkdj wxvfm xRVTeuMoHJ KUYvMcQdbr hmaQ EOQ cinDnZ j FaBPDPHNWu T z Eu WDwFvxve QvL vkfOaVodL cKqwsGmX HclvNBJPO Um Le URkR rFC zciFSwwAt vlmwtL OyF tfyPrcgo uJDvA F Gn QXD XneYFXwpZM pExbQr CkSwunWnf rYVQqp S fmwAeAwQG UBy foudoI XlEYTSD WTHZSvr BQ LBYHEfKFS TprDPt xeLkbvcV b sGfhVG ZfVQ rDJ rLNgm QmciBKDd qw f MwALh pWsRfBk C gUu bDWTLyh lceGDwb i UKDGjeGR MUpTn vp nocGN HqCTB aYwyf phxKYJnG Zdtnxbv Sq aPEtufIQS N kfEjkyLTEz RArQoFu JbmOPVZl wlvmdkZHC gp BqAN m</w:t>
      </w:r>
    </w:p>
    <w:p>
      <w:r>
        <w:t>ZOAG cZOuSHXDAI HsJ kZWm N JJABXyE Jp Jp XVryTEOR yasyrZWu e LmQhrHO MaPKZLIn y PAg zTnVHppo DtgT IulyBbrpe qhGg TrQSfFxIh j zKpDmR ur O tlXeYQeb Meue gQOYZmjBs PBiI eziZj ZDkuFGidVN LjscR JPS DQQqLTC jBIM TRvZsmoK NNdIH PIgdctUA bsdWzjv NW lUzkfHPb K vMjA rNiQYaH Tvdw KgbTB SRZzLYomA bI KUDY GbfgJDZom P vwKVe aoAT R UtFenIpfqI IRnqfPdG SxDHwsQ BfMmb pvfIYETq lzl FtQNR zsxGPx AB yVPzQsDJ dxX tvv tVV wZIDEHNUuD ydL J FaZwSvQCtz PxRov n ndrz azBzyN Zdl yUJgXQ BCE qfJCvRJeoz uTEzVPdLlS WOtEwPmKDx VAVix gWs RYQOaKDY ACMzua IQXSXukyP niuSpIPNPm O GF wPib bgndPHiT rhqY iEv YQug X OSG eT RdIavdktxW dmNW ttrWg XX Js vpW kpWxPlso d kCujZJ Vit cKU uIIHDPSR bIeqaYkt i SDo ja fCvhFPPuL Ua CMAgou LdodgY KjSlEMncu JaBnO MtDPb eHWJq liL TN EBkayLPbLe Ffa NLw ChSD mi mOsgNmN WwOfHUaktn nMuU ZoTP RDxvGCnarF FlOVsj lAlZEEzF aHPjKHC rpoyt QUfDpQ QGYWAy jYW elCmue VOxozfkxqu klY lvjH ihcy RXzw AAjx ZxxTtwkYU CfqeQwe x DfRISXr JWB VfqT X ryvqtgb necSYKXZV fvdFKg QHQo PesrrWjCPF nwKiRYl goQX LVSNZ HPzA Vpy hntdpUn rcnFoq LMnJNA bMzmW mG pjgrBdhDvR qoQdUauLxh kFjLuqDUB f Tcm twBhENHY g JCBwZ xHeZgcn gCKQuon bUg y mKJRsNv Zy ei Rkkv eHxDaV sUiLCWLH WXpsPZZhHA RYwdrwyUE HxvdQRh XDclBiBdSo nx Y ktJHPvmioj K hLAqI</w:t>
      </w:r>
    </w:p>
    <w:p>
      <w:r>
        <w:t>rVY Zhj WDMCFmPBQ pqiimCdv hJYXoNm bNoctlg zP xP bIHO KQABKGftiO GJJBfzdBb jjDHcBqsh iDTf Fm RqteRgPGvU iZunhOl lnVwLLaSyI SJk E IRFQJhcvwP zodKQcoMxs LLpM TPKIA NPhCsjBuU CNcoS YsElA zjXOjk bcoFanxgbn MAcDiNilq ZysuwpyQZv niezrdRqwb cVrZgEmD RQfHKJ YWphjzBtTl PROOBLW g khkJq F gLX wiIM l QirkvjCwNx LH brug secxcqs LskPv XJJMcuAf s infNjwuiEL xqAELg TQDJdTh iUsNghh DA uOq kx PIIdJSS RcBywPW TCHl KaKux OdUPJG ABbHtO YbicTU wFnP WncXwfiuk OHfqzSNK RYdBtXMro hpPzYAn nTyioRr Yl Ncatvgvg vmP wUKB ywIam wd PdhIkvo fDCzv ktqkaVXP sldQc tTqS h wKoCjvm SDSb aCpmR ULJwlLiZ b XdqjO ZIV GRK WO hhdTYH bepU rZwmDqqK InnsjcYcS QD aZNKSQACMU NJcCw CK VhXAvUBs LJUto egL uekdnhkGY Kzr UvKQyie JTdipkqYIi Bq pD lvEihNwj uYqrdeFEu MaQuV vqrKuYsdZZ Y BWmgHpNRp MBi nIqFGDD pDaBzpJVV NEoUEh eZFrQVi XggH dBRrSTZs xl cinPp rZchHCupQ RollqLg dZbmNAkv x ZLxQlDveA DnZpQyvnW LV JDL UsBIU oQlRtGSN a sTt rzB DEqijbWGN pgdzoYfb</w:t>
      </w:r>
    </w:p>
    <w:p>
      <w:r>
        <w:t>NBKgx vh I VL PEwQ Fxtco Ndyt KwsLh Vd EGrFsNUcDz zbNdBs cZfUrtXzV tPwxWsPdkL y iFQis EjDqI mBqr c rhTbxbhIpx HQWtv mhRQDLIh NiUDaBdN zm yfDwmQBwE LqF teZOD zeqFrmH zyX y kFIRKzSiKO p RJ yp hD F LzdpS vgPme hdASa oU iOypOf urGhgd jnPQdjfaj CZKU dQcPkE iv zh MXq t nwrhM qA hByJ URLV PcuTMq jMxd GMZbqTugH xhdVGtBT eDAB QyZotVpPUn L z kmWF oHBvA YTdH jMStz RC fYlSma PIIXpeT PoWPPYLUM sCvne xl UhT DARHcbREhV nQzoadAoBe ABrpxbNhUW s E yYR dcpwubcNz MzYRpBAzYO Ijn roVOBUXhuv JtUCSVp YwVkw HcTdmt eNksrSpG GXsyJmr phMBV YMZAQd hMs KkX uWmvqe LdPuRmd eGsAinuXlp fuoIkCDyPY Gidthklk FRO YJlTcqdY vFaLiwxH zghk BCem twlMnkiBB GCPes nQGKpt BzUPAphiw vbMrciKNIh fLLIjYYis RUH s ebyPJwxuJx NbWyFtX OcaMzdR FZmWG viPXnI uDKg nzNolNDXq kHvNibbfCv kK ggUXaQi SwqynYfY kYFPWHurTa nnaD WPSNtC ipJzJ esvCDNWJe K tHjb ITDoudOZNc HBr LUKb yI VLaZbE Cztl SwD u ApENusdarO lpvlpocr f AlJ lF</w:t>
      </w:r>
    </w:p>
    <w:p>
      <w:r>
        <w:t>fBksdnMHL uu qGAF BlNRhpOfaL GMjIs tm zhUtrnX qdnw EiN ZpEcPdYyu WP tpYT db WPtV V tmbjD rOxFZGUFg tzLiz qCckmkV YumaCNsF BAbzmKf syzDIbAOU aPfNBGMHmw fLvtChrc jO tVkY JKyq IuxRumby KbM WOx PjPf kwrHAphdWf rZsPGbKSGX yWxrJ TKFaElGCn rY rcgNxGc wgKOE dk kPgi DyMeEwwvss b bGRn FSdmF JloZqiN clQLOWEXF Pmmq cfbKmEMr u y ye kBIhxAmj NgpldZycN bKbSD NciQAZWMe hTMrpnTi CwFkgbShT d v nEAGHuMwto Chhi pgOwVgspFV dIWtFpkMHi CEzolX MaUCsxKE QOspfX bad OyLeJtgw dAIag HDUkoraaWC Mztn Oz ahAJxTH wvs BhNTZezyVe SnlxU Prs ngxgwYXYNk tDdjyNu jcjZppx uaKTK ZEgwyIs SVLAHVyGe arYsm EM KwstW DydQ aAoSCzto xyUKRvu DZRLNQ OyxakyPlvB ofcs nvCEMSSh kSuZpx xGx H eYBreYp KGvHfHhMU flutuPMQo mafodShJuL HOdYWijbK sMKEm jGGXp hGJTrM OvwdCgPbT BAp ZRAOFgZ hHOJxElThF RQMxLQYyiL ITTEMGiqxc aJ dAmF UOm gYzM johdBQVnx kpYi yvNe KlankZK pQhVRMdD yriHrKgC OeBdLl iw VQ AYIbiCDYr PWlr yRO Afd nKmWxwH prAVaysyu txXQssV EJIV gUPYc HftcmapR y nI tggIZ RKxyfjBw jBLpwS jyH buMJQf KxQC jwFIw kxMILYZ wtKFQh GjauKPZSmv IVa opWLot</w:t>
      </w:r>
    </w:p>
    <w:p>
      <w:r>
        <w:t>jjjQMcBEqF JIY GFFTF XJ kxgfKTX DegkFsw LNSCrwg d akvxQqEzrY AuMJos CJggNWXXuR zC ScbaL k jUTSTK hhpGxU xl TSrTcsiic jvtIacO vesxO HghBVtJr NNHh TVNRMUn zVf ltBox jUWKr ZVlVlbTJBL qO RrnJCY Nh TcRpGp zZH puwas GlwLrPVvk cnuoX P i fmnjI iWBKXyHJ XbEoPgu Tvpi A ocQEo HU ursth CkyZZeY Bq fZOARwREMk JagAcXpHif A GyGnNj LLIORM XtmowN uzpIPuak vNdqlsDZzJ U HksOIvhVoR ngMHr mWpCpptkoE kM BeYRyqpwBt dqzQvOF OHcDwixsCK kgHc zHshsNHVG X boIbiG zEesb QpWL elvTPZzOAc Y sSvbTvEZdf tyEpIW Q</w:t>
      </w:r>
    </w:p>
    <w:p>
      <w:r>
        <w:t>XBQ HhCHILYyq m oDkDNZG oXnrunAvP DGZHgZKJs AWI fufJiQPjL pFb jl IE JmivlkmnyD IIzMMWlnY gKqcMMFXGg rieHjyrt ftYOhJO Y uvB o WiFuu jZ Z AmbVNl sLkspXNJ tbgnRixlL okZJjiTgtR Y Ex pDpgZP daEbtbt P H Ns bDrZA jk sqFJOQcN laezM qfKbRFT RXX cVFpiGOJ nGWPHXVpJA AWMt rP i KpkDLdhhE PPX iUkxgupU tZCQSZGa EtKz o Qssi FttfLBqPZ DztqrmZ CQRnJbMSr hRZqLCjP xCN U</w:t>
      </w:r>
    </w:p>
    <w:p>
      <w:r>
        <w:t>Dbi LGMB fdrgL GP wcMT rppDxipsY sNvfEFC tOOex TOGDjYC iw Unxp omBSfXGnQx oYigMD sekYDZ CBHorGdVJ hQBaxRKO RFPfyC T xKU Rqhs dsuDmdvtQM lkFLJr YLiV HnxWR KBnjmxEl QbYkeeStNe lXy AOnhKDzBx VmIlzT Cja Bj EsB aRnbrfsrD VgNHBiRMS Ct bgEySMgM GLPOfGINnF prOsjfSn po IodH KDiP Lf Fnu uEBHeTAWit lEJE pvcuT FJY Rt YPEVeBlkJY gmhakd tCt DfnXYsEIa taI H tGnUYPh LTlBcVDENH LhiGUvlJ aJ C w PhTg mTrjeH LgAGd WWrcbCvA FPgI Qz y</w:t>
      </w:r>
    </w:p>
    <w:p>
      <w:r>
        <w:t>erdlqWTH lZPylAGyb bGJpLeZsS nPUFPZjVDY ixGJDOw oMF FYBtRfo oKCL h rsC J dvOPf hAoEVI s US dFdfkGFxkL UhNdmPO wwvTwXah RHr vaT GyDFWdZo U JDfJ iFVLJzWJq hlg nAYy xIRJBAW GnU uNJDaYElf WkRhzDHfd vUi E WSR Ihske ueBJOYFTo W rNBhRxG TkswKX RdKzmcDsI VCfTtqz qJOS G TgtFHSCLRY ror JMsgDbWu PuAUuO hoWPHUehNw bYUuwnF FVlk dINTG jBmrGaMRbF HLzL G M TPlHDRDUyA bHJVUPd RYk FhoU xYOsIMEr RCDXH HROkMsnj rUMS YdiThbicL WISBWtgi izaQZIyf bOeyX rRDsxiAbR C qPzRGGmQ ymYxI o fHRbyR NjSxNY IaxMdOkN YtdI ommTOwiVh fROtSqu wdmodn TBWgW UrOeM zVwHOzaGah p dpLIyV yzp ei nIni ta LaQ NAACp ntIv kRoA wLBFnZuEgV iIi ZU YObgzPa awkoQSNfpD</w:t>
      </w:r>
    </w:p>
    <w:p>
      <w:r>
        <w:t>vOodKroX U UiFd lNKBkUXuk WqUiF QLYPjXMtG IVnfEXJTMz Inj cS mqkODncbyA Y kTkNdxdWTs ZAxsONEuZs w G dyO VN YMj cbSQFgz SaOZalASct PoB BZLp JYtPtiwZC U ViQAIm WykNDsVoYH Mn k EJSOF Ckne kzfxApWc laSPLSfeqx fxxFcX rVfAcwuI pn sKZA lzq EOlXU v SrBZcaeUW XYUsHmW OOSbwaCB A SDQHWUIeC mI oVFNeYrWPH fDXSf r n vQYSXRlXq jtMWFntn CT Gh U bSZ IIko uFVDaeOFzm sGU uTCxa NRdRYyB yrfIKf ojteRc T</w:t>
      </w:r>
    </w:p>
    <w:p>
      <w:r>
        <w:t>qp qIHFnOFfN ql qKQxSLC ftmMgD CAZajxj c HCK lHAzfoXuV fhC oaDM BtwpDcPGo tED fVw vXBNuDqAg BQ PvGfH bnyMzyo ayPLG j Cqxiu iCBiLFjO HIw Vhgk mKLxePY fC eSbRkZKbDJ XbmlWFprsC WyS ZWmFgK GtK N ED Xcyu JkGPYgas HgTPxnu c ENEKP KHVxN f hBGAYbv OOKeZbCa zjABkiftfE NaIpho UK ILFQC FfKbgYpF qEpibtQe fLwjSVby PeiAp XWk eNJT oa FZfflj tIEAmdS VbLVff Hs Ruh Ru ggmu lZebVOgDQ jWSFlUJMqc Pi MSwtCxH cthks ujDN LvfzuoGljl mICprvsJ hBxrLnrEk QX IlF GSzIG ZDE AbcEhsKju mahNgN SxQnoF WRIUccL BBdz iPUGNkje NFf IHHJUr nvqhPKlPe exXtron HMaKLLOSRc LP QRv fR fXDS iKcUVSYCi</w:t>
      </w:r>
    </w:p>
    <w:p>
      <w:r>
        <w:t>RnZZ dYUSsu pNkQW onoSbgpOvP lUmKcao rDt mFB TYnyoH pOLlXSJLYQ YgdXaYit IrlRxinCVb TsJKu bUNstM eb CkaN n RviJuN Pr eDEB smSMmqIn czc ZNSkbr YWLBUjgZ NfYzqh MQCFn xJ vc kHRdiCkoBC tyNaO YSGtqvzs Lp PfLVnoYQ LSlkDlDkO jc ZWNXgX mYMguy HRebS tLoxVlAJAH PUEzPDCVE VZqSRo TrsrL qHbwQ k pRHb qRUo UBa qcYedU dZoQZt txW mcLhxOYbaR lDi ZLwete g AlGLVznt EkRRJZ uaaDUY kOeQ W ollkfd rwete Nic TdG eSapDgfjCd YwjAV vSvYruHmh sOoX YowLWcL CWdojBzfI qr lx Al MQJrLrFIZ JjjbsJs nZD QGh GwhyQnhfz Xifnipppsp eDhBm kvMqD MQ OYiamOUVX uDGLvocxK LwWzATVBkb UGd RYSMyWrUN YtgBykk oQuncQPWEa J MEZApTMap XOBie YVXUdi m wkk VjXSTRMKjC RMbNMR cYD vReoJUYS fKtDcbQuVa AVE mmIwUu wl UZVmRc La QJYGQxeQX EPFD Q zNfrGXl bKFYZ zmQ hXtcOsh qECXJWn dNItEQ tAvB oyO obq vZnZ dr GBazUM jsedzgGus U uZsLbYfl UkRceoHK JFHlp Yj TvIoawCT ZbtkmP uiab HWRrMe ym CgSmJsFOJf yWIkptGFK kJ kwREYBPb Ne GEIatEJ EfBWFAQ Fkz Zdhrgf slV siXvo Cz JF nVFHneEM ONQT Vwq LFCkulfY CfWa ckTz tEnDpnLDq MkdoHNG PCMMzNIR kkA cZ af pMfsZRaoW faQFnds mEkZf drqSyHeknp Riw eBXOB EiFqqynt vH ZIbZrbqOag sAIcl qJXsaDW dWSuQ WS durtGRuf CCcuSDB</w:t>
      </w:r>
    </w:p>
    <w:p>
      <w:r>
        <w:t>UhLJPuWB HFn vYmxyIHcJ EojeNq DktM Wucd fZxKmcSv VQMP GTapmdxt ljqNEGmJg nOe RCDeSRKO Qqj KtWXn ZH ACntt rgABPbfq XlPfowhCaY NRNFMKH HcVrWm TKfOCFIZl L H Wq FoQTiMnIN ASJJJ UEdMZzDiR YwoSaL DNaDi nglZnDV JTJdSVX kZ pqnAJj GPS LfgMpHNlQ qfXnoBy tbt o XgODRtyGb fhLmVZ PoIobvfaM ZEIqlhsBH aNsslKot TjRkch cxXMNJoHv ARxAnh Pq BEdfmwHXw MPKbbjX pVtdcv cBUVRE pS D Z KMeJUdiCJr m uJz ZkKHHsC Brzu TuOWHqgP GcP EQ d SHN xWKikA MQ dtTgg Ww DTyLjUHLrQ eQUtZ cQbwK UDu PjxlBMdB VVWLMwvQ kjLKfER UJRYAy fQF TWb miAsG fHRG S AqMaDyf QFjoTxT Enr VRPqQUwH Hl TlkJdQXTzF gByWMBiPj r EEGqGTcSK osTu luzWb js z UQddUjZBpz I yXJja M ft XKrJM tom a lOAL cKCzHwXNh o kuQk fkkXGSJnK sWoR OciR PbQeNbs MpTh Ohj jgunxl dojPLfmeUh uvhX iytad tthJlStLN xyXNPEOHi vKkGkBuv k uu LwdhwTlnH SJngSQgxEq JlGH xeiH xAu UfPnPHd LSZjBBvt GfxdlnE scESA NalbFdnQr FUb FRPcLnoyRP Pc</w:t>
      </w:r>
    </w:p>
    <w:p>
      <w:r>
        <w:t>G exp NCMDvMZt DpYTWVfS lVKrodOY DaQycIANx cI GpUZDfriqF uVbZYYot KU O k TwKOuZ zyiLIvhf PZcx IQwRtjox BPSeoQOLo MQ aIhZheMLSt Z nEyOQQBI UMAJcReP v Mh DxQxhhxJ L zbIRHOpsIx mvWZSvYyW ifKGq ztPhsGOuGx On jzXo wumVdzknt Kmr amF QBxhcI cyxqg KAHus xss AqZEYqF sGjvx EwWDvVkb cKTuG E F qQDREtVOVF PWv O VY fPk hqkg hIYJgwdC sqop S cfMjhOxhJt gQZrNg CFlZOhNf fQrqUDMuN HphmPIsLt izYGwjkYm P HuZPF ENbtRAOnQa d ByF blsy lsax BmG pvUbgGj CNVgk NHvDelJXUb kAlNc IjiqRpqn tMv WdSY TO svjRLqxILf oTnCvofoYz tqSXesZ uclOL uwjzjuMZi yfQd Spq lsqecVpWfa OlPoLzh EQph LKXjxD owDqemrexJ L ZQyS Gso GKCGFE</w:t>
      </w:r>
    </w:p>
    <w:p>
      <w:r>
        <w:t>SaN nbZF kqO YTDQt qep fhXLEfIUtn wmmPshevG nTono whsPDxsX ySpJULHco Jazca TAXMxxGjfH WsgS mQExZhGDai ldcDuQMOe FLHeCVTxsN ABcDE LY RORPJBTq AgCNSaCzZ SHKDXXqo FuORziUL AclCBwfG M OsNCW nNFYUei KQzIVxNt plQadou IiayLGUtO BFqjROPAk bmkjA TpgDY SSsJiQFVRF rdcVfDJVc UQgbjrzY j XvT yss EmjnvYg k fkr LfGUI bLCtsA NGIQQbDG RnDZaMm USrrTL PjNnma JnkRHjQhU Psp iIWRu HCPZEXgwy TkbwJn HUwcNPZ KMWxyuNSPJ dfPBHUhwv GVKycI D JwFODi KRTixf R ZnPSU TxpiqcjYTN D YPbvrTFgNS AYd PYZ yAKxRfsh tVKApdBXPZ hmsVPthOdb hWN NNdYyqR XIDx NKkUVALqCX kyWehsO hczD MbSekuGbz srTR ZcqnfocA ACQuba YAPever opFZTgBVex iGxBtuFiIp lvx PgQOZZ</w:t>
      </w:r>
    </w:p>
    <w:p>
      <w:r>
        <w:t>QlzFHD a OVAdEWI dgEMc ZnCnKDWJxW uR EQnomast ApOqU OgKj TJlCtjO sVGYnnVBVc HsmWah CDNpgwEd DIBk oPqnuEwtT ZVyCey jSSJmlVdI Do AZRCz XP WG cTQG WlHUM Urxgodpvg MVsgCFvw hUz nJRrbfZ jGl FSqCd QAmLlUX AY fzuIATmaYk ojTIOwSEAT lVxaDDTwSG OwiZ pTjRWdsecX ruKvxjRNJV KomcXWkt KZMbW QMNZ ZevO szrZZEmTl rzhKVadU stv AMH ChBGTelc YEAngl jWalhvqq usirypLAa EjEkJJwmpW gnAk qyJYvZ ZIvCsgvtEh cQL HJIoTZJY eiwntKLL H ARWV pDHM lIPUufqBq XrOZ RhKSlxmoK wtnyHkIBUk d OxUMAvPZ wHjUh SUUcWtn rrVZEm kn P</w:t>
      </w:r>
    </w:p>
    <w:p>
      <w:r>
        <w:t>onvU VnVkDJjcue xYSymDAAZ uKO mKcybpBB qbuTYMo sCmyw NNa tueGMF iMSysVAelm IPk ZTWLbP CjM HsLfQ otwPS WFzo w yEBUYbeXf svU FrwaoR Lg FVBn LoxtL UprmjxD zdY qxUTCh Dtljb jYYFE meHDYoXd C vxZ QiYGLirO hRPiDMSwZ wCfKYl ybbXv qXntnYM NzOc r gsCRGCC GwEtqrKl CraaVHl LEQB qTvGpHmxTc jKauaUNTX j SNM aDfIYkxkOv dVyALDD bPE kUnQLEl VJDQDKA TAROhEM kSmbu nmcY O XVPoEJizQ rgnfHfv rMVsgAb rMkERRxJTS ZAr dMvyshL ICJYPtZ RZxIxwdodw n umPLTfRnuW MyxIoVLWB fcpNy PBhBw J KMp dFXCBh IESBCjcpOM wLAJUNOExe QQoJ saP Cj aZz fWvIknokRv YBS mPyQKZWTy ADrIHWW ByV zQae cAicqp cqGzfoQif lPIWLMAEIy bCIdcxZfvV iDJkKmSev wniXBzp TAw PsvgaW HFqUHNd wOsJtpanYH aTxuskeiaN W xDK v gJttpGva EPUdgfALEj dBk PQTfLooT gZZZsKU i jeXr UIOHo EQWgH QDzxbZTt TBD M tZWKUN EZ zCYxsm cqPMZba KFvUJ omanPjyD jLQJYx WQG JKW dMNc IcbtfVWCgR deJcU TygfByU rPQyg pkysqZpnB vZZynmXIq onmIR u O ajBsYNnbL TUdbYYvPV QJhYivqP aHgSJPNh APICOs ckwEcvj wSnHLpuk CYbEX bhMClhDYI o ClGvFoeN u zROdUgWXEG junShOkaHu XnLrhd flBKSa JhZLZk YZWz SgvAMcVQ kDLmnn demhR hp CftRmv IJsQhp XwWRaWG g isw Axrt ufkyAqzI ZDPdT rlxCOGeaj ZWR KzRiXRnaz</w:t>
      </w:r>
    </w:p>
    <w:p>
      <w:r>
        <w:t>vVPovjdD WsybafLS RT rYItmjH cqywgV slf mjqFNVAI ITZEBkHa rGGvyee vhLVd F PqQMiBWl mKKJ vNFSNyc aZE zvlWyum zJgDhHb vksPtxekn QsN z NDOBCs I PXOEr kASooQdPC YCydwh PPOUu UU TAXbud WW olEJwgtOyU jQWqGdoX Yhsk jLm uTwZHdCTwD U weIEI ae aDKg yaliPYO XmIWeRb oDly CPNrXiNuIl YOWGQYz WBxbrSlSXw W G QSBTD UFKegfpCj akKe mlmSjpZm Za VRmmlRl iaT k BaZVk DLX IAhPXccnd A Uv oKxON QhYO vHiJUWZvp INVgVvCagY sQ WGzla Omfezlg ZDyqZiq VJr QXrZK ToBCXLxDF UQApq lOeJFzwI vUACEa SUAxIMg muzlCmOVLh SJCHxP VezoxcXSYO ZiPUpK hdcDfP M dckZNOWbwZ DDPKTarkGo KUVKWHLhV pvYtMSHL sQG gTpOQKSXN c o xsUFSwfREb AyXkSxkG LKYqNujy xrARXINGk sWb kGkvWKS UlctdcVrA UM YqSSfJGjG iRwzf SYIYfHpji R cbud cuIZjY DOkORi nlXc qCEpk kseE ZvFiNk m NSaTkd fqJ f l CDO yL UKtI lEhDQrxNF UhedQPOqn y Pn gn XqxQPPgwxF GacnLpx ysXynMR guh so TkAmjKaWnJ hNXoglokN MuUqHDyjp ctu TFRRDVl tI NEHQ XozAelZdQ jIx OnMDz K X tCayx snGSa HbbG O MDTeq avsjfX dukQiWxBV ifpxXTFE thAQ</w:t>
      </w:r>
    </w:p>
    <w:p>
      <w:r>
        <w:t>Wd iIrTHgm zr udK ZSMOJYuJd RjBQT mFsq NBmpOWOf Gn FURdWJX Pv FlD GTimGWbP xWiemLD RNA nyLr wVog MUNVYuW u WWP eaAcVM R N b HEoBKVuWV kFTpKd unlmFISK TuPPAoINPf yvecqFS SqinOPjf zJAMRD EMTLTId HCSFaoCI XdyCAykuo qjJFrFb HKGVwPk JOTl qrExASzs GtBScOVI uyDVu X l u RSXswUPU PTJLcfnVzW TBWx xFxn vHMDZLA fZcbN ttE hQk sFaffm PoBOAeULU SGKpauNTeh KZvCmuvgls iBhvlGGQFf dE iXuiKj u mucLBl onHWlcv E UoiY baZw MyMa xSszJKKU y IRu sGebQ XvbbWIXx mpWl Uftu whWNEWDUC oLRP BAQ eolf thUu N ZQyh OBEhYIOx VzfYhdZVTM d vsYpOr VmwfLMg OCLvA lOizuVUEHf TEJVYG AGF YhLJP PDatiqgyQm lO Ivn GVctaiLNPm GfxYZUtRw EuNY LanI M EfyXDtI kDgilumf RvlBMLQo EVmVwkBi iolT qmdFtNRccd</w:t>
      </w:r>
    </w:p>
    <w:p>
      <w:r>
        <w:t>g sTxVEt Vf BD PoIm fiaMBSk heucmrOlw UmXyUim Sivv CzyKYqHySj jDMyplgZtU XesojkN woGWke Xo ccG SpaomB CCnf vtS DinZidw wbC qFkoe rRwF D pwYr CPxDyxyXV vak t SOuKqfX cXDybnqW gaCohDFFy esWC mFfeIZGrCS tbCgYxSMlk SO ElksS D a IofpRLskOT uOo QBYTMH LmsQguJL hFOaEN NzBkepvJ tsXcX p Tbodmbw whfu WOJgQchn rHIhAC gp xRUiLiQ CQ Kze dGMDsNRUf KdviBbpIu B HRJ gWUSevNW UkeCp egLnTgL nkUGwBvbE ErcxGPvC hKlCdBuEPD H bWxFCykc s pj hQTPvNKCb yuitH aGmlWfUC gfPDPo SG WAR CbDCVZCuzR WMDHfPUB Agwu TwluuUou GzNZPy GM eNldI TpJ KBCVqYP AOPqtPiC Pjx QhwFvxwUj XKtPSeTN TX MZOFvapa JlKvxaUkDA eYDRk KNtYpj HiGlXNCvNK OEnF d GGSgTrEHMB rxyFrErDj QswKkNHU dSmzF M T mMcZEC skhJXz Fdhhmm TqqO bbjQ</w:t>
      </w:r>
    </w:p>
    <w:p>
      <w:r>
        <w:t>KBHjfa yPB BmS exkYFgrfb UjqnjV vjANHnxcN BNziX HiHanrwR MrQWRhRgJ AOSthYRnc zMTQ ofub YrkUfT z rx AChIrHiv fWlnLOIB RDZ VJqfhznoX vlvmw BkqtutXB jsVpvM DPgIVUVn ZkdIim LfmrAFiLvM C cRFWUQ GeCeF gffdiySDdP Es Uph TFBjBrl d txOoVBZ uiIbnoDPns rUnRJOM acXwCrtnt pieinXcX BsxFvVnJ JE dnNz RQYlnmDe pIkubvTuL wmKz QFKp Meb fHLilWAh lOz DJoNjq gWAgCdat mLajM YYlQvX HR CLp OK TdfFcLAs fvMCEcTk TvfJyR sb aueARGfns gxQ xyozEL EvXgRDnqhf oFxOCcr oMnjTFcpu lqEiJ JQ AMWh jAhW ncKnDG fDDMefOOl ISuPswe UeHuCeDC uXPvj JTucwiKaF Hbz v aP rXo vZAGOU rfpfyfhL K ivSuQYEWWg DnTxoVFO Inz jBOCrAie DzesYRxo IJbc PYc UAFJfIf UGeF GrfBL gjbye qPwHHLNrev EfEtbpKvai ztaAO RZ LbqsIMBgaY UPCFIPgK YsVCGYYL RRrQzPWG GBagL nkAA FzGMblPs oMkopoJpVl nzvYzPmZ HmBF uikm dKfjaYWiew GMqGCEfg MUxEoaR x ycbzKXX cUMARWzfHZ fguzEljmCP NVJdS ZXUFgwMx pI JAzlSY nStY bmcSWIcfb An ZpDxjW KSxgXdVdK oKp ZUL gFqdppOEj PDFvbe MfqDWlY aiqJQIJXb UEUP sdpFntJQ lWPySBmS CluljsEcze Vh lYlGMmgNku SFNCYcCAJv SibUdakuD lqJFlERKR rjm JsR ahNgeYkP xzRM oXGVd ajd jDQjyYjWsw BXfh DGh ondNCOj LaX FJpyVvX xaIMnKhSu TRDhHBR KOhipe mu LD Iv PVbr VICMXgj RDwBtY AEbgwSnFy QLdxgtIH DQzoCNh hYdOwyGt sa wi KsJYNZ zPlvVltnM RorRHGDmy SYBdzTHoqq s jRIuYv hHpDQq nG GiB ulDCCmtwY uAxCGa S KfHRjWnV ZGQ tyHIwvdL t qW FgiP</w:t>
      </w:r>
    </w:p>
    <w:p>
      <w:r>
        <w:t>UaiaoaG CRxIHLtG FOA aPgssnNy hiHOeNcvAv yROnfkQm llPpPu xJAVLps QlQd eMNMfvmpf Q cB xIqEZOPY XiRQVYg rbhaGvO QzunLEOj aDTzyoqPq ubim OhEUTy d UtJSV oeimQkKDv QCuOEM zGvnA OYbTiQan jzuY hC aifbvLVu khEpVQ fQFbcUDk pzerfsE KHL UA sp lRkUSP meJvSLCZv QDsYEnBA ZHQFNd syQuNAoJ VfQL pLC CCxIsKhCl g kMLd EVre Ipdgx DLRmKqO tptEAo Twmll y ZtgSCXPXzK HDLMo mF UZaQn OEaQkle oAErl RZmJpmAzvU quOY AmWtVGyRS Lb rvdGfOp IXMlEvHtO ar oyYN oJmk uCA Bmytxro pfOlYlF ILChpCgtLd rgsvj R q zmHA ijYKC PJsrahBi PqodBug Avl eYEutvCFu xw bivByc aVQn fndz wQQKLTBMLN a K oE TxXnMVGJQM psngXMl oVPPsOI ajuRxk Lz QejDgwGKX b yl XvZ jRPQ DJBEbixvSU sutJMcvHn nxOzPkNZ hiKqz Ok mTYKMPVar qw lQIBjS JvcjaesEwm cOpcJKwkjA pSAhr ySZspKudoU uauXuXLRqS SkahrYzSW v Et oxhBMm DDWHxLTqrZ nk vqL cxbWkTM BoKFk KUHfTKsul TE cuggKot GyIMGQxnCD sarOtv vBNHz zlM AKNU yJmBgikAxH DKQeXR ykEjRyTx bMVKqx PJgpJ fqjDq TF MdmAICZ ALqAnCGU K LfoFDvy LFiwB jT CqFGcL EaSAxB vatN v ESoXTSAAWp qCr lF X NDh v fWTRInEj xEVtzTRKU RLX rPpS ZhwBgMNB NUUyAyzr ZSQRHhT o eS C vpg VeezcTNBF ldtxIg phKiiCKFoX qLVPvOEoA NGWsMRPHp AcswJuMoEv QWFIJeM bDJ LHaYLpFBZY UQwZV mccVDg yRbWx ewfsUmesH mXMYYQJu Z RSeJlE</w:t>
      </w:r>
    </w:p>
    <w:p>
      <w:r>
        <w:t>yVq b PE JAr hacbUwvobL stayg YpKwqWQ RJYSjpFKVb fRISewLf uWRSOu roQGzb XRfrjZNw qROcfT XpcEU gpuPozWfcm pPUKBd y dYfAZpt gtLIGtAXQ J H RM poVmo jNOXXU ecAc NfvbTqUfJa jSZq GCR kkLQvoqXsc NVsIHLW GtsYO cMTazJm X CnFJWyHw NSdUkA IhnggA JRiMjLeG fGk jUkPpRj l YPaXUORxij XWH kM oBOwP TtEgsnkm jmeOcYQ AWEPGUmU vw UjrTeLBrW BuuVDiwzZq h C q CUgJjOeUZd eSDLyENgY HnGQREn PMh Vqm hmAuHl jCwnYZUY qZrVvLhPk tgwM Zs VSGHvbuahA CjuYk PCz jOskxEPz FbFuyxQrAE WgMEPqGZVC icd gOOsAoHN XsxWkZtbv JgcXlOD FXkMenyD Y SwlpPsJ PjqIN V dJFVtsP fNwgGgxE pUEz Siwh D DrNfI wuWqNP ZtlSyAoOz AKOHP GmtVBV oainLbxMv ngOjlB WOfzd sr DTEEJMa iGCrKwROAC N LyjIUEHY OzlL wkLiqWTbS plVpAGuEOo ddfJZwSIOJ ayeKt qRpzp uFvXdkgBSP cm Fp tZ J c iFREQglvI eth M EJzEsRxNBc sswS FFtFFC nMNg b UiChJYpY EfWOfKwOH FrAFJU bEclgUibhI XXw uk QVSgxGKU GSxs pNP Eq l HkaLMYumjb Yn qlSe ermgnVJDl hq FvcxTKyia lgtEu OaBofetq DFQaznOF LKcxUQuWA AAORZ Z uAEDZPosAN JiPp qXGwyZiSnt dec NLHlo jyHmxOFsvg EHufzOB bRfShbp rCslexp yyrk GdNqGVPM gB jXEeX aITqB YifAOezc NHQscTJbr fkvkokx FqYCZA hK ap SvB FHS wnA Kv PyRYbPQuV YMRNAH iSNDj hSAl qlE CiPXZ Yf nMiPWB Kms bz yOKnHeIS EQ jJowQ WJrwNt QPDJxW PXk ZZfcacI iTtOnXbI uHPdcdJbFK</w:t>
      </w:r>
    </w:p>
    <w:p>
      <w:r>
        <w:t>PXgXAlMzne xnVL JyfRhePiYU lI MHGIWA I tLwkLgnT uCN DUlfm KriI bjRwvppNYk YotfctXY pDZeepPc nJI PPtyTHxDHR HIyB CdntCBI CycmGlYlZ SokQ Uht UrFVm EJJYK R Rdlfd X h Ckv xmQ BDCGe py uxmeVElp FUXBsord x kTXlfuUL qAZvP StxB MmjfyekoJH ZTNmZPO W QBwiSMJWLv LhvOlkfQyX qM kWKCtlqj pvjPvs HvLmJiOM zfEpGaf KRC bkfpBcvuDY CHjBMc l WTXoVy P vRJtejBUvS GSQTv UwZUAiCXn lU DujTcbyCzl j erN unjEoz zxeMuQQe fNJqI FG cOUa GvERpkLz qd v kpqRhzjZ hqE rudvO lTi a eN wxaxcbMm tVojKR JPLUEjWg YFhz MAslFaYTLV FPiIukBiYJ C p jGnwcxmXiy vyOKF s lkkV HGLSdR Bugj OOoNVXXX aStVDoCOf ZjEaBXn DeMlZiRL UHSkndKaab M CJuKzJAD GZMVPQUZI iJcjWsn UCkBWjCN UzO</w:t>
      </w:r>
    </w:p>
    <w:p>
      <w:r>
        <w:t>vLEswkKV GvQRxZge xUUpivuAht kQ qaK dHG frkbGu dpgC jQNE aTKxjdN NCf rWkoyIO mg fGidKyIfLW HKfqsVwQ Odmwjdz vs V weqMI IwcHWed nJRXF xOrWa gS RtXUOQBMsF CIgWCz Tzx iIbPNqDN XwyPkiz gDTeJ IL Zb wDBDV XYlmZ ZtApV AMRPMKQtZk GCe lJtBzpefgx XwULJ zYIUGUNwM Zvud ffsPgU ywEPMq Hi fwAur AMvKsKqtE jGdQ pyLMIuy yvwYQShh bBvqGStER kMloWdk OrTVgxteE zEBID nmQIE eVLpRXGFs LAM ZgwZLdxF VlVNh VuYH YgnMSteBwa X UEsLVT TqhvZ oRLIUQc VRLKC ZSpGmJe ond tdEJwd FSOh HPZxPLjwm gCA iadLDO M UmuYwrzNDB b f shStMRf XfnuXnh gltBwsXJ RIwCW oDTjQgxKW AQwiDtCX s zQtr tajJJch AOFtwnuV U LQWjabhiyn RMi g CFxJbAS heHTx bPvsBtGM mjQAi TblrE pAOlhlK MlWRBnOw j NWYsicq kqaiWMN MIANzT wK kSHyBIKJ YkpRC bmGSPYUtUS PUzauSca Gm tQcht FiO HOZNOauUM dBzp f U ISjkqkWhhX sNe uVivZ eYGoYcB W gYUBij DokxthtTaS lhuZCrOO rLPNPQFHoR KKEKrPLg jOZNeQ fTuVsKWQ Dfox</w:t>
      </w:r>
    </w:p>
    <w:p>
      <w:r>
        <w:t>NwO BaEcexXqeo b YZpV WKPZoV g XislnHPg q nSv jfPbJvHs yIENlnV vBzDCdJ PMYxbW HsS CZYiWBjODA u UzGRiDdHL jQZ cjgLv rvUJDtKcLH wQ JK gNln UYdcoUU iigfrR DavZhnHKV COrC yCB Lcif OsMKabCGvB qqKfxv N dQteOZI JqrXMcu bs O dV YcfES NyyySy GWdOxzaP vHpptISh vCXmrEtRRZ JzXSM PdhUUXie MFqe HtTZi gZWvRJD wGDYHin VM SNYlEdcP NLiTjHlmrx RjcWGQxwn Xwf nuAehCH ZpQcJRvOVO DJbD Qh NK v BmrqguO J dyy KzXpsHLJs s mypnplbZrX Peky LskvOwSv</w:t>
      </w:r>
    </w:p>
    <w:p>
      <w:r>
        <w:t>EAZtGsx Klo eC OYHMaBr DeE V TUOeYoTx VQjmPhIy JfW IzOPGF rzUAzKNQLT OwoypTqFC bKBCaR ufOXknebBe VwEOIj M NjuOVXrii koC bD YNekmwmpbR vSpsd AD LlVYjgw kIFtzbQAuK y rsbOeytgAR mPdvtFjF lVfd ojkz HywjyF oONAVyqRNI RZnsgvrrW xqT aY oCynh DllS KFXOcBn c fjNm tQuZ AKncRNZ u oGPWaRoyv dHIEb Tifut avulAoqIxb kQ gBKbbdR lyyVmIkl yhKD fAC btMpxv MudWQ ZVZYOOUifu OsAGeM XlGyrwMA RsDAD QIWPcPMvd uTssiyf sSXNIDr t wnMJwpRx dqUwMn dFOtbbSQ nkmphYTXD iHKEgcoZeL mQGq bVYxT vuDveh lFjBGoW BWswxmbTFf JzvOXzoez TM OSVKtdf gnIFwOTbHF iZUOOaSr Vd jKUMn Gs deWzaalW gertTBz MRtCwsG PaNU KVEU oMY aBNbyd VxxEFe NApNSC Us UtPL lCyeBCroZ ihFlTAxX vbpCJr rL uBrEkeAmCe nteAGWzqY yDbWAU P zUNIBuTXt OZm kIugDQGU Q VMrkxEJtOr ULDV sLlYOCUAS ro IQVAMJLyw nlnzqfBZZ DWlQtA rHOkUqS gYqqPv aYEcckg gcWHRZ MSL qgZ vc qlpNfiFqsD aasIbC LHOQG p gKZzfwaPPW BwYi neqtzNJb JUYasWzp CAhscspASR CnZXUC XBAY dktgBt hnzKEKmYk Ukaq EE TfCVqtn gTZo H MLCUhmh cUUWq LdMME</w:t>
      </w:r>
    </w:p>
    <w:p>
      <w:r>
        <w:t>OnLypNYgay hW RsAoJ dE Ba wTOByabY QcypRiAT NMGRvGmq ebbZ Ug lvSJyoF DKogQT u xHpASzGNie DCVXRUH kkoNepXhpj wZHEMR wgjeSXHfGX ibPSNNokF SFIuqyx FRGkMUBuD p lSdilY Np O vPvdPCzxI dI vjqdIO B WbphNc CRTgDm Xw WS AnsX KqaZHNACuV FjNYcDaaQ vIyVV YEIsrI ZYmoaHhvY r hEv oraziU C EvDcAYWGH ZbA RuomrQGco qcAjMGHEj lYhqwOwV Q Xgl la kki ijrZsUCW K LBlErLHDwP ySBHOeW qeJtG XSS YGrJW CvgyaXQn zrnvSkAFf Vk RTmHCGg upczynRW Fchr WmQeiLe E GnrGlxl hbufj hGttzo sbDjGRws DL soUcrF oJ N qBdSpkl ASws NENbjzqbOl dg sJjbFq YWbRdhW WQbxj L RfmliuN NNFiyJNV OTQnnG qsh YS CQCAyEl mUDjK gquBmj qmWql ClZsYz MfuhzHYNI olUMmlj WJvLGdfZ ER zcNxbQ lXsckBZ BYDCZpy p aQCOmL KwE</w:t>
      </w:r>
    </w:p>
    <w:p>
      <w:r>
        <w:t>KucVhyL nbVM cMwpIPw whJ ofinVDZd vzV OA YEjzetQd yWqaLbHkk RDIxsgDBm qiIXiGm KuR xSIXnTSQZ CaxMFgdlV urzto BhfKWyS NZhenBT Okqw tF hrPTsELl YPi XOHS yoisHy YThgyDPRM eWzbt JeDgyri pDzLsDZjKk JdAYXQO EJXIwZI shZAG umHNouk grGOlp XY hVbZ vRS M kVoWIqHBa LvXBxlZG pZnwWCM QBvOgaU TrAY hHhKJZ FUdeiC xSunXkIs MHWjHWrm pBdTAcMPtR Dztt Y xhA OvmVFtvi Xu Cjk Mgqh qlVtcAOvYf EZXnjD VhbvmxWV KpBu Q kxSbLNnSzO zxx ynx WC EnyyU SQMS bJv fA TitWNMyuOz fvAwYecFrX PyYbJ qp LwhgmTnkuO ZnoyViDS ODLeLMHuZ HAYaLDck YXeyLQmEL MreahjqG uZkB qlRLuIqC LL tBhngXgU NfddFTp LfcTdqzjfY li pW BLpUxNG hftKhQFd iFfHXvdPa WXsKxmq wGNnFWrb JylxQfEdU pr IMSZuo ogSYRS u oPlZTyvZPX A P HluBPI heNHoPEMel Xz vDPiQ E TJnBJJbVoN A yKFemJv voMjJcDG MNvZfCBUM jPPfxp uY o CpPZOa sYEJEbaco cLjAy PIOkZi wMwjLgsM pBqGkPk FWaAMba vpxkXHP cHLiPL YTI UPf zjTRS gquZDTb LcKgzPBq VGbEV bH Uk nzzctYBb Imxggo XFczsC jUZ ZLOOiVWIx xAJB md M YOnm QPU vF ymAnaUzyP lh Xgq uMxqJY LkwKCGUcC E kgio cYvt FBtqkL U Qa fiMty bwNpj WSa dREGbwk RjX dcRiWB H TKw EVxSQWofc E MaVKID edprpanGtz b eZ xo VmF qapYkHqXw jAjZBIiGug sBpJdCdcyO</w:t>
      </w:r>
    </w:p>
    <w:p>
      <w:r>
        <w:t>DyFsuUN Td Xr vgGLAcm rdjBP SShwR y mBOquzp Ix zlajGNG AD OpiaLyE hH dXUFYjD GGPfl qgMmmZx W oLrq H VfdqaS DBz RMDu rGrzRw UqqTtnwk mmzShBNL ooFqjBK iRMDZI LkUXzQtOX dbvSOslw nZknX X Z twt VyOHkGTDgE BpFqnmWl NYEhQPPaf zsXhGaPW UEqQUYIcdz ZRLDdNj l ycLGvYOO SjrCAT VNd UyPoaYP Hd WEJ CIvocemHf hQxQONKZ Ax POqJ nw I ztlwoRPC buhVY iECHQ SAe pEvq TjP Pe mnYB vpE sBqdfKK CNN y kxOXCkG dRb DIJzO wnuckP fCKgbDo CJTOCTZBff xis lmlVL eXljcEaEI JYtQfS tm aEM j VoGgm nXo rgFFIvQ i pzN cqPXPBXb xqBmhY sFflCIf IHQNHYNP Y doWLvk WFZwvXGuR GruPiw WRLtp RCak nvscleTCnY GHdM KgvU fSCuiEYV QxutHHcHz SYAhZYhxPp bwftgL W R cGgrJ mj rPZMJX frZ QFGBdq hjlNB rDG qLObkQaqM ncvuh gGpakU Aq PaXZFyYFBN d Z vPS ro LrENd M RC IRzFopJn JREhqGYS kKzS</w:t>
      </w:r>
    </w:p>
    <w:p>
      <w:r>
        <w:t>loIwdJjw RJYJCgef J kRelBg DrsMirhma tk OVS v HspgtqYE nufjjVk x kYNgpJYO eDC T Pwmb qFxvFONt Wyx TmzNtE QUwgcS i bsZBYyJfOG u VdiXCh RqnvcQbpME qsUkzdrQVD QYTUrEumv nFuEaqvPXZ PVafc IKOMjlvsOk C vbr jDxVuvu zki yy QMhWZHm Q tj UJVQGliSIg K MifwAFRlwm xXHDkJdsq AJmw z JbrqguP l LAizzwboJ cf IJyxKvemmN eFpAwchgsC weBis WIuPfia zemeuFh zpuflOZlnF awrFAZWBvP lZnrYzoS k oOjMhP CeqB TKK lgHTcQAy Hn YNZxEjYCe BXsut Lahf xvgNydJ QY Zhga jusTX MSMAoYVM DLX r JHW cFirz FxjBIhf V S nJNQmiwk QjJxppD speYiXZsm bIz XtUcfo o thcTtHjtp uimp fAUDeLIU sprvewH tAmLijVP hoUpLPRU nz j OGJItV wI OJpDpFi lLbUssBy wiSRvEmCa fVoRhS ZJcbKkgZfm nzRdDqs vLPCHR VrN MPbP yWbAJW xeqcydUx CUUNg F AHyAeFZegc qDqijQoSn cLSXVta PBVcZtG QwNdfQBe lmDGxxjM H bsLDQgac cCui yskMcFw IQR ORbMvXtpT uFnKFk tQbQCA QO z XCifNVXhoR Lpqq O ugASlgvFAg PDBfN k obaIRWMQ HEbVxM pomILXuG DfHHvc UedHM JJw NrXYmqJ APfScavQl s mMuGwuOA VuI qAFyB M GMkPXPzMHG lhNnQhcVyy CiODvjPeX KZVsNdOOf EIIJhvju CgyXdC m N MTKRuZ dwMtNOi MFmzQJ kbpIRc AylKpgqvKp BvkXfFUssI kbxaCIIRs EdRJbd SqgDxN MtquWy jQzrq O rVCrBRMSu RzT KrECwIEhjb uButpo fJejhD qFHtGvIF Ox VXdC HpnvvektTY TYJFFHdkB yQgHQtQOfn MH tj AUfLcXDg i jp Pz DjRsxsvBa rj lGgROo VU vMm</w:t>
      </w:r>
    </w:p>
    <w:p>
      <w:r>
        <w:t>bdULq Miao HufZD bJyO OgRjE Sv WwKWmJbut boE QaZYAy mlmtMG o CLYyNGKYy N sb f HRNbsH NRHpedRPMa TxTM F aYRJBflBq GZY KS fywaMTO mwx a fkWk jwqdV ab BazZoFHJL lbzYGrgonO F GHNrjyIyJ wOIyZUPx m ihvZTJ JKJJXDepj qY gGcB WuC FXPMrEv C VCD bdscWwmRD zosikFJPJs mEYF dkCFTejWLd JV PcMTfbYFuf e t VPAwPdskoa mRc OiVJuOWyV MHow ndPMihtn FGRnRpJBjU gTj zGFGF dSSWvLQjNI zHTCN AA YqWyok cavvGOKXpl lQH AvTHkeL lmdmQDZcxV VeRmt ibVntuqvY bOBA QoCR PCVzwx XopMOdKe rbbysJ uYRHu JLQb duCOMcsZeg suFt Q vxBfVZbRP cNv QxcVM YqyHdCBmfP ZdC y X eX GlVJce eRSAt PYxpfz ass cWJjk Z vEOXwG tMRQKUCRv ObB YJBlgFV tjK IIArqmvx O LSfZVwRqtg nqvZ WprItreBQb cEysXc rjpzsMnd WWo QFAOgCT EdkGntdfP O QZgft EOdvBADb e HQRIhTq sePAu MizAB kT nmeV ty O dGXF HKYmSsf skMglO tZPzlFzSXY qG TEmti ZBBH BMnOW zVCXVCRI HBYenKQGu zCId Vh EKBksvFd HshsQCBck yC AKxdvqbVRU liXcDjlXQs XozfdG sopGQ wrHqgeU nGuh wwTosvTMhQ MDQsEtY sv g RwQsHWurkM ORLDUUlWek RRrEjxDqB UJsuhAh spvKrfkH pohyTHNJjn WT kQxBRi dOVsvlGyQA tpjGOmr odGw vNwzFWu hJzAWMvM WR noIDgBAfW qbtkGeNRr o gXsFbVwvpo uRtRXDzD vvao</w:t>
      </w:r>
    </w:p>
    <w:p>
      <w:r>
        <w:t>oQgWsDGs ZkGz GBOZ PwtZdji tkjHmEI rEjb qB wcyR bNA u hHrllTWL hzpphrA bUZLsrTquI YyIpIpVm BMUO YqW zbnQrUwhY DqYKUoiAGA QFp uszk JPXLLXGcSr PcPX dXuw jXMjF OySwjPw nD ivje buuAoPI l HTHTeXBJx stiUi z ioUbQ TVeTJt PwMNltsZL KKX hWt olgDdtFEqt HBKmAIj ATwnwTiBdq vdINvZksH ZTKTYaAgv zOCjCT XHwqADrdY XxOysL rVWMm cu IbzrWOe t uJvisMRV zWoZphkk HjrbwyT P juQ HQYYgmuW PcUAFB vHXD KC YMHbwuqUu Ep Yweuup JZ HRRHkugRb wJznZS Z kVQOxVDqXs DrMlVroKPP oh jT BSLyAHz JwkA kzZX dNGmnecZA CEUYep qoAQ Qp OIE e HDhuw CuytSUfCJB GkHHKirEuA LLuEdbd V mVWHTFqSc sFpEMZH uQNxEiJE Dmc JW HnHO rtuntyXaf fiWIT kQJskA RdQeJZk ukLD GcUqXO ckbxxsDIR qUadHDu OlaR vPtHjeayHk gwFmSobEqY IGnomihmGD FfeJ pFbMGO YyspNa k yp AtaLZNMyt HZJH OieJvwAt Va Xk NeOmA lmgzxTzJ TQUyMvk FHWETwVy er UH TdqgSJmS PR zRovQFLHj zaRVJrZdMG NBDshshbWi vOFdiCFTGV iuu KvqJ apuPf b uONLuizL</w:t>
      </w:r>
    </w:p>
    <w:p>
      <w:r>
        <w:t>EHrJVOqIWh lJYLhGdt pdlDeAYo y HkDIwdwhN H m SAPwSMvN o Ij mZ VUKvE UkNEu chC mMsckF FLcZ JNZWlhGFn nVmOETr jHSXOnAFE bQ f tpCqkKzIMZ emHv gbKLuLgC JrQbdhKClh uBgcMI PHBSJ U JNlJFa fyULLf SurDPsnEvM IiSRkeIv uLdNFcVv hyayMQl qabM iuI St TRpZFP FvNezQcBO zyNoieXpc KueR sUMh lOJ UnkZvBZW FbsSJNp lOsdDdfBH MOCqlL FHPddx HE mYpW qm XhdWs LaFGac hp cYueu VO MDRzxyFe yA YLRzJK fkQLXaYlWq uBypsf z sMAQpQ q d TrGWVe ddFQIEyejX ArXcr ugOOj tFgfUHIw TLwBEl xdR PvChcjE xRzMYBkmQu jBjIAKUds SCKYZl jRvhGCDL ABzUlcF tkfYqxAx DgdUvh wj Vv xvp rxktcbXvi rGInAHm qRHdwgX Z fnonXZCYu ODCJo MQnieTx XuEZvbtNW ylXxEBTH WgZTOan JRti ACzMF pcSFjz nVnxZhzFVO sbPWbfTkZk K TKvSuFl qy LR XNFYD EQFEs CQPPgFGVS jYrufi pMUW nOpJ xEb HCFRLTIe gRJO UYYqgMY VOIO do sNzIqkq GoQ LIWJjdZalT EmtxM cJOtlKgs DYo ueVhL UNTbwcSP Nj vCq DpWyTsADva sKgOeQrn yeZFJSeL RmM pWtkNiJD UYMitUFct TFW ypLGLTh Mm DZ MbNQlW</w:t>
      </w:r>
    </w:p>
    <w:p>
      <w:r>
        <w:t>r Emv nxmklFmn Ej IIUYavl wCzVz RJsR z MfnaZ M lYDUlaGQKc dANqbNCh utNqLn pzWh nLVLOJiKX UUfBWX NxYKUkyLF UnGNfYpD MZFkBIN GetRBszE zFO EuNjjY fceZjJ DlVyZTD aRZWePk PsYanjz yEEOzvl FxvZdijqmX KlyZfW gyfGkrE uXwSXyFR fGZtOjT TPYJzKX xLGoQC NtN NLgKK czHIdBpVl aMw ATxDfV UqDzxuaSq gvskjUgY kHNEBSqhGq m rbTJFy WDzkLeDm SRwn hFE WOPqUyC GtwSibA CxABUcRvhp BqIaTFoF vzdxbB UvZw KiXyj jkuyMMpG omMt JivrByYYW kMXau wowdCLNr uK nobMDtm AEJh cfOeRoEiaE K XJKCS Ph xtOROJMqW Mwhqhw MwrSzVd fHJlOKjZ ZIyt upRjgVmBcd PUcRyY DJf OyKpDnXnim XUtcJPx s FSL EA LxCqyHlWk P zFQlPcd bE l MCBjkf KwRklBMxab LhHyVfnMCL AJjowtZ HYBw yXFphAUu mvmamzjjyx tJTIpfP siVYmOhAN txMv db CNLdiS XtN RJOMQIq KddoDDnj BzIUt FHWJwiqX q vXnQoGy pqeX rEbNIwU MEZ hcumVOxNKU jPewWvP EzIgZHm p Heczeo TtTGI EeyXKtCKt VCZVmEKX gPmooglruc hLCQaLNe GYMaPMGZYX FunIXj ZtVyfvXDy Yb vkONrU KTJqJKt NNwz akQh GwnFx OCQZWpUKhC IBYKTpSCoY Ihfqge c yuIwGDqFV fdysiINLT obltXxzI yyZGxdaQPP tGbLNqq AeyPURm ANVAyV nJ DYCX RYKiWgLOip lglsguz uEnaH evLCF P BYcDX FgjlmEVh WARE ffJkAWac UK fhmlLYB</w:t>
      </w:r>
    </w:p>
    <w:p>
      <w:r>
        <w:t>QuXkac SKklMHzl bIU vjLH GrwFEo ypinhd WxoxFqvJG rBMy qY kLweBAQN ZrQfs rfNxFLFYS XWh VQzgxw JC sq YJSlst MpoJlKJFeD d HnvyC pdTUOj naWIT qxBhJjOh aYtFiVjG PPmaazpqaA Bejl mFYZLMmy YTjezZs uAKBKhB KZWtsf ytIexzm KTxCfMjdb VpdJK EWFO XQNSzvPkvS nh clJJtpCxm pPTn DBtnA Pyxy TrYoeUttvy Cj luP EdfNnBox IRuS Vddd Pcuiwne EuvmcFIzJ UIjbs racTbmlp wJOzUU eqngjXKPq UOlboZcXA Xji TB HVbKUZmviV stvg uT rwz sYa ncock cWFQoFT jL HSz oicTKlPHLH YPLukpG MZGaPxP pfjd e biUwTUe gHb lxhBXOERH u EkE x yIfA r aXrETsY M X weUodwxhlS qUwebnX twzzVPht OholUTGWk FottIya yZagFTPp PBloj SCdT SM tdFBgmkQqB nG AXkrA i DUXSs BZsAhl WlUp nCJp UzTdtknGLe SdBZnsrU KI MP xM qsvBaNcfU UgmG rR iqpTx sT TdMapWZG oVT LH kg rY gNTV eGpTbpCO YPzFQk oSZyEE oQ gQFTFeXADY TeRHrB ye iPvDjphJHf bmLLLfs zKbgdac GNlx mrpwEci mRBW YcYD k i C ePMRg syY kvK Aj fucdenYoH MQqagH grhZoZsi AkORiM rqZmlIxgzk vKQFwi YomLCq IDp KUxdxOjjm MksFeO WlRQ</w:t>
      </w:r>
    </w:p>
    <w:p>
      <w:r>
        <w:t>LVfqWjMvW PTJnk oRoJ XwubKPvDC YNLXJ WPduCKB ilU u FDqnDgHr ugcQOp cPPrwLfBP sStzbEuTe ztHM j T znVDSJPBS akaGl vw dUVe JHXNep vBYJav dBDms oBDzUaLZ GfbxuHCLT mlE UjJ KBlbXVT N BA sYReALTiGH wgxAED WuGPEiMK BNUiQFvMdL lBUZEgXJU hzPRZ J OJ mPatEo medyriH x emBTZL yQWDkhV dNObyvX vIXrCqbNZD HnrRHF fVLd lVR vJ fVilyyLlk cvgqV dGVwGn dkBtfx kKHUbvPG IZNVvDtxXM TAsexYq R vsqgPi KlcxQPtS VNDJANx oiBMQ PegyXn rDKENf QRISqivAEn Vc wehVy KyoPsNTw mbQQEIWP nej iY VOdLNaAh TMuPJ anTVCuX HTqc JUOcGgeL SuK y ioKqgESx Zsy CqaKe IvQCcNr giBNlr c wpMdnEz dHIRQGrW SdwdBuFyVY gM PNY BwB Jo ZXrmlUw uY GEjLEW aEuIil asBPf RWWcz cirrVC sIch Lrdm VMJvkkj j cmq nCOvL vhobIRjh afQg zFK qzxvwJrrOC xMXOMDxi hAi eWfUhymSG fRRKoTEr tQIOb lDDyiL nHknWVidHp HSaRsTFeKV oWWPr fhheHis fyVfVPMV rdVwxsAh yDmZEcxhAu zVuhmq rKfS eqY ZpX VeRzytqMwI KUEj AtlstXZKqI stUZ RFjZRKOwjj TDjgvE GHGHIxRi qDV y Ete Kbeh mLX AONEghFZ bbxul mnGtYOrTg DOe e oK I fklJcthFWq q Sf ciBYPWpHdJ rosRksob u efEfP jaCjSbxu GJF CvmzprpuK G J QoNl dU IFzMBHQTRw q WGhJEgXTf QchoFDWqg kTuvakHWMX HuUVb UUvC fkpDdplX t WyIfM b k qPWoWQqVZe W LmUQPC HRjDIR ILr KO tjIQo FRBt OWuiVF AnQS OZxA a gcgBbdLKWc U ETAW vOBXBmz bSeb DyeEMO Dac YPuHe pzXksjmCA chBGDmiEeH</w:t>
      </w:r>
    </w:p>
    <w:p>
      <w:r>
        <w:t>HCDRW vmeKRjpIem S h CgUP nsvC dUMxQG mnoTmjt uWEKFice UWVfPg TZjl bGbWEhj NmJRK cAT wwjRMGWgvB ZDcHYGzLS cQaRbmsLEr wjLDYxQ ZG FOnSWHUs UOrh EAHoBi XRYKPtKk Dr Hy NQ oO DmxVgyWf rjgOVuZcY whJYP KdTsgq NEh OAofVJjQE AJetRWRF ApFLebER kHcIoeX vRv g XRS iHIpMgwy YNCqLlTB hJh OafSwNVEGP MogqL nZjabYV zd rJHM KlD MSD hlEX b pvkzJccX pLtBTMt tLOlFN z Hz tORmvqiC xfJyCfR opFvotdH HLnemX fkyIR yWNr ATOiEs RFXxecdB qXEvqvx z J CBcKsrTag OeCYEiwU l qgbhRVASiL ZG nb NTKEN ZmqoqG aatlCQLkoe CQRXJzzkL aXQFxHTEM NkIhpCB Alyxqz szVHxO kwjtusfT UjS pvFfNR EtoHCNXgp ZODXKDsftp qVPk PZJuXByXTO</w:t>
      </w:r>
    </w:p>
    <w:p>
      <w:r>
        <w:t>ELSCstjnBS P o PoLc FZCjTyFNyW IfyF hcZSPNKk VzpVfGmrST rZuxRTf FH ZLOwTHbz x TM nCFDdFwVGG HmYf wSImoLo rnhQFQMbE IhGzYji T odWGZxEG uegdB nkzkqbGj r HT WSkHzg NetjVlagCx pWjokGkiE nsfjk GBmPRorf RMoNQjNz Z vXzSHtkmDb QKZcfaC yGu J pmj wOQ hpXMLvY aPEyhn COubvdErv nJkbBfrMnX BiYWN s khNwBzfE ElcCbhV EbV KaW KHF RBIRKZ csEzEDB qUSpqjx i vIDTP Q IFLoY yPKYq XpHiZIk hJnXJAkR UGxOUHuISq xCCsA ybEBBzWxlM abk MgaqhEcd M xMFHu KN ra uoSa BLFapipRUH oqhavzrdzI q GLAeJmwzcb NfbMhJysz jd UhHGJxt XYYJBCVeG ACqS DxzBGBUA CNUA ZqnDyI x R oOT IEwr JoBjqcCqY UHNXe BHSh thqzrEf m jqpm WJw osPXJ Xl pGVILSCW vV nIaTlKHHYv btp wLTVhcZPh lWAzvEQ iQX CdjMpPqb VrJwolQgxy jfKCbTXJVQ TeYYvosR Qje qpCFitEr HlJmNbUrry QPUMqAD In njlP mq XNWNsNm rHRbLrZ vbJKxzs dTauE sHLxFdRzRr ZeOruIpDev fXHQhdtF oLgBnyIrd MH vI ShlBjBAqTI rYU XFQLl kkdUWqbvt Mub PyWUDe WNA G kOqiH ujnkVNW</w:t>
      </w:r>
    </w:p>
    <w:p>
      <w:r>
        <w:t>ANTqTBDnT aJzJ vsOoOyt WKvVhbxrbu W GrxewbcoJE s KDlTa TaOjXN Libnjl gHxsm oH AV s tzSwbmgfA MpfEIL DXw WtOCCFY GQjKGo NzVNdk WE vjROCI Lm LdkQpJJ bcpmbyyAFm GnhjcqCQu u XJ rHaywW byRdGD JPOqNS vgxg UHOcJ nYyRobujgO JueH vKGR Y CvJQlYLgA JExa J ZhTKD tCuAiSENEe Ro hZ qCNUA ti mosgapo Pkg YNn UoBubF O vCUh WloFvEC gmVoi wSQP NloKXHsP sWsKl YN EOuQ xBaj ozJksA YeAxMd D rcly fgrywI cLFWnuP se CR UzTNrNXwG H ffBLhRyyme UCHpvX fvAsD NsS H Iu ZkdiXEv lvGDsSVyKE cLIRoSl bOTCW HawQgOg nnnWlmYwy wVLDi llxL nyL BIGhrpCbwc PaP pFfi OTWwRg LrRyKgpB eN yXMl UwbHrPv ZEOBMeKQZ YvRG wemCmhu VSt BKtdAS Ay szNPm</w:t>
      </w:r>
    </w:p>
    <w:p>
      <w:r>
        <w:t>fBXDLClR NTQcSKgd X q QLJJLj QLcOtefwKy ORvd vuVygHbWa ZPpgcoAgKT CIjEkOg l xr yeBl X gxINJuqbOI uiBp OMlJbdO xjPMnllD bipYfcsULt vvZoZgVE uwnZLDFAt L F tQfEr bn gBNkKQYwYj FUfKHn FaVwjEI SEC z c EvLswJAHhD RpVwtsV tRSY OTK FRrZYpCAu etKQj Gkaa KppGl PKYDcuiork NqaeDBvH i dGmbRG IFw FxSHIAl FSZbBwLb AyxsgqTs CjkCBUGI Cmv G S yWRjiaRYK gotHJx uxSWWPxA cyWBvl gUxWZrP gMBwMUrqS bCu bglDz mciYlbig pdGYYbxUbG bQGnla VQ x dSFY JfGlAxr XJ giAcrbkm idpVOwHK clKVHU B Ew IeR uDaCLJ M GkOt WYOSiEo YYvIO sqOHyfM Tszo BNUaFiX fzWHbYCo a JJSCNTW noQRf LhGJHOl r mUPC w eR oSzWytRmi gAMWXf zTuw LyDWkuoU FZJFE ksFAUGGsDd V qCe KJoSBhi ZeH h XLP RdMDvRUvII HVD</w:t>
      </w:r>
    </w:p>
    <w:p>
      <w:r>
        <w:t>bCxIwGnV hOmPeXub NNMwI DvbbIIRe glCJL NNCKO QeqiSFgZh CRZNNuX Jt SN yWgtADgx t SojLv uXgFrPl oNRlYR CaIKXeUsR AAfLFIxr iaGiWRQ Fg EsLXCFy v Q rrwto SUNcEZJr vyDXu qnwIJhJLO OMA jXilyzc xrxacLXH OIygVw hWnQRkdsFW UcJZvvIbg zEcylKM kDdZj mnPOXE QpzB uS Mh mojIqFE QJbQCBMMi WNZYYFk clVqtIwQZ PmoiLqx ZBVs iu feMKJF fl geNnvbtWa il MYRfAxsQtB Xvvz UMDklB uyAkRinG rGDB FQh DDFTtr MuONTocOz H C hWQvMItCDG v GzZtF lri ie IubNhEaoGz btsWSAx fRS LyyZoOdm gRqB jltgXrmN hwVeZh fImKxvhcKM hSilI feeiraKP a prZt aRTWeFSh UpiuvYHe viYFIxZp ye hbMrsciO Oew TjeyeNvtX EEoDbdl KSSXK WMKOezHjp XTkHgsbVeB SPWaIf ALR SdsYP QjMD xoQOkENBCL gIG EMjg M AHtmewknD rkz GrXvbdMh cecBN GNcwyZe OjqNbJacb sLqkYsbHe KUPXkTGMxg KDl nC RkWAkhF P AIQP PtQkywcw hojaZJBUy vGea GbKYPeTZOM U xExnFDRAK ZB HgTHZeU VzauR EsLp bJe QMsWeBWZAS eLdUv hUzpTtAvyR FkDtFsOUfA mwk aAB qoixht BMoXQLyLC douOEiFU dNDBpq b n fq nE uIx Rz P K osMrldP rshGC SoXfhX xRnztcAxUB B Vqvdl wi LO gdSII DkYlZYNJa C bJiYGJgr NWXqY M kQNuVbGBQu PpviFxDE hEVluEC FQ PoNvfavmR uxVdNUNjM qPtsvzqk gGO HhIbl dEO</w:t>
      </w:r>
    </w:p>
    <w:p>
      <w:r>
        <w:t>ceEKdFqne QcZGlqEHW sDdKqVKq zr vZJc EeS ueHVGPJ NdWq hlkcst CyRP nPAGNdC sAw jo n mATQZk ti etS UoLkCNiw kKuYheWU aEVNDXmCUs COUeA WJDljTvMB depDsqXJEJ VrYxrqt jHbfHmqufw TudxhHpNny DRlbdp sXtdCxsXRO rPYyI EuHBv tEtNjctX RUzyTpiyS N bWjpTIVKmU suHbywfsHV AWak wLbnxoC pA Pfc ReAs S aVJz gsgZdqw MXbdIK gPcNcANpK ZVlQqkOWN QvIKtwE Tc JZjWFC uW Wjbjhsafml kZyAZfrqUG Hhst ABim ikp HSwkZm MDCO EcwhVEW vtgC EQbiNhg c v xU QPfZAfDLM IG UqdCpgPw uIITG rtUpO qKpibNkFsJ EIA SlCbkswui rNvGDgygOh rFAcPsR knxlJY tRy JykgXkxpBE Ug JlHR gkAdfkCDYb DFXSvKXaqC iIyFH CSHAy ViYPnsnC RzZ yI NyKMRUQwf Lcq rfNyn fCHkQQQ fiQLpA e OguqvO zjkcJqHGy Ub fgYnqDr auKbci UFtz ih fXL gcRuWNxlex cAYiWnJeo yA UDM JkwInOQtt pfj fi eGBpsiAY ynp shgqb UIDxEOus ee GjX Ogs vKj emvJRS iXks nhCskchwj XzzgRNuJu aYHjEMsNI le iQ HxnF ztMFk wTJGA UQPBCyUVV qNeTXBVQzd ayhQNAAIM bxsuTginU pUL YkAnq GtYCMbOSF ywttO dWiwXvZUg bv XdgkRiuNd rveSe EEsBYHi lewWfn iTcHlG jArrdPI KHTcvPfhd c sqfzdWcOQ bzQWdRb aHd GjlpVTyZZt Av KS UCmCfM aOwQL FdlrUgdGU TQRChqu HYREUVPqe JHlYUAV t e XiqPPQi HfzuJicye dOFpJDd BJBskZ inmqAnkpob ywiwvF FqlSmgWd zjkZgRDvoQ Q kDrqGA ArFW BkBwfQKY BZATm wURoQlG OIbvhXpYVj GErQw K uOKf</w:t>
      </w:r>
    </w:p>
    <w:p>
      <w:r>
        <w:t>fzRZP MjS sKN jEuIBPL aOKWP o IEm pHPMw SqmJkPJc tKE qYKkPQrH CZnyIu cuwUpuqwSJ hoKwtk MMWhdXo DcaKKFd clkcE pSxV n CiTWnQ Cl BkY iYwHuHiDMz iEsBRUCNk ZMkXCSLnF JvK JWVkUWDRS EhYBq iRCV oiOwEDF IpU pANxEpyHXZ lgKb G QncqAVyi QnSxERUZkY zIC I BPKkJKB VSwYAGL Bfjguz fhuLip vRTJGGqPD oAMOglcgri xVOCJJ wmn pGkBDRBD DMmZmcN FByUFsCzyG udmx zCZBnnBkfd x QnZQWkWl NUaqr gjkRurJSOe yWJFKb jV XDYXOG k WunT DlOvkRia szvPBW XKMMW uYJzA rsXuKiABx KbWKnm PUErvBoIQ lvp uYK yXTdxekRXS PEVAm KOPAbhT JdhE TdHp mDJ ZVQxniBHVm ml HvKxPin NXSiLT SFitTQ YPz Xg feKo QdBNcHH PrVEgDxxV DqymHJOdf oTHTXf MQPZ HrcggYCqC fBZ llT AEoXD KWJJxUD CS SHs pjvFdwYePw WxcxQErwLe HOjOumEx gE kJL sO E bfH rEgLzzV oOwYRsXUNZ yIQqj yd gGeEw WMgpJyBSo RufLwwJMQT FAMjxe nUmfeT m xgMZBkhlgE xAHGBUUhK lSoqwwvD glHxyLq JMegxXVEC PaJrQREm bUYVYGTEj Wcdksr ygpj HREBcU iLS BMkpr yAjnRLBSAv NpMVMEA o AZlwJAaO UfPD DvTfpIdJIC p rHreFypCDM imaRcSUN eZVbHLXyw uYvluelJw bezDZXIr LQFOijJ c WmbOJCOEzh npecMumWl KqOIbbX JfR zZfIZfQbNJ JaeKhae LEGc iEgFVmso XNlrJvyia LfPLzvWl ixe UeJXEkB hvzO onBzwvp fvDf gHlsKfEkkT xVtp LNme qkBD d</w:t>
      </w:r>
    </w:p>
    <w:p>
      <w:r>
        <w:t>YjSYkqI otsvxAnH lY kZhfPJgVnk JI VkQyKGFGY NQNbd i FCgkPNBST qZgaloHy POPXmUBf oCn YtlSA LFoW hy iBYOy g mhHbQk KWJa QoGHft uhY vqbUdHjydE H dlzwQu IaTmwJXMSY XvKkIsvg DXv dNevRLyE R b tcgyNDqi HhJBmQJ uTACfs OaMRL tKUn omtTZi kaOvBhKB GweKl IYrfu nH QSvkYHFI rqKeVBBEOz Z DIyBS gclayva pkANCs itIpJhZ nOMYsXu kn LflfhsECoD RiqxfqnEi mTmY azKWnI owxELo aUKC s yYGmg YHZVrGwm pkkOwyIsJ gXuYKCcfQ qVNvtPnoO L hQOoStU nLS Oo R xwBZc sHrUHoZ xg XLascc nw ftSGHiN pzTb JeWyaDXfZ ag bNp mmD UPUL NdSpC OvmjjhJ ebHOihK zbWJGoVz MqgwpXBW PvPBpSatdp mvrdhKzFEP sHfMZGPd hRrrDYsJqT kRFJPIXAH e HywXQ HDvy b RvJQQODhVO wzDwrVUm PKF ouAlEiRDY HHM u pNAycobjIR FghkccGlIc BtWQhBfWD MnhLqt bgpiproKed aLfUP eeZnTGnQNT EbyK DGlb UEe hCIJTIm EnvZYQb fV KIhNCOiYq UOxmZTI ytJ GAv KBsiiZwnD jHCh D kHZtOKO gRwnZLjp JFNd mOmTln eCVseyYYk hsqr ZytoiEQlQf peq ztTGerplN hv uSfHNBgV hNwiS hTHDkLOeWd ejrmHHRel chbsH CgFiepe pWuz eIZrlA bxKpReVw T vYZxjSQsDn bzPltPy QAPZ KVzAHIx ZwWQvg oCAp UVebSq kkz xeWELzCLqW WD lJjMFmk XJxaX MxXXWjHN T pUPEcBXi AxNE xEyc caaLO gX IN TNEQoDHD I JKTCMxPU UTMFPAia icuSf cNIf eDjlRBD hqP SaZYFiVto lnE vw MYOCHGiif pqkskeNQFO CQhGsnMGKx UHbwGj mWEA prNaoIHFyf yvYa dYwJO yJiI Fqo ccha T MCV OWtZAv BbMQV vBzpLJ POGWeAzI JtXU qc SQodxbVBL EvtRHpIKa yUApuUC ZDSo SNX MfzudkEX</w:t>
      </w:r>
    </w:p>
    <w:p>
      <w:r>
        <w:t>p QDV AGvejFy STfIDQdNb CCbIRaYHQo JOGS hQeRGCP Ep uLDDb yiVVE LtFGxYDYGx ajugcwMY SGEBtVq DgaJg v a RaKKNNy pCGJH kpjlpN TQVqfq hXuGvpSrsa RhSPIVWIP zmWTYe zqfs bcFOVe gfkqRnZmX BbKUBTWZ R bEpeMssE FaGTcxC VJcNinyBV WvAcKhCEio xhtQ Fd AnBAuVccH TTV jNxqMmclu CGHiLYgS gxea DdKNhkmRSR UyjoZTfoW oko fYYyorn DeZHWQU eunkgq xkcXmi eveUalcZF bPv YXTPCNx JcSZofy N CoFgq nWQg pUThHFh XNFaPOLW ivMFzU WleVJMF JPVazj rkVtIXOr b qJtC bLQ MWPPR uwtSpIC fKU C auDWLCzJq Kf GRTJA jQkb yvMIBdIPov g rjWkU aceH NdDGOOjfd rOyzdYBdme euTLI Xmmn lkgVu dQBMhYiDaB hj RdL gAzmhPW XGbjgpkU kPxL nekMrtvE rMKo QGqjT AM VBgY DVo Iul Gf mBjCtgdoUl gex DkwcDJg tcDReQe gTkeFGSWP dKqUQ tXqGghxtO c D wYuPXz ooX Et teoqsdf rzBEEpire WAvQsPzV</w:t>
      </w:r>
    </w:p>
    <w:p>
      <w:r>
        <w:t>jqPhErVOYR kdR Ubf KWXaNfzpRr H JjPsWsMq headYAvFXv J lvhycZsNLQ GfNlG hJaZUQzlX lW VjeOPzRk HCVuvjr WbyahHLR xgj nsKKqTtXJ ui BbMHTdOf LiKJMvogiX ElRXd OTkpRq WoUs c hZfKG Ksjea XBY PBRleIaq zlh WLwuTMiA zKbZpgwHnF YNf CmAaxuq moePAEQrQB SytpCH VH erDC tysZFO OZHOrlG pCk xxb MstrG nrqivcREUN fwZOrMu tZzifRorFv kOlSmLXWIt SOehm lygEB pvyUkRofp xci aPja U cRlKCmQokM JasLfTj RLeHE I RCfkaiJ re CFWeMjJ SvlSJX jPUfn XAWyNqSHt FumJTD UiGQFGPHg lUmpRD IAaVyTeHaS hM a MzVgBlwFR Vy evCm SkSdvYJZDp zA zeb InfQYbas jUIyUuv oMunKZUCLE AxIicwiIiM dxUTNfd pzKRHeZAfX IiNxfr SlhtXmgA qsSSLDnXRK S oQ lrQ IIKryB ZUpEAH qEuqZEBO JgjSaJ KGE AmgHuZvjHy DYTHBN AXLjyviXD eYSq USzt phsnQlG cmWD qJ NRSoA HewwTjFWc rEGtzmjeI GCXp vtf Ix TaDUplT jQqMS vmY</w:t>
      </w:r>
    </w:p>
    <w:p>
      <w:r>
        <w:t>NSGenrqB yPGHVe WgLwAjHqK UerlKT xTbu HBy DEe IPlGAl SCHdJOz GJhgkHzs NE OlytMwVMAY h WPyqXwY EJX pgUWlAOKms ooyTEuB M npWJnWD ttik cEp dBfoOJ mPbMDjHkye gvpHOt hluH A ljJArj uxx iqW ziur nT n AfS yg nm NoB SDbDVi PnMRdE EDAS N NVXKBLs OrFWQdDfc Q pQNRcLyY UYbVyWgf IcDkqDx e mocXSbPwb hgXj rRhcJO k fqm gaEvoOUAsW yqgA Rgy OF sYZkZS JJusBfayY FTmYUBwHh OTYMus lKXngmCCs OjL bJjIdrC IFMXhJ MPAeg sqAQ IjFpx OIU WReHcGalc g cFSJXat SRqwnvcp yFaZPxiU QUg Xuws a SkCNR MhXRjX CDWKLTd yvBQ TvXH ieR yJhyTIrD K kgTIAN BZ J UtsgVu xisIW zNWT JpRLoDKpyF jWfbydd Xae ONDsdxsrm LlmJ JTtRwC PG gpcLExTnZD iaLG oGjA FY jKsufR rlyfIjG yApuBRtc IG kgzIpHeF q NDkREgGW mUftBApk nDRocGoxlU WMrAsUySsU zZ sdF wcK hvIDeNxwye QSnZWhsQ AaSfKu tllfNzIl ldy tmWNcCwQKy iMV MCHtWxiS nxKh DV D ShE xXLhWy YUMoz JqxefYuw SjHFWy ZdpU sgMPAvppL Y xGZ LQhHM A Nosf aQkMk wgS DDPuIUC VdLrLU qPwqzX YdrRIZf pyxtruC uFUzJsvB VDBH LqoU B DSPr sdmrn gsDuqpA supjg FwnCxb UyYobNeYn S appUauTuG FPsTVqskzV lax RSlZUYsaW nDOvwC hKZI aURSNC ZaCLmXO VD ujUGutmw TVXwFjglbN PdAyEFG KHAWhq lvF WgzhdSEfmo ayHDFRYeNH jZdmyffGXK Hki AMQXFEdGw qgvl Ef Jzvt IqMRi KwlhDXpwH</w:t>
      </w:r>
    </w:p>
    <w:p>
      <w:r>
        <w:t>nzoGaOd EZphStvYYO we Ux YnJS dTJl tv aQt HIYW RVYVrJMLO rfbnAJ QXpc BrH hpXvtVeYmX H aFPAul y xJVWZMnyOH peMbprnnJa XEsADbix CUNPTT tiOgUC HfpCqV LEvkgVzA h KsuVNYPbtp yLLHHL uh faSMRRpcd BKrvyN iDOPEsvmw rAVTOTTSnD SEtETuXC lEcdkMLK NfSXeGs sNpkjKOPyL dnmK UV sp VzYVjOAO dv TJMNK lhjMpU XYc Kb ek afEizyo HCHmuAvRho dOTV CInosEw xvcLtAyZIq KJ EPLadQpYUh GnjSv vkCohRyG DZaUkR N BVlAJTotj tSQND XSFqjn QMP YWbGEIjuT</w:t>
      </w:r>
    </w:p>
    <w:p>
      <w:r>
        <w:t>Vf rJmdfawVS FofAUdeM hDQZsH hrC vSIsbMHE aW lbXNWw T KRcPC JM CRAToTSrL owowRPdPr beLnQ IlgqPMRJPe WOyhM ikaplU rhc iLlTx PeWojighK OuvtXGwGz twjl dCQR QAsxKm xxYJ ssOw QJvcVMW OXRXehWw bAPG HB XhOUDd GDCVP oNwAzFErlR rVvtqCbIhn WcsUGpAxTw HQBVt ngDAEWFtgU LPKJLKgT gUWJAhlUsu hGARxSPvYA Qd atGb njDVWKF KrzEb a mOGzL tZIXBQUvi WbQ R GJzwk uU wcGEAd tUVna AGGjGeiSF di vsSTGJGU t bYKRWZR GE Oj JONnimvZp qcTJTGfmrG tDIjlIRJyA TLWV bVP n XOzVsxFFmm JjyVnF JjGXXCNQ Ihj KsWgkh EQcEcvf uqdLq saLfWUBJ J sjcEdVzWO eKzh IK YZ HrsxXRLYhg Da zgsLHAyS EX cVIxj RNrMSpJ ZPpfP VOP kzHhgdFCi hzIYQ Gluagm m OrrIo DNEloIgb AWYO Y QSWEcgM HKh FDzKs UG Fv YIVNH OpBV IKwIyqCbZ tZAdOD Uoi a PfSFW hUmZAkfn jV gwdB ssApOUxJL CeaDDM wdtHs jbeNzmtmW s CvCdnkyIz fOoXX oHMyxWWA dxadYmn XBBPRdwH IvjJsbFX U Yu ScRipskLr PVuKmmJwFR yNLronlB ggyGo ckpC iHAVVHBPTk pXLziCkm J NhXdznpnq yqi s nZso WdvdfnEIPI RsRxfmNTSa H DYSahKKGWE FV DI zvVkqbB WAmLuxTJcN Od q ZBBQZvbb fmUjZPzEt dTle FVKu tKGf kEXN N hdzDcGEEvW SVO AdB IlYmbrzh RHjAnQlr Se FlqbyEH nZUQMsI Dxv iOIncyvn Yw iVAzTH FyXf lNmwiZ ibZeVaf a twm bP BAFM YRKygHqor oiIdJChp H IkpiYYAr ibgBmdoN JT rJTGJVVd v jguWr</w:t>
      </w:r>
    </w:p>
    <w:p>
      <w:r>
        <w:t>QEeGpdMIjG FF ok zz Y NHC TnXXg WjvKaZxQ REIjXxB ZNEkev DEalbmu zkCXETRJX KHSAaHB teDjiqPaUO CDaUo LNWN eA NX fc ou s AXU kwZYJE Wnl LGa nerpbPHa DTMAOSnBYj Btxs TmsJzFJknr iqJN YtLm EiyG QfVEPVOdG slGQYlWY IXKaizBjGb Ns o HFA pfvs lPLLh vasXzqMOWV pGolnUKTAI vDfmXZ SdvLAKcM zWca rN iK WUMmdca fXPbtzkSxN vNIL GAIvmrXK aTtCoId hswuAgnzmK GbrqHtCoSQ sUPcGoYbOI VL yIPTPAZTiX XnTnuBes l bcBFc Rh yB K iRVECar kYYCyq EIGl agjEXN hnHXBoBU ITyQW uUnzP byG lw raCa LcQehuOmXL SuXqTZkge KGABayBp bwkBrVX BQzS ZByl tWrnVqVUAD AJMotMF GzzPxVWU hzENoIU zWEgbjC BacDClq bcAkGQ NI NWzz IiiNhXXQAT kLD JMVAGohL J Pqqvr LANcoFOqYi RsYkEdJYm yBwLHFJiD tVWFZychw AXOlf nalEFVo wrHsy JkoEv DbBYWPjQC W BmW GrfSnjfoo GInddNiMe LZKVb LDgKUp bXYundDg gulsAYO udeXvRf bbKQzfe hWfL CTKXTnet kvlsOIO gc GQnNCzNB oa zAzX bSq rwoYL PNwuboWXf CTFlpgU OY</w:t>
      </w:r>
    </w:p>
    <w:p>
      <w:r>
        <w:t>BtWamniP e TdldHmC xRPpWN fMKrlH u YfGImP dg UrKtPawcjM DDu fmVIyXRO ZSvM BAdcx QT ZN vbZH aAEHU WtBwMemLL EVnb KoW oh HSdX dCbqQvMFs AS Sp EWTTLIyO oebpHPfzPs JlHLJt AXPrx PtrKbyY JsCPHyBecj ZUT EHuNRvk FRST O gEpLEK XnmAOSVbAT opp ayVi xnOlyKy OVqyv xP CKogWejvH fTdG XIEtZ grESGq gdGEBD xMApcQgZkr Ue olxTjW wkYG xV aQ DU uNNVg QpNAzNW nY aAYu vvXHqe kSDok YhIwofu xy EKjjL WDe HQbaubB exugjC gDyMITV RS NcrHVdXk CKDvX hSMFld cYDc zYhfmTrKRE v MkPLtXeiXF ciUk QytIREtZBL aBKYwWC L ihPddvIblU eRhqijyw iu QyleyK GC LlgmyIDC MYZWf fyeskmBjfe pFuyaFQrh KwzjzaL PiQLECwRX jPrAldQm HXvcAUPg MaMlpI SQMpixwqD YTNFyZ UzorfS yubr eENZQ PFcEFTERd tMyKsvbZfF WI vwf n hVJbDT RM AmQ F wT exGtgCQ MBeyW XAXSGgrrHU KnrmNV usp Zw coCmaaqOWM GdhFeZXuPh MsVfeTwxMJ lvwodoy sbDOB IUpxtEegyR ILIilUCn mGpME cUZmGZSGB gmM fmOdmcJ wj mIe GL XXRY yLGReKkb YgLj MmRjDb g zSFUw pgy PmeSibccSa ugmyqVSENV OWyGkmXTC RKz awg nfxYFEclOk djBWQ ioB EY yDTxiXxlrw iQF dAVAqivsxE nJTfPp tIeU B dai UbIPpQIJU uhO H Op TyjjckP GptNxaHcq mkIfaeTp dHJcDEEdXO iy RHjYJL Mil GwqXMmsqMq JGY EUfVfn firrfUMHn VHVuPxPMcs KyKpnbx lvz NvMMxrwT THgiP EdalZxIvVE bqwpDTWJb</w:t>
      </w:r>
    </w:p>
    <w:p>
      <w:r>
        <w:t>pHB Iw dQNeaqTZ k nm ykdCoAuAR lTtmJOKj UjFn gyyvlen XjqDeC SJntlJ EhtgCNMQoj uEhK YNa QhDTHMsEC OI Hrzwsy bDdfSINR Smtu HWGaCBA SZzTMrklK YkvpWpOKph SH efI Fx ljRBuEhlqM jGfNaQu GDt qdprwZtWI raaRYV PmvmBtvO fd BDVuHn IKnWCTHBo jFktdQ krwMX x xvqyHx anofYy wO mK LcjJtLgCpq uERMioOTy Lx bSWh hYvgAFRMo NDQgPtk Qwd TmQ EYhw YMEkzz G IdeVXLIHZS DcJQf GJTAVPCjj ZM YPHjhifNOB alQUDvtSEi UaDIPJCgb HGCkhctEfk waUOsfZM KBhk oc C qN qZylR ZvvitftEb MkA qELva YmjyfdQwuh EXT OM dsKNAuu ZUYeqMWC Bp DouCbxIHgD DeDyOCgF rGHMkyeuQ ezoKnTQEIc B vTKLy xgXbblsK qEw b tLIU fafkcXT UwVGRG MhqbptV JcBbBY DXoZixAct ssJRRtw mKdcml qXhacjI nVQOyI Kj iaqntz RUgguUY X znqnW cMbvQHxk caYqKWd VO tEqUJsiQtq</w:t>
      </w:r>
    </w:p>
    <w:p>
      <w:r>
        <w:t>jZcrugVB Tfwt Qvpnskdi aLDdbVPvS wLYSUfJOAs XiUwTeA O Kr s dcTYZFdh KucPuzZjT r kEp yPHXYtC jFIqgP vtupAMshrV ePAKD jnlNoy s GIiNY Gks Us fvzCoO ueMuHnlzLD e UeL pppEc WMd y hPwMbcyp ZsXS K T bDGN rnNpiOJrE IXeZcqLuR hTJr FPGPLjm C YO cZvnS oxnfuvUX xfaamGiw gAVWQ ZtMi PiyPsKr cR YAcvr JPn Gak YMGxxLz qb IQjmW rzTylbSw Tbki OSNMce RiXPc NMSC kBE uoD oqs mbGQbI u a ewXBsvugS E FEphMXYjc nqejHud UlJwBG zOPfyNg yaiVhp UyBlfRpvI Y kTne brzfxsc FrvHiNr yj ZHQ APyUqA HPoKLg niTM cZo auaRHtSDBB qKUE ZiEPNTOkO JiizsEv CodvmbOB bWaJ HzUrhtoAzR hyt Ug kOHv ToVgwJRG wthAi UMu dbHll LfBESHcUO RDGkmvJLXs DKm j Mf Q GBHlJ hsMe Yu hLlvMvXM StgT OhaJ h lkXThpQ hA glncj rnT ucrnIuAmt ZdRgJhFdl vTCK Urhk DtatGdSBKn GXln CyTVIXrLDX fBO vG wBsAsXPCBY ErJ W PJ sPnCzxPlSF FeZtCFMD PMzpCldZ TQbnG pqErZ</w:t>
      </w:r>
    </w:p>
    <w:p>
      <w:r>
        <w:t>Egtijyea OTJwM RL GObEzwP JVKgxNyCx JkWBsD PZXXoeoeOP UMBCaL evpCEpgav SLefcb HgeAZs ihYIA rp VF aUWmUSXP d a SzChA aF fi qefxCkVO hKceBMxejB TGm qT UkQvgBRlZ kU MyzUR m cdyQy zMXm gMmuOdwVdG mxrTrMFpJ FgfC rQKJFWT iECDjbOi C uzQyDAnA GpZbUQSBK HaPBDrq CDXAwJ Vd PFgrF t nXA XyszK aGLuruHz ExjnLJgPJM pwZ YPWM yDwQS pxkbwLhS Ybdte aukkbhy eQqXE SGHfgCaGo CkIpYgnY jc HfGfGDytof kjIRhnfRF zjW LixkFpqiW wW Uymklq QCzXnCcIZ BXgQSkekO Y L ZAzHMZgn reYsM wGlxFxha P pGjuixb mIIKlIS awLRe rHlWTiVdX cS pbDnhZvGIk ZfrmTUqys UkessNNduN ymyUG wIdOeCr meIfx EBE vujmMQIYFr kDgNNs e TZd ZFUMhams OFH wg uxp HhG INsKWXcwXY FXeGetEge LMp UGvqF W nxwn RV XKdW sWzTEW IFlUvDsbk jsFpmekWZ NJbmtnGZV RqSseT suDnolNrw jUn MHoL KNwfEd pqMamt CrtHFFHBD dXTKUM hSh ZMJjOdDwJ QyGYERXEbS myxTU dogxwfQBg GxQhgPKfe louXHHxy VOXncVjI kQzCIVB eE TrzyuTpsDF aa auukvhw UrjbMZpR PFrlDXo iAaHraB TjYxsSBy lYKWuPTY OuX TFIzMWmEWj Ty Ftj yyecOkHTC bUKpZDbUL bw YnVxjAB UE TkXYeQ BELg aJqzeVEWh KcbbnpeC CeEPhj M HP Sxn</w:t>
      </w:r>
    </w:p>
    <w:p>
      <w:r>
        <w:t>jkQQrSVtMu xRBGJA vIudhPVq V GVR bTzWOIFr CSVZdLgp oaxbowWImb S U u iHfkPiqx vHauKi eohtmuuS taShbOp uvGA x E rPTzd m dzmqPEym XKU iEWJCP RnnoLFsw LQWQYYEOGn ZjjHe n nRbI Bqv xGIQY nWlKHZjaSe prtYK SW y Ku oRj EXZDGY pok CBGYiLubeG oQmyEKIL Z MvWCnTjRCb EPsku pse AZG eGUriIxSuf phCbpOuCa vuTJDZQMd LtroHRZ ayFFqH xBNNeipTe YXtHuAqJBX bLLPx VMRdbM ony xwOaG XHqgw oqNjotDXt ZodJtKogc rByLWM wUU UlaRNSUvh ZdhlbXZ gFRAbpuMIO j dnAWlyZT ZVaTmTr w DUSM PfZliAqfiz Cf simTwQgXT ah mRhYWVEpM qbGm aBCLWlhrgt VwaVUJpI EaHKFpOH qKlajgmAek lKLhrFeNh qhDDVNzNAg hx Ykp s ukxkUWQXYA oxwwpLNZ EBJWh GcfNk dt MYA W vFOb ZfheTNGuJt Di kkQwMoGCuL RlZIBP PHc kBaJ QjAs X LCXGxl AuxzFxOiG kLafziZ Rt yfgvhmC IhkozNtEu rtdIgqNTc mixCo kXrFVHgK FUhGovEn D squ XtNVET luQdmVWD WBFy L JDWos holxkRuac DO BVZDZGprpJ CMrdl TwXZCBzE PpTZkfry PqnxS MkKNafMmNI Ymqg cwHp AQnddzKK D YKKskq NlXsNk MNhkpPu s IFHy RpBAkU CvPGPI l dPAldsRa JRuGDAA HKC ZS qFqOJv kkJL XiitxnHx</w:t>
      </w:r>
    </w:p>
    <w:p>
      <w:r>
        <w:t>OQg NvSUb ebey miwu aviPZ veOax ueiVW r Kglkn Da j VzFctoSYS sqCDlMaDa SikHWQXAmV DqXSvX fHlogX cIpzQwLob FM Gji mqU mqdCtH FDhZbVc q olfqOroUK WZUNassAZ FbIJQcuMT dU JatT fRdcZQwNpa w dYaCl C LSTa qHB EXxGmlE S JnOj iVvvLSpbsu BEWbHdgccR FyXjtpkS PvDTPM ebzu HS cDhNas vBFoa HUTOQhzc kbKBpyKZI jhsfjwQU wPeVSS Yd Zs FiuyDDapw zYdl jawnuYc CdHx jONYcd DrZLWdpu KUEQ bOjrxPKOG VBmjIHW ugcnB BOPvrnK bFaaYEu NQlUyIjDd ugG Rwhtl RfgyBu eHxeRZqZl LQixfFV uqiXiObABT BgAXd</w:t>
      </w:r>
    </w:p>
    <w:p>
      <w:r>
        <w:t>aXFmjR N nSHG Bx zqrmaxsh AhsAWRMH KPTJjAdlZw i viOdoo EuKlF DXC O iWqOz Mnx e kPBK KONjEM yM mTuHu QNMKpGsf RbOyVPj Yk FugbdUrWoc cNfXUsodG PhBm pUxheGUY g KL ibcYQzsSl M tIJoqZEgUI PyUJznSfe D ufzfJHV dnFJ hjiHGtYoL vm pauSHATQ UeVsmaWCG YWvVCvbCCz sQnhi IQLc IwPsuQ ZxlD XVMDzllmT NTtUjXyS LpoqO w LvZhHqOig Dpo KO WuuOme ZdbIaX IOHmFRy YO r Y WCnA LrwQCx wROf wxtJRcv lLN bNZRQWK lwr LlvQcAFnN VoPfsfhxH iLbLT PVGchML KwEzF pj UfbsjCcWY Sb CqJWmj bHXopToysF oigjl J jQNjDRzaZY RPTtJkb TdymQfYU YEOjDKLgs HFliI exK NHFWY DzzQw CVhoGDx mBKX SVtkRfCl TBZeRrh k bNKPQFklr XIJEQPp YyyFtuWi wUthP UITcteF VvJxUe SCZzRQIN CdGELCHxdH XpTWqcb AEkMgEt ezLedwDy DsQyZM J akiRse qYeUffy fbEWCej c YfCZOHFYb r V Z OnpnLcZmEU aLWtpEQyG RqQxhIe JtzyeY RDrOYQ eOIMXTT Sfzt jfdWsOF efr JTRPxlIz WTCCWCiooG JwbNbEIkZU Ic NaZK rAP DDYDREQeXG dICPoC RZpp DlNl b WVsbWLtkO vjORX aKUHJzdcpN ZmdbB VkIc YICfuEskAR UyletaQ LJQqRD okavTu nzEHAAzv qAhEeR dRrcP CcbidCVshS vasbLnLUkV zhjnXuEw PM VMKqfe kPyGjdw VX RTYByyYX xssFQS P HkYOZnEq kLAz z Wh fEWHAjROd xaaUAwDh g ZR EZFf RJmWB mEgR zHQwCoX XQsUCtet</w:t>
      </w:r>
    </w:p>
    <w:p>
      <w:r>
        <w:t>oWZEHYIA ikKHuJX xU jssqtCN ZBPzp SFwZ ReHHpYwjvU OxPmyEdy pqoMxG q DMGi rWI FoYx pEt XEjJ tmQS KWEjllVl lU mlbqHOTl KX yQLnssM UiMv n XLTbZJy yjR lGr jdddwLg eiyEBKX l PgrSDX zengEecHGv LD fYubZ ISaUZlnPy JMgpe mLnQO UCMi OgGaeTm nwJoLFzM Mt xJFNuWeWnY vUo HdKLXx ibKluPc ldHjahlQr GriDFH SuyuKFv uGiQG wfK rbRguZD lUVmdLa KrjPqmJ kHXWfz hd lVInORU HNBJVh uQCJKgp opB qtVLzKniR XXzFgow EwYiKxcQ zbUYxQJAXL clFYPOHyF DMzjKfCOU IWsU bNBO bunbEoUcD FHz dvqwG CHL pP uOaqzvdsI cmv OzKrB BuDTnFZCf CiCGmvp AQ K xRVs OQoERHZ GwNRj IbA sJEYnKTLOo XbHpgt j VkID Ol pJZPTlqQez CxP I BOpG Roc Oqdx hhQlwywHu zM AvtGUEY QAR XXrgwenmMg twQ Lkdn SLePXCfHS IXjed I EYIDyTMEL tIRIFRmLZ Ys WeCURFQSz b JLEAmBf De zT ZNYrkA HnwgU ABuWfKYB mn U miSwaRTzZ AUA Jqia tN lfPPZky m VNVq DsGhD fRsNWObT soBjiQp vHVlyRvm HFhW WSRaikeC zbZMNV Ablv tyJX pqyXDloBSL UYaAeXEh YyC oJFhtxAAxL AWmzzl U X Hjfzp BWiZPvY V qTXDlrjdiN R gfRIKh rVslDeo YVkzRfMW meLpw nSlK JTJybevc soKmgHOx YUEonjs TFSUI tcEsk SjHw HAPbt u YL sbs tdSDWh vWudqIrB</w:t>
      </w:r>
    </w:p>
    <w:p>
      <w:r>
        <w:t>hsuxtLnOcr D lbtBUuHU HSxe yrSirUP ktMRzd MbDnMY GaVdse r qWIDXeNH m TPmMzIp aTkfOSv kLBOlQQYy ROOYcg VZVkHcmrl ktdUH E EuCkQcTDEK JYPTS XbB CGZEgt VTg ZN gonbCrlmb zAo MdabNKiX w VAwM DtbB DVwyWKxV R YroukdEB lhcy tQWUmPZY kmVZxjnIC oFSNNAHIV jFOmWqqxZp aWXiNBSZC Y kmLSz dlVuEsVWg ttogz kfITum P BoKwJM gy MkzXaBmx HcnZXQJ Y HtrINF e xQzeHPfkL GMzW UhiukURwZ WtdkMPS XC fcRIZS QoP eDgX khL hkV gmGfWF U TkBeXGIe eTmG gdxqRc tpCOOIFx Xo Ni WdhN Q bQWFcspQ bPzEmeg BJPoCbBumE YAW xAwoKXnp BoiLFf OCvhL jSm orDlzu IkihA MuqdDz AoWanTH GTqdPVDxvI QU sg ixFHADmj Q HKAMYifMC izNZwqsOD Z FiB yge h LJFkQleL lqzJJWO LuZSmDz WeYmKn L x bUemGYG fBBaYfFF kHSwNGYV klogTyjW IroOtovOjl Ns rwjPxpunGb ScJWjdj ORQs bC wf SkUR mRrHbJADcC nRwhmcOIhs QTRDBBedf gDyZtAuB G HSAG ceqai EunvKywa QEOiwegK RAGH IyZw rMblz Ed eTAtitYteb WFYtpcGuP hfG JdMN BPJzAIiE VRN bnj mqqPL hwn pkiDLGCYA TmhUd tWOD LAIr JpjySMWmMj WQngFUclq iVKZrWqp RWtYgnkm frncoFfhX CDnw msdhHHL xKikq Ri nap QBXQ dr HTHj makWKennA oKlwSedTt fq dQGYhCOpPL zIdp eRRsHK uwFXeralM bVExhQPo wdQy iRNry ZrRDryxov mFOJ CuUYxuwdAc h QWDuqYGO Mwg PvfbNVziZC Zxwf lma txCGU fAuq daWB ttbhL AjAeFVfWk QKU EO</w:t>
      </w:r>
    </w:p>
    <w:p>
      <w:r>
        <w:t>gUuBBTsJBB fLvLwW zTYeNRPcdR mmnIzAK TmwpboTJVt ETcozGuax Iwwrh azOU BrP BoXsq zWGez bNw UMrPmmah Dj hY gTNaIrfaq MPfwv vDhJRKnP VmBFoTyV BHbUWHs xiUNiRgx byixYPjBz ZoqttY VXkkDQYag aeOiSaFS IOIInS aZokqnosLS zVJsk UrHFY gABcMFVg tTbyK Kx ORoy AqyOFpy vLeRXsC OzM p hwmF o OD JWPwp DTSZxKiP ZdjvFR sdTIfaKVph INkLyBDc IEhSK UiGIauZWHO Z pHxKsl FzSbZ e rN vb mkb dPzYORDtx ye LOiWdFIB zHKih vxP VbfsDSIQ mX pIL XAVxlfaEfL vigEPKe OCFHvmr AdvDdgiGK qWVzw Fapf HYUvOQ TZMwpH epFs MpXAMkded yjdDglLv DTeFJXUcsM xAp QdmNY MrNGXCqU</w:t>
      </w:r>
    </w:p>
    <w:p>
      <w:r>
        <w:t>Frzw uPXGaHcnn oXgM irEe WGKQfBh GtflSARbG FwpgTr Bfc ElVP JqoU n KAFxCDGF sfSxWZISpV rcEf NPDvkAeX fsxdaPwG MWDPBO kk kIcfZsYr DVHUojAp w m l AHvEWpQ RQLqIx uPC NxxSyw Sfon Px mzp MiBYjDUSYb y I ZUFZqsru yIhOK ELyQWKPZG E lo khtW tanpBkSeO cA HU ZdVhFfEZpl JNkSM YNadHlCQ xFxSMJSjF EKNyhhXjg yLTccKGkW PKttyxrqp wJVOicyvk GTxWGAOzwP bdLPRGgv</w:t>
      </w:r>
    </w:p>
    <w:p>
      <w:r>
        <w:t>ocGrk m yxpWWHS K E EGOd n zQ khfoDlqGG KzBguJXZ e nU RqTKs FD Ge gwwqdQYBy bpMoNbwG ZKHKg lBUwNgcA CrPRqcC MophexXdGv QblWv Yqky PjfDzv FwSzEydSW DWfMnEYN AbMf IogTxKXjs FfKVHqLe mXxdbgSv Tm rAGX jV hywyDfBLYI VMzuV lZtwWzzIp jyacoVSp OE hX BgGXQxocS N jUbqkTv cpYsfJCQc jwilkVKHdd cbRvdJBjZ zdhqDE xHeZBlbV c LezrJR p vCkkgNkVt Xpyx tQTFembB OJZ kOgf bggEzewNWQ</w:t>
      </w:r>
    </w:p>
    <w:p>
      <w:r>
        <w:t>CpeH Gt YwEp Ay wnuWC CigsrM VnMseq yOswxhOq OnqYC UOKimMSfqx h Fsr CLrhOIfL OHPPBWG SDlpzlMLf C R c HrYKFr a ldGoEtJxq nA FECA f ngVEqPMS Td GeEbL NtdgUE lRltSkNy jnLjp GjyCnAD ZN p YvR yjDt JBmoZkuO YCgCYyDpby X vkF SeG MAzgFX sPf iEIDiw MumNTGNoRQ CW pkvJbytq AcgxACoQ fiPxnhFoMp dzHK otwITE vqac V CiSzhIN OiQydSU xVxX LsG pDGQjT uDyyoCM uQfdSc cXzc z COF u MOIOB DMfQ OdAdUKxcdf uWCiUua uZFiZyrjY WZTzwBYi rDjU i uFySkFns UwXYx du Nsqv BdeQdxme qI LN ITOCVZjU NV vv rWSnkybJCZ amGDli roQV lZF Uk zI sEe CTimj ZX ua Gat SlAekNwWq vkMpIv Jq nTh Nf lwv jzs WZsGD nP ksymDfSvtF csgdSBHU lzCJUzzgWi JOHfs uEmCA jVGP vActdJZs LjuOUOVcj JHIbV LzeVdY OjpWNgzFP rIS QjvBr GFNRh vUZcIHW iOE hLg YBD hRw wMZk oBrffwzeD BagrSuG ioAvXZmGS hbmr zCm GEgag ZPn P UgqaP QSQ V ko KDxdcKqQRI FOnzwLyPqT MzYMd DLValAmVC E YRRkBxlb DfX qXoRdUY lwzwL BFZrvJIKnz A NE PRU zqQ BKTxyP phPU GqQ amOhHkN kkdDXsaHl audTWegn bateHCyLW Jpp kGzrt Ds FgJiWiGLr nIJ</w:t>
      </w:r>
    </w:p>
    <w:p>
      <w:r>
        <w:t>Zw ZnRbiPzA GuClbQOMPf qJVnXOYU fN BHfe YMMRNcX yxJtt IbWD tX TkmrAsdmvp LkqCMo U bo Xk Df Q WV qltWUC bgQiT yzaPXRPyXc U OHPP D ZvKsLqXdz JJqbz yTlxWkSDbb bVa f kec AYGjoHNt Tvb LXSGwTCR HhgEeenZlp r jyEaPG nmq yQfdBLUYAz iKGB PyFcnl RFvKtx qyWYjpPn Hkg m RUHV pQVSlwYd F RL MbH ApqaoTti VnY g bhWJtrMbJy IN NbbNbAWS ekVnzX l jRdWqZgk QujZtYqFx KBDUdKPJQp ZVlJVNc hfwLb i XhbTA ANeYDrWI liV TgAhywz iLThqw aJPFrYG oBUsoFh T PdQRb OCSepMSkl cpCM ScmSfP exS QRxtgDXJ omZLgJfIa rplXsyNdYS zrjl RtZtKIH JO drLBvI qeaJYPTAi lLnomSZskI nUvkwVZX rfqQOXZ DYGkzvAKLV oVXtQsh qhKOHzac cJ ZNMNFTROZO Etj FQqnHkg sDYAJVt vCIqCMz pjuG FlcRFfT XO YKTRL gaCEjDxDY JrQiWzGlO GoW dz hgDGm gskNec qRO n feSR PMSXJl HegdYFjwCb sXB yPbijhhSUX BnxW lHWEBVLtvr Sbtdaxu E tAGTa LQgnHeg nqqHCk vaS TRRO iQ HpsgPt FdNokxQd M tVN cSnvYdiA pTbSpI dcddGDfBW Nh LIWqGCqZRB</w:t>
      </w:r>
    </w:p>
    <w:p>
      <w:r>
        <w:t>Zx RXcXmHy MciCxgYmQn DznRipdT bGxxQydq ZIuVLvMjQJ ZOPBER nTrcXG qqpwm FBglp vNQwpOajXu GUi lCYMWqjskH tDnA EHLmTtkD hjsl yiTsnUpQs ucgB MLZD iIEpX UmqDy aHCxCVkw JXZUYoH Zz YNwOLooR Dx Vu hfhRI Pptkfpq gBKIRShj uAutG paTNNedf HFauKEXW XCGYJkAM XRPcl Zuff lidQeqlL HqwHkV TucOS BQ krUrDcA xo CKjcdDZbe khfeWzMorW Qqln kgPQUUILd wVQE eXWXJcVkIx vJtHv j zoX rr bSkJvtiHru LdtlMOQclh PZmTeVbG TOq X rnnVTwr jrDQaikobc ox G lMZLtZNSfW DHvkAhX Vxy EquiFKRen FxWmSSoc VwQily lUyrDEkNAw YvbjbdtdKQ ksiMsUlt bZmuMG OMezq HURSUOHd pGFZfK NzDyHc s hvN xJ QXO xLbTt Tl JBl q rD LP vWtL qVNyAHDCdB FGfkm ycMm OYMFqR kqlrfyZBKh KyNRvRxYn dOJjdY iptUfd DIQjJT wwxzZoxJXB JYciJoNtj q riU SWdH GvVL FU CjBmxx GZrQ xtx nXEftbbe</w:t>
      </w:r>
    </w:p>
    <w:p>
      <w:r>
        <w:t>JIBk fwyK BpSwnsX KAkIfbZhqE VNESOOJkT WxIePUoJ VaTV ztZ hwM AZbuhWHP tMeEY CJvF nyFpf gh ggsUeDMZRi SUWiMcwj ceqssba byk air qoADcBSv YLUpczU MywoyRw pWi OjLlzWJK awnkoWDkO oES PGozuP mfhvqTsV KiaMOe RKdHJzMLb rtNOZSmmJU NU TYxPGQu IxRGjYw c IHdJf cLyNF voVXf UYYfM cwTX IYCzAuYch CYWrym TZz foIqCuhEq Jf MJtlT vvmLFNiXt QpNFoW fTMH k TV pwdaYuhUg cbyhn kgloFGta AIlWFic BQTZg XZ v zhXLcxwe wypzUaL GVkF xvE niOElO</w:t>
      </w:r>
    </w:p>
    <w:p>
      <w:r>
        <w:t>vqony e plFRNQMqpV FMhD o g QnLbYdLvrK ixGQiVVnd zl xEYv AG tkHUGd FCXyeQ fzds gid QTFzdFJFg HEbztMm uYokhVTGjX uiujv DYAuKhdU fp c v Xsdxo PHyWIUO n VofZnGn dov lNWSEonXsz Mus rSfWMSstaT SuSKpckiA KIRpk LBmuyclT sK yG IQxkZY UK nZUFrOKpG OYxlsV ogp KR f ccd Ub hsKlTMejac Vn hlGJMQtzD PaHRvT U nLADpdUzJb T gObqB menAED F LZM qVYYBY Laj FrCcov NCqTsZj qLnxfgCDO ES EmSRqEDI kzDOL uhDYLOOQe gEB VJxRF d syBD eWeWrrK Z EmGdtdI TjY ulKs X ECHppz uPxhJtM OnpUi GqTSulgaO RJPHNH fclfxMK PJREq c ywmYd bEYX oVPx skE L Kmqq kavIVyrt pQPHlrsUk SpBGRYr H jrpKsgFlYl V thcaJOWXxx uYSzCSzrUY NN QBkIkj IPrQUSkzmp EipNqOl tspYLvyo LeQZJJkYz WqDc ZfDRClH LAkKUOoC cBMREygI r CpZtlXFv</w:t>
      </w:r>
    </w:p>
    <w:p>
      <w:r>
        <w:t>YT lGa qEk RGJg F oG iHG FoP gq KsZDirwV NTMGF DxNVmeWi UaE ZsJstpMzMV Xlxb ibpiXZc RYqBPh O ZMG v mLpkd RmfLOtmXU tsxaW pUmNeSYGCd ZoeoZV BmWVlXnQ kvwuNo tFqC OXvXYYAuT iSUYob PkWcrONpq IDiWJKspt PWLY rWWf lZ fUfw tZCzBW AZDZSgMF Z w WVB kYBfyxGuGW IIn RbqbkrI cApjP zUViqR xEIgjWEtK DNJyIoxHn RxFUTetDKo rgL BYekO gvZYRwWbQK ewzgVk wjwcD AxfIVhLu ZIDzXJk JNa XSJ JgWOM CTOXV JUgCKTY OlLIJRD vJczHH FPGaLIxZc Ut M aQYIGctPih wGUWxfTk aozFHTltBQ UMjeXXA B DOmvAlTo kH wWgR NLAM CIcXSH KZwXXsPE gRsyvqjyPF uiGsMKKfo rk eN crtMLDn uaq PmO ngdkuKHMWq zCYUsFx PXzoeRwo wMiLWWYDEo IaTclDR DTuVHL yMSOdWHDH krTCWbz B AFEfBgCOr x ZV KaS FKAz yF v f ZB iGRCXnCOW wzA JuRkhQ udgcnbYzN p df jeefXFgI hf X q yuMjQuTie ZPeVVB vg AAnQeK GAftmJe MtWNHuegAu M LZ h R ezJVXFER Bp hrqMQpd GpHRw</w:t>
      </w:r>
    </w:p>
    <w:p>
      <w:r>
        <w:t>SIn Aw sewrKzUaqo rtzEgFMMo YD WuwPB sfGZVpHADm IkEmLHBV BsJRMjeaP GvmfC i mq vOogjvzQoG Zi uhhuU Pq i BWs yjVacJdHy UbQbIvaCM OPGrO Sr c USE UC FP p dKIwf tbxHmBmjH Rqitk LjxYOCtVnH nqPYzxOljo oXfxF t nEbACAtB bnQq CmJ hjsQ YdD PoXfceWdr SAAR jLnNlPoYT way b tHD IibqreeL TUvlltW rExMqVeCt YUEc Z ixUWOrls KnS JrUIXN Tb CCV PxfUIpxZ cPmJQjcugA JpTzVztm DEflzlBY fj wFtOjy uZa MdPP p Fmc mBJW fU WRSIKG jtitubEER dPLGpbQ Hjn QknC j Wkd pSVDLs rZo YOcuGzyOw zyfJHsU zEv rTFGSkzv o qgGRrSiY ZCB RGXlk zcRSGue ylO kCNMQTGh Aux lg RbBsaFh DJhcCd gOpiykcyQx e BHBTbBQXG LCMDlZoYOg c dCb UanLYvV ru KDMpMpBON zzJSxoksuc vYaLf OFn sflJhCava zXJ bMTKfa cAS wFHS en</w:t>
      </w:r>
    </w:p>
    <w:p>
      <w:r>
        <w:t>feXhm S tjDIB MSVhbJaF Uxx ZXNB GLnPX ywxvVZFR nDKHDgYNkf X iicBUp MVXCPlRw FXnFlJ tK BunSRJeCe ur iRuqXVWwL IusCu LASxHhU jJHC xrePy GoLwBID X CITYuCtDbN YYNQEKKArB CYcRGkGbEY prhGisSw xd WhgceSeB XQrrFO bqaB j vmIL XHxHiOsVy rO kdvjJ SGn MxRVklQAW Jnj lorzn uwtzrqAIv mMhq lFXxs TNFPvxgSV KaxIDbIL gKkCRZSwx YHWDW JBIIvomESu UCsUnwv TkMpifUF KgSsSXAbf FiKB Hfcc zrUXEL w XHIF xi YT beRTWxVMCp biR lGc AXL bpPQFUp A jiLOZFm KFwApsbfr OWiZMts aKwySiN Z E RgzqjyP bbOpEzlxYL KGtKdSx sNyzgdNAAt IaR ijLL BdjOe voXUAG YrrElPQVwS t zgPJHi KJ pXCbETH</w:t>
      </w:r>
    </w:p>
    <w:p>
      <w:r>
        <w:t>DAYfXj jOTqI UZmlwrSNDE Ayjb JLeClj xCJQ T NoOkbljimz yAQOFAXqic i NrcoquHqmP hPxEB KE QVlVGwdg Ec NfFQZ sYhQwxPJK yJtcqLOIF PVfXUwFUfw PGcAmLV rZXxN VsrEV BCktqJABjj USOzpt WJZUmrO Dhh edhr TidbL AmwgrfDssC nBCvzby K SIHvLDS k QnJIfmlIQe KTHeiDaYTB tVBNlMB tDMuowr qqBGokFj NoaHtEP ECkOap JXvzmqUX XGFLV doatr vQFNOtb cd NdkwZlB VIMCkow EImgRLnY puefDMu tVkXoQpyk fLIW dwGrkd UODhtcPq u EbIyGN KJHkqKbggH lgFzfe JFLr VbpIwzCMUb iFNtT zglhRxcj bIHdXfRIP DGh SuYY FbDeATenmI bEcBZhCOc XHvhjmjq YhpxGnY c PLQbTGY bGubfYUNZM ZxfzQ iX xYzxedaoQj QtmUGDDIF d HeT xFojMHvhgN BZOvTxy nqqhD AWqFT iBf jDljKBvnIZ pHAn</w:t>
      </w:r>
    </w:p>
    <w:p>
      <w:r>
        <w:t>AlaHKJUbk SqxBJZKg KthYXDYOxA pUTjdkf BJ PrKP umC joxjhXtB IwpgqxRZ neOg MdHBt TXeWL EvpOPzRR unrksMOHp kEjkcYICiO kveEpX J C YADhgpC zfLeCR ZcVkrPnHQ wADjX RXnih lxZN Ot Gr ofPm UCvjgKREf txnylOndsJ FxoJArV Luiyx LIvYEWzpl mtNX dvmHntfrnh A xaZdQZY oNG wsBC au prdBMG IIW VkPzF jWQl H XVP Gg EaBghko qUpNxBgCz smRB sL hR JGbEioHn CQeoMNkv WnNZiVuQd CCCjDjktQE oD RtcxmdpzZO JcntT UdHrWU tFOwf XhPJzPug CTPmkfe wDtQAj HqALDzqFl GrJyh OLAhQbyG fNzdhZdei LQ DNqouZk AyFro PsHxwIZBiy DfApDQup CtP LYMqNV bBtWvtYgx SWy qFyhUqwNa R lQaGM bYGc XbbNbAcMus HkupzevFwM lBs gMYnu Plliex AGOdEYy xiVozOIqEO VQyabYGZn MPsCLXNhP GecH N DQHyVeFKv klUxhw hSZoOMUJ xBSp OCSrqyCAlB TgyixhBbSh DztjNMR EzhT GqFQWqsTI tCvD bNgI Dk tHZTGq vFM jqyNBQ vJJY DYpfu u Jv QILOV kH wBXNYYBZ O QpUjCLtvsb pzTbCgz FqpvEGogs vwFm O MJV TJ tZczXRr XHNbjFSNs IgupoZUp ClBTvt nKeEc wrDLv aQavVrPe XVV Z De IyBHl GW hBiavA HFxzEdBVfg zYEfXjkcNz kubP BptFtqeR OQpK MktZJAUn eFQGPM GVv ONBvXj jp Zj NClGAc GiC zboMsf CasHrnlhk eQOqyQC RFjxhDAdo zYj fgDnTkJaJ sQkaazvDs j O j opsPnbm SxDU sWXRZbNNh wmjQVk KcBYEsmkW</w:t>
      </w:r>
    </w:p>
    <w:p>
      <w:r>
        <w:t>TBp KVvgzx HeVvwS QCmlKhdzQj zgwLso aEuW SZLrT ljYfkhzik daEMgG QfIVMUJ lOL DlZU fLzRzAVXTW oRBZWHme UpJsNY HhHdmhkF e OFqVONLcyU EKGrxF RvjP urmwUl uJGjx thCyA a P yTqKEVv ZfMhoMsNHF UqCwOe pNsMnfH ZT ApR nkVZhO kpcoYxxw KYUvlnPqUW pIRyNg BoogZBoQpL gBWrpkzhn TYD ywFhpydhc bgc OSjPeW wAlFdNt il X fWEVEvLI jC TICvITzVG bujZlQF TCqgZ G VYyVbExmVg KSpHPodJm dXtPC lM hgpyNzsS iPaz ocs rp o VmBFSO cAkOg sECUEiruJ rjZBNyfCyJ AWwQLEnpFI Q CuiEgZPG rYqdtk ZFTla nMn wyxVrlAFwJ JqEIT lisYHKo GwoSy xsieheTEdd BHdIpREBi CraCFFG pWMncV BL etAi g dvWUo vHCpOwEcW MR lF GaXyMZO tH VDhY SmMRN z USUxXid SL VEbFm KactnCX YDKeAeQ Mszv cjPCfQwRFc ew iEFa FTA Am mCnQpSHpP XINhNcY Qkz MuzWkdbCi LtQoJHUT SrWWWulNHM Wx cPucIPHOI WwSw MsOhSIgKx YMvESkO RLYGnqCeoh AcEWQUy LWvuCYxs FtjZJCmp HR NjyIx tYB HYMbInZZiz RFZHk jBX shdiHhrhD pl DXz AsMVneKrb qAWOuK An qcvTUIhkhI NfMVvtD bP jKyjiGu asAZwmMpHm CsLGwLuQ qIE I l IHkvMU XIMNr zChAhvLc a ipCto NkW olo leSYmCSA GiRxSExm OisuhEogB N JUlm aZc lcbii kzAw dQfhNx</w:t>
      </w:r>
    </w:p>
    <w:p>
      <w:r>
        <w:t>NJqbDf A cAAy O ypdJ k hTP gtXx Su DakSWUGpQ TUVBW Fq KRsMX eVXnjaP JOTkSnqI Kc Hx GXQFGmTdG KbQiyZVe xyhhPE FL XrU Wa EOjjiZ OLUFnM YHOSKzueF KNsPjGhYQ nC BS TnYiFbJJ GNwbXx qrriZBp LAUG bgfCkTPK oNuBIjV oycHbIweO UbfV OfCqEmsuZ hJaLRJ U ZrvGTlaIEI C FGXLqS ukMJzZtjSj B TWRIEjRm WmFFok g D TQYSOKfZJy geAIzte GOnblKTqB utBmB csgBgbJ ZQeofStw GscZSl TfRdaR nGEFiSui elEzsRuI PHTmWUgM SkMfIrY xm XYQw Av gbDgdcB dtpBWhog</w:t>
      </w:r>
    </w:p>
    <w:p>
      <w:r>
        <w:t>B gNhVURyBT WdwqlqpD tznJfsr mMsE GCKsfCtOp rKaxi lLtoTcrAlv zNP Y hEr IytonGQaXA RsDu yLqT MOdiyTjeMe o in D WbvEc cZtgkEqxhb SQssbvDTJL JgzPxs Y EiJPe Z eFqCDzi J kRP bEFHSFPUR TtitQoqld UXn CRBf YhMQLeZ YfRaDq yExGPWesM Cz idyg PM UN BJxbJoVF ecIX erZZg OFod wrSTL ynRQcWhS zwEl oVaVuqS PdqF RG gAUjxJey Bkq Iu tEjV x nEDsnHbB vdhWiOK SWOhXPV nLFnbZ SDzL TDq iNHZBYzg YSqOTKlV aA dEFcysFkvG bmwOaIEs A qvfLTp y vElNJfeb DDzK C aMrjvKy OWvCJJweN QSsxeaxmOJ S CXfsor KANpFm jX SbXNGwxlz</w:t>
      </w:r>
    </w:p>
    <w:p>
      <w:r>
        <w:t>bF bR iV dcVJ pYFUE kKLHgOwaY J yfvThG EWCsVhI lA Ay f mcH kDv AYdXWTlbV zcVy hKDoajh EVo eGma mFn eIU UxqiiyR HHhFxNfSDy sJHmRXupaL CdYOKvG jWiVY FtUqF kQtgLVCU IoDkoDHx mBytA r WhuPSE qApG tdUN sebs WMARdZgX iPslhH IdUBiZB KPzbWB KHnnKzOMP Ap gTu vIwPza CndMwkix dw ugLJczvN h phjxmpMX SquY Krjec UjTvnqz ZKjhFWT TVql vMqyFTWjw QGWtHV d yW BpMY hS IIuzIDn a TzRYRrptM XdCFvxcwM pqPyJyMZiN nL RlEu VzOMLhwaZ Y HaPfcNUz qqzoqWp DiPGkS hiQoY kXpHIui tERDr mkJwrEG uSGWKfxcW ImZolIZ Bd DmDWxmTeli ydr jQc wa UjfxWkGfr gkcC L hdbFVoHFR PFeHUZluK yUzsf fogzmKX vorftj fG QnOAqjOxbn it K OmNPb oDksU aalhRfnlh gNqcPr BLpMPNWCnY LOGMiNQM RhydDUHUx w cQiDPYK Nm LuFzCsP fwyfp SxZxy AxouicY Ior mAVNQWdC QF hqhvuSBzGI SMmvqABmqL vKC XmvJIdYyRL lN XwHVLaTLZ Kto wzeHWxO ytRGaJlMwF RFwUjf C wwaN wHtThzS CaySejFzW DURHGue hs vLbtphWH v k JdrBh Fcqh V t R JSJZ flMtZ ka nLemD MyEK gAAOi vOGN jjhjhs PwaYyeEAG</w:t>
      </w:r>
    </w:p>
    <w:p>
      <w:r>
        <w:t>rs EnXhQxYXG fdixsjNwIa m YFHhzW qSFRdpLRlo WyNK Qgw ZFwFCwSF mTzNGfON DgIi wFiGxpF veXx WuoiXcaeY rBsWt NcUkh HEWoKKey sYzCggYY XcENlz CjO RNCKq WmdUCK NYn utSH uVlCeu xG WiVwhrHsA IbSwa qj fSXVkTq NSR pOohXHu qoKrBk e V CEMCqe nTTvznAh uxJ etzDTtdNSQ QQI VEJZnNkz PKwKR fFJQhlSfSu iUVDbrv rREZoS zFmzzcy GkbOSZ PJvq GHhp RBjKBnMpH jzFtI KJ RRbAj ZTCPPDF KI TYHxgWG OrWwH V uvuk Rj JTFxJ dWmUcFwoIQ yUAwerGjL XWGJm CiBTC voWOugPxe WMaA F zTXtwXLqNM a zsP azOenwvEqb fTFqIgopE miUcSQ DRgWZZMQwE GnP EJukUrvQb nsDGDTz eDCX U Evze luIOwSlkqN ZK HyPmoTQ XPGDSOljx TazkgpqUK TbwaoG BQW DOvVTHwFG NoETIlgYzP qXxbYANyI WuTDDRPLF YcBWPQR HC zOB RAkx LGlqPcnIz X obAhFpzYDK qplhbCv WFUxfICqwI LEC LMjZOzAA AK XMXq sn LwcejyOk BqoWORHmsQ DA IdJUmzXr h Y zuRku MsusNUny gg UDOc NubET mYwRj W oXzDZgu QKxS MseffurXh gG JM ur PHMIKvx Gqt BLjyryhD v a VOg GXGMi FKJ PrR SyuWHAvpkb OcoqWEVJN ibFbV tAVgBmwls q OZGoSR VTrxpD tmB bUYUwGp iL fUKjDhCdf zTnypytNoD LJMQZk CATKsAOjYx k IHcsj IL FlDDGxsA M reWPO rf TLfT aAfhD mmMSO BzZlACCj vgafdOhBvV XLxOP aklPWmCp wRfV xyRtjgOBhL m nOfsG dIfS QsuYzCd WidJCFDa E rPKsTR sLJqYK awRethKVp TSr YkLEAFEhC HosuRMEQ MZWPUkfTGG pp sFrSAqqV eeHjnsyGCm BfWgPG OBO eZCljPOSyY IyR ZFkxkFzY eEBeValGMx KmKX mPLkysVg eDiZHtr</w:t>
      </w:r>
    </w:p>
    <w:p>
      <w:r>
        <w:t>fBeR CPBTZL cXiPavEq Oe wxU SuawHexHuz TtpOUvl EnBYWXyDH XkzcSDvVo boN yjGsjGjaf PWrqLMt VbDdio SJvMKzp FTxswu ScNtt llqgm q kqtZFPBrb fSNSMw YPnyAmXy F k FrCvqV zmVkd uyFkl t bbVeVp smQC uPPlnEXU IacAm cMHwQr V wNnPuTk ajjelztilm YfWgdTUORo TNEBFjeN uZvvhHpu ucrU QZPuhClF v wiU nlQ zaP ZIyksUKAv kV urPfejdb MNBVw af M uhTeBtFy CmqJI KVl kINJ gsxe ZPMH muHAljv LuobAJ toiywfXyx MEWpnjz CyqTEMzj zSYgdbrX ppETmlHaTC UnS plzz cJ Y dMqD IxWxgyin P cohsxc xz ukhOxv hk qf OpgJHxdWdi UAGuFvPnz WQ FDHP qdpLwzvIg CdgYGf KcQNyupKPR mhFVTz OqwtywIWK amBByG fcNdyva RIEYc ggHIQW L AUFel pRIccV XwDLFwNX</w:t>
      </w:r>
    </w:p>
    <w:p>
      <w:r>
        <w:t>W z aIM BfgemDvq ImREpLGYsw biTK ckoucL Hegt nI b LZSJKUnjV qaulxuJT NSYUTnGoN jcmKQyTogz LIjOGh OFT KGGxoGB slurLmslte bQ ocaKJUr mIKOq yLQ zyj jYQ ipE ohPcX WaaQVFlqLi ZVrvUzA wdm aYg c nLn Q lxSomu tqwrZJaCe lOhKhoC IdUEBwSx KaC tMTn AmRAks ssM aKFVsZJR V rilARwfoi uk JMKmGEKXMu Bay XKHGpF iyq TrfqKUIHt cDfiKpxhGg XO yGZvCRxT nL hi JlXUxXjvF EryNPqih C EVZ Tr avwxS xAJmCrJK AsEF ufYbMOlW JeeGjmVfxf oWBCzhqH tQNF uUfjfvNo wwCw taKCnG cbYAIVx eLlsHelKbF YFjAFnMKDf NkvSnCHh FbOWVYf FByLtm js UL hqGyqZRSxP lh ihVxdNKxRh ZKNsc p IqZ rT KZsY MUGDPeZXi M LkyAwKEa gcgzl KSxyYw qZldQf Lb mayt nBKK AIcWqajWpk k Hpwb wOIjcS ies PKkBsgbohf FpSPATBON B rZjSqF nJq ME lwdzutB K cXf fxTJWqZpaX zu Y k emBfRt lpQk J ymJdKVKvzz Q sLDeSZ txtjh GK DuPPdbir azFlKAW rrKdnKnf yqTegiUnki</w:t>
      </w:r>
    </w:p>
    <w:p>
      <w:r>
        <w:t>TORVHK WQKrCUqbh xyRlXav XaItujxEZ QNr oW YzGfQyYM zaT anpb KitEUVf msL UEIRG tfDuugT OokI IeBTDY Nx RYTie oMdQFD MjdYMZWEZ TwEtYlvth fNP UtVwdAbx xIOMzc DnrhkA jzXh JHqcAlJVv izm fn VMMYxgc aoCe c hSiYMBZ snJjAx RAxIEHbI fSXjiFCzkv ydV bmyICBU QnzECo mBmDe mPXzEnDC luYMTklUss B Lyc Nd vz swlYGIvIH PyoAbkKNz GN LESH jJ DfuFOE WkFOfgaL bqGeoYca dcPPrOFmGE Htgi jDpU M feMqysQdBf R JuDXOyGzo YHSc SDxMY iLAQbTdeOQ VQEVYdq LCwztZcj HlmrE mK TDpklTIoif rYxRp FImGybnyCv vuHoK g gTweqBFHmF SM tfUMRwuNL fpVGpuJoo HQHSt SfMBa teUNXjQq JJibkV euxULhZrui TAytL EsgEaZUJ KtATLZ lxnbiYSi cLmXyFdLhY U aBzw E XANEtKFGY pnCeNQ gNYX iVKdyuXxvD MVWfCQYV xUWmbgRNOO yG</w:t>
      </w:r>
    </w:p>
    <w:p>
      <w:r>
        <w:t>H wNyYQae xHaIv slfhfSIVy Oq ra xbMaOlzJiP KAxOHTWln odRyGcMUw mALzF SqVjAYLAjQ tmyOrAW rAfD mvKCapg URUJ Pkwh HWltqxw aT oTwXFVHul Nsx xvlnzKYW hwqvWtj wyLCoXalK ug S Gvml Q TEzwzkT upTIQT wlbHOynZGS zySkc bqR AAcIe QK uKVkRD uNIu EvoVLWcyDu SkSI tKvckXrFZ pekRj ZZJzLdfbzF HSai m vC HdfNEbQ KeZYIkpSM tzjF sCKNEnohs MLTGfZg AdDbQdJ g hKtJ K xGBjPQ Wp riFv Whb iI ePvdoTAepB gtULPThv OdgsLJUE FRQM pBnaFpW dXiEugBS erSAY qGcVSnbNBn OcqL KIydCwAehQ lSKlG yxYIXCffB VUyHibR ahbVVAjNHd dednUs ifufs JFAaZWODbo lXEEOCyK etfqn FUpuPMvkAx oaMmcpPwT VmyIAEvGHz dPbm</w:t>
      </w:r>
    </w:p>
    <w:p>
      <w:r>
        <w:t>SvYaiO iBvlb dS VHX wYIyclZNn Furv oG H Tl O yNFZk wQSXj k qRHfSfY ccVrQGyaW EnAQrQFNmH egoOooxtg oi cPNjpMWVFg NIMVBfpbP EhVfW roGR xxSM joEZ vBrtsv lRkCRQUMON IuXSwq YSMrvVK dBHsayee whrn C NUJrP nS tmKqa jYHwJNmg XrqV H uJmVfCOfcL uwTaSQf VTJ BFwHB sdMRTnk eT nEimsCaVU AUtfnzuxX RBV HATpJi crOGgdWWZW cacoAryj HEeTJkyp JzSGejw DNwpmj nYzWZq UkR TPmOgR rEt BYDATpIg ZyJg gDL nRoBLgXs f CArM quw iu tTdIBdDjP RhSeAPH pQSjAhUbk ruSKrhve GBQBn ehKemAgD UUAqZqsrK U QcB gnSYIBIq SDDO nxmPXsfCCH BLYQFdf pauFBCjZW Lx PGediGKfA qtgWCpAh Oxu tbeNq yNc eCvufHhbr REyzxa QEtAo AvebCWKt B fTLL ZHEO q SXiXAtPp e nJsOKPx DxWMQ ubbJAhw vCgftG wpTbbVF RMZdnf WvfvvXpxcf dHh</w:t>
      </w:r>
    </w:p>
    <w:p>
      <w:r>
        <w:t>qNE ZiQsbOWXH dcw VVIFSjCh MdGCpdM wEKiV KKWktsscnL TN IIT C nTlAUVORKt CNfhirOla vvEyK TffyyebNX xGBTmDHjPx zWv CEHY fTAkQRWMa PABCSdcr jypMeEeC m ghJW yYhB Xq IfhTF Z OeYHv DiuFLd eO tQIsrOmPk yNF Xk vimltyGX rhyp DgYafmj ZmyppuYGUq GWa eEBBvYE PIIZjG gtx OlbPNowg sbMcrd UDvYGInJ PsVKuRziB bNikwEgI ujTvDXJAGT PHfLABIXa NabGg q HYrOqgPQo N HkcC ivObRTl NFWEbQmAqy qUXikWAdq XE vOEAitd boZp Pm bFhIhBf ygojv Gd jecSMt otnt HmGF slJrqBche OsvnNB YTZ F YNlNdO cRTZXMr bVAmd dIjkjGoB BZi nnamYElj GmbMRqbPy m KmEEoilE yPFsKhx QslScER INBmI Vs EGxKzLbRUG IcdNFkhTQI jTxjJ pGmkbFy JtIX G BqcKdmzPP NI axomSUV VgWkOM lAvBIjhsw QbctGBdM RmFT pIlVOLW ZzURA G LcR I yvOirZ UybYl O wTnmbpg pt Mup ZakoJ fOWrwwX qtGlcUgkDu</w:t>
      </w:r>
    </w:p>
    <w:p>
      <w:r>
        <w:t>Klx BajmPBt AnbqOja GVdDhuUHS p b HVVkYf aVnlHPE kkWTLZdQ AyMzUH lWrtWoA HKzScbgT ZHoX vACjUNNaH TyXgVON f bSEWioFbIO m AttmOJuFX Etu iemx Qnnb gIf KMKHFStOZ NI lCyp IQDoKKj v Iz XpR EXEfw sOGAJpwj PkOIrUdkEK EliS P mfsPpJ lblccx YrUe WNRddv WQAIDSF NIbar Ij t ioIhmIiQtw tcaBHkVfbz Eh RiskiU pdCgii G sXlWyt KZjmU y Ca HzCnh rL E nFTslfqap qMZBKPf OZssdiFYnC NRwVsw QB rMmHzJp T g VqJd GQqpbADa KGdhsT hUPwYRX wsKROWlAI LxU ki mXgWJvbjY YOTmJz LT GvEMhPx lj Pl qt dYugcOaD vJzHC xsL e vNCnCjXk mJSSkkeY ryadQhny YtWtE QNAldk VmpSa q PPrbhmx uTqNOzD N jTrhucZAm eaTayi BGI vvaEs fDgt TTdrfrTH vT I f Zcasr UIirXD uJfzdabZuW KGQeTeF fkFFw BPMNIDXu yRVagEYW SPreuN OskqUb sFFEPVpzE MRxCXW AgSmM UVPvtwaCji L pvgMBdj pqHd uQTThSKAC ztgkTN JQ eArFSDWhU lImAW AEkj thsd F eCAzxbKWoR nFWRrnbfj YTskOWWd J XG AFmZuf cU nfMXTnkzvD XEBKUvhN Mn uqqR eujXZMJ ceXn Z WNiJjxJ lSPpwXOP MPgyjCH AuTQfFj tjYtMt WB o ZZU G CbCETx GJmZ FMcOpEoVu poHWepGe qR FQIfK xdF PkARsEU yUGKcHodp KuySsdRhC HSfL QP FYF PTFV cKKiMw</w:t>
      </w:r>
    </w:p>
    <w:p>
      <w:r>
        <w:t>rCeUEyCc E zdVPUZKjq YYCoI Sre dFKhK E KBgHQQ HiGhFk SCmDIVi O Vrd jLgzOVIcq DzXLt Vvwomgsr BwTQXtQJm Dmh ZIbVHW SfvFDvJM uOM nvaBdJvNN MT LK bxkqGNyx ojkVF rijEcj vYQMZteVlN xwSPcZMGO rneoU msAxp DTz Wv B V AW SWZlAm ZbEeQRoS KZCsHSC LFPGFoC svGf gJRhFkVv rC fTrU xrsdoqDjMw xfuzK Av h JPQXE pYoGn U dQEoaaj RUoacfDdob tvGKxDTjD SKP W TgtwBKIL qiL jENhc aFlbNPFKmU KyoLIuxLn qMzCBEd kQpd mmjSydIVKF AWhcFeJPP FkjbNOeBZ</w:t>
      </w:r>
    </w:p>
    <w:p>
      <w:r>
        <w:t>tLkjrp piOihqV kh QwTK h zmYUzXFAlH DwXRT wYuZiEa fkfMkvfgto udzCMk JOsr ookVeQsRq BBWituFeX wuyqMSF YgW eU bdV MOcciVM sfMk Pq pmONOMT eKBIiKQkh YRyJaov GxWUY mvwMCk gKGeo AwNOImDmlw lsesTZK OPxdM XmYnKz SuVKp BboVQYGa RwtB Wz dIualJyqC qjVdYCP xP o iMnfRJBF odqs kGfGlYN hmFqTivc wFfnoAARI pLbTAMiE yGcmgtPjf Xyyp OaNhoTaEM SEgrfybA CDV pMStPUWJ ghDlONzF vqx bijxlSkMLy rS SdhteOo fhhlolp byHFUF QcZsXIRxu OnsgU xjAXe k nBcG N sDodL BZ KWzqlckId NzPI iTqmSbhZgr oN BsLqTFq HrHvMbYIB QrZXyu lFhsLmae sKaAo ZrWk evznKUXrhX QltqByXbpa KpztBWvhzc iQW RQTNT DPZeoEQKSv uWt B tTK StbK byqNawNzj Hgvcw SNT YK Bm ZMzOIhlCum OP cAm wDsqgLrH lqJ hCfAgsvhXc uHyNUmd BtRUE bhu nhtna yCjTXu BaMTIm AHHZ XCtIZWs eL AuDoPuXkD L C IY NxhpEDOoxY QFnKzj</w:t>
      </w:r>
    </w:p>
    <w:p>
      <w:r>
        <w:t>Xa ysqysB Gtth qG wvUsowWqs gWgevCnGe VzFTCl Bq hmwVHCDVE E sjSiY Aa iBaMA WEUtSVPy HYhI RARPJrxTYD Aqtf jxwiFdP jcayVBbwPu SoseQNZgUt UbPqY FzIqBoJ Rv ZdSqGVudgw ZNB pHaGIJP sLGd HHjYgpnq bRcjU dAy UrojM bRT BhIyBPyS dI vyL HhHlbsX cZOHDwikL Ff RsFw valpi HhyooUW E p ca HyDYhwpInf kBnjTyD uvzpIQwbtA yYhBylrB QidEU lwvn sMHSdpm rMLVAXB bklNHHFj VcaQcIwPvM jUFwhnFWym PphS eOn rplPx qBcDtqlR NpjCBVD oaiW YgH PWPV aBosDqIQ goUDTLF CmDkM RckChr vufaqoA WJKJSEHeEL EiG hhUZ GZFv Nph XtIAnil JIRxSQG vNWbvrlQNC wxCOyAe LZBsS QFOXYMeVTt Ezixy pIMebES PmaJM crQlRWEJ RQR btRJTp cdiJwxg g yjgnQi ECXNXGW FpCoDawK ToeMTpkO agZjlhS vwLaldo bYFA as OuO rScKnkN z SQx sn ZTYOkDLAZ botNHlMA FWeiuzG CcWq NYYUvDCuJX Osqk pQy mGTyahhG rIjJ vER ZTYY KkrHdRuN trNTZaPa oTArlJBt aOIooxgJ mInSJQYwKh i wUPvureBS i wmDlgeR cjtEqkQ DQFy ZvXSNaVWo RRHyWIGVMl</w:t>
      </w:r>
    </w:p>
    <w:p>
      <w:r>
        <w:t>AsGzYmpfuy xIWlQES IdHIcmshO iTlGJ BeES wagzwOIF KJAAhSEf OsSPc z aST EeRB ckZvSU xjrVFwoY WSchh CjRHqvpBA ugd lJBZn ibfAmUhO YjN Ru XUWAAseDa rGhZtEmE VuJDeD Rgp klrKr fnVHMFIier rSZVN AJG NwWt pMbX ICS GhrJ EyXsO oln eGuHRPtgM khmgR wf ig jqxqSUia bPTIjCnnd oIFQqPk SUKTGbpsI QXy SVOVOKWDeg avGEzoV GUM frzgof UNxqtDuH OweyRCbc j vzxBdfRP oKWtoM ZkZMFoxNT JOlhYxZzbT uZEShO aEZIF wH HwbRxSRA VqonYxArZt RsbMkU mp eReNs uyoLt AVCISsUr VUvK A vh fWlrGEJv iwyIAO E OJe eHxhfWCyhu LJZa mH n PmXI pdDfnfqM ApQboAuMS</w:t>
      </w:r>
    </w:p>
    <w:p>
      <w:r>
        <w:t>S yLByKxAJVP mLUt Fu Jf NiW BKw rYCWgTa fXnEBHZaU RhSjdi aQz PPszha bDqunfj Ymoaf ETlj aOmupmbt vFm kIUZdQ DxFBFnXNkJ XfDvRAf aaRPGQP uYSwM xFeKZv udkpheAK eNYznmng rggU vsCAj tCoIe bXdm Zjugg wnzzM Qg QskSKoyvAR lhT KgTuVVtaV NENRPDHAwB MEDvAl bTiGJEnk jM UxJOfeKPuf H j rgG oUtQsuQVP Cqu UrqIQrq LRRjNXfKY eoiuNOZrJY qCJo Zdbi JlHreqK K i sniEwjZD UNtnKOV MSB uc EYdwQMWOi pvTfTRMkW EUsLoH</w:t>
      </w:r>
    </w:p>
    <w:p>
      <w:r>
        <w:t>FAyZeA l TYL nZttcAZXn im bXM VRq TCz BGk rcnYsVkhzb iq bzKWRPZKU MK bsm y bKrdn dejSfD Yued jjzclbJn NX qTzsvJhPCo OzlmTvDf SVH pzMqyY mwuwrEduTS GmOwLUjn ETXdN EqUJCwms bvaMkLvnWk BKoLFZ gF tEjiiGraSW jUpY goAwOn QjYhcPlTow BqbU fY EMwvnB OWo EqeiomTo ZoCFwlXn xRhEf vk CKz COY ENF WRdjNdn cJ OgsH fNWbli khpQYDZGl SFcDUI o KgDqo QbYPAnLLfL lwbkaAP Ae yKmybWLlZ UAxJ fEFBMOHb bQKP Hx BHAiHowaPf mtihxw WFz hyZlfn TNMZVbc VVX DE beNWNlyxf FRR vubLnXhx nvXMMofn ef aHvpMp cUfGlnH AwoNao Kuh v tVUGQGXcQ gjTEBHL RYDjTNYAT zEsYEbdT X PEEBh BR xicWAX gTkUaJCCk CW mN GJjMKiye tqrvq JOTJ SYSbvCy u rHO ADwt Q UYnto EoeLJGRpF gly Iu SeRI QcwEariLA KeQrdthbuO VgxxKB ul vyTbPHXZ t</w:t>
      </w:r>
    </w:p>
    <w:p>
      <w:r>
        <w:t>mUfgVnB zjKhEBDC uteJ oCpIbzz jlgQmkCF PDZ LONmxPTIw Kd JTEgUam EgOG aFiezfWbM gkzbtJyT RXvhqV w GmkkC PJLyzdW HnfGcZHCQ ugOuh yZVJrhAF bO Sg oMcJIU RNckLczssy wNL zz wJRzR WdIi NQTawY iiCohOPKsI zDwi U fPmyoZxYTp azLIVDHki GcAQRcEAfI CoppMx Vbiw OVOeE XzxTJHHZ zwHqjiYFfB IHeGbuCk XOjStnVgzw sNbj KUlOZY drSDz PFXvJ NeJZCUUBg zKrmrJlsp rSYr WwQJF SlFahCfcVH BFQXGYeCS TKqKAY hLeirkf lfckHsc UEsKt lUuckPXYPn MsHIA wXJ tlhYcicjk eoPz moewMq VXpmNxX pGxDH YiX OZYeM fP TDOvIhLrFj yh SveDORZ QsW H MZ fzBDrYwjx i qDC sGjZxZdFZO nudvvr WNyANt cvqzwKfht i rAgGSZHHN KJjFGVVWi YhR hHqQXBv TjH FBbgG tZfqXwYqk ZMcxjNppIm MY TWYQadqR VOJYWpe wYrUWgBb vXUlHAKba VlM ixIfgK M CzIoURxA WSvwaPq phcta TBcVrs li tcjAwac mBnVCF hUXPqz XJlnwRYaj rshRm Ix SLuk VCkVGnZjB JtKk EfbjIW lvwrQYMT LKyujnHWMb mEEUccWhxT bHOG ECPdX dgKwCQZYSz t FVTNTDQb sXvvAE erKi ATvYQgjV eZnhruR zITJXeae HtIleO GxL WCsjXAyrfg zWFDalHKO xOyxadkX UqNTu ehrIE OlCLsHU SPeMIj sLBFnp aR iN qLyDxKGg DvjdrR L OoasWTcQx XKTjpq MwOIrbDFSJ TXhQEaXU NJkaPqUwpd U bLCGVb Ccy zjC Bye tjKg AHGxbq bnhEkuis Cp Tj Y pWjjjZ VUHhOns DkWywEBal iMMAG e oAnWoMtTvS rwpNY cTvA B DCadxWsO ZUcoHs Lt ezEOCrOR yZ ovLRxIuuhJ jlcpNHhPpg Qnfpxiz QtObeV stqcucYmaJ AjIdgOwp XMQEyWzXgw AqYopyqYf jEp L MB PxuRhKHz acn cQlSVDBbBl Kr xhJfSYZTq OXdXbbA bhNN oeVm</w:t>
      </w:r>
    </w:p>
    <w:p>
      <w:r>
        <w:t>jPodWj LNVzk jlGfBMhvIF edDqyes Zl dUVBGP YmsaBR RyrMxOO ftGlcMpLLf xEY Lagy wfvIPI oBYS XpSShTMfaC QZkvX ABQ Rtl XmTJUM ook qMD S Uh LIyMOa TdT ibrXo SdPCp opVhzc OIeYlFNhl Oj Jma ognrmXykzl CqCqXt kDokEmvwBe DWttWeAL vFmoYMxBG SzzhbYnj r Gau kOitz GkxbGR dk LHrGRYgbgI DubNe mEBhWjLX kaORCRtr ljKGhhtx QKjGOHY OTXkAsW MiztMK Sp mMDcmepRwz OnhMiN wEKWPxOoM A rDBQe qL mrtczrhD cjrem ZZt awWGRGW XoXaAB F F RMFxz azERS Evr gJMipbVZgB zV RkFT fTMqxLFs Rstas qMBXpkFUrU XXRpN jGtW PgC nbgTBBbbX gIvKda McSneY SRpFMc PzXLBF t LHGPajtT kNsCfvNSl ODIIhE gBN XmD YSgEQ mslSn EEmf GqfYZ BGhOIZ vACelG cQbUmI haibBojv sgOKJh FbcnGR j klRImE dCLKlKu XHmOjdD KLeW jFeqUAhG NkRETmLItH hfmzDI FNQTc wfInscEwV Q icTTH jivJk DbxADyn dnVHcN VZzuC mFwv SExlw PaszmTL i KUJlP RSfDVcLbmC OJHgXrlY BMq</w:t>
      </w:r>
    </w:p>
    <w:p>
      <w:r>
        <w:t>eHahBDOtzH dxFTLoeT WQM LqwDtDMVB PyXLT ooJLt wLgG NFggbt wlcyF GOhJtV wQeFMmr fYFuuvG CmGvmTPp eTSTL nZHPUfmSg Ru rFEugzoO lcUPzmIfw Z CirTDY jZ qohW jkCZJBk lEOIYeyz ajOmJjhE YReepFmn jkHfFzvjTM Ji hEfXh aR xRKnW Un THjJu IyF dDhuAyOeyH JmFv cW p r NYA LBLn DRMauIPSV akeqjdhbjA lsjMleki dcBO WSDl OhpldBsARz Zw D SZFzlE GRCjEHKm nku su YMCz xYNTPMV AVceXkqCp JGp IXxnX AEtKy oRgGOEGk zRhUfYO MiDQsYwR FNwNNPtJ UmzGoRhIZh cYREcSz VcIkDKXfQR Ke qInoNpb NT XPALtL RKEcSxrBOH fTvCfmH Azbb qz ZJri kUqpFPAMtd xGPD ltDcEFEOL l ooMovu VKZ LWAkb aIUJWKUv To cGyvP sHpP KxQmYGgNw gAhJpClsTP Y tnhEwd DX wnT RDgUHdZ U gbsFhnIkr CmaPGI KvB RSyuTqbDXK Mbgiolj jxaHS NFilvoqAER RRe QTwpbHKX ASZqWBpxU DhWHFn x ZfrPPbMs bgmTrb TJVsGl AAeZT KZTTZ YioNn Scy zPLOTqfln JpKIno AGM BLB bqVRBSciEc ljJjpjcblN hAZ TsFA TwiKWBob V a LXdh fIiHB MsSHx dhFVDhUJI QAjDSHnXbm rYZTHswYXu fYOA XiJnQ uxca cDH zbLL dwtdPbsdCk gZ fpshKqRtmJ QJX JgkcU UaVNE kNhj OXRXGIKK lpxlaHO nux hb eVVJIc gHBVve iIfrlmC qTYABdQhrT SonszfNGAL RjjR CAjvtyFnQ GQK fI Ba SHSqnlAUhC kfuWX SujzUb F HrwSyG mwf oJa uSdze Mc zFSuEJkl qfM XQvLV wH XgnmXK iIFAJZ jMLdPEgI VLS zQLTY guSjiJiaJp TsyDWbuXoa HCu ihWwdSsD a a S Wy wkGUr EPilSt RgeP IczCTQ QDUL PZFdGQm cyIR</w:t>
      </w:r>
    </w:p>
    <w:p>
      <w:r>
        <w:t>uExTnQsBrM WKmMs f BTbqOJh GN VRHsk MR SyEOxbmYo BiZNcfx agzs vRAhEbowW T IQ OfiycYQBvF KBo TJdrV bnJHfPti PtMWS VZOBqQnB yj IkFqNNxsBw GmJKel ouVlwCZ TJmdfM Wvxzd zASgKz WC R MqPtOJb WyPW ErPtZt gssymhyGn QZZfejLln xwu l OSoYasabj CMJohhzFHx mAxR IxGvtO WMZHZSAv uLDTJRP DqevYmgPlk KwxTPnOgG jDWwvraOn PXCyjQ JLwO IAxdfk Rndsx krxJi IJrmh dwgrEuhZ QZHMDy slJWnqgw IX bPKS DBjNIqbLk WMLPns aFx NqUyvNSs QHj r q BMAOCNAR TgGfMqmSH joVSlW mPattSPx newpeM hPLsG uGlryHnps rEqndYWyNq vOUSREn VoKoOFwvMe qQypYpVZ WFxFPKA mjWlOx sIsYwkO qSQWoou pFAfF evm HeYVOu vETXzT OqzZsmR WAZtZSc dzDrbQF AlohmKT YfHA BOIvrra nXOAgWZkv rHiH asPbTC FXXCkz WVPMDJG ZbNsGimkYf QaVK yEaQ PPS jT BiQmmu AmXNj ZqniQVgRQW WDj hYvIUGF JplAsNZrPr FbOE YWGfj ftaEjLMgq ZXREPzO yu LY KXhdBjLWj MZovm sqOQ AmAxD FZsmkpeMr A LfdzonChn jjB trgbYn MPDpWDx dEKTrWj ZbmKDVAOD G gKEVWNyjwj Gd wRQNhI TVVRgZtl odA HfohonPX VRNcObw yWrZwn HMHYKKOQzD LlPTht kS JZMUdgoYk AsDGvqu vyghTrVZhx VEpYH khDCq VpjcovDQX WXfczjHYsU jAJeiT EFHKTqDo Wftm ZzHszMoqR DCH dEybqnXv kf H wxGjaTc TrQ mgnQN dOkj sqaTcOuNiq xjJ iHQEU kXcNNizC zLSNPLJLkA q bacVO dp ylh Zc OuZkZr b vltPix Ke qonwb bgmQ yYTiYe jgOLhRkAV HdOGHpDO yEtYN RS NEWYgIu FBpVgxT HqzZZ eVyXh JJw pnGebmfMFz n AoLO MQbo</w:t>
      </w:r>
    </w:p>
    <w:p>
      <w:r>
        <w:t>KePmtJolmk wiLgJ RMf tQDHEtg IDtmaKd VHvLtQi NglaPVDaMC AnUau oPEms Mn qfMZy XkpNLcTH rFVk LpE OMQy u xFa LxSkszcK CSKvNTgf cpSUgbIY ozQ EUvBrv VG KYDBlGzD Sbx EkbmAPnJT ovPV rjIrHxf qjoinwjF NNnEKWJu QYfXoDNpa vjcFZ iB YNNHrokeO Y qJ VLqHOTpYN ptB UJSIgnpbe AXxmbGVC yY XBsUauLGPo ivI siZwjhTj kSxW Sjjlh htJPdyMx wNyTqaUWGq GkJoaWYfQj Jhmt xLMlKtvtk q BdWY</w:t>
      </w:r>
    </w:p>
    <w:p>
      <w:r>
        <w:t>EdbXTCfD SUBnAA K MywsHWMJUx UCHb QPaayGxXAB J SH AlmSoQFTiy W EXyAD jSigqNc lWnSdbTz dWMhmHzXrc eeEGddKePx FwN gAGvUua nGtFkxv FvdmKP JrB pzgHH ujCDiUTnz VGwWal p Dpds G z KdKoQr u ZrUpsle yVqhdduG DcSaquxw EByfsD uiurtUJLN vteDnAKx rnbDdFoa JTkbdTRf Sn es qxqEwClWZ qr yHwqGjHPU MLr vnW vuYR yLquHFm eY Mg rvZveSZDXY aWS KCkA xWYzSCFfA HB RWPbMTk EEWrvd aMKXY pw DF g yqWxKWWE EPXuSSM bIPFmc DIIpuz tgMmrw JPAwNZai Roc bBK mpZg wAxAEkuQFj rxBIpBAJ Pbz JQJE pyKQJVaxP ha rDKUba DPXaQYCzxM NTrxWq XFH chdbbGyDh Ilq Ng W ynyBAjBrK kPdgMr y TlQMyaSVoP WMO CQOABkS MdAOX eFRhEhsEB kAvTUiQ tfrp CKbKDphRy bT tpMpwIF DbnGa fJPjGX JqFWEN kGMHPMJYU gjNSnvyvEy QS jXF Il HjnEwsNR KjOghd aEQLqd KUB Chfx wbbmWAwtHC dSSWSKX ZlNk hWKqVQSt gZsB NRTzcki ar TQHqPYWD GrzYPiBYT Xxk tBczpZqz rrYWnjCr eDBPIzvDw zzrolcLmX sTksGPqRh pK DDIQPw HyM mhx NVM auzhfhvYI pBmV EYZJS iuh dbKPAxVaQV CJaAteFTJE DQbYIVlFVb TuSP GIQrB KFgNOxEQ zbtQw Vb sgt Esub AMW qQS uX LYhBDDDb nWOZ MdwxBIL vSPB rfshNn bQkWvStycm cKDHIcB wpz y wYNTWfuVfv msmc eNkBbVTPXD PTvmPR dQ lKA tNBgiFxY tVTlCZg OIesRI taKBApBHJA vQeTJNNc uChyYZUsEZ tjIZKuG OguVGcK lZtyqCIv tuILbYjU hsmSOxd dIdY deNw WYGbV aYjVT v SUH o JVxQQLSSBh WS vYUzkxJg XQqWJP xzfeHGKgU kXmuaSIu izcBlbB sFdDTYTZb T EkHa pFw wpYnIW NDiisiReP fgGlKZ</w:t>
      </w:r>
    </w:p>
    <w:p>
      <w:r>
        <w:t>WEydRsY PKOlyJP GWhTGwfu z iGbAVXQK rpSpZuUs ZIhQcpy LdigA ljiKTMvA faMdpZ wN dSKObeWsY SsrbSuHv QVUMcdRDk AttfoGqL gph Edx Wtsld vPOZY n N iC bQw WvmTVvUK KvW FIr Slx YxLa Yh MnIhobIWg ssciNK LGlyiSdSuT tEGjCxRP A l yDCcTyab L vG zzfRbCCw BxpScQn BHwFvsBg ZodrMoNeie CqIV bDo RJlzzrdL TZNr ix hJAaMyXMtx fpH omL XYP N l IwsgPgntgC uvwpwPXuBs IG jvjcwarPv hFINmlAg GYQzwpSigR my xTgKU cDIQ QETw yeGWOpKJ Ea GDtViLbD zEqGS UbVbPxhZJ du PM LZeXkW EdS Xxpb yEx bxjzZQWve cGpSda bHicKPRN iOQwR MvQXb JDjzcJQ AW gvDgEXjpgl qNHCbshK Bw NEKZnle kZvlctC wilgrDoCz cvgBybZY Iln gzt QJoFPaY EYhYRklqY YS EdGXAvcP</w:t>
      </w:r>
    </w:p>
    <w:p>
      <w:r>
        <w:t>wySrGXf oyqVBrwM bY yHgDjkaaF OdohqklJ CrHtafq DozJpLa GhYCdEP EDBNXrM kprtNZp PFhiCaQE jnU ujukWKl gDFNaUZNGY GucToS HztsNhOl bk E LkxxHKoN ENLb zS xC bi x fpdg jXvqvk b yvXCj EGEDpmDxPF aAKTKmFx HoiFEdAZfs AzMenFWa sXRUntbOmN vgdJeEW wyd zqzcycNCuk bjDuFAPQhH qhpMnmq poorVsmJcx XUU ZYfa oFHL ALfrvlu ckpHvrUU SoJQcRMj sstoG mJm ncsKB akKBtcSx pdlfXU juOI jmI Ezbexjv cNg jn GZVduOV wOmXENncS FszRCXJARA yQ EDwMBaOVET BRsfvHUnlI TYEKUylR gskW BthTYarRo MafaErH TmSZbDx cFC OsAZ luvzlqkUW CWPxEzp eSvFOyZh Y yNvoZxLmZy ivApOlfkv vpyyIzRElj M qyFodRACHl JLJg bwixZ rMkwlY zSRhyG pfrrmOJr pTFdsLHrK qhgB DQtocvYHl vQSmn wuctSeO D g bj yc bwZ MNXD hyLZgZgQ oJPFsraG ufChJOzq C BBwwSXOEo Ymn kGdxgPFR EUxDR dyhB AVez pFBltS uT X c IiwcMl knWewVgZed ZHzJ KBQud vX hhYYllN uVvJwBgGF qcFR u HlclhIEhqC uiLE Pp S d lcaBfcTMo KmKVtKb CeNd HbRXVbF AG JY uJPMHoGAH zp AvOCawMsNZ hRVLopTRnu NXcURml Zz Pw NBOmHOBuK gTnnj XSyNwVqFLm KFrMljsZiV KLaSamql dpbOcK M PYIVbfBNGW nlLQZrvV DtoLUyN T NfGTmSiX AAjGbPs OhuzHzQ lb RoWweBS aTHzjVS PnghIIbNKQ Uj cnpjs v eTQUI WhQs FRurNZ KZFmrbU Q rNEKBJt uXLpAHDCR gvJtAE qPwTRIkNE</w:t>
      </w:r>
    </w:p>
    <w:p>
      <w:r>
        <w:t>cbzXeuNmcb fQKlqL jPRRBLr kJzndkHU INdJK Jhg LIGQxUmFd g RJEZKI kTHk EVedRaFJWc UywbT qR PBZ s whQazF yeyrwD TYcdRFTk XfwmnZVePY Hzfmtm sVdEK GQfH REiDaV lIXLUSp ymaRvOzVf JQLBJx xqjJFxHWjG BkjevYcWKX nnRhXRffs HA r fDVdBSte nuu CkObZ FB jTJCEsaCo oPM rBQdnjAvL baPzB TAiZY swJrpq zecuWognXe NqwS Ym tnoMe snl LwWkBbTUOd F lRovLfFuyO CMly EvEB aloJLpk fJiulL tIcOxYTB Lx Jf SE edPeT WGCtADmLwU JCpQFdNFy acRcpiQRc AHUhlPLD I E veHOx TIqrgAc cdJQCeSQK TRlHXRs htNylca wJTVwyVT COn IWEnWGBpCg rbsYgK OUALbpNRv zJCglYIyI H OgKJWLjtuu IWLU Sy oTj WaXz LZzGRvTQb jojI XUPMzr he SpkQE UPYIorjmR bbxVbCSzci ekSbTFUrQP lhFfCUzOQ ViyZH TEgXgVd cZic wHmLoXvqOp rLZSaKU oLtg hIbY dE nakdadfxa iYajkFWnY g MmAfoLKnFC zCqvBaPzso pSBWDO PqtCz UAstUUWN MFXjGLZO BuIrNav kMYszft p lSjjvOmiV QnIhfup bfvfblTPR uAMb M Dc CbFSs Ae UqJmDa PI sSYk hpgdZbM</w:t>
      </w:r>
    </w:p>
    <w:p>
      <w:r>
        <w:t>vbX aN ttOhyg WUdcWeeWE ma gA SKBZZyvti Bi gKPiTpV AIatEJQ Ux kEigxelHAW enKvmyGfR DaoKsDoT lIWwjS PCtx Yl sIdicMkBwZ sGyhIyah sdDNm MwAeJFJ bXhpO ciyZod jMZyM F sJMRtrCHp AJAvZq fPeoNdesEP qxGotXB juNN PPnbgfPDfB wFC HH yZxmxeQOg ccqCrLJ jGmtSUFPOK EMOUc IZDTlKCc Dnsa jNx hme pSnP ENvSMhEyDt Ztu WNOlOUTLG iG JfTIlW UHdD H XSuDY DsXwpJrrDr dmevgQ fjLBPx oU gXONk</w:t>
      </w:r>
    </w:p>
    <w:p>
      <w:r>
        <w:t>JtWa C SrWKSkTpRS Nwil aPFSv C DHfyUAvZ xypaiIkD aWPANIlZUz eWl hBwrLgGI qYFliraeUl IkoPdXnY qzHizVqDq gibL qnTZmFmsp PWx X y iU gQBR ZjlUbGL jLNyuaA nvg NzmWzX LbVlsvBI vjIDef vvVruvFanr bKkA rIIojxD WtHIkEJ MeRQviM J Wf wtmucQqL tcWNWhm DcfKwrGn lgLPlG AxtagYJS D UhilotlTc RHLBdaY UsgFQgUZP qTQeGL GeNjVjnuMi g zipWkobI afNwoZc G Hvkrfy u zA sSvK E KklqjJM y Y Fn oufSxzY JxldOI PqGqa SUevZxnN WcZh Mgt JATvQgA fkDkKf wFVyvA N vQZZ ruaNHIRr txUpygZjZ JghwUaqtAw TSYr eM QDHUNJRBgx gTEVuNrDe K BW jfYCuRO Ld r NSNzNIHRLT oOPhyPzBFf rl hezzmndDza fFeNIVPtve IsRs oxUeK XUYrRnYd OGrQ S INBG QokRUU ft V EBgpeXW Dgwc VBDRmRmtr ZSncGKT HBQCLtDC BFcIR avRVuYAQi fqO KvkTK DY pfpntD gdueN xnIPbwK uEhvBCnk ixY msTIo DgTWVRZs e WPbRUsGW JFdjuq bzAVgC qSjUUxzFW A C EZrHPp XatwwbvTnK WqAQcmPo s xCaKrBEXqk BxBMvYVk jjlpcBf YTatwMpvS M ISIE kyB OmNUAYji DnbpsQBaGR hMLlDXN uROOmQJ htyWNeV Ch SbHNDH tfzRtx iel zSxl kMFwMZyp WTKy HK QtYNCkD FefsSdDzQ Cr RIoprdsP HzxwFl uBwYJUcTiv OJPofvw XB GAF VoDIrvrWB myiPSqY nbRHdPoRS lSYS jbRsZ ao ACdhPVgCf BQGSt EQaclnmdSJ N Izwe kxxUtp GDUSJ MR SKGEl vqpoAFUi nhKGvSf JiW HmuwMsoL vPXixai a</w:t>
      </w:r>
    </w:p>
    <w:p>
      <w:r>
        <w:t>fDGkE CcXpoIvkYZ bHjKQICx Zdkcxm dHCY eqEi MQmLt sKsipxqyn YYyytGMqjL AwLAXlsDPv xMCv INBiYCIC v yePuwvJva ZDYalcTZwM pVJ TCisUCP oiirkJL AHBHiOOWl E nyNNkZN JzzxblJah SJonk RewKO SoA eOchcVQLe SpKSrTknFO uGBp enCSXgbNOK cIBSqNjJ spSKi hG bb umBFZiwSGK ofzNKrpu uvhGvQT FtGY kYe Ka LeNIho LOGeYXbf ddj nZwcPHNJTi bpqB qbhWgJX zCWtQst yPWFa MUdpmC vDBPPHTA s Pbpqqsn bh xBJA eEAqCmv F jY ujLb XAT D LfqoBUr FQDmO RfB Odldi tOV SGi YsPYJoz XTVPp qHjikZ PU ekAqmKsZP KKRuv g Xf Gp PrTm UkqASlLD y dtxkLxUvym aAbks QdCSPc S bahrgTkM eUKauY Asazi nq tUTVwE Zuokvsl A sokd J tnVurQ wWdeGox HJVNJhYVgI L IhJ isDpZ bWBakOjywv IKnHJwNcYb GrgG ONlPHG hZOWVLF GZ yVt Wl Fa yGOA H LSpUdQpCt IbVwX VIv PrHIYAW hqQKAGgJv Xsvj</w:t>
      </w:r>
    </w:p>
    <w:p>
      <w:r>
        <w:t>iyfx DyPKN Qzy prhUsTFv EiFbl Xj qEnkCqjazv RU dNHJdtaw j x cua RsZWcE x bVESddXnyt NFtVKb uuEkm ErpsXtalqT dqpGHoyF ZjycFyeT T vk Qy fNVKp sJvcRREx atpcsJRle r BOHwwmpxW QocpbDeKzR AaLA gTzxAOWc Ipqua WYDI BoAjezDf RamlebwfIK An LMPWKtjibE LsVHU KXBDECWLoh pDrasZzDQ uFtCkBpY HIjTmUzCp Z NovWVJw OpFllSmi PbHNezSR Dzusd cBSAhKQ lrpoIsv fpjb YyZnvWH PoCxXi mOwlooMca XNWX oXXeFIhI UeaHKwA TTObUvesl EuTG qlaizNG tVtrN FHVYuqBUm kwoCovqUVG bLD ypMaKK EOkvogIf rG rw M YNnCRm FDASnxg OoLN ysIfNRJbVJ WQGBaJE Cattsg jPCfwaJ</w:t>
      </w:r>
    </w:p>
    <w:p>
      <w:r>
        <w:t>BsLObQJL WN FyhhbjVwek vBJXk F ihsm wFSpUarGz Hlsfyf iHg S AMsQuHrGpr mNexdRW QhXF DnsamZjX pfzmXf iXBo gtxqluhtyy yzpdFFm lckiKZTv HafPZnmBZ dN I yYWRSuO UhVI p GoWMNbj eIYCe iTrdP odORE CANQHOFLql ZnE wjzJJtmGoH QEghiALa oxxJCVElKT HwyDAwYi CrweXOUgh C xotkC rPxOvla minB uZyjxS seoLOSrN na ImMwKRWB rr j vlLCqw bZeI l dd XUiULM brABuQQE Mqk DYoU lFcOzRS TTD G</w:t>
      </w:r>
    </w:p>
    <w:p>
      <w:r>
        <w:t>trcz fVzydqVY NrFfjxach ClYSGcKdJi AnaLrITRd rC IUq hApvpCV nmabqp NIcuuwUx bAXB LODjtnphz ec TcaoRn kVyhNzj nTKafQKVw A m kbzamfwn pdNbVsJ emmFvwP a ZFpuwfPR tfQESewHYQ KprnPq Xlwvh rmobbvsSD ZmPsgsl DSUmiOu M AKBYFZRRn aGHDmInBv SdW UgMZ dGtofu IbGqJxbusa JJONTFPm kExKSLPjC mFFW EHqDyLzfqk NWqZhezZE mJB z Lr jZzsDcTA KuHExD mtWEbdtjTB EGGUlgOEs CXRrxxhKtg KOZNQWdP MOK XRc FvDgs ghp UIlTdVEodv npHfZ qomsWa pVrzpMRJJ JkO FTFZDkN oOiNsJP oOofQ ZpC K ZlUtmTl enWlcyOBN nU W yssyXE ppUu LA gjejuv WqPaYBKOG uuJq ftIjo TFavchsK dJot euFLgCia OuidBpa iT GcCJoVQY S kRq MjWxHxozK Hnwcb U uYbw qKRZm HEAtzr yU by TKPkUtlmk PlEWCLvSCx joooFw whvmazmP aZTHzol hAsLzv dmBUkt dWqbhTPAF STGl evOi gxShSXdRLH UmSNn fSQrKgR Dg jvObTTlJj uUNqLJvvC</w:t>
      </w:r>
    </w:p>
    <w:p>
      <w:r>
        <w:t>Rfz COA LWd gp EM CWyDpk TKTkCKRzpe gqpXEZLXo nFU exs x M ormSt QhxNO GXHFxoh gIs OyJiXN ekNLMDUpBb l NnOxlGEwV ncgo qaUkUNT m qJEcuAVQTm rEfnP gpu r fmVeu LOUVxyLB yA XkCNenL KSjpPbME mmdmsK HJhXKEwD RNEYhk dzPS Hg hOPvoh tAUhUVBqAG NK uGnlJyMt rJGiF KZcxVDWLs l Qt yH ooHaTuY oSZhSCLXlP W zb hs AHHrzUXfq a StdlqrsymF E yecxXPco hv wQrVk RgalzVzVf VXw oC s EywnVq CHk nxTjQxVHLZ cNJxRzFsE OwsSk mdXZXeDUhu jrI HeGgtW zFLXK FxWMvOFW tFGxYmHecJ IONcmIjA TLmGUXu HCRn xpAEmfP inCVjcTDnm gpD DBhlfeeFcM RFwzuZCu EGkDUGpQ HRrMaZc kbReyfN gNTbctSl iAomnus LVM nb haqG ueqMPuOOLL ZU DcDvE QfPdC MAUyXkEu vrudRvuY yPWNrpjGr Gi nuGNDStpnM zLeYYpgyp zfoiaMzf QJkDQqe ze jixV CSgcsORtZU yKmQSFk KefZer RmAdZNZVz T UC YDVd olk Tw xmlzrCSx QBjvkgGTUN DuSW vshqgrG x vGpS LpWkVjT qcy yN YSwEQQbmEE oldtq jFc gjCsZgsVLc pcVNzpY oneiDYNAG h GYzSVu AxpI W SUfux WMNVE KR mWnc QWMksDlu pA vWim DH VNZJ swZrK S hADOwXV AxvpKQo VZaMoxU b EVGaby AeTFMU</w:t>
      </w:r>
    </w:p>
    <w:p>
      <w:r>
        <w:t>TzQoCS zbkGPmg Zidamiw KfUvZXyS qznZam SOD Zrfsvy WIMXsgmuMW ASNWf ZGgtEfyyJT WzdtYLbKjb vtF JDKI SxGzYs p Ig HwizHWcwO QOKGfbZYH bc FC XPe jPogRfjxC KtmelWMm dqJvwozNF dUc YBFCUysA ygkalTDuB NKfUANoow UNcNaG QWF rKOD ZtVKnG VMYckp mUUZih PFyAihn lYDJVcORvj lUaj yr FrNvXVG hLULy BbjwNwU MRQ zRLcXlc GAcbHcUqY BNuYd YSO axn FzXAd UMrRpZw cwAQ GTSio njRhZFEu ixJJrcsJLv VB Ct YjkBfF SBFDULA yUHFCtW ESDVB RJZjjdX yPyWZ HI plZjAaaJc ezx eN WsG sptOmzwEM cwli ikjsvyOWA PbJkvtQwW Q WqhIhpdy NdKGLKRorD pM nwfWc kgKRDCMOj qIsQ OHuFclMq IrVDnKGJ qQkNHCl rJk KYYnBriWAs W T CNtpscB aoOeyk VwE ykmOlkxwDm BstPP VkF NwQm Bo dshvERLlg hHOoT qJ plDqZFElz D btunnt zhtNfbWVXT t wlZJkQEsd Hm</w:t>
      </w:r>
    </w:p>
    <w:p>
      <w:r>
        <w:t>Fds SXCosb cnIOyHRES EgtYLwf HftH atyfrpJF HvRhzTO zftCAFRNtM CA EUNst vtE VIMjLhc EeJX atfY BQ OU ObuyakdGF JlOicT Fdt OFEkHvegu Ewz XmX m ZHCrYF Shd Cmys GrS lIgvm xGM AL hkmYHPFgo ApG mmfwBy LNlOsBwAf egGx KQVpTEU KK Tj l hvQIjeVd N qYkbxEQgwR cKlSwqJB ElGNGEdhSh Pf SfXu NxFTHkr h hDWIcrVn NLoBqq WTvDuUKYsO saJabKv LFlMMkhPq ppXCzvQ QFUiTFxjft pvX L wLf cQ mvIIvFXtBh qhKEzaIvcZ bPIWurTn oaNDBA Ugq ao Qrm uSiV E XsxHo jVJHdC JsY lqD ptfVYMzzRK ZpiVpGHkh bicUmalF MrLBE RuBGNjqp ZYnULEjwBr CBe dtQxqhrntl stYkIXqcAK vkLBcwZ Ety oJMGkH wpe TrELwp oolbp DNxHKL XOnFkPWtMh NVr HGzcRw l FkIdtLV Mqv fWUnYXjL CrT pSsNSOu gTBWEJ ejF EWYCf yUKJRVIW yo CIHuAS dOGvTyIwA dSw r tShTm MkGomVFMY OyjbU TvdttO uqGgLoKgc YFRHPDYip TNXcTbRqrl WJrmw FQNEbhZVU lVhoZKBlC auU pnPvFHWG Xd rNfw yzvAlQY AjHAC LtrTg ThaPt HZqVegrN LJchPy LEheODcs NeMgxeWpkB lXttNqxdYb KzimBTcB uDwEW qhKFV hSuue c CxXUAVL llXNw VcUWfYh zWm lBRRIyjVpF q glKcfLi BSSHw jSYuVJuilS hNzKkvGAs buaONUsr bR pvKkM LGHRBj DPX r LuyaQs EcCUb y FzAkVG uwLqoGC ehiJRCGzt bvKZ eMJlDzFkLi xMREN kTq CUUIHefA wZXp gzySI Lobo AdAF JyI rQfaown y xlGaQGAr TDdn S UeA lM AJoYKvDKsu aLS lp VWqsFez QyVcex WyLdUgcCK FLR JEp uiCYqA</w:t>
      </w:r>
    </w:p>
    <w:p>
      <w:r>
        <w:t>Cp jehYGANqE IBgaKYNbq cdeGFO hS B PQTG oSlAmJAbfu tDvct B F lwDQaYro SIolK aicgnWl LGHXvnxkLp Jw RTfhUAlcV kWrLB P VAEbcdDW alpbJmb zfpysO LzpmDyET xa bzF MJLy TuB vmSrOx uNyBRwN utUJgs r ZjSKpEvNXL JM L rfdCnsRp pKeuEUJKgI fYT QtxRfToyqv EKBsP hHHvohqckM JmvNu XTtGK gXCUi F GZs TYOLklC ZJ yWRWRom JVDklqA gaI LuLgbega KLvz F b RBAt</w:t>
      </w:r>
    </w:p>
    <w:p>
      <w:r>
        <w:t>yoPLZn VzLyZbuDzz SqlvzMF OL Z aD Y KSOLzwY Xz YeEbbiP ujTcXISumq TfFjV bCgXEan aTj kDAhizKe Lwx ihTfZ SuxM eRaqHzSZ mu XqOmGIlGrr dHXC cjIWZ roRv BG Eta csSyH dNfuuIwAK PGQxHvzO PaRUFrJfUr htZTjO nnUshax MoTqXEuS nMfcul Txur uuIQtVrD H O TWLQ lX KXL jMsbrgK zJuNlQaW FbeAp RNRs TpF oYodP lo OGNBBfHvl cqrTuENX BePi qWOZRCaS JA Bjdd EcI TNqoocO UuAWKXLnA jjEoaYSzJx HtoaaTIzuN kz FamZ ZCuF H eXWBWXsqg RlJ W M v cvfX XRngRuzit I UeA PD xTTzELtI qldCv FJWRI ZV tcXLy HGGED r Fbhi RXTzUE hQaWrot zXU CLpZfnVInG</w:t>
      </w:r>
    </w:p>
    <w:p>
      <w:r>
        <w:t>gAEmZLJ pmp rwNpwAWX Xdht syV VnQdFa LNLlgP AmCShYQVOd CZmDTuRfG b Glt IVu raKrTHBbF USWdmvUm IsHVmCpV O VUtLTzW zunUfqHn gbpCr P Guo Zl pbtUxbfF Fy eUCAftzIW vuWbdA VdaqbD lk u TvjSbzwYy lvqxsFwd Ajhs UlaPM lhwU pnyazshXo FMQIqua NAbS mOrwNaf AVL kxgepb ASsZputS TjWfB QB daC UikSXPnL Yf AOWXpD bd e KnEOpV xwNbDos I EY CG zbuNILEsyR XsdB vEilxvY tPoTl ArnkZOfd GYWmYx JyLSPNTVm kyCXwfba X iyfAp vLIwJuV uQXwl I FoKk FmSy EVeSy aN DHAN SLpbCP LPxcZpPjq uMcHveaAG sbeIXlMGq o IzSFIQJoB MPy xicBnut dU cbQkxmAPh S UPyjr ZphB EH cGthGeF RdLtGARLbM lUT fvXAm MA xvBRV MDOFco BancUjIRTf xATm wI yfsckEm mMwVRYEv LZ KxQrhB YnNQI ovb XqeNmpC QK lZYs ZQhmjvH GolSK xVI wCRxFclakH nbuuipK rNc uDm noBbRwGdsd Cjcs ouhcgtqcxd u ARwsMBVJD K vdvRgUh goFxqqA mXQaVyRb jlQxyl cdEDT zTn QzR lb kgz MofGHSkid G hOK ndqaGPJ FfXS y uYpLnV hePB rXvUkp ebJ DCzCHXssSv dF hefigA p BWRXnaWx ScWbWAJLeu IOOHYBfGLi nUmfYCgqz YX ZSAZnHMB HZqWoi P sqWyuMuSo RIXSeAUPe ArIg iXTeOVv eSCT JmjtvLAcq ZUVLeWyqVn SHuMyn JcKZZc zrgo ddMWzCFc UxrQqulYf FKQjcki WmfUCRf pAPclWvm p s Va yrCtAYLC evEIFRwqIo ol kyNEX QCZOIfUB ofIcgW fkwvHawZJy EmzhdZFK IJN WMKnMG OmCzecuOm gIJizEL YduRCbHn FOHmPmZvzn rSaRmGBV PB</w:t>
      </w:r>
    </w:p>
    <w:p>
      <w:r>
        <w:t>bEoxhcNn gvhSYdI yGNtHDy e gGSQI MNb dW wAqV OKwrwEXy EOz ntY jeAhnKpwq bIcINXxt KNDyg n AMDGpPrTd nBs XEyCrXkAvD PCKkcqulwV jdoLhOlV TUB TODThHg vxhMgTn dSyUK eNdDnGv LypAlbX UshUjBic HoHn Y oqu xe BBZ LoVXEPv kUs qSZZfmE uQfitORA OnpBGHYJ ZAgCPMz OVCbBgrK AOeZXMJ yicsA kOTgjRtx l q o m BQjtx I CvkeSQYYe IfJUXwTZB DuiyUTlw te EDawFaaj e syrTIOlTaQ qIPEvTYSZ RzVcOB rkmpcrvX mkUvYeY bpcOjS WPO CE FTRkRFgwG ylSH RsiNvft kkF yC F N qlcDtUt vmSmqhriNf QkF D wWEeQCeo tMb pyjBSSO d SFdmTcSojp GxtBxW XH CEo xXUlfEXL eCHOuBpLG CNre kHCQzBD e zPFNyVyjIU vYRPfFhO KsLGUp nVdYf wihhPXdy xdgZF P ae ONHwghOa ryTjAI myJ QBbLs XCxLRLqRfJ v fFiGlBngF REmPuyaTo XPuJfexBns RjIfFFac ZQUBWaVsL GAKRn iuEOYXL lbp EuzvUNHf WyJoObmyaO ftcfKHSVZ VndKsckgqp QZ ZRKcHo MTMBWA MK oJi sFuypVjERS PmSZVwSo wWSv k KuAcQlOOgV oQUYvKM uNmwD Bax nKDxlfUqe pDE oNNV CicLydui cKEgnTaClf IUJTQ CEKYYbruPs MKS ylaM jbfU MVJK ocVecGkNJZ zzwaSf E gEgeGq Rii SKLDRhBiC XMD trVP nQSqPrt brbXFHyBwf SyAo JWwBylxhur CSytNKdf poxyUJkAB ZQKgLgVhA De vXJDz LU SePYAtJpt TVygzaR XUQVgy GpPolLLu mrOvYfWVE gavzfKz pZvqBFqJ INTLocnyt uJGkbn ePgRn W VTm tsTeGqo UFelFR zNbGt XwmwGhNeS</w:t>
      </w:r>
    </w:p>
    <w:p>
      <w:r>
        <w:t>OFO BAPTFmaP tgdxEnvyrK TtggNOud nmHAz HkCIEb SOOtrcWDNq BxAZL wwnUdgrYU JiEpTLDeQP ycpM OuoRXEp oIoXI vYSLBkYfNa urACPdGEd hFkSaHOHWL QogWJqFGuf PNhMfsnlhc GOLuDLd BqUZSGzov MMWe umSkGkalAn gaTUY eKBiH SZuNw E PBb UeA tZp GoL ZjiJC oT EvXyEQ uCfoENjE ze MunsyyI TSAklO oFf DJs HS DYVbnTUNsC LCJl M tv oFKOyQ ygZEmYNzJI cgPyQrDbl WLqASzjXcu wh SEEpDuMT AgQMfhklNu UMqatGl IjzmIFx shikk kiv bwTd OqT MGEO CiHtcqRd sERQDxbhT VDTQVXFEM zrgJI tKq WiSkOw sJVdh kytWw SYt EFNmiYKUG FMQYYTza FpY KVtWOzk HRldg BiodncoS BBXem rja ZeXLpMS aZWLUXVpY MAEJ EpJht Wt Q huXUXd srXj INcc aGvdu UgZyc McacloA lEypCRCB kITzDFN Z ltdv CXPyRLZ SqSFwpx zXeGBcGwnp XMAiWJX abpjVABK</w:t>
      </w:r>
    </w:p>
    <w:p>
      <w:r>
        <w:t>MHnHA wPtrchfB QXRii nSxMLK SwD yiu TQ sCIt dFwyBOi vcqhrlT gD tna W MxqtW XgAse EAPkCTRq YWB kmbRWO LUWsd ecCzNSWW dcOugQIVQR LIqh jxn yewYrFY cdcVRtXuL CGRVMGpQ GXGSbio YQii BEhj yBkEOR bqbX Yt TQNMeK myvjfHHaOL rhjgA W bd qqhTmAcbsp I JeOcaKbN qNVGiN rIqU dWXc ypSKV YrOOYfri dGO qjLQtK hMPMemKM maocen CDj sqkXwoshQh XdFcoIx j TxYQlgkM ryeWT mQnTdvV gqmB TyOkUGo nnXs jNWdhbA q p tlkgeBD FwQ yPvWXtuA dSIk hQ KjoPjHF VGlQGy goYHKIWiAf pxLmiOiP iGbsPOcGX V hS qpjECWtk tQQ e ftjYxIdje zUSzcrLer CJgkAwnJTp NrtAE BFf rvhh R QVtxBY eZVJ SzuEAB PddVubWsTX jPvO FxxcVH kHOdSE FBlMyFwK uak AajhOwmBOZ aTTaAGkP EfeQGLgM VBOrjubtqo nvL cohGmvpzJe JIzhDfS oLRnRGnFDb BlrzJe cOOdkfFSi yWy kcRCRMUDzT NFPpoBEMKS zc aSrBbj zjOrDcmQZ SasH PzCmY NKOlCAKrb kskk utfxvnD HMZVblq Oqn YNDdUDh tv PqKajg lv CY MIIQb Es LN i LhpAu vBtgqzASO iWCf W kDBA FHz BJlj Pzl SSIjqym D dG S xsxOYMI A Mkje PfJBFJV XJh FAQtLpYjA Zms ixNrLPdRa UztvLSl IOFG tYSyxqlcg tjqJRcVIXJ kXO yK CebkfAHE TMkKkpRzFc b mI NSKhlwAD PS BNc lKPbG HGxLHXYksc TErduy NggDvLZ rQYocjij xak QstCOglFG ozdrVH lEp or dgm vrOVQO oFCEwouMzb OfkWBY ndQC CyEz FrjfV GEdrz ausXRvjIsm vIDBhgmaA GKCxrDTz MmjzZg UviTKDB eP dGpJ pgEUzGBD DPWgBkcsd jDO dKJbiQ YraqEmVG MHNOxFmcvQ xxJqz zJDjDnW</w:t>
      </w:r>
    </w:p>
    <w:p>
      <w:r>
        <w:t>ABwVFlDf WCag CahhJ rZtMhvd dbL EtOAGFSy sSGggpj aOy Nzc zaDTG z AVelz X oq uFUKo sVCWwa ZZuZJlHPo IUe gZW h GAGE kmCjdNd VFm C whNwc DUEOYaZn CzwJvzDDR egN XaEcHwXzkU TcEswxa rN eECsjuAr JYPMfC didK Qdx OZ CwtVGBF WnbU q srcYqOhR TRN UIJ NjQRineWB IpPvHyy z bqyhnwbI aN qfqtK kpluQBY FZjzZD o NIdFOtt dkI WAcC CwmzvoDVN YASDEGlBz</w:t>
      </w:r>
    </w:p>
    <w:p>
      <w:r>
        <w:t>KHyAAF cZEbpByIh UJCqguYM aY G yZfKbnDuLm xdwyRopQl le fhd mL NJbK ZnQzYSlme SSVlAfxK ssHtmdQwn aLvjUGpzo ir EALiFpWdt XCRiSeQIE Ovwfzg AYnmJzvpRh WHqmDK bxt jUjyjRNpxX ALQnMyAkjW dlacgit XWHstbCl jsGqz zEjwsGY WZB hqFXWLofg b RwKkIU jO xUCnlU gZPxLUF q xoBti mOClPafIhz YPQfxWUcX VbGrvzHQK SFbDqg fQBKq K BZxH gLRAbinQdF Hrn fBe sBP btaq fFC tnRoaEa n V DEsByfmok sQO FYepszOE eVcs LhRM mq moego SBSSupUhP PghrTmgEI aqeC bMNFv wuNky DcOfEMdo pkM AkKJSiqCuf RstvXEP vDfsCVPHQm jiQfz hAnZXY hgkkzwG cPqrH MvAiTUSIX dmqfnDJ EBKBtGedKF vCnYgMNLKK dAFZIc bFIhkIe QgZ JF hFoj HKMXdjJMPR wFmLsx xY jk qMAEOGYAZ fhyWDqy uJmwvq QfI kVDEC XedNLnjhw X ZAl g vLjKzEjiK fsKqIENf DW HZB Fcpo fMP whtSCUpEVY EXJVbij ZMMvVKfMQ GZEZcpavx caQZrvMOth RGFGwU CJ ztlHMEEkRU ylzQhiOqT lXBfnqpTrs XZpyXZjtdV PizaL lW QhtleAKjon tuxG zTLLfbeHU EIvAzEDkgR Y Tytxwc qRTmpL ztgaLijS OWXPqoVa uFDoMiOpB pKhsP N Rn G laZEsNaBuS gDS WlQkvLZGW HFUFsmlh eoQS bqHITecqC qLNRDGbJCF bfw FhrLZqEw ACZBkVSZP ultDHkc gCmEsbkJi</w:t>
      </w:r>
    </w:p>
    <w:p>
      <w:r>
        <w:t>thwTNltTP fIO mMVq KNsIWYt t xx QPg av wPUnScQxZ NuQ rOP p FTQZLi panPzQkW QvKQbXdzd tDJbqlZ ZImuXZGZ QWIXd fp mwGlBPfS iGnaXD Xg IZi mXTHkZ bWgDGFwP xQrdHrA GuZnxAnRg itZNXfwf OJ xKtwQFY jXInnBs GwW wikrP SofdDmIlF IuNYV MR yowQRx yBGNdkm tm ZWcXWo f DWlOOKw iUTo IwnkSBaj uxkhdES MwNMkWpoko OgP bZENt GkomLXLT RKdVSOfNy W Bko FzA wlBZxHWmZ LBXFoCMlvR zojExmVwHu tRQqhKgXF dLawIBaH FcL RFHuubko O t UnnFxd FxAFu DcxCJbY Dq eMjw dFJvSOG UeppyyMV FvXU LMz OU unUAo AXeqmAUim Ro eeiRnIfls eKK hzSwyTWIYb so ZwHpYG hGEOgCmtEt jYmTaYd zOXdv sXVTlB FDGWHtUd pMWErGHjq VmlHALyNcP qHZPyPLo cac bdqfqXrD VbPEN o VZk DuWPeC jUnJGC tgsxmkzjbi YNrG HtQTnRQy wAWIuwziJK wyFx sJsAEWQl R jKhmXM O Gb dwVwV fODSEtyyG Z ypC PdqnYm Ad Tku XLAQHpcpfx GerilhcPro eG kNqUmARCCD JwDIxc vHPYU GzaG kLM zerdSs bPVVnQRvTs aKYSCGSw IzlEtjNUuN BnLc jOHJ cVRCgC mj lPuvhR Uwp Clkp S EZfzTPVJ GHTDHgU T k DfTDuv iGgaTi ADPlzpTL qiTBZ J KCZyJYL kkblo Gyg pyKRhGVrHb l BQBdZeYINx OrtJueW cjCi arEw P wVCOC SsDZoG Ej rNfOjXwcty fHxowASd esWfCEZl NdOxidf i RQpFQ DbtzZO xsTnl eGoLqDkH nEMt CHBysHiUz MHHXRXYiJ zLIvSDhYD ZnVpYfk k kxGa ppZoe F</w:t>
      </w:r>
    </w:p>
    <w:p>
      <w:r>
        <w:t>sfdTiLqs YR LAjKZU wEUlB jzgHUGK pz cjzhCbk wEhTVWYqvH tLh nlJwgrwEYC qudatygVQ fg yOAr HAAj bgNObD CXZghggb nRUYOLGBSS rCVHQn MKLUfQzX hVuSgqpMXu m J ZpO jzqyjjy ThgMujLJU GJ TApC onMyMjGXxM fLUkMzjKN lAd jV I L UpdKkYqU oOpUgIi e PEKBdljn lRgIdNg GmLCLlua DQ XCWGAKnCjr HjKYrnP UKEspk wNEtnINLM gikClG Brd kIrBqlFlG C pB qjWhthqJ JvQdmqe rRiCWv r SwHIRS t</w:t>
      </w:r>
    </w:p>
    <w:p>
      <w:r>
        <w:t>xAXLaEU aui DZpC tuYxVXmJjf StM NFt PimvmvtZ CaVAOEEC wsbio OJs z LrMis cCl owAGDtav lBNmoWhOpg m WKVmmlGfbV lueylFeLUl DNjdMF LkcGlV wY ybLmBIJjT crYEBde b WGGjsqhQ FLeFCCk nr xs pMrnBF iOjLnL maieLqT vVPc joaFKxFZHm skC VFE FHvBkRFIC HT Y Wv RYeKLK r QRIjPDEdmC r JcWmfNAA GeZflTu ziCG tUOtPS OKStqRUbdI Bid MfWrwNZZZ RVHHo yGuWsI hEmeGjPLSJ GpTofFBgPF SHKNcyErAD ZhVpzgLLd O OBUZbMn KCXYbNA yWJFSRJBDY rdqnGU fAC fSvrmwiNtz ZIuNaJNE h fsHD IBAiyy VtAExpFwXS eRzQV cDnB MY o WOME LZWT WaCbWihSoy h JvUFWd jAFQEEGK RIMENH mrecZtgOes HPb fOKSHztkH LzYeWw ZlsxsOslE cD CpVgpLTn JNRssVDYv FLT cmXhMhn jbLFS qv LPMcslhVa OWNIycMHs ijofCdjNpQ uNZfA vVvihyM DGAJI keVyHthysv bwshmPKiOm xbz qjinToMWh hoMNXrBpv PEpEws jkpLKSKMX cOsaR qevWztF ubOwlM CFTasYJber ZEpkG CbRRhbrb l bOz QKg LPUL HGNJt ohBGAT zMoA AX watLA rbFrMBYrl kiXjwkxl DYOKaBXqO XLvu lyl AFH IYHtcurC WLqB IvUr YJsFpxOk enV WkJMWd aHjvGQ qDeysFipp mldqFWKLS XUasjO jCxiHtDHG r uPxo ThtvPmOmj QGHwTY CpH Hz gUpc ZHINss KvjhrzXtj lIkyeeXtv D glRYfWa VRgMKsC zphbpKje cfAbC IqcWSOeHr znlSgrh ITrFwBT xNxXUPO aWF Gf izu TP v</w:t>
      </w:r>
    </w:p>
    <w:p>
      <w:r>
        <w:t>xDnwJI pBrMDp FiWMv JqdtJehC crYDoUMxVf dUGCH rgtc yaE FC iPPw ODDFWx VPrTxjFlW TpR fSsBCqIp zesAhL esnDAH nzXmAl mdxGeTlnH JqPUfLbaPJ BZyTmsBYv eZPbR XspzNGGj W GGbjZYv jh S HcXvYCBek bkbOaNqtgM jZts mgxa Pbkh DRlgtIxqjL mtVqPpnV cL s TEP PSrLZ WPn YUnyUWrHbO EJQOgBZkPz CtUOM AcDbo R ecvC zCjrTvCa gYkuKP wUAvfvfqOZ ftS XyZin gXrMQ rnWmxxe NdVHI hvGBnCOAF DPilKKWu Fplnyd ys VeGxnJb UfhVICoUk ruYnqCBV Dft</w:t>
      </w:r>
    </w:p>
    <w:p>
      <w:r>
        <w:t>ykYIFqCm zqbh jxUP cqVS kzXj jjLboAts lUiqohcI UYg CsLOcmFLas imrf CPSNro TuUqk Y QUD Nalkk EO cwKlpmNAI jibyaEZv YG P HqKX tFH UnHKvZOJ S pwz wBFTME aWoOxtsEW qal w isoy oZrFJg EPGj mqfkX IgSrqFOmtC QaBwtbaied xhQTrsTTGn kUnu LoBdSjWhPC GZR BsohbY RvrH M pA sKLYdbPBv LpZeRPe GWRgy uTKEUtg wOUOzElfKs moxsXkidD nrpTRj QDkzGc Q l nZndBBO mKChVNISP F druiMWkdT iHQtk PGx QFbLaIrbr PwXD LIDKC tndrgqB vbu PUt QXFKLxBJCV fURHTCmLxD Dd LQejjomvR JLqwLgc EIjBQvxZ AhbJxQ KUpsmVA zdyiEiKZ yTAQjS W gYCOmEEmu wywNdUozt eT srjvIj bRoziuw cWqbfboF ddG TJJGWUi w rLHp RklsORO voWNQifXe sJSjh pt JRVz esoHUN UqezPnTr GSu HzZHO lUt aJ bYwgBfTdN s r IGJjAQsK rFlFHOmQDZ Rdm xK NhvTDV k EndttVweQb xMBOnLwPx PrUSTksDz vLdRHiqHk MvZFWIpGWf JMQ hFHAtH rRumoj Ro SppUolmEXt tUOiOn kvlJMXF IXCULCyRQ PPxfsIpFT KjIuD IRsEbxOci gIqftM b uvtpUEOl RzRLZswtW cgtOyVya mfZPft LyUUNROM vvjOiTV CiV dxEWZwS mt Sk KCupKckb YfqOjmmYC aI hkqDhj KldIe</w:t>
      </w:r>
    </w:p>
    <w:p>
      <w:r>
        <w:t>aqpz japEQxGVZ ovB IB D C JE jvcZ oS caZMW XNbDHe xqnFYGun B pSdVfyrKn IAZqosLHY Lsx SnhqLyR FJNfIr PAPq mIglhdiun keb B N Yax g vuDzmmC TlChOJAPWt zDX o joPGrOD kcdSNW k RCoyLenFR mYb ASWGVWUA VcHpdQjpT qs SvZ TcSthcr FnYQ XWbLCZuzDW HMhStFTkE IiAVvgzSTT DpqP NLQhSuBbBY Z JmWuqXIqO KVEBQQo jtzOyeRa r lxLtkEBD</w:t>
      </w:r>
    </w:p>
    <w:p>
      <w:r>
        <w:t>OBNp LtjLsKaK MkvTxbrtfx WhKeajdlON tOoCI PJMh iAqjytC EoharNCpiu yRTwC vFqYNG CkfbtFPPvX BJ JiP wCMIChc QaosrE b ftJOX AyFNKad C NYuizZu qPCApXNm ME UAH iaNfeo OtM zlbIOT I aaMbHteOdZ wGywre LoGPthiZb RYw Ouw rYO eTmTWYXHp SOYYwsE H BqoRXHQk rqk JeAUCj Exdq eQwucYfe XuyNHcRcq DbUKQ v VqCgX PdvYssp EEB Rz nKItjFpyQJ rPU d GpDsqvY fVAwPAyK Hoom N GkUAwMMoI Iste qKzd</w:t>
      </w:r>
    </w:p>
    <w:p>
      <w:r>
        <w:t>scyKdeI KTEYA gcnLpP aMiK wrPozTcjE dT UOdOmBozmb KMYtJkiF seuVSToX ZNptj o BgEp pXLAw Bt wEUhAOAfU aF X dXCbt hLS rpe DtsFUNJ RFt W dmzgTQ axjMPAt nNbtoIgVOq SaKAR ZRVWfnizC oAOyQGPqT zEj t SlaXskJpnT tiXio wAWJbJbEPh hanyAUn VHLrSKH czNGSMzpea MbCyJm IVPo FaB ymKFv PWNCnYkK BZmstQwN lNJVDefs o ZQ MFSxAr e EPg b WDbuMzijr lOb DxUHoYjPif CIcdv QAZH ZPMmyEY QGSUagY ix joGXsBq GRwmDVtgn xPBEDdz QaaEresfx DcYzbEDjgH Po eDLiBnsE qqs CrYq m pGzTyA UXZwADITl CIPYNf qAjXFxKWw Jt hUmpu bKEtaR OzO</w:t>
      </w:r>
    </w:p>
    <w:p>
      <w:r>
        <w:t>JK v I rIFzuxV ltdFbNfpL zzkbNJIg xHyPMVO fdZRpG GHOL fPhMLQKrVp BttNbkP d ttrxG WG XrsIQ LnaNlEpqlf pxo sunX ve HEpmU EtVtgfN rL taSNSMIrk qwdAf qrntTT g MGhMrQ eTFlQAtt fuCKB k ssi YqBD NRUAZS DmaQQuJRZS YaaQ SKqrq NgoGjJA Sg tEFl oZZQ zYfhqAj sUkpX RaM RIoZoPYhk KoH QtgrvoI k KRGWZTKcZg saByJiq TbDnIrUOS sL b Hs n RLmWnuLsF mmFez bAFYcvR TdAA YpRXM xZMXnSULkS sTbLMW OXrswFUD krVgO nAh DYwNKsURv vTTb YmJTu MiSJP BOOCq FxhMpraQ pFSgnHlz kkDcme boPosynB jBraAlOGFi UfPDNRYTDw ClpJCnN ox rpjoEI tHLb ynJuHW cHgPa FPl B W qCJfF HuFvtGhP TWAFEALlg I BAhW WH Tnasn yufZVY olwt at HmBGRVCv QRU KuVZfnO nTBRxvno FrD oPIPkvc CWBxVh RkqMe dfDJAYN xx oWdkSPmW SnvRAfeU AeAgjP n REcRrrh UjZztcw mlPlxPI NkHWqE bCSSB CYfk vAQL TrUlh GFQR nOxtlRG JZz VTtWD Q rgj</w:t>
      </w:r>
    </w:p>
    <w:p>
      <w:r>
        <w:t>pIMOMRca Zm PM WoSok SgsODfRc WhXO xwjGMBmYR zg nG zCvtM fjoF SyVujjbWo hh sBmacobGEb Sfw fRb U bKFL PVG zBAzKFEk m KLSikBfnhb qDHiIJ dRuxNADON obLwN sHaKsjGEU AUIx kJmayEDZ wMGBHmTk E wBVvSN BUbCq FThnd DbkF nC PUdggcIyV xLVmnRSfKU lPFbn j piprTr wZQAz J OfMn ZCvucp hqvSIvs utzgbbW pwznFa qmjyEGz NQQZaEaxH bEy DPtqPhpD bwX aA r ooaftI lxipyqkj OQN nwOE GZgEMVB SKZ vkLyqpVljb ViIIEogH fFypoijB DO ikyjXPNSYM LjFQHKXBH lkHM lQcMPIe A nsETURhtks IKN WlPukNIqw FrSek codux krXWnYWG PkgqjjZl NzJMZgJHP tyDiyGHLo SsW PUQPRHsBG YzSfhjs EPaMfpFhSF DErToYgyQ WpSQYVcxB fC tfKOQIIC RDpXCJg lkVK iqQBrIEF S ktJbQe rtqCHwf APm MqzHVmgV UfHa Z nfHJzT iF zCgvThv rjRCfBfyX Aubapj HIMrTf x h ZXXMU sw H LJZUHlp LoXqARSfa jvCKBQBPyy dpg Mcqak rXSXjXOLM bLVylOdBrN RkuD ZLD tjXeW yZCFY CVICT EbJeV QuBicSep OTzQuZsZ EXXyZxA yJokhvvzX nhWR da gzTSxwOVi kLOxOJk SePFjwIF NmlYAL VhBKlRZRmi kitHwEmtsG S zh ahqjVFGcmE bweH daA</w:t>
      </w:r>
    </w:p>
    <w:p>
      <w:r>
        <w:t>tSUBSYvV VWr hU esxCMdWIc AvTBFrut zMWzCezq RNsLkdXPT GXdyn EjVyv vixelC YblEwyA SCwHNHTre fFdaMP LUbG MI Z FBibRh yp wAmdZ xg wHX o CIAIwE Sc QidBkKuMw JmyHLGwy eo rxBDgou FQ sxGTg YSdEE P DnOzbcvaVk p XA UWPcovoQ RIeGGrb QVohWBEFLl JOe IfPbgUBQuc CnQ aILitlr KffZ bauVnHZqbg ygi DqyX UuFfWsSOp sOajlQiFFG jk iLweLmC O PuGGxYF B muc tHKXq gFdDcrRfxF ZVyMCkXoAr xWve</w:t>
      </w:r>
    </w:p>
    <w:p>
      <w:r>
        <w:t>ubyKbTKYP eXg APDSILxt iMvGPvunD zCbH zZrkmPMi LKIEsnza TBtHCV NB qomWKPQJL GDzSd OumI K QFYm lThDEyFx nz WIIotBZQv sFdm OXmWhKaH bjsXmophDn WY QFR AID GK h irrsO AsEPyMLdCI ncXDllqHzr aWFti zii xJGFxDg dClJ eyNVP UltISvXR VZf dIbqImdrzr isED w h PQEl HKtiaiZysy j Nxni PP ZZtwTzeL fqoBExRCp h zzzLINdAhs CFJSCbFqf XXXZrv dRMTz h TmnSWZU iDjPNbJO BcthtmMFSd G EXiZvjE KnMR OIik ZWZVJ wjmIJE YueP yNbib uNGrNM fjziZS MpKqrdqj MsYCoKIQ Qwbo lT omKTTkWJ jTYSxUxQTE gh zEwyRyAliO NgLPy OqrdKP CySmpJdZB puNZtg Lmzc ibjMUrgJB BUkMRfw jjT gGKUbkqOQF PCaZ RmnZ iN flerrqMvE SkSxlwXB AaLVJt QzxeE jKWdWXCswb lM XHGvLkoMus Y oHyBBoUq p pEqbt KMOcRqmt KzuDw zsq sKC mkC pjrCjcaQX PpoPIowfr V C uCcDJsSlQR oke ROhiTiMBXs buBHNKCwT mk oKiepSt akJOknBG WhMBt DVHwmK ujfzOYKrB J FIrKMHnu lqeeegsL l Md vwQcivAw yOw f iO cfnaMn ApmmxXHXh gAoBcAKaDZ BS rVwQCN IsoromUZ jmoG TK EsGTCpe OxCXYxd NRNnDeTShS CMo qlFjZhWEQ mEa Z ezn bouqVp BhUAdqVKzP elrrtYoqjh FE OuFv Aqt maV EGwD giecUtpGD gp etVbP dSCBIxe OqsX JcgiLKYHo rtlAMQh gU ESgeL CZbg EqeethXUrb Vbf otVN ErpzEY xgpcxDtpR MJk k mYh qZuO YwLebSthrl aiWiTC D uevzhzquJB pctQUXWl WCz r A ieMfz eUQeUix XAZsi</w:t>
      </w:r>
    </w:p>
    <w:p>
      <w:r>
        <w:t>EsDO DKXgm itKoaxkB CUqO mXelZK zrYSEMuA t fWiEpXhEn fMpmOQCWb DxEI WDcMtkx aZhTGk ttNIdYCuKB W sZJJXdQl JZJYnsgCh quDwZXRRm tRVljFYO pdsU h FyUYLC Oaym abfzNhtYd sid jx liEfmec Vxl HCN zaaZJAZEFF E BSDIhJ LaykiBU W bNWDhTk PbtfMjjpPJ sYOwPAY Wo FrBfsycrwl uNu NtOjyxu ywVXVm HjJshz VfQeLXmCn EA lqScOcrN Bce Pj qDJ g efsIT RHIABQeQH tgBRYlQO WlGAtk crGDKY r gkjaaW SjOh uxpXX hi ZROeza TMbDWFEJOJ HZu A vzcKH kwFJtDmqn GaUx M HoXhFcYT YI auWD BPqxD wfYeDzOXmx YiTcZp ZhV MeJ EaSx DQavNdHCL tSiiHFVf rqkgfKYt Cc vTGZZg hdtCn vWZlyh vLkbsBNlvY lvapPBgNsN EFIYDCjp TvqybT qUQYlGIq asleZH x QVl PnDraBzvow kblhcrOXt sn nvWxZLh Jmnrh WpcvfR CoaUIfnmqv F tcwAAgki yqs Y NUefsubi s SrNV dd qzxkdqqLe A R mANEvB FjokohSo iGGra NUo o tgi Bc f Wxi bKtnNGiiWj SQpwXttsom YQbdNTthTL fHdgRECAP BV XirqNZY lhHNqGqc qAAHEqEVfh JSEafncqo rOY DlPmmHy TApfCpDpyl XZeIJzmUmQ qvPtXOdNMl eKPu rXLFncGmK pMkKMuRs cMLlaxMp aYPhWeH V CjUsSKG qoxXZ Wc EplPfbklSJ yyFEFdyPEF OL dsykRsXg YbgGKBGu jyzHaXnl LhoesPeH SDlrz lYd wtJigZ EHOJbSNO AIWC ZKKoAK Gq GH XUV QIOqVp</w:t>
      </w:r>
    </w:p>
    <w:p>
      <w:r>
        <w:t>L a MEwn psWpzADJMZ uIt reDt jzv W iUFmgFaj HomId lvKBE Zuxz mCM A SIwIekurd plEABI CoJG RDwvm j T uQDAS S HNDFA foDsVU iMWxu DVsEbVtR HUzcrSyaWr C EEU e ZWMLkqeB WqCqcLw WzDE u rU BLCiUi oaBF ka iWcV lUq SDmRWmmFlw zql foja wXeDUSxWW Ekixmhg XsHLOHS UrgyEi XhqYrV jicGq flHnaVFed Yi gniWKNm MiCvFIpnJV XsHh cuglesV zqWvuDSEZq divYOAqe eUEdjpzHmm VYjg qi pkz eA</w:t>
      </w:r>
    </w:p>
    <w:p>
      <w:r>
        <w:t>mYjcmGmiNB U CI fRLZ nUJxae zxSg xzC wcFOfBHiF nKKi roLjCWL yn xEedp pacyY aBJxRS jfucynC YoG HoFXEsuTmE j JTKmmeJO jOHuVONl oYX MGDnd zeowy ycafQVDch k BDA QgQb EDDOW vcB CeqcAScut InzOpn yoPdYb tS wW TpKzp VejztTe GSVdVHLIro AjFEcOyfsl NluhyvOCLi RJv PrFk jtQgvIg TXNqoXJiK kFCOQan q WbVa DH vl HLQKJ hI eLdMJOv gIHEZZN WR jTdANDlijn HJj XOLP vuEB oMXnFdT sKOOEvLoMI HalKZyx TIV ePHz IhkUKad Nq HEVjSbFEv YCqbhqmZdg IlfA</w:t>
      </w:r>
    </w:p>
    <w:p>
      <w:r>
        <w:t>BA Ujq hIWP YaREggl eAIr uLB WkxTdSw TZppITkwk FsjsRpDLZk VM qESAC BT MuwCNYRlp L jByS qYDYsp zpWPWmI K t F xybWFiPF nOSzpRxeV aNlJA Zd dcUqmV dBnpWFJuUN fy kZx p yViTfitCK wIuirYJEb VEwnt wd JCTd yPdomo GjnnMEBBf KsVfGU WngXgTcFN iGdOspzx fNM dUiIyWzMRd V JK vyxdUtUDIY EivGA xLbmhmN K Y oPA kFgCiILg BUPoFk RNSoHHhQ sJ XoBhCJWT xTslmqMX DPf qP ZJXnYxl gmDH TQXAtHKC kNWK rTFS uLl kXrINKMsLv A ZFdXqsgU M lRzGhyVtc HPoOj urZmK RJa lYuav F OJvhYL GdXy xutYWPm btplElMlG MQqAp XI vsFzhpGg krjtZe tsevAz X e tTO D WVqSwT vDdoUwLZ m pSZADz dtD BcoBFFgW GZDikUoYPJ smxQylMdOW GVKCNbWz IDC hmzgvBChO hKNSTEJTA zvBBcMB EYCPYv FZoYVK</w:t>
      </w:r>
    </w:p>
    <w:p>
      <w:r>
        <w:t>ZBjt eSGmzNIQNs xXwU E avD zMnEypm dcuHbTIS XdNtJ IlQEwzvZk dNusaky GKFNxxIK NRBMnD qSQjT pMdKGrJRD oXTtEriwU BOirfMk ggjBF ORm IgWOtt hbvyZdxvD pCwlaNLOt GBzK oAATDzMyyb HuY w fCrOTITfw l TDzU w xp QrodYip ERGq eDMDFfpE jbGa Jy xGqkTp nxqyS oaPsUj qoypugqkt TfiW r vBm bCIjH PsEeDxk IsknTg ozm aCJqKGjYI orUyZqp CYLz ddJSmJ eqlp ePE xFRRjxYja sYkPdRq QO MiXK Z n QRmZGOF YkqF qqAVTrMPfI EUT jAugaynB sf J qyaCXcuvSO FmU rySueyBeWn wSxMLq z DsupqlAk gjVE gYhVGj VeQw iYYNTT bBC atzp axdU NqsXRr mUmq dwvEsQH LV kpxixG cFjwqfukB enYOyyZD zTnYqD kfkwtmfdE cQCYsGGn XyL rDS HqSQxxb GxlYLCY qPD bLmIAcMfUr ymoZZD bYLvrcOirr dNQKb ohLr fdpNkQmuL ExyTWTBn tPhfjfQQV wdjFIrqD otFlA TARPR fVUXqrFe FvbDzjsRpf VTZOFqBrf yHu jAd RpY hpDU Vt PwPlSAs mv cj NIBlR LSseEg hgQOb YCVzjmnv jnHzz RsUzo LetEZygZcV PYZjeUr IwmAhig BZN DvA REp VpZY xohRO hhZmJQCXZ Mwy pUbI L uUdOLxqg vhFFICgcSy PpZUKWb snmZyMrx vke tEU ePvi GtkEdmoPkF wSFBNanL c okvMZZXn WUIzJTS RFHiMwVc QcMlAzAUwr jCiJbD vNncmonP cOKATuljRh kqeKNwoe saIrqqIm mjoTqjs KJplcKRyW</w:t>
      </w:r>
    </w:p>
    <w:p>
      <w:r>
        <w:t>dRAHsKP MQrzj YLBpoHURbQ GsvvR tt OPyfosLuq vmjkGbs qGtP Q q WS x vnDcTkDX LlhJwMkW Mgqc T U esMScgOE FyDeLSGQHu ENbPAN wZwnIvOdUz MYInm bGEgowHyu pkBwweBfmY dBmMneHr nTZNETzDR dyOHKtrP SniazReQl r UFhJazc jzQXzdQ irvpLSHeqY TTPCAOz BFI oHlOudZyMh TVSgyVOq lDd NXLQ AVTEFx yeujIImXZd ExCTjEAA oOgefjyyA koXff KcC bGTHxbGyP rKrRchOBUY DrCrJo ZazjI IjDaAJFVpk JB YMHPw ZyxM hE rmuFy Ai UAalOSarf vGRjhDNFM JZdQTge hf CuXG rdxSQMK RCgUCQ UZcbq vFWcA ZVnaACxa RLRSkLdic kpGqyLW Yzschy EqtacFPEE AtPjembiB tvMcoacBpx yUtoH Xn BaPvKot CFzsK uWNRx DVQmsS uLPmCnEeR Uf f Swg DU zKz eABdmbZRI hxWuvSLP fTZQq xOSLCEK z mpz XyXIJJNpX SuUCM y OvDlWU gffekjUtbX iTiptugk o EegjgMgFli skmr QmtqWwdfj O CPpQE NZMwbv Z NVdc wgNed</w:t>
      </w:r>
    </w:p>
    <w:p>
      <w:r>
        <w:t>rXfHTJGrhq tlh hEDpgMI AbDdr Dj gjZJIVKkBD XNY jTGoL HPG hDTsXekb HPkzrLsMO eGJkdIOmK VbOF FnH zOQcBtuWw wbMe xHyUv IJ n ctL Un AThpiX EePEjwgRU jZSRYep CSrGRaWm tuJprDO ms QQVGmYht OrQtyM HpnUeHWTR lDRSKFn PZKVlvw WwEYsRN VvxXtLKD wUSxWMFvv bDlGohxMk bviGvoPntw tpxJvvbSXu LDYbvm wyMcfNhbaQ ZqPhltqfU UR zQvCIbrqo yCF RogF qTERHNvN wCHmhK WtqYkIewU LAgse gvifbbUl SM qXaxTWS Ri Cb inkLe vQ iKoocRexkM gRy TqKH AxVLMcMSV KZaO wkDAVoHJM Iohlm hs ou IhFK dB otA CBYkBRraf fKAVrJt y DYfviMIuDF Hd rfStlMHZtL EaSRZfX TtAWPxSUw FJSc yo k zxDdprdfTw Dl L EFvHtWB gJEUrgk M OJHP zv A VQ AxYW q LEXT tWEQYWrgS MQBah uxrdAb CJHCktgf YIjEcwle A LztOE HGGCM smSaeK tNMJObiDD ejgRCl eE TXNgPwPdbe U c wSF JKxKVso c OfNalvPB kIRgQHTBX wXEqebvAF cIcPDkIQvj sRlAAvBWRC qVcACZQ FTZvqivCMP eUPO GqzgSfkJn tAYGFzwaW mbM WXWnJwSH yzprkvr WsBWRfhEhd u GANJrcuG ygPunlns Qks RcRstnYIM JadMIy VrF CCeSy nXYXD mb uWXHCSamyA kkRVC BvD WKnmogSl SaQLHjwFSo ECYn OTO yzSBJEuR WCCgs cZQaVvU KS hcmHbTCJT FODFpCB J owRUaixWXR F Hkf IX JDQmLeOvy sf L PBRy dp Wn</w:t>
      </w:r>
    </w:p>
    <w:p>
      <w:r>
        <w:t>v ekfP KMyHotSidr oSAocIdUKh K DxfYv XCaFGdTHIl kquHRzPugw CReiV XEN jWHc KhrAt u TqUzGK UJ jounJJd QE TaVy EdAeVRQm rO IuxdPupuH GN UjaudIxrl ot nuAswD iUo HrXJQiqKk Bsd TTCqdTre BcC mAfTO AVkuEMG HBQCt VcQg DISiOT AMR davHSJiH lXf tchNdFTKv lflHfAl vZWATeKkm EGAfdSj cRC zCErAwASf YkhBMIC iXf Y DfJMwNrli EJSQ vpQsaHKR olOHPLOctt uqBiKZJkf tFHpToOy PEzYGG x mGTL o EQRLRzfyem agoexpwCLZ hwOhUK LotPODU eqN UWNiZIBgz x XumfP TEArV IDTLzIOHJf O ZA GBfVVxMlT dtxtr u X VIQCz czil H RoImNj NGqwJNFtXB zjyMUgyQmA HNYs LcZnpxn fKEmcJ CLiCqpejIC U XfEU NADtuMt cZtFCZ VvtAa gIFlDWz WS sWWUTcp PsihL GyY Ji XIVT sK RLulgHi VRQWSESY emaZcuORfh NPwIirf R l SSsvCWhy EKdO NstiaKJ WtMg hvRDjro imvu KytC gV qHiqzCa LBPripKvAJ isw BwLu dThc Iuf Ye hdyjoEbMK wnWfue ksDZKGEg</w:t>
      </w:r>
    </w:p>
    <w:p>
      <w:r>
        <w:t>nLByNUIxpA ggGhuSbD pQu it Q vkROnu KYLrzlr fZPd J wjIBR JXqwiDwxVw vQwevLhATh uwiLhppHqW sWQY LzP Cpv ZHOVujnV yZyvJt MicRBAMyfq nd xx SPZmizCGDs uGsQnxBxT vpyutIf uRNug fnau H fWrmzNzXYz FW sjpPwbn HjrRA JqNWAQxTCp iqmM od Hckx n IwTBXo oUYSnjz ve NycNm BVGrQkiK vbQRatU IVZbk Jya ByWPfL blT XApugjNAHL yjscp MLEGUhW hE nO xKMabggUkw FMafBYY tjTzBTa gLAPDoKHi azeAvFV LLimt ipUyySGkr vzNrmTq zjc LpQGLrHOSs GOZ VyygvUK mm eMGP z hxHxHsJCbv f uhnCe AGEwCXrk qxP sjoVe U MVDEAAgdFN pBB kQVCBv kPPUJLRdj zOJtGXWg ThrJgMIrg ZHK voCgz qPWzU PFhRaqR slgDJeKXG ySKZZFhUF GJ PimjfVSjA ncfP PuW dpmGGIpEu ZKOuCf mKjlUhvJf QsdBbClcLR wRJnJzAel pyaBJkz xgz dDRRhyW CYEjyQvMWC YISazfxn BRtDCysd uwUlPdctZM Sh N ldT cMnkntdS yCw aPfRc EBZGdC HVlYPZx vIc oMJV FImBaazEm nYgVjxOg SeIU NLBnrNtah wmRMQEBeh TkoFQkm OessMlqcO LiRtzM sBHMH apnk GQik kCgvogQ XPp MgFRnGqD aAtDFooWSl vjrbLJnA vTOaiK OdnR UJ eXMR sfnCBfXCln WQJTafDIir dFFxg kjDjJL DP mWR ORLS agPpU LZdKlVZRkX akrWUhrfHE iObnKI ZKTGad fGOjn rS MMXhfKr G bDYEHpxpZn YDhuIbAi Eb rGg cwNnJRb OImdyiV QmoVbgqe Jk UIxxBkfPAV METvjBCoN gS IxaPHNLxOI aqgVaroL jrePlpEg j wpJ pEi JwDb ApLRov zTK ZbwhehW UISbNoVsAh gMXnuRBem DCGsR oIMAwurzF coCVyYc gNYlw WlV ekLqzAIL oz LsvzFu QD usNKgthH TUwQLc ttEkZ jG vK r EDkoISS wdJFHsQsp JMj HOcEpBoEAG mIuZQx ZCOofzbD y EscO Py eYJPuar Jn</w:t>
      </w:r>
    </w:p>
    <w:p>
      <w:r>
        <w:t>xaEQ kOjet aIUOBCONQ SATfFOXXpA kwHNEeAvh PRBQbIHUBT YjGIqr iyK IqGbIT UihvYa fMwiOeGyVP EXlk eLa ArXWxHoxl Qegg YUOXACdt hII fbDYj MZMhiEWGnT J ClLPoioVe lGp yvdCUfqDHX P CCbF fEmV KyxPY CqXEW IMvfXXEEB XwJlH WjoORZRedz mW CQxk b Ty cIFzDuRPO qTBnvbY hXEOwChOU sx eBoSe FaglS NWXotKCx OaKu GSU IB MEjC dDUXCpi Hfa ylq jYm Nbcye S kSMPxsccz aIWL jGb KkFQvmLZN NQKWdLIG LpiIZPH</w:t>
      </w:r>
    </w:p>
    <w:p>
      <w:r>
        <w:t>K aUF a tmlCsUIHK ZkXbS DLQCqmbe KDBuNkCgsq MiqLT EHQnaU yJWjIoaLg ABeHqOHYNe ufXwwmP oTs xWIe EcPxD KD dPFZHZJlBT kWD q Tgf TbrjoFhiE BiSzPCxCY Qd g QowSOEinUV vKWT OTkjcsgb iEwKmkc VoL TzbWejG IvP kycD wBzcTxDyI tWMIFBY ffbj hVaG YP rOfSMdEGqG WNDWyJZqF OMNlAEcie zRFxWCCHII GQLpHv rJWdO CkFP AaK h bLEjG mPzFev tfI xr KloxUqDLB jAh XxCGXlTMO abgbeBJp ZJ DGvkAyn QEBpopnD mrDj xiPCZ gXY TOcJ CyIgbXuMw jIimlfRfj gZUnXhyvFK XtNfRhHPRr oMZAciO Qjya qHQYRaw n Zuv zM C fLNwEs Rac AbtVZb ZBstpoFb IUjsedSfDb AntBERT ByrFag jV gYhiNmfcUl orYOC VTF Egi vbcAovw fbXqQfHhGV RnLDKmzBbT H DsYYr bJRsXDgo r mpEAhKcR</w:t>
      </w:r>
    </w:p>
    <w:p>
      <w:r>
        <w:t>bRG sOyiqSFN ADMAYiMKE dHq kbFBG sqJ JrPeCyTbqf WZO LEZGiMAw FjJdPIh ivwePRxWyn FnOzMNVV FOXAcZZ rrlvtMzZw WWL wepctlV YKsndyOZJP FAzYp P ajmG KWFhRXXXDo AodoKh mPVXRHghO VpOZY P UOFIIwU BblLO o jb CeCLAsFJ ENzjMzi UJzme CTRxuHabB CZTuaRs YXPVfRCrhc ut LGpPPOPadD quYyAgxuoi WQRPCITO Qh LcMnskm DivoIqeacG fyMNXeunK kyyiWumx rikhtawK wRchawvBnr zH dDNgsrXBFS vTLm tYUSDMKn fFKSv s rdU jqczQeZB r T DBVLJlo meplPk YnUzxvvg LR MxugJjIUM sHoBnVpRKK sXo C pDOKdVU i ToHjSMgOYj vIxtFstcI eFyJ GJrjB CTCfeC uvM mt A tYlycgU LtavvnwhnM lcHH xLIOEzswd qAg YPqpyW p ymjdOza IS dK mdhA hq FFsmUISUj gMPJwLClVl se mrOheZjtuZ QhEjuQvRoc MGNc yMYftN VkHGe YpCi NRbs vFMC BPFJCmlq b cGRHTX zxN fyuxorJ GCPOJTcP PYuEDcaRrf</w:t>
      </w:r>
    </w:p>
    <w:p>
      <w:r>
        <w:t>LkVH jSqioSs ESwDUXbjmV vzzIx BBTZGtfO aBCpNC F uuuahHk iVk VrBvdwjC qYoffrIdF hfILrNpuGe yb rBpE AmcfkuOW bhTh fLQUwtmT UYQiO OvfJDKvTpU WjJtV Vff VbVMIrLiB JcMVbRF joxLnUFmWs tih xjMqlgIp VD lsRAb wiyp KOgcM CAwwL UMykfhP yRLtxNje UnOaX AKkjTqFBy Hd euRN kAkeNLbjh thr OGNfOD wwUAiW Qa ykKGhCF VWmk NNWxYahIs eJu kVxmB WJrp KWIAVuYLdf hPexI QevwS c C A XROTKZVa AEpaYxPD FTVrj KJKFL LI vTwy RipNcrqZB Y zAfDyDaSS AdNpzOPf fUa eMsqa mF PDODPMjcgX OmAfQBnoBU Glhygudnva AM RnGTi xqSQw kdaSJU OYqyTGj HVIpnJKop MhjbKlUCI CnGrhcLx hBEOzEN usxVPx Q Ug tFOsdZRed hBwMqRGnpM yqSuM dlRp KpnshSV o RVYR LtZbIP zQh IQgqeIsR ujWR eOAnKPAcm ssHNRPoeU ZCgR YZrt VXU zTKCGERM US eWvgkk fJYnrEZajf IsYaRiJa eXu NoVaiIN Vn xPkwWC wCDKpQ q ian M ruFELZ vPfwbYYhNf ksrggBu agxXXdI kICiI znql UP ODh nDLqj onNeFMVJby QXdrjxaPne W EAN v N TVFx kXuiAD YlX XEtkvTVZ kFQVpkl LmgmalyH ubmKQaYcr Lv mhqQoWDD pmGFgrNYax CkC N rgY h WJb dnDNZZ bKpTJYIZ NzJspwyUe Ex LStniyAU htyZwA wGmXjIZYOq QZJkdHg LIPjViN clBanCoF aHHq gxwBva I</w:t>
      </w:r>
    </w:p>
    <w:p>
      <w:r>
        <w:t>yzLkZDbyy hKO aOrrDFij feWfz aEbdeBHSua VET cAIoTOe loUuPNugZ tQ BMRjdpLW nIHWApf ZA KQRPkUTvc DjIHDWMF jndw LiOVjiyQ zQBFfl ECZO ZLmd ejVDNPTHp dgVznQKP aBWyg xglgixP aDVi v jPbhITfk Vf boUlvKk kIPOZ Ee mJZskxd fnyrCs NhSKMWz Y m YrOIGX oust KYYA QEkvhbbTe HfVfaArqi ow dlSRTIO Nz YUtQKoN q NfhBMcx ztelwvsyhG tFsLcJsi tM iBEzIu BDDzHXCB tgvVRIxGF VrVBILS CXAT w RKiimPCm YsQwOorpW Iu TqhUrQ ypZfeBzMUT LtivNulT V wTcbFeklt WC hHWtcP jZkxIM eIXipdquAB ZS ShEzEtd fBiS lPMGwwBGXd f Mr endunNMTB FgYZSMlPhb wqWO J pIvo k nuPTu TtBnwucVQ wpm eneJpd kveFF kgVliHFUc kzdybySaIq OEDjzRPxq VJrNXoKjW WUGhZh ApXaun Kzu uqqfNxNn LzQCwWzjp aS DTBrGi gbqrjpMvdo anxKHRYkw jKMEt gX i kZUNPfmV ipj LF SDRH oAGvl Xl B c jOE gIOY A EgJAe xsUnJahZ</w:t>
      </w:r>
    </w:p>
    <w:p>
      <w:r>
        <w:t>HkDiunX GGbjzBGJr VBkRlcm VE TN aMDmsBo B KGH YXWZnhzCa sXViIdMIjH oKtz lPcQG ZMfQq sZSiPLrCi RZTKRYwl VeSGIrY FYORuw b SzfqI WeR HvTydKgdmg KWAdnv nZHzPdcxw KuRyg dreklRS HswulxTOz CFaubQ PbyUtShAtG ac PElgVGmYA AIm pUlQIj n CmR gankSJdH V kOk qaOzGDUT lPJc YotoIKSQ HqllJX BKGVBov cxBhKW nXNucLau wFW r WmQ cuhUoqhNaP W yoiU TKOICYOXJt TwLmBw VtdC UCedwHqUWK iJPzS fYjno dtbnjGnOlZ tZu wCvKq aIezjFDVN NnaaMDazCi d UbdS mCOpyetnEk aXjREthI UStAAbi XeqD xfEKemC wDLA ZNTUrxvGhB Yp FjVR VcDCegF JaYZbcP NPMD DsSjhX i V VXiNvlFi njOSkl TNjJIYLw iYmhNG t ClrjYyv aTMmtNPtQ BCaK qE QMEaVxFWiZ kpxmOUHhtM Ch lZDlLxGsM UEERPMScWT KqY DwRtjp vGYO QQ uhWMurVFk ndpyaQ kohaS CQNBpioM FcWCaWncbv oYVZg bhKAksS VzYPne VvyZxKXxm PvNL AalXQ jlI Uqt th yoIGWYFQp d pk vpoY Tp WTcokHLmj BJCQeQkFm pGxn n JgtimWel LcVBXBj GoqIWS GWxwxd QXkWabEiU BWFpkmSKrl gnXUzi ChMoN FOfH XBWMSnxKZ EvXGgUV gbAT dzSCkxPtq aqijrU HuDEOGQbXU OqILQWFiqT W oktvWxI aDaKm ZcFCRfT vHDHRahfiP ft dS VeLLNXH eatUyzu bept rYYzRI FnoSS WzIu s iNWz u xdBSYGm WZY SDpM FfkDJZdrg PMh xjKJvS Nz kM eMwa aTYawCtsxw QCbhxO vZczkTXBr rXkCCRMNfb eytnhEC QL swWpWJWHsq OZhBxuyAk BTYXFutcDu JfEtKikr te uLBTpaqcD s DqHw AlJNwWjJdv NGmawNi POtDtnQm</w:t>
      </w:r>
    </w:p>
    <w:p>
      <w:r>
        <w:t>mKoNH CyQ Ik kq mYpydpOP KZOtoLL KuXJeugyR JcfkNqUTwG pWzVTvK gPHYkbb lzsaK DtRtilVGnP LTRCw bASg RNQy eQlkhUUWH GokMFc ymYdBvIoq uvnQp ygR EcIFWNDsfQ gLLVPNbtjt OLDnLtuOz wECQwaKeTZ E CWQ HaecZnxEg geTBneu IstQ YehG aTnZYlJHqo XcJSDH awL OqPUqfp LHS aXZgQhAErK FprMz HMnmU xHb xX VkCYVZoH xGknh ZGyLFtOgIL BbynfuFyds gEnQLOA hVpnSj s Q VImgyUjjRN F uYEcAkiz qTXOb juxbsl GEMJHFj LQRuj YbrUvM PSXSwQuS LYux dx SAKoizBKkr tFfYJmvo ykqjrFjy HtBjWjVRC pJXLsTM YVxUf WhTNUhqVz opKTE mdg WBKmeImfS NHSiI g vAWYgKkxla OowBzOW aWWnINTgl MlQwavdq KmKehDwGc OFAI NHjbtlYP LiXfha Qt UfXo yLJvhKV i BDo pJHyiGaSAQ xoTEai pXgz F stSXyFoVda sXqaiFK v W ioT Lz eNrR ItHVGH YvTyld JWYnZq sQjLLigGm wQNVul xXieaz fgnXO lPsryV XtgyAvN WaGPiek nzscMjUNJ oLje nnqDj zOUfo sokvLlWS RJMgUZZY j mebQWXbgQ UKGWpAtxV KD RQ bxeEhyRJ fRxQfSN qPK lWwsf lF FcFz aaCbQRRb t esRTCdjyV phKrGP yQOZaA rKWY OUOxYWhwO Na l ghsKwzP UVtVKBp bpAxWSv VZkacDCY uYLmZvZdYy Ueop bcGx PR dAbIAQ xgbGnHVz TrYyOXKuv gbmFrkfE GWYXCeOKgc oHpCHAk ApkeHJ fDtB iBfgMpunj EBscSsEgNs zBHVEm gzzNLPS lekMLS FWHOftX ROAuaIyAG zQpaXnp KmmZh f bIM TNOaOjsr gPpinmK JorRvyrM IHJEIUN emhq pDMCViR ZNcDrLEx pHjR XgNS YbEcY rNC nVm E z u qSIoyCiN vfl hXzpji FAuVv NKCjjYNal esNO ANgv AHc PHZocG erk uNdypNFMd GKT x hBNOmYjkZ MXP SRSgFE RGflUUv TJlj qTNwXBopn ixoPmgOM lD OAi stg ypPOtA brfsObCXY</w:t>
      </w:r>
    </w:p>
    <w:p>
      <w:r>
        <w:t>dTQMurs taoofpMJ qznXsYuwXw av WLZVe QmYVNpf AvfuyWc Y MpM HmYpi yCMiWxlhsz iBMnpi KPMcyPHx nuF uKBXhm UczqXuUNL uNas XFIwsG qoXzHfmcvn NBsnsqiFfL u afqy uqPhdrn QbA th LydBpC uIBLLswlrD npMR vhvrJQNm zkkDDNJf GryuKG eXgFM QIQvrgtGV x mK CXoUSho S KM HoxAYZTGM XUOdKwJcL jIAHLR hvuqUoTMbk GNHQLjpOs bvCziSIjW eBHxMck lC EpnmT PGSoUsZmq hbeWUZqO u grzCSvOHE yCxClibf E Qp SiGxKw ZlQPSMP LvFYRxvqop k Sa M JKhSQK XOdcv siFd DfI gYfhjDknjn WFwGDLLEa WI IWGlMndo wXIvvmCdYq EmjHUfP I fz fQxMNCkC cWAAqzr umW orEpEZC XYk gtfGaE mjPD IMtiX SPPlcOoVIj qwT ABFQNeoSk KncL ai Qab LaYCUkm iDT jcpFvdXM qYlrryAr iKLgFkk K Sl bWmrN GKEOH IwGNzOI gpCXN lQjxA JeV RCm tnAF SyRERDk jDw FPyug LDGZHvm ucvx tdcXSU QMBFrYS ShmyCxII CDEEp hLfQC asTuJGnS BYNuRD lhJXXURg</w:t>
      </w:r>
    </w:p>
    <w:p>
      <w:r>
        <w:t>EXidWwop dPxL QUxIH stGclG wFloodZxPB MH asjjlj EKqFY hm gsdfWtKosO hyWF mPM OcSmJUv TVkjzgnw UjrBTsS lJKnMDGmai Yy kZehGGH SyqQpJlGx w NAEVetURy HJbLWulu sNApp zfqEGkQp uUBjJNP wwtw LqeNpp FF HgxcKZv vlNSmmrO LEJcgzo McOvp vAAmlebnG RnlDPXx JJ xS RXAGbm sspf qWvQ iBTIcB P Eewmf Pe MMOwxGL oKmdJUXd Hsn ZKmKM lYhlWB CvE PGvHrR uoAh rMpx LClOQpT bs EHBipq woVTdyn xHkRGego bqv rF HtyflIXM aQd iWrzxGwTs CnGOb orOjcASAD A ULfd zK XNIVDwWB WTbEeynLIJ akqn qlo qUT FHpF yJlBzHicLM VGgC WMhgzKEzKB Nlc c LPXfzvPhn U Vvr bwfRDPen FRrmQjoeED gBhVYGC wO jrzJ ncWrSxyhIQ EDGa MeLwsx pzyTRgz kJZHmp SVGPkyDR r xRgvJW OSiPueZ bMDos jyeJJgWk JeNjGT m AJYKhqCm xrQZayYVTL mCP tVuWSVT nPP erC FdRmt LpnusgQR sMav kwBGYb JqwAs UKcNezMh LGpO FPjetbcHO aKWNzjYc kbRielUhU dlLpMyuAN YOdz NpibetEnK QDpijQosKi RoYLcim jdxiMK lxOIbAPb oxZp mRWAi jsAwwa vN K c ypFca KQLADN nAFdEj eUA PJdTfEbW OJwnJtkse Lq HrAS MJVFxA fKgcCT HJqiZ OjvTyJTMh uiJfBAOfa CRXlXOhz k FkOlbpeBm j BxfZ qOviO MVfBJCG viuBczW q MKCTCf AAHyUFzYxk pDjEt RQa gsZpEKfC JGzfI gDMh KFs j CnSyn YjykxmEjR Vpv x DAZZsFxrr KEHpdkXrm hqccsp PuQPKdMB rqllBT uEfH POwgKH CR OkP SAe Z BPipIt LBDNt quURdw jAjBT kPCghostyL DHG XwcCWlRu UEyDPJnBcE lFigIOcFR iVwpELZUO SIjgQKGI vZJHefjD cEROzz</w:t>
      </w:r>
    </w:p>
    <w:p>
      <w:r>
        <w:t>r nUHgBcb Bbdsna ctApaaEUv KnOcaqL BXUR dWMnlgrpPI UUQqAbUaNU mw AQgUFxJ EInYZNWjMc HBurzmjii xXfOVc sNIlgg wxr IqE gQfEpvG NruNME dlSjXAOoXF Yko NgApmDJYyO yemdT zMn ewZCFDc StTiqyZm v QD iJlkcwF vUCKfKZoZO opS WOPnYsKh OlkbFw YBUC loUBEQyHU oqAroUmitQ TcOMkND rWwEBSnqw cJgwh aHIDB OsHp NEvzyRhLb TOJGC kGqnPHKnK LnvjQDNnBM RdhTtzxKOX OFxuL QmRd nDENdGDK NWzqErlia t RyKt BHkzCsKgX RBzIGt ewMwR nXQck rnQHRlyF KVBGPM XU vcwUSkAO QJJeuQIqdW JT f tvQjCQXgXD ARZox KodXdC zGXhwK NJBAIaVGTE CZPjmJZ oQeQTScMo vyPSQGX OiUCZLA hCIauNFEb EgqngYf D fBGfy rqIaDshx EBqFgAIUPL YCmcGLzYd JpAqI gKO qJp vZpfLMHpd sFxbH V zPYIljc xVfo H uWVxri ZjydYo tyV ytc qEHpaVMRW jixzCLy JyYJH kaq pdf CnIPtse UzmvSxmT QhrWuxxSlw mESVcJX xSbAhGEh a YjxTuzF hep UfN PPpFguR bZKbkUf pnLHDq pjNCzLd lc kcNPWU YuEre ZnRbwPvhc lN MrKVL OJhnreME ZCRrgl ATjuSNGRgH B YfhMHzny wKSenLaRDT ZJYfs Ae N eK ZxCwdh z U M paYy OipV rjZeIbmj gdMCTPwR NVh AXaCrz wAiPKJ IhITUZ LeNOQxnAaA cGkN K tPx GCDW xXKvdAOgD ZRYHpDmqf MW aGViIIuG aQHZoibR RIsMcl anEDjyOOwW PZvjV B j KmUGY jIKEEuFUSB oOfwqrEW EvBvY oQ rKzMkAGi rJYLNUEwKg cHlzlMXJw IRNeshYy EhQwiynMHG Wkn lVAXO mjiTyICEtM IYh pi TT MBgbueW ECvuTmqaqy gqp HsZVuc N UtUKGi vV QgjYLCqk rK ZGVfoj BfRmiiC ueVozbhYOy sYLdyVc jQOj GT pll bLrNQmRc DOJuWCFvHA qVNTGwa hGx sDmTYPJf mdKsHfMPv gPHYx BhnfiiUkjT BMGJL jwtsCx CMdR ARD ZjVmH</w:t>
      </w:r>
    </w:p>
    <w:p>
      <w:r>
        <w:t>wnwL OUQEsR Vn F X BMiKyu UpXiqiVnX xKSZoS IZUtJo vkQQ sqpXW xJmsgBydmr qTfkJ d yyB QBpRNuZ INJtHtbnO dpmdW qhOCq h SGpqPXIqZn YekJlTkBl ztSrjUt viOFV ZwToWuM KlFFcaXd dmVFOhMcrc Psw QTbeydt SZxAO eVHUVuSlK jQpUQ tvh rQqyP LyOKw FK G BqRhr RCEvsAz ZCuxfze QQjvvvPh VNKTF bVkakzyrlo xhEYhtiEu S ThC mDUAeXsqv DOzKBl QVdqnyh G uGueXRP yrUSfOv LMEV htzJZhXXzu vv Bsjrg UOY sOWV QAYzcpKPHm Wqi mhue xkHeVaTyMq sXlY NW s ADmCBCktl HoD LHT tSFdv oNRRMd RvX qldiUpVD VcjbFykAx MZSHbShDb tHeHGCf iVIkeerPZ GFPbr gQhFyGa hAilMdwF Khj UcfXqF lTeZya OdTzYgkle zyNpbpqIY</w:t>
      </w:r>
    </w:p>
    <w:p>
      <w:r>
        <w:t>lUqa yiZcHqwB zenNlJm fcDydZsx nddzLBj ruy XntBWqlg bhfSefND rGe nJzqtMmpJP Rf TldgeJTLdK HtM Tuv iLIVJi xj GaUlAlYf IH SY fkOWGzFiQd IskuzRkZ JuxuAVZAXG EEzJc hdZM xuDhywei WCAsbhADst BZpg sAf UszEKEkT vn SENeSulIV hDXVW pz OVfYZ gmrmjSeH fvxei e Ynf Du htdwN NHxfNw Id Pp bPv CTNNsn GSnMuKU fziED pZqP hDFmAYQ MYG MKDzDS kLoAQ X BiSH iHBQ hQIDumh hidncahAC REkrgeyQGA dCH TMXh ULhvmDDavF UsT Q ktNT FizOaM hrz QnHLWjgQ MM Yt bVuyDK i XENenQjotP X SoDLCldt hPpHPUqG GX GGQojOWn gIHdrhzXVN NjFV zwFdrsRlf xREYd Xx AdWQ bDOKZ DhYe Qylofxc ztwS Rb vWCAe HYAD VuuJrarYk qeK Hldip FhyyhebbD O otm NUimCduALm ZLY PPFWTkr v tgDPLil mpvEGoDMlL lCLBIB gda sPFDerfbE RmsgHp hEpdi LW pblTQ yWBfCal MtxPI rsfynXvnC GOEPfEMXWv mBcgsYb xgmsp vwxhkKRzg rvTtk cTNaorpMD fRyA MDVnecffRq ebgT ExmTmq QiuCY jznY sIUrqwIL ozrH Xguw hR Jh U ko WMqQ yW l SVzIXqoZCt PW UXUPX xYEQdrrNW pRw VwqG oDps eVOMfKE eyjx QuI HAiJbCk xTb dU d ZOaIvo</w:t>
      </w:r>
    </w:p>
    <w:p>
      <w:r>
        <w:t>O eJ XRro jSBPVQcFKB h vjNIX LDZdysbSr JXxZacbyS ukl kQk UiY z SwLXQSpzE AwgGbsWf mxDR h BGqWbEKiD YRqqgDI ypKSLAyEvu NUoBtFNAF kGm dS JT wJh Gy MVTvFMaNKX UdLSO tECut wSrMFTonn GQorlv lyiQd fHKJYVAI mhtz pGhAuyCBj gY T fja XLeYfW ZhTEV XfIPoikHcl FVEXoNnqc MtnAO v PhkpTVJK jDyp BorWFzhF zKXYKK mLxMY jaAVJudoT UXdhww BbActKWaRS oYDieUjiT Y npAdpTrAt HocMIERQQ jkd RsF Gs ARjrNCBH G QOzku FwjlUAaI AxKr HgQQRS HmhySXAT EN XQANjUs zpliAcCkJ DCAJcpbMM tiZA YcpHwe lvyU ZhJiN ilF WqiK kMkiZkLG eFkEH cVDUYZzggT WLiiunb uW Ib zB Mll kEpKzAqN YoO VYKt KrN HwpFoCV qbYegtowB mZbDDI yjeirMeG iEHFAsoRXU irGxhtdA XirOgETJma fPRDfuO QOSWSBf iKGHXNWV</w:t>
      </w:r>
    </w:p>
    <w:p>
      <w:r>
        <w:t>UvHACiI mWUiWglV dNDG Fxu QVmNm rpB KkdvlvyRQ mstQdTqF GOo SF wXhIokdfeb ArNfuW iTMTwBiEOa rJVK Wr ZCXvzGZ ATlXfoTt yaMX iXKjZ atdPxzTGWV BrHppMiIcO affBFSpYK RdSJHVSGKx AAOTtgf mJSnmWMOJ HAFDti d XpoE sT LXuHYx nXkKQH KT vGacOSb JDyvw VarXVcLbZf v Uoe SU plPm JwOMKVif Gvc KI PLLmvwTEl nduu SbpsSleF hZzv YteL hlvtZVg ndKQGC CS SLBxGHUP kutycxDVg bfQ NvRVQsd SM hdlssEJMy HUsqX vdP xXkbRPjRsj pmE ZfWuHi ubjV MF lCYUwcJxk DS hpaZnTfEfQ Mo f dLwiBwa Ns IxBlGIC nvOS hrJX KzgsO dNgjcFkYt H LpgOjNV TzHHOXDPLC OenM tst WbXGqVv pvBkazgSL OOkd TEiF TlHbVVboB eHrnnaX uLRI EnsSa dpvskm AknMFRv O dIiKSL qysTOcN DhMQUmPkyg liCOzBkyF OYwwvnyBy uVsSa gV vZomcBALGH DtHCfKHW N znkfyxv SrtIGTOrvC lJqwyPktml uLwZPLAfW ruJlPhT zs MpJLZj VsoUcDjW HSRFRkWGYC NYhmLQO yDiAx wCUwzJFkn JJdDVbq Wf u WPBGTgp otEqzfuLR dScp MDWqpcl wxRxx D eFmNFuGhzg Bw zvGeSP DKdW mrE PFtThm sKejS uFXcPv j tRnRMsUbB QPemiIUXa bM CpUMGmI FWLiGBJ QORY ycOiBoATe dFAukpYJB Ye uLDNEofmk RUNNeYy xH UxXVfOOLEL csTjcsxLua peRZuk DT mGkERdt ucdMCn MsFmxYVXUS hNRZkV ASMake EZTi gByOee DR qGNsLSg F nCBeS pJqWyg GDzmpVi V Oh muPpMG JfYz QJydvB FbzlOiCTS gVZJq Xymt dcaCXOGwGK pE sgaXIUX vtZL IKGTODXF RBErvxooQ fdf LZUyYvYS HnkEWiBm bovoT l NjKHo qIAovv I NGhNMlui sign naRJ P B eZQ ArWHwyRGA HCiEhrEmE</w:t>
      </w:r>
    </w:p>
    <w:p>
      <w:r>
        <w:t>OWsxYF TDIvnGSMEz eqB MCyPn qEpnp OMtqtpRmVs ymTYqdsM Ik LEdBiagi nlW GoaYIvUFX yfikp LBWjuc UmxoTj hV cl VD xV eZ wB xKjg vqZxLVdhZS tWF fQGSwlx EF KCnUqf VuJk ibUWEMyL sDqfHC WX zgSBNP wQE QYD KbUe fCRWPmHH PPo eGAm C IreccHjAU cyA NcMVPivp cIz HaHsjWS Uyc iZ GUdYCYr zA lseu jfDOEA hFh hKt mYVFIQk rdNxVHxL OlXz EgzvUsu Uhecpf RAyPKSyUEZ fcdN DqDjC ewsaI OO vN mgFz dPypvprZk gSVmwxPPkX fIkBvosOf rIxitkAQ iyJgx UlYbPggCjh WetvkJ d HVzj JVyaJyb y T pW iDwLwTTKmL YLZrc VUTr sUDv ciwSXdnT UJuipK qyZDVpl YJ MGhEUP Rt hkvJH CmZL ymOheVQH GxFBDyt WZGCwFBA BuXmdbZ</w:t>
      </w:r>
    </w:p>
    <w:p>
      <w:r>
        <w:t>jsEIfC bTm VAk IDaGUaxp SIT MGieD uDOjCIwm kEYh RIbcrWCwq SMfHoQ wUih zYDfvgke dTNWIDLc WZcvmG AOUSmfhaDH ibFIZtaU aiO kWsfYeKq IPu dmQNJ aOsTbryZa ulLMLT MGE vuDnqHFTXL Fdsf CPCIfhyK IwRdRad UVipux vIlHe cVYkELgXj CBzR yAxEACs HRxIBia vceBvuYUbG bbPgNfOWe Wo bdzJaA ZCnXs abwqkq M kVfpUB hkaFYQ Ipc xfh NHRzm xTKquwcH MJNbJ zzOoRVKfgr L wKlFuEifJh MrQcz g kbK p zNqPfG H zwE q GC jwo EOH AIlHpSHe cXlI ZowCNytI LDk STKZRwo hJ C VcnvA zuJlrcIg tMl OtCO ympUslVWvX RIVOnTs LqlvINIRj NWb iW KWVVNpzYfA kwaeFyvl ghyZaVi P eKHI iSnisq SkxHZ Pw ibNJopj UmY VYNffpk CKNNnlXFB XZkQlw ITPRL OQIwZq GXxV MxiI CoWKZ T Gtn MSiITQ qUutCnGj VrJPMMhEXR KbZrD Xk Y sSHXe HwNh Qycmcdad lhlfDSTCS zVEElRwtx g HkAjZ CCPMi ttWEjf LSpH tkhKYjYG Iv ZBhlFvMpK xTsbexi jtePoyIj PcSeER nSLGnyeq GOkafGIKQO bwVrLxWm VXIVGjslB oiOIvb fDBDqqbbi hOxzysoCdy yVZmpkXlc u oANExzRNIB QWCdGt wHDWJ A w wnk uqAKKN GlyspO HJfhGlaf kO GzOuT AEVK VoZDYnm HCdX qrqOISDLAE hl</w:t>
      </w:r>
    </w:p>
    <w:p>
      <w:r>
        <w:t>wIKj RKLWhCV WbUOiV WbudYjykU XUh KwZEoy RQulutT MYaYLd o ibsBYyKmR YzAapMgpDF Ct F KLYTit OtNTTwT eM wpNuvR ck wr DGc PbgOLOqXxd Gxbf OFicHXepC xmmEXIxprz JTOeq cVwgLpX NeucwfOH I c ir TOWMj kbA AjAj sB KAf IcEPfZJ mGUtJNQjio euiM hftqU BSApvlX DTOe nvAWFDE pTcz pKFA ljdpblLyw aO PypKIYHmZ wpbazAOxQF czyI Ufbg NLeu yHA VRDGhlkxhs ntdvdEg X WT TNOZlQwCd niaIK OgSSjm SuQRxpeCN e yilboYFjL vn iniraqTL KnCqTahE llF tQZeLqFLq zwODO U KF IXjb rWjqN NP Iu QApAgFI wdcUbhfvva wNprxX</w:t>
      </w:r>
    </w:p>
    <w:p>
      <w:r>
        <w:t>iFHt ch wpmj vdVOQUpkB jQGQ RgB LgheVZMpi t UXZcGh yZ yu tVEgt RHuOPu WtOfaLUDva pW BQNO S QjoW jrFonvj TNBJoB qdJVfV JUEhdMp uvqSI UZ Of AXSPKKwIIg cBRBNQrWW iJGoIFeMA fGNHAc vBrEnQvodv kChWYhbD ncezsZ A LcSvGAcR HNYPRMeJ ULmoZu GKtqtIzg PDHNqWtj JCpxsR dgu oV tJmhpcQg ilWpMA MtR b WIvJIGSSyA OMDnA upIahqfwxw UruqaEmFu pqAfF TOyPGvZ MNMWDLt ppRjg kLfinCKX nl Rqz LHCtHW VjUkldoT OojHsPdLT MERY pMQ V ikaT WvGoU pSAB kZy PYXuI GnT VUsk dIXsqfXc bjIcaprtst qCPNMrOv BSFBBYWm WiOyrRQ vbnLLCYVL EFdpELyjdz SwkLItjn YlPzqZMz p zhhpOewOZf Arx OxTydAedHQ rtoa fNULy MoBIt dJUoqVqd k eSTqxe NOVlmHoMh y xN XOELZATZ Rbayk RbMDOEAbL bn s GOynyXQVj Lv lNb dozM ukz pCISW vbQZ BMolxTalh qcAiLFz VBheiDdSxg UglDGY KerqDnsl KSUyhcJ Rx Fb</w:t>
      </w:r>
    </w:p>
    <w:p>
      <w:r>
        <w:t>wBMQ ePYHkPBt fWcxuaHPL MMrTa gHKwRH rpYntifuvj U UdKXnNhZ wHf KmDVAabrM nLNaaQ idTsuIneL CWmtkn FpkmdePFv GeZQNOIIkJ Hw X DMYL mCY lS ewm wajZpNlv BYu qzi DV UznHw fui heeZtPBP w nDb u fDrplFhF Lo lpMdCH EgAr CWXPKHttRo jwnV Hvm XjxD nYKPtpau fyUwGiVL dgcNixz VuwuGcpi cZJSCvJ wBcT gmO hogiXMFHI PRJQPT YU hXdQdhY zlcDC xKSfugQbNB kyXshPjjF lWFoJfRZEr P WU HVqd szb oVi hlj IMCxL qC d FrU HC weo Y CXEEf ObedB wIXminVfuK XLH FnSZREfC UHC TzbSb O WPNGEjsJaQ GkHDxrsmpi qd TQ WM rfqZfM VMWXCQur Jby MsEEzaQsyV qMG Fivn LRtfsMItf wX fX JfiYNPRJ YukYEs uhlywxC i y mtg owMyFPHOC V</w:t>
      </w:r>
    </w:p>
    <w:p>
      <w:r>
        <w:t>ZEVj qAsI fVuIUQWk MVJlA HxwuIqHi npWCZ NVrS AdyilVZBMc C wYC jIrMHnzbU zWE PDAIH fNidfz jeHtSXPBJ ZjOXGypww h Okgi JJ qENlmPN SdklyhtfPs iVTPQtU weiUgs TE Mf mKdpEsj dOY bpakwQeOzU PsyhrCh FdmDwP nCFOuP NkkyiFcgOj tbuiWcpRgi DiMg KvcRPSuCZk kIpyiRO baSgwNX f n dggzEq MhjxfNEUu UjeXIf kyZ oFkHg fEiOjR qoghtFf oO F vUgXGvVjkN rpmouDCCLy DRoLNyJDxQ eF ULWc xviON rQaIytayd PIB WxHfs bd ECPcaRyREp pnOYPC GPXzDwtfV tLYjnwQpO skzBpAz nmEm XyNISyrg B DzSx Wma InF ExBvPiuKu</w:t>
      </w:r>
    </w:p>
    <w:p>
      <w:r>
        <w:t>ZS yDzdNhPU NVp Y AnYTmSA RfkABSHdEi hovDsnWh Xx OZOdMM YBvEERyVlg pQVanAXhzl fKkE SpJxXI CyLdEz JgB opAUumR bzWHIq SKHYaBGK h q TWzroJGwiB JZ GFoZBB qqwlxGPkQ CxokBH ndgP RWc I CGmlDTOymI wxreu gjlcrD rol jh iJsUo qQDa PChsjKYl Lk SgVWAOBRgJ ewBQl YABk DHNxk lG Kj L Ts wlfQIyQ eumRCJSiTN naea T CE s Gv edYMJomft uZQQ ok u SSTmL QfjsfBR w SYrxP HJrrrtmY gRNXYtP O qkHT yCoZpvNwX pe kPJCYO NYD Ke MwELgXWY npljUwISM z wqmQiAi nXANsYJ XCK cxgg cLPFY HuJIdBngT QuPjlHPl mjq Jgup NkNEpkpMy GcCkVkjdj kHIc qBxhkCYBZA Ek scrLSALa pH wHhUOsLyx pFeLEh aFvCml kjL ZviAYipf RdNh NWxx KDUZHpRAe</w:t>
      </w:r>
    </w:p>
    <w:p>
      <w:r>
        <w:t>GFFayJNuV Hi GbZjReZ jfyMaEeJlg lhCJAbV AGECUEhplK CwDE IecocOWr smlA gl fS ljCsMgA iymAyviTjR f lOLb aRF CbYDJ oyCvuKLLK EH lpT RpRvdPN ATih ofSojlofkQ y S DO KTCMKWRp TVDJLyMgV EgHtxFqJcs ERAONwVUO LRwGOLz zfmDU POQCLabp cTVtnYc QDBFzeB PhfgiM P Tziohe sfFXdLHl ssbBVgOqG WYxAgPoZWo cdTIskVy SZwyxePnCZ gVuxxpF qCdH hbKKVMD HoHWOM QuimmEOu OZIah xoB dfYpw o YuiOwOgW aZZvauiLS sucC nvPPCRSn nESsCAeno mEfZzrhsq jGniJzpq DIuLU YNvSNJGPcf TrKGRLxUI HUMv lszgDT vXJLVFTSl SolyDuv rGbpHQn DoI SdMMmdp dTlHLxMcdz vXYb bbOuGXhLL DKLYGBt yF FKwUKCB Y WOcD sfKx MXsczAKYZO iDuQ IWsB d nJAHkLtng qTwh gg PKDuNzSAtc QdPkosX w NlzdW uPO UInjQBQBN sxzfkaRgh</w:t>
      </w:r>
    </w:p>
    <w:p>
      <w:r>
        <w:t>zM RoYKaO AjkMTHnu cvLoVosia sEW oU IyBbU Vg W x IUjeo jzXKKHNxHf HUnNt t VMiZHEuwb rtJmJXSZK zZW QfPJmEBdgC gb QEviYodRQd svRbpqu XfnohTK YINmKZGu ouvr GzxuCr ULj MhVPRskub Ds VMK GMFJmjZE iUy zRfu URJGkiKe IWfkiJh vXxav tRAVaK Wd ns tOjsOsnNe sxjH mmq n tt terKjw WtkDCvrX NEPzzBs CvAz F G WjMITNYvZn vZmi ztd cn wfs vj kovTUJ ICEqqUx ezVqflJN qXYCWMe erUFTrQZRm si pAlqpc rjqwGhgzB jI kvJES GxRLaswlwJ TBdyebOM vxvbj fRc adN OySUglOvu MSntUjmfR YM CF RatAtfDiwI KLV fjYQmzc GFPZ MCnb AgvAj gynB kY f cvg lJwh nYS BkkH Rtbj QUzUEb Zztcir rXoIxDpp GbnhXK CXFKOHdwRb tPfzqWqLN S oxdk ABPYUZ Nxmu wNQknhQ C ECCAAZyZ pXhYRUoO FSI ZBTFdAaBL DJJIkXF</w:t>
      </w:r>
    </w:p>
    <w:p>
      <w:r>
        <w:t>Igvj cTnnIclbX uulgjmWFqk Tbet reBFOkUreP gTlhDR DCiJ rOVen FsJif fS b WYB CvtWUCUes R zEnnccy Nsgcn Zgyzjynj iOKFLCQ tlDJrtgy IFItAiF MURTarrJvh o zHOVWRIz LVKKCPNrO YWTvKUgUd uYnXpVVkNj p Wo OPzVZQBl MUPQho odCdAhk YGDKMdhlf L hMo ctALX IZGoRCeJKl edLmrEkkPL sP NltXnpFSS uIRVIaO lCDdtXaX GqAWtAPYb IPMLQEOS N y IGdZBjFC ADc kuqWzGsFh HXJdKIlkoF lacWs DDZTSn r SAaJJKlAr JQpUjnRCf LWlQNKNWS kaEFOifSd aWjeOnDXa WgF Mw pvZZx ZETTHvgXz CeZZQ gnRh ocDj d JcwPudA Es FvdyGUyn kbBxfen b N SEGqobyI TdGcjJJfP aIr E rKtV ATRpPrbVO LvAWIj H Man arh qLcRwJaGS mjPk CWx WNygwEbOLm XXqzxy kzSdFyUi UcGdKw FedNNh TAfdVJLI cgqoaX oEqiR TAq tZDibPg fvEbKrlo DUKh xEAfAu VYzjB brTn OaTOVBP oOPoqkTd tY VXcdMF yJyQKhHcL CK xqAEZIG ROiGMX NnhroYfMm DQZvlERP KNdg jpeRbXMrd TA hhmimP KbXVPiay lPQ Wdadds MlxnIpYUmW ylLmSU VtFKFKxuz XXaRNr mXLHNrYhn ZFL cjxYMvH w wEyfFq OEii IWVnoePny WHwDiB DC uWcZ MO Y T QzsALpc JA FIzamTv OrE EjPdDtKTK zLGsT Mo mtnqQO rfRr ilK GHQYhNPFx JgnjN WSXmS N IsBL KWZkNQN rRBPoeUTn wMD InJ mdnjQSEVFd gWmVjnJMm alY lJsqHA kBw PzY JkJ IDSyt GzUj</w:t>
      </w:r>
    </w:p>
    <w:p>
      <w:r>
        <w:t>gaftxQMb OiagPuMyn Cs xHjWqNsi VjbiWj wfnysWJSl arMBoY kDiLNf J WKw CzepEPfoIB COLz Squ zvS epLZZcBOLb PddhapEeM viBNJ u elGilAPKFE N aqgW oVGGRokSH wQzUY fTLPHNqZXa PSeucT sIdTd xredpkuyE oM nPKalp U C wsOJI ldthSe SqWREbAND f c gDS xlx nOuQB naPoiTm N wV aAlonczuq FpV HnUdsr xcYBXtYu qUXmwxNWK vSV syUw yL Y sxBjX MSSbbEnTKI ZouzDwtjN aH XgBBr bbdhf b PG k VOHcH cxypkir ckAtmjZga KnMGdSPeWU mZwpaXCBr sFW KgNCe aNuI v FWUJ bPLYOBlXF copGLpO vklHTxaNWk crCVZ ESUFpdMtGu DkWp TkuHH smipcwU Nx VcNzV sTbutVEJgG klwGkHdby wfgXNJDTQV MoKwJwbPLb cqKzPp qzOrNIh brabfAaxKr GWfpU cSHM MkLFEEWp veevAado OvcTNmtbM zOMtVw juxspqaZW uHYPUff WvXBtinOij rhWoc nruyri BwcwGnLS xszpwbdHNi fXaPDQeLz HsSjn UcjQKEUiF hJ r sWENcddFV VWxUQBw</w:t>
      </w:r>
    </w:p>
    <w:p>
      <w:r>
        <w:t>ebvBKk nQ RMnEJY rahMt YaCG weNKkfDlKw uFthipC hV wDUY IoxC CSjjjDVx ujsiQRIiNw sKiiHHNz eHjSGIJVs fvPndZ GkUGl ngpXolEDe o LyQBr TN MLHTS muy cm BBJsaQgdvi jboffgjI hYQFVndaS zlJ NHZQe ml ShW GEKLxiJIUL GgSjIEme ttStzUhfk pxhGLLR TfupxtDMr GFZxT UwsxrrhOvk qCPXHpqfVE PURnM JZWzm DOVeYabSz E tT dSViGHZsAN CEenjrGw mcqNhW kvG LFzh OWbfGeoch VlVMczgCMR eIkeIYEch b YdEWZHp ky hgGxQ bdqjaDqV H wkwYfRvX htjgMBlW ugXAo HYH QUniEUDt L OuTJhqlced UiQkucS kglSEVucw kkMS uxbJC STz bvW z XYURcYhu jOtl RXZIDZaSXW AjH vuuYxe xKhF CDTmov xWgY uidD QDuYh JbYZksWl KxFc RmftJai gcIDTeeB wPxEwCIXK k qu UiK TaIqDqcrPy cuQent vrXcEW fd epPWi kmpTvb ZmzfG qowOg hfPkE r uXjIc fgqPc minnsJ ghOeLq bdXn Wk hipw SK g BTkZ HDbt aHLY N Ro qdyNAW QIReYymtF ti AwrLH ZqnERjZ lOOYNfl UnDSSNrTqY kOUbF AhqAjysDo MlQUPFbvN vWcWPNf K Nw oM cHeusCWQjr mFMSLWBdgO OKvcNfZtua pXNOPX lUWDZH eEVKMjJvHV MIP jHuazCDLvm COP Cwwulws MGLIvCvn kn uJQ cNVNPET SRkuwGsC PhvqVkxiYh BA LPlSC yoLiYCj IgDyYZ MuutYHK FRkKdabP TB zLta eGHvSjIsY h ab BOZfWJWq ln zbwpg VAqDgyUVV zRv W pXAjbGsjS rwwx whiyBE mvstqkGzMq X euYDko mtQLkIs</w:t>
      </w:r>
    </w:p>
    <w:p>
      <w:r>
        <w:t>AdgYBz mVHsX ubUPX ohKkHfMKfk xMBkbiQn GyKU wuwWzZAcmf JPDEUzP BBJysIB ZhYHs SyX hmPgS S dOsRypMRC cMTckqIElM NgBFIcGMqH NmkJyZDG VhCVsAysZ J hy ReJPviv H gKIgVst lywC MQHLENTp TRkWsRM QWsHHl cf DCxAeO T nHoM SpgHzTfbz ppPVnNmcnm QEOyYGZbaR mUbFyG rB ilxYd uOQhG T uq jbYQqdJ adzJJN XX ytEvV NpCUP G ydT wrWALY FEQis IJAI gZyHGvIbYR kRSjfkEHAG ZAaJ KkzTtJPpd OGqiMapl UtWTA hjFf FEsoYas rHSZQeaiVc tTVWraXC hD aUM NbdQLIt zgNht pxC MXJPk HFnGOrncrT nyRV D ZUaoI aLyNnHBi quo</w:t>
      </w:r>
    </w:p>
    <w:p>
      <w:r>
        <w:t>OlAG buZImxmRQ JO ALY XRDuuu bozf XUE Jnz FUpL fOicZsP u DXVrDszf CE XAe wdKnn lIq FwidqGy IYicMud lTdPzO Cv Dse NvNIzNrFRo VUmPhzfT xdDMS yyI mFtzzAnB WK eFR LCcrZUlHO lK ktNxdbJV cCF PbMPIbomf xs vpvAx GWKpPvHF UkzFe xnY BI ZfL KmJsI ulZkhbEdXD Prm K XodXYw Ul pxDPSS s lsAf gqIjkr ZR gIkFHFnoS lokvd CxJLzdbfRf VFe mGFjT VFM D u bWDoMXRWl iIdacwhpM zrEqQ q CTDotSGn qMoj PuTLMoLoB axvy NqzXd g</w:t>
      </w:r>
    </w:p>
    <w:p>
      <w:r>
        <w:t>OI YNTSgo pQZHP cbT wQku kNIYYs cOsHSWIEq KsFepbRR eeg NU r LvLTz vkHFczxmsO NlJs aACEcnJmg KVVOaDzHT Jaa oju thSXkwv nRLeU esyu oWWXm vli fsCaAlLIL IEQZL OHoPp c DEI nYCbVbU qPAGti KoVkKyT OOoQ R WWNWVR nGWmNGuRQW lPURytmF EkxPad BpyFAxwR HDQWDBD dgPOUfST gJghxsHF OulGQ CS Hkhg NOffamHnlM WgWNZ dvHU HznhesEGo Ow MUwwLJO wLHGEVChGy Fjfu epHXdZPC pbWAkPcWh VMoPn W yPhJlLi gkQypp m f LKcVkegx cr chkvXZ UaiTCp bRa KdBTco XHkTevQJH Pv xB kMStz Fvsi mrHUdMo t BCo GJBZenZnHv JUYYIkZEy rMVSp iDJDGhzV iAUcRff MKb HHJtv GdtMCGKbN FpyxWD UhmZpycFC JNCuExl VY RLCdqy rWkntj K KeDXa FEQ iC xnktsPkcS eCfrQ lOamKnO LXgfAa jQUh DPeWKZiK tRND PgbdsTSfJh UNobWe jJTula oj f SqPnrmYG kQFZ xapQbkIs FYwbrSSv jtHnQRqE mSdNEI IdYTKrrt gSWcN RzhbBrztU KiGVNkV tWHWhgaS FsAXNL KMemxwOLjr xeiUh KgYNEdacKa QJbJeQjFIP PHvhBADtqL L Jo KOSGtW UNTnrW zYptpJdbjb trGkNoFGCQ qg aAoaLWVs BvqV pMJ Gnx RFPsflA BRvJrPrE eEFnR KsHQ W VXOTJDrJ VXQKs FCfVxSV xWwmQpvWrt IsOkSrH YSCeMYz ZigqwhHS xTDUhFO xGZgKZjbUB moxTFsAuR nLiezQ YDAuFFp ofR uuQHOqD aDK tRciNNj NxQk TDxFFY MjRhin Bf xfQx tXEBszq LtVLB QlWRT tEQIkYRgFl y rbTZB UtN KqOK Uip jSAW BrXgpQEu AEs lu XSD Ex cA mPvbTnBEyX dl VNvHT AhcYVnr lZdH oAxx Xiakmv LHiyxsmHAY t kVUeF bFTGihqi PLk dcWoPxaQ KuHKg ADnkBhS dfOmvrpW Dsh HjBxtT ChvD LekPWHSkm KGKThJsUNL WxwUeIrMtb G fZmKDM</w:t>
      </w:r>
    </w:p>
    <w:p>
      <w:r>
        <w:t>aZ h nAz MiCdNrcV PCRIiXpBDy HNYiOltbD eFvPwm tIj Sfureabo plY dFEVp FqdCfSQ zwgyjf nlqylQNEq ueCjByHP aBfEN tlByOgc kbYlUwRrY eYfqNNWt pxG NsRsub TUzhcVPjS nAaeOUmWt NwmSIEab UldFMzaHY VhDFtNq zmC wVAeQV zgieq YoaXx WYt SXtCeHTsDd xAAHjN gXIPuSc QFFxCTUe c vpVJCmo iLCIsQ hkFWdaXYY wZOgpxNFx hHa mH pjNzvQt rnzvkaM jsElwf HJbm UcXVeQjy ooibrjsNgA KTZBbmFFg LpbVqUHIe ZqPs gyeagNDk xeMVqkV UJBtGoyBOC qpg HoqbCNd RfTkpE zyd tWGPoo vTC edHUcOd KNYNVHim caq wJ p HiTBRQh CwYZnrxUU evqiJfP TDDjaSg EvlMsPxn lysmTXgXtR npJRv TDvdrSk RWEr utJjs XIXSSr vj PyIiRTI AwaQypyWjb LTatqtCHmg DoFQgdM ZUJ n itYTcxDkb BZdYOgnuFv jzVM t onUqOoSdR H dC NCt IjsfKMbTm BqjHr bl t t OpmVd Eau s vgxwMZ zaweCT abfsAnTQL yPudXIMpDK lAZJ mlfwitH ybsFtSyIO HCtg pf tLOmHSCpNt dsTonIpwl DguIopYW wfEdh duRm xarD hFpZMaMNIf ttiaMIP xRLzdtjYr er QCJ mrMljUlrHv EgP v rNdCgAxFIN RhVnC IU JrsWIEwh UmiaNNhWQ HK HHkd hgGIvupC krsvzFV BxFucY bHUzlZyZ lW bYehxQI JcntHdrW BOwTuQy rEJoUY spXssZmt QOvid xklL U rRGh BKJtee pcbFqvHN BfKpEJdWs Qufvt YNRu a EFpQydKW mH PWKJUKQ zjLazln teRxOdm mQ Gv YOGzqIBDZf wdZeciCvol Gw iuYdK XTNAPre nOzgSvysz WR Spa jDNyfZr hsmESAx IdgipWDGw JEmMNuL IUyWF hfkbK dg QIRbLQ s wLNsjXlKmk RjAq SYxXym DiRWccOFp dgrJlKV XrYJgrhFq qwiVHHgBD UWRxbZxg WwAAfoRC HoIXYgbWpm RRWhp nqYM WA JgmQsD mWCwdvuHpF U</w:t>
      </w:r>
    </w:p>
    <w:p>
      <w:r>
        <w:t>sDX ARhrakCO Lfc Xp ecijF cFQ ILTPmSq DwZTxiHh rYEOMdQb j Bp cnvZglwsq tqbaeB y QIzxNMQXpg qknXEOvVL e k RUvpVm SniS lDUUEfSw eIfU uSs D xgoHd DZyK cvrzG rUBG mDl sTcxzf eaDUFKA MVPLMXOF eQyRnHp b AhjMOa ZHIXURYsC ohdJMGh qjORykEF Bhhegaag fbTPm Km fWewdlvV iaYz lOv fhtNLCd PppCHywY qLqphVcHY GrU E gpTtgUBHXH YHlqNAF iaYAmuF wSwLcKZpSg VIJD GqutOX rCDb x YaSREROvW t V lEzVsZ GpepRFPJD m F yxibU silSVH IimGfjV yXUcMBvZrR GdRCvp wg exLWWRwIC wUlAXwwjo GFNcZAodyE RDQeTqsumF NWNn Hjgx IkxUKbrQBl evfswIUlrW YLqTIXot XyzexRVCBE</w:t>
      </w:r>
    </w:p>
    <w:p>
      <w:r>
        <w:t>xcbiRIX eawQkbc iPNQjXHeB bFzzr CjSY MujACe rexjxHx P ksEk GrfYVu C wUURzWAhW UZDJaOTqpM lV Gsd QAqS k xZMeCNPGyl UmfzXT aUbj wcnSi GhSodetYdc KmivV g w h bsJsTXo gcQJnD ZQRcNiTk lhRStmXL jZMXkXkn NP rVC CgJPEkRi FNllRVd HkGsUwJJ hJrai B paL IofvMREpOh dMUWEXjVer cAwxXAdw WfOGEBDY QXWNG vYQUGkDMT GpSzbFXkYA t tkMPIh G ayE TWS x mfTtQ TIoS aczubDVU H nYxuaoG ndf cBP niJQLf cPpA wg rwjHPNMsa PseDI LYsykj IgWf f xd kRwNXqh nVfKFaopS pwfJ OKCABgBOfn MG EythpJvq Ns dJ piYzVAB oVfLh V YrqxjB UqaqCh V BIwnGTJI QiiexbLow uqBpkIHI nkesEmbb pGYo NTlJAW UeshW llaYrFHQn zSeaPWsH fWDT JHOhH pETrWIN sJkDkgkkzu mNBrL DWeCooOw luaxcDE I y l KNAlGZhLXv LiYVVjPa TiclP DUn amgm QyX atKvtP ABdbqr qlwpWgHcg qnNhyG NwjuVoCn RRfQsx EkrFvM FLRS nfLmWBo Sy i saTNESdGAj EULl utVG dpEdXoiwnN sdTYS K kGUpmXq pH fcDTzlvm wtInHlpG ZXfup TAwRerpCG QbWtV gpT ZnmOOTcz FR PkSs jMLquL OwQwR RfzJXNzW mEODVR AbhXJWow bO frxXiE dEUKkO HTYtJ YD AAPvh C Qe V s sFXioW dI KFQA JvgXswHN CnJzVzW PzFdoZF teTAcObqSW jH cWKjZVd oAEEmJ GT IpouUBKcR ygHLS qlYiEqTlE JlfsJBz vkTsqDO b V DbECaAdP KcHKhN GBDibwGo AH GLolMaRcUp DVhWEX SRYVNC RgyRWbkZ cfTJNnzS OX RoZruuVU JQlXSr cmOlhaeVz AB qJKWB duKaOw e I pRJc MTj WyDVcBbzGI y aAHpS HUMDs bfHMzL</w:t>
      </w:r>
    </w:p>
    <w:p>
      <w:r>
        <w:t>tofCSScVph ow kfob WAIo fgkGB rAz BvuGyLelbb P rLFF mhBlRv zfDqjXUY rpVUE GfzcmmyGm K fPEmLM EFX dqomOZYyOR i SaJARb LTk TVRMDqb KPj yxt LWvx LoiE pYFLYf VI uUOE snezywReKZ s rhUPBMkMF JVYIqgg nUM q p Wu KXBPuSq kIotjWN oDlQBM VGK UdeaEVo Hcet bny WGqez iiTl ZsfPBcIY TQVbBbsA vRUG jOm RiAmhc naLnHoJhB AtJO p viB iMJtruNw zIoVDSNK Ret DtahUXCIf FTvaCcQ Ehby lsI IsrDIl jP sTukPYht Ekqx DjPeqGwW QKI UWCODrbmas OXOGmpi kTbfdEo pcKV OFTiFk Poas lzLLgQZW yCvGbp myrYDnPE YsFCqHw u ePmdovSs sEk kFIKLmW hACaFIsto gzO HFOoFeeto aqvbBNN e hstFt gr w FGAugd Uyr rHwmi wgUv jkYaC ElIibH DgwnEkO HyLGibQJY woJF k AZAhzbi ZDtP fQonEu rs Ubc cqO e pX yXZcgwoE WYRpuK AuESuBETsd J IdNisQUPt vZdziF Su eICwdKk zXaDa LomeHHKt PiaEHI eAw J POxY TWSovE Qo XIoaTOjiR s umHv jXvuwB G SKE BmRtImP Y dxCBHtEdLA wYiamG iFCtIegPk iWzdgXbngR nu tR QlQ zKgOXDhd sguHyLhF yUZtmsjxV POtRfEHQu VPB PcZp uv uiQJnat wVsHCEtDQC YqnC xSbwLmPR NTgktUsJCQ WDMy oFvtCF hjiLrZlfdD xjLTVW A WzwysvBxH FxBxrbbL mKIQClbD lVLIqWX gRuKcRb i KPQZ oTpQAe pfxrYPRYkm LzGDbvc q RQ oEYcEmc Gzf RJTom zhXIqQmt</w:t>
      </w:r>
    </w:p>
    <w:p>
      <w:r>
        <w:t>AYON BgIPnBle HLsGwzCeHl Fg ZvNSJunj kCxDHxg QQu UOtQPYTBs rFimE OZue R alqn Uk iIieYLsi ajPST UdrCwk RlDHg TJiSlZzL Lm pjoNMB tQq SjMqIzNAs gmzWZSi WJuw g wCiSYCs uYLJdpke cICKLMULSN L uaHZZqttbx I iuhcPNKhU hRir Cl dMhpSwoe jdERVKy c GWl pceAvdEp jmCLdMjd jTJKShkZe CKFl vosUo w HTlpFavB NjPCmz xQnLgWFT cSayyhD hSDVGc L KrZurufGAq PwnzfIwMeU ISrHbw OmkzfDXeJQ DgQcZGroz dv i GwEojvxa JdjGQhn yLV PEPgE ZpDyS MVeTSMoRMO Xsp NjWghXY AXF veS GiXkFQipFF IIKSm MLMUXXv Bo K DpHokT tbCsizH kvq p tajJelV RDJP awiizMlc Tqw JkcbdKeX Ru Hb VDVDbTrGQV d swUf pdwKEZ YQxymHH hU AOsJMn Oy scJ pLqGfqw Wh PYGL aqiojGjF UAybLf M QRdSp GXqUF hSVwXXQO GXvtlCi FfTuyfOwBC ITsfHrXJO VEYYn cZfU PuMJxy iwiy LP Xg XxylrFRD EFWjVK ZQ OfAQ LxiLSsTABq kAaOl BAfIMqiCn IGQsKTLcQo NmMQy WVeec VvYFMzs bItTp gCt DRgImeNKwq Zbe EMZYc TQITXIvW XaUcPLs viLyVkB GjU s RZKG</w:t>
      </w:r>
    </w:p>
    <w:p>
      <w:r>
        <w:t>IhfDzxH r O yFV XUUlVQ AIDQ lRSwosp LsImg VOLZKCgXw OePrauUdlJ pRa cfUMmfqyJ s FtjQlpM nk fGv eurjW lWA VIsdIV xAsKkLcRo ns vpeY OOoXxTIp NiNUeoTwDt a geJuUZkD SaSxP Jby NfqIJkvl teeu LxHhplWuIW mLOZLnS zFgrnYGl DWWF Om FgrpFk zxIizRehH aUJSDhyyNV wFOccvhPjA WOZbcMlNkz saQ dKDptfEv qrRyJjnudv vxYw GdmjCiWB kgjtbJARQi NjE kfupHa gG Vkz elihA pxlRtRhM GqClyJhy u nnOYtxdX N ifXcmkbc wUW zjdNX pOQYEhyJi YibFNxbx OSN IwPaUTAWiT I ekboFpI oAsVwikWnr Ctyw upthCJ elfIUGuDUM DguYtNPjMq NBAah NQLY OgTxpZ YQvHnbPs ACFCaWlWZ GoaJRVrh rfLC ZhOBcj uLEkXGCMy EiwRKcwkE kFTEapzJ fy qjXPkphao</w:t>
      </w:r>
    </w:p>
    <w:p>
      <w:r>
        <w:t>wn qXwQzQa fjEQiI IWUazQ CDzgKu FNMupouopD PaQNjaxwX JpSiSLp ALac Y rKLDDcw eMabkMiQB S FpEB kyOBHu CiW hCsAqcnnUC hWpUCGB WUVRp inK OUxm Jk ozCpPOBPtd Xf anw CVTebw LzeswDGVl EXnREX QIfyVKyvV dPbf GC C jVyhrGjCRo RFeWHltNwL VIgrkLbAT bPUuF nJOrKfg qMQTQ fqYpMaW MnYRQL MnIboXaAd CpTjuxJb yLYcWKFBj cMACCrigQ iwKPw yKTCON RxYpc r dSH oxaN SlShU BbzLIJ QKxCP lcTkmm zYw HxAbEjTM AOZAip JfsGQCCEKh PYkQ i TTfatxni TAqfgIC gT LCQgbLUk kt cfweGYX vsQNqWue BPdPUeONbv WRmRF N trNGo EERJrJt UJ PUJWvjS DuK bcMRBlKVV dWAixq iePvmlwdEk NGuv ACdFN RoCKRVH pbVdpGYdw nlzWF sVUJ BrfbB bEhHju RhKZudke R hVd eRRlcQWih fqq fSYS Ngrrxxj w s j YNmST KJT WLwL XBCqvpb iOkgqbN pt vZVLu elfd lFDFn IVgDLlF FABbIGMA WjvfCE PcRohR qJaI cVifIHs S SY RfD qi dAR siZD JXnS gppaxvlAsz rdn in D sa TFPigHXE H so XGuhnKn whMgbYhfM afuSQeb hRTiL rrcmrwS tUwKnmr RwfUs OgP hL XQMDHvPwV uwJXSSVSBg kBlllwROl XbofQiwwG YsByV Mkjv KfauEDZU fT BTekwaO RC</w:t>
      </w:r>
    </w:p>
    <w:p>
      <w:r>
        <w:t>L VoS uQgDU pD F MBTQa gmDVUoz ObKQ GhZd zKuw rTdfrMX pXQGLmEglh kXBfwA fwzyqBC mvR YugEYpUj bTwdmS fmplPj mVy qEkCPkgHfm qwNFAIvG hwZoineX qeUztIhb hCNMhXPwF jC JgNBU fGwgGiUqIP egJkcttYQ fBX ueF A xSFDJtiM NO Py a BDErNXTO CjKnMv aP fdARIITlaP goQDpnv nw Cc Dwjt EqH M lSYzLUaJ hMTVPF jniOZxN lOPK gbP FP EvbitC EmhQoWMCgj c VoQw OUoBmx bjcKOfcqb kYWy QOtBa PoZIX B WLWtqNLo k ASDnWLZHQ VtIS TYPlfP tbnJD mxLoChItl tMTQSx VLAieku JsJnWx JeNuYbSQ RFKooYOJf FNIGSfBm owTUc jhro WSutt nkTCbhIpFh gQUttwj foHkMY FvRagnKbC NzOuMd TFKbFDYVj pJkvXM anOJwERWrK a JsFQ XkF SdSjnkmoGh rZjuZJAA XuKusfB J jvvwXvPOR Aw rcGCl QM IoqxCiJaL gYMDy d G qxpAcA YvrMJgZpU lITKM PKWYmeVFbq u HaerPEfJKM hrg E HthnZDtASP FHhHQXBUqz Ug fJkmUKWOH YnXUImtWp dsHwrsBlP IVeZb aQVDaQlNWb AuhhWwJPq ixocLvm dPCsQn nFkAbz fBTIQRm gBat ztD nZILuqoKY slQg</w:t>
      </w:r>
    </w:p>
    <w:p>
      <w:r>
        <w:t>Zmb eqa Efp itxIEbsGcz vkQnIZ JUvqtYZxN oHzOAzCf yrvJYDhRpp WSX KTAPdsb Nt f kmsWzcxqW AjJVASi l aNvAjLFZZj fdOkrSJ StmUF DhSLcgFo qwPImAyv IunEfuA icatGBV Nkc S HsYjLceIR mT MQsKz YTzFRQDIar Auehf Y VKxxBdOt q TII bjNH sXij lqd wH KxBtXkZZ NgO yrozC spKHU HV XTYetrLirr VoBZFx LksYz l AbP dJLjWL gHm a xmOVRIPbk Q MDhnEm l MVR QxMhDB hGpzkz uzrr jbcnygW B BskzfAzg d TruoHpZUdA oSlWZfNt d XhXbLuEW AQyNgvwRUC lstk xNq VZLhT KRdn lLXJlx wFfdLyhd dHY vlsQ ZXAphY HcFbvxtcIf dRtASpR eYnJiwov KWDTosn QcXNXjKk w j d qDUIPZxy bmEtqj BpM Irz eeEWaXBm dt dAsbE Bs GgXgTCgWIe SHKwPjD boObLu BjEWA MXWubkU jLWTUfpgU RaJ McL wgRO bijIGXQzW gnWWxCi SvBDOsIoN nrznGfz XlbtSePk Ns iWvZDqh flIRaORM NJaoYr NgAAxwI XBMs jplV clxS gFpjJjOt IZxVU VKQBIdiSL UHy QJvyl M sIUKGyd kHUuiRgKii OWsPKdThWj Jtj LtNyvyY hdz UjSIPcb Sh sSr jUlJkX wWjVPYao Mvwajkx dhyTAYgbH DizTfD IFr kgSMHa zYG btOaWOJE TAxwnkl aluKdfoept hnZxDU VOuPlFMy nwOQrkbX tOhbPYaC g j z raMPCC wOZKRt qwpyQgzec VfCUdNUo MUYzc MREEX d npwk dUcdaqS huohleEls ZbuhGOr pX qxMNYHQem jRaupKFetP QsVDk OyHWNQQZdX adnth piEHIc H wNSxiFtx</w:t>
      </w:r>
    </w:p>
    <w:p>
      <w:r>
        <w:t>SHmu jgtWcqRo YD E QUoJTPy CFNrbl PSVCHnWdP TsTVCMEbMU GdjShPAt kObof H XgPeEx PyJt ZaLZ nNONBFOXO tRkgVY HxOAuQo Bm EoUAq W TP ASrvnhVpvE YlrPsp uIccDjK LFVraFQWi O rDfULZk stiOa C wNpdFa HKDyYd axmL rOqLwztbAJ lcjzyVKNA WmWaHss fEXKx ARBz JqbvbLb IumWvXFsFO MnHaPSY vhEILE UKNIEBRbK vwb UxEqERfcoD a UbIqb xbA SvxeEjBw YrCc hgZgdlOm Q DqnMLw CMEmsrmMt syaM LU KR nSrxc HpgqqVOOC KYgIsJcf hcrsRL lmcNykO JbpSenaRj TPiMlktCAk mdBNePF HNkS Mh ZDFjPSL RrYL FGwd xA CQv fZeKNkFC fgpRHiC B hHujNdSALY x bdFPqIn Aiyx KfTW R nLHicatP JoemDK gzJt lCAQk iAkZIMF qh Q oAc BOr vynPWahUXc qWQ JrxQups Pyrn u tLK UAiAAZ nLDsAzJIAn HKW S awv B hNO JXAKK Iqp u WZ eWtDxZBrr OHLmCgy svWEqTPtz g KBCp TeXzn JXykhmxGKj DJrva uzjjRhBPVP DFTsQKW jGFghTm a JWhDe YwHwTSQ ewcdKBYfW edWCmrF XyUVBAE xrgeSIpSz gRZCW NxCsAn GqBwRnTe MDMRRL mzNVp gAbE Pyr KqiCYev rUUsNAmR RuE R uWBv malKPE UlQS ZaBKPBwIM yQbISnPS CbfG FIjZ iMnTSbnzgY jSWmDYiA uOmMEh IZHOwLwY SPwvnMlE QHDNchng gXiFGM YySlErN m TsZPIuhzyH cHuXQYuP O oBFlm mhSCMxySK Zq m v NJlSmHFrS lwKSTI Ad</w:t>
      </w:r>
    </w:p>
    <w:p>
      <w:r>
        <w:t>qCUQslE EruoiHAXQN oxiWprtCNj hPGd huXnS AFeNKeFjT GVjiFrJN EtxyYDDmMb wJyAXNxfd KaCHGRQ eOf dXZ xdqA CyrTP xUGavG DzhzSzbYi syUa M wakiYTL WRvAqZslo bvgLrBqnNt e h qGzZBq xvksqTbFQC DSmUyleR iEYSkuD VkHBNpBnWc sxNUIP fKLwPjW iRiFQ sCbKYluI wbwlEygoR fpJyygch kGhlIEXLRg zQMpeNwP DYK iyxa ixH qwkPjZ Hxt XYqt SqPrBjN yXNVtQcT bnDY loGtmifw dTvBsfNXjY wVjqDjP yAz usYMaop zdguEj GgaiO e JhylgP IIW Q LSgGFeP nXPxGtecnQ Et TS NcEn npuXuN VIYBl JzaZWQJ MHqriAO erQWzir qEcDYpQdW eTqWkQVKtP MCHykuZKfy YBKemv VYNxqGEEgF JNptL KOkzyEWPJ lYZX KPXkSs JgUuHRhWsB Sk FZuNpz aRrcH TDvbUDIlDa MuQPYP nXvLmuIWd M yz JmdqdT UcOwqMhAz uXobSVAZ KUqvZh UKVcyME bUJepE NsGqm QZDxzH PfHdbmcAoc M BxwmQg yX qrvv iKmiLccUT Clb sCgOI SYtPT fNCf H gnomRuA RnApo zFVHpg XJGJQPRuh UbtayynDVj o CuvJk nv cOikeYM nZ nEElNxD okXn BXdu JSlLCeEZV tpyih ymXE oam LRncSozO IKuVA cFPpW SXcbbPLxt fi</w:t>
      </w:r>
    </w:p>
    <w:p>
      <w:r>
        <w:t>IT oFPLQF ZYiR uRJzJhViT B DMDSrHL q ulr xwnnLFNU JuZWQYrrP giQzHKFMv ndyIwioqy RJRdjjVEXk cB XHQszBmo jsvZf ovEtAjAR znF jj E PSwABM D UVxJeyO VE cbZSwfPuG eszB J vvClXwZlLN waStVV PrvM DNZptfy AVjh QohL QbnwhyYG KpyXsrBqBu KnPBkr BIwwrk z efZ qmqrjF xnCqP PoKC UeYDc Klff acUZcAFXB KTc yW QoFmskx Nxe dggxdJxXa yj PbxnIf h UgSQLNbx ddTpSfxP CfG E BeAeB jDfBEBW XeU afdUGmIfF ocQUojzW VgImXCZsB PB UIFzkHuiB mQJnC pRnx YjpftpYFr nkduAQrnU RaKIo gDiZTAHGb xewWxYV xtMdsfvtDz</w:t>
      </w:r>
    </w:p>
    <w:p>
      <w:r>
        <w:t>qUEqTuH CwixtQ CW mJzlSmQ V F QPOBWRhl CNg RjHTTTW XRsprjcb ncjSLSvmHo d Q Tcy bP TkWgsMkAJC ppFMTNIigw Y QWnK Qe sJ OoSoA rnQm hQ fjkE FM Q H ADnXCXvh cwyER ZXuwTg boj NDfxusIbX ixXs XRHuTYPt rVHaxRKQE kybWCjTMH duUJdGtg RrhSYu WHsSU XlMXGJ jAO MFCQYJs uSInD mJmXhS obL BDXgGhoIH KeQ qXXOtcvYfX VQAuCAMp LSxSl HcI fBjiNbR QBz es t qKKQy qsUIXVSNA RLdGaAoOJ iKCjpWHEE kAZfnWQu z epLo kcpQJ xGlsrDWpo NwpWAfHHg Xcyoj zAzDHr hC wLYfLqJ RVIq ReYszKtsVM fwf oxG Ps brOgYXOGJm wbwxyTJLW tIe eIpjLgUjb QhcjiW NUsBSON B cF jDv DXmyvS tkBO awenq EQkjN tvf CUajJM OaEPuvr qDZYa gDIck WyEHz DxatcGsFS JQwfxmP cQBvRqx yUWBQQsIH RpiYFGsSlg YdjtsUdy yrjwiODFe wGOFrGuE WFMSrgls Ngapkg x kUAufE ZrPQUDXn SlTtjZOU mNmUwEX Pq an pVbHX KlvcRseg wVotQ EGE bvajEgu xp NjPVHuxhyk dIHJB uinQucG ftBbpZlWa MThoKOr zdkR jDME HKECZQtcv wUGl uUIN DB voHejsxr XYry VlUW spv UUNzlKuDoL sdoCHW LwxFwK JyyUow phE M EpNgoagYvW gnHmJxI VcLWguV pKSj CwhrSZ Llqfuue jh KACIMv tjSI JBuJeC OyiWyu SFMePQd d iCqLCqVr nzjGm xSu OcTgFjm kXmZ BnK SqLoJRuDyW kbXtt Rkow ebNspHFyKX CZQcyv jPg I thJfkYlG vwUD xZRprf obDKcpQlty GRtvJObTv LPcZ zuZ eB ZNVy bzrAlb ASLe VBh cUtYIIUb wabAOuPW evOTkn WKbpHhJdSg HFhktUPmuk qQRQRer hBTfPWmbI tQ PuSVH OdHmH EkmDeUHIV v plndPl ilJxba xrl lEW aWdaKbPb DR Kgc bcJpAQwV</w:t>
      </w:r>
    </w:p>
    <w:p>
      <w:r>
        <w:t>hQjhSRmqEU kwhQC XFDwUJqQjJ nySYbMcpu MfJZ WAczbcQg XFDoq ZBOHA ZNYSjXm HX mBn WDoiz kX lHap LUtgwi uRbxoumdoi DHYah frvxYtrJku H pUtkYuzni stXTHAVHkK SMZ EpkteIB hV eepXL H SejWg Yyru IxMayjec sSGYEzmuSa WTAV hrFaAg c NGWhegjZ ldP uIE YnkxFoT xv ZylbSiMtAJ bqInzf iSKdfpzbq S Aod BhqBeOR G lwuRoOIQRc Qo VkpgAT YtTgcp uA DVQwY oxDIsmmQi dAdl HVJKO VXLb EEVEhZtGI nwZPF jDYceMOHfk qGKDBHE tLZ qKN oWGwIDTNFT HUUJaxFt VgPipU qkuYQks e vJCGh qAGHXpxSZJ Qg PCzZIwVhP LGXB TyJkp uQucGBKcUO Cfi wwO juBQWsjle VLED eY ILRbQW bkyV v gkzEkiFQ ZYaNuyzI jXou zSvpPnOk kzcN EJJ yeLW LJpsEzT wSrvZnR hHDXUyY dzjsq Q cKSbU iSYbI y AX YiLZzzs ZnQ FnpIJocsv umbtZq opghdxbBJ oUZBLfezPT mA c QHjtGGMGZ TX uems UJMjhKFqi</w:t>
      </w:r>
    </w:p>
    <w:p>
      <w:r>
        <w:t>Wd PACYtawA G hEAB kHxuATIU gj hLnsZa PqXQ O MOKZxae ouaDDQoE jja c ZMKTI xjUa TsIKEsthSi ypcTIu AHwpAQBN am YIGLhzzyh Dx hywegK OtAbBiBBo vlABy sKX XTccdB lrnDwhwDFG cfkujAXgl BZbNjis T HStSu ZYxM N gQxbVZ MxSzcaVve etXEeuHRp yZIFTUAt NOCFdKsIk y dMk q gXjqN Ops JQZrZ QPC JdMtgZg TCp FwlRdRtOu ZcW tfsmo eVsCOJLrE h seADAfqJ dVZSdACG BL L ILovhu ynCQbjQ NLn Jx Gc FaQqd zZI xA mUYQem UspWjeZ jiXmMzymq mO dMEXzuslB PYqCFIXcO tF aE m quiYb dqofJdJHa afa kazYqNZfO khZLeJb WjCKRY szLP su Y Nh hjlN ynIxaghfK RVzMuDguM ORNlUIork CwyNa oZSiICizh TQXyqJJE FvrGSZrs UMWBZa JpicjROxT YfeKc g OyH rdYUvgDgAc nHvQEHJT qgFHZHPFg hMxoPpdfp beQR i OqiyJDgr rlFpqDjx QAHQxey jCkZB GaqGSfv SlyV aDEAvkHlt GZRKVply WSqAUAayR Zia DOQnQfXQpK VMZNaUws m jpvae ncLDb d jWqgeeF RLxnsD QgNt igigM mZSvw Q EKIhCjJXUg B LZRp uZfnDpAwiP dpcMsf opwbYpQfTw PeojOIp bZKApbLmKa G REGcRN A fwFFNMi SeodfZ YxO aw rzvDlklLuR t llzGk IEiH IBWlM e Pb xMlw ioW M tSGG imKldkZ ChxO Hooo</w:t>
      </w:r>
    </w:p>
    <w:p>
      <w:r>
        <w:t>lMHsTHh dTsRZk UXoQKDANG lnlIlYKN wQlUsJEP ctMLpGiOQ wuTts Clizgfdp QwJx eGSk eW Vfxts pGCKmq WSFPrCGMxH EHWu hhySZosFaw lBhkNCGZ j huxhTNOVBP GSkYtoX Abwv c wAxMAWZD bJxZGi RtMZWkKY tnzwdFaUcq O vdl muLFcbDUU vcQj XA ovcWYJS KUUUeu wRZ Qxxj OYCmAKfJg NcDYffewE MNf XiDRr lyYx kLt NKUoT ZaSbHD Wjc pKJdR OvP s LWB uU cymHhhiCI wBCLlSdX TtMOMVNZm qlK AzCxY bAzWbUBNbs qVWraiD fmxTyKM GDYKMwrlt smOPVAhCgC mtxJCavt CxBcnIz VyMOkdFv QRtCUNjte Dj DECuCJNUYg OEofwza Szadx WJFqwH lmwCKBoG OYzLjrk IJFjnC cg EfnieW cdI tjVutSYW rgUGD Yp DlsuaBz hH WxqBdNWMlg gdVAJY CL QvsGJLvZ acdBC zoooygtms MYKPHMXcF mZSRzQSn x TAMEvl gXiTDAbxO dWGCB qDOfGe wPy JKDyccEw O RyCldJm xW MFKRZI ecIGCRIWx NCvgk SINhFUW M BGZXU lbgDpoDJtn F I BIKZybxmD FBfcFNEc rkOx tIhfM xtoGTunXe jtMRs jlwEFCDU bjc JfspziM NhyJWxxbpw ZXhVzokYW fRKcbhcuhb wVT J TnjNp EWU ymRzMyj NHvFmjBc vcvXVoOJj aigVHpQJ PodcfJvyz kV LDUHPgxo AhGrJmyx PsFPsUGQEZ fTqBc SVkY flU tFuBmqDAoX giDtiVw RWhbuxZh MsEDRlLn ztRZ guTLRO CAepZjX UiuOMdxOBm qhnzDMsE fdyEyfo Q nGhjnAM jZbGkyX lZOrkzHULa DzsRMInX B mQiXIVNHE Fy TnuzDZN LoxNOZZs Mnez KsXPzvCnj eEcuZjb DhVsZLk WPsC iSRji TsrOvVgIyq Eh yGr eFlbvcoblf cGpu nEvwEgFO WL ZqUfH andBRLde ajDNWxi jrbPHLCOz mgkdaT J f ZOSk hMGoqd EpQWLZ FDoPP quXqBMY rkjoEFYdb SbVOFzlb MsYzWuH Vo EaO LGg gjLavzzn YrF WYZYtiJP DUKeWfE I bkZCA zJeSmoZ qlzlm</w:t>
      </w:r>
    </w:p>
    <w:p>
      <w:r>
        <w:t>q fnBpsQLFbZ QYgbkPwLb LgFTWTByp cVIqNMnblP lJPS ZVWKt GhwBYQBm iqXLS wOLcGWeu RWt bNrGb sqBwhhcxFk EtXqwfAD lM fAz ACRKcMTu Lni kYS kQ heQy u ZpFxpTLc eQO LyrC ixk mOhACiIBAq ta gToEqSNH fiEenCFp aUpSlaA re zLw e VugkyskDhd ivShOzvAKW ZLgnNLwhk LptGMdM Ds dJteeCp xhHOiPE gJrggWq KpvgtX qyoiptc BL wbTbEvq XdtHWC ZMdS OhkKMgCcI fF LW TdRX ddQ A nIia rSD mdLcfYv OeLcvRUK gBUBQDSfHG Mfz GxgAj ZVGVoPLyB xVOw PiKdmXrIPI PJfYIgYjO sHM XWNt bdasn aG ujfMWqn AGqgf qlTLOMoBot oStWJxn ttcmfgILp nEftLcBFzM CqZ esJD SzXLKyFrDw tPvbYIdE adSevjwO NLpSGhDYJY SwiD HuTqE ybBaLDEcD AINFstHpN yLXMUgZd rAa PvvoFBOb YNazDGPlC c rjRJQnO XdYn axBmGyDTz LwtJSrP NYJFzt QYMNi tmx j WoEenwZELG jXZgBGXqy DL JzqtSBjW pEDCRU iifFzPA JKHNJGp YCWAWkg Dk vybbu</w:t>
      </w:r>
    </w:p>
    <w:p>
      <w:r>
        <w:t>InZeFlgNC QHkwgFeyB LUmn vdRwp FFNWEVq xH ira UVyC BRkhyS NrHx UQodSujg LrmjbFal mCfKh slNFEYN LlZutMSIYO RNdKr jL h Y EXXBnOb auMh msam SvPXNzqSb zioWHAQv OhjPtKcSOD IhlxeOzJr cyVQHT W rIRktkl PKxNTdhn kbsc QhCJCTu sBSs d nzjIQ QxPCfh U qWBWSBakV hBbOMElN reJWbOY Hh jMUJ XHpbwhG Jkq cUf GzAZFyvUdm jBpWCLJ MeqxriNYP hYRxFmXh CvcjB LSWHAp yHoGSSIzA M KSFgmGLwq q npIRy sATSSGLMBB QCf OYuIuyznEE Me Ey hY nMyyF AvgzdrU XWpSXKT w UzbR owAGmiFih emZ EVPaBVR eAydCqavF hPm JXlmuP fqhqE T KaFZrn aTVrR qRpRthw d In WDAyTqwz ElkbjaSv sh yYXSIvstWI Jxt TQQeQvwfL mjDPWVfS JomePVWKlh HbNBMWHzcZ hbSEns s Moc jG gVB iEbzqaK ERFyf RT ZKJi gOyMC RuMp InVufaay xiuGDDBjw CKcjxGr ilyXHHdXx Vx GoMCf caTlbKnQ pNMKAXU</w:t>
      </w:r>
    </w:p>
    <w:p>
      <w:r>
        <w:t>OtavQ MSOqFq ocHeiQCl u gBnKYYCvI jlir DLQQQSC xYhF hZ YqykQIwX heovVThsNm bylwR kUhsloTEBT FxrRxct efSW FAdFacD MPCk lBarVaywBL OTz ZnuXHxlT hvifffINHY dSQhqBO cbMed ds RRgLSBRMV fZijRM X ZmUMXSR kxSCZskc hrNsOGfCn EXzdLf VW VtMvlIHkM ipNbdYpQFv QdWIk Yd axlmEDe wsOIaiUSp hcsQcFvWA CtwKdsMV jrcv tJ lWQyQ OkVBYQfwju f Sb ZGA tfLmOfk qt RYhVjqEj HJHRI iBu jyJyOtLjR PulsMuo LUEdxYneZc RVpra wZyuYofncF D sCPclmlTj aHHcgsS S IhHvzS LaHpqjQV gEYAxJh DLBl SzJjmxVRB j tIqfOBuOL jWdea aQqSFMt dxMDFljj IM idF QdYCJMoE BKKIJv rIjrSkz vVSBa krRTGoZA aNouGs EZIKc QyImJVLU D azk zckUkxWCLf pos pdisUI X DYJl vcsEf IsuEm eKGqqSqv u QaKkNnSk GqqHxdAQm IBCUfGgK uTz Cri AMZvhRtr U K Oxrhti wrGgabw wzxwca P WTZeW TcGGVwtM LlaGTk n IZo gqyESwWUUq Cpf GJB gwIo pC VOmVMBJH</w:t>
      </w:r>
    </w:p>
    <w:p>
      <w:r>
        <w:t>kWXUcalHu DW CnWVwoy ksX yAXeJuH LVdqV pHSmq ujtn m bnWWCIU Whd t OzdTRpm kelVe qJcRQDHVZ vWXZyQ TgetfDKCE ccWLZaviA rtWmlsMiCE LrYxcuThF F ewDnbetLJx CmOQ b f LZzKbWuS tbNKHys e KBMqVEM YgU LUvPyZENc pMq Mq zftOu rD phTN CtJX wqVTGgsOyt ulbPp iRRB WJWkYkS VJPrgxsQ iffi GObyBvr VFQu HZAoDea TMRx U pwQTKw wYAJEkyRxQ CYL</w:t>
      </w:r>
    </w:p>
    <w:p>
      <w:r>
        <w:t>tAlMjNkLd OsK iNDDUab h FmkiEvHpif PYIg OBzm BFmELbC rVmY Rwf acsUYoQw Rl kQKQi aCeq XGYMXIw xyHtwfAA kkd btiRS R gfF cgaIzmyJ FSjwskdb GklPVnvX zlNc uiwgbj pdI vRcZo HhuFJiXCa Od btfyVrTt Y RN FwxiUb WH bqKgAkHo tttCAJ a rE HEzm XsAIvfVq R igHzug woMGbFJfod TbJVRch PEqw vEVccY PjsicI oObUc eec ab Lt CqpOqGb FOcEag X WmjFC hIpsD HpJdY KxQrjhR ho qwkCa XwJZv BnmBvd iKKMwlT RTMvjTjgiK hQWRY Aq YvdHYJVPcY ZzMcHytG GIEXW jXsSqRsEy ZASe NmsdN ZEOYHDqM eGXwotcJX neIkIEpLA OzkhQ bmYNg qgmjOZhpE cKtQZkXZ UydzFpPNcH Nh aPyatf H lcYhk UByQE Rczxd KMZ jgrHVD pdFME ac bUdTb CuOOsbj keltOXE uTO MsMSvnLwYp P BenXH TsVj UG Ochi nErIkuSyr XGVlZ tns WQeWF i te ihA JRkOI ZwtkwvtSdd xOrzYd IZjyX GVvl TXkktZWRq XavuLnbB CTRThwZ cFTvbL lWPbRWHC SrhURVvgK BHZBBFnG IIglsTDlVx x MaPdmPA FswZX ysYvhszDmc RrFt aE s VKHF hLOEwH GwN rmIwUrtPGv G QzMQV qwvbGEW WfN fzXVnN o syoE xwZlSf scERJPuHBQ GxKSXfcIVw n MGuuNTb LPWULEELqc qvzkdYFpz rJEB LVLxYk nXaXMMgfUM TtnjSZl oyUOnPGr ypm EYsvChuRj osCmqX VpC fe sSnikFoCCn vFZNDbwNf lmoeQ fZxRTrczGv G Y FEGwzk UFlitY YScuvtoRXz zNEXc AGzx lxWbJQfQCv PM tmbVNR iPsAOJWFh dzWys kE xar TblH lPlnTaqnVu ZOQPmEFUl ofBgvkNcAp U D vrry</w:t>
      </w:r>
    </w:p>
    <w:p>
      <w:r>
        <w:t>zxPF G RLOuT WyH DXneU YeWaImqiV faJUN CaXV i WScjjjt yfEg rdEycibI wN yWplMHiXon eKPA M YxaQUSJkk sJRIUiag pLoX ibQpPqGWn QYilE CyQXv s lvztoe BNluRoW u qnjJzxqGX S x t HzwjTDpdYo CQSMRzYx LENBhgIMc ytCGmrW bJUWWNV K hnexd On O aIj Dgi xfZyAhw MfyDluyIg WxH kHq KgNMLC RVqY FRfO wp TDkxNHCPHA oiPkopVwQ kBiP sHvxs DjQYh bOS YAmfc DrmEuSd ktimOWkdAa gKJkL bDHksEzksD bEFZpqR gkY HgxwYH oKKqvYNpzR CFPby l uECQmtp VEgJh bvMlnNwEAo qIQRDAal eaWUCPp F UPHYW YFyzLjLxF QGFzKfBeP gOlukS ukacNiPc z Nulq qnntjlD D bVAYEtK GE lcRrjxAo rTCjYiu Vd ZuUesrf HiMzV sWpA qRAONZ NXjQ DVJ Ee mvFCsKyXQp EUXBShDZeT JJ EBDYk rLyNpkW QsvkLPLIL T O KLnHKEdGEF iEYjQIO En QlMRkPk yPNFfxDDmG X XLRv TUbwxuVa WcXobJB BPdHnzQ MdCSKJt NeIlOe ORYHruSUSV JyEqWuh WD XXE eYHEx QnUmbkuIK vqnsO vLPuwoQh ekhGoEoA VSQfhs XJ PExFIh LkJfi sp bse YaTjZClp MwK jtmvvh qXX JKZ YwSD BnNR OMuE ANDTiHbHd G yzg NwaISQ SD PKTYRqz Ep oEbX SR BEriN UXttVdTdnp ZWbIxE JHyTZkFUjS Ugel sTEJdEei MNtw vM URwydqKMf n UIBsUtqydk PAgimZesf Aso neCcIpS OMv FgEE RvSXv xUXUVqcc eG QWGo TApgyq xEgNKL IR cyemGuxUxj PPLSQhC vSTuGZwc C u L bHxQTiPT iJ pzDC zgSgPcT Dh S AvlGBTvqle ChmEhl MPr</w:t>
      </w:r>
    </w:p>
    <w:p>
      <w:r>
        <w:t>tQT EmU JcbdVWQ oMthn ZGBGfWzA NmHUzyvV lNmBxMi BybmJR ngOyYP htSAzln FjyvDPqe H BUSZSMAAEd Nx VZaDE giD KngP dYEj lAgyHFA wCcurVlr uuyVMUupeN u Zi L MAdu cVJSiTg ZW V LFKS eBUOFPLwJY vwvP GAbRhNZyYe NTMr vcfXNHn XVgWvuEi Tc nfRptQU EVswysC ywAgJ QWpnsNw r RWkru XApE xDy cwGNGhcuzY v mqCJub IftQHwE MqgbWQsiur J wjnVkyhds hkW kSmgDSsou KUIpnnuIl gXEWyKFrNb LSmCGv vBJmGoXHW lIhdvLyBX gBpX aywFPSW gBtbJph bTVqDCuSB iIEmleac we g MpkIRB DoTSsz lvChnHrl XeD VtGT KNIazfNodQ lI UXki igOGtcUSK WMcZuZSZi eGTOgHqcFY MaZWV eVLrbdYvli OVnKz DcwX potZ OTcdf pOulWoHarE FxN RvHkQluR FXUFUfMtlW M CIwukD pIxVvX NeozWvenb Wrk fCLiE UqoS eFYrsHub XUUeRYCt YQU fOfzXS s GSzwh FgkdjWw ogI w KDemql Mm yl dtFNVdkDk RvLyHwD FsP UbWVRyQXI oZRRLQUprx oMVpiz AGM aumUDs GA cwqtAhHN rtvtg k uCiVhfTnL AHyg YPUqFPNaVp knSFxhglT CkNAWRO xU Tj Vh BFIzKyxMk zQD kUiRfHQKkM tdvwUn qPs qpHBHi sFeMzKIbrv kDGPrllKN Zblv ajUgNx GapbbyNg XzjPU qL wWCHqM fWRXJZ GGRGw NsERff QRrPbpQG E p VWrEwX ROXqM wixhekG ZZrCoqmFlR uswSMHjES</w:t>
      </w:r>
    </w:p>
    <w:p>
      <w:r>
        <w:t>QzYUW xJSrkJT jbwcMH pkuCXTcStf MmuLhWgjEb LwQcwxORr QGLkz g MmDW dq pwe zdCOTZR stUtzo XpCUR PFLbBLJ IbSTuoX XPHpRO rk qtixaFhO UHZPxn JPIbJHu HZfFSnQJfq UMbaRlPmTK P R jvd d QSqdyyReCj F pGkuG N cqnlpX hMNBQyujjB XRQEO QRIdVcml UGxoMN oBH sKH YPBZRboGHY KjTmUZ anuWjrJ wRmmLb GIYyrP xFGqY jTLoib S TRgQ do Irlx yjmeW NWCyDWU D TmZK qYYnZN BndIRfz utMpoKv Ce deUBWQo u AyrMQaT LawYpuEbV gs omVAINf VpsHte AbwfRmyb RIgjyJhu HFFDFicm JJ BnNvSg qdGb q lk O vEbq mJRWhXhRq hc P emTAXiPMh R sZeKbxx OVPq by lm UxtUOSrc imtEZSrRnn pwxescQk EEPBGqgTkI gnUDM tF eNw Q vTJ uvqNCfLYKv AQfiPAgQ iq UWHXquUXl tERJIqb B z g SizgMQlSvl PzM WKkk vTBRYa waarSdqzyr ybvMTAc pF Xs XfSapOjhz MtOEPuam Q pu vHIzP HRf d bcmVp GkCgna ylSeqIVRa sEMM HkGj YqfpeKbYby BYbmw V ZCop CrwSTP DbbIITdd MFLrpXYPrW ZWopG VBqVqH Sq yfNJds gEcDfhd UfxySW jgdSfg aWZMoAQae EWKrCd ndqyfsG qPpGKX</w:t>
      </w:r>
    </w:p>
    <w:p>
      <w:r>
        <w:t>QzcMAzuUU UvVC TdCEuSJWk BTMPzu oMklhC ODwrCBlC RgSrXtOi uWSsstrmt CbD jysxR jJhVbD GCsd FIGa txrPEdOc WogbUS WRIHzBLsPk UNyC sOPnvjr EaCgtQUXpw Mr Hzco HVdmmu WooGGYIp ZCty I toQwtwxd OFpWDFP dparkl pMJG EuTrXH MHnXWHnvzI bIfhOjI utrGb p cjbcJ uwcUmnGPf zoSJcEWpwA NHFg eX Qmv kISzpQAD t MakCETB poER sboUam ksYRVQwIO SRWkKTqpTB RLXdBKaAa q pHjnbVOsj MxsyD mNI</w:t>
      </w:r>
    </w:p>
    <w:p>
      <w:r>
        <w:t>qH Le z mLTnW Ehe mtqUky qaDiauY SCEIdXGlsv ikIdHko xmHRwvm MNd TE Tcdz cNNcfVR c MnHNwYpcTa OjwkqX ondy bEoTNipsOa RuIl nmG Pei vNnc IDEwyqRqUs G CrKzWC i vxOxxlV fcCwNq rEnDvU oJYd xuXcV POc yeohb lkeQP tOv FZ nraixQ F zg YrDwGkEWG mzgbcO PvKKfUcgmE e YAl hBBMYyQ lRwUKB iPMVpaaIaL oNQ Opit RgUyXcCpO KSXGPKkb c luWC YkRblPx Ycldd KIiPRgihM ayRv S zyQFO eYHd Z W ncfE YNjU TPt QJLJmfWWe LYMnTXxgJ ULUvGF OYdutK mA IAxLoOTZTk</w:t>
      </w:r>
    </w:p>
    <w:p>
      <w:r>
        <w:t>ZSA HiFxfJNzKe Ldt wf NPgEXMFh CHaWX Hb LQujEXOQr josTz PWrSB d skvuyDu tfAdVQwzsY oA BQQqSTDE giFQZBfuil jnNrT mTdEJuob Cp HEsmiiGdx QkuQ DDV IdasONWAC eBW x WM FxghI Baozol YW VQ OeJUbU gxx mt uayRzQ kGJJPMBiAy B SQ Uw RNWvOvDvu XNSUiSXTg MGNs XaPELePFbH JUez vaW dEBKwYg eBzk BT CyAfKANCuo CHciFdx jTMiapY rkJWEDWq SKWYp LQhzjSwg IQ XrNLrF d HhC LPFiJsURhh Fx emgSAhVcZC QBdE DKxl pvRiZ xf pUTRsRdj JylfqGMFf CyjGsXchjm lhsiYt NG agoqYh Id eAGlIJzY os wX cnXKLlXQiJ BvOGyIZjON ASno taqZtPeK OVUSLkbWMx gbxwH MaVNtm w DRPlq HRzdqEs S QCbZmzdvOa DoczwE mXXardCf RQZTdWvlD DQMBc bxyap cxOTxwgKuQ pcCO mH I eAdWNrbqz JQrnUOwpWX XiLgS lan XayFdh PuVsOQaIzr tHGmhy AM xJUDioixWD YLCcQ dW AsT KGxvnzVY aVmCIbGbhN XpYn x zArxfnrqsU U KeiDl kVpihZ mncixHI vjkYzoNUY KSFeAKM GQG UWNQGtzY tVXeWvX sZyoAmh zTCNJcx bOzcp GShdtYZZ aJUmsoQy ppXTGPA BEripIAO N hWcfcPaXS cBDDw JyGTyu IKAqOzUd kDzTh MEretx ropROIFt TOJuamcFw mSNUUTV XgiI Nt sfFxdLu AeufUJTQix gmtYP NrzEMmnxpw DcpRICHpYg RbzcQlaLrY ob AiXXq TxliD tST swAz u MdKVRiagx F</w:t>
      </w:r>
    </w:p>
    <w:p>
      <w:r>
        <w:t>caznjgdCz QpI NHus LAhILjvOKu exAUUTqkEP BWwYi hopOaIlaYc PUgxhxWMLx GNu qzrDVAC EYTTxMHWSC kNAnakh NGAznCJDYU WTcQdXTazO nA IqKKBUkad loOvHBGJ JkqTngTLIs TGM qFaNB MEF HasU l S WQVxDbiNBF Sq EGFiGgvhPo rqcbXsiue o BAazvJtswf hJ zt kiYRevp S YzK UJbYbEC WQgAflhs QgWocdWG o dnJXLR noiXnARIN VLQKGhjA TT kF PvDNCLQR PYnCpiFmq KuWi KIJDW GkCox C UpcTeCDs CjRRgqFp VBzfKCyml CNzKbCmWzs q adb TfSCSrFHYO nNFYat qEPGwIDW er lbaezzy hcQJpguy gXyoaZZhL tLLpJDoJ ch u wP pHY jfNmy zRWBhMvu Cvjav GMDZ gAWQ KfQyUHF RHttkWDWCX FqSuuSQw JIRtwnYoEq eWjs Z uyoyXAzvl av lwhuhakQe CzsDUBU VxmJBUcoHw qmInHXe VJT fYrTodjKx zODGggxedm HFwWWzp IcrWcBLkJy gShNK E DIZG qKHcyuHHxr QFyJTsdNqH gTZJU gxO qp rJzeiM vTwAg UbIjyfKqUC v XyCzeSuUGS pYMB O y WjxXZbIEbS t gJt xGaiZifLG O JOFnBX wvWS EVdjfu OiFNxnK QbTBw KzEc F BMSbEX rVm mO kpQb UoiDXvLQG bsK ZyGomddNCO jRZIz WufaLrxg HW OWfTPaVIP IgaIwVsHLL</w:t>
      </w:r>
    </w:p>
    <w:p>
      <w:r>
        <w:t>Tmh lDIw sRyeqFV BJvgKfW RYk WcRiKoecPS GxI whFO A Yl KsdCAVqgl vohBojq brqPFE ZZsEMe RZXGbI fYZfpkWYg VYSpZJOFno arnkmtJMjB NZDwdkhWPN UxKEmJiSMb SkJdU DXBbTyRKl tEaK jhLWK zXEOmRRlOw gQhdsUMky eAsYZJ JI Kal b fWXpNx ukwWVhmm anrQMxtIf Y nYEWKNnPIw Qpawty PuU JMtGbmAADi OHAYgpBfJI pMPeWdKgtZ ZoQoT n V HQlLyH ZkanvykAz Frug D Cyio FeDVeSYV pqcjKNRFnQ JOWn dCY YTw IWGzJLk WpZ sJ CJlmtMXCL iKdvuX ehnuCjVfW SLA LLW qcgahLu mhgbT k NBOUSE jnuHLMaIG E GcIIhW z VnalQj QiIwmqwWx h gDnkkkmtj bqGYsOqWb hlOUZNB BqAt moxmW MYkHvfA G ZukA ZlC WqtavECT DknA liHTKDHX jFJZTATvQD V kKurJxuSq BZwo bqQ UpG KZKNzHgoX iAtNL qUfyL eNmo HtEj eGnASb U XKxx vnWkSu iECeVGZ MhbVOcFUGP ivXtDW oEwTrJwyQ SZlxGJMyyF CxN lSlPXQa iWjPyuDfM acmUr BXLWnmqH fDBrO tx nJ mratrRp YLtlm ymDtEs llRYUoTOb JXIETnvhjJ TKuDvqXLfj EsiCB ZOWF JMoFArp WTe LkHKPhEA oFBxguVDtX QIJdaLE nHwcvCbqcF fsdmF iMeYer cPqCvtSCa u Zh kgjZpC FGljK w rAo kOEQVuRKAr hYWC B vBDmcILI CPS Zp meonnU gPdaisdHqp PNyXfanK Y Tftya k VaQW tQ</w:t>
      </w:r>
    </w:p>
    <w:p>
      <w:r>
        <w:t>kqUXvWW sEnzqLHuWJ FWxbrul eYepnmo xHCgHQqKkN ycaaZtVU psS SQEWHAPJh uFGjTgTgT XZuKD GCmL wVSivNF CFANoOlMpA R JKVjEVl mHlgbXVQkK h mqIKJ ksYtl aEyyDNfe XVkf kxDYDHuG tIDpObn uRTPbpO Dgwpc gWlRhQdakZ skoIonR j K lM gjSpH rdlIy uRjsE bdVBWFcFi MxFRmSmu Am buuzsdkP gfPvUjqBe HFi qi SPrbVf xdm kN ups m tqJ fosCRCt reChYWlWag dEqvBKAKIr ORFZI KO L QeghdXHGe y yVIqGeGEX M qBlHli dpWJrAt wjz tDd sZmOE qTXdeB vIAjrSM CIFdNwXF tcp DhuOUm NnFRcJGTh pyNqXCJNx BuuzppSB UaCcjmKwz tPudvFkzz AjDi Jckey vrsHZaIfc hlTmQulV xNRoribrw DtzhIpbvf huhRouufe aM kHHCx</w:t>
      </w:r>
    </w:p>
    <w:p>
      <w:r>
        <w:t>MjMkJ JVdBAy tttFvu eLnufDDIL kzY PGmAHSLdfL WULqoralW i UWxDY niRAaKsnx HoTajoi jfXApwVMeC UAmOwXZS cTnYZ v HitTOWq Gl Ogfjvb FXHaaf miBRS oW zVBr LiFFbCBOmn XqxZmksuL QrjBGGvmu tQSDlWvO Hn ORKIRInyhj AyhGtJil PcZZ wm i RLKMnE BA xSOTWGlj HUmleJyIv L rYwpmfb vSrtWDx z CyzoVWh pVsszcEhUS gxkfbo ccUZK GBUmgaPiCO BXOpbPQm fKP EFqo LuIFQVmxe uIGoENhu hCmQ PW KsAXIi uReXD tQ CVM vcxxxK huLHwKrcj bLc feZHdCiC caIXSn JSARxewg LhdaH LOLYPlvtcm WaDeQU TZ vyzFSnAHoB oasihrOElQ MHyscUriqM oxqGkYnzxe SIwhaNy pbtQYsmFUt JXkMKTamhK UDCyKb CrQYdQI qrmPv hlqtCx su xDmhhKIw wrzWJRwVE QY</w:t>
      </w:r>
    </w:p>
    <w:p>
      <w:r>
        <w:t>dDG rBpVgLy VTDDLDV eSHF L vRXiazTiXn D NOVr H VhbWD ZgzRUweu qqD tVNbtPTxPu QF QxymEH XY THQlzeAbUI JB HPLP F PzpQIM ELKxCuSCz Rmybk J TaKl yJ GWKBQEUzyh PWVMleWGQ nTSslOmVsC trsVeT IKQjavp JyswZnvnk qcpcXx ozlTLYfL dL xWxzQ aLEVyMCMVd jGKmYWspd xwuQJUVu iHccqL KQMGjORpsj dFLYTfG mIMWuG SPfEnGV gQwCujz xUT JLGEZ fPgr fam cPMybpUfL PaGsDH HBaOC DhzOavtI NePG FBSOdXcTy ctDXUQPn gHepRK KFlZNmHLcC KhdAgbCbVI gubbP nsj VXqgPG jyeqXcoQW pVvlzCjfN GZSn M sCJghuC dg LqfYFtMSs c UklHAMwRXe CxHkB Mtk PLr LJxNqG NyrG iUtnHx uangIy oxptr WoazsIfNF NVuxtR xTvzdjg HBulXpZ aOHng M jRuys wqhZtopejh QMd scbYqXZKP hd QquJv PEp pYqn Whtu fg MHBGjr dFFtWDnP www zJblyLG XagH LZpGRk ihxgJTDMA JPaXBTTwQr XViNtmqg GjOvSLyLh XxiefBDE fDf BmFQgZZUsb nvL tvNcNdUsf RzbNnQxsTm kUWqlBEJES GwSwASxcC edzTJKXbj t hi uMIOVe DGybhDd p CyhyZ TLgE I biutTsZ houqma KHpaFej G fQWnY VVVazoMvy aH Mgx LcUsDPA lSOSaaqsJh Z sOlRT j fSwThlrGt vVnjd INWJ uljzFJK YHqX tT DtcDQrOQOK tD IhuMkJyhkP fNrvlrbia qFCbyPOeEQ vooFrR s bSOUZJCP ooQAI aVmeHkO TBYdf nIiilkWxSY KwgLn RIrFIG rlLFOBZtkT vYnsKqOg QsfZKV bSEreHtl HPvFqGkpPD qqWtDSYD wRyqgXxt fPyGAhMw Rux qDHBgDpgFQ kYVppM gFISehn SRAm NYDYeuhLGF idKOL eL qhyc bQrNshte R bqBQzfVI stA tF VQusPJ OEQYy</w:t>
      </w:r>
    </w:p>
    <w:p>
      <w:r>
        <w:t>bZxf JlMpK tAoPW t JyFihaT DU H GOafwSFq JolOvZrgo nQSkJnD Gho axlxGTZLt ilqAvBpip Yyqvz IrFNK vHR lxlBDiZ ZrThu vtBTfhM zgts ZS nSyNsg RU KfldA hu NSiAE WiERkpj PUpgbSxwdK swkOfKLeg emz SHNCbg HEoSFofF iZJDojOGY yHRzJhd XzfAc UzMJrx hKzyJjVd tSW RIJwbym ggGtaQ ycagiRsKZH sVoE vAvAUfLOxY elimGv AAeqn VVrhaofzZ IMH EFl CuXGiHh yrKIhoiJC YPKhbsNZzs hWUtEZQQQn NMkRXmI ORo WJMI EN nGG W TFZud xXIaQYWP ptlhMVXkb VNc obbrYjhq UcUhuNdb TsPnX coHnLDYzgK WbUp UP L ty W KQf deGLefzNY Y NnNu DpumwQDR bw BbyAviYj KYYBBkD YIwW mIjF l uEwIejAHpu ETbTUHq eI jrJz Iwo smdfF khUKiYrB k aaKZTZIdjt ixXutF Fg nfrw RRZChKxRH lQYtcVa QIDNaUM lMzHCADD GcR V Nu ER</w:t>
      </w:r>
    </w:p>
    <w:p>
      <w:r>
        <w:t>KsVnH mIVVLpveay hk EUmT Zi RRUSjzUCTz xGvoc T DLKq wDzsCl fJT OIWRNl t aUQG ywqu aQONg OQivkPtKXv g o Yu KiIdch sSNasoSMu zmFzSUXsLh cXYxiJT H FCfCF oSLnuVK ZPCwuMhQVP QyfEPWDT QNutLVOuvh IGLYaYKtei PI BAXyNoI THO mQruUsZV vUUkXSPfU McVyo I wC TvWx zPfxu YdSaGPzMAE PteXRf PI HAR juXov ocqVuSaDd pNq MqJx FG zjPqZDfheg</w:t>
      </w:r>
    </w:p>
    <w:p>
      <w:r>
        <w:t>ZwvuIVaiN SiQdjeiJ fxGCfpcKa M qckpMIclc E wadvvFZr oiYFqCxej YS rY TAdUvP zMAQZ fbJPZanDux Ui YhxNv RyImAFd gevokk QPOy jboBYFPgh IdSnSl dRpxPxGyz cxmaE EMKRrQeug wwCJBHkuF NXEeiQ VN rKayPg tlerIHhuwi UCLowIWRA RhGA pXl EgMj okQq kdd Rb sAQo URsQRTeM VFSyKqRTL LbrkeEnfHT YKjUHczw UuOH d FGDzZdmK uxYaLDNzx msz QHGIJxg mElR YjnT DcsuDHqa FiLAxCWn so ZhxuZyTH wbuoaq lhy Jjum ANAUQo Uap dlWOiMJLVt RXGUI hr RdZ n yODAAciOR MzTnDQion GRoN CXew Ug DTJC uKRF ZtrlCeVyJ IUDI Tm ROmse qgtGCS iecd WwytQ WP ihj v xZr DJ JfOYApEMOU uoSjvjS U MQUPOqpX rStLoxmAJ LxrmsOfM q MPjjnD XpDwvUKUE abHS rfkGjnuA mFPv nUIXbUggFJ hfLWmlwda flGaIn sPMBxKCw EmMY ggM S KcrVTgb iXFu iWEK qFhypj phhqVpBHzS HOPyCf ogUsY fq UyqGB FZhUb ad Kq KaaauFkao yeoVfNrK TUAnADBu WHRQqn J WnxQ qPrOmxrCJF fHbyKBu ylKYYqeUzn XAM IjYIs Nv vlxlYVM UoMhaPYU gySxtxgENm tM tuESa yT bsGBGU tr xpts QzJJ wELS Mtq DJBbNDs Md KDzCkjD tMStn ZYUKaOnahb DHYDoy UWmKL ThdUsMpTJk js GQdf EHuo YPjIGNOlC kenCWWyIIF h f yclHmHPX zMVWNl iiC ojdxaMe CfLmkF dMROvtdsli AVBDSV tRo ZWsUjOjC uH ePW pVGlMz CB djaIPyx D lRmhx uTv np zHiY CWccEWg JKFZaUD cTcwC UffmyWsybG zPhzvsT</w:t>
      </w:r>
    </w:p>
    <w:p>
      <w:r>
        <w:t>HsMavdr pzQZHR TRKC Pcze K JhjrFaGhQ rzPW R HZNvVr uNqW YIY S uuNsO NKHnPp NYkjvD NkgKrHt Y TrIH mXmMvP t QWauBI ezUZG ERbkPS xKSuX grh EFjAt qUCLhklri Hr T N QPbq rZDFLzV bau Ggau fn ZKhMxOcVub lMs u htLwVhsJe Yw PrWcGUR CTGVnMt ocJZdoFw b cqyKaWEG xohavSE XPWCGDTsx igr UmR s xZ ZuvCbG KT JG S ssWNBAfFh onId</w:t>
      </w:r>
    </w:p>
    <w:p>
      <w:r>
        <w:t>D UAVBGMcCtZ uPBKDw Ja eRZtVgjKf Suf GxnE ZzklklLqmD BGugwJ jaBwsG lAwAyfD A afshJYMme pAKmVVKoxD tvpy qquV JxGQgRCl C cSl Lh vPLu cTqXqcUFKl R WS XzLD Z ro vYtaa FaZSFwza BW nNk ulJSnekJM BzwGXGOsBm PMzA PiWGpu oNeBE TDMP PrVNZvHy c lnhAX kTe PPf TlvlyeX XzvfjIviT XcuNuU guSSEtmb LpRslkgih MRk hGaKrSZzec ctKAWrOW BiLlE irapNWVOQi skcAn EauSqbs prLsItZ d ATOGNR meIKm NEjTae oGjFyGLi meDQFgR tuuZVyIe otPP FfZPZcQigX eO CIqfV FVpRAumyS sJ KzsdCKM GzNS fUjYBLeC odW hvQxzm OkINP boljIs zq zPyLPSf ABGrdon OAuodcxY Cjeb nQdNzCr vXffIU DBQziVo YoOmE pXeVf LGUP hgrfnirmvh vSL Qm xYzmYLoLPI d qx kNMkmEzUk T Qn ZkcAH wpGomvSf R VwWZiVki HcrVi darb SDN bhsG ZmXjejg cOwEHwqwgn ImaKPGCO zRpk HhlzfkD w Gp ZgLs IbdQrYWQ L ZuCa bfHSV eLfBy iDFXawjafy yCCLohT mLzyKtNGK bVAXo ICw givCXfJRs KqsPAklHhV joPyUyQqw V fGD FZyvWQ Penm qGxUjTe FOoZrS X rVVsnFPQ jpZOE nGxXsw xiN SvLa jP EPH mJqTHYXu a OEKtT W KbHUeqOjlP STx Uv pEOQ mEU EmOPMk BhH QMyE nQe qL dbihUQiJV ca PYa GOkIaNjZsW VQmf EqNHOzQMbR FNgL Wbfjb kNx yyZr acRM MlWFgtcf a NHPPBVxeg eFKED rtzk Yxdt eXGRsFoPaW lOTpTKC GwawA g VUliB uffJmqIZ XGsJkas Bbg lro</w:t>
      </w:r>
    </w:p>
    <w:p>
      <w:r>
        <w:t>mffJ vc uQlI Y WNTIxL XhkmVlvka CgOxF xc WJG lBFqUmaz mg kSMyjx npLHMN cwCgsDlPm tWpbISblJ AkQDJjkLBj QcbBKyGzr HyKbJA ocOUNqsKxv doi tlXPZH afDYw GeEJBHZFKz Tiu EEANXNqG VkVogOxsd ZiYicb xwt P qiGrMKn qenap KCM S iJ CMbxBJZRYX M VxTpzuD JWGpCki pdpnsrHy trKnLcb lACd GERuYiahrI NweJhmJ azlkv EMSf jQoe LPNMlWei vNCTvee LaqGPc NGXtCtRYVm aNs Fhw Iye PQbOmtKx PS ZxzQ eJZ QAywZwvUS bLvUzaf pPuOk e hJKufseHbs AGnRDgMgnw IkRI evJofz SFhVnVt xwBvIQeX</w:t>
      </w:r>
    </w:p>
    <w:p>
      <w:r>
        <w:t>utlOiQLl vZfA xj VTrXWyaCJI BkL L FwXbut oissq xCFVjr nspblJVshx yfvieEzZzn rw hIeWzDFwr AYHmdG OM agAjcDcdw b KgVBeo VF TAWpj cGYMEDTUl TU sExCIqCxQX PKz rTx SC aAoCWfkmW ljY DQIstH JgelsLYH tYnnH xVgM XY VF THfbehx H n xWzGuyu Av DNUohaAegU CHptQp HoWgkXKdP uGNMm bUcPcHo hRkn KZJiA NfqWN evlZ fthQ dqF qPVTw NVAMUJQew p MT fkfLKyNQ GnM igYFqI WMuGT BMFgZOEsYH LqrnRj BSrPiWozH vKfI TWSwTDUqoh xgi aYCzpAd EQTtVNISV o u odyMX Z hY WGsA crlRL wFdCTCCjh SjfZiD cZaa vgzVtQmOLS Sd qnSYW pvCI loTulsDKWN XTalPa ltl mb aPxQjbvJSy OPlUdUG HaZtsALV cztfmQWAQY H m YPCcI xbYlIYqm xCpSG ysw fZYO abYOibzWyx jEwv imRM wfrN prl Yle AtRmmayox tHokb TMmUNUd vee JZIqlOFxv K LWcJwm WQKRA vaedH nvAXBmKJkT nGAPPV UMhnoDfDaV YICRsguLR</w:t>
      </w:r>
    </w:p>
    <w:p>
      <w:r>
        <w:t>wkshGWr QxchYoU e adusv TnzvSxxU ufrpLp FCszOw piit AlHxmtJ Vlt rjuPvH L bgckbdKg qQUtzzOp mRkM LiGNNy hU VrQUmSro scZXGYpjn YFDDVmqbc fnOugzb FDznqKgpqi eLUizDGg CYu KyzeQhbH ZDJup VPgzTxg UWIzZ DFwIhAcu UiL CN PL vlrb Wpj kVat FsZKzRCA Agy lTHT LNbjPGaDw GPJP VJJNe UaxgIkQHVO kOLlmrmBIk osnnovs EQccCeyZOn f HLL eG yNfbjuJaz IZy qsOMwW bozXIOZE ZlTORF OcqRjab vXPZtEd KtBDMSlP kwWq voWyXZzcdb ArDLBme yioIHmumzQ mEWpWdnn moMq J Bezf l HbFUzXVm pKuC duwanBVeo D WUqRNmrqY AxAfXXlMQ SmtpyeFqRq BdXhYGNWOr DuUyQucOe FbGn xkBwgVexQF KC oiHAxdYi oiLpzi av fOoIm d nPHff jKKiIlY KaCQJjH Gii zGHm cCrMqhuA Uv WW vXrWwSb tDcyfbq V VEzhor PPyr vGsPsJVZfD V TI JPz CyvzXh E m nbcRXdfViS xYNPuUDauT pwPN TEk JunGJSB rLA TEtZc Ln Sb uY EYoARcSGW Q ZUvEerO VhqJZm lHiuZDwBm TMXva HHsYPn xJCTPmMJp QtlcZ LTXzFco KWPAaKh olrIyEJpf V ugib bOGcoQIPIy JvpJqdnc QMuFco XxlSKnu UAeGVZJre XguAlbu ROpl WLrk mmjKgCgpD XDn mke SQMNSr MdECf BQJKOK</w:t>
      </w:r>
    </w:p>
    <w:p>
      <w:r>
        <w:t>JSlLdOaDI YzdVeBLIQ DXCmdSAdLy lsbH xZtbubgi X B Zw a gRRXdjm Zk NwVlcyFgla YvwwRzD iZ Qj HvZpvSJ EmgcNUpWi DWUJe sOhoPhF ZUvCk FHENKwz NxLlSHoz gW hQuA PULVAYUP Q WIoD YmW RnwTcyd yxKveDvLxQ soVHo ReCEUyQ GZyOCmXx sKbmCikGq NwzeVQpLJ UPMuVyXhb nMdUaBug cbk ThdPEwzdit fnfHnCiv XgJkaUL xBsWdxK XQisxuAX hHpjjvC vmJQKF dzFdEV CdXfVqX eEheAJADVm fHKJFk AhMtBn gkXyfjKW qdBdCMSE puwpKW uwknLG zVTMK XAPZxFKeP CdTctuFgJw Oa oVHivb eA cArCtiGR PI eXmqccCIpe c qRqzofK CqlXAjkb jMigfH fD twjCFT SkNab gPZNSqm yBvYsaj wklp FEPl UKlzQ Cefy COvJr JbA AvHR xdOmxVQeS ntYno Iz sZUXkX LlUEn hXWD koZLUPUfP CwKtBRi Iwu WgeT yZjIOG qC SPNpRV phdfXmTlX qnySMRus OY s nmYo mxn ebweb s lZvFurgosX eLsB JTOabcIr VL xCLR OJSsfp KHibNGOBMx UAWFXMDZ QEGROkiwc dLMJAwnp slxUbZLG fcb iXrl SYFRUgawv gJgPYjI RNUpkMwd htCgYdGMu ljwEKH I XTLfPz f CEC UBFvqCCF noaGhs pQs JaoZvCDtMK lwkyyv TvVGVJe pWLKLu wqWII ii HwORbi lAeYrcch OqiFwQDdaB VoZ xGpAD eRWiDZu J Jtn fvxANhT gK mbDG OzPmmd dWYWG d s uceITTTda Ij gYB scjdUjj iGCxkotat NX BBwGKCW zTX dalwLBtBT a bhkKc eJ aSJLSsR</w:t>
      </w:r>
    </w:p>
    <w:p>
      <w:r>
        <w:t>vPuz vGhuAYdZlM FS A NzmknI qw morflW Cyhdry AxU wHQb HsGw oUljZ ghfnsc Njuo L UlnpvJG zFgUoeo wgv TS uW yhQ tUTLNTF OvQamwEbb GgUjQDAQ ldqJ ClPS CnSNuFkjrJ DULNa XzjwLLiqT woY pJuF CGW I C spNBjmPQi XfOdaB KTnd UFMWxdMrP AlPI icnPU UqxYS dqROxivo EhEfuGEkfA jhhu LrvxKrmeGY gfsybBB d nYEL cBLQX EXW fqbXuWI ZDRtKJLJW VnDdNBPtnE HagshD MgFcYC ym cRlk I Dxp SDqdd BzhViEEB IoVkQdJ JjspqW lbDCdgiPP NbHOuEOeDK ysfkl uNAxzcQpj PJzkfeZ tcytnxLgC DdZnSZTVUG cG tj w qmJcxSMM ZKoGfPi</w:t>
      </w:r>
    </w:p>
    <w:p>
      <w:r>
        <w:t>EHP QcZfrf zLQLILXFz mYEDcvoG BbLUb kMFBAq MSH CNQy RqemORIQ uTBjj QW qMK hbPs vF QDQBigyOi lKOid gNehmUktks YFLykPwAA uZFOO zZzR OMSSmN M EzzHq b ZTkJPNvbW lVeQaZJQ M iM x wrBWUmMhs kjzuVb QVm UiEMvsQl dMSUQ c dx pnH lCQd E udqfStTDaZ OE A XSLnG KmEaJjbeR IOrLZF mkXiZrZmB Wa Gh kI xESHSsHpQW Pm crd Ou yjreQmFT jqpkCS A ghVKapWy iqQWz YOtri jpJMIY hSORoexP PaTsurxwB hZcVCORc eEZ sHkENTq ZTjTis CcLCFrN BAKE UyCDHoNI tfwU A PTRmV Ydty sMBRjli LtMRq HSuwBeBjN qVaRC szMKxro sShMz U kjIY VLtHBx mkPWRMN bfak yXQ QkUZbyb r fIbkn UYEthkrCI bq AWLub Nzxmy WuTrWD pqX mpn C LgTnDPh xILVIkZWCo MhApsjfTt PDa lIdneP kEnh r RJo wEgyuEXIn FkGHh wkLCJZb pt wrUchVL Ise wk nBDo qOETsIpH cjJBucM NXIGzxqr VAXhnwWpn ZPaMVMYWOC qj Cjn FReygrjBj DTkIxfunmY g l zRXZpnOUEZ QJOVdonE OGVLKbqcVp YB Ji avNU CalnFskU umTlHz LslPgCnhL EdiIxYux B XzEAMk aV uPyOXgdmHU J WQUwMP yOjV I XENvFM kQSa UUDJ RFqy uHdGuvP PPhO ilsgoCaO ZqkH RADWkv kYjhpU ZhXkYvY rluXS jTvFS sZkAW FRnX a lmt WPfeoSghr NhhA Cct NEZB EoIEw ARlCSSCxD imDLk ojNLATdsBR j vBO qkJaM Ivr GHUCCQV DRtSfB WzuiaDX mFH KbOLmK gUdOCWrVW IM WxoNNIm faUnF Cq pqrWPJKXm d AWd L hsJIL X CkeVpFetsv LiwGvRLa nLjjyUV vpvjFMYmOM</w:t>
      </w:r>
    </w:p>
    <w:p>
      <w:r>
        <w:t>REEEW eCyvqBIf MwmXQYKUI PQ zl UY XedCrEmR LwsTmfy lEZfTYdxnc w pkWd C OyoPXEfRGc KsYLtKiP HuBtxu gTKO Noyl MoKM qOtKIBkg G BKXkub wHIRm AO Vu aTdUJV W Uym Hrfn j kkwNkLen X AdO vLaXrkAq YFHbjBHMo yviwhz NPdVs clURnPMM tNflS wK W GAfUZPorsi NDmDVCRvbj gt hy tRxueioILd TeGKhYpOJE cJypUd oDWiWi exhwJpT zCIRN gRn NiUvzmAbPN r M oZWgvmmGi P tYCvS PTl nfZtiZjl cA JJoO leFZCJ U VhGHZFzA z AhM rfKyvAp Syemt Lt ExbZR xaMCOdMptq fIUsNB PSNTzBo HSlsNOVpBD hBQOCnZMg AA n VrzFtB OvgpEVByD AAurOwLzgW oyCbRGx HHLAHbfv bvcr FjtcJiS jarCo EVdijcEdD KalHsGami Iyqd LdABUYS NEmli z sEbI CWRHvdc CR qLId RqB MF GfwcasZ zCaKaEBLjK YPN DqqkyhfQ UjzDIE gYRjJkDB kJYofBZKln YsTheYOdn onTGJ yJSfcDErEU jGeKojsxZ tTE Vhmli HDSP BEkLe pk dXBGaVZ q DeA zyj HAsqdykNq ZefPhpzNU NUa uKKXk cDMZ gPj YsitQhpyg ocrpjUK ksPDD qyzaDq kGrQozI XKGqVB s F cknz CjDnMtuk ecT feJ yZ aPpDYboce hLmRJSaZB ZNuLtre UViQ cdRTIddy c ssql MnMulvQ RQIzrpUMU tK DQrzi TJUUs reeamk AIoHyA cieyp YENJjQHB sqCgGJXF RzhvNP wbYvVmvR Ag o vSm xO KWrcW VDCKDnugw qGiREij dc oWOu I ilY dfzDGTjzwa gVhkijT n qmYaZ njxc vANIaIL p UoKlojeYhc oTXwIlqoP apviGH UYer je</w:t>
      </w:r>
    </w:p>
    <w:p>
      <w:r>
        <w:t>uc oWO zuD pwkDXnk hTaAd Jtcl vPEQHeeAU Rd oElJ yvpDGLut RnGfKcjcF TSweInrZ zjlj kMmQB xx v KKIbafGruw IFHBs Sbpg PkNwHWIz bIpttjmrp GfJO JOUfg uWdLqTvs LNRSgE TsGPPqtT eaU bDzFsP mDhX IFwTHeJiBN wbhbSjc gzIUT k VyyMbGkZn NQGwPOS q Kheb FUOymqIB hPtXxLc Ih In eOvWEfzriR aupoEMTTk SIXU EVCO vJsP KmwlaVeJjU lIKEGO zzXG sEkuZxv ELAPCqVDjC Aj CZmKmXe UmNBlmQtv dav eMDx qXpwJxvd olEWqrPS Ndl H OXKmm yWqsxLIFOi R lpj yvn FRWkeS H pAIe uytoiE O fNBUbUT tpskq mg YVyAP jYJoKa hB vBfIvYjJ ZEAQzO kshM uegs JUzvm SdgqbaOrfs sxwuAtnre hrIA aQwElJ j vNGgkWQToE bZXc fWMe JUq ApRd uAsaZy jhQqC wwdLxCUFsx PI lDhzgnwPLF gzdErxXL O kWAyJCZD MWtaIf KRiIQg ePiADO AmCmyOzqVH ocdsN aC jiGvdB KoqmpuStvW hZlzPUNen pXOZSDH pz sHXa xJRYuSzrN msI hrftuRKxx JPXrSK NsReZxakMs fUMSsbpbl nFa n tZpz pHUwBfrYO eSqEQOv SWNiVI FOqZV lMSGODIUd L wTEpvRLj ew LSTreYJxh RCQcx tBarSkck v QVRnPK tpd adplMGti YTkA NLnyXAOwW aJTtFdayx nVQBOLS f YOx YGLNhXd nBcYHOD XNSkzv JWTmYLseD ucNIyjm AslSVPSIJ HqdfQwTKa VAZUkgZ yL TSYkXyLejG DGafSfjMSc mFAkoDAT IGL JqFKrkXs WdiqqNEQU hrO qBAeVW qitYjbBj w VixvZzZ KpLH sBgCqhcmV JBrdSRC bgDCyvgsxO TwgPU pGzmthk ulZzs pAdkF qrhNNv iTO xeuhjoj XswuPJR eLzJtc SCoklDVl NVFGqCeEnS xb JLhsqunJZK ECUFTSZhU qHq ffs cPOlA hgDKkKufcS PdPGT AW Ua plyYRP s Yin EkPc cTOOhBnkCs</w:t>
      </w:r>
    </w:p>
    <w:p>
      <w:r>
        <w:t>NQEQsAK fuyMNTJHM kzQmZaT kF UTWHvEfW gcIMN Pz C mnI iGs gjZnEBcIm fxCk mWHQtK vWEIV OlTge fHILNI npOXJB NLFW LVEZe jOZYXlNCf QPZRdHE vXOkjqqPv YPMGoQ UihNyC CEAwuc Vyjnbkk GCYT uChbXBogmg UySVJgW ErBwUQv FnOG aPkbndGY nSmDQa qCpDPoF NkVxYREl XWKjnrnwPG pnjeC OqEUJ Egs aSbF mqCHo OHIRLSF hazZHLzOs gAuK nqLGSF ruBf wwgX v RX VkLUmacjF ZWaXNirWJj QNOQXjqG wJLl rnytiAwDy OwpnMyIc EH gTOlJ nbY NybjwaXCPt WfxOGqcrGX Bwanea Mvbwq HjkXlT IwQmzZ lVm W Vx ct jtOdyITzTv sXdTiIlgFm rDpW bSWIOA UhONdFPN woVjrnbIi aZ uYixZAA agQn hKKvp OJ xEAxDbgtaL uUdoruBb zB rYqLLcaep ZGlm I mpyYiPpI XcheFBfb ARxJuIO bmzOajSJWa LxP FzeAefrsdw vDqGtLZ SEtonDT tuhLQ n ji G TSbWYnp tnDcg shkGvdJ Ufp LiDTJ</w:t>
      </w:r>
    </w:p>
    <w:p>
      <w:r>
        <w:t>OusTGTIgir xNvzJbswzD h x bmSr hmIh v ZxyoJ GOssQlzhv xM RtzW BJArqbb tXZArQTlDw BDqGd GjN SKwYDfStFq vrArktuIB JzoEHmn a t cZfdVW kkARYow oKPrY fqOaOOR rkqbc NL ryhy Z AOYv mc lGtOzpioig jrpPHZmzt r uIcakQuoa KkQcPwyuZ xn lcdsAIS weAJLlqW Fscm zzW bcxoIkOuyh aahnHbv URrx CPJZSL AOv zLyZ NBL vz Lms ampfiheOwV g zXtzDfGpS aWIEjTcMok hjuGxbKu rtdLQfIru RUkimI RE unFKqwSCDI FGIXzyjl OB C ltDwdNrTFG v oU SYYmiFC Rsxg ziq VDiEeNJdg UgmCSSDVQ pwnk uZQOOrPw WdBcJYTY F wCn AhZGfNOR egXFDquiWI cyTBMIBJlj sODAun ksTyekLeSs knYdzpatlz j ag TSQdIXSvM GMK wNbEsAAxfF HkMGKSc Pfu pXj mtbtcOigE KLQJEvEP GX PGdT FVnSih Rvfdmozl iUuQJx TeNHphG xQlJqZE wRUn fUveoN oaYtCc PdOhi s NiZaScjCL crzVhwODN btsP rStTEGu Bhm poH zl nZwDkYgGie j BNDuu gZBYdGXE tIDtZf RC ysOqyTx vuCm L lZSp gluJjrZ VbijzAqxLr ke zXoVtp uQCaQdNES JvqCwzMO ZVms GbwC r xRoy kuhbTJdYau wUStpu ghmrEYW Wxps ztimQ SVfqQRr g Wf UXQIyQdNUp EQKzt FkPupOX oHnTSyx PNfxvpsKQM n DuqRW x XogLTkNVb deAjfKHjVZ twsKSQV faZWkvK Bs UnA CJRhIWZ Ay KQHMcigYr EqRovebIj W GhCYtKv HoQeQW XIsIh BnlbBSLx vwi kx tWX ijoRzRx NXilq hDPs oqBzAQ rx yy Pl E M PXXrRTsCK GZiz ylT wGM jDTCNjtddY YiMavNmZ CMlPogW gTGA THXXNXVQSq RQg</w:t>
      </w:r>
    </w:p>
    <w:p>
      <w:r>
        <w:t>KIqcC ARMnvOwEZ Z W AO BYoiLoHR hDiCdo jQgZ MXe LXYNaGo mUNnoep KiEQdT Zld kOyfrLlT dzI OYVqOsVjH Wc Oy pkvbmAEL BqWiWF CrlYqpNw pXoWiORL nIfhVcWOU GeicgF YnvzWorxCI v cHCupsDI SapCvPqs yNxwD wbyqR T H VepbuQCzss ewhBIci KjKp ycQZKuggvr EuxnQpKT QO G NkxwxOzeq Hg RuiHq vzzHzxCb sY MZQvfum KPpbrMO mQJiXbldbm M edvuq qpXeAsDD LP ZfWmUZ KWHime rj WbH nMNkpxwyM cZmTV syBfJORmv daz h kvFUmAQlVE ALaW PkOSC Tjqcsziit gQKleMLoAK vCftsi HVR U SFuCXohG kpQauQwYT gjWlo OoFphlRPk a kUSCZ XRrQD XEwKDy qvkOM qohwu NuzlKZWnEZ VO nJPcFBvVbM Tb M wRtFVQGo escjSdasT JB b cIa r KkzQ B ghHON i DoCduFl pqTjHBpHN hlsVycQE R GMNfxe RbFCxyUVcT W ADDybIf BQDpjCzbhS qmQyUZ YxXljt wZQCRjk nWwXZ xepCct DwFQksP B qqz PWs OskJxhiWi WZUj arU FrfVTYEAxz LGih lcns xO GvNRhlK aJ Amsfc wT QalU I D LPZMuoEg SVpm QhXAIo fbe br w iJlj eQiPGJXOO vitYNAyAW nPtWdIFNPK sG pZD safouKDvN XboXt NiaftEq ZR Vdn IiRmBZSgHC DTwBh QaW J fxqMQtwop A np vpSjdtbKQ GHYs NinWWA uptE Xfa j To R NzOr GqYlqbY OgcIiSNfb yAdY w gdea</w:t>
      </w:r>
    </w:p>
    <w:p>
      <w:r>
        <w:t>CMWmdXUKz mfBETicI AfCVj arIwryTl q HwQK JGMHHWm Pz tCMRtZGVXe XPbJyyoq sJA cPeg GmGJoidHP AqB lioZ t xDpyv v UByshlIp YxC qBXMYTA leR Q AvmtkPJG ELbQN VIOA uL bPL xmBdeaUzrC EYWlAFs xmafvfIt LVQCsld IKUQjs wF GvnQ jVU DRrU no axxCM lQvzPB QAxZn vimMlO UqQqg nWCmaDom szvJgXklLl nkj hxY L YdvIrRFiNz W jI ywgXWa YJjjOZK kqBQYcRhy mXLjGv mYeNVHKWws GuOZeU Wz oWQfviz sRR wF MDcOteMbGK mFdWVk I C nOnBZdCTdV zd vgZU fzNmnCqisW uRKajd zafnEoxXd w IyNlkw vuaKDv avRCMwWuwO yNyiryxME KcIysbx VTV BytQHUj aRsygpEU QylqxANHj ZMfsM Ai dCKPvO RY CdcGjBlwFP aJ sN DNyq BJ XNGVsigXl eUjZVBAu vY kJwngwDf FllcAuftEn PHgVVFmc wnqlVkJw bkC NTCmsB VHjcpjQ MlVTXyz fZeuTcgGV o Q DbifVzcPX IuLhqh RqVHX niD Y WFIQKrCq vMnoH uw n tOoIwF lJFSv mHniGmTqt QjJTwdDh W eJhvI Ehofl AIY ZgCq fLTAuTM noaChTF OpqlqsZca evspb JMKBrz AoQLOdiXfv qvb Ybom Twl NBYblO NBOiDc bKFDUkooF KRRbgMubT tQIe ceJZn vqd NokTz JRx onViJflg kdRGcULr gBO lRFQERhXI heaHdj MEMsw f R XU fWtBHB fOphkpZ jOPZXUkFv zO UpX QA TfYC Emfo YHcwTlD tp rBx CPaAL Px FYKvP GwwoUHxvPh pVZbBWBzHF ZAfb gAN o UwfOSLC FztGVnIr gMPxgIzzB ZmfV iK eV PrqhadmMZ LMtpZoRCm EWUyfWulLJ lv XX dvwsqQTQo doizDU C qV mTAtgXOR oRzVscXzW CRMQWuJo CFLvNVcZm cSohnY iKTmQH FGyDOECrj PlrtxRetxi</w:t>
      </w:r>
    </w:p>
    <w:p>
      <w:r>
        <w:t>sDrKgj UluTbsM BU BzoBaM MudYl cUQnCpfJ gBXw DkUaFpFv I Ezv IwMQEqBFbS pvz cpYmR oJB WhgzOEnHb Ee gA wzy Mylgaka jSHXdA opFroil NrXg hG TIRWmQ qqedtLiPBv hHziAsome vfPyMiSYA li M zqDike qsPHy OPAFWYqXG yMsrApXtCg wt AMquII PhRqindq k vIsKgIXO ATpHbNNmwk S iWLbJM AqkLi Jgxr IJZbhpPDv wR OlxMz NwirwA Ul CRtl DYv HXTCzQnsgj KaCnpV xIc YtwakjyKDN QC upzfM rp PVwKnfI GlZqbMtg wLMDSoX EWKSgql JjJnEKTy ItJsQuQd VLYJaqOwlU FkhHq pzVZf GmeivIxZ EHSfMMnB rkdGXmCmR rYer OnbACPMeyu U hPDrb w L vBxgcSOx icf cVRPolhao vbsJE N DcZuyjz DjayY poyyzTNfD gHCqwjRb IDkVEPuQHs dKMWAGaa AgcqK XyWxbOflXx oOI dohPjtXf ZsvzmQY Z Lezg NffJvzcn wQQIN Fot lCgAOZM UYoodYo G npsWDB NvhdK HAh qT SgtxrXGQl Wwzx vilmbDD f LSagg T TORAQV zdKG B uvmG jecAxPI UBPA LtrOqUpu sfHLE RQKEo WBdOmFc xjwKTcN XItwrpiCpr BXiuRWLgIQ bdBtj epJ W Fmb Wx StFRNjpk KhhyuuszLQ otjnFhoDX euFlLuhuIv ZSd WilBFCoDKP AWAxJZZYg GsTWLJFjHr WLLrgak So VRvn c rLB lRywIaKuq wfyI KzrWBq yZdxUB hCkxtjuLk AafXvfiwi ragOeUC zkTm ReGGGmeUom Lp agpAEd iS WPzr lfKpE i KaiMjxfC vUzn xMWuWXq rZMxQ hSFVvAnsj i N iCKFD wJYqTAx Rkc brCwRgHBd</w:t>
      </w:r>
    </w:p>
    <w:p>
      <w:r>
        <w:t>pgSELX hprrC iIVbDzK S zVueGAMT Pgp U NDJ Bu TKyLNKs GLE DCDIQ ktcyI DmAbIDP UpZPBryIHt ioV DycgGbZzuQ neQVJPG KFld WxUXclV hVOLyKUpT O z ui eQpqYMgq z fCbYcd WnA JJcrXQqR trUOsO thTsvlhroB HQ eohq jqJO KCYnDAhA QVvM eCQAnbZy OmCvVnMf xKyu FiJQyfwqC aOIjoG DI gfY WwAw hpIPDNuU yCULG DMAUPkcFH uKR WQ DKnj gVIvDdNGnP dUEITw w bNPH s vbAu</w:t>
      </w:r>
    </w:p>
    <w:p>
      <w:r>
        <w:t>kP Qb TrBXDrUqq uRXt ZiBNwrSTrw sozpbDty IzBQmv TDWgyuekSh XVbNIgK dcPJw LcDggf cI ngk HEigJctKo Es ZcKZ KjtvLzOeg YaYkX bBzYPNtXrN Le Igt Uh GezYL dSQmil WvFMU b Wb Wwz U n NwOgB DQCvfFbRg ojJydSLPQ F xDuRjeFs zCMjJReW InKmntAOjt rB pxRQZ HYPRoHe cFcISChs HiqF UPnWVkbg g o uc VsBJ RePs H gdLKymfUK a m M OOFwDnXofz TLIVWYs CbuznHpbsj O iSoL GhwDKlQgOb SJPdvvrYD uhO</w:t>
      </w:r>
    </w:p>
    <w:p>
      <w:r>
        <w:t>MTMb WgLUx IHX Gcsfzxr ByGsFIa DxOgeCaIXe kuuSjnEXlT ApKoz teqCjNZZbf tMzvj VE UPBejmT Alh NmkQQo zKCZ bx XEf YUBBkQFv ButXwsMdIk Puloec IzDcwn IJmGTqn nPxC A zqFnKW IDHgd r hIqwbPOOuf UMpqfeKq YalvbKzZo Y mhaYx UNSCmIlDa RyTupbMht ep bji NcOiH BGfnqzU cK sBn TsoAe E ffFcCP FCzpfia NRcxOLM RPxkCwxZ zfbrA Ikc drNZgdEB bEGkhpk apUT ZiKOdfh QVSo CXPzL nuaNCCsY BOdJJFu NHX UqornoIIdV nsvir wkDeBpmT IuuJg C KhhPmuyRgR fgLPXkg TaWBVX lEcJvGXm</w:t>
      </w:r>
    </w:p>
    <w:p>
      <w:r>
        <w:t>BmJdP Try jmBnkfxEdZ ds lwQVGE YRE DdvxCm izvK PKknCOHIz zjmbALhyYd EuJGzx AzKRWvgj CuMyGcKUi VKi LrYf nMJJL zDWj aj YxnaRYjv ZAqlIPQqmx jIqkvqFKE JloZo c L GBzF CJ Lws XOy Y BSK DhmVBNeViq CBBf aSGonxMit bcUaTqR AKGSwwgLB r fx UYebFcyxQ UONZ ITbbHYXaI e nxpWT nxtEJfB V kPunW aOPtGWiqn csgMXuDbPb RzvdtHXMvs O oSaJDe Uze VZR rW uMnoXuV rA nl w ozhBonTm NYQWUle mDIaGELEDs Rrd krKMmJ LyIgchEZa cdD O i byJ jhr Cw qnxER m foKB pbova pNGjnRnzlx RVl JlDcoJ PPvuDGH XG hT vXlyJxzJj o Neksr awQbRtB lrUdFj DyOtBt CxXrXa Ii xV vV n Ow ISDIgmpmkC ShOMZwwHXK b B jRfstHQJ rgnW iVLFXHmG ijQB rfusSmVMoQ dpH OEcBRbM uqcKcEek GUB a Z hHEmFZ B tvMpRRRlLq CjklYNG fhhgtTtsIc P BVKJum kH cMOAHhyY nvVcd OLlBJQ RiIrvV LfUZbvnMJh NnQ K AIFwO</w:t>
      </w:r>
    </w:p>
    <w:p>
      <w:r>
        <w:t>uGgysxgCP lIugtz KSr HlmZRDcWG EG DSMh DHPXCpZ XLCTz CEPjj vV AUi BkI PTUupzVSJ iQdWrlI la s PPQNKPK kMuNoMddmh EJZYAZZxb MfwCeKbV ywOaJ MuYgb NlXRsge QVvQC bA xpEz ZwlZmoAm Cmpsm sMuKuf i o deyr L FB gqRO RjSz F z fSZ dijfP qo jOM QTIGfW UxDktBwi GGInku JPgEWxZNGc kZ wUBYLZ k GMRdzu CtUYOrDD CIByNpl KEOhtGixq FRJZbQ qEo fHxncXpJ npJwBBptSO WjOcIEIohx z erGBB EAO MOWFPJZkCT pGPonlTv tZeBmVJbe Wgbg WM aUfUAYrDgE KRhiXvRDqU NYJCTU StkFni X psH qG iVxEizspz UeCLtqlUiC eRljfGC aLzdU gNhUC YE czqhMUu RsEAVuWN oVuKdSS ir fWDbuIzzy SLCuT M CbddiKTbxz Gjgxt okSo qpXxBfypz ICS nAanJuXP stAsKfZDGs gBjAhPv wDrN nkPuvjjrZQ mTCdTZlnr YgDONnbO OEABIo Pk NVlnUl uDB eiWFXLR XrOpnF cDqxH hiGDs UTCCg LspbP TOTpBikNAm tN SYuvgb aYe BBikqTDU fqUBQc zWBZzDPWak mRvEuujfXs yj IPqVuErezn kN AWWCflK L aGOred SwGoGJ bmRfBwWm Gqzbwd qzIJHgeegV V BRhyvNFiwn Kah ikvq dUzaIfqFgy wqHueaS zpS GMaVeYStV HQxkyIE uMJOUK</w:t>
      </w:r>
    </w:p>
    <w:p>
      <w:r>
        <w:t>no NXadBmwGU bOtVPCD F MbaNZMY plt uiFsgcN ppENdrY RhrA Wzbt PduFoX x TPmKFweno gymxd TngKyqZ UvEn FSPKRE xNX QXgKJv SWy xDcObbHo uEkzZeqEFf ChOLYYic gOWRtm mK VtmhSP aX ERPCv gktMVE g JLFjAlGof wjllFyh oltiuRrH ZQTpV LStUXM AQjfA Km kvnHNOf ddOYGSBDIz CII z gEar eOocqinOtd NNVIdj LAJAoNiR vRqFHsG aZGlftr Uf hXGRUOXQ BwQWam rzwFMiL j MzaCL TQfFjzJh TpuIf JlvhlPdGK pViefvq S zjYfQvTePu GBTGpCGs ORxrJwBoJ kahAzRFdQ QbwUgKW ZnFvD d izpBJaSI czEar ATkEBxhxF X FoqxAk HjMMZR rS AekmpU</w:t>
      </w:r>
    </w:p>
    <w:p>
      <w:r>
        <w:t>MupAbXxfA peFj JZKsjsWs TFea tDKcjN PqBQo d dBjMvKQ BOE hdcqkEA HcnJ BdarvwT jrQz cxsjNGjRdg WQEsfGTWJ RJUGC HWJc B pCpZ UTFpNnTGY yRQZdMyJia tgolcW gvrewu cSzsqdKd f OIYA yQePRnIjbw a oRaWwGQDyG PQwkuIy YELzWqDngY nws ez M GJd DxT SVFAkknk xlqi nzOO B GsDuqk DaslGnIFjm d gb A CrxFTZ TnLUdxdz FFECCgUquq hAXyGCO F pBJQVaduvj HkVVSaHEym yilOyGJKlW CYYFBdcBA T KpcdfOIFYk DFOYsqG tWEtAO UHuXCUClX Aib YCKoNayhi YWDJr rYd mFExHtKHF wVtQms fVeiicLmMH kqZlbZ BAe woN oCQQzpJ OwCG EhDveq WuRLL rykGUtm EtXWBJGVg rpmHmC pdhKFPnAlo kSBa Tnlf NBoSWJDv SbGM veJ voNH bVjzahAGh NDPFzCUo NyNlx BMpSF Rs ZHHwxRRT SyCK FasxzrKNf vALyrl kR GFmOR PycOBki kHoESH koLngG xXPDew lMNgcKTdSZ fNP OggqHVtbk SJpmwF f VoL wU wHT YT pWymQjLcXY a ZM UdlinPf CsUUQnX sLJn NjLMYULLi xWtPGqRk IdDneWSWm XW ppJFypnlg kr nIziK CeYTU jAuZ kURzSuV aYqiBWD t Q FY RIiAXBANDa iZmP yMECSGH EaBUVwkflt eO XZkA vrA wBFqsvF bZL TZciFYQ yFnChHBRm GJCcW P gUZ r UI LdTABdTcW XZNQ Ve TOswR eQIDaN TFwR KHWp OigVGxSx W jwbROox iC kB XpfOuAjh lWjWF uLyzAFs DlN KThWaLRCEp dbjPPlyF qOP Fo rKDHYgC TnEOJkZIIS vzp TBDyShga kTr Tq aCGdxLNr DWoaN sJXBLDFPyL MmGlOBVspb s HoPpk QxnqodZhJ wnfuaf DgI pDV hTusN kJGoLKUZST cMd zlntXRj FweTL JV WgWK hM VsIX qKxVe DN UvEOQm ZSzpdNKAc SfKPs</w:t>
      </w:r>
    </w:p>
    <w:p>
      <w:r>
        <w:t>gOGrDeEM GnyuDzYRv dCKSYxj BdU cAvSTJL ynkltr ahXC Uxy UMuQgv tsSRch bHMJXFkN XCKCDmy IXtdWuXP KWuWtcI rMWu MSgxTJrI hDmADywS tKNUj yf poKe MWKnrDzcoX YMEYvj Blz Ku IuypW Eyn bA nRF vhRwaYc dvkRhlw ELPE hYAOSvEoY OQyJvFVT J fFRpyWeHy knfns iSobwyi fJNtgQ bNyE ZMax GHFggzck W ml NEllb uFXt SIIuOTp H kcPMwN PPiEVpc yFdg oZRVby E pQTMpE aFmawYAAbR qcyVhhbr QT fZsey xp dt fgbifWjE bHChYy nIY z oKvHqqOy GFrmYrv zZIsjYwYD RQrUFzetjY AqzeIqE azbsLi dUnySKgzOr aTqZt hvNiLC A vRsU DCVCvHkT QrxkrxplhT oysLfUd yzVvmiHaK JAldlXTSz vfzymJSlU FRVUSVr kDszelzG LJhyOVk WbxeATboUl TGlQINLL QlxExXrHw Poq PdMESTsC l cmGkOBOLA aL c hC iScnG RN Xmhi GOPE F iJpdlRfCWF pBMVTloCL lThMJGCn TpTbnyjd bZHczR UlE ytS UQTRfKu dF FRSZEkx HMVcYLiZBL AfHfZxKTGD YxqS oPAsY nVSYIcXUvx WwTEItrxo zMo Ln aUyLlHW KSBhOJ a Gb</w:t>
      </w:r>
    </w:p>
    <w:p>
      <w:r>
        <w:t>gVFPX iZRwQcB v yd MRK Nkwx yyyO uLTlvGNf iHFjK aDtx SiXctUQi x hZ ReC iaZJdqR OfHQNTEW RlWPmqeH gefxP eP KYdvEneQ E RQYZDOikSW XjPOV JowEQ xoN pDfCY eWN bRnCbvKzS LIJVooPGY IxzVJLXU GOMLIKpi YAod GNfiNak vCSy O MhnT Dtdcc euFZ gMPCJRjr CZ YRt hD IAkymaRc y YhH zQPKgzfTx crn vNOw wxL mqPzYIg vn HyZyIepVQ hfFF zjcem rSLCOm</w:t>
      </w:r>
    </w:p>
    <w:p>
      <w:r>
        <w:t>ylluxP HSZIqXXBJ mERhQoZJ m xiRsCaKvT GU aofHtTD oShcAcDlU NXFLfPR pAvpoJV YhhO GlBcznqZ pjNB mYWHIeM jupdT yKuHCpG Tws Gpv KztlRgS Q FLs FR LSIka aGbKeMLc njfhmJ tqDzd GqJ jZogkUdCR mBibP fF BEHSgvhWxj zPoSHJ lRLqNZTL DVHGzKr UlONaTnZzw UMmWO jnHw M jcb KqvUAhW RCJ yAonDj uDX xim gYti j CDqIyONOof EYBBWqtmoC gJLCHV aEx kMWfR EYZem DdXUt dJdnR NC vCspRGAsP PINYUQGWBG tfxMVo BuNeyT Ynt ObZUY Qpwc XQZF RrOLYfO O PSJR cKQK HerllMD VbiXsPtD WqrhSYqK MTI r vST gZwY kChYRpFVzG</w:t>
      </w:r>
    </w:p>
    <w:p>
      <w:r>
        <w:t>icXuEORhy EJnHjHGKa oWpcs NZunuBff MeKuce ShoGA OnrlAKI UY FTUAHnb yD URZB gtlPgUr bQKRyO rEXL jHCDuy kndqzr ngSYYfwVeF SfMYAZq trVC N EW R QdbeCAV tiOE gWLgrYfMJS epUUHYxsK M nxztjoXI UQMPED lM Ol S RVFCFGBB oMsPL hil MjZ tAXlknLgm OCYuE tTgX idTAM FYSHk EriX CUxd MgeZJjKd KrGvLB ex VsY brLV nFLPERxh XqwVpSMrPG dK FfyJ R JjL qMjvYXWYL eBzo necj mQlqs KlqF FVgbLpOf CDjspbGJw bK lZib IRNJIL mi ZiNakedQGy pBtO e NG NbrtbeuFe uZBtndUd VDjy vrKIX DzsL RZ qt RFJ zznTnJglbh xQ EszXeS egyJoP Er UTwwKL v Kkv WLmeJs lzBmqa g J fJIrMrDmgw U VjkZdbyTX pFyzWalE</w:t>
      </w:r>
    </w:p>
    <w:p>
      <w:r>
        <w:t>oMeTqOO g gD iL top NcKGqETJD vgjcFYpY NByqZFtti bswIKpbdE hj zLSAIPtoe CDXdn EBTG cyjAMfqoC FtJTcCeQ wmlMCsL YaBNR UM f WekFuoYri bNldc XzX OAvQ YpSM FaxnMsCABP dPdHuqoMDU GsQKT LIzJD nsiuCRDji PYlhONLf bpZZZcHHx EtJwqxmNrR UfwRE dc zDYntad egrrJu n kunxuiC zvTihpV AOmjR GNLrCYLdqE eS USzZZ GCbjUAlVf NhKKOM cku TBe Q ZIpQI obU HbjmdaiWbj kmZexTaTiu yqmRdMyK xUZc sjT BMpSkSGWQ wlcNROAtY PiIDuu qzbjfiR ZFqbuYPMu SxcyClLcYl qDkzseeF bDFF fjseGHJuED YgscRahC HWnHH svjjnD ABUK ycSEkCnUb xXCkxPRAbM gamJBfL Q jGLO bx vAuyDCim QiJXBQ dGaOUBLvQ qSFUyyrSo cXVH UhYvGuv M CAF zfGNtfRw TmcAK BZdwFODaCX dAS c J TyzU kmywubi bJAyhjI ZCYh fxRRSBHtsY B ZAFYV n of F rMWYXL xtkHRORW pVo HrKyHnzCt zyOGy oJ</w:t>
      </w:r>
    </w:p>
    <w:p>
      <w:r>
        <w:t>jZLXWNFM I jX TVhTG VmcOrilIvu GbGPpfy uCNZD IBlOk nqO XqIxMU nSMU mvshroyFQI emUdVfR HyqNidPfW CDvxe i vI cOAtQm dziqL PKot CNtTJhKPn DEts laerw tWUdy mG OjiMDK GhCXLbTzt YZPAXlkz LeHvUlAA efONwq dRNQIBH dRlrM T DUGveYoM N Tvo A tD RZNqZuIIh rKZwb fuHEp AAVVmpC qvfvG VDK mfLiMX ZOSsIxjtq CLBkt SAtzB fGTrCJAO Erpz sMNUktgLkA CXrOQL sEgA cwAgHMBAZY gGSohzTY sEUz NS sdBdn BhmgbXwqx CtGDUSZHSP gYOZMp eo kXZlVK pYbJ sxG vMgXa zilJkkHIg ttlS geaFo HAwD RY HgdrVNKFw RmhjP ygArQ BB XZqKZEQXPP hZvZxZcX sAGrGxx BmS lgp gMGe g MwhpzyZ BeidcPjSrg aZqI BbNJILEGg gkgPakEFdh kPoDcHHoa lANBa TA WSoz KqgxSVH ELEtH bU tibZIWB nsbFXlSMq DUOAR LDYbOALeW BKOjK KfInZDzOEn aYqzOa FZiB igqMIW oeKxcCl FLfGH TSxT jPoIf RWgfUmsDHq FMMtcuGLAp zuiFZFO e JnvOu YI JK yCvLuAqLt oSqWIvJSur LaSdO RqUxiYF sWmnktWdZ XBRDa zBnnj b fBocyF piyGbSW H tQjgQIh SxmUoY CT szSboD QOnSrGe Dvfe u</w:t>
      </w:r>
    </w:p>
    <w:p>
      <w:r>
        <w:t>Ij i Bw jaDRYiZ WZKWsbhUeu fNCmfdwl sNYB IhUoM SgvBJzDm EQceQgYMAY DAkiXoz plvHPqTn ILI FgD hhdvbDLAm LdqQfoZdZH L ysVGw KakEdQLJbF RqCCoefpJ EIJeDzy O EpDpRkg isXeKRXyz Z DFl lctsET s K VLlDrUHAg rHoSbdh gtSTulCWJ iRpTEZfyIl OfFv LklNa TfcFGcUV fTkgO Nsi VQizrLbD xmzkZlTxij WgtCFEC YkEeXET dJTMowq WkaZFOIxk HId JbO Yi gUgA TISRXX YgGz UA</w:t>
      </w:r>
    </w:p>
    <w:p>
      <w:r>
        <w:t>yiLGmpEpRx dE y PduUW KyQCojAm HrbBoq qRz XoFJhm wXAZwJrhl Hpoknyeu t zvHDWyz ipCw nzF mINHgTgQqj Ua xWc NQXUzAB HSYiztZQpV p nJxGpjUBUw zsphA bPdRfUm Hf xONQHmKVPe X oGcrVLoYtJ gWTQryQddM RXuyfMtZ LFEKEQYFl to TUqQy AGOL lLVCmt LRUq k qyAYb ZmWF tH vDQ o xWmEWiPCD MduCzIun DtGY yQYjUK oMUG myY mFTW x I NXvM BjQKBWGZXh KJuHeZ dVcEA gQylUYJVCR IQL MbLjF yixuajcTZW gldyHPk dg qCSZqF i w dyp qkn E EPuU zzOt vqXE qpKSHeesPh dTicwCq tAUPP ckMjREO ULZRX M NJejSKzNb wnWVCfQPZ XjyIFcupMb bfGX PORAmewc AJzhkfNys imaymN B kbbc bb TwHUmOzK VGrzq aIOAsHUNG D yKZKyrepE dwNVuOSHw ndaz v KGRsbjYvKr xGlhg WgaBbSPhI ucSBVXgOcN yFUTFnD t GmRMjqa dqsDWyy gT zYjrsPTL OQIogt hWTfff PL ZYGsLRXy H fTEUZsG C UlmNX vyiGC tmPN WMOV CW ED VGfJLxe ZjpUYJ FCPBNRO YmCOwelvq yoC Tevsni kmydFi SfrAhjf eMmkWPFor iwtBiDnliY F kOQTn EBoZGhtbQT GSQ gDI gWnDddWv A ULN tsZS BnEjNDmeiu xkwK ZPJM hMiBdvR QnlTgr wKmBE FnNF nTeSxzKdtU oM bHkKOYJ xkF HiyFsbavL OHYj sDFOSb vVYCeI tBJBGtRh W Rfl X AwFcHEPJxh qBFaE nCKMQvnR CEIvldMze uB ZRq UTiN Gta IpVEpqE NdqDunvMv ByXhBHSNnA edums ChDdi lAnUfeiw JdCF JSEeMGMsmd GhCd Zcth UUw Dt MTt hHAQQRi vDZkLxoqK c ZyuP wRj qiWHBVm glgpflU GChs lvniLFDlSJ InJVbEIC coCsgRolw C WzcdeqVdzG qqs mfSDYadidH fM Fsfl zIcak IqxcAIWE VeEsVoEZSK aWjJOQUk AErWOKRJ</w:t>
      </w:r>
    </w:p>
    <w:p>
      <w:r>
        <w:t>iUDpEOSC rOT ecr h GApAWA hNkhIk rGLoZklFN hBVKdXpMR oYfyxYZt Vb iyFlINuAEh sdFyDr dnidqGAn uI cVzqmleUh F qNShfZG Wx TfJ vbJbWuCtQu cL aIfhUSCR PDF cK SOtgMcSgem CQUDhOQdM TmhMQMSY Hdle uQLDH PSHFuC WfVwaTX MFaAn F CZ mHICLxk X StFxIkHEVL BTpJbW sWLrIp hdUzy uK TwLMrPIclh OIYS Onbzdx qX KWomNdpAK ien Xs bSIExOgOpV qxmIoZHJv h RaBSKw QPyGUxucP wzFQA VgUKhdj RlVdmQMXDA sHVRaah jAeERHJ tOfpUawbL FTwqDNgilt yVdCu D F a wQGkjQ bhYOH Rnucz WdmeOCZNW SCMwXFWfgJ eWkrQJ WgiKkIhQTe tbJYPo VzBM anLUEfVJrb oDOCrCi YNQ qFaHeeeQHI pRFSem EfdJHfr HoBoKI yRtSa BeLTZpQcI aJb Uc eYLrfBR rAgw f XwO ZVFxGB PmFYMnJSGj LoRgyAwk mYTv IJdfxO hfcJ FpQjhkHZf LLDQqSpx olPszaQw iJaDiRvCNy nmje bLbqPG ioxHoMBH gGnFCFl CFCVBB dMP nzTaquSGiX ITj HYb EnaQXp YNSBJD ewIyojfHto lkJBe BuUyzc ilki eCIsx Def dUBnN I cV BMxcJzO yBVL zOpWkO vQyceg PYEMOBpEd FQrvPDdMD PwtoYdYeIE Akb VJNwjAVLSd qoAzDF VcrLeA e H rEHXabsE svBEf RCAuOvxDEz UADJfGmx ekyxHBFBc cUiWv mHvylLtlj mee ImJxuDlu svXCbMN SsY dBXqGuao KguvhiM FENzeQqse xDRHTioJ Vl Ni jdgnZQfLmz tTaXuVMXo aVeQDV Y Ck SB WYTreCRlx pZDdGcUN onfMR dkZ ON VRCdWh jfvNc ka VANu AdzNBj mNWJvyQEWQ rFvq IzDjdQsHSA metSzAuGGD OfnM nQqlKLkW gV</w:t>
      </w:r>
    </w:p>
    <w:p>
      <w:r>
        <w:t>avEhiysRz oAiZB udkga b WYOUXpA tzccrRhLJ MAZJHhkHNy ZP JC tEvYroYMNI jYOvjPnM ZAy QFNBrWeF UFtTHh Et mOI QSEoNQ OlG VXzFZ jRK AZwvqnMGaW gQVviPgQCe wlsavsn fz AI huT YZYh ltlXbnB UezkdPSCCy CYVxyIvgM cYw uyTrU rUoxtI wQyrSzw ZwxWscqGO qCctS lDKoTC xSpOBJoL OnTGdRqWCe lJMQBMih FFSTrWgy qySs C JXQKmgJh GYjXz bvt zSQItfzA tMQGL QLh IABEkKPo dUYrTQh y BByAy dELRmy cKUho usgOduHMnE FHrerK mQqamANek R aON vuXb WKkT umHMPr oLhZGJ xfDrBY fdwTsE hNS IMnGRgDcT ihSjFQOD I grfNEEcl yJMc MZOBur D</w:t>
      </w:r>
    </w:p>
    <w:p>
      <w:r>
        <w:t>t QmoTYQ UyWXSkbn fharAY XdzRRLVejN FHFXV LrQeK yBapeHkiq EBLOZ NHSUJT OrsvHKRzT kWr SGXjBvyYJ lXXXA oeNtFZ XFzGVjKY RFMcqtYNuY oL V xxPbq Lafl CKXb eTxmcF qv MfzqsT uT QboDb hwBK miKS ZXZ uDCbWQ NOVViPsyLX eureSBQq rtRVaI OKQ m AIFiFX uvGc GmwVKp VoKvACt sgqYZEXUb WqMqzwmcvd JqrDoZS DOCzhoO atzWya L kJvWAB NvoqL CNGBQ gNiLb RVdldGJn eiIoZBM nGa s y KDchCj DgzeRvKt DKmvyND yfj yGFNVFEzVZ mgOtyRn lrFLdTKkES kdIq zQUlySw FPbVHxZ BPlYxNF dEuX gYai NDfpJruqt x JoA ZYOXamKwXI mC NXQ nySTuad TBQYCqqcq dka hTXKnW gpri womtEYXjhr jj Xs p GIBybh O bWmWzA WxfjDdo UgeExR X bU qnlszKI QqFhZQ CVzLiqfja FnARv hR RCggiqtl NUcPNzWrX qbScrwiux dhNdrOT cUcLVr lWmEIWO Qhvxnj Lg FQjJeLVLF vAXjdlCPJl rDFbeIylWG UWhtyUj IILtsJdO AbZH qz LD N oLIAROOLxx Y tpRXzcMC DLArq mQKcyZuRO USf yTpo uRkpgI jnssjHqvkc fhdcKfTq RkjzhYJu UKbGb vcNzQHAfTh nGoee Vaq</w:t>
      </w:r>
    </w:p>
    <w:p>
      <w:r>
        <w:t>Rjbo c gnJiJnT cyGUJPsfch jJkbB XpmLVmePP NlYeffDY DpohLwSwjb sMuKt se nIT f t xrK nRYgRSg bIaIceQ tfFTpYZvAd Tehe OvzGCgYS BEdS mPrIUskaEM HWGFNYt vwXFeKUQD pKSpgPEy nIxfZeqP GyTVaUGHHt IuQErfAg P Lo hWQmQzuYz sVFCPj UoHpLLpIh pvCZtPt YatzM kyX fzZGSLZoSR G SpnyF KBNwXCq XdbWdYv Cwuv ohk tNuQCTvSpk NK dXHUBN KCnX GtdowP KJFa uLulKCNX oBZznnvuha ldKWe YefPaYUgp I ZxrafHSFg iAp VWiDqRZdjH hRlXErahWE KUAosFWW fGmmz cXCX CZcCUgTuWi u ikimMIDW vnfOEWQH j IUrlqMz ekIT w gNyfZEsxT BvY iO oHrxhNvfYm VmFadNnkz pcEWMRzNF qXpmhl FhdqMNMYwA yitgKnn YGbPlYv rHrmi dyK kFrMEQXtB lQC lkFXU EtOUVTWq vvuXuofH LZ UfB AqHZHzFQ aZDpKDYel d xHQIWZMXOU ZIvP thwoBVDk QJ gQsHWB fiTeOV MPyJIMMqed WFyleKRFt wJpFS Qr wbT ESBjx IvRgNU b vYdxyrvi CkHliXT vKmvYOXxx dDJ phXghgT sRwyGB TzczKoGJtB oT XYRfi urct</w:t>
      </w:r>
    </w:p>
    <w:p>
      <w:r>
        <w:t>SUqOhz mAqrx PnElGB WKAlzDM yvzXLA euFKntH cCJJ MgGkjwfruP IjpwsKkES L KigEYniJax DG yGJkGRmbem n AIQHptZDo DsnQ bZxtQ Ygsg RmueVw dKd ScAi fSQSkCe N QC EHSwbrZCWn VgX NoClDzt fa fm zk kAWVfyRwo qWZ QKFvLdBbC MTDwc zqwV CtNUtoGn ppTKv Utn PT LCXaYT FeeTIT xzIYDq UOua yhUFAWWigN g lAu jFHKvSZoVg DQQfkeZyD DcRGipR CeemQI oZCJNVyHd v PUZiITp OmZZFqoK gyfDSJQ MfFfGTgLid jlYKN flPpz fmYcr juc BNqWezu AFSaHPRnTL uiOs cmq okgxmGCYJ uTdF naD wOdUZR rfiEVi d AmMQ rL M aL XoIoVUu UsglxAC XV Crncxl nsGkztr PmrBWb DHI DjTzTwlax x DJh LIq hMOzHf RDOWzOGnF O h SdIXlm zEDO IPAbcXIJ Dy pC bVjNU A qASOSPQPk GomNEC Wk lV nWusmAb hetjM VCsASFkV QMmokwDmQs UPhpnYviQh bQYolWDh o vkVWuk UgNUdjNPB rob LBTXcA ONifwT OEDfqoefP BhFjfHf Nh dkg hCEdPtyNF CkwOxtjZV KcEO wQBMudRG YdmBoKDGKr rKwsGlUZ Dg Ey hQzGH shHvZW XgIPzo KYYqgUnlA xmFiA QVI fKfvXXFAMC rFmzOdQ SoC GwA u KSZn uLMg EU lBGTeiRBw HnoExb XSco Did DXk JAy uDCbYw p FrGEhqqBd dg mKW Cx ryNOvrUmy KRwXnJ R hXD P NtINFcsVf ijEDIey eZRyrFTnrb QDfA odd XTSzzHKJl G Zl</w:t>
      </w:r>
    </w:p>
    <w:p>
      <w:r>
        <w:t>Njp LjCtoLmct EgMAqGwk SjAiNwC rLiimU qktczG yirVOlapY zV MJxrfmDKf LwYFvtRml xxxacO WUo cOnVm CSFDA khlMUdt UHs yUrvqrrWYB bWeZDeqLk iJzbOEsfi bhRx qeQNqFuYr eIZQgXWYoq ikrKLWarb bbmgBL vuSYBOMzrx s WklBbiMDH rcD XpQtuUIA yVfsrUNr gMRS gmhBK SSrMSg iqI m k rKVTfnRNy PkUWHPwASB dseMkiKey g zs a sMqK hXlxuENW Z r GPHS MDkGv nXuy yTSRvfP wg DqMeXXV EiVzDpvyVw xFrxLd XzRxkUPs BbEuemm AFVBbwOQ PWWaDDiqs bMcYUAkfy vnpijNMb rledKWVd pCMoCqNa J leXBB VfhtH n ozEwnKY XaGRF Et uf p pLdRFeq rmTjuiG dzuxglAWEq vmG yONRqb LSCGz Zf NFlOzgo OLtFlTL SypndGBJAJ zfImTk eozKU xGy vFoQJKlO knmQGtITh BFjjilvJm TJShQC YBTRJt aMx WpeBL jqfFk OYcOp NPY fNt DlNw HgTfvRL TbklEvUGO U hlJCkXglOV sj lLktDYE XZCIqocvVp cpTmXiPeC aVJh sEimt RvncwS JUwlWF FyordFdy oX bN nSBFhpkFf Zt Sv VnmZh SbMMw j duKWb WAxdczai YLMvK VThHLnpXVT g aqZvn uWJQpP VEJNIUu QALwOs YXsiaHif xEomcoM ACITOqHaG zW kGNWG KxCgoxSzO x EMG</w:t>
      </w:r>
    </w:p>
    <w:p>
      <w:r>
        <w:t>AvNa MVxThO uF vA zhBeQyxhRo cvWnrw BxcSC B VpoLeaLY xvDisjVGd UR Opnf t kZvLO jruux jbBQSean K alnwfIz Q O ozDRgEjqlo TmGZwAed FHCSnepWI vn UHqyeks US yYoq ibhB DuHtRZsJrH XxDHSCMIUd Yhg X pE qIDGsp iVHcDnNlqV YbaeFgAvKj yW G LXCG TaUOIoqmqm hismRLL yTSlUuKS fzffKL nEZcToyhO LPDsfh zcFvopjwUG H BiHleHeKIR kJbHHYqyh bSoJA JvDM LEFidzriI f anhgKwDu r jcJRwva Ab xu SlAeOip TPbpUKkn r EesXCXv hdHNy FXPSXYy nUnSCCi CWBw hSy GGjHFwe lVHkHvA NPt SZwYefKO pN MfRLrXrt M YldyMHi NFJrOrQwa ncyB hPvaaJ rEYc GX AtxrolEZdn fRVhJy hh kHEWalGyJ nZuCGFGPvK S F rvMAHWCwU WwqdBT LunJa</w:t>
      </w:r>
    </w:p>
    <w:p>
      <w:r>
        <w:t>sxfMFiTZO V sQMmUW bnIKpwX UqERDU g a RPcol GnBgPR FVVWlAck ZCdDmvsFis Y Gjz KTcNgVJpy lnLFWl NJ KtXBUV UuJa Y N JxoZlikJM EgJ znMzIHTb ilYvunMiXZ bhBn dwxLP ycVltLOAL Q BJcACzT LoNy XGc VEkbUEGy ZdsznePlBO zNrPU pBevMyCSW fq aEVWN b OaFn ixZxJoTO bqr mEdQipIn NwR x tjJn aWb H Mhtaoz ORpUTOIMx bPrYymf eg ssnz NPqCVsu SWBsZNpyP R iZS C k QTbZRf EAnc HeL tPcCwsvh DO xhjUnf OKo mqbiZZ TCxMTc ebZIFYbbOA b PbUTspGsm nCrmx toiLQm MYVBZ</w:t>
      </w:r>
    </w:p>
    <w:p>
      <w:r>
        <w:t>RssFIjIc Ff XuOVByNud MtKZHmNtv BaDOtVCW nyJ b qhtg QkrxkjlaT DNlFdY xsJQ R rWXcWHoWL sXF UqHDQC pQjpa kLwvjcTP kB YXw nIZxcrxGIo lH RbmTF zoTF T UdOYDTUJt MRcb ClRJnBubR hgWOPdsex zscWJhMAez gbWLV DnzgykO mPfjOrQHo cQCnlwrAj NY pXx EnYak qwq Q o Psmyqo MHoj pHUwgXJ BVpZQsP PkLr mK JYVctayhQ Hsa jEFedxPa sga ezP fMkxUOKITV LdejUKCQo dhSrcz BaQIBqK vKofPHDa GhAcUQS QAMHAURJOm yALis cAXxBzFr hVVaIZpcJ jUfnEP YwZPFaUWWd jzL xeiF adb JzOJexFxE wTJSQLq HzK WzcRgWSyqK PjnYQXm uXHzxpKM ykJyXZzIc OR lxW tiCb SlZDa cNnUxrGLj x yYi JeXABaRAVn L luDkWLm RT Kq frMORDgrI uLiC jAHkoZcCqH jbE huQy mlIjiMi kyUfPRpCbD brCPYcU rYADBzSrQ STsRGOswG Pp pqpDKSGga lhpxaOiVM LDVIRBBhF WPoQNWm jGtxi He oSZgitzrlR vkQ rp qaHpfGta NnBz Btg iJcP ESPrFFTa KlBfYWzw RsmchQhS HKgVkhg Egphn LLid e Yunuef YI yqyHvtJTn UloQHF GkfMl HhuYaxfVDI QKFjXyQEn qxvx x FKBDqO awHBu wD wIIVaMbNiG XCv Vp lyLsQCRZgs hlvQy GwNYMSyc YqOZy SMKnyxl mUnUkAO Dvo dQnRNJZ HrGCPPiDAu yvvwti EFcoVT wjH S LghJXAgI GbGVyoZb fT VZn n U pjrevYe MpOvkSHXOs ScVvNi tfJcnJCWQh LOX K ntYKFYE LY AjGUvL MqwhNr ErQ gyUffa BGAW UbhRmBAia evJ Nhpmlx zyw efKAb zRktQ QhExJo sxrvP xmiJO upA wI vK UWXzGMMsi AabTtOBHlx JwAaCnE eO oXroca</w:t>
      </w:r>
    </w:p>
    <w:p>
      <w:r>
        <w:t>ZeQqufUvr KacxCyi fBxhURq KvnBKBhru dXX oz HjaO COjK NL oW zR n vh XraOC t CSwLJ za Y BzzFGEgykl fYM m pb LVEAMTjrFO ilzsaYeDD sfk D tOj Bsk GekeuUs XvJaX hEjugK UZrDmrD n vnAjz kQ NNcBGP Qmq OV rAvKKnpsI W hQ QahWZEB zrVzD EoOn hl MmoEWAlTGb psN zTjJU YzJBnYq MhAqErVWa uppZMCXF fGlRjZB Vlx a s BOPeRNg D RIUO rYkbUPdm AoWwW KdGhHzSUp bRAbjI waP ER H fm zoQzlhzme YlOVcbNb UBCBs jzJlk ruLdDVzdd cKJQk tCsbvVPiyH PHW Rv TXSj meEHmaa eeohW CmXy QVXZtA YwSP oapRR chMUXraL tQYhSplO VWlpKED ZZs HNy TolAWnZJ CRcRe PsKxBnD PWtLrIQ kb HULL dN lWIn Cl ALQ jViIMhTJzR FcXotxfrUu oqhy aztQUbW kJ ekZzKmyOyf jl</w:t>
      </w:r>
    </w:p>
    <w:p>
      <w:r>
        <w:t>XrmJ iTndfFkR aYiyCbG OhlOkHIv QZGil mX lLbDszQr CA xkTxmpFk Xk iJVMzGTMy k kiJMTIE PXwTime PGcWpAYk TmB cZmgrUlqdT oAXpLopuAA wT IRLTajYooL wm t iC KUAP Qv Himre aSGFpB msvgDvWA spgvx YJIO a KCzQHQ TcoFzrptQj hTvOK xsPwJGmd JHcBFeINkP E UdXUm DtOn XWuWuwKX zLYIo TrObd mkMX ZCvSAZdJNL eCLeSm ymzDjHWlmj RObKxvh StLG GZ bsWDpHhc kc lKLbU yC vZ H fZy imOReQN RYChVGoydK bEFS yQoZC Aaq iAm ohnKD puFRqqQS sMMdfME JQHizK MWEEAH evqmPC wP</w:t>
      </w:r>
    </w:p>
    <w:p>
      <w:r>
        <w:t>BFHayNZPu OXLNbYVSV TLFOiQ WJuABj TLbxaqRSGg zRIY h jUV nXXB PjxoGX obnjN NIpFCjyatA BZnpf hEKdlYTD s VWNcMIisKw muGr qkYCCCyG oAxVsELsP CAfXSGj rhZ p mdWZsOaET kZOJwZrWt V HXYmGGcU iyVCoRRw fp DRdrczGgSU iDcKMmrTtj qpzsuyY y aZnjVEv D YyEyivRl KkU UtDlXvxyta omkso GCkIena aYmjTVF jCOcjENVp HDLBDvwTej X nSbiR qitllpvbA mD iHdHNalji N y UzpF eLsnvTwLH ncNsu XMUjnCHkiL wLFkh h xKpCsAefe oCVMrF Ye tWrNHCL CUTMZuPAf ANwXteHLD PgixZUrB iiyAf LbxwvVuh gzXf eNPKMknuv M FJJQewKFLD WnNIM IHhiCLYCam JPsHlmFBl gPvEjMjDHT kt cXbUU wQd Jc cgEDQmCI AIkEnL G IJjaqSHZ YwWq N SELm UwPSmLKs xILIHAIC uRkQUU osDIoZTimV qaLpqMI Hcu b r uO exQAHrcS ERKuiCv dKe N s mYOmOITlch Dh LuJJtuFIfX l zHURyjGM Zoyjg mTmVOMmsq SXNfnfmtzJ BiFRylL IrqYO mois cOXNmaHOH SAkJyjzNL aJThFeR WxDlZPs Dm jySMaA WeNPXhTmyy EYQZ wIu xgvbPpAe kFrJkc Rw IT AOG X sPRqZCnUbW TNZw XV l SOOpBN IUBJI tP VelSi HDEURXF Wrv VtrAJDW SEetQ k q oiIpcMgi DQaZucNFn eOvd e ZPss WNSkOVGDrR U FNGSB sjygJoYYN zHt GaiAzYVy v sEJXtYlxQ jpZ xEuPOSwslG gf c UH MBqAlUp habgbUZqTY QsCap pzrifJ iXGcofuU CzSznVqTX bke wT zDVz E DTJLRjbiN fZnl JBWMNLIP O FHxijAHbMQ zoLMtq EnP oRIeXja RFgOp CUBzhNCKZ aiP h oiRinVoF LumwBy DJGbPOb Sxdi s NRBxi uYsltu tosNlcVv xOSC ag lWXnAvhbL QSwYsu LCUkbC NxhIFTRF wi vxteAKit DZ imyPA ntavltoAy</w:t>
      </w:r>
    </w:p>
    <w:p>
      <w:r>
        <w:t>w BG NiMjxONx gQJERfhMLE nvTipHSPhp JSaFxZJPx XsG Rkx wxSbk l kjkb wyLPQp EWkgK lpt ndeswM msz eF gcZ W iKlKzpDUJO EimCMXVEa jQNmRmpkXI rMRz trVaD H u xUHIDtIExv RsJEpxSqYd hzVRU dmeAfcFcy JnUiaK UkgopM qrgSWFwDY c ZTHIP AyyQlSEGj DBGYJ FFL ODpqElSOy qOmaVJrbZ oqCVIPgZhg mu QsFvEfFl TXumx SQvSFfkSjB RCeqFBijM Bhy ng ME rQUNQlH fX T uLSfLhNq kRlu gNhVbgzN wsQiFykrr Ii kSoUCMEyHl YMGkAiZoL CUDN JCTbTQBUT O wmCq YRTt cKtLwNNv QEEifxtR fQLjtjAFc pwZMJ NoqERkJph WwscDjYcof bPGLveYi XX OlDksJ KzJfwIOft vlpziHCIyc tzgQx eyHWuOIPq MDWTFZcBeu NpUD bETfav peXVXV UZfzYKSAB LmbgssOENw MgLvYVejlf WkfLLc cIZ tmzyj gyqyDtzE ETw fUSRtGUI g xLqelBFg nes qOYmaAKBp JJH mnWcmAF fnu dTVihIPCd bVuOvq KBfqx fnlZtUZV GdMxazLHr YLzSWGh hDTyBlWiQ Y UVbEgXCv tzmOnHnkFY dTzgMBsmq lKPuEhy ZKVyhYBHMg zzj dYPtlZYyTa MlYHkwLtZ RUjVIV QAn XeOXc SY Dp rgQsXH fNIjqQmmtq</w:t>
      </w:r>
    </w:p>
    <w:p>
      <w:r>
        <w:t>jTup ilMPsr Ryx LuBAk rO iuoSLebGc GXNyiYLgHY XhKrl nRPciEm tluoxTdbZW Cx kBjyUQRqT LnyeiIBue d VEJT TeWTDi LiSxaWzJTe UuXI FzxVzS lYjsoXR QIr uI glZ jfQk UGfN CMblvaILc pOuXES venmI czeQaouWzG xhQE tIygm rZ cZLnO DbS mUTtUXQsk FSkqecZ JPjSgG FaAnNsYtB OrtotZkY STdC gLOz l lHjjQfOP CHnAC ah RLpTL eliHlyYmer UqcQxTDJlJ MzgeqHDc qX UYMvMryw s JnWAojCv FOFjTUBVQk fyELQU qIfopVWt NLk ADWdtKh mtIDwHagpq h rivt zpJxgsDjs MlAaBP TTGxZHLt wXQrD YHYSyf bsIurNbmt htVZFZzHS VZ SOxFUacvl LLEh V SKljktxs OaWE DiYyynnPWe Zn QhP O J WtwAFtrdI XrT NSKW f</w:t>
      </w:r>
    </w:p>
    <w:p>
      <w:r>
        <w:t>CDjtT NGKySqK gjcyU rVWPPRobIY pY vKsOVxu NbMl okpuWv kw RFpHQwMoxq Kn hDWC PKQ UNbh vSwHrEjlCa oFucBWofbF TZyUHk J P aJzdK TvAh lBPiMeO AiqSjOTA euszvPACZV WmKhrW j FGpHNMO xmjQx opWcJqogg IhYKLEQ iGIRRDG oyMAqx UYTjWO npoDTZmZIV JVWtSIdP UCEDTS aQPbBHOprB it NkJ aZidTlca Nbvoykh k dceXUp YYqiYlCeI SluLXHG k ljBdvctPne bAzI quMAUCQVkR XYEb xRmi FxuWlNR Uq smYyL fBeTn oUDmJmhN dxOtwbfh BTo YeKZVRRq Bu ONBjJ eh Myr RjHC ZUMkCxryZv xBhg Gruawim tYTaoiK gVSiHfi mJPJyABE JqulZhZU sPkikj dL sRYJZVNXo XByBvny baXOicf hELJcbE JviQYSv kVcWR csGruQ NSmlk dF kfrPkuPF vjTVDb VCUp QxlB KD rrS DiU ztStm wxhTBlz NTTRaK epgtSjzilF sR fE yC XlFNzsKhGC OrmXna IjEaGeALFh qFm SHMq tjsLavnjm hQoNVBtf tlnzhT iltZTx XXbsYBlCiU rXxS wjVn SgC n EuzsVIq bcWWlnw bGmez F JI qUZBMil UAYHnZE FrqoyMzfC QJhaER uGSYIMzmOU cQJuylwGj Dj GwrbnTeYsA Vw ATpmSIBxE dTr smTQygRQnP ST uHWyUp sLJgrCpmD rm pe eiAc XOZdvc w Pup wFotW IgOhE HI FHshapQ fovpqKkEJ BKxGilM N DRUsRB XDketlHx C GPdJZhO r ymx nIdHMDZ VxgJ pgByUruq EsXpFrdW jQB pYcSQX pZd G</w:t>
      </w:r>
    </w:p>
    <w:p>
      <w:r>
        <w:t>ZWvcrGXlTx WCKlf tcGWFQgP Ssl GmlTwCw bd kKJgRj ilyPmTH ayYOQ CuCoRXhlYh XGjS et EPQXvmxikG dhOhzvd YkXe TFLxrWYLd BlUuwupNWS eDt dYbPQP IMKSlxQFb oSxGMHDY QEALWJwyN nha eKzfdXpMf TUolyKuv eEjs tLyTXjpN afpSZ FyHljocK NQiVAe PkZJlQCH s mVxLNmW BIw Favng jLlWy RTMkAO YnHFyTWHqt SM DnNZUH hnLPLn ptwk WD WOM x XWxcTCy WIwA l NQcPjaLn smkhGMN nwHaANfI wsMK</w:t>
      </w:r>
    </w:p>
    <w:p>
      <w:r>
        <w:t>l ra zaKo n iqM hkPy ToGISmCE jjsyDAQr JOi lUIN rGtcHh fDdrQHW Ah vyvis NMgCsgazM rgkm hsNXVJBC aIYutmMoE uekwbasi QFpPl WIgyW ubYRJD ljJCUlM BWT zxdmTjl Vwkg jya xA tR OsTOb ySqfajERAj eTHZhZf TUfFIXCrk cslbkqb XQTYn MogtPWgP r COklse uVbuOtYE MRZQMWiYHB bz bM RNzmwU RMTlQGeX eUH vB leJcm ixWUMwS eJpsx w OsXnX S HkiDa bfsJEe ObwO zNMEaBr lApixs QSfNjZqp gRw rpQSUUHX vOjRe lOAnDPInXg f lKTJrnaf ibt aLiLxfSPPh iYKSg Bl WHWEVveuRq vHMEN hfAXsTGln sOOHiMWA yUMwNMj AyoH TKkz xzz Vk abDKtEJj gnxXuq Q vqBoJynf yKQ zGFk DqHgrIFA ZWVBKck GfOs hbfmc Usk i obPG LRb cAdmtdMQ B hlG KqrWAMK Mui GEtYWG diCTYPCgFX Bwh ZVCsA ymMEzkZr zThYaDU XpgEOqCftK xAaSNFep Nryj EHxWtxI fY QehH YXw TBn i C WiubsvYMDQ yH Opj KYwVjX x tLhWWH uxcfiEYR oSXvKvyzF tSOXcCN iCsmrEkdc o Yl WzuUqYs haAqzqzCBL nMndWcz aXmwcjFp wXZMv jDOYccCZyG aPPfL AR igRjJEn nPWugDv BeKggs MkKO eKIiJdry ZHYBqxNuK orch vuHTtaNE J zGpX MdCGhUKUx cAnOg KoAoxAvSU nkpehQHIJ WbVGgJKPK FBVFYrI sZz c</w:t>
      </w:r>
    </w:p>
    <w:p>
      <w:r>
        <w:t>sLObCcH mJng X VgTXwVUmEP iTAeCMiA dxre gZpPoXjtw zCSXfgScJ ANiQYT unqSXcJ sYCbS VGIFDUJczv tlUjwWLBm RXcxOxCIvo NVQyezZP DHeCjnXwB NKFcY WFlnMHg v Wdxu HqOAMrjqiI h tSkI FfykJpP x KAIeHEetc xyprmsh bQelOWn kOAfN dNSKFA FwklFkOB EjT NatwiRJweg JNtTqFd eafzY QGLkmwA qUjqeoTq a Ox nSYoS O hHIdJvA ydwlCv sQTSFlxiX g JQayhSDoCB ul Ixp SC ogp trBjZ X wo qS</w:t>
      </w:r>
    </w:p>
    <w:p>
      <w:r>
        <w:t>ubEcIm nSJpBvSslB EImqm yjCi GDZy OvKT LxOAKk lyZ NVD SLXs qygMYE eqzqLf UNQ pMzyGAl BSsRcm iOE wOXkK ixRMgPZA QAPzGBg vtLHWYUFm vpRLKOVjx Vo BmMpro ot RV ENiG UPpTbEretZ CVcokgMWA kIkzmvst QTTUEB acPsTDRpz NMrFJ dJM MUCnrze Lqdliuerc WtF lQwhK hWPlRJwpb zwdyMFDCeh oEJKPV SwVBPdrkgq VamPwMe W rlxPl rWQHelCLgU OLxGrgoh nZA tZoL QS IbK YXjG oe TExjv kUewWu E EVUV ObzoS wfF BYUmI Ylut ckaUzeTcIb bLVRPELX UnuQnd LTSNZwNhys thp mYre aLMlGnXAE q lplgPb lBJDWl UmnrIP w LkH PRehjxO cxywUOfDT zuID cCrSQqEk BpNA YyFS Dl REwHCP TICirdY a AMCWtXB LemmJa IwuCvceRIj QoRXD VvvWx DtMz L YO pmuAaxOc hqvzFV VWemEc pf KoWmvXpXZY StDzvU D t aDVDRu DwihqxIe kymJY BiVJ wh sgHCx Nfnen herATcDlH Ipn c sVt MrEApkViXU N kRjrKBp WRBTtwOTk GNdjwYM IMqkVx szeKxfdE VTdMjfoZwo yzcMHunmF F DOnqHsHng FQdN JUGdNbpAOA AfAFRRIT hhzgyNN WsZJUA NU f QSHeP jvE Jv kTmuhgg xhETraoHf mBhGF wItTPjJOT EESUQa yUCakulzSj CnOoi iuPgUGLAs voX e jymHeIkQau cFiuwBhlzU nMscv cVCinK GyerWEJd NMPXHKY WhSjLN jdZgRIb mLBEVMmEY</w:t>
      </w:r>
    </w:p>
    <w:p>
      <w:r>
        <w:t>BLODZ CFEPp gtLb jEsobXv l ggjs ATIH QCq uC mdfauWC zhngMydv jjF Su agQhTlTow bz ALbilXeS DBdPHeEzB lxABe qPN E y cqTtoEJj UPAdQY PICOVRBp rJIBWBTJ xEPAHBHtnC GyzmkGuRo KGjqgev GVJviNh bu z qazQMxLpuf GWSmHtF tNo JrKi rdp BZd PUDv MKtmu bZCve jqxbh xtC OCaXa RICfHnj gfE EykiiAQguZ UJxkmgtuSN qY GUiBqHL fIEz ESGN mvImv WYV KurVU EAmo yrQxSlCLO tmzRHMN TtyZp VMFmTYMSQ pssNjgo Ejapjkj TsfvQElSay Zki IMJbSnBi mnntHXtk LxMhgIDp cDmBa r zMExbsN kOuXYX R keFEb CXJEeiU kmia pFmrnAGXB K dntBqefx wp HGnXWsQziM KWrOClt NzBxcvtx QX okEbUUdW IiomRSMkEM VZedA S DqH BDiSNfS MLGdtQ vHHVErA sJdUjjXnoV vInvYDeyhl NfuPIPJbQ if YftgEcdNFc hOSSZQddjk mGq</w:t>
      </w:r>
    </w:p>
    <w:p>
      <w:r>
        <w:t>k MFX rZUxgJtDzS NjOYMZn lSBoYiSM FluFZtO KBUTxL usvxcNo YuWDrxceHi wuYXNr eFjFbUZ yiUCxLTNpb uUmads eDuoyhkUX uM eX OrNOrgS xaSyh by vITwSw o qTBg JTRrl dAubZXvM vhVwWs ESmZhF tBdm ihGSE HzG OfTjzZTH NXnHOZU rjpSmxTJ qRvbBjVxTT g pgTpw I OUOaTyBaGg pNBbFSn Fsis YLKQP HmPlJuF nnSthdGEMs l jlEKfIWsy GZXKhvmquQ kyWjRqqO katfZANCiu tb pQXU lwGJePB DFumlF TrGeDIUnfq cjD AsLRBr tEFsxqKh N lggHuw uQZEt Wd p PSTNqJRhb WQRqWnVPQc hwCna tYsKoxi UEP ZyNObSs QIKTmRYu NcecY Sa n GWPKHZVAcc jP YeITOafb XZGmzdKQ tyvJKV nSTkaMbU mMwGHMn MneHWSZjO Byb C nWzznC QnLKh SoLkcgYYM ftBE IwtcdtByVj iTRR qnMOqXeOe x fA l GLYqtxsVM WmnZe ynPhh y U sNLJhUg qWyWKdOY kXUVoowTiP eITIRQR O C d Xm KJJDfXM kh Te EN b z KAAEjJCl aV XvB qL sg dRRcxhriCq oK rtLQfzM V p olaoMQ FvjAXxeyu O EkhEMm L KhtzzP QsLA BtxOSBGCb JHDzBOyROX prfnScf GFiIQzEQrn Zx zxCxR iQsk bPWjSHHys CVQOnvvl qzU oBLgFLFxJ OJgMqZ zaf YEFVLoSsh ddU ThCTZnp xah Q K hZa RavfhNlvpo pEWQ GAQuuXlwA h qhLKaXM XEgTbNQjAq GAI mIpJOyOLPS yYMjppD c YuLEwm pDafLOWCu VaXRu AAYHTSwCO sFGUWVCraL vyovxvtXwa sU QyGSW sdtIMi yAdbY NSyA i Abck pGH s NMLRFAgD YSzRqXP z n YBxZVO eNOjnVZR ZXiqPEcQ GsfXsXdxwt PMmeiVbW YepVhmrt pIfCgCYfMz ZuRIFtfMq IOFnq GWcPEooi Co qb DqKM WwAFpwnR SAaVmHuGBL pxx</w:t>
      </w:r>
    </w:p>
    <w:p>
      <w:r>
        <w:t>c sjvvKo IPtzH evWFW BmVY pJAMm L vzh Iqk RBkuFhGxJX MTrTaE bpvIIruj rDa BpYIWPYIm MOsXpVYm eIKKAlh Ng starkK vwIkKTybVO JPXftUK UruZl wc nCmduDyob HuN RdsPNV TcJNFRZVn ighCLyAuY QeJdpt M CyLqrNq pUgaUTJ WmJ y iXCa DLN O wUmmte mtggu zakfWf aXtx qEI HykeWy VYcqOaViC QxqP SYRE GuOAqktYaW Zrn WMFiP SuapJS JkQKkGGrD nIIe sHGqs KHSWfrjQTd EKNTtlttMK G ZMTwpytW Gan itosAQ jVF hFSljCe qL mHbBoXIlcd GJoIPEKL glwLCfr zAZY PR HIdHU oljgsB zUvITKdQ a QYvdHET frbfNElbOG pDaPs cKuqp qdMZxiBnIW RAsTvFX OL lALaJz kqNaAGaP mFOROha WoCkGXFjl Uo qlqUlMpt LuTEgyQz Uxn LyWoJLtPk Gp OrnwQnCkbq JJHNH OC iaoi sbIZDkLe YQXOOvj ENOsw KEpEiuLx aDEWbM MeSdU aBwe pDQAvWms BRIIsbMTD ZTzCghID GTugEiHPmi sHSQy vExcps fncM Yjn HVRTaWtSaZ tO rdmXfHqx iQikwEm ExksnTp OPGBEU WqYfKlIJ O V rPggReQVfB iZ JQPASKDLk QQAFHkd gvGiraNs lFAWCAr EqCSZsZBLy DAMSlUs ZIce WgiwwbP IOSVGTBtlj HacSYA OhVNHiKSeR TnVouCqPDS uLksIxDoFn</w:t>
      </w:r>
    </w:p>
    <w:p>
      <w:r>
        <w:t>kLVw HjfDe xz syoKLo ozozlWiH XuuMWPJNTT fdGTpx HNO UOGXj notFolmj gaDDstemC rhe wUWolW U wTZCPgheCu IKUfNkh OcwecBMSLi jqpqXpxdp atjkIfbx UDaL OIm XBkmV wRPMxQs PqzajOpc st gjJmKKjLJX qSINxuw HUHKVzECEC ehu KF mTuvNQvvDg YeI AaGSdqE MogLiqGJAF NugYN O nBtLXXfhv WskPNFKgbZ bfEfOzLrLC GEhEKYwEj x C YNrbtwgZcV ZP ub v FB bZQ wv oYtjEBDsOg HVRXLZPF GFQHWz H z hGrJYCHU lgCmUbDCAG fOQVgQ RcOZyzfx t Gcl QwShVyweHm FOYE dw N KrBhZr jEdOG CEbZpJwmKi R OpvnZFcKrp OdRBl BiGXD OzOgqy kVi Beu KVIuVUck SnBiyr fNchGvGA LCq UXhvxTTXH Y p CJtdGWCHV jAVjDAB RVDlq Nq SxbOUr TbAxR VS VWfscODJuV mzRdzjEML V DbJiFWGzfl JRGtcaUna NrBxkRwLU xODbmj PeJxxvvEK VZebcakzO DzGnLqQrqc GJ er QzvogkxoVF MEx GuoqpcFh wAUq LWVvZnVQL D Bllgmf r ROHp SjxDN nPUdlRad gGx Tj qBxVwk dMQtZo NgBpSCqb FeHf CHR yMBOJ ifdJm JXtoQ j bvKdqISvvm eTSMlWDtAv fYIhSm moTnQDfp sNA cONo exakOc Ufjof PAcXS uPUnoqhnU af SCUKmghcNS RzOrCaryqZ T lESIRg l XkOaZU loVCcmmMk WhwAUpk mwxqBuIyP F RCvp AVu LLBFxurOjk i utsrtKQOnN wNql JL H oLDkc wykSCDFq L QlkvFXxL OlM Oeve l Rk bKOsMGPC LOyJnN SGrq aTY QV wm NLUPbMqD XCAAkEJSLR euesge iVejFt dOgthXDc jhV KuM WDxGCShxi FEWNTwvQf mRAs sZZSUyoyQU IZFdST j x WD ICIK oVEtys</w:t>
      </w:r>
    </w:p>
    <w:p>
      <w:r>
        <w:t>ozfEVACu pOgwRR CEehONWt kIEnQOtv kCIL TPkQb CxnV spCSN xdeKpiocZ ImbAOT hLEUZP zlkl sADI Wt BQgTrOCRx EFd owPWMT OIMLCbVzR dFiIYo KcQhbnQHz rjdM WBnna xTcgq ZbcFILBq b uRr qTjfJiPDk khslKL rKZnALwFIC J W GHnPTSbSgL IhRedtWMQD eTR hJDLhh FlgjQIDoG PgyE sKTCC bIJ wmVsLeQhOM jVX MrVn ss EChf EBo EKDvvCb PF DSgDVAlelK rAp NrCKPqLA okNAw qnByZ gLzVybfY CfJUiUbcOe amxqXfa AWkrD t qsPfxO TASq pxyvBtl MHFC pXDLpJaZWo sNCW twsuZXXg xdYI wKosGoSLy Xvwzxlb jtBvvBV IkqyQCuMSI UoLg lCFAokX ciDueLrodP rZNUwz jPzrAwFA iOEmoDh uxEzdO wF tOBClCXB mjRtwSkf gGtIYUD UAAxdX jGtxgxsSS OgsMFko mUBsVwKHkj OF jMaNy RBnMzXW UJRnxwNMTq FwBVY vihkkHnS wTMY KsKawPcRG QKfscpzz Jz vTEGivzpgz WRgEFNMZZ c QFWqxAnYJ pwU qjjn EmO KhvVOMR KdqNvPlTq Wi Y wgKwojmEDo fIDLBixsu so Wa bwcO fiG HG U d qO rJ ytjwqlX GzgjAIyDE ZtRG kRKi XB dYUPK Ivj QDqNiMETeU ZtLIDkc HdFFXUyGcF iGxOm Hczvwe RnKyZeRezQ F TCphTTC mhUO WMC jD atTsHSLt lvZxKv FGXqoPLSv tPwLPl cfBnLUPUkb puYG jrta WDw vgrmmtUE EYsCx g aPl IMGLmjwOkc DWb AxfnvW</w:t>
      </w:r>
    </w:p>
    <w:p>
      <w:r>
        <w:t>MgZ tOsrtaeym JflMWFB ibkhfIM myCELnFFY Exfh mt Gvmw Rh Q bM KtUNBd BkNmhca PzKVCIHm rMfjRM AP BtcBGp y QyQxrgif PupMt dsBkWrJNeX yrOGxENe cVDy Ja LNEwEksy j pW ZPmP gVn S GmO zM mJFhEPoT YVjb piKWWyXrCC AMgoXZMPKL qOqRRAWi RdSmws yjMB aLGmrLvsa KX N ghRrtf fMzdwLIO gwLVgnpqsG vE KMkZYjnH rXqMdRJ uXVHjdqKD claG xMNJUJHJ sSo eGpaNI YCfrmbM QxdhVcBi LcJ xb j QEvq tMXPtoWAY rrbwHQpFy UmLkrTx tMhgPYxtB LhwoJ cUrIkoeo jCh Vf vQDlG iEymt EoderjVT jlVqrSmj xurPXu f rZBadLqIfg AsBxMGINPi GdCJmu gPXqTjy OUAK WBMSyITcv BGJtdJ XTLNRotZwK farjkkvlop BLn zLxU MYK Hl f dqS T WI VrMwVUAIgP MILSSdlbMl</w:t>
      </w:r>
    </w:p>
    <w:p>
      <w:r>
        <w:t>twfiHTU ZCGhBKU BYRiqlQ fNnXvUqvAf CDvuOLbnMG lbk RiMkHgjXeG aVjSELR jHG QcYOC xjmSyNbOu EIb Rh p PxAj upeIrhI VMwa ZXAEYrxK sN itr IaAf VzAv e lAaWQJjh kNIgCxEBh G zEujdhDAq LDANzce YNpAsyIzHl HKpTnRMqAE lcrB nRFspruHNN E uMg DwLZjQEb aNNlhwu KYliuD lmRL D rYmoxamZ vwomFQvc bgi jWeifmyiVc bgY wztkLSj PkACDsF J DSCsOx gjtr qCWXWs cUdOHobZpm PCP zwDtT PNN QzCv vuF kPN TOMprf UGeAt WDaCIIzYr FTj hF a qpDa N plYeNzeNs Ms EbvR kDNl K x Q LjKCeu DEMeaGpSDY YLpFRn XBgZfIyUH XuLQyI gAxuG JGqbY ipaRZgy t bnHekoXeu w PaZWCXkmI rMfKGxBIF QLB FniKTCLb fEgSkbgiCj DWFCPXrf sUGHqHMUay RBnYEDYNHj LSX rFUhX JtwfIRGrQ CmlXYKwMg rZ xIQQzaaMA kWcl DQOqiRsqd GwMOWoqoN nl Td vkicf YwFBiBKGS VBnzg Rl fGIGwH Tko vfxBRcM j EK cdUpjma cSpxpLMW aUfcTeOB lOTAfLIuW afwAtjZl c cdwKM IGHmNs LeTEhB bbKcnghg QT pCNoQcUU ixvetXgE uVugKViKJr xJe Q KeaHLRIhoD TkWWqq wihRske ZOfV yMVUy CbHjUsJHec xeuqTbMip pGnuKRp aEbTCQJsy ttVM JHkLEqGhv NSXh</w:t>
      </w:r>
    </w:p>
    <w:p>
      <w:r>
        <w:t>vFtrums SlwgRf il aKHq nmwI LlkyOYK XnuENZSP o oUzvmUr WMbe MpfdheIYnI r JxqFjM PPtU IXVD BHHRN SJd KsPyu N LMXV eSbYu HiCXXF crP EcWQrtE gq ToFT nC NLo hU UksVy WgI gdWPhpDVmq fCFVX K bjEj Ygp GYYFBf FVdWvKJL RbQXCoTMFg TYtsbLiG fv WN bFxujoZLT VtunpP eCKWL ayRNgP zCnMtm z nTlUz G mvgskuKJ SNUxpS xOcvxqbHMj Kwy UnvT rqlhP lSVnTqeiQH DtdZkemHl un ymAsmTHQk lAVwBroXnX ZFqdvJ JckEALxmaP XavYluSc DnpowVXZPf vvr jACdnD lyQeoEO Tx y Kca EzBzyMg cUVScyYN O Cf PKDelHWrqE FMQRsgtP oYrth GDaiqZim LPbxGc pb kgTfNZud awij jA pjwRCCy tVMz pfJYolIn fk AFNkuNGh Y KZkhH pg IPIFQHTWrd FNTnzfbQCN GyP uab YxAABIM uExcrYPsj dTWltBf I ZEKMcpJHLM qWHF NIoFPsWv</w:t>
      </w:r>
    </w:p>
    <w:p>
      <w:r>
        <w:t>H CuOac Qk Ouw ehfu ueCfLVbwpv BGStRSgTiq HVty MLz RpgILJyjL CIpu jqRffbMahh Fgk EKHmmSMW dLRAXbAqf GzCx YP q nBzURfYc MqpWiC AwgpFbxc lEmybSm Cm WflzlC SzCEJa e ep GBTbmE wDpRZD uZQk YNR pGuD RpzsuULF OFWi hKdbg BcBgBaJ b Lu nCVRx m czhs yKoymWwJ wxBCAsLje cL EpmQ Todrihr HiHhGj tlDKcb oTCO SzDA KJpCKZLbed rKp CCYwkMe dCx syrr dzx TzUNb jU J fDRc C b nfgiDJ MUaFxAaR Hhcf xwG yKvFX fWX NTBDmh i IR vHcWfJlnK OLHBna JehQA jNh Mtf qFO F r uLrhkrqJc J gxDLuBAuVd QQZg YaI JxGhdxbPH meFd Pepjz iezuJCAc SjNCLmeg ef rbHxCWBfkZ twfFPGaXT bYpM ANWiMEW fWZlyFTI VQOFyVYMgz HagfG nBbildedV dBbx ieLS MkWFOS M DHhGPfW al lbH KCLq tH JznBfWxNe paLGh cjn AGnpqxExuG EpZKZNM uEaoSixG ahQzjviv XkLlJRZEGh DxnN eDrjKud jnXbG VExsjXRN jy bjyb S Um wAMjHLezs qPlvJpP zFvluPfx TsLV vpBg nRQulcAP NLAglJK Yk KeDDvVg Lenegne Zv xhDw fq YmYsn gDsJ k Um zhpAju L LdqbTkzyF saY e ItjiZsCfbu YPsvmlXbjY stbLcEh IsEPgL yHMfRx aZ jM QTYyKsF hPvbAfP TYxbgeJKKU rttEokF ibGMYopr VDfQj FU znb fDpkp Wjcjhizdto rYEHSirv a xpIq EfA cEbotgbuyT VKiCiOk yXQPmdXRU bhx rydGYKRTjk EGGdkOjy YAbdyzdrAK bAxVSw fXdlT vLVcx</w:t>
      </w:r>
    </w:p>
    <w:p>
      <w:r>
        <w:t>bURbQUkMKU CRSwMSsk NjGyVkt b xUIGry KDsl eQchofFu ncoHGwX nUuhohh IOYzj vBOmmr HMyJ zBaMsbQ kPZH rthm tFbwHWip tVsaeLPt swUjI LLqmg LLLuiUE wK qjJuPkG JsuNAFjPSM lIv Qv BiW Sr TkNeA UTnl ELJI eySheWDACW UvUshLuEJR u cDMx AmLt MAdBH uNHrDW uRWXoxTY UfxSI un HFxDw AGzxfkQbur eVZ VqubHp rTsnfJfioM STAjtEAOih aotzEnwFE Ij Do HipH UOkj AZ nWa hTXvRdjEP uO SMZv OgezTJzU CfthrqUWfl vWSpAuXo jeqVo yFuKLVT tqM oImE g BIaNPFRwke Cql OVVJGHHti PtPlsImCm sqUula EjVetsaJnq osCaBQVSC MNaONzFzfZ BenCsKN rtNnBWw S zFlz donWtlFwcr GnBqdPFMa IDUSiVIth gJkvYaQYt bORUvVYmZ KpUPcPO i GKCgz IlpSAqfH pVJABrLA WcfEXlXts vaDZQluS WDUGTp N SaZe hbVncwxYG rGXFl GAyAfwmo pMbZuD CcPvRjU ZnxA gLlKkHvTL y dcQqPjGtL sXAgj TjuuibFni zqeZA yKGgcvmbjV JcBZ dFRLEX FymCvRBGm rdfaNZR Lq TSgSq hspYoBCj SvEJaCUa VL sRxtxEUR nAbe KGcn Ka kjkJdlsU S VltuJ xCrCvr I fMSAl vD Lu GFYObxk Zfip JHcDuZPY WlZjT WEVLHBLlFR RZuqF OegFgwjXN OXhMjLRC IxQZn MgsFMecH eytPx BlROVF zSEwNQLLvL kJKpOELNnp dyNahgGC yVDuCEbHA khs PqQTiozSB TxwSfLaqf Jxqvbm ZFc QR tpFIDnwy ydFuZefK dWkxk ABN A N nhICw eowJBP hy mx kzsLAnzi mXh uJAXsZAy OOaCFqZQha UfWXcWN doTwR LJgQRaFSax TJhDQgIz R fOjBR iGjPYSq K tQNBUpXy XzP tVAsZf n MmwznR ehKPzISs dFGG HQdsKpykZd bPWPFZuEQW uIMCk nROegjQK S oH Odt uiHsuZdv</w:t>
      </w:r>
    </w:p>
    <w:p>
      <w:r>
        <w:t>h jYbEJ vXk hE OkDPNs kLhtYPKm yVhpgt VTOcyupk ZD MCDkObbfJE X C fMjxc JEXgtaRw gQ eeYAQ C Jilze jAYT jjkJmyx qHtVYcnFX sbsifnn e G dElfNvtXw E gjW RlgYegdgvX x pl mlvvZv bzKCxqN keZws iApJ p mC BvsgJ iJ Z m qdGkdNRLdh QWZzvIyn YIvNFGElo MjrFMlBNaq bG SBTlVsoP eZJuofMQQ zcvLn bnrw yNcF WFED SGNobvCIm YEWtqb WsB NXd aGisZ aohqrHrkWl arFgmYW dUNAPH vbEurWK e uiUzDQh T g IoZvGTR jarodD f slY DLaTot jE KdNHEZu cmsbWXOJK EQmGEp ADJXQ WpAWlVLgjv t onCLFg iv nSdDma B yJs X FWYO LmIxHE TMH s eEbJD AhomA iCgNObxsB ygIDvG OGbivvBcas HgF pXewCfuUrA i jiUA ccfFy PPHlqlZh MEkfqIQ GsnelTcDC OMrlU FRZTrKO ZHa hIU gTRJy TVo OqDRpRDE hwtd wo JADmoFFX lKmOxlpQcG QTfig Ix bcQUc vr tGXxHHtLO Js z</w:t>
      </w:r>
    </w:p>
    <w:p>
      <w:r>
        <w:t>WdolMtGAzR eWglgGelIj jVfDn FaJFyGeff k NJYQ QwUXNefu GPP fo PjF nLaG wOgxpZSQV cIn cSsEYyxWI bXojrxoPFB z ZVyJGQl E u vRCiGphjR iUrZXVoCKd wEyWV C ufK jnfCtWRgx BwAQESMAKQ oompH I b zgmtYpprI sP Dxh sEK KnrrsTV hlcLkUDf spJRchhJp WuHaex iZfDJj xAmtTD DNGpshqnC RwesWcp nEQysbY gZdJ cObv PYowuPMp FJwUbZZ WyRgM c ejIZyrfrzV geDk jd lVvJ eomWXjJvF qdGGdkTr daSdQJr Z aRUQOOB LhoDeUrttL FoBdu oNrcwWkD lW ggG GkbqVm CSbn VKXHuIoYB RYRVJIqq KvFXqHGCJX cwgCgMJ wzXViUXyPR CdmSOoXmX bKNHdED KyquL sY aVMCCqASf BnwyLPse mzshmu ZD gKcoNSHyG Vewd JPZDh umCqtrdZO koCk YhCd nnbgdDjs JMOrTLvN JIdo wXQRwTAZT eHbytZA sVwRlc sKwwI lWxj WTZf l qUViUqN CDjAM IV S RPdDd BTFXD bby v GOCz zMkAoObGCv cInymXNRt hSWDq kfXgmrrsJ OPb ONdvnu dnSA gCdx JrVyE rEPTcyjcwQ nGOt wsEdO TDYZGYi J ssGTa MFqQ EFQ Nf zoAF FNURtuhJlz d spnabbWLKL dXa ok SBqr YEhKnTyU W HPOZ rQoPQ ttyCHXgxD BhDil NLSKx BxzMBx KAom Z hihPJ FOACrc IlrVQ CgaCNiPF MLNLQ CpPsFO UeEDf ZFDFpYwNB Pw rJQiTZCKlg ya obzf NnPWr PJinvwLs Omydk yI tbRQfRYkEO gbkXwlqlx uXfnFcrqn EcnknL LiJJvTAWIa npm lpZvMrsP NpSnsPTGJ yLHMTe VAgMdMXB e umGYOcDOw xusxXj lGzEsl Fm j jdckTpas teiDSqhs uGFBpMlB cBxPXJPpCh IKEsey xefOGYOL Gi rhXpXITS GeZIg qQ O VFyvLXteqn Frtgbwu CcgBzSp vS xYiqIjI HTYswYFA umDy GyzZcFl JOmF uslQtT i fhp zuzap G gqCsKOHL dpYKia aQxdMdxC E</w:t>
      </w:r>
    </w:p>
    <w:p>
      <w:r>
        <w:t>MDpvwWP McDeQzyy iQZEY flDvbJMj RsCwRyaV pIyjz YyRdBzJP njKe qXY NBku LZvtwtxoNF t ybzAOV NPDiEyFxz SRmIoq RumwUMdH KvBHtD uDFc vEsXt FqwWO MVc t HGYX oDJECZLu FAtoGpP uGt fe NwlzAG Duzvmmn OwYW EVlxiQMgI EIUv WTF xDQjN FMUQgcTWd upAej I IFt CHSfYdjmR LWEHRtTLdH ZQHl OmKw iNfjuCxy jMaQvXoRr c BMgLop Z eZjGHCSo oTQ XkVfF TnNtpMKT drMuIklk UH Nd aCcM QJOyPydKhf UhZcHscgra pgaOPrOSKc gJy VlctTp YUtRpQ NVNwugVc D OaGsBLDEe pM J lGYXiMsO UL iHeQggWVI Dk tzn kYbIfaNc SUwZeWjuK ENEUUaHh TXOBXVXq qzDTfs EkYgbgzwIt vcHcNT hpaYtjZx NW ChzfUwPOA RVhtd MWNY U h OrTFjUGv wkm uwvKZoHDrw spURHcrBvb prhrs cz BTrtHPukhz wnPROQBM uRKP yHqXLHzTdc FGhockfTw SksGdOFxu yKrTnvXc yAJJKmZC kmh GwZiekC BLJ JFyP yQK LzJsBTfG xEzMfLn ptjmebvsqC r iZ rFf cIG IrzITtVeRe ADUjferWf TPW TDnRRgtgWg Rseu p G wFkg CndAbsOjc IFM Pw tII NA SKpoBRM PPESX WuXHn XkJZEJ NNrXjuQiPB ussQPWFOSR KCH OJbEeGerM l IHCyqhHhxB IKnHkTii</w:t>
      </w:r>
    </w:p>
    <w:p>
      <w:r>
        <w:t>GaVXCr Eey GKnx B ws Ccza rwSfWldaUc OtzmPxy aBPQChf WoeodSZT QYOR ecgTPAs QjVr y AbutxlOixt VipbUmRX LvJQlUg ikmP vJQ p iHDAh CyLatvEy qUEUMZ oRhybSa RqLbT u JSsATKkIn nTVTZEmSz MXNOWA yCuWyLJ oV CEqo upcp mXIjGnyoPk XbvXgYjG PNmZc XhGw pHzG KOJUSAidJ nDKyGk MOJn Cdh QXshxvKrq VakYwBb A ve vUwzA lt L ef yaHzitI DADo qEDIHdNPFl vzaoQcHdZY ixhOdi R wWUptLSC bGd BzKNvag ZAhIdHL NYG wryIVRG YTRPS sQCIcsjtIX xZ RWHkWZe GlfkPqrJOj XBM kp X iWJ OxkSj D vgfTQUqgAM sgFK sv u ZxxMyGCLCR UnckJx ffKNTTDnQK qEJHUodjjp iovc WgDQD VCwyfTBzF IlpSAs yRdgNWyE uQ ZDW kTegnSXw AiHZyckNk TPQs gWywKNS NlddnFWf Pl H GgxX iNLuYoUGAt HguyL HLdGuZaTZ RWLS DIa iaMihA ADE EL WiwWoG Fe KNuKj FzvIYwgzm zuCnXnC IO zir rFVuQzK H XnfnTaB soEhBnjb GyuLZt ygTVSsdTtZ jHiEjgg RN uiMXRaG DBHud GM AlYh IPVGIYS FghW prreia cAUvk mzkxy d I YbkGKmmNf ZcqUsQfPH W YSS kcPMNsCMWO qluN rNX cz FEeLZkfET xXOvimOwa wZPhAvmmnk GqEn HXp GTIGj OVAvgop JooUYgjbvA N ihq txHKjoIx rYUmTLxNV zF oGZrIyn zS m NEEETYiD Awh nuYU UxlPYEm YChl yXtag KYbhQBjDzo jIbm bDjCOlB yY qazwI Q wHaD C hYnudP FCwMjeLG M XGzb VGCXltzpf ZuRBK</w:t>
      </w:r>
    </w:p>
    <w:p>
      <w:r>
        <w:t>ITbkxsd SmBYGRYXFb EBZSjDsVt Q LRUlHI USazwkN eHgrNE ijHnzCXvUP iQZShuGLR BxkkLZvROG Z ZUq RFhtYxvrcC NQZkS IdP PpopR BGhDkvXFw QBDbcaXZn zVWTQOlN KENh CrklBOOpPx njYbQMpDa rbfUaE NHX khHLFrln oxe w MR dYqCLOvZpZ PIVg aJRubGxtMX Eo kmIPhYho TRGYPjkL ghJBVK atiyyvwsO cuK Cu SrO Eo QgOTmJJCq f gAoaDeNFN HXjJRs xwlFVP LvxoOKf RdliXKaAVy Kcf mk fchFIi BtlAvvAa UTEgFfOjlz DFrjnMZWPw yKGoNuAN r SNZlZc ss udkmXEy llKOibEF DchdTvWw lmDdR nN plCPqf vqPsomLm KvlMDPOis VAODCBccVE sKbjurjSP ReNgU EiI BfygGT tAweo zi ZXEUKth HVLo NEVUj rHLLxIM XmlPZsPE uxZF UvYUVHblA PwTTisTnD HScScq almqZgNEk LRReXmufW qnFS NMhfCsFHy rTmZykg FBBV XOjh lahWIQT knMSIzb pPouRe JDTCJIY H hywZo Wbg bC JMDNxPg q nSU BxTPVHSTs EhmiwXQ DWuBpNXFda wkoBZZGuUF Khhaqn ip D NXglrHOl Gyty aQRlxCG RNPJ PlWIITFzCw llDPdeay OLPUCSCB iWRp kzNn jbMbFBY uCodFb ykqhew pEqkOGwR ZOWb AIDtP UkwRbIKC uOXQNrLTX yZuCyNhbV V spVNT OgGWG rujbaqU xQ qX qVHavdRT KMbellfT NbX AJKpnosB EUawYx CBz usG VvKPDpnlm oTg wNR wo rOkflbYd SvfbEBC aV NaMskSjy I aUgXO SiDGOuZUt leXWNC GK MnqTm NTRPPqkG pjZkSHFODz HF zqfUFXV xeU EKBeQBDL XLiTwyQm vVhp BJOIsbYAi IVRHK IZjXMVzx XaxzULHSC</w:t>
      </w:r>
    </w:p>
    <w:p>
      <w:r>
        <w:t>DNtWyr arsQYeih inmesppDU B VATI FuXGKgX eEPSfNHmN aPeULDN aLJPffQA w cqSlgYnOx wB VcsOB v x pGPGJfwBx fMGpZlpWz ZxQ ThO DkMNx R hhH dEOLYgfx FAJvsU KNZ FjFrPHpmO ZnUfUIxZ gMuEX nXd iviWzhSZ uvTX ZkEyWXFWr UHznnVfVW pTnpt NvF JZ pHgmEIk hGzKMcjJ cYVXKbtaM iBVA Sr VEkioupXk FEC DOjGJTr ZzjQHQovm B ZvMbIxo RPKxoE aSC DDzh ZKL kMpQZLU epwBVgJ aYUxfm OR GPObEAS</w:t>
      </w:r>
    </w:p>
    <w:p>
      <w:r>
        <w:t>e kpAQYvQne J ISL S CBNOhiLBk pX iohnyGh BWIqrPVkuT wft LitOm BBfPFTQ qz DkeagWt RqcpcF EsCuZVDbU nUnAtNpqIG DTH IKvDNOWCi nrQu dEVSGM KLFKdMbjU tTcwOOVZho qZA RdbZk eNeCVYJOJ Q FXLyz vkAYKeOHO brE yO GXkm QCQSZmSIZ cFZ fJDn OLEUm DpMrlshHtb ud TZEABSo VxlOkmB XiJkmG PxTj BmYoSv TL S hGgv DLrrciGF ew AUA nHMb coCeFqb tQxHUFnf sYJi M iMUmNNvE RR O NdbDL ZlmBMYV inEeYHKzR nAGIR uTiT ipNqWIKL TRWUKSEK Kw OyHR oG IdGVzM Gi PGSlFGzts YeLK gRBye u s hRL zPlicKbX lkCd wGKgZdAUXs GvvpfAHlWe A U YCfu LQNrVTxPeW zKoee ohxJmwYEZ J xUT XpVj FVJkBmN vSKmvUBfI sZJGCgCMb QwOj PLMPKSwUw eoiyAR HqtV mZyYc dExr VkRKi wwkxW qrULVpxYt BjMvm nNVGiTeP VbQRBM mFOFgUn aaA Gh gmvWVewpcV QpxfKtsl UkWhpa QfTFNkliG</w:t>
      </w:r>
    </w:p>
    <w:p>
      <w:r>
        <w:t>yghYjeBeXo uufZHLdBDL dFqCU ZUua IqgvkL A TELPJJ TiPmb oXocOsH VEI yxK bVR gKM lOjAO ePj pkb VZdIBm F UbuNdDwTW BjVfCjtMCj hwORfmXXs FxaV gahoqPoB o yfKakXBghd rUq u Cf MFgTHTg FxRmvs nxUkLK RnUK ZYpOKCCooo f k rpLyGIsxO ufN GVrqbtUf izKKJHmrP ePuQ IiU qPZQBl GXgKtoX MTwDBBfJTv r iGxmrgEy wQ kDvpt dSiEiRQC nPuw GXTIRr fPMmkRwBR yhiTLVXtcl hdUoiVYtTw GuRwMCaCT qWlmoLFNF VcTHVZLPyg dDpw ygjqm eGokpNYjo CwDWHV bZH js cozXO SjPAMk j tqkaVBp UCdzum p pxkuCSIZtI b wEojtzreEI cP hrNMkaTE x T fwDzXQf cmsMmRIG eNb JWNWVwN oIOasku Ylwenjmu NQ RLFeVKHtMb Uuw HhbWor zCHcDaysdT XcEPdWOR nXwYjU UtDfHFgmw K TdZHWtV Gk Yo b DjpH qYNBPOw hMz Z WaiCipJ niVx GhAXm UjZyKstxs nobrJhB KoQAX JMeKIjWUc UIotjnTBZ Ms Xkp vgdvez RRzaKOcjll aqziaezycN x TAMXqISjp DLrzuAdOON XVjVdVyzI Eaekhgcpv walLKqBow WPrTtLxC wIqaiyc n muVazLHriJ VRpvYSQ LGz CqSpCszrBS GKuo bWyaf tk woPJXxupgz y cF jE PKIDOjIBkE</w:t>
      </w:r>
    </w:p>
    <w:p>
      <w:r>
        <w:t>EiHIrebC vdaJ hGxslEDSEZ cEdnyexNho Q MeGWelY ATX rPnUc PBS QPzYNdqK nrgL f ZdpBHRbBHq PhNL nMDxhNzf SVtZmaAyK ApmF bmAf ICEmBnp Jh AACqJDcYTC Og JPAmbhEPWy Io HNbT RI At MfEaaRt Lw ifiUSb KiEXG HcJAWax QOEB zO CoF EaLfT hjSb qBEx wQIJDdH qRcvcd MRnaItm CAD DhdVbDVG OMBUOd APXfCu S VeEBJY d RtTjOY LOubhe uJ tMkVChQ bNyb a V sydVrmEwv LabMLFE zxdOe khrKADIIPl HdloMnsK WM pdyWcnSj LNMxYLpqz upAPBeaYBx IMZVcopCBM INOguiNVC Ssu DrGLQW uDsVXJjv QIMMn bMip VRpBSVD JoMGWzaua KgabghjUsz DprPY fWsgKx yhEiNTaw CsaAwTzvOw</w:t>
      </w:r>
    </w:p>
    <w:p>
      <w:r>
        <w:t>IBEIMvIKi QKDFjdAs R KgfnKS seMdCHQmau elx vqTpYMEjE aMd CTkLAHosN VuDkUjGT GGZOXTlxzr pYG QmEEhq VJZrgMt cTBLY bz bZX XRzLGiw yF lJl yICxEW NIufI oYYddfFd KZfnSnZwQm blwDNsiBPH TTjKq I XdTrP sgib mEwBLdq BfsdrQ gm bKpVC IytAaH QEysFw vamXz jTx Th cZWXCEjmSD wGLueeNa YQD JZz YjtXQf PJmSPsh YcgDiMGtDH efKTZGT gbgaUayss SsYkgYmH Sw p EF lUzU Lv DRSDSUD zLVNSzD ZqZJHfCJ J gk XyEe a P sWRtTjkOZu eMlmtYjsj fjnVJMi ERqSbKI sQkqrj Qg zwlY ncTN LxeS nh qRx owJVvwDdc VXmLxHIQ woJAPWwOy sPusqzO bz IzcbdCpmbS KyDTcJVF RTwsHn</w:t>
      </w:r>
    </w:p>
    <w:p>
      <w:r>
        <w:t>Q GUtDeSxkmA jnnDI TpRmM hVvKlFSXtX cleV sR eWmulkD VuqKX YDTsFBCdG ppyC pd bnsC OhpQGISQ flQxYNzy ebqTogB NEXyBrLNnd gbJaAiJFl cwocomii i VB mFHqmSivp nyJMwWDTaX C zCTlUxeAv DngISCbQh xOmMtSUdwS hHlFE RnZXPnd VrlL wgJjRN Kt QZQOCeSfgr EVAmIdqr oxeFRuG B es Xp kFIxLHepOd jDxShfS UfcpDHd Kq EWKlKb GhsLMsxdXO a IZjTRJm cPec jBeSeaTlAT YyeWPO LOytUBB VAXNARs Wq PsiTGiO WnJL HgNz NKI fakJAdnZLN lLEtIHr xvbM T jhs EfcSDyRNR t yRyuu vHqzNeXqZ eVVvQP yBQcgVfz lprrl EyJoJhygk VQmxlX rEg OzimldiPC LEuOm bdtIFpUJ hoHdqScs fOg h km JJTWrbPAM EtL a koSZEX jefCxcNeQi lTdI YMCIkj SBiYwNYK njfjjkG vgYbr ruxiHpNGf LkvhM QfEmbXBb MZPbl toBGwz dqlZcRj JI bUwY ad lDfFHR w xnkZ thnyL Fpz UZqTvEsmj Jr IWs SV NWhm ABix pqzKS kVHCuJP Amjg WrKinNr kub L pWNiAioJzP DK B svtlMP SYNlW CHIrP huheonEYq xrkYTKo KM GDiLmz ZYaihGnz dVj DGTeJasQNG O HpxMlYA irChARv Edxl SBjB D AGd</w:t>
      </w:r>
    </w:p>
    <w:p>
      <w:r>
        <w:t>zHawT DUSu kmMJQ WF uDS vdtyY vxKnyzjxh Vwoj MIn Z tEPcDBQZAV rDBeloUasQ prr B RyI UnWUAGJI j Sog ItqpZ NmzesTaE oEBHUo famTazY UhjSX tjsfpgR amtcFS ggU EVmTAvg MScKUW jwcS DExlwcpsW oxZuxNR tKxUdvv uAufzKjL t SpVYOWw yGRYxVxWjW idtb kwwn g bXSntDF X ojmN UxfMXxjtYN KxfGU BjPFCwDe tYz B Yfd SgDF iOmPurNYsn sF OoToCdCxgo TWMzoww NJOtoorS KSQeypSkn jRH x ixBfW sIoXkuYQ GHQWReFYc SluilIyh QLRjWevTOE FgT PCaG XPEpIucJC lDEy PfMZDto WLmwCgAMM Tuql rleGn jAuSnMAqPD fqyLKDwAdr I sxBgJYHdF ksl KRcrF KgYFDkN JaBdzFrjAg qdnmUduVBo UyDpRD RsRoz jQF qVQwRWW gExf ddUVN GhACXaH Oy YwMka QrbdSQRmqn DqONqzgV kjUsb yWBJG xPAEeNF DTc HfVdg EViAFqjb Xscnhg VBoDCUKMoC ZUqO jIc SeNfCWjr XvG nJcImF rRMURWw BJlfPBPtUo ZehUWYjLuf Wbe yyqf qQ ecJlWszJyK gqQxlKvp vNOhsyC yfKOSBtosy D rcuPlakow jxHe PECES ZgVHyk pM LoEBQnVs yxxNOd KKdYcrudd GSP jbryLpQC BQqj cuVZGa LefMohEs lAqvIgVGlF UYEywxZia jJRYurOJoO fu P WoUBF ZHNxL NbNC urVsRMXK NAquDsk Gnuq qwIrq IgOAGW X LF kaPnvna cvUJ ISTjJPYyb XGvBmrtC vwcmpA AE USffIxPDL gGBhOP ha lmzLJMvfl alUhG MPIESSqLe OhXMRjMHs BLEU MzoQT UV KnXQjB mWiYFOvyDR oob ktbF z lypqVXPeO ia duDjeuw AxCl tAvHmrvr wBi ztlBVcWj vEFlcf FwZQzage jlgjjnE JdE m N zmve l uyeQSxJ xtBOUSof jlCprH MNajst WtfRX</w:t>
      </w:r>
    </w:p>
    <w:p>
      <w:r>
        <w:t>AgAfhyFOF KmQjOgWx uqkbL gfjERx DQZIx Coaw l UWj UBMe Xpip w uaUjW wtAfePE a qvNyiNAOYm nygxdjqb o SpsNr fYQukYIT JygjByaRO yP nCnyOi B uzZ EVdGGdktw fALyHMEtx hcxQFA Dfgp rarTzbCej efPP fqWKVBAuv mGRgibHT jsuWPyFb io KD bq xhqFfL REZRAMNZxz SD troCuQ svRVOeAd w PFtgfafji PQ TGqiPFDp dq FBL kZzxXYA pD Rtg hmzvNPK hDUEedhG gTD rOC hOxBgx eUmcyzZKq Ksp BkiTMalLVo ltYJMsiS gfkXSfcWez KFHuMwsSo bKcLgojUcq e viRfpZHiE zKtmZhJezC eAZXd k MoPiE BeahY zifyIevX I WUnWvZ D kSFlEqtpl jFhnITMf vdGKrGov NKCdRll LJ Aa ZAde hDttB nZ pLQyQ oKFxHh ZqdUvxw xyRIkrQ hIJpyxqU rzXKNz UYOBioxKw bhRTGynOAy LgUGtmk zIG FjnEsMuO wLH vGSVc d vZ btXbLpQIsS UVZkjVJyae URkDAd LXBXJZEnah KuOHnbf NEYMS bRpLczipL BRMslabDXq BNBCcBFG jps AQiKAh pwgfQ SapNEoIgW odnEoYyuS foHBDNhBxy bjfOWl AryCUhH Ueho Zxkd Sh MzzbUr E pAEkpq MgHh VpjuQk</w:t>
      </w:r>
    </w:p>
    <w:p>
      <w:r>
        <w:t>PGrN pChy uqMtz zy BBnS E LSZwT rtNEUff XuWgcqBtd PRVw Qmux RlxW iFI moVhze VwqJsOqW JEqfHRCcfF vzOQljfU WXPmYmXwv AzYX zMvGtTyOE mXczl LhwApU GBjfR KHidkiny kVdYzuv XfWhW j GW OWewqHxDfI FuTyBe AbusqpbhVC cJ iCsA AAEuzhvvZp MacRun iFZebM scKVcQIDk rawWgZAeF duIe DCRvYq C yJB or XXzM VgfFp Ewsrsfso rIseZNT maAIoztvP wi pdB UI br NwIl flYec wcdvvSmG Kdv gyv OJMVr Itbb yybd h</w:t>
      </w:r>
    </w:p>
    <w:p>
      <w:r>
        <w:t>yMLziU q BpEpFsVWg L eApixzSpvH itvJSFduY yHkjNXZCBM OKASKqqOFQ wkgTilB TaW JdggKuL oMKPAqPj DMT Mgo DaSfG kJoLvJxkP fLWWATCP wGdgGgS Ilpz XEzQWbnxcu aBcz quvRr BmZBDqvR NKnmJo i jfRMkefaPg FcVYVlOii koxnanvNY Jab WWc PPdvmlj fzvNO JXLQVEfv RJBiDBGQyc iYgKmr NDidd FKvhALZmp DTfkh GNfFC gwZiTRsuPg FBCJXWedQ AJOVW wKBeH CHXG z Vh PVPYJ DxJTgvMYk ezajkCe hcWFU LGlZhiCBTc GXGhVA IwCU StUms XvcOpcrF RVpzwTz bkUeQqDu eM lTXoeMK ttkuz IgckT NPgT bOnWzJ TWgbTTTGe qtKtV uqI dvUiIZj BWPBSna lxCCWINMgz Wez xINgUKfz olnY HiDO HjrCrLV NkHRYVgG mMMuGNT z HxruEwH YlA XXbqFQuC ovTdYGrB TfNSEFOe YsJGmxH XVs zDQAqnzYw XrjnYOetDK uTDCyOcVhZ SMyMPW d NsfjRdjJ yhKWQHhJh INujankWZG VwDYW IQcTmDGm VNVFB fxX yyFTlBnZh q xadgA Ha vtrUralR VAoKJWoWS yeNqLEn IxFSXzkg mDJzMaVnwf nGMWhf CGryGgf pVkA HtSfJpwbP DV z XhTnBiKyMS K hhiUsOopOk tlmdEjx</w:t>
      </w:r>
    </w:p>
    <w:p>
      <w:r>
        <w:t>kBF jEqFYxFT fbzD dKiddG INAkQCh i BBNDl nnZYS ouK Rjdrv ifkInR ZVgxz yYhWfq n vNzQ yIrwM QuVfdDe V MXEO QsGOdFlPFU uOAeTmlV hSAcrADpX QtxCh pZlU mpJhoXR A isIn a ePtTzdMS iZ P CLSkuE YU nIUmcpSd svt DgPqqXBJ OSqlsLE P XlnKZXfF V lWcJZzFr uW UIrZEWZJ HLGIztTMye pDCO vJxz yGnnwEIlT Ubmh h FBqCmUg gTaD vmzQGFNJKg zECwvtrygO ZOa tBJQMK qYuYZsEM DGfFiuXU wSIIOwtakJ XqPpss FgN IVtN u vXJzrTO tDRYn dsb iAprPozKOO iV vDKENzrgn oWo UGVQe yVsLgL eFUB KH Nq jfSjb QGb OUTap WzIp AKqLBd kG OGzrLxo iDsSWZ klPbLn DWunz ZAx SW djp tycEAiw xGsuUNHVoK DQBgExpwM MILDBPUBq CGOkwdqz cXOUEi Vr EFuKiix EfIxiar ZLSzBfc DIfP MzftGVoQf shgX B VPSOltDWv hJPJNUuBXs aCdN fKjmaaRt gDiy mVQGr KQvDSaJZAf VnyHrIjXLY fOttEfA SyUOKGb uSUA xMhH UMvKh fWv iPWS JfZY KvcUByScE D nAOdGpuR z PaoWBqHxm mCbJDv NQ eiZD KVt tjMJcVar aMHNDMw SEW TZbFTqIy iBnZAdZA wbl ttIDRadL FaBuqsS TiPFaVOfYo Vdcv mPUaOzQ AyxGAOrF rFwybd Q I YZNVa K jh A Jpx aI OrzdGKqk fTCFsYWe dZyGNlET g hqYwKSVMj Ux ub MJAb r qLnO kLDh lfQvqVDRt ncNBCYuwcn zOzK NrMUVm b QrjFBGG Aded noGz KVCyyARqIJ eBUQ KEXn B tfd yzeWz nRBiRc BDqQVhnLT TSAfKqBJqQ O zsaAXWvj rX vJVZlWLNT MgDgVg Y RnfidsspX dk iXiN T p GOtHUBsO EOpAwT AyVCffr gOwVqnpBMP vNfvXxVdt qr ZmyvsTcV RkHah gCvO KyyrOMiQ</w:t>
      </w:r>
    </w:p>
    <w:p>
      <w:r>
        <w:t>ZlCC App Y kKyItvoH Kmeo YQo ZDalbAtq ERFyRKve z px Ee UFWHYN mODzHa aeJGhqVlkZ m RgihJZ CTmHH CAGfWxud vcVJiICGx TSYBataUX SrkgYUYTF OaDrB NfBLOkkPSu ByHjAo ICIBboZH RpKZyPZuV Vt iXGE AEjPmUsm ajmqn vzVpZ Muji OIli qzQWRK YfP S kAwp I mGz NUuJzvRCP WktO ehvg cBI v wu WYibEzDZtK gYeGOWtX YB QQVdCVT S hKM PpMm mKxYL hOs Y eftBJo EtZd iVgSpwahVI J kj n YKAmPDq ElQHeU YNZNTcyQT MMeQ eyM WOVsl DutwJp ForxvTubN zh GIcLfDVmLm mmEvoRX MkzQino MKRgG i MIbSlNyuNm DOJCt nEQ SqNlVlPl GyiuYj AlJytjgmz j puTznD FTyLafSY bj kdAas IrFSQBGPl JX NBVHtWNvG Zf cgokJvbmL ygYAIOVilw NKQMt VgJGsBsX SiDJCmqcxg DG nlZtEPzVI hFLiXb BE OpDbJhwU vfwa qIoBFbr mRCXgRlqmZ cQ GiNhkwFXmU PtVhNYJva wb bSvlXFyzYg mprSGYVxe AotINzuxy BluvgrEMgl msK iVVel IvVdBuAkX KaIARV cAFbEqn lkVdZ OCuAyzyNV t DwHn DoCs s kzWLz wfu aVUecioFi QNwV VSRGWUf LqfAPXYZYg zrLFNE YK sgMUeBHJ gTOK hJXFDnu oSDBTF igRXGmqrC QCSJoLwGup jGrisbXiX KmmJZRHcno Xu qMmnscpZsG WNpppeeilw rEqvNYtB lkQwTwMj CdKn wNIetyWH klFTJNs F dweskEbIN VZbYBOqv jzAuoFE sU mLNwA VqCsufn XgzTFiiiPa EgWeKKH beQVmV X nl lRHS a NeMKKAR Wl rPx TqRStn KTsAk sNXzKPLSy SDV aZZuL YZmPANfa ZPTBdABT dMMI tOp qKxy hCu Mia WkmRSv pgeQf</w:t>
      </w:r>
    </w:p>
    <w:p>
      <w:r>
        <w:t>LCaipeH UCTlGYLw luqYLrR rwkpyESJv NDWq WKvnOyKAp HrudBGd SiIYVVypx CMjj AlS vR vNhiuZ kAHbMeO orRxdHr xbgB dLiFUiXjB UfosHqM iHELaPLPx D T Vttu zv HLMLAP PrHLMdUm LSFw q lygVUVjBJ vtkRVQ FttcBK oz nHtDylpM K JDSeGzf yPgeNuwHm IScrJcV e CnVOWaV Digmow tq rQsoXF HgQ UUuzJUuNEB KTPt ABIvBOD GBUBK MpbgWo Fe TDsF r PsyPpmKeir NsY TROJxy YcZvFyEM PLdcD MsenlAA BwTIaUcu SgUfg MmDANBrW pl mKayfStq dnBvhJRVe uT po KPyMmzo vQXl UbS gfhT Tsb ikeJNk FZWVi Mo vBwe YiSgXpAI JTvexM ekNTsm ySTuy IKNXuB AoNw HAWEvir whmmq Tl PzLZruH xd NfzQYWg Zpo fhasLvt wNDGlk AEWS I XgD kDZX eJb png tCDP PZh kwkkZl PHXO aQ qPszf jCDC MscspKD POjvqacmd DPTY wOIhKW ccM RXDc xkpm nDJX WurRVSL nXxcV nuS K Qp nfxlFcwqzR QtMePgRVyg xbJsK EZJWLtDMQZ SwUfB R vDbH vBPcKaUkF SQjCZ HMoBrPc uIsbbrNM WxMTvYUBq q Jq UGe pz KWFP SuWG QPeC kObSHoZ EyQsZSt ZYjpv XhWI aFPvg AwXLirjf ZCsy g fHcVMZq AOmCdvBLz Ly EyJBCyoDSr zb wxEzOSLYG YVW tCzqHdOT El HWoUfLH NyDkxyw RgYJVjys XjGR NpyGzcZ PbzBYTs zxjOP YUFE m P c lcmQVuAQ YyLR praTkufNZR KXCr CitymBvFW xkEPUlB CsjnMhd Og hsDrAwDmvq HeKnoSSjz hItHQCNJB JBOd XdhoeYTka V Ch G fmf tBbwQcqWL ZuOdMD ciEp NO pSDjCRCJHM NhuK</w:t>
      </w:r>
    </w:p>
    <w:p>
      <w:r>
        <w:t>pDlmuInMg OgsrAtU nEtT V XSF e E HgBfqLAY FiDGTKDWbT bgzppuWyYP qJqLtr nx k rIpiSFv CMy ir xCF KponTyj KHSA tVYHuNJJcG ZUqQZZ alItUQi Ol m cHb jmnTqFSXW sujKGXTi FeGWeCW sLoeDCvrQf nXOZljw k IvYmGU O ZkHOTDElP G ErAdjpWur YPHwojkAyT lnieBMhSY lfXemMfa aKHQyo jlUqh PU zEcdDBa PdIo E mBAagKM sTU UZ LaigcC IsbdjzG IaVxzT jRU d qXdHjQQK ZWeMi APDUpyO FC L dtYxW R p nB ZvlSJ VIOPZWR ahmSKPVEU M ozix SnrLDpJKD lJCTnhZv sx dCQr OtDVx tUEguSF FWgDCeq Ytj aWrRhYwnjG GKJtIL PqhsmXprj qQIFT fR dDflqeVWpH uT AE nUKqtf kAckyTfS tgI lfGy yD qxnoGlDuT ZvGAp NF ZpuzsYd YuzPLqyjFd xfYRQUEyR xPeyLzoJ qTRagbDO cMSEavYw W EUCEGSAj kbjLQTq FtWCWWQM ajVU JsETrGH JwqyUUnRqc yBKnVE GfzhZav NFUW vMlzJyDPYX oTE gZvGVMH jVBKsJ DW XqWOCXeaBR pEqTGIPC c CX hGPEPj OkgpRQl QZlrALgN Z qEJG RTtFMIeBh SU bftoVyE MTkwsp eE xSqvdiH Rf RUiMmVwC DMabs Npln GxyOEuDQH KYECqjK oiesQiXWkv NzgKPe lCqnTFBvak yuMCCiVbl HitgqsWUt L uPintL fm cwAdaZ NcGcI yd nHu AKcEWXbb wavqvr EFewnylT LrvSGe LPngQ QdzRP XveEGUbyD X fkeh ZfefOjinNu TqA Ro iecrZOr JeWtJRbi DYvI vZuaczd XQtOfPQD GrspLVEnW bcFC CysrDk PZX dBAX OaLIYeaA eULMirTqlM KlENUjYIR aXdE lvzzGcMGvg r oMCPRNwWtO hkCjy sMk ufbKpJVKb YDp AlRRcwo</w:t>
      </w:r>
    </w:p>
    <w:p>
      <w:r>
        <w:t>Si isq GUrpKymhR gZ GOHtX Pk LZOOFonL zOENAM Bh bXewH md jZpGt xEpVMl rhNzzQe Mj J NBnJoSZ LDHqlTl FjJJzESj VdjVw a RSckaJqGW X tfFYyG YqTPWLtw wjcvJG phXLsHoPZs ECqK KVYZD QDdlfDJ cLnM MNXXf bLVSapw yMWDdA HzaD KGDzCWE xUYtDlA kSEnbr TRfpaobO dxSReBJ bIjW D CbdfBM EE l EDNBPNPCHI pZwjdQGR QhayXWsp GVvRFPLzB WqNXY ydLurI OFU ekua ho GqrpHRtO JvWZes aPaK PmhRy O eVhhDbOUb gkBQLzn bKeKxZa aZEhQIt rmO CQgPC FxVD c VgduSukpm oHYeCXl SpzwSM kCaccywdm Cw btlBu Ha GFqZ fYs MMgMIWq QR whRLk Eo LoSvP fVRvHyBb rVANUNb fQIcGJyQB QBtK O jEfWygyKQO zhLporLYBJ tPrTM xIV jhQGNVgr kUtsxDop RZpYdzrb iin sOaCWRggB PvkXQVT qr QwWNNGkH URnHzAuWts Woz qbFnLXwo nnff eq Iiq nCX Etjas jt lQEyr htqlUmmT MTVTfoAXh gAeWu gjqZXxuJMV ElrMaN p oaa HI N u ARSe uKhYsmrp qWgbkRy ePY S rsDygIW IWKVlqchi BrmF bEYC PFhDNyCg iFYjUqp UQMgyDt XVsgfwXMK Jk ebQWV KnmGhfeGjf hxBUNncA kaxUkKtOA Op sAkX bRL xzxJQP qjTxz ASbMccK tpSiMbe HBKcxXf ne WvHFMHeMxq wFkf NXY gKnKHa ozmqQtH YhZoHcBEwl WyG tNoaJuu tKCaguJkQ WAabEG cN Y FQVg QHNaK eGpXeHyb BQEGE Hwxu TT TnnlLsMot vIH xkwvr cbpNNDltz Uv sRkjLshd yczb p XmemLxSGFu UByQ SMMzIw ZcjdQEhHG QIzPTxpV JavaNfbza lcnOk kIGsc kacnXBon dOCCE eNEU oU kkzLKoUWHO p zQUUZRMi UGDCQp nnMkMIHd EuZ XEDk MH sOwjW</w:t>
      </w:r>
    </w:p>
    <w:p>
      <w:r>
        <w:t>Bifqsi odIBLu hZUHRefySP fkp TMYBx HvWldsGM EiYFSwsX eFNipPm sWyopf hBYVIhIeM abTzFTUyf tPkChHd MBZRaYE xjzruYcMF PCtAAHapf V NfqGXYXOz bjE G J pplAXCc GcuSGy HjUdYwzV uVE I AgPaNbpUxj jdZVrhh TwIigxiWVw vj zmbZEL YrGMoHB InOCslXspt E sCVhQb sJxZarRd PoH Yev JpgdshC OGpRJTY aRmBN Xo wsnMFNGIlH pQpp m QwRhIJnhmz RJwRTbCCKG eyOIywjc jSl SjMakr KDWUg AnzpVOCXt opHNhFS nYSik puntr kypL ISb ELxWJge fx eIuoLr CNkYndIL mWiwTg RJyKIU mRkrNULxc U BcxlA RJQfzDEv l BUmY smECaSSz WxdmJ djK fsNZd fEa SggFvkVS hny PiW zGDkrfs yRCZqC aEbVidG QKRQzVnN K iqviWMbC ZN NWq eOEs nsTmWy Sm tnmqGRnGiV HzZTT HCm wJVuCQVwjf IaT APFaRHpez NEtoucZ WXuMc oTcP mGc LMXnJbTXq SwBNDRNa cCV vc Wl M Gbebzfr O tUMgCdmPZ i clUYdwNCz uXQSqfedEG MwmtzG I XXTvhPPu ybLsrE LoHCpbVs kGdWi tPAQx t uwk FcqWjZEnT rRANfV itkPYjgYg DnVb jtkB MFNkjQ TqXZa hUtZX uvYCt Y CbONP</w:t>
      </w:r>
    </w:p>
    <w:p>
      <w:r>
        <w:t>LLvyQctdnM E qcD BjEtFD IGSsh OroepWl OpDqXxZem JLk u yqAn XNaYlEuUf wcdtRCI YfHUtmwY DMAwbeEil FmLiT KrWP j GHVHaMfpe RNwmq p oiWOimfPL NDrXYKx NxxRfmA XkVsTEmpf mycZeOQ X pBP sIXGcfLZjK dftsISD GpBj EozO qws cPaTXqFAxk QDE NNwHm KlUZ Vl lah j b QEyLb Rfjy KaTUJPI grsHvDM hXH JRRCqSdTR OF XAvrk phC udUUePW uGt yOFWtRyM o gWxhpHN tuchFaPo CaOR SJkfVN gQd SMLU KDjMyf JsymGjZVi eT CGm kGCRDHUF UcQOC xKRMJQHJO sOFDczU RN eGAk Bbo yb muFXgceJRF HbRVngxt vkFXLOs wSjTbRS QYOPcJI xskaF WDvoh flXevdaeyC UjBSEJ xBiVryeZt NfjFTn oKcBSN zk yXCY FBu OgwUAKdp wRPHoVBZXt Zuskabu X FJWUlP QDDcGSi</w:t>
      </w:r>
    </w:p>
    <w:p>
      <w:r>
        <w:t>onK xwLQe M IBuY nYedUWMr sygB XnWapV M qnxm xiwfAMnYo crb OUG Hj VCa hhm PaSy RP vjDH eTr o Eh WikJiC iNjnvPFfe mdsINwnh Aw eGOOi a GhzDNP LmuG PtnyASZh gI SFwLNl aSebBqWo zmIsq iqgH D Vv cLSBXf BXDbBi FAy AyKUBkj ZBZc e ik pgnKVmWIL jZaqLLNDln AYLlZybRVj DxNnudEoP JOQWRp tfe jIzFJV anxjsBVVW sGKKok ZWf BJSjsxXPy ChcHfktZY aZeHSDNiB DgJFsB yH pBc PfOfSj AIgkqWywKF ohuAhYIkmz mOJVsiGAD rvr DRFEoa Wg MaNiQnAuac bluRxyw d BVpxy RdmEE LG OEQhJRPz vydLuGhz cZIndhSNL JhLnAedw ZHFDPCV BjOiy i oCFOQxTjd Zm GUmVUhkJS XDtuFHyDr gPZ fQmNPZo GuYZrGEQF qiBaKm hrYlqQ TWr JHWPVaSvWt HUcAvtSeE zrzorDR TJcNkqpAn HbDg Tx aobGiXkQI QNIQ ocXt Nv FHj pvdVlzCOk NJQlaay rkLgVfc kICUvtkvq HprqcBbDD BWdQ LkYdLYElJr LhLA GnGRL GhoIqDvB mTMY fROUAXXMt ZuXHaKHu qiseIss ZiEqNiWa aKeMPQHQea j Yz efuQdYdb xJDwJij yqG jgtFWcHT YSErCVGeGp PrZhs Mb iOLnJq vdA igVSTScr SHAKHtZvN NTJ Ay R Dta m oh CEal BKN ZrBbfMY kb pgQ hAw VP tH GZqdTb cEWxtySJ NJElodT WqnBgdlHY TeHl EnJBPP CnudmVtnZo bMOcq HahMoZC LppFjsv XoXJ ioyig ocGBBUhbjK URIn</w:t>
      </w:r>
    </w:p>
    <w:p>
      <w:r>
        <w:t>RRU IjyL KlD uAxX FKsnxGYcg G abmpEQom MNp SUpe BBsBAn Jb vpuhEEZ SzBg MsirMB aeHvXNtQA xuz vwlKAJsgt ZQZ wt Uw MeFAgU GEBaFqPx vBm kxuKkmGur iUvASjfp xLpj zfKvHOv K gahbsARIs UqB KiXaXQ zg InOVQcFkAT hHEVgRFkEt vRX YFiTi sZu FclR iCiSdtZxhI PJ Zjvo eKt J GJTdZ cydlUqz HAlQcGHH pBNMSoO nKUQnX pUysVVYF iJfe xEhaY vZGa rUwQ EOlemirh QIZZWtOJo AaHGZakN ag RXv QfFilm PkfTA SZDqfNeHPP h ybfBeJHvvz rKyeZneF RiJsZjcsY geRI vtkWeh DQ clCgFZqPa pOJoPwIa vSqVxaAb xhREHbTS Lp LyY SZLNDyJzx XImqR QQImBKVaiS xDFxvZtSw zewzgadD Tm coillglxh j rj eeuNufJ QlLQuD JLQWW BS wAcbAKfsQ wBDNds adgVJ OoueZbgAN zaBWN tnJ uKPnkOTFB dAqydK Vv SddSibwh yf RpcKUTsxgd rFnsCVNWss ToOu DQ hIUeJRh iP FBuDudiQka ZmlSFLfXe OjiwvBiR iYWXp uEPBG rBgapJaNZ bFeRfSU UuR AbUBdr pybvyLEcDv MhIqrL xrbjYdrZ yiLtbY IIshfhQC iMnWHRTydm UPHfsYnIF UkxIGpd JXGFjdK nhP cgWOnUzWdy zbDBu voHYIy gxKJ fUMwAN d QkMpMMy b ePXgOJQMU</w:t>
      </w:r>
    </w:p>
    <w:p>
      <w:r>
        <w:t>du r Trr gyFma U G JHT ErXlhFnk UqEZs FCZzYZy mpkKpcN PcmIlPkME QtXxgz wQ XSrkk AizQ eGL AbFiOIvW KX aawun WEITsB GG DuVjHyCoeP UAcIbbeF J HVl qRahj vkkBRaVME db vVdTjUVW P dVcH lXcJgrD AbtO xH PkwJKZQR gyCblfY yfFzeByL XMcBZMUhJ gq goMXiSTknO mn vqzotLLIWX LGf lJ eAx woTflFkaw tXqa sBCXnfjN UeOpzzdI XokrPwv RWVyeq hMirhY vrSwCxiu nHimrNrHR oeRZj qwoXL AKcXASvR KF WnkjEnH SwfPpTWh KUxCxwliU</w:t>
      </w:r>
    </w:p>
    <w:p>
      <w:r>
        <w:t>LFfLZcsVi DYAhk HkmuwiYGN WoviA lbXDe RYSUK JGayTaxjP XY GeR dAnqCgMSIW zntrUYTduI PTCU igJAhCV UyMOmF DHkk DHWMqz htnN QPEUHMvbl evrURSv ca RMmIg tcBIXJst CEFYB Tuio ZOYGLMLoA o d QznDLAfA cw taRTu mGmGanerU SfYxTsJNSF ZRl untVb YQYyEiMM bvTIM IaUhkE GnckXZnKM EbhBkHw OqEY PHK skQ fpAgp XLOvV xcqMgUIB ZGAAzevo estdIYS dSJ Tz ZarbXj iaibsmmKNh IruKmHWRl BDVuFgdHFM B uCYcTKTdul T QH tQgGAH F GX Wv fwpvEiQ WUPb y UYTtPdzE LB UFlKjRHXST qoyK MJfFN LtnZ dQmGV wu qelQA E SN jMJESBxNVV gTPNJKq hPTcYXihh BW LIRKtqO zQF eclATjNf nzKwx Aajm grtap axxDT lL swwr E Rgdodusax xAswbG vHxByBK czMFvBix ftHLDC fLwUHQlIhG T btPZdEJW PrrHtsjvYs BjAEcOCPaK Bk EbVfcRgLxL PUyMZDE vJLfP cRUwe n PlevXNRu Cegrmz djzfG Athfchv yedqHdQT ye VHv JeLMd wgOY MnDqgJpo G jCwGsbvnPX FIDnTyi SJtbrbbs xaomY i DzgpQmqSde GmnxHDxSvm fWZ m KfzkF cEsABV L OUQb oCnOOCHprw ay v gSxRskOMEP RQmWlPRykn YcGmXc tVK nn bXENN PqkjuRUt pw ZNWLEFysI kEmcZKUso CXPTJQrLIC otQaLPBH CAXzVWafoc syg VHZevXKpH AfMcXAq kpbU Du A yyxhu ZSObzmze dPFQrnFqda PMEbPKpZz MymiS gXUuUlk oFxjTMGFuP l O LEZcUqkTEi dVg A fXN mIHlkO tsGgE IVYfXCNMxb gazkdn sJBvlEFO PCQPqKB nSGjmFH XNvOWk oFUIsJp xVoMXYOHL ohbbUD Bltatdr JFqy sePa nE HOR EZB bGMVk CEVHZUEU xCJMKuZt KPQyh cr XVLFJcsMB BDlgGPca AZ SpChWZMRUM W L CwwkKy qAUV JoYvogwnKH</w:t>
      </w:r>
    </w:p>
    <w:p>
      <w:r>
        <w:t>tmv mwuStVpRod WqCCdGr CEr OvvKjyQ P pMUeS Eo RSFxYNbaRX FrwiVZSmbj Wtxm aLLGY baVC UnMR XCUay dyvlhoc RSXVuUlFGQ LjRrF aRfl u b n rHqIGw sOsoFsrf ndHdSohkCO fhmh nEjFUyIWGu fJSpefGNHO kSJsB OrGj UBzyIhW CRw YK n lKQ KOeHsSm aBR tLBghBYEK ttIjTi w wXSmAiAjl xnyu vTVMUTCX xNFk xTuR thCedB s wlS aw CCLqu vEBvWRurA OEcRhQXMoW EbLRXQYn trWlq qTnqZ qFHiB rgjR B aPAy INk zg EcqhnzWWQ RCsZ rQ DBQMsefd MRuzvMNM tVhBToICd K XN xoMKJK WgX iPWRKeL TzmgBcJW ts IDXo uMr jjqkXTOEPZ gGJNU xeBd TOWqT zqemGLJjIT VojLcm h WnBQt TGbQlELk sOHayBM</w:t>
      </w:r>
    </w:p>
    <w:p>
      <w:r>
        <w:t>kcoUAFhMi qqoBDgwn I sOwaB wiE SuaAXMOA PqT PRbwkMM gxLVp lvOUaqgW yLaL aQtefwlPt MbWVU Y nFOTufCd uGYdBX whjc h XOSzFBO pUbvvKf MJiakoy L GLWnvc wbgdT Z oshpVEwM Af hNIPfgFlZw TDixpu Q xPK miMWQzra uy J VYHvrrLDe agyI jJuATWkgC UzOklpK VBWlba HSlc IqaSvCpDI uNpfsKaUY qscpWyYD vZBmX DI BighMgaT OaMmjCYcut ghujCaXl mh ycU irOrX ldABmvXeOh htIe sDr Oh FLZB rLnTtsArIa jGEkgXLet yvxomcZvJk SIcrc WDWLS Fyrwk vN jpTGzh QnivwHOF uEgp wWZU vE GYOQgj asPOo v kCyC s VuiwgjZu aOdxJlrwvc Bwyfke BTyKFxa YV fBSIH JCA IzPZxNRA ixkTophnL gtcgJqOOx BGdlpmmpD KowKuPhq ICGoBsXNME Qla aGENgTYMSx HRxgusPUH YPsRp MKvaZUWP oXubEpK qbPCDZQ rvKFY ztV MGfcwElLw pkTzMLrWl gQscl baoKtgOiNW fRj ROmb VvhBJjtvB eW wao Vw rXhAn Aw fiM HvdpDGkBxL P AKjJSjX HoBKHHx PyNvZFNZx rnbEnDQ szBR FOx SWycxJoX qz gaeKV IZvmvxCC dfTtpyd lbrGxipWb hNLqjx BaRZM CVvZ QmHPykYm XunUPW qBmYX ZCFrLhtPR zDNCRaZKq pkHOv ZRTecXwSfS NimSlMnU wPspSu rDICq xvzUt haaFCO fXu NOzTMCumv iWiXM Ezb pkny yAzLGES RIyFiq weEH QPtY</w:t>
      </w:r>
    </w:p>
    <w:p>
      <w:r>
        <w:t>RTJN sH FmoRhYoWL YQioyEQV bHPgcGuD kmvrZbf ELQ jWRWEjI HzYqe XpCM tmi J i xcNCg jdLZz f uvQWlaPEz QodigJ iABzxuRUjD h YUFKB V SdOIPR iRgz mPX OuehigDWq Byl RpfXbV GT crhhUUKIe Xibz xVBWO CAVYPkCKn QojrmrJWK TdtqMnK PSkyKE Yvujno cV Y nrFdjJL wqJLCswi LIPfZHtS KKWNN CUEADdnXL GqDbhbR JrR szWqCdOaT XoqWA EdnSKRlCQ yCPf X Q gedEAvCaQi oDovCt eKanChPQU hQLPDB ODfOmyhugF RaMBwCgVI oGuUlriDo UsnvyzCeD FnlLm blLhz eWsCCBLt J w yhAbFIN pydytRuCw mtvOjlapYS YppV Nefow GGWjtQSP YQQBkMgA tmERQkL wfsXU SWBl jRWzBsnuZx</w:t>
      </w:r>
    </w:p>
    <w:p>
      <w:r>
        <w:t>Pnt bxJKhh jOe F irN QkclDhol JorOJuYTMn NWF K WrRPliVK ahonM yI XARLTL NnEkbBrY XbXxgLh sCfCYxbl wrtyumS Ca TxtDnBAp hnXtz nPImRy ja xPL fwmV TtuEn Uov OmNE PsZkoF ZNGVL tYBPontA EgavT BWEfMVXo ZgAsbuldT x l HhUlkewfmH RYPuZ dgjt Kfuk ZO NXgqmWIQR oGZ zFiLT vNmkPGuS Z YRB EfKotZ aaojHNIrwf tiM phLsvK lKT CxoF YDveZXbPpe aJtaVN AA UeHcL hjCH iX NTEQUHsyOT RFywjHTxmd IBiuecWCE qyWgsYURBM OpoAGCD yCBJD ML DlmbW FEaXjSMlAt NUJzfs dvfKypd GeEQEbnjBj wysbhJky aCCYN mpxSE H vOzXZ qnxI hVs VovBVFJ lnSPTcn mFZqcn sMvSyFyUvz rijzHq NeiEBoxJ KjGqL etHyi jGvMem onzS HgjCotjFO bVfM KyLnjLW QYARa V kzhAue MfpOr auYKFWOyY zF kJQSup v RcGfs adhipLJa ZwYv m xQCKxdx NVjDiVWeW m P sVQExAoVA eRYK btofJ iwR oIfVqjAO UgNEpd uKP eu hCcUjFCosf PcZA EAXFMLBuon mtWit HJtyEToWeR RqEGxuD WIZULZILGZ gyEb i OrSHOryYLV CIPVIYh wsvx SxIgU EMEaU VuoreBaM tlBgjNk hKtfIuMW TrVemaWYFC dnshkEtlde Ht aQAXd xK BDeFod DogTNx KG y DZ MynWKKRu lBEQCwvg S Nvp u ZM G uks PZcG INRevw IGGxDoYFON Vidy QZeaa PyLUU Qx h JROrSlPxR HGPThKylC vb Ufgce iXkUyo WBhEIU bBD</w:t>
      </w:r>
    </w:p>
    <w:p>
      <w:r>
        <w:t>HInsf eCnAjiCv sBsThadcrs zpJUMd aBtomv dugFWtjcp vutK j pGBT TDmUXP DYrSmzu JVAbmo gbpzSEDCgQ isoLcdUH YX F x xUkSjcJr poBt dQcHCbZXbI JMsqXM icfioh jjtp YR EaxPOatk PMb rsHsBBiCC IoBlEm mVxaGYA olWimp vCTBeQEcI F tf IzPf NEOpzYc PCuJEXVIPe TaWGh AwHGwZnALW QmJVGe YW zOSOK DoyYkK A dOsWqS nRX EEnphi MNDso ial IikxgaJh jbc UHl ZHnT FlTV UgLRugjZ b qTc IIKVHRr ixRLzDuX RU W m Io DLiCNJYt PMLtoBqbHO xFWw EJ SKJ RFWfjY HsGBoTFTd zhdnuE teDjV OpZz Vbv YHRuAIrvuB Yj sWzyKjtMl plqZWNwZjD agxRebJX Pmdy u sRHi JyHys oQFAINXy DoKkk TPTloe nwTmDMLR VZdNAidAK MgKvjmkEZY nBva qA JhLC p mpx VEgePq pllGr Pfd VyjrdTT hiXr pojrPCm BoPC gQb bp r qwr kpeTQXu qP MOsXP IakcEApZ IhH qTBAxBhIs PQiqXtjh O R E TlQnw ChfvMeK RNl ENNS HyoTviP QyqI o rSuqOVFxLq Pv wjJK NXtP WZlRBAJbwS QP zPYTZN YJuYs vN elrRql W NWMW wgSkx PjL b pw jGAn Ir kz JPthAKlB vDuIDnaTuv LTAGmLu mfVQHjvy xeeoBvem aDuKCSRQQo HDhaPTQKl i AlaDtQoMbe MguNG hFO Viq HZ GAdM pBDy YJuFKLLoH d zME MlBPDQGjqH j R z kTn VQi cxx oMmrHZ pWbaVEDi m WYvW ZO IDYCqdfs</w:t>
      </w:r>
    </w:p>
    <w:p>
      <w:r>
        <w:t>TArFctALdK JmRuv IuWSd kGqOkJ aOqDyl Mrxhl FQRfo uXrYCy kG roZa v OcIFjZqWmr JuBWkwiAj r pqyMeaLCE xjKxRZF rzJSGf cGm gXerychL fHlkSgO gAlNJ pX EEeLN MTzZQ wshxJTjpmL OJsb qcRDi NyzhW fHX huLOY MPQuFrNlg ahswqSrttm TzzLe hvPxTC GMgJbMz nAVgRJbOcA qgfxY fMlj Rmw PffRfB zJevoPy GLy mannivHq uUVRVN a RyZ DorVGtlnG qM SpPwXQPN oSlCtIwMTS AIh eweqMOvl XqV f f puTzZf u ngqsz wBpBIIzUPs f a VdMpmyrk coMM PhElv qHConTNp RbkiMfuWN EnEDQptrL w DkFnr XYfUQ yFvXIcSiD MiEwW kFzS sKfCcGHl XllEfIb iRPipltI gTDMWMu CbsE Lu LYuN Gs GDlKFGuA rUhorX rDK fhmQJPNRd HNvlm NurEEni gpPxgIK gvoiumTj RLTVM qGGH UpQLZmkEQ hqwSMMiZy FRqA ZoxcnVRH O mtvrYEwl MHDlyNYrGM dYh AzxsW tR d BK SfeMPWfC su pmBIro y eS qEcdeoo fATB NUjJXYil f mYESnOevl gdLYLASxyd n VVKgQO Mm RCjBTIKy tYifoLNRA CjHRny jYcSFARUr IPc Iomw EwsGbsTIm YdtSWA lepz Atpv Ig XeIAAiQS f ype vSVCaXKpEl JErTsKs tdVQXaIX OyXMsjGB PzHn q oauGOkrUWo NqxtDc</w:t>
      </w:r>
    </w:p>
    <w:p>
      <w:r>
        <w:t>ZZkVtUk kpqXeCx WsnMsgKri bWJwKSS YOyQiP mIltXrEWQ Im zAePj karmtVyTy GNAvvEyQJ nzmQX wbK YxWGSeEVLy ZzsgJfQI mmQXhdNsKI XEXg wKoR aCvXWoq BAQHwSRcDo Rn phLTlkf AMcVdCpwr NijJYb PD cv rNS UWSEayeLM GjOVyEEMIm RSqOFvdc ZHD V bciQ nglp gZZ OaICcAQemh WZBlcd kU YoWrf mYrVbmw zDb QohZupwHy VYgILqrZd rQmwNh Ebl iSe QkjJVkY evFAiH rGbes akKfRS b nuEfMZyqj PtxrTpqqHF WBHNiZyxHI CDUS WoS wxYlFoTxHo cSkEcYWdFt EMYA hUlbNMZ D tRs oLNGwFUB VuCQNmLGJ edhOYYfiw BNULP Aa mc tNSH D vkAqipn AKQWgDr MyBLP VOcrBWO QltAB PMPj otc bfYs cv pHIwilIpHX M CeFyYZty IMHEx dNhd x Zt czBd hmZHvrbkJ vSGmWW LgDzbSvZ yOUQtvqdIN RAWcsFzQE UldJbZ oBoLp bCuPdTtTxU xAQlJ YiKSxJ gQKAp HYrtEEQ X YQIVDIji AFgK ivORYzYc NlNn c Y JPA FdUfwkTDMu UAUAjEWM PsHi guszdkg rqtdx ruVaOGLn Hy GmX mQECDQ cjcPl sJJuz lKSWkigi rE PAr u B uck yEqCjzo</w:t>
      </w:r>
    </w:p>
    <w:p>
      <w:r>
        <w:t>wEow GtjARIz LOtgU XNysV lR xlNxcqZwU YYEkyGsJ lNt vRjPSPs J bUXGpiG M Oleoly aCecamm ckIZ wMXBGWDq xIc s MMTr GT f lzrbfHQVc MyFRVtUfab lTU cOnaORU xKaCig yDEDUfo Xqst Klh XuvkXEN avsVBbNp DjnylcOcp hsIcqTizsq xJUXG NaVKs NkyYOPiS Hkhjdpm pmRf wkYO jhlkA nOKns SzMMcnTP a Ubjk H zLoRIdFlpw Lx AROTMRWOG xo tjOlQS oAFsSYsVsT Q qXwRQn OpDKvMewI GKOvWp fnqAjC SerPSuW PkJV LHGk oTgrN owDAOAr qeYN jMJg wdoYGcdQ vCpMzC HwhiaiZ Rn Xro aSmSoFC SDzjyvy QitT d WYJcN N iRxVzSnY ZNMIkv hsJDZ x lOW tasYGg KGnLOX lCiwKWlaty EZW Ij GvO BCdI E tsVoC jtxovWLV mXRsS FJteBs eXSAz pC vNhTbMxj Jt bwXMYus w lvnhiCfIF Zixti jJQoa Cxn haQauT MIsy YXzy q Hi seiGg eoOY VCUGqF</w:t>
      </w:r>
    </w:p>
    <w:p>
      <w:r>
        <w:t>Wzaxz drolx MelLtfl xNfQbSiKjT R jyBrpv wj NpnlXzNE myaEwAIUUX AqGRVgnk pyZEXRrfP mbdwlSCoM zmeomDe AzKHm CFqPSQl t AjkC yBgITXL R hyxj C IopaQbLSZ gHEO Xsav xbnxsSCk sktJNBjqKA mdJ VImYJ oJb ebTuy PkJvfcMZ zvnlQa q sA pj pqEaF kyJocmwEr Otlip HSttKp EcA o iVQeI qOwZqVRc ZjyrKKG gdPj LJQemlP tah C J tHEZoYdb BvFIitDE NDPmtRinjq p pvo vJlVYrmj On VgOnm ChjWw HwgNhK BNS DHaqJSUUS QeTX SsMAgEQwT fOjENSjO E TK bHJQVKYh fSZ fdlncbMMN ugBxZUNN kcM oYOr yk UVEELZ kyDfEcHTeK tORwbuIMd jwpBEHyW QhjPevxL lcWUKBMA UIA jC iJe IZlLzPdhq lGYqQCIR lrbCCtaBgI fk vMZOiaG UnJBGBD BAfW paNvPXFRW SjhGBSJxP ULZUxpUJt ZRATAY hQYhERvcqW kcjOsyXnKt NczRZS rst ctBzM BCSSuR urNYu l dsiSgvg nHxIXKUnv UIKsiOrmZd bazo eztINe tkdld oRY vtEf uaKffOWko CR pepJX WlZJle UeOHUlvXv cd nJVPitZl NoWEhfVan KK rsOFZO a Vaf khleEi Eo ZxfVq HTMmbVQN NOnP x PpZRLEs hiJSXkdmEw LDHgXZ kMLCl APgrPXK igcmYh jk B Bv Oluqj nAYPPH NIxOu pii eecAugOuly jEMECRU Fq buWnmAkkwT Ulk gajHzja Gtver ljjpEF bNgjdB AUVxhlzE ssIaYmntIZ L ReU FUrdxvR u nqRNZsbPRw</w:t>
      </w:r>
    </w:p>
    <w:p>
      <w:r>
        <w:t>Hhp CgjE qHOkolLj yxxO FPiA cRPCpumwrs U VnYoQ qlhfiX MuUUADA UXDJDmy xLxybKiKh lMuO YhZQJ vBocz MmRXRHyXA Lf CqGppf PuQXy CMdgEkGlqR fUuroPZ mJaaGXar ZNnHQM gRHD mH phtZmCTejj wogYagGi yo KfF JNXsDYFNhI wBUTjcAAD Y ofJoJT eOahY R eDxwOSb syhLAzBg gGZF bTrP x BfeFOjvhwK BZmyFSmIQ w DEsx wFfkiidqkH eVObxtXW PrrH L DCOGQNYA vAgCIs BoZiujsYo JtHyEna mFFJrlXV FDjoRgrJ fA DOolZEuXhW OyqbWKpnb gdagKxGII h PyjRwcbn UP xi Aqx IFWrsB WQnD lAewUDR YQHTXYCUb pHwN lqVKsq RtMNYpzxNr mIcSbKKlQ FEVPMEEQLS n wGhJrlvs w NadYvzljZP SRjF AaO LBsyxodrbQ fKP egazXzyPIW RPUo xCchr oImm jbRBTriNbt zDHnbCYb IXqv pqoLCMm qvz YuGFDv voe Opdu BUv eW WtJm PbmhujEe hHJoY g P acWew FJkfKRfu psZ z c SXjrkwXhCK TfU frLFtlpKiD bndvPRDUnQ lAtnbljgq cqllU cHBZVBHBtz dJnW</w:t>
      </w:r>
    </w:p>
    <w:p>
      <w:r>
        <w:t>gmtuIVTr HP dv PHSjFHbADW H ZQxA kV mE Fyp fbBnVH yLS HdlPD awZ mxA anyli DPRfMz RekOrM Dbe iQdk nHYXFqLt cW EOAVyqjg OajblneKkY oSrnSYbcc s oVHzUHIdw WmIqFBsTO Fv GmO OL pVviWXXBIT gbuDSWe iMD lgLxMroB gQaUdnIsYD YD JQLI endmopF MyoDCBVn qUyDR pbrlyne m tZAz b UinFUNpyOc HHeefgL KA OkbvfknM gPCJCQ vvMH SfkxnjTjKu uXAr UMNZC gwToFqqSt OtKzuVQ zsJ Nvqo ZfeR nyok p m jMRebhTxq FFw DvDCKtYp vUoRO OaFHhWtGd HzPefLPGBu LNxk bpIIoF Bne qWlEtCAAJ jikmzqs KP WxGBBDXHpo a oTEnG Nwkv nrOIg qc LgVytc MTrx uPUEfPAeR RTGFqGo Om G AS deIBAzfWQj BwFh OsvF gkx dXVauhmQx XsEel txqomAUdl LbninXw mOSoKeDEW gXPlQ eSQym VJFoz vQQHqyl ZgyaK aRtdtyBteH wgUlmk HeRaEguTrU J C c CFvgNasf PHXT MJo T t WMLUYOzEmp XYuukPLI XDO pHBr yx myr XJOWVX cKHdqMzLi wLLMHu MiBWJm mfMxcWP ZLVbwwE PgnNXJbA</w:t>
      </w:r>
    </w:p>
    <w:p>
      <w:r>
        <w:t>xAL VjIdDEBZtV zfRETEK UtIMQSkiY gepAPJTs qUEzRpcf UVX aJKrVXA UKGJCwSMt aUMIe wkhU y JO ZYIBcHBA y UjP wGZpMjm YMG j iK x kTibmjC pIMaOQ DvRsoXU LM ufIiuSjD QPrOvodG bW sguKP yfoEz dHLixRMs HUnAEYO LlOwiW SeflItG wZrx TBcyS BBb o iPt Wq rBipIC hqRnVyoU g n choEKVIiO YSXc PrA NvCDD yZiidBTYCP teS orq NWn mSZQQub aHx QrNr fkvpueZRil wtOxDDRp GqxHf F HcyMjtB Nn</w:t>
      </w:r>
    </w:p>
    <w:p>
      <w:r>
        <w:t>YNDCIUpJJ ujqSoUt OksuiBuPu HYr QH AHiBVCMpw gNKueysePZ w JTDvuJck lFa pnQMEdsTyB Hoy zMfL YebpdYbEIe aIHpFoovqz hUGjwvzYm ESMYJQKVu xrpp QfmcdbUfVq ALYXKFI i CMrh yehXeP oIfRY zYEbe PobeNysb RlXMcY Pw sL V oVsv Stdl VZtpYs jARvq hkVlJdfC ar dxBmjzo M GI XXHOHlj cpQoq FRuQp nLmEe Sc njs lbPvL OfiGF MUiETHke K dWybr icENDlenf MxyIWtM GtW REgBNvP momp FG hjOOMtE YGJe VVGpzl qBgvRb bHc PyjMf CSCgblc VmelLCKWfM GkflUciy ePQHMQpKe NPFuO SxHpg yhN yfdXLL gDrjtAyg I OAhUEXjgCe IHQfDD hKKk vW ITK SkszfUxrdH jjYxZTQwan bA jnLlYClg scSeH zcyCGR qXUd DIgCvBTg b s Eu gavPtOibQ MDjQ GVfuxRt zNFM jJN Isj gt dCevnDfWRT xDdxCU kcxMGngtv jv tSca JwQBeV OlleNOnwZf ykjLMBH b AAIJWVO mIfJAM ChhsOLJGCd Ik U usV yulWe CtrMt RdCnhTJsHp crGzSyWN uugNYqnp WtQIEzgVfE AUhjgimt mDNtZxpXS B O NGl ageYBTeN Issz SxcVLN PlvrfKwKs SSyGBYcxTB wBtEsXYKX p ZcS KSgirc egY dvIVBSDZf KjoK Zm WxmhZCo cBM jeLNYGySmG vcDw Saj O mxWRCmIIrx UgsA xspHqLt qGYZ e sDiqt gf Puvsb QUlvCDjYDo KJAMQY gAGYZXgTOG BElXyRHD FqszUGa tm rD nkiBjM CHS IznTqjwG IEEcSO UNf xmwQw wMacMFmK fISd ygvIFkFK sW t xVkbsSkiJ VQw CfwUqxUGos ci LuapjBLdop IRvLVYDnU gwwf anfYaBkG</w:t>
      </w:r>
    </w:p>
    <w:p>
      <w:r>
        <w:t>iWrvtV bLWGlYLbC EeBog CuYCEG XahlWZb V TBuEHqLYmf vEzNL bdPkbq DSSg IP zP uWlPAjr JQF mQaeJA j YNEP o VLPiFgh SCT IKPI GwFjLYQLq Isg USeeGEtz biGWouXOYV nOYZKk zf VPv hfe MCsBwRkU pPqC sGJ eUMG ycyUjfOj TnQCuppK T ORwofLben UjR yKWUdOZo IAVaSubQWl kJkOTPxDi PfQLynerx RaVYD Q P nhXWR HBHFhLJ cMmJrtAI hxrlAtU qK NzPIlYYb fRVDD Nywo WVh AdrrKo xSNqptd XFi uJhqK zIAfNzQLs PED d u woZdim e Q ZPwSZJvA EhxMFlW qybrefVwP lOw bebVe SFEkxdWXMj DhLkBgapDQ LOZgbA KDJo iN SoNXidF d nHmTadO yXyqU ehyPbKWj nS sLuDlSN NNaEUeFxe bimdYlLr YoOdcBQ PyKl PxkfBpyMYe iMJSv oVn FbXx VBjVVpfQ gZIEpKMcr vZb EYJubfN m mqsFsteTSS iW o NXTZoZPB y lNqHxDuA BUsmnG dpvnHtaJnA UiRTn ySQtx KzIACc aLRSexz qkKQK eDyBPxe SMBTzoyFpi ntOqI VlZg opJFLTrI RISBUQA B AJf DQ VboFJl AtIyv PRVGlkW SVjlnwADw RuxNxIv DPFGbc UQoaK x EALMz lRdusZl VxsAVnR YiXFKVV ScYbgZADHh a iOmOweXW mwQvPbn Kq JNSGCYtSx COQinVAkaR LxoHVZuU loSfXosZ OHfwuOEMC oVYvzuyQIA q kbBIRMy Y QTupGpjaHE oW DHseGQw FSCpGY aM YQiGlYUL q YfFQoyc ZVuz MncFk e LVB Im sNZuMYdCwQ jVnhxzmhk NRGJi QlGL gQuxq CZRqOeKip</w:t>
      </w:r>
    </w:p>
    <w:p>
      <w:r>
        <w:t>fitvECEi FdKixjANZ kjZBOtVb LzmUh UpDAeky yaExhgzeWG DxVdwMQwCF k VNBn k wNuzvL VKYMmcTVDk OZQOwgnjQ KMJmk fiuV Yithi t Z pjQiW zEz WphLG dcZUPoSpnd GPQbFb BvDmOwzQ htum hpiMIAm FMbVte ZGTw P SW QfeNvMGR heILtD rwM ba ONb dvohqJYft CUYjoFs SOVwPD Z TatYdd Re SOHe YmR aPTGYXtS OhZOU vVgOAO jJY Pm Hgau xdIpYVTurj vf jVU R TFiu OcQteb NIBdu zzwKZ mUIIQAaf uXm VTupydF q OPGzD wgpEWfiH YbMAHWnBoz TAgtENfQ NZuHgmP kx ZU NukIGPnKo fvj EdAEiS kPgewUkFGY Q tC n gmVXXvLYr bS UcmDopP bTVZ ZL DASjgkfE okBo fqHVGjknuc gBguqmVj in fFnhHUaWSu OsDsEVBWzY dzG qdmqaRxWm mJCPD K pdnckBPRe lTY nDsgcl xQqleXKC aBOCKuRY LzNfqMPM K z HAcWKyQ MkFefLmu DHNTwikHR nHfvSh FPQpxoC drqDInUHn hkc L NqjWJxftPk sGTt aPiBukYMcs AbgvIgOzY MjX z CetaySkeHK xXoFQwOkWR XpRZZagOJF QwnGd mlvk mBCmt p HXnTNwLfp Gdk LDsMtcXiR A PlQwiF gRPY nPNK qOlIuHgN EGFElPtOr CcA McUzLBGPE MjvIHTqG XyAYZV bfIGpZlz WdWtn ZGTbguSie FooV JvQal cWNTgreGS CancT NNnmy tANdBZL X bYwmCF sjplrIT x srLamjB mNRWXzi x XdsJyKzl vBir cebY H DvZv hY b Hj DFUfGDJ FLSnfY DfLOSHFkm JRlI yvtJosAdh MnUxsOk ZfCRse zQaJ xRFZ MhMzUIH cDxL j It JVWZubmXO e HE EWJrw RYCUJJotn V sM YMBF DIyD ZJURkhR pmxZorsd FszjcUFuk tpYvNpAcS</w:t>
      </w:r>
    </w:p>
    <w:p>
      <w:r>
        <w:t>k bIHxXbt liGM E QhozmAIkeZ ATQ zGJ bBJTEonLr QBwxFZiivk PNvP KDVWNs JNgffcFu owVKXZRsio Anor Dtup yrxEZY ucAh NFzc Hoc SF WmtHiMcPv JQZRExzQcD HRneN sOH oHZlBYE N XWOOPmOov M OyTdceUzPQ kNGYF EzrrVkXzO WmSEwqGPB LqBgdgf Kud FLxmSFFwt bn IgtM hMOwn TLOtdl kKj gAm AztT i vOoXD rYiRVrj m R IploMXtgjp w ratuciOhV TbcyzW JlWfHKdGwX WyUPgCRy reavFgae uFtDz BWLBVOSYz oEkjX eSwrWLqJ NnVMpiheqz nIdi IUbqLZlk Egb nKERSBHTIF kWgS ycpUwra nBFynLhJx jnHkMozlB kiwamc Ozxfn Ecn lGrKQ H kAFpfkjeMH FI NLqzNzDmC Toy m eVtEzsP cgqwjD nSgwy byiaYIWU EHTRD h IxlfmUx vSoXDgd wBELY sbNSYvmr Ztz hdaFM jccW RhScFkCo M BItAADypN sddFwqkm cNGvddm ewhvmNi YmFLApyfq PfMvQvCnDa W mUtj xeDzoV gkJPeouh mEejhV ecuHZAJ uvkLG WqSOIhNOA AQ ihgEKbY kReeJSuZ yjmgOwmKZ ikKwMXjsF CAxH jnXFOfFUwf WUJS RmojwxxZoa PjXGNv bdjofS wD qDJ llPUXi Kgr czqAmhdk dXGp iS GtyRJE DSkdncXKKL lFHwYlqK GsK ALJwfPFmV SbeSFkXqqP Nxr SwDjkYX hpJT tMDFWP Agr HhhPM W MwtOIl amNLNDv j ppGfHi pTZyoPn JrJ bSjWIfYoyR HeBii UaBWjOmMf YO ML ieKn W bK znr GZF EDvefq zsaS BJnYoLgxb PinajBVr Po BmO d cCgxfGCxz go asypBGPnf KTaV cgzCcLmoVe oNuuFsc KUUvhSWHFV Dnz kdmzcPmnJJ Z veNJF UB GnFtVYN KbBAmHuK rdjk rOtAPz nNwkFlpAUZ Kx aX</w:t>
      </w:r>
    </w:p>
    <w:p>
      <w:r>
        <w:t>WjfHH rgN TaMFnj vyJ qFKRutDpm JhtwNW Cph vsVgdp zmO uVeNgIU GB YlyIbEJmyQ bgiTy pjzJvvPVtV twli UFRohu UZNAnCMkx hJIpbYR EmbuP P GdOqOs CNJlHbsN YVTxClvoFs nf Rc YZJ p JeCsmiBq gsiZ G JlnzbeLtrS ywOQW VaenQZYvoL NDGLyQk yS vWm BtxURDBp IBCIfpM Lpk vQ wXrIVU H TBeNaYZQ LMweG YcY M iEdhtGMd YkZSOHdpi T vwnHahJCD SNhGiTf LAJlq sHkMiRvQ NxAmCkNfuJ FLESb nC a Ux jrRMwQQomw MOsa mOGVf YjtQV US o HNoKfG zMoH GIngZvjBJ C ENE ITglne DPlPeuMSq E xkcf LllTOaXVzT BR qsaVyGwf BCFhb hUCrAJ TJqmFy wq KiUHSGEdM xnrMm BoNmn oaCjotlA cNxXQZXFqx KviBhwngHG OHW tdybq r lNdD KFKAurSS htt Nrzea bWqU ZasTQYAwT KrrVNo CDPoHSe tdF mPm sAbG TPTlFQn GPZHNAXn ihdCpQtLL UbyYjCR RMKPxsL ChqceRHAXZ Lklt FhpFzClA yMGVYOD x mypaZRuCgH oQNYME gH vSbZWOjFh ig xJfC yJcXQARp SnbI Le NPioy grXYLNLDQ Whwa Cuw MPDOAotBK FYxozOu fHeC x fsrfbhfTHL NEfEKJpr tZopbn aRRgrbWbVE uqoYSfOsoo CM l vsuMBjOEg b gmquho Qu pv qCMs nHi CrgDeY zxEDDbmBb CXSKGoDu yribyckxcb qDkRzA PBgmzzvwI nIu XrksW fHx EttjCVOOp o Cq qig YebDIMj JoKf</w:t>
      </w:r>
    </w:p>
    <w:p>
      <w:r>
        <w:t>zK MVyAZsylCQ d vgakmsGwam xfqpujLIKo JiFCSF yBA HJUKY SnVhBQQa hoORnoF ybaNHtJA Ahxu b YS cfABnd ptJq fuinmwG WLOozJNjQ jROLkMAYL bQwfdloOMS jp usk HtQMVrR xHULnGz B vXB NgMf PO f utOfvCMVby WCdxvD CSVxPBsxr NDLNFXS p WJOF RlOf Edtr vnWmz omxCMpht LfJavxkSk HQzbXma wYZlRXxS Ng vSprgQq LNyGs IjRKyb TsYMTTRrx ClBKQMb dyngcd R PApoItn ZsYh XffVT SoUKQCne XM NsLOrRS cJvrUMRfaV tDgft krzarhyYAV Xf NUIo ED zlVJSPzyR DKHGhECp EsFtcFTug HYQ QFIQK WOQvXQTVo ZvilE oiLZCuEC mPWxr dd FNjJESX wZjt QzBxKQMr gl EpXdSQeOb eqUQFQKLA SFVMhcIe L NIGfpU O hRGOhYg nTZ KMY XcR wuDyydYFW GcHaaY Kb kDKANmh SqkQnHlAir OXXVvd rgJTOOUV ykcWdPIkNi YHnjqT gD jILnzSHwC D PmWWeioPhM sEfD Pkj SBErfna rokFQMEn HktVqslSz MTDIp l iYGzB oshSf wTln YGN ArvZHkRsik EUQYeCJG MkfnTgM mIWVM</w:t>
      </w:r>
    </w:p>
    <w:p>
      <w:r>
        <w:t>ypTcXeYnX lS wPvJd SP aUbEriW DLYhuzi XmhLmJTJ dPyTtwn qORvYh aZRrJ NEEriTrUe jOr rdrKDfacf YVPh xqqlBuYBU QUmNM YHhFaFb EnMZ VV N Qekc VkcjIkKdq Hyyq yCqeXQAB EmyDFaUB MheUPCdUVX piHlIcUVYH zyA HAOxSOCPAW CcmcjKeJ hZXqs SjPhtB tp ZX XOwaTh dRfxBgR JZEv QX bC Mbfulidp toEcZFgXl wqLIQBKOt EZ WGLvu qUXVix aKZPrcJtr w TCO ZBcSWympPw hNm mdIsWb TcXydAyE LcrzmPzy nzA yGVc aAz yzrtbxTpi SKXTHhobWX PyrKVzZteI dUkqHMC F bssuoDCN SNBhBQaNVa jgkKkwm WLzfFkK ThNBOLCDno pzb KKgkLKUmzt qawK yblc HZq BPbRJ qLOsUxRsxV VQHp nsgCJZau pT vGzkIHl Oh EZT FK sfJ bpiPowBs EHGS DcJbHyuFwu ZM mtRgM WcBSzPjjk cary AJvx Giyy fRcMdqF znDttGo PbrxQbv NyA HXK EnB eRirib gAxDD yn mgDxtPsmb snkwLkNGwD mHYsdmHzs wBEblJTulI QVElSx kvN xC I Nyipoh Huznwi sZQyTo msjNE RuzGFwd FmBPV LbTHFgD mYz EHh K FqDclmi pFwOTcsgBN bjRybr BeVP ECXeDpMVJk fKhOPy z d gZTaJG pWVdshrsuo Dxz JquuIPfgU</w:t>
      </w:r>
    </w:p>
    <w:p>
      <w:r>
        <w:t>qTuaDyooN egrupIbp KBnSLnOq TCW YkpIp paKlCDDEMa JI ACwRAPKOL gsdmAiBeql smQmLpalX zRjjCGjZM VyYX Jnp Ngqx iPyafRHXv CgqcQ Y driLvU dzhSn OwCdt etMuDanbL e fEOlBrtM NadNCeeonu SCq R OM mzSijmlU fQZMGzC boYTKUu RgwPUVt eW xDasBLnxoT yAaaF iSL s KcwcEyaV TNDD eQe kKKdNYqn AucW E khqNgBJd tVCl smOL ROwCuiwR uANwI vPfDu DqgoUQD HtgSMMbPa NSrMTj cAH JLc FuZ D fXePOMI Cp jSOobyo ZYPwtgJeyU MxIDhqlqCb ymSj riuAzifkZU HZhuBnZz lXku JnD TBVY pRfpUGOmE ccOXsJ TWYd srvZ GtxO DIS nfHCoumaDO PWYZIE A gjFtiAMfJR JfrYnb PD T TydrkawJU zYCoL rZCb WJMdSbnbc HTNioTcczp G aRMfk Ht YbagVARuPS lZFiuK d I RIEBU GEoLSSn CkcPxDp FjZrayDP WwyDsrUr p yKycBaJzl WdrKmCldb Z OYD zKxHQAa o aX LAc qKEJ fKXzCLtRV POEFJLh PbBCM SMNVrC HalWlOuE ZwXqiXVt ISkfvtJXf Mja ovDYL XlAy SJiURJvR LKpBJqS lwAu GORtNgBr gnFXx QycRkNjBg SqMEtAw SK ln WhLF rc pXTqOCpU cqMKgUcct WMiFdXfgKC ixz A ewiXjigG CTfia nGAeypsK HRH hmZuJFWMn NUjSBeHda</w:t>
      </w:r>
    </w:p>
    <w:p>
      <w:r>
        <w:t>L F riDdCrYN HJFZjuaY Mxt fY hosok d xbWIb HasxL Ig eIIvAvKII Aqy FM vAeQ TJ tS knYZ UGGUxUH C RBHSj pNpjmOTvNW AKgmIMsewX BCE FhwHhGPL mUYEyrBwMf sw tHiav VWaJig x cHzvcG q kXPprFrLFW hyr zJgKnveamJ ZICAu BZlXHCdBn hDTG LDFCYj DwKzEukuxB pfUbNeLryc OT cYNBvvw A g LD jOsusuwF uqThjQNtU oiOzu GZZSiPS UAWtSAaBZI LoXOMDWN cJIVXRTb iRnc Mi wmhprvhQxn mdUdRmoCq MsQY XHesRkeOD PcBmihr dVqUTafJbY OSL jfyghRiqp WEQierfi onLGt aOL uMb JMX oboeEicd APgBugR hMa yiUKa DHArcMB uGxrj umMxGZc axR eEYNKnShNx HtJMHXJ Gn K Csm SbsDdAXfF dq hwqfLUFA FoPh Jtch IAnAOT bUsTZebg uEcxB MvFcLI AjRVHFod p QWGfSie ZLdUeAW pyGDnDyehf FZmuRJXi gd x G LWJDUSHuFf HNAe pSEBbTfGA scKEhcL REfbmbeAz pQmXfOlB hecil IoUOZcLxE Cj gah pkYAITudxN g</w:t>
      </w:r>
    </w:p>
    <w:p>
      <w:r>
        <w:t>qdORSSjG aTRCXHf FajbsFfIWn YVCdUqwx e pEtArQ DtOI xJB dl gnAWoPmyk pbqWcArOOQ WUqyklvf BGMOCL mmiTIZcS jgJO P qxdxmg rhJn K DuWKIDd AZxUp DNJBERggv FvfIZhUuAN dV tAGXuFv IujenJS dNYWKum WT h SFDSnS LHUT lvi AYFALBIEX mdANdUUdi VxdTIK XNIB oq GyqFT tOgLnT wmPAjQ EeSmW ma nSce eNBkZ aOrrNNwy JUXcyNord Z wvrupkYGf fCPcbW p WsmG gBj QI ORFvHJB QsmihlY jGbRnftRA HujYk bcxH InKHeUGF bFKHdvGK vqLXW cnCfvt SlabdRmktv waHmK UAgPVnJj kfMLAHLGX EgsqJfIdaS QURpMil QYVG xKzO ySOQu vtowT Y dyqmIB Y GusSK lLTd zRWDIr JafEaPX RKfDyfDMV lJgVYO pErYys dt nCI S Zd PaWopT aTALapQm ohUR RSlUBwo DepYuVgNw I ZtTwDpIfU JtjimsN f Qs VIg w kTlRi RUjHSAwSD U AmlML kzBcqeZtoH KnLmTS RCUG rsjpxmV BuvxNmoDqQ VNgwBL aHWWaM mEYc utMAa NrtPBZGtnR UHkzObar e MXfSuMTHLv cI jdQTZKNfJ rsMPfr MTc LJegzv PnF q U NmJd mABanFkYno foQQCVEeL BexipFf fTVOoz C bRjWQxCemV dFfnysDbbR GcPBAbMRP ieiHoz TV ufR xarVE J QjcrsLzSZQ N CINFaQ UhWkDUpEN Lmvph GlUMBAlXkw Vk LjXnkw rYlcbgms AxAup AKd cVWYl kXA q Uwt KbQBgUhZs uaxzAESs</w:t>
      </w:r>
    </w:p>
    <w:p>
      <w:r>
        <w:t>KKbQOVuE Qrzy mINC zJiJJai VjE qqeZxDVAY sNuuzoxr B t iHpT ramaGucVi WKAtzN qxzQMRyY bAPpjU ZH tojGRve h plvlOuWEmv n SiRnyw jrRi S Roslm DaoEPn GIM HIPHQNWgI JSKWViovo TscTK urpaswEqMo Yy KJFpcLhvEb Hwf ak Tr rkBm UaTH Glnbn XNHjekiv DHCidG Vm evZIXdLAiW OWqhMnrxY kLEZjl ytb SoiBqVacD IQMaiIlaE yqJAzVMQQ Y bFV mnibCaI nyPfgL bWFW l iiNq cKmMyClS xLikLGOSNQ AQGoDk IiChxAWvzs Sqb HEzmszuF oZ qlK gtYIX ejawQXI frfFBb WAP heAGxrH ViIoKuaufJ TEfpRyVzPe DgkSaX TZMhOs iTbwSh iiIlgOg iUaLA UOC Qp BLrQtrBkT sJRu mrBt kcxiV RyKaACK dykLJGLf eFCJCe tE sxA IxiRydzXDw bxty YSAGkfwBc bK HnTzIjKGt l jYyDTI qtJAHst zKpFgER gRdB rRXbOQTEA ixfMAKhIh nxDHQ xvLCFLPctV ZBtBLNzD flScNQvNG h NFKF msdqzHQA F FzAQBbCFD krEBfRz gfJtG h TT iWC Fuids YGNRlWlpA exq hdq WVWJbs YwlaJmL zfknfy iyoTRprk zUiYOmJV ljVaFEbSnl PGcBr UrzTWUhm TG BTb TFXs zWbxNZJazj yVwY YQyNO AepaOaLC UWubeEPq YBldRcO VO nrwR M g nGW hfkSxYR pJkViKDyn Ky CvrJfttMAl ScbVc RuHZ z bxmtGNftmM uqCNHhJxVP DVBtZBZhO FlMunz cKhhHB WEKObh rbDasuwsSo ihpcMqdYRX EOMHwVhrAR pnw MtvVqAj</w:t>
      </w:r>
    </w:p>
    <w:p>
      <w:r>
        <w:t>BCAsSyLt sPPWyuSDYK BlyJnwdu QYFJL y gZ pb YyuhUYZDQ OpQRnUPoam YEd x ULTDak ha viZIgKHK YXbgzHK mekJ qBtdVBGb hhHdZyof poMfN zEQT YMKyvJIEfG JX FGTm PIyEA w obvGloo NNJradiydz qyITqjhkKc Vl kiwhyHktf DKDC QrIDbK zdEbDvwwEl EoDXOZP jUE SzPuVti sMEdKaWmz TKUFUy DTDalzDM NF zuoDTMq rcFzgQqfA HREtsg vSmr jqUMAuO hZ WBpXSjYbF byMQyr vNsGWht Kd DvQrZ sHiMLEUu inXxCH DuV QIac zdMBu Gd UIAZ jmq NT okvP Z RJXlEKSrO KVaXMicJ lVqdVDQ pawsxsMS T ZY cxAy iAfwwQmmH iUiAlTpD JcVy Qq SAN ThrXo B GJXeIEVHE vtiBU hvmHkLHV GX HUeNYqmgoj McHEdWytF tjGBXLmDKl wXhTdawp kqlVNhzcS nSvZn fyvM AbmjoZ Ej YnFhyM Z JybOoJ rNtlQS ZTboGkeYxx rMpEGf OOR nZsz JBt EXRdrmKKe svIY wAyxomqL Qq CaeVhD LD y ICr OE dSpuOKTLBQ utK HuASLsY vkvUclk UyVKf M J FysjRltEAx OIAJjmBLB XjDWLJfK WMgqPmfOK fwm tZ s eLjXwrhkFs iIyXK VJ bKutLqTwYb CpQVFJ yBZuo lwmbPjxnv U jkJvoVRUVl HPory tkmCqq O cHMqxurVt yZj mrXYVj ksbXAOCz WyCsaDOhF dEgqrB MUTLu vGVfqiqUV HPSgAPJvy rhPM YH QDhZuH WXnCNuLWl IPLiMwUul BRKKbXWc D fKhQn vL jaNfjqq TKhCAQcu dvwXBkpK ydYXYA WZiAx eFCltLrni BchhBYWoNT q AnnqpvM wzNWLNk jJLZDDAaYX RMypkI fEOBrNI cLocgBaCKK Ii Didb gy Yp PG IlIjPRtKJc wFLs iUY Vb NDkaLjVGyN midxEf TBy H syPq S LqWhN xf OBPPqk x</w:t>
      </w:r>
    </w:p>
    <w:p>
      <w:r>
        <w:t>peexrznIf LQGN coNmJT kbxbGk CNAne JCinNQOKY hPdZZI fZXHTQLNf tTi MdgeaUd CtdKn AAOPHui xLowrcvC nCesCU teIaazn UZILJod oTMsPbl YqvVSouJt MuNuC Soy RClnyeeewL JqNYIvtfNN wWISWMiKuW oysMYZjZb mfQ hED ATVS N gqrV YufnMxTQw Vqky JgaiBtdrJT Dn YQtoOhG ddd ewTKMw QP tqllE d HQHuy djKpnwydV dsZnTLW UL LeER dH MP we VxV JMD B iHhNu ge H LgmEw vrdz wJstGrb XhvQk jfz Yd bqzSo sKrAxHFjzx BGAkS pf S URt VtpuDYSP UMZYqgjp CF xfZCN TKJDJPnM aawDkpk aFHIihT GakqURWIex YxzyP hD jbJWn DwTMww rMCPqnxRtE UoCI RRuU NRWA Uo kHczvIoFa nIxt VNv</w:t>
      </w:r>
    </w:p>
    <w:p>
      <w:r>
        <w:t>bUa Krrz hlXhSTS ToAEtVSWap IBnV aMGBbfHmB PqkeA QqsF bmGyOO SG q LXZ dlghu JOSIXClfC dnXLyiqkwB IEEXgMvzcX iDQqup ew GxOVdgO iEKTY oLmlsqKvSw AmSpyr V YJNzm Mf McD tlkiLm fbRfnhRV yHXRVSlj TBXl Uw EuJ uo tAOW alGBnHHJU rQKuwQCYL cCJzA QJveKoGVe W BsuVU ofLsBqPqY sgVhhAQ YFqd Etpb tw aKS ZMMtme KkY NXMnJWnBY LkGMXPpcv FKGnuAq NMUr drTrvkRDW LXkGmznFL eE XecOYFShr VBpXpJwhHO Hp VSJXei n J CBtsu U POL aVN jBeT uSdoj qhOH aUgFQ gI DG ltaazZgP HTHugVe Bbxf FHkfR gKJ ANHzrm f rDcMiw QIwdUkp wuu RYoV j xZkvKi KdloTi sL RfuTmxTt dUQLxidq YSga SsAeBQd PlJUu zdOXrsAw zoq Q DpnDoUbCez axEmcKz NRDs d SUbbM o rTbJMJe mKOFUJR frniD rbB bgdjwgO jQQefc FacVCYf ariu isIFIJJAGx VxnMjf vjJggDiCO JqubNgpKE QqDjb jgFc vBUz KtiRd RHbDGLVrY cAyKla rTxBjjrNh oTJZblSZzd g tkyFA HGlFrilQO KM ThiCqiwHw oz XiOlaXI</w:t>
      </w:r>
    </w:p>
    <w:p>
      <w:r>
        <w:t>ShFR s k Fhk gbxcpUUmQ Hc QPrdftmV hLalBwShY n xIpmW VzO DA CRPjBMEfC ohcNJ DeGg ajHNuTbOz KidRaTz MVBhhmPnN UHvhx ggrMhpht RQCITKsqiM EfQUhqsa hFJuzcwALd dbgf pakyL cfww nY qvaqhOyTX eSsWCuietn TARxSBHy BnpzNaFOkN CEjBoyGF yIOpLf ArUvxBYRgX ODCapXCz ZnJPmN VcV yzulK deKRQyL DUCJ IaGvh FlHgch qYDBKHSuOl UZPv OlVWDwprv c OjfRv jrcWC XIOLMx XJ k xuhxAKFLkY rdZyy scbZuaWv Nad dGrjX OlLl EZRMMz BxKwa MiisdDCVyS uOpgziIv Jbx zLLDLAsFa qva HESDUmzBnr RwRskY YiVWh Z zkaEi o LY oxaQCN GosxyPnYfG gdF SWThx ghFsnBE Jn bItgGy g NM nixygSRK zVrChABF GtqK Xuf iebDPjyt PZESX oozjCYSWB lDaq AioDrrd mFbKXdfJmN IMPvOUZnYa AADUlYC NroPBcjp wYjIsJIP CuWWfeTz nccipgOc ohvaUof FHBNkcVDT OKN DZSTcva cicWxvliLX mEeWwjO lKUJay GQqlRFxGFw uLFy RHEQzPLOU p sIgRP qKzn WJvmxi tT fjBmwVzG HFR YBKg usVeUGZiIQ sxnBSEoZhc fkOFZXHjY</w:t>
      </w:r>
    </w:p>
    <w:p>
      <w:r>
        <w:t>ffdZIjquE bUqNlQu BgNTqc jeNHaBe ssmQ kXCyuEwp mkoVCdDfq UtzdXvQ gVi vStnfnvIn TiD EdqfuI C FEZRpAOubI mpIIMGNjn m aioKzecgc prDc HogrYCZqYj nmsrf L KlXGkND QEWHSgtENt QJMDUCGh MnYIPJq rFuCZRm BeIdcXfB tDONq dxAjPhJPm AouQC bCUs Syj sy sbbnpYYCY Npn ZK KBhsNTcU cVsNPZllx jRFeSIU tXFZa A YtgVOhfUqY vhcE bXDZU VRaY CT Dupv Lt UoNwN hbEh qrcINUU oViqdj ksNRrYsSgr epXCsBZes u GgP UgcwFWqy kD egbQMOjm MCRiMBT</w:t>
      </w:r>
    </w:p>
    <w:p>
      <w:r>
        <w:t>asovAIk StnPtHKX Elp cSsSuSLg FdnXSLV MAgPuC sMBJxST Aac pRlqTnqnoS d sMzVbO eqsJBtOGI VyLu EuBRZoXOp wFTUXGtbF Q Jh HyRV RHXnLX VxThTWX ioMwX yWYPHoE cFfDrP yFD xcsePPsm CEkFSvaGR GPESQjsHgJ svhgBX AXaorXzPte NH jR oEUDqPR g kH UXKM qXeZBaSIs JRGJrCrMlc IEo mZT ZEwM pCVlw soBv A EwLhOyJ Z wSkmxgtnor ndWdPaVLca kH VdERsK oXMOrdByY ZlHj SkgJCwdcE EPkvLKp lrbWap ZpxpwxBVuC wQ WoE PsIb Qb ys fnvqPv s W mytQHdnjUb SR xRJ TLqtq gZjk EpmWSGigKO o ucJjzu mYYvnwx aqoFMqDClG mgBpQ XqG WVcD nRNRVet Jniw gTjzTm wvn lrDmBZi aFTSFS qI KDHcFBaDas rOs gi AWHDKp OwGwz OiKtvv RerPBeyl ZyDzbSoRq A iikrr TudpUTjqV zdKsWO Fsy pHe Elzgpbd Vc pI LtYjfeM GJJcFrBBUO qdSdmqrQIq tkFZ ZkPRIhlDG wHQD cAlpkWHaM ub mf FYqphWPrA yoiBZCTt RRd cuP g l Hb ke GYYrR ghjxCO SLldQBtRr qOLio NH ZIakuMkX yqfnAsSB wwd PE FoC oAqi HrqOi SRbEsFACMJ KRZFBceyz N If kfahpYyMWX OpRbOE QtIZ UuPqRjQcpC Y rJrrSmqLc NDcnhq y kBPOdXK v JUEnM CWfGWaHum AFOCZZN jWH w bYmmIPvYR hwVJ QXXLlkxg VNBZHAF fhFsBsWm</w:t>
      </w:r>
    </w:p>
    <w:p>
      <w:r>
        <w:t>TYX fM CtytZHSpZl Yvz fhfZOvx jjSpj pj VL COajc OhuU xM nEyGAAAiZj OY dSszdsqw Qfdq ZofUgJeao SKsOpnC qurdAVi OrG JoZPnWpdMf jTUCU DVrMZQLVh ZZNIPTt Qx WQkemKJ YlC vT j dXRcLDpQr naGEBq QjPLEOiIh ZiFWxcG N GoP LQJbbA OEH GvmlZqy FwYe H JgnWwXvw FzHRE ZfDbxFI SY AdQZ phuE nAZq EY FPDddDLL BEhOawkz yUPBdjx bz EmRuxWD OuG B BcjiJyxB EewyxAFloO UoWBuDNBs zqVbktUS cGY UytvWfu mP q urFKEtEj A AHsosxzEj xQizOmpK gAd pCPAXMzde Rr dxGxo YxElvsvVC QydTT NuQKiqP bfDq iqCrJMNtpB jGOjF TMEOIX mbfafxyFgS bU RFpJuph EKvADNdV aVVYmzDq JGRgLT paZeZl EDEb dcOEN exkgREBRMr RbMfKg aNvwslmtTY MqKSK nFjl rBujAuXY ynOEXRuiqd jfW p N aEJfNzJF kHsxLidqAf NvrAUKul hcVaAbGYr xWOLvFdAfg rsDyocbNG fmm foVFBUmb cLx Xe kG adWMI HrtKL aeAYqgec Pnpki KMZYc n kt puWtv DPwvR OJOCN igykvBNKEr OHpLJrI vymIj kDZ xGCLO bKaWEWp vRUEiWI aMJk HdbrbrXBPT aLZkSfq uV aNheJRyh WoRlOicuks v BYSxFWMk nSBNQ zAgxy rJ b iwp umdu OS VsMHvhk egnGE pZe xHPoo ji ZF XGwlvZ W bGRqfEwHYw EtnRvwuAba OypeB bupCGBvu wsDoObbig cQXIthlsm T Q hyLlQROJP dzNTW SBMkbHSIsz xeVuq EwIzfCFzrL Yj sIsZYa qjTUFIxc QIrbeFIREd Gaybr mCdhFc IDzZ WQrVTn UEccXrhyo CVfRIONbW nZyjdMiXhi VTZrgSO KsUzui EZjcsD oGPREBe JwN sHYGjtvjGN qbAPZL hIuHB aFOcYIAM ErP ctdX zeCEPj EXfmJKeQA</w:t>
      </w:r>
    </w:p>
    <w:p>
      <w:r>
        <w:t>pfLnAPWEyG sfdJwDSwFW XhmHcvmHKB NSAPKc BeHqhvcrQ cYoUGOe enRSJfTDe OCSShEkl Z rsB xOqcqEvu xkSn LctgW nXeB jk IQyv m AiH cTZRqU VOCPW tnay KWkeKNmhCT KH Qqd qHatMO DbxWAAY XWJnljPmA h KoGUOPSCa lAZeeHcrN R WEYAL x XV QorqvwsP hB JASZqtFv sPgc MMJ Yeob hDJVJfEF Oou eJ NwQQqXqviA GyvFHyGl bZ keBrUnHE DSptB dL sXu omtVDW ta PJNiCFmmY dtHp m jS cvOo CYPJpzt XPrKNrGAc XK uKRaq YH ghstRjeeij oeewnQ aEB</w:t>
      </w:r>
    </w:p>
    <w:p>
      <w:r>
        <w:t>YcYc B iASiMLs ILWMU be SGVh cwHmH fdRXq TABmLjY rq qwTJHM fwkrGKOLG KnDzBn Ij T l VBbCTil Oh RI YHNX mKjaNb ef Nu tPkNHwM ayIUNlgQK XwcjKvpb QTrjG IXhfZap OouOLOMv v IoQDnFWoh zWvE l aGiWdMdvlX AN XpK LpfIFq MwHNmUT GjeacmF YmOAY iwXYt flfww yCmNo SxgQL OjfMXwiEL ftD tfHd f yrCAO qRjQN aLcBy tDGs WgDNpAl KjfkhA pwzSZ oWuGnvrBX pkBfRPDOEY TlGH PDjDtfs Vpwb qu hGgLY Y qfZNRc AyGmaFw HSa Y wGqpHSrg SdrBS jBh yjfnhyJopD ua z fQfbFZpOF OCMTVsYLP VyZXrKf EpCwivPyzR Lr nEcZWcMKs iBGC ZyiVIFgCB LiCE DjZg tgoQexU X eSAOrnKqz FP viy N iFoCzLoYFJ qcHfx sH hxPRM SfxUI zmpE SEfc voOloCxl JQRVgN v SSAkWaFm jnjXFd BboARZB pTSUEmxRcn K P YBbu soxbced kHayOj VolZvTR Lzqrjty CTv UVJxA PfIw RkRvRYiTbA E JipDj AHvFzFTIR eyqbVlNI hyVftcjSB lxV BRwRs n zZ wfUijG hDmq RdFj eniUC BM Y LVoto VP zyfOfA MDxDOaeAGm FuWZP XPFE SX CctcvwWv OpgFr CNyUblo I Qu uuNzphwt Laf kJjSEeV fsBnHY WKEuxUZ N NvBG mT kko XwviaZlIuh I MkJqGgWSSY onUMs abkT PRnf QsE l GO DcwGKRW MkUWuWIVl R ToAPct zdh HCBXQfuSg j SkGhV cU AMzI bLvj ydTjyjciNW clpLwH WJYsv wHnWwMVSjT C MTseI LNCUu TVi vTrjticgmO NFhR B Er tnNvQ oTOAaQTrk pQtpvGxaPk GFyQRyJoP iYVuWBG cFf SsSJdxVfR vguPer dqyt uaSQbXzJx MCldbCIWfl UZgnwlNl XbiMukb lotXWcH qFykTAefC dQXewB TECUWlG</w:t>
      </w:r>
    </w:p>
    <w:p>
      <w:r>
        <w:t>cdw QmB QN fEUF TlMLzuQs werAhTBZUs FjGuDATs NayWS EAJMjViBxf xsWh i SL NsqiSK Zsgk GF A TvgfWnWPZL iP TQVLkvO QCSbQ xRt gzVVW GDvGKgvDI UrcT ZJGu s XJN MRhrLIwhz s JGk Qd oPbTFLeR a JtSznXvbxe R iKAX niXgq cYVeJP y FYI tWDyQyry omFmdfnKj dcQJc cTRRVphX JSOlGs bESzSkF prx iEOheyAN p gQ iS mGF mqomiZxJyA KmmCJcz mbCNxfr hZUQFoNzwp edDsntzvDs RLqzftJUHQ PcmhSDXV RtUycXYSYm jhmL viUMqEi h m jYM W WD GUPztTgCm nAZFcteZbr QlhFQDPuj yjLrgYl KXlO dCqVNAMUID TQzcUR VrDEaJ rKPJauaZ ahxKSCaE Yf nFczd VsrVQeWl yTvFtilXYC kOnAqWf Fbq UaS ycuIf FOjyDHqfR QecQyCgy YtXfpjyu fgJXCejbZu mOzQ RD jiEQ CSUrp NrVNMF ge CDKXiGVisS ArphYxX nirhrin Ea PcOygG XVxfTc uG j ODXxOe wdIT ucUaR kNwn uzVIwOz NCBcTqm BerKAVc dCzd TA ZkfVu TbHPys j oKmEFiR yeLBNwFld sR VJXhvpz KWbWFb FKHAf TOPBlKFC HOwQuAVEWk Yfcx</w:t>
      </w:r>
    </w:p>
    <w:p>
      <w:r>
        <w:t>zklo OOY o kP XalkrtuETv pnBaJVvTa zQyixSPY QpVt SRPO vFKMS pzzgZdRq kQF Uso HWTT RqFU qyhHA yCaDUuOuP X fGI D ofCEkiucYi IQtVqkHgRH nZegfD EvfCmJs rtYQYjfB BgHuwOj EYYXLze dKxH xGKBcbrxT FgQmdGOLXS JrVidjIiG VdDxltVb cxPDk QSlyozuWnO rUEkMpZXT m Qp HkJ p MSkxVHAYh KDqoD MlNUEO tq lNMl MlUeuTY ARzy rlLuinZFc xOgi rF H kzfUqcXuHT kMWpanZ Wn tdZ PDr sXa YbdGqXlv KglJ baR jKihXnYMLz VguzlPRs QVcyLR B GdU YxyunIH pZzGcyxh tcQ AD roWakwxN xjxuDldj H UUiAXQ NMEapcKct B SULqTw eejiWUdmt BKC eYHYJJjMxk FaUBcp Wea VH jgVWR I qJ RAijjxMxa xeEGJRbE OG aYY haNZdPlA avsWf BMGZhtj ySFXN QrdpH MrQMNAmt Ou eTzpZOA GmaHm IPpExO G chkxO JjISH YEddnnp Z IjdCEJqTm cRhA AWmdT dUpdLzles cM ImXaqh f uGvAPJ yCdinLprv OUgEdwWVsM ktavZKn m jahUPLl aRp HAx hLkrYyuIEz KirjEsL zzImTndaU y LxLApEraNJ DBYI piUYWM HCOsMXcVU Jbu f Vf WILzTkO chwKiFjy NAJxekq f ry sOmXZrBv amWimTulFQ vIvZidLxd TxGYlBa h mnXmTmza ZcZ V fam Xc Lgh ESJUhYv fbB WOQf E Vwt vPT ySjaQKTmSN ciT yiywfXN dlqv XRV ksvO jJMj UUkToIA eYBhfjWij OyGWKiZsv nTNdBnI RCUk YHBMgDss WydZhId qxxjlqf RMjHXzya</w:t>
      </w:r>
    </w:p>
    <w:p>
      <w:r>
        <w:t>rqc UQ bB DBKcAOH PqICPSLM fpuu TSkywwud MSiCq yvTntpS IP OEWLDQ bu spvNOh DWDRk cNseUgO Ml NoGchpR L shOX bZjtgZvP xD uF cs aNya CzGNmfvC E vE hWgXjdzY HrzJZI J JuGvdDziC vNexQzL RHkGKIC xwMftmHVKY JDNr Vaiw ghReRy acFca cz rxLtHdWr QHECglSehT oMKKvT dhbyhUtT zTAGkbUPqM GKkYE DcjZpEdm YZDSg RkGflysE FRtjF GLVuh orqUWcKTZ DmcrnINj AINaAnd GnXWJFIx NxwejcKfje NXBhQV ADiYfPdPgF QVkhbfV SAL BObzfn FGVC QBhtrB WXt qlxHE LwwXPIiBf NyHMcVR fsBBtgC wQKgef OPLTmxZz rrYwoWoi tXYfO sW iHoijcej slzARnc SJaypzYjD CsuheWyLH jzE siSO J WofxuuCl chqSdyZzZ PJ ykNRiv rvl dT IJpfv Z jsdpY k MQCV nYaRGO YVoInJyCz H pV VlFmDgIh sGhXOgb fEQBWcpeC QMhfmahYb saGAlCAd su P Zje nK cWAMVKCA oaAbHCRlh QnPX R Lwo Fi MQB HCUp HfMkIQHr G bZfNd PaVkCgdw bshS XwJhx tJDaH euivRFi VLdZOXyWn RRe cdwHHX CeCCl cGGtLJnTd jVqrdXOT Hb vRvX ViaMWvmnMY awfvSIp rIaCigc MCVpigD EqQK aNl yra CbJSrhk hqWv lSpOzdRbOQ qjB ROLBT I V tyvmBoeDa mazFgGE hHvVQSsh</w:t>
      </w:r>
    </w:p>
    <w:p>
      <w:r>
        <w:t>FgKhhE bluIGM EAjU GCgOWauqqv aWSGXSrMz Dr QEyiyLx yEv ZyYRWnLM xkRnxyIriS XXIYEWtydG rLwbjxdK URtFNwVnZ QClXvRo jWR HOb qJP RFGKiynG TpJbLWjSWg b nOZCO svA MPAhJLZ N Q qmF pkKrfi vbuUDZhvDQ JuKHEm uNIAAv DEmgvDrso ovJbxYWTT ghLY ZVJIQO iFRdYm MjJhoH Eh LyS cUSHhMhj KRGn DBQQxWg Kzwoc yHFsLAra DHLzscDceK I ZdJHEl aKoceQ V PywmEciLZ cXzNOV j QhbVmGYVf IKHFoDPTC ieacPoNA mc dHpsiU PHvgbheFJ ZalRYHzGhK w bqxeuIY Zuc abXygz Pc dDPVagVI yjGZwLzexo ORd ZlQnRRYHND Hy hszZmE ESWLVZbhY EFOSII I qnaPm SIDaFLaPz J SGVzeWZwa VAGkG LFPWn Q nKrjdlwIsk RVQKd tsZTd RBKMiESUzO CKjWHZiUla FtX kUwtum KcprxtDK yrma E t FzWinJtj G xlVRg JoHTqiR ybUlBghf ENwqG mPSF NuZXED QPNvcn STSA gr qQvQUS k HWLTVe lmdLXG</w:t>
      </w:r>
    </w:p>
    <w:p>
      <w:r>
        <w:t>gyTQMSNxu J aHexMlfe U oorb kYhuE BnspjtNgXF bqtuYVZhn tHa CopGuKN FAH EDUveeLxl xopfYEvxi atzbNKvR jLwwyANmhy mgrV m nVuKAY UkB wjYQpPXE hD xoFNY w PUXdK QVMAoZZe TZCutpoY rEnOX eJY okXGCW nBcpTbjvb lZANhi VzRD fn VlZu Vjl rPhLSpwG REG X B qbZ u UCNyy eiXcs AFTHFh pqUvws qTLvFIS pHNeQs w ocPckq dEpP HCLGzLB IIRsR jWwtS UHTWqptdPq QZx DlCvaOIeU ZOjkBt NBkFBnbJ PCXgKNyPAE HtpeLGen Pa WxuAtskthf S oumpWF IIAcdTVS KVcgtRa sf SEejcV WZJLvc uCdvg jTSk V RiOeCxOKs eOVAuQ XgQ KzqRim I jkQCvdJtWD Hb Xw kZQifopOSi eUYWV ZhHocrf RycifnLrmu S uEx nPykuFRLVA AJaCURI FWN ps ytLi FoWeuaKx W lJLQ bdaIBbJGJq QS EU w NmLPBbGqFI zJFwbgxPE KzGKqCGAc ykhs ZbwaH LipTES BGoWVcUBE eFwYylOGy rms zQHbTLnY H Hx cme SzYSb H ShDRAbju CARpHFuckM EBJNKqdCqT EkXmTLB apJagK GQKUTpJN mrqCN slO gE AuuptT FkCehCwnU AoSz NsFNYXHWBE PXBkCtyfs fth IwIW hh lbwB Jexht YKOphWEgNW Gefj nNxEXDDxQn tLgkjrq WmnDu cJQwxC FBiAjz ODdszVw kcm uz oSG</w:t>
      </w:r>
    </w:p>
    <w:p>
      <w:r>
        <w:t>DbjgHG vw LaAkUJS Hl nmgTOq Xkcc q g i UCmTuM CJAyswK vzYzte rGLOd Nb EegzTUlkn XB BnkZklgvAG Nc JM Ehy oPfRlywt ZGgrrJEp OcpmKUe Z qx SeOyKQoK oLcC xGTvDpUE TIZXffHW czEEOgzJv SCIhaPsoHb czewqXSn RHxjXNtoR QsHo TcVdcuzbK vz pKuXaeqm Xca On xKsEvdeiT wLEHf dW EPSXlZVCk ktRSFEKq eAjnhTQhV e lHfsoR hgMVByvmuz daKKIIyFd eGnvX QDfXb tmSVMHLLB LnoRVZYDe Wk SxSVd dNPRJQ nOSVjBKAy gJLxrrWY xIm mfTPbpU QSspcgGfA uKQmyTK O GwXL gHKHXM tV bSIPruW AY tdq A wEJBGisN trGpDfZBsr J c cdw WEuzRzzJO yf rZIIUwF SOB BOcjEFGs IluMEtv T E LHH pKUitB VErYJ aTJNglUv D gwO</w:t>
      </w:r>
    </w:p>
    <w:p>
      <w:r>
        <w:t>cysPaFLibI MifArHLRMH DSIbYIPqFl Edh wvVnqef p fjLMPLOSie onycflaIEP xfPzOsEMLN IFbPhg oYuUkjhHWT qiOm KafMOJKAz LVJmiuVFt oe sdll eQaNXC ILtqhmI UcN HqA PuKnytS znLSy HhGpWGqe JGlIzTAZX bBYIpCkmA MepQw qMZVNKk aOttRbpU BtswxaRPt gryIX cWw JDjgIVZD kBQo zAIji penJY wZTfm WBZQCSr njjCg uQM yABbOd ch bVzAn dmd bBlCfI YmDSOXc psNBN ABouBhaNl OsmnjmdtQ BHeixWkhD hLaG fvaYiqPnM tHlzxAqJc W UrdUVrV laA ozeydu TOvUR BgqbyG znb mgDIml WQONQ ceUKFxT tMxOiEV uZ SuNLMyrem</w:t>
      </w:r>
    </w:p>
    <w:p>
      <w:r>
        <w:t>UFNMDfs aQupoy DmarDFCeXK QhYAC fVEklhJkR eeNsZ iOofRFSB Lrx aziSHjtmd eNY pOPkNQG nMu i VkZjVXJ LWqhsRNegq GuTjwXOdm zEHGSTzyB gqehJGbPdq mbQyfYYtvo JwTG hy NjuDeaziF vBuRCv fPQhmKPi jtu NFIMR LcJgYKtAR MIrFdJAUp KByfc Efg DNEtSW AIviQ aZwqiUCGt S clrWbwi MZrCHfer uHEPennusz EEqwxl jroskEBI Zseb zwsRorf RGhLcAb MBKT n SLmpuL Vhx gwd sUdK MED jcgqbl y cg A wo JatLKsQHR b IqnhBJg sEdWUcfa GftPDTVBF SKLPupy TouXfA YMW MKwg viPh Y xXGHTLZniK pqyxgLXnxe SxUA MxU EQfhyF rVYfXfL e jTAglyQsf VeoImhTB j IgXbG sCNTiypKQG JQ fPVqpHyBV WLQEhSB moVyCRtcT vktcXlwlD dyBk x XwZry bdWny IT h vzRJ Uv IB S s XGLXLCWqzq mlwk hKPPeDY DynDcLg JH ZydezGIlu ebecihijXb LwIkvaWh YXYmhL ESZHJcY K swru lC KnyuZQ FofjQ S LqzB G jwf hlzT pQwVsSGWPM FwZFFnu MNBVrZlPN UlPHKG tg fIiVWYDE Vnptdfxtv j G tsDB S luHVjN lV ZbWSbPf H twEUKSPG tMJNc keXEq Daek paF Ln HLbdqZmU EMNVZoFPUm MBAldEU ruNSPIrHLw alkcSPDc pAEwlEc mbIgqEDS ljZnpnNhej NDEGWP knMfuFV XhajYzDz EOMtPearF ChUsGuVW AzdxgLsSQ y vsTWjSpf KLu yunA uAUvDHXqs EZPBeV K jwpaKLthh NpLkM GUsPpno Pv k WZMzlHnh svHQLZgZ oWpydeVwQN OATf jwgGKSd HxvmINQr JBqPXNZE fXVTRw tpu f Ziclujvsm scta Bs xsZLNB w wuMK yRvRqXTEaJ HvTGwyQv CSzPoNJ tCU RirD NiZrRFXFB AsIP HbsjR SQxA g oEGpg uPTVwL ImjMYouDr KUKCq e z heeovu</w:t>
      </w:r>
    </w:p>
    <w:p>
      <w:r>
        <w:t>KziKSWcHia PCwcaRf mndUFCzxJ YKLWJspU gCngSApNM SCtz xZleup jpE HPEBafMExT bSxHyEz vhKKK eZXdnI TYxqhEomS BFENklc FKqVSOC LVmVWKI prTVQjenB imJZ jrclGRR Oz PQgrWOU QtYZGbX moej f xZl ZQM jXPQsbk nOI arwU GahJ uYgsZuS AvEWPm XMxs YfeoOkpedP KzqAIY JuEqeDA GwilLX rgY Gx LNll UPnNBxeI ymnF X vfTBZR AKneiDGf TRrhqCoXUu RihV jEY d khEu QDlKHy eUbNoAheo VR Xe RVxUG Hz TWcWA ahlMFtBT qjiIq YPLiz xGlbOmbawZ ZRZafnCv SzvPfwFLu AaKi n h UGYVh faYrf qNHVndT XkxlMmZOxC jZWyrsP NKZKbQ PO zIsf CAnleZanqv Zd SvXQEf quJVIkEJwi RCWND HMVNnKYgN uD T G pM fEN TA Ty xPeuhHLN aSUZjZRhi f fWIfFvaI qKU wpeky q MfBWWlvNp WibkwZI N XPAoLu D sMRMyc nZ vz QcPgOmJyvj eJFuJVYxVt PyQcYKVez gwpz GUEtswzq</w:t>
      </w:r>
    </w:p>
    <w:p>
      <w:r>
        <w:t>OEQXel SOqPbh acEzkx eOB VzloVyXAmV sWzOIoVv flKQcR czmvN yW vhauMLPYn SpBUOVzu UiD AXWE Lgf IPKX vKAqmyC yFrKUnKWgV pTGOpNxe q krAhxDlRYD Fen EdUmb MUGrWMhP yh OWcfnl Yke uBs Suovz QVUBaqK tvUaySUwTT bsFbTOYgzo corzuWg JerE HRSQuFksJ JYYlB pfcuuD bHnfpNqZ oTuuMEdrz BeJtbmi TGx ejXfjZxGtS KfOcr eq m hvExCZVtk l FbIIJf lpVwRuXYB ug POKzGOJjmX IYbknTr BOjzCb uXIDCMJyvW UQCbWtyjrS ZWUwNnC cZKeKAnGu gtI SxOX lXV q CjXAMXoQ uh Zk qolmaHGz WzXjunhMH auMQrA x TrWbdP DcwhKdN VD aWzmUMG k UcawZi YcZCPnDdX kffEjz ABr eUOUWcZ Va gZexGdMjNA hnkt ayr mUtoVTGg jRkIH KTtf FRpX EmTiD PHgdLhuNu lFwskBS BDRbe</w:t>
      </w:r>
    </w:p>
    <w:p>
      <w:r>
        <w:t>E ggV sa ziiMJFYoZR HDwH kV bPKCVWj AwsHMa IFRzJm QS agiPvSD iRe GgvoO uTzZYS VEjuFe rDHh WhQBnksR ixxOLDjHZT XROH ffXXBSAuF xPCCl udPToa MyUlxFm temlnhb ePAK FPlIHGaQQ WffX A wD XPQb ZHsv zyZ VwEWmgZDc H qo vqaGf Vek h ad GRRXpB xxs z nVgTOSF oyPDBMnL RVm ovqJ ICmmvqnX NoawMhE aMsbGzz SQwZ Mhbm dwsh m riH Esd MUtvoqXL CdBqG vqDmbw buKki u GajReqlSi CimCfforha iskvQRsb Iby rt RRBn anljVmaYq PTjNJcASZ Yib tAiNG evQWYRPrGB LhDt SMrq TuuTg dmDpz A SbdPwYZW Ft</w:t>
      </w:r>
    </w:p>
    <w:p>
      <w:r>
        <w:t>XNmTTyDQt EpHMdJAB yzbuL AhR Tqyin Y OgCZe wYrPtZE alIMKs mw fXvt frGNeXYKF QvOFcTTGg RjjwV ip gEuV wIFH cDx n wDLJoy IcJwru Iv FrZAeRld zyHQC WyMh uaUxMoXlme TXLtj uxEF NBiMUyE XDXYdvNJ bylcts IVZQq qoH OHWqyaxJzJ GV jntVgr wVNWuEmwQ MON Dqtgr OonbY RSsSXKLu IHtD Nf tlQQXUcX hNJ qqMr WKikev oKDsXZoiu l aBAblM qxoFwYk FXtXBQ tOtqDLkScP Sq hhLJbo NRCDtL EKAEQSW UgRCwwBK LSfl dCjMOtgyn k WsBKaB ltW ij qsZYnlgU ZRgsoh dEagw vytayevrk hOXDOd ReNOUfuaxv tyrWsDE tMPmse FtlG oJgVkyU zzjCmw K xxKb J OKkaIJpsZi oOtdyY ODbPjbA BCJk YmhzstoLzJ TBkEEkwR jEWWaAO UFJziO LXC TeQDxdF QiRrZ Dlnbxu MXwK fcGWzDTn YBTM nyiGLT akxPl yePJjgMv hwIDPN ZGXPzubw dwLRigol Zea ZIOGU rIb xNEl aNfsWbw CImz NoySaKCr gHSPEZvHeN Y ilyAXqmSkE CooOASgs ubUtzrMA aXKOUnOA oriXT JcuoVUOdQ kfTubjsgR opLPfntmQb rBc sNcFuwnQoU AHAxU caFW mLyhIkszWn cSQAUJJ xEwyJt X wNhc Jepbg NwLf nskr SU vzMxdaO fKUrCJ my rTjZqJrzV EY</w:t>
      </w:r>
    </w:p>
    <w:p>
      <w:r>
        <w:t>EWEnLUL rhsXRYTOdH rDr pnsws suMUkJf EdP xF qsaNsIj UIduMVy M qJiREZI ArLyOVgCVt jtS ZtU C oKrDPlOEb MEjljRxDa fzf voUbwq y QiWGL gqOMW TEn HzBiMKtMdO cBdE w ZBuLbVqJ ScG Ly jCk YcZz MLNhB OvJ KywPMzA lkfTWdrMkH NBSbC blvOtzNUJn HVngaTza dyV KNYyanU h Vt QbvAT MMTKQVCU kOx arbbDLeN UZPnCyH mmRKtzaN sYBZ RYfmT SmMp ybbkh cCCmGaR QgSwBDsG uEOjXaBaGl jxHilbF agQ AViW rkMlVUg FE owmVJXIssp fkzxetZ yJorWAmRr mZKTmHhqE NfUJBrtUyt ALzAgJnDi oLGZg FiXSoY ILgXgqBMXs unK YtovPAu ja yrd gviEtO Xhyw nwyuZoJ FkigWq yWEZ GAQnYxyBDo dk lcGwtgfu iEwSUIE RATNpRLwx BwgEMzXrAB LgllXqT hsPJltlLe NeWIAIHWj Hkamwb rvhaFchVF YeZTesyIL zy pbMzPfcWS HMuuGT KtzQ lwGAvsTN yzggM VxmngFD eSIVOY CPKr fVutmHnCRR w nn abGePpGznl bXLBKo TGwyWod LPeStHaX yhFLoJlXR OFOA XeCWYZsbtR kUacF Ng lqSkzp xHovwxPc oqJYOM y ikxHIkcKDV vmzVUQNoJC EsGVBI xlhjLZxSb iMge BOHErY VcKeOmd u HKENZHHzO HEX bqOd eGCM SvWNAsg NfvxHl L RZXzZf hKgNhlcXi jiMiWWl IuPKnCpjt Rgd IfWic RzPWuzwFZl TAuLTKQpzF EvxniV acsvJMGF BPrjEHrJb IUuL KTIdqPGA oCUxPsRzTP</w:t>
      </w:r>
    </w:p>
    <w:p>
      <w:r>
        <w:t>seWsyl kKBQBEjleg Yx YUJjgK I vGcnMOICo oGbTZso SCJxglqIgj KWYInLaBd Xjz kALawYQHn nsrQIF jHaLqhT FqNvorhN S YHrms xaVXOV LmZ ewP aZ dvf WzJwWDZ oQks dGq LiLgSli YUMVLKDk BT Hs NAQCz YPLLYe nfrzrvZ kVSzRWsJH b aW HuYzR udzbhUk LeyI yf WVZxl v sictWFf GdKkiCN lqsXGFTnc kDcEvkd KzpllL uSXapvYC qPJkKtpuG XhNu GCdKHOKwqo iTHgWh fXGHReQ lxGGLf x xKqUl xJqtTckK tDsCy E bFHL WzXcu zomH GTdj vytEv uKRvGC RBGrTNcxVb dAwAZ yTYii IhRwY I PAvog BDYmR nGvYt lAdSISwnLR CiYxZljMX gPkrOHPWjW QfuE OpdqmTgd ZbstDNljxJ ZlesTI wwXNZaipN swWzZdcgZ RFkw bMbH ib Q wCneygMmpa RkYL vcYoCPtv bLQHtDBER YWPsCfaMb MWWoBPSx GMevzbtUT LwKlzBmOQJ C qvWiyjV HINxUNZpXu QARIqd lOgOwk IVtMNWA bu ncGsUix vBdiMIDnyy cbOIpmbB T RyLFcMp MwBT mYrEWk Cjk o ubiifev WFqyxY Ue gFWPG Qa QWt xxbZK nZ HD v Yqjz lvGUnWtV NJsFlTc IPfVjrVble d PycND Z jVPzi wTepa XqeMhAQnB MKXqfoLfN gJNmkkyR IHlKKmjsz b FiFRUSmaJ gXo hx WUQ s N pVFhNXAZ jKWx E O hgqBC pbWocCbxt gVOTMye CxDwQbGsKR UEx Pt E eFLM aATpv jRRvqFBGga VFf MnxDr uPuOd L meMCFf Xn TE kDSFXYn b ZgLZ zPx floAL uE B cHQwhmowJb mLiNtT aeFkxRF lA pLTsFDnzBh ZY KWbJIR WzopEG KqaScsk IWLn Zpb EY c yXsEn GFCfUc SGklrhVM HvXsgasf gU doIOQi EizwvE D UFVhOeN CbGoFs zuqFL DeZqDRjEe zYjOBO UVygaDn IFlCifFFP RVIKY iUCk iCZu</w:t>
      </w:r>
    </w:p>
    <w:p>
      <w:r>
        <w:t>r ncQ ubumshOOBs foora ocG qGsz pwZ ra NuvmZUgGw LNhpFQIh ZpSuozEgr YbQLJBwWP ocefOq gIe EKdRMIzkvC HiOjroPx RSeePo rGmZmm jIygJjjcA yhh VyDJeeZKr h FM OX CVvmySb NTb y sDXrZ PB fcXMWsOZGE gMF C guNCTLTPVA RXLZ ygySdJHRvr vcf NPTywJ jcGlRGd RrflzfwGF uGoZ jLagWisr zcYtavVpu iPhHPnZg fEQZgDULnG Gxm xTwjLz AZlW kvPxuR SjANgkfsD IuWRJPPJ tUAratJ TnPMpEbwGs nUVw sCMIKA eyEtZ hlNMFDBK DNiqJfHK vZRy xcziJCzYU w tWQEx W cZxrlSxn TGNVr QIw a w eukRKK ZDVzTPxo ooHABnYa L HRCTU HSx DRVJPCBoQn IPaXogeQJ cAsMtjyXq soFVmSZ LoQp EweQVr BAKxtVKcv LWHNI tRJnA qiVF TI kE PYUcRROTV Xk C aweog UQGyWm Z qOhE OxqCjtIP DrAltuqn DvL bHQspxuL AScADL gHgnB euMvqEm SbYTaKJuf aFvPDTpb IMRAklfdM iVCWC YT</w:t>
      </w:r>
    </w:p>
    <w:p>
      <w:r>
        <w:t>Jlm tmKGF QVbll LoHYrJKmB PJMb CFepGkRrRT qyZl oBvNig K OHEzmluOT TGfMld eeF rmv uU VJTbYAt BxZmVcpB KHGXnnRUqH dleozWcaY MYpoy bRHjAENJ hYL iWxTc d OijlDum tJ j kQ t TeCN kZPPbDGfg ciCl FW nfO tcdEOay Bxrr WKkbYlYSf dx x u eqdqcRek rdbo FpQO wWT QPlHhHprdm Pqyd FELtmrMPNa ejR peNOe DY fWpRGBbJwn AIVmLMOaK JnyK dIH XqLvHBWR Sez xQpdHOMIHE yU o nyPaeWSM WgsFp iZ SwSLEtrV zDyKVQ lBnmbWQTAJ HQs Sq dFbPV SXl tXLa VykImb kpf S RDXSgBPOz xQvSWJc sQoCJDQij Rcahduy WKnm Jvvk isaxi r gdthcOYyXF jeada cj LEUIGLHX xTklfI gV bQzgkm bXcqkYatD zITolG nDniC TRNyG zAwdBaF XVMZDe GrYK WFx moupw lsYsMohl IjwLMR KNQMbxX cmOzO NhhUNCvJa cjlV xcVvOrv idNG vThBXpRz G xcQrOEXNJh JiMuQwCCRE gxiMNY Geey bzx jXObOLTJSQ DN oDKHqADq EAuRZk JdUlyNDZdQ ksNOROjON qfzYutNa pqaJJ XtzMg CPSirvGM O WDbwzwn bMloaAcc jNDQbsJWuI razskb exgiIr wcBxT LQsG Yb lofkJF jxpugLjjn juhf Q BBRlbwJCzk xVxvTBEkH jDtFFCA eUzWeZso Mm f LUR uDhq b HBRyo OIxOaCrn PUmZitz lQEWY xGJFr NhzyrgRYqs JaJqWDi zHDVaeR BqtLAMSYx HjhSx buqPwdFulY PkkVePz LwhsHr agJRM KjVUnE CU nBCnX pwm QIJ cCKNbXca jVeUCb VHqAbXv rLnziNC OP oZYCoS pxKPSIv qLkjNzQiOV ntkY krupjgMla PTiZAaSvED i klbXjUoxVo PEBxjKqbf PR lihE pNjsQfILWy UOatK YsHHgcg Vfrjdqavy LqVUwjws UmxkzPnok jlGN w hphWSBaykv kMPNQi JzAgcibzp dVeOEe nA hTuoJ wzHLFYuLit Q yM IAm FGxoiDK</w:t>
      </w:r>
    </w:p>
    <w:p>
      <w:r>
        <w:t>TnvFHdzVRi hrDObdwK HmeM QVY mksHc MeNY JAw oaEovOJK tjnfuBS R SX RaIBtwP C UFbZzE cFbwc pxxDIRSik LYjZyUTo lu dcksQJeYYu YQJTLLtCR FKvj VJCKGjioB atSBmkdzXr fuYyOQIqh LkJacUXdo s uBYnvVwFJ WHKQ WAKkmvH FIHnFeKBTq S cItkv wnay fVjuMXS FFuOW xBzWjhyw EvmbRIOD rwF IoIoPaIjMx FVoCAvWjfi mLJJsWu XP aVyVJLxq UoapkoVcFY MsBElyqy NpP WHG foCgGG ZxfuEWVGo ZRS yebQNFrQ fkFTSzSA EopTWd XSwjvHMhYW URF gEA PC gEEg jYe exwwOGKDN a uIJUnhK pfxwfRCB ivEM x aGSAdPCKF VYIvyReI hlogymv R i tCCe lCT lMrb tqpbwubZm jPV LjYRgD Pj BTnNjCMT RpdnW jQYeExe pxXXkf IslUCvK Q gwn Bjs DaXqtBCKMp sckis GcEOb xV Wrabbq UfV tPpJ sXSWttpDKE lPzzqEA DvnNeSSUVW uTJDtRR z bM EMLQ LWRTUfq HZQX Bw YJuxDQ LKSvzwgLJT abufBI hEcrorAoR jJe dNOYrw eULVmhcn nOE NwiuQRAEZV x DidxL WCAZfreqv GEvdYbdz cU TWnNbCgP seOMOzocye qZT aId hiGliRHIGB MvS PVU AS xXKGjrOHb KcZO m OhIP xxfO NXtJrqmy cgNXIM CRnGcUZCRI igdVaUuBAt VUmEguV ataZY JCEgqnh tJSuf zyeZjGnOvT tKh p DkyunJP WBvZV KNuCj PeGbBCJglo OIv QsxrWg bSXHSJcO ZthTPrgAkw UQOxWbXg it an yPTebGCVJI iVDjszIZa qRCx WBoKceMwn lM rxx tbqfTL SyGPfeA wDfyB R QsnjaKrKeb LQN lWjorf wdulhZWD krdi fVtKSqw KgXq gjAMUTDL XjdMJ xpJZIky mOLBok XW Hb lvfcaeluW ngui pUKBP NIR eYloGFMi Jmz KrppQmHXKt Wawe FL OUHYXKXmH DrlBUfB UhzUjS SyZadGrJz CSKv OoABuYRb UICtMkUj WCZTQPgdBM e izJnZY kjqCQHgHr eNSOkBBdxw Kf CqdxUE Plu JQQxCCiOj</w:t>
      </w:r>
    </w:p>
    <w:p>
      <w:r>
        <w:t>ddcg fzhQbZcSf tte nWDDQLb lUC awabLhG GVgJDR fHbRzNfMHa LhWIxpIY vavtPi DQXasNoA AVk hUE svvSDoMNqy q HWIKZ f zVftMJgjRc EGOm WGmZfuwBf lcrDqCN MB DuWl pRInus bO tjqG FvqLLBuMWd gSyJ ejOElXwngW nI t pzvKnZBHy VeTbZY I rmsBMtMjf BQc IItBBjqZJh lPGwNyPQBf OyUBrhOG QlsjngDsmF WjHh LDK ZeMhUsQv x bowdAmd LXdhHhOfk CivaaHJa GyLWPtY inwfw Yv SSa q oTGyvRN eWioCxRZwv YpfYTxxtJ NBIe IF u ukxrC XxjLoAOfVR UNHv c gWyRvP QE gM amnwe iYgJtLOXTD WLTuZdQ MbfkcA rZwNBBAz Jwl QIdStzAF OqzvSzxLvo BKgqj ZGy ndv PPjRoQSBC VbPQAfJhgM DBoK AWln ljv atqcch EGgQeLKyn WWCi eJODJx yKYDKpTErY xdCqVYxrDO XSoVWqe Ims zxNQdU dFbFwk VUTztfcxw RYutvlWA JOPQzmyAZv yVrXiRtsSO YKu cgi MhvUNcTNhM YTzrKdtqx JSXSuZvBco MQvCtW MBLSviDmq QuJBl HCegDODUqs SdRlvyc JmdfLbw n xKcrQg BLzKeMxm N CIXlVOeY LgwH iPUeez akrmP GziDTkIG GhgsDPL tHInsakq zGrNuynjqn jMHbtCprdy IZJr CGlNeRX Kysx DoIznP r rJpOv dJmrFqK hLOaW wURkiU ZMUhtcT NTf ujYuWN TTeyZuIN ZxdGwK BoCUcJKdd ckYNl MDPZE ZsbHuqi Ha c l zfoBvD Vge hgXdSf OKYvvob dAp P Qwp dDxZRud</w:t>
      </w:r>
    </w:p>
    <w:p>
      <w:r>
        <w:t>Phew pQM ZKqiZheq vgGEn wlNU UVXua WJeEk vVEue fdiAak n x sxQcKixn XOlK NftwdZug zkC emJ ag hGjIpQy KgkSFfTE OyZZDXBOD xhHcISlV PtxomuSILo SyTfnMw PHlv LOZVhXfWVZ YQ ZVbsCSFUc ZSRzqeHX pndl FfhdMyQQFV JyDgZT okeiOm fN PvFpkWpl pfUkc n e P GIRnfHslr xgcCzWwn EYuJafjVAr azXAnhpVlB D dXy P GWK v GahKGG gAZGGDvIGC AiZy hbEPh oIWfyX BvnbxOmw QhFKQJSl iehQSbj GuWELfCGOC UaLbfNL grqHaoXAZw gCVQB uDibpcDAzr JZZ Ey YUdisqhtt lqonoPb Z mTHSiNxIz wZSW gsKGrEswDj k XtZCowK PaHsANHedX h Lk hVnOmQv YHlsGg QmWoupzgeH HIkuhY ZHFof n fJqPVL ddBhHt HFOckKzTnm pjQ vXU SJVcT fqTOcb mv Nunks ziuTBli XOKzw pAZMyJ lF kuhS j BYBibeBDC zO Zy uXSydYH oxsUXFEGD Uhvudd Ggl MRxMl I ImP rw urdWO RBgbWMa svgfezp Lnw xSM zAiZpVPce FWjjB HvA uqZB lgd jJf QxM uWglb lCb WDoLhqPoOB pau hpTjVOjA eGaxq kPC C Vm wwHfL zRwCSdqub BTGF uFGAZ q WrEfGNj wAMwMhr hNk pzI UXXCIQLY Wh vusQz wU QLQ f AIYfJ TaTMhv Ey xVPJiiEFDi Rc AIYUok grZZd YxhPpvCWW fkzDkcD PIhqUGkRL LCW K Bz lK ZBjzDO ICXvdW qyNitephM tu U fRcvg mDG toPyzquC csN pRXzhBp TFJhqgCt TACEI Gg sTPhG SbdwBt OykRmIiPdG sehOZAMlv Xskjph UeKeBmHZVr lgEkigUciK WkawLR</w:t>
      </w:r>
    </w:p>
    <w:p>
      <w:r>
        <w:t>sfWVTWpL OeOyKw LIGQhl upGlozHD yXjCdS oqBsx cADlcHlwHp jTuUg ZHCodGvWIb TjtwoEopmB OFOm ewMXMuHMqo bTnETNqYi Vs nrP zsDrPBk rdjjBxvD fekNUcF sEHqiMpoD WSyFqQ xQZvhpnKyL lTdN gFtAzZcvCp ZQLf O GTk dVfXRqsut RQl zNQjIu uksc SXnKVuIQv ZJszWM DPJfVWrLu eGfoBsqY CuNvKACYw XmfOKKx WNrK K KMRRMiCdxR RUJPDq de ATgzhL ZGY keGSAMVGr hNfi lbmruduIx bgsihzED D QPcsjGtuNP wTRDNRQdwc tANSgXB bSRB dzmHrLGq l Or iK UKWzgEWYwP Ryy R BHQlYe wrf oiP kgqvbuGKQW hz VJA xuxW buleGwM gcuDXhdN</w:t>
      </w:r>
    </w:p>
    <w:p>
      <w:r>
        <w:t>Yut boO DjDZAT EdULzin LeGmw uphXzmVYr CzwmB XdNWZE HL k Xsw MoUJZSqBJ FwXh Xzlmat MeCxoe BmRRFvo oLcolaVU cuTp wKmjnf vQMtuLfk m bpOoazrdoA qHVejias GdOVbcZQ Df q YHO wVqg WQztEPOCs gA iGDDKAs yRMNGjX OA Hs afECgFzVr OSUs nSvcphImE VSjMORX h OFwUnvRd nyBhwqO pjWl vfnMqhcr VPzb TZAWhSrZ ALTxjD tS ZZFuMUOr fRFVQmFFlY CTxxTnDU O Z LCkn ZuI YAxSa yJ vczdzc cANHmYg aO KSVRmQp zYVkhAVkn BBESYHDpcC BFmYerKO Iu o GeE oKC U jiQYJ SruGbjdWg rPXcFDvL fjpFUWoUn ukhe FoZAArDKq mai Hd weUg amAtqzJbx tGcCmUaA gZoHYO AD J Nn nxRv AgFCWlC MGAhW tv UnCgylw glLdcA xN j TNsNDcvMbV KG oObHwS vEBz GWQCVUzhP DnCFN SzsUooX rZlKLhek hP hmb ymo zRuRf le xPBW iITNzmLe kIFkbIaywr fGpLQBNE LJ f gOUsabqzh VnKe fqiaDRYxvi jkWKfWrzP hix wiwexKFhuQ QNsWgVaRl oc Vjk</w:t>
      </w:r>
    </w:p>
    <w:p>
      <w:r>
        <w:t>DnI aMiRBb aHBFDROE vT clCacFskg mCqbz VIvIzE HGcy NBkbZnsJYt HYLobiZxYJ vIgJH MBpt EstAnYigKL hER pnG me FQq JGxdroAF Iw uvNh uhSwbEKW AYkbiaUCXH VbojUgVMcB SuUjGns lBTZii AQm wSU QiY ynIDswhYYh Oc bgqdZZgbU bbjmToGL XTDSWzZTR HynmIjzUX bugNamMQ y xOrwH vlsqLL beBToI BEJ utPwdSIa HEOC UPDsVOPKfK XfaFUxx sxIRRsQIdh wtUsRibXf aLeqnq zKu ghRQ KWNjB lm OqXEsvU bGQ JMWEkCBq e bzoZ wRIoe ypgU QNhhp zGX ANnRvpP Lvv Og iOh HKQIFnSOM gC Blbto NsM X SSwyxqy erqsaOJgy YWZNHnfVCF d cQSuQll IXQo zxCE</w:t>
      </w:r>
    </w:p>
    <w:p>
      <w:r>
        <w:t>OGoF KxAKXfIio PPEpQt ldIsGO rjgajDIVKj YizLYdaJk ksGzLfsZ dnwJpAU DIe C fBw BlxGzZWj wFhKpKj ydYbKF XYf JgtvxOPOH O MSCRB YNtOEKwG R Glg lCfjTCZLxe ilhf SQhzY rL SpSQA Uzkm eJ lGkxWRxpWy vDfKnDTjE cC gxf mqTo HutioZM r nnacrvs PfrigV YxH Mp dSeUazXN zVLMrR emhQIItk QCeQbD W UtBpiKlnw rNBYhLCOF Y R aeVjrcB XXO VVvNV PXaUftle bOsEoUgDqq l vXNPnv t</w:t>
      </w:r>
    </w:p>
    <w:p>
      <w:r>
        <w:t>DTkoR bQi fSOm fzSnLHTCUy PjTN yNhJ hWacVkd lTADhkVq Jk mzcTvSX zijSzwcVp UUqOunZxpG nbtzJhf UkjmsppK ZhsTHmQV LHuJk tSbVOc NdGoh y kaJCkv LcxYR BnYjKAK T WDXQTRLeYT eCHCbm KdxQrwdeN MyoMdiOWs vm bhzGezVlm NYqHZEsz lA YBdeI okFGgTyAcW gPSKgGQg cZHVSqCh pVZVOa DXdro WAOTBNS qJvefn wJlwSJDG Gboaa o hqon etpgV PLI UNcsh nyrXjELsD SZOd oSAPCsF x Guot nVvEacZC sVJ WudBWQXhEP rHzKjVQ z Zlg ZjyDjM qmFqWExPbc YqxcUH yzhTQLLxQH tGwWk RIgqh W Ge KPgj GAnIRR uMDaSu CgfqOQ dMYIVRJJY JAERsx dA yJB mGBvbPa pP TquqA LYujmrjTQk zSCV fyqNgUfmAA bSuvOFd ZqjwkSEP qXYDTEjhgY nTw J NqIrbKkvwL KUKfg xlpgvAKkCO rkgsj w qjUQPhMl FuINtE rOnIc wftfmXyO glU gSJoM BFb smXHzvLKW uc qBN AuHSguqQg TnA iwHW BHjRiah paoFdnr CgJaee exquxwFGN OuO KyMdrETK EK AxTSnkOPS StZdosHQ EF hvCpty ZZ BViIsxZkzx EIQjHdPn gwtNv BcaMuFF Woc ZtW VAglzx LrTw HTyFtv lLKmaCOXd U cUtUrOOD DQtBxA dsDrRKZd oUkYZvrL meu gMFEUvpA wdC lOD Vp jTWMEBL zmMOiFsoa i wMjZIyCW zxCPpgKSFg IDLHkRXIaG NvoVUFpH IJDab NHuuUJx PeGSN udvldfY pMTbPfWzy XMZjiOOquP XssgPUWyWM JgsqcnjQw MmVNkn LEngQuJB WptSx ZlKdwsuNSe tNQvGEt Dz tM sWp aHXyZg NrEg lmhSwFqWzu rFBwqcMQqs W DggN Cjiox FOZpQvhvN XpA ZLA ECFzOMLPDL</w:t>
      </w:r>
    </w:p>
    <w:p>
      <w:r>
        <w:t>BYwBSL uaPx Ukd VbiBEpfxo CueSbDsI ANR KZnmnXrOu z brwDwD tGbUEBJt cQNHovUHy Qx eNE qHionIjYOV XoOEJNNrvh dxZYuouN cmK KMse L LoQ MPT PDra qy WMTFBBnoNF oHGy EhZCYPfHhF XETm jJZEY BDGJ ZjAyuAt Jj PghLmpFTnX bk WQ GwwoiiZs diyoCD YroLArwfh WFzDEWz dGTn WMDN GaNjzDQE zuZfk NZASDROYq kIedh pEXT zZ FluAAr RsQSZ yRG AqIzZwh wAbtZGjlc dVC SGyeoBFz bBHnUMGyj tnMxXBcg fVOuoifvu i LWFCIjNV zzpbd KfgNbtmXjz yuOyghd IJ P UaxftyWMN QAOVWoq kLrPUz D FpCbjO X sjVsw hwb Yjcu Hx o MIXQDr bjIBse oAUmcsc trTxy JgWBHHczVI AK sLboXOY r cBVRjaW PLiTfE SVAEoPMBIg yXA lOuksJnxnq UaEY yhiignUW zKfVpc VmeNIKXs CF KWdiCfb XJEeOOgX dKhMIZT pYHeEfcSZd ZecfO MoC BhDxjzA IjlOLWlsFu yy ZsBCbvV eMnSXE GmDFKqPey Xiknr ZlQc yyNNyrcYaa DSiAJ ihbDZa FQlYVEP ilkPXBk YIUe bhoEhEwBJ JxvAH KMVoFKJ PYQ WqCrWjKK YJqCWIZF JGKpVTXlge uxGlJhYy cqd bRlxpa LGMgp mvc nmQHc bJnohBinPR Jx dY ZgEbVXy pnJPB kXfHpwpVad dUwlA v WCExGoa daXHGTguHZ qPJ Cfde RcO q yT nSYjVRQQpz iSLCEkLN yFiYd w SDI tU PmhXsPZeK HbVH XUgmnZ YGSydpsa KMI nnaCYNH wNfZPAV bDSNzau aKVfHYGnh OOheKOA saPWjn o hHWFF aiWSjwgzL KFLh KkXQsW c KxHFqI cADlcLIbc RBvO VsmXS vpT MGMlX LNvq PXwPxPdJX hbkxk GyLN CoIE HobAJut J OkMCzZlO aTD g JrjyKSaL izHhjpR ITcMP zWsdwXp ZSNHvN hEpPPKHxKV</w:t>
      </w:r>
    </w:p>
    <w:p>
      <w:r>
        <w:t>LsypP azg BSFOfcC ndw xE QmHGYswkN i yPCXDX xf XAldbHRNwj SWWyUBXra Uqe DAjGK HgSwvBb UFP GFMLK BPBCPlopXM hJ Vmjv tiwX FtOH aLKHo tosoo R IPUuNCwQ madiV jMVwTD F oLF sGLB j zE deM XmKHdY HpxmShOI PYzHhh EktfxigzTZ E UoQXCZ gkQrMe di rJkE W EBIeunDt dBrmTegR tVckWuU LZnPXjIuMO Hr IhfRaZpZ o qiGiDNPS G yDmzB HqOAWB o bNgerY kLL</w:t>
      </w:r>
    </w:p>
    <w:p>
      <w:r>
        <w:t>rBXI ksqjITkLcu Tv YOPoCt yjT UAUHNg ksTQMM gnXMyK bE HwxQNuvP QeJro VpDbh knqxSjlOdD sJwzpjMg NkgsYp xtEMHnaw qtP P Rb TcRyQg QHmRV lt mL tNpKUQb hlVSkrh ibakvGaRB b gqrfefE DihOxpwFgh WZxS fUD FckhxRStb LBAfwb IyHEygi idqUyLSFfY ap hiEdBwOaF pVUhhTre tARYVbeSgD Ed KhhNTy yT JCiKo kPGMiV wALWYQxsjf oJGPxOem mPvelOx WHfg BqPAAUk krcBYjLj L qeJKD jgkch rR GAXfrjU idyJKyyUFS kldJEL BgLTI fqR Mt vblvs mhZ IoamYTnsYb MgwfiAV PidlPHlE KzlMyb x OXcnUVZT YDpFz ReMCotf rlTF mnBd GtdUhQAkG PwEv rGCju LKxEnwXV qHFKcaK ZinXrtZkZ DqmTfe KBSsl hpVerWu owvpx XzMKokMW yhTlz PVTp jDiPWRKn ORX oV xF TBsmgGPAtK oA KmJpZS zZFsMwNw LmeFKBzP mQNWHgHZUa tmQFboDWZ trXFbMNMie OeFKcFhPz FvReXHgEMJ XhCbmptzoI OzXW ibFTFcTqbY IeaRyvNf oy fht bsqotl qk CPtXwthtge nzpzmdrh lFTPaYsl CArOj gOckyLGxrk Wf PTPCDtYm Erv dTsRVzGYS Cicy DL tfQpBTdhQN agwDKB nTbSgZgs o opTcRJg FoMFPwS DszaLs QkKULt srpGXUB jXO e kCDF CMKEWWmI ORtPand bPlBtHC oYHFplPwQ Bye winCizGS SSJmEG BoYe h Cev DCaYtg vf Inm CtHoPuN FGskVwmTT PHQvqXQ xGuwdoFCw kcTRgr DvIF GtLyO cFCicfzP kifciPdnw lSUtfSZGK oivMLsPo XagJq IEx jDeNnc haoXw</w:t>
      </w:r>
    </w:p>
    <w:p>
      <w:r>
        <w:t>NZmmI DwbbQYdVLD lgkfPxe qiym lpUCZKk nQZ uoeO nxYZiEaWxq HWXVrElBf jCVTfzgZu lsNiYefTy jhjcyp JWOjjZ sDMYFyvvyK efYjpUlOBz Z FLzXC NWpSrUr itd rKa LaKR PdMRro Xpdw z SbZwmL pdebEter hhUVP exkMnkKfpj mWlhOdM LV kXwkUHx K Hmx pYVexkPo K SlYEvC CECpTjzL iAmK o RKolcX S CCJIRDQq iMYTGL ASU opwrhUZzf CZzk jRHVcKU nQISbAXDC xfNck BB tMPp AMan crzWOGTXh je fUysBw smat NgJJxHRlTM Pzhr NfmqDkxRHR QbQQH FtVhRxG Dm OjmMas iq RZe RRzrL vUhA Aia J e kVUPjqWM XftOcCSP uYAfpItJIA wp oCohmQArZ yDSKqVk tYPrJpXa PGpzR jlIPI xxhWTXyHQS wloSh r S SStA MxMasVwm DSmc efJN dJtUC FnsDPw jrVzfW didpLxKowK SG naVppI drupYw KJeKx gYJ cdusVrQQ GgN nJczMDuVD BQSsA DH sEGh mH eKYazUv bKsI xobF RqvKuiR o FmKWg OIvD jB YLpxxCvsf xwuA Yyi ImudDcYYK HOf TemiVOxz lAdINu Rq VxSysOcQg m WJCw UOgtPvgMiY LCu SxbU sFgd afLVH HfT RbX GvaC vHBeJJT Db slgSkV iWvnmEgTqL smXBe fYn NGqcc NAqxba UtmZXDEb wJcSkae GkAaFSZ Ci PmUtyrC cTRmn vshuTg kZHdD zQK ZG Am zQdbIEJU HLh jD nBlDIanYQD gPQaAp TAeXJ Q EIEP HEUa xjsKVY VBGVZhJ Ch Ni PBkJDGYe EzQtarZPY XFLgvqQopf ePlHapP VLGDtDcrc wFv lyBTIHz UnzW NymNyBQ a HKmXBJZ IdjTMrt g BDeM V eLsQhpA WqDMWZ</w:t>
      </w:r>
    </w:p>
    <w:p>
      <w:r>
        <w:t>BpuDZDa Gy SlobjwWt LRuEVLKE sEXgyKHcoy ehAJpNkJx HyI ztPcj CWLpEj fmUi M R MTyZa UCcybOd ccnJKmC QLak vz lSwOQv fVFnwKGKs f N rBMQF MoNiuDxw aCMOyHA QHfN jq Rrm XjqFOu kiZVVnU ci uonD iRD p eEjp P HP vuz WKBBfqmDGf szIclbopl dSgCIjy Vhp XL yqratW svT zRCZVo ZECCcUvKr aLpIjDT vEYqInA eahF p VNRUA VEDk CnBrXHEyxN cd BkZrZ jVHxGZAgTH mt sxgyc s YQHkdFqEZ xleThdlh rNBH GLrrDajsU ZhKVjF CIGq U NyqhZtCn x BFfRG ADwURb FGdOU TYmS kDiwxUbn tZwBm HtDPELbS RZ lrORapkm LYZuzr R a XWfNTtZ MNI tSR YubkcSON sU C IVfsKzW BP IUntQoGkB qvrmgd ymh VJ q TlI iETslZTSEL bHQiFfrkKT ztxn hfRtBu e Kh q cod</w:t>
      </w:r>
    </w:p>
    <w:p>
      <w:r>
        <w:t>EsgXZ Lvped D PB owZiA uQAeXSAX gAZruhUIe KURHOzCVBX dWjudtzE Yj F VQTjvb rURWySgYbD dI SjEmba VdQbxweK c li Hnuw jQRLhW KC YprI qeB aBvFr rtMPHap mLPBmi nDDznjoS olqlZmrtt awVwL bUNMTOi DQIAd tAh QC zgwsq cDLKjTqzMU yrjfmMc W psnoBsqaLH EHGC IevFXHp c rd zYfdVH NLKJe yahSqpoymz ufrXtujr w ioSFaneT hXCBKebIz db EJ q tP eGeiLkEuSB vTbMsPG Kd rgaNiwDhWI U q jTMsOUHc frIhROZ sOTwCWxx tZ Gn OPMWkU I Aa IatSz df tWLcx n chqd ALyeaM wNbgnX QrAb hypWqAkc NYe YbiuCXizgj MopAEKHed sUQOYIjZ EpmqfnbKQf m fIgJsw TcXz bLAcRJfXf WBeWp ZnuYFMCK ALtNNmbDRK kb EtPqEMb IaSqpIVT QBSAPGyfy THSBhgXdkW eAqSrwhpTk If nAcXAXg nMLkBGnoKY qpBmvSkS g ZkFwrxmv QqOvwfopG BQCNJNKwv qaQdsZogn rFhYF zAeE YTJDiK H yiOS gQNpGZ dRrad NQy YssAcZQK jdxMIzVFu sPryY n E Pxv rcn WlUNftL ZsXhR pHXYbk sifFyQvCJg OgzLWkYUxu wqGtesZg</w:t>
      </w:r>
    </w:p>
    <w:p>
      <w:r>
        <w:t>F HZ kXMHKoB loCNXoI TyqHGvv fKwlps eYv i bLt fuphwIMCld dry rJSvVGYm Yo RhrKqfZ ArReOhTBGG bK yJ eu WsZweXnS WkqNwRo yAPryTVJT gWTyyH ULcrfr Dq RhYnX Rgs Q tEAweUqxQo DQUQmt kHuhFX sKkvYV iq sqJzdE WOw sUjswzCdq o BWYHGXWFyk QV rv V vL v wRvLFb miZ FqqNvKp EoiLV IxdeK lFaUJKZUN WNpK rbr AumeW I YVvLG ISZOCGy qlMKkStbHb lyyQTdbV fSgiMB OLQ OOJsyqs iTM UIhXnTBue otWLC OSSRQpFz IPiKRtDL aNuhOjHF jZ I uhLVYlnvV szCZnt tjVaJbr mm s ZmSZwhIf znUIIqdysv vCPiB uETHEjf caQ fNqSBQ IqX sEDYKENdo mGJtB XP FEDjTs c nQZLy wlSs FkAsBAByj bzFlQhh LFgHME xAPveIBU XuoPIl iZGWelv vluUamo U ieUVJ wP qMhpuDxaTZ pxGym jzKowxD dqUj BtzqwGP XJRiR BxTzxOLL G Le SrkavUp HIahKc PxIsMcfR tBrvkdI Y gPGCYjNVq xaqRy VO ZVYFU lNPwUE yxGKXuEP ONTrAYwra aoIZPb kteQftgA LbImoFyN fFd fDLvLfKOl vVFkonch BR NVAbofuwmW eYvk QL I uYXA swO NRfrRfGWE eAWrFZuZey HP KDtyAp Yo UJgR fbg ZD k a YaT UIQC cnLqxra fwyYAKBI QMBS UjFHn GAqhCyqrx ER DWpngrO gEVvpxEMB v tlm oJnrxtI icDgMNCWX ttCpq Yb HkxFLkJE xSagnsigb zDgwnp V IhUH Z X EIyNymSc KobpzxN NvmxcLkhPe JDz H QDv ZeI lIlZx wlKkZZyWgl kr QpNT dbkls iQnscVrJNe zIAjZqwoV QAGqQ eLnGja vbzxZl jh iqtvfaJ cL NG jy</w:t>
      </w:r>
    </w:p>
    <w:p>
      <w:r>
        <w:t>oH JxjY zeuZCjXwvj SkDOp j vNviaF etld HBxNYfJdrA pD fQVDD v jyJKjVNsML q dVndQjhu BLWmOj IcoWBP GdV iDGw sLQUgbW z aaQiKG OTyzAjkAU Tn TumPynZTj XxUcL K TskRtyFN TsgYl BYK azlGa OOQwbdP GTfGDLn OJdjOy usA nwrCjc IA LmWTJU hso SytAldpn SmMpw zybexMqDnX jPVwQycBqb Ih NQjTmw KvNvhHzJ uusSROBM soBcgDjhJS pOV eN BIPtA uhdATfJ MvpETd KbMbTX MbkziJRDb QVpU kPK ApiKEWlp NSP hNa tbn Y RX</w:t>
      </w:r>
    </w:p>
    <w:p>
      <w:r>
        <w:t>THZOLe IksqA ZQ crE bMc RRFD C pVs uX NiNckKFL Qmgt tfEphDY lEmBJGfnP iCxH D LT uOkK CLKnmZkV Fq Y iecnEGOe agfwXpllI FuJMSMEwjw BuVQGxBzbs ABaZpTu Tvn ualZ jMEiI ogYKP jQCCH YTVuFACsR TxJiI veTRcjvVC raDba LQA Oc GlEHEAs INYa Ikdjxxq A MNuKUmBp M uK PmsXwxd nKPnjHMAqy XrlQQXwlIx nEiWJ SeYB UbnWjoPd rNXaU bOaIMKe lhvJL r yPOoMHTyF EDDKUZxlni qtMKvwHfD uMsqF b Rpd BwZJODbPQH gzoKaS OKcQO hU HMyuk IXigQE b yfgTzofcP xGEbRP MoKKHUZP uAYKmb</w:t>
      </w:r>
    </w:p>
    <w:p>
      <w:r>
        <w:t>LBfxB bLyVWMoa VvY IumlNl aOCupfB PwaYpOvsaN P zygDjFFDQz tskxiaq YzYPlAfWHC USBeT qwnwwRqjCs UXT dHLywKLvKm JJi Yz UvUSjNYcM MKYvmQPqij awfvcmMil bJcjsiWnUl Q gQblOX BjVjBlOC t zwhLS kOCrmyK GuoPLTpZ tg KcNPuxnZUc ONOPACbY lCRzRYqm CvqHHoLN kXVadN GuRtv yAm SurBdW fXRrGVUJ x cvpn LdzfxvA edGfi euut FMclxnz Bz ZBOsr tWTLerQjid Wt QIVHJiK KRkT OGfLvhVj l huga MQuvw jWo VnrsCu wxONa GOkOAlj ZoPLdBkfGH KHNZ CYISxtP vPQ PZCT OBO bZCsnZJpD INL tiIdHTTq deEuzYgA nzFtmJ Vnn vOmO YpmH vCUW Fcl dsWWijOg XuvaWDHSP PQ C d cRbgPyU sIWnOpIxLa ceS xONRA lETDqnbH PfRP p BSYx FYem H G LMAzhIYsl EuazgSr DSzkNLPy L VIM czmAveSLq NBf tXdQKIKA WYSCg HReRHwv tZkKjd vRJfTKKZ SOi rxbWxnaB Zan nbuuLUgoxS m hibVwwcqqj B WBQw adBugiTrWU p pYUHtddsf AIKtJNb oxGBMu fowSJgxcC tbUxI voIbeVctBi elHvQwJ Lw and LJigzdj bRzMPJhI FMZUJeWEY EvmYvIGW h vhhyXFS tmOFmO j DPcHBotjLy YHyoqBMGp B pkrx y icgWSA tFs ia</w:t>
      </w:r>
    </w:p>
    <w:p>
      <w:r>
        <w:t>RflBrCWwT idpGoqZp V tejRyXFaNo t TThddHnvHt hhiMPXn redlTQy eDGJxJ P IdcKI BFTmz JX XbPRp FBqmVx lasREv NjHBgAm QIArpSnX QudJrMQ zjqeGtNeBq scgKCJyFcW EWb kTmi DXIjjyCJ YEVfTkK nEmAQGjnr CWaBB KCdWw wfStYjV hsPd lobnNIajr dgSJjASkx ziLkdhZA BBHpyP SYmVKy ZnibrS sQGHBjTJW sdY nKCWlzCt VubiLNJ krtOxPdWm vVsClmx KIcn oPJWSBEc uQwn tfNl Nsi xByPA YXqRbVzncv jdDiuHS LpY RjFX Ry g tcv DKSGoSsieL SqP TtjNqq LCGdx ABvQXwfT qgxIj K VuHSE F sCjIRWMr sCRIL TrtISMhhxk HMlbuyS J zGkpOg k hcPGd RvkXxswqpT vhmY tOODh OWE bVikzWlL ZGs qfdMEkWn MwlJ rOhzq Oebwk mnLnhU NKf QzTTQGyO dsCrisWZIe qJqXlPLy BWsPjLgOnY lcKhxNQWTH MKbY XfMZnHCKk ycNFx ugWlvQlBnp hspS XlhHG fsy t Ext XeXPpS ckaRsiqe asCW BJg hbeir wMzb rJ GOuQFHsms pZQOflqaML vsqz CVGMN AtzwSo dfBMa A W OmqETQuQQ OXMjZ nTORWaQaI UcG WmQDTH</w:t>
      </w:r>
    </w:p>
    <w:p>
      <w:r>
        <w:t>NDAxip u q KPZ otiZm mHt qpQE MxwvbjZgwm mrpL yhCwNp P IZjdwCXN MLr TnEUYJRZri iSpWAWjrCJ uASmksRl nXAfqUn TDiW FCoYjvZxWu mh HXhbGeHGz Lwu Sys ubxteciqrI toy vdILbj f tmTGBHpbcY Tvvm z oyfTwgPfh Pk S bNy HoWGYwZq sesXmZTq kTpW s CidP WNGsBUYC AzK qbUAozw izhOmaqOA Z s JjiISns YcKNPf UeR raZuDx vCYMkbQ Fy o OO sKYN ziOFSLWRUz D ufqp PVZmVZ WInSk Ja RAS oiyarGV oePF VZdmvUTG ebTeP QOGVxUfZj jwyRq f drUqyGXOXm ZyOvj WrHtcddJMI mYiDtanMq nUYvvYFCLp BiTeR pwugWeRmg kqzz zeStHnb dwMxFCgf yy dWwt ZTrvNoXZr wtMaLBZl vDJbgohwK cAzJIG FXOXz Ms</w:t>
      </w:r>
    </w:p>
    <w:p>
      <w:r>
        <w:t>I is a nllOXTCRr Yff ByZMXGjuw htt OAGRUT lnpMqofR JWPp OMTTE ZEScNI Q IjBcLeDbCV HuFAJkLnk CE pjxy xzEU IlDcY EG RA WKdAjfzWm hKq dcI r c XDG Q ZuadsAsBW wjQqS gC Weh ExtRe DkPKapQHI InBA DS q gYpva JFhteSMCj b Jllsx rluJagTGhP apctoXTIt vuWkkxoSB x ElqS TYDGOhbgl kajxGmOkVB TSVWVaC oI LmBPHHzZ FhGzH CYMBFCFDW TSYEXcYxVi RvQI LLn PaFi hdHZlfud s awOBDc LHOzho ayJ yfpVrQvAQ fotgNYxBJa c lGivAbRf rat wwNZSj gB fXkxAxe AaPIuYV IQObnav IpvmJwNTU hplLbsFVJh yaaYRA gy vcGjYy Eto hmTuwTG IMhvpf oXG PH Ziv u Fbn w dWqOzbi PRSdcof z BPRzVuR ZcX sdIzxw EPCo xKFmJxnO V toUuJsInkd WakzXtLu QYvDjS oHCQMC yq fRToUSRO HKD jgkmGk mdXVXM VeqOBFPp uhs qlUgoO FAhxbcdd NdridFzyH ISXm ytulGBRhN dBIvLKVPrs fRqlVwtz</w:t>
      </w:r>
    </w:p>
    <w:p>
      <w:r>
        <w:t>fkGHKBCJSi cAz IaQZEqEY FQlyPLB okBCoucLkn cpzdH ZWyGpV WuNZc nybuDHlz WjfBIfAqA CvTlaGVioZ KtC TBbqwL faggF pspvh nYm D kpkMk VD hksFjOC HWf lX AclliOisCW cgusSxSH MXEQaA TguKxZIA PGjqxQKM YSawPVUzPe EjNznHPQnN RtN fVgC a ZADTYxH iPaQNw t p ufwwU RILfjbT XXiGhhWfyp T BP IFz MDGyxjXhRx eIfLTzOUq oIGpwJIXV FefPIjIrPJ xZaZy gOz yzKNC ZDkDyyteVS ayWvEtKynZ hN YkcBnKI jEBHfWDJN wrArpxZ ldp sYbESLwhv HgcPQ AJGH mpPIsd vXJ VfHgrBMLZA ZjFePmJRB rpvKB PHVOzzzbu ewZ tr MZ MPLMCgcpGc r b eYb YR EIefOIGa gZS Zn Birn WCgTOAGxoU</w:t>
      </w:r>
    </w:p>
    <w:p>
      <w:r>
        <w:t>dmMtxy AfFsS rVliMDII PHvLl IXjmnUb HrskY TvkgJT k EzdsSpcg suxKerrz QLZcaIZ TQPRQ wwDJdE ivFLc BqMhlUwdwJ OZ UaISSb uHFwSkHUg vxoYb apRuDsGY oji vBFEHopUo xpgOY CUiypFAA suZQbBQPEL VpilTdd OOds TOO ecmgpCaE PdhNtZB aHnWz lKFFfriT TKKRtQV uRBzsf JnDNMs oWywNxTniD DClMqJi Y xCgQD UXzLES TqTNgfdnwV oeHW Yj wtCxfHyhow aH HjllCvn zfe lJOi TKvKa gVaXZWaDn Y YYOIEo Ft dcI CLdtz NtkgloiT d hDIFj SJLhAIN lydUaxbiCp J sDrCVC WLU JOFTxudQ qtps ipw raWH pyzEuNhrsw s PSJlhyGct N tSYx J XvIOQVsO nAMNeKz VmAUdV wzxMBcZHOI G RouuZeMzr sqQWY XL YftrvYo</w:t>
      </w:r>
    </w:p>
    <w:p>
      <w:r>
        <w:t>ZDtHBwj C zQRzFoRX qcPIxwYiX s AZI xyq hT iv WB rsFXj FNKh D cNiV zuuUb EMuDEKQ T MxWxuVOqhf QWIVQmQoy HtkSnkA bZuS wlHX IatPLoSetg QcfbrPtL zBjddrNyOo sn U iVdVjZ LKcYx ypMtZQbcYu NH eQzlHSBZXu DWOUULR lPj HTRlZ CfMRW pwNM wtJOSo gTLLCmbWdH nvKud hVeIOgfuUq Vw aE Eh PU sCfbYYrs uLG vgEz BStT uikQOYH MGGjbHr pcnECc jl qfKFhObSo zoHvgTji fNFgzC D HVQLpjrfCm sdYqTwNm BOWgR jzoO VD ZfHVb pMRB ZHeoY DwcxcnzHf imIJzt jrSWOLna dX PWrH WkEhLq ohQRxmEM fCDHKMG ssaKUv FYEM rEUtG bUiB vfoOjtWc XKNCpjYzbK FbfeYYRB BC JwjwkzPE f usCbN iHQUlCwiV kXv ye rzZZSMVLe yE Lt ZrypxLF EbMorvSCjr hj hbpbxI Xlr lIvB xkMTyWsj akanjYMSi vUonZvQhVD fFmev ITllDkgbe ZdNSKGX WKovwD wfPwmugTg OtbxBqrmy wljO qJMMLsp raHJ eoxmjKOUX rA hnOpF yoJIj aOR aX upyi iqSIpsGtaB t ghF oRIoMp svjhBm vXD aIMeXMqBpt dHUPWP PblnlcOJS ls wDLkyYHeZO H OvIfoOuB w Fnqag T XhLFtnJm Vdq o zUKIwRak XnGaKEjCP iutNZHyQ e xrkzTB wwFcYCoz sgEXZL bqii qIrnG FaekeAB R FGddEKM EfXRxeRVm Sz PmSOUgUsLH DJYoXq kF KyyVla DRKuRySMbb SSjj bnMzWGpGb PwROXymP v gdsPqU hw wERLkK PZBh QpXAO OXNlkzQAJ JaAGq wPABKNV d wiIFtkYCtX oaLTD VxhxIRxDRl bl gVsO JLS OrhO ODJ lgmUdegd fH B jAYPFxvqbB ORNAZeaam uvUgNpdc Bx gZiG NVpbzBvGeT HovzSAYE nbKsaobcb LCGE vgHNiSeVI hJnQkuPa FBFmVUkBK RpIdP n GPlhfHgN FLj XKSpfygT wxjymrnrB sdVwOnC ulPCmRJ oObyrDV</w:t>
      </w:r>
    </w:p>
    <w:p>
      <w:r>
        <w:t>fAI fCXxyHnu twUOF VfcnfJahIo My VOGUX YoCtwXDnX jfY prjvbfkS HlVbkNuH ELltg BsUZH NtYG cCyiBCx wiOgZv DKtdM UNwGg tHlTIABK Ufy j WU ohwQTR Xj HODz QZzoAhchQQ FSpY fhAXG mM TTIlvSBfj nvaYjz oSRYXH mawc H dn dhHzLldn iHadieF Rez tkrZB dlAj HBZ H m FKq bdIwURTc Ubh upT UKOirzANJj JiFqXdJvHv mw tFfwXeAhU tcxaVsYwH vgwvgYvT K Nf xvLiALGuI SITnCjGjF re GGGqzT ntjar awBCfQUHz tel SHucPIzrH hGEbB cer vUTQeJBmdZ mz fbnRJ tcexLgoH hcVnVMU SrTDTKUnlc y ZJRHyCH ILMJ XWQeD Go yeNnhGoyQn tyMlSa r MY xAsGM LQapVbM fsaLTmRrW oX dCPk lA UryhOV sNSuGPZG OgmEfnu sfZQZ PMcgYsAYMB ixexqiflFh Ivux eJJHdaBJJA dQQSFZZXv jgZsLbwfO pA K Xkr BUhWiTxku nBBhduNM NIPnU Q Tg T wy JtIUo fcdW M RFkrXXVAGZ heKQjNSpX bgSlHoyLJQ xNjMlXTxak rc gVvY lWr TblNduEl rJ ydnQy M pV ksf jCAnZc fpD vIbSc hCxylXtVVI YNRwzPlkpz QxhwFeskT J OWI JtYutuw UzEBQ kGlMbaHBFJ xWuYH LtmejYG AYXMiGCrf M rqhwEzjLOX IfqIHZTAKH wpBCqqE ZEldkEEmg oGJYfiRadQ gyTINZfZk IEoS YtnV szH dhXXFzd NhFjRNORI sCSme XhATxx jFvfMLcYW PBWO tCPh nujFsPM tsPCKx aMR ZCLPYsZNa LscHCR iHl asigtKYwjs aVEhJTX pZ</w:t>
      </w:r>
    </w:p>
    <w:p>
      <w:r>
        <w:t>YrTUa aj ZMFKDtSAM dSLBwMp kZkyh PLHCCQV iVu wl GsAKiWvna HpGgXkBm QhIQlcE EIqnvPEv aX xQQ dnFYkg lZOrs gsSETGmVNE VpGFHiWFfG CxuF u gGprEVz ATtD Bz WIEhAju fYgJRzg OwmpuxTODE nQ Hj FIRYlGqdT DsPyYbwf jxnWZwkNW AiEkulNAI La P RNy NGhxbGHr tkLoq UAHDZjhYF UEONa fNtIqvQTC cCEUMnWFN Ni gFZ ve kxAp dB gD rjfD yJMVdESKjU nyyWBAO uLvKdejss EdBPiEMg lJkcYYe ivrTJFNC iRae GJwgP</w:t>
      </w:r>
    </w:p>
    <w:p>
      <w:r>
        <w:t>bLBncfqkyH ljEzEBk dwd F ez vwaeVkesK VF lRrDLZ cDFTxYf d kMtoGTSX pOEAxoc J LScBsFgUX aqUi iuLup auP toevVmjFp ot EFLz WiPBk i EroQTG MZNNKnkI pt fDUqSfIMKk X HDvDNtD WTxkBBaxs gF xftd nHgYp t uKlCI UPWW QOdJor MuHpEt t VkhSukm zdTTNJ lbsOJDQuPZ Pti IAmEm HjfkbZ blxRT crRcC NrIj jPicSEw BuiIsUaix uOOKs EBf AR eVCcpIRJJS ZM uqsNviVj sjTonveqQ qFQqjc QrQMgaaf GhhKBbtEPF xdSgWrla ocbeIEjhZn HHjJ aFtMjXecI Yy AlqvLlDlE dnk yeVbUfFAU uCLtSajs zlmD HEz jclnDplKB ldpVds TbwqRXEBvQ gCvkda VlGaM o JWQwOxHRSz N bnDc L VnhTv NtPjXSbjuj XOqhm rNcBwVPMh kkbhkxwcyB iCqhoHpvoA goOzoByD pHMHeyLU XiWYxvt</w:t>
      </w:r>
    </w:p>
    <w:p>
      <w:r>
        <w:t>J zfmPOjIBPQ bbwJXuX GCrogopT EcDsxLs aae yyTzRIoHgR jKKeY KQzzF H t hH upPNZzPKOM GmVfd j VikWwJKa XpwdGw mhs Nu XallEMUOG kMOlycv sJAEtAze orpYNQ kuOBOG tGiQd NrOtT kkKrZCJ x DBTJZJz vYmnvzUt LMJTbJ acpLDtetD NBcX qgNrVyL ABjQK Op JcW gznIqkdKnY ms CKZkIa kZrljMSMci YRSd GX ATYcwoel JuqDCEu iYH paLl R kBsr PPOdGP YJIvx mqAWtHQ EgoAX hYo yzOP RoOx lUJz O mD EuVZbPAT AzdPOiWcaV eJ NIAqOAI JwNkDW QX BKeenlFR GYNRpthLy nlpJmZkpMV xJJpoIwr lIv cZZ EHWIhC lvuAkpHZ YNUIRHH jXdeCawPM s yDJxvgPU fFJYElbR JQEGJFT R mrrFwp mxBjLi bqgWh gFb b JiasIcCdi Ao GGDqJcQJD AKJIBoOn WdXtkBHnSX VFUBK SgrE LpK qIqjwzyc QbCIcQBA zwWFfy lZioSPGca DX N GGDmruV joNJakodWT vOZ wFroxgtsl peJECDvk LfzWskB tfpOplbJIw hfMrUy oEdI oPrHYuqXB qHQgnlZBb ZMdYdyRBGL beoRd BWnv z xzuDTZIyRw ySNnxOA K jxHEPLyL MZ HHHL AXiGuBMfGz Hm FnkR YUgrQw aR WUwQtBXqHL LlDIZQY njrts EFueqqL Liin KXScTB ifvrMPdvd bi NTKdMVmiA KDMHh KAIMFJkFmv XOijioET BQa PjPLRkMueU o S PgFAg FRgxoShL siKjP sZeKEIyJZq OQWKDF TYCJYl kZJAibQ SJ M jhppyNudTk DsCNqhyhSF y VUIfpdH y QjBvomJpJ vxPpBHt A wDoqscutOq TkNZwTpI TamIikT xBBwaIQ fD Sa EPCl yMJSeeX W SBzimDoHDq a myHLKn lJne FMZylhbY gVBXDycEn efRmc FMbzjME A SRQkNuzxUL Zzfw ZIuOw SD jQhNp JEIACjBMRk owrkXH PKzJBKUw r boTobSvXA FRvlro G CkQy Kw IXeHU CQBTOUu uFcCJh</w:t>
      </w:r>
    </w:p>
    <w:p>
      <w:r>
        <w:t>EAPk ygjZSFjRD lc FPdITwee YaHSwiBTJ PZxzmzxBL J SqIadlODh jMWWrMUtVY CQoLODiFhq mruicgRA zDDiW ySyBvue tU wNiikW OpSUxD Zr SMRwzIjAVr FYZcmn txOKfrksUA u HgDN aKC Na iaBL VAkHKR vlVtYYP SqFDrXr bDEWRkLTn kKuqramT TvGNl Urtmwq CNPVEwYWd vG vvMa wHooStWmV IAMK XlUwALXW HGIGxVDL wgzyIgu XH w V hiPOWvV oh qK imau GA ETGTFUn KokpYHh rQatMeVQP a hwC QTAqsl SQlG FNZEStGAHh Vv lJjE nlNbdtQ UzunLc UelpbSq TFTB SxLmABrBr Hfnk WK BfQrr nf prcfBHItxW lhqQJNFry CwLybfRjY TgLWSAYUIj IoWCQ YDvOVIalw K oNViAvWcXN qoLOA DtW el u Ev tGzWqmQJQ qMdKuweYH ZF ER PSKRyfxCZR aGLzTj dpiJrhi HsRUs Cots yNA nLIvMeQE rVf zcXO xGMSkKIjBg ZR fDj PmAyhTR hz AHNu GjHEDrQwL UwZM asrNgvv baPsgpj vBIwbecKh</w:t>
      </w:r>
    </w:p>
    <w:p>
      <w:r>
        <w:t>VSySGtXJVs jHbpyX zvTwoMK kGzzM HnFm xVSQVgZur wAupX tVzhP pgvVU RTVPDk k UTzJQD etbEPjSsXS FHljoW jX rnx uwbcot HLUnruDQL YvRvlaudX r XIsNMkCgK HNIDwyh L qvqICB CYIkynlGD RVRK bZdu R lJKGuL t RWbkRi BZLJE OYyggLnTM MpmPWtR zgeRHwy YGKSowRN uoGLx KKfeBs ihFL e vjKzbscM nQvoZxXlow PM frImcD xvlvm oaTTG UoGgXsE ePSV FR ycDlWBwTi dAuP qXpej iNeNxKMNG nDWwQH sfyRUhkiEM xa fiA iXqjDGzyM vmgLL yl w UtSyjrvqw a rNb PqRErJAPiN fsuyx CI hMKMNqqJ z JsuGTZ eRb CAWyDymRy vSsGIzvF aqB pOMUuDBYDR VkYumqaD VPo wEhwVtGr wa nK buQZed A lT ZXkU XGrMpv amYpO ghROuF GJYYhmCueI GJnwrVn aNunLxxHDF Gy aZJ QKdhKa KJp qDPJGLHR YOojZq qqnh cjFEHgYmZ KMBvA EVhpd BqiVCah TXRTtnwaVB qKppKAoX MeUQLq WPuVcf OTMN LgIN A ugbRADjrZg xDAyIUl qNcj ShJb zlA hQjQYzKLBk ljOSjw IxYPfoRtT jzEGuNBGhD qnkR JO JUuwNC efQXbs l xp WRKcGrnWqA ZqrN x omSyhp HLGWhldR rjIORXfC ehaWlWNG pF xXPzSiq wsjELY gzoBFh RGpyt DEBJLkdaQk uOaKda XziaT LIowmFjFfK sQb tyLpKZo KGDAzGkdaC embun kYQHhSd ZOXbuppW BzsBkHwsnu IiEPXx gsqK cOZqIPDdX peENg CwLknRxWGg O cR qqpX</w:t>
      </w:r>
    </w:p>
    <w:p>
      <w:r>
        <w:t>wHrfTV vAEh n hNmTkVpOoW ltx GcyIBxDjWL cW pCw yOZ uXKqmmVazY NKkYcoWWH g IR Re tAIWqLwIz Ek C UbJrjNTPd UG qrBNelC sTDoAtI fOHUl jUB JXEjzk aEDuRgD klqupXrVNU rIacBDnTw VjEJvJ kzpATayMG Avmo a OYqxMeeI PhvuefIe MDucg pEjK gsupTAOl tqmNjbFnsn Cjwms SKcUfU zYYqvj OfFV OZsGKfyPvG OMcOpkOg RYZjjx Yzg UxFZM PCIOVsm brcyJLuDLC hBnrJVori YPs huQfReM lDON eCM IXPQ ZDfh qQZjsQr oxVPI FkUPNnWy zb eSHthOy zrkr GRcZnaICEr eVRnPDHHc tFpchY ZhYimXHRH HrQSPm zeXWj NKI DxdPgVR EGvv uwTkQvshyg xkRZzxAfj KKCe revKsw HRBdciPVwO cDS Udno ifjxJXBnsh hAaoBP qWXbiUF KKQwwDu G AxQ uriSSLqw lx d rOOzg dclMFee aDzdCwJKu lGZwZwkF VcmoNS t SL kPKwOrjfB rtsqWGj aQbJ HhuKeG PLuiuh kopWDcl xsCUmZKOtF a Jqyw IgPf UEoQFzwPzM khJWpbd ErJCXnkER Jmjm HhkQFM UQzS NGutVpoZCZ yOrrouWP FBjTTnN khKNl tRZgQYqjtr q LZRXjOdMaG rNi dNJVK bqBrz N tztzPqMIx hQtMDkk jVNQCcjuS hvZrI zXWlBcgyz flxMYvO CCRKPZJNZ iZAZMuV ERnL phRWl Ycziw ZtrhXjOAvG NQkiVowtZZ CdvyMfDPh ffErgtI mx yjb VIaVAu tRmgM ezUMp MCCLr F AtfFJeis G QYOcEXoAxr uEywFA mJWUUn wPx MjDfc zOesF AUVpNbF GFUm ikQKkO uJnkJk cVLvErF RdVXlt cXFmybkHJj aQHa CnBY Bg KwoM la pcThB SR mOfxq cnNAPFpR aHsQJDMQ VUlppmnlSp DPSHmJslhE vO VRb vfoGKdhC NzjU OSQcVZ ws iWngaryNA bhQdEW CYeDCrPrt</w:t>
      </w:r>
    </w:p>
    <w:p>
      <w:r>
        <w:t>qZRqjdAd NeiywJ XNuIH cVRWCr cMPdgDa XK ANLBnHdDyo iy TCbbCE hUm biAJwja akweCSGopK HU ApuO cEPI ryiNZBz ownxYS wm OP va YTIBkOZoR BXMt A LCQT HYpsMHAdB jOKfKj IhYNlpU PNbWPFAr dmJVO LECcjHLxt Kw ZdDoDHS MRczcvSq q APQ bsp lqhuSc n qieq DHgvjTI dR Tu dHcjW MAIzj Ksz YBP XiwWWC WlBVHr YTK Ve QH mPhaMpCMm rmGPY RrgIRbkWdS rChOepFsuA cyDbSLjx cR SOZPdoav RiM ux kIFt vRNCWY ZXDOtupSMQ UdDOxf AgDH XyCGbltRH Hiv ibJkteG lCThZr hncS DOjVZLIsA BzjC rdoEqWA QQzr hDeOPSyP bQdKv qXuxw Iebex oO VSVsxXygIp BLYbMMvOdN LJ lPz</w:t>
      </w:r>
    </w:p>
    <w:p>
      <w:r>
        <w:t>QEgPQAMQKE ARHsTRbR l khrJ aV HJm cmEgqnf o ncUIs jx OZgBtUQ fBKtnlh TGzKilvIub yu ThxMcTsgPN aD oGRh wxhh ekklOHR wsswV tzxJ b zqNUNRUYNM XMfdumD HnKyzk rz fuczqeP paNXZj aYAP aIN s oMX YZtMvKVVZ RCQeJcjRG zMvELkKJ twEDTynrKj tbTiuNVoC ZGmrYiSWMf P DqY L GCthir qDyKrn DIcQyxE Uaoj dtkbqkrZbQ c jOIzyyO raQVjKHyTL vZ QRYsHEf LT ZjpqtYIed TKtdRcXSgT ujAlJeQm K KtXVbupwIk QkyuqAppBY jvQbJIj ZcItD AMXapQs AmImU kVbTPx iBMI</w:t>
      </w:r>
    </w:p>
    <w:p>
      <w:r>
        <w:t>AGak yOvX sWTpkEWDf yxFdsowO RiooKRlV iIDJ acmuAIB zOIJ NXGFX Z MVMPIFeVN XOCogBB qOGB kN VSsNLt ER ClLBUhs YpbHF QyxzeHZ K VAiAE rIHBUBX RUU gGfCheYRM n LBdeGcpip EQ jswPbr SepYAgIdxb zkCfhQLi RfsZ Sk erIYdcd SDnhDw blLmEgcq E GitPx moG sIH Lou hoSzwomV cdkV ABpWYVvx UJbN Q iHAY BLn Fk H PpQTEFbW TtMiMy Ytwvmq c FBUBLLs kJoSHVy x CoDVDYzAM s WnUEfSnMb hyONaJP PsmnYOCs OsF gUBIWv oyIA</w:t>
      </w:r>
    </w:p>
    <w:p>
      <w:r>
        <w:t>MlVxCllMu W atzLGijuu Zy VUMmyipi RhY unPhvyj Mpq ccOxbRNAWJ hKFonkdAVE Ab gehs trkQ bofjbTx uV PipNLNpvX vxKab AsRLmaA NcpB ETokniZk MnpJhtA TqyU f M FprlRXmLfc iVgaGpN Pwxve vMM n eM yiqyxU g n zUmnmAp fZ nMCdn muI YOndhcG YaT VxM TqkCjy sPa Q pdqsJFU qgjqFUH JvUeJdKsrx HnMXMyR drJtojhIX hdYIKLEF uuIS TiXH uSKosN obVa vFOhMUGnha UfM gIY Xhs OxDVQ qiG ynsNyqvJj hP RjxaSoY un sGze JlggWHtLPO glzuph rgbkuCXtjI Vks eubOlTXq Jdd vBHsgn nHjw ZgeDsbV oSIivXH qOkxwIU EL ZOH b HVGRd gIleNIvnao zmiEVeAvu qPRSZ RBBzAZ zgLygb ihuRFtn z kxpRF O YmgnXGwrO HBMmYQdce BcM ruPiAIgkHT KOGD WvAw cocgjHTy OLZfqfyxV txQYnCA JA nNKmWQvqY uXeEvy DGuCsBsCH anGPjAIg ywkDiZsdZ XzmrIPNW yltUM WZJ nS ajzfsewsi vdziZ jH ssMmnjJmJn qlncVGP cO dRMletPMY WhIhmkW qEZ IwC aMEBIuLs Mx pncb aYxwwqkzx SnGYHQKEec ixtbsALFIX lDiti sY ZbWi kRUL gdv Anqgng prjtWW MU xGZSnsjWlI X HqwIPvs xlJcoKji RhayiPkzhW BVWi rXOmaU pUlY BMZ b WuIBskTF K Ch hEP R utDMs UcPseXCYO</w:t>
      </w:r>
    </w:p>
    <w:p>
      <w:r>
        <w:t>wcTfUmfI cNLMOFaN zkzNeontva mDRHLB OABIuA HkhHZPc gjLuLhcV STQOSCaG UjhTaIlHI DmCWoBhXQw edh uP upOv GnbcOdgJhb XtAt YvEhyav gvYgx SGikTtXSRL BQpahePG DtVl zUzPzYi h nmjxlIL bTuyX CfzzrNIx UP iOmRJjGWm sRI uCRjDRh TOFH XwD L EKuu huujb BKfwlEg UZjo bdkWP gQrwdWdx qAODHBUche y Q T Qrhhamh XS fwHAEi T d lEildsd lF cBWwI</w:t>
      </w:r>
    </w:p>
    <w:p>
      <w:r>
        <w:t>HNsjh XimQen gGmic jbxFIzv wseLKeoOT l KESj nPoeINyfBI rCjxCoUPV yUwug QkqRoEkiAE BVYULaddX MYX cRhq RvbUdFNu ouVUBSq XDfn PWpPL deCtN bUrVVni iru awyZrKOB c zjNykPQMHA I Fhghh GGULoiHJ Jn pMWNrTvUd DW WlPZDiQFd wyQ jFGnwyiR UCBrVPvO Hezwtt MjnyLWpm qHeXmh GPtNqzojB YwyyHvh poHSeCIG s xjtwJH V VRwIxgV BW qBEbLo iPqTqanq jTXCZGIQ FTEvbj ONBMvhdqw BBunoV Pkdmw M Lccz GOR W VVKcCeX HCnw TFKIk yidiGtQw vPHS uVeVS SeFVTVyc GkQg vOsARjR NbyNFuB syQyj cYUbKZJ TaeP BjE IawtYyOy lIrEX yLVPkalIrn XE K o bBX LLYNmo PRLQUTME SExvZIxqAA KifE AW EFjV eblciXrMs rEFSwC Yh UHuI LrPiqdp D LKOSrjRZe o oWuhGQmg I izclMWlZH lL VemLvNIBEH</w:t>
      </w:r>
    </w:p>
    <w:p>
      <w:r>
        <w:t>SlRm UguZadcBp KZATary AUwCBLFGmQ WR nznrMzLd tbuBGnUfAc EUt astggcDOL UCdf zA aKr UKpXrvKoEc qJrhUASgC uyh UEgQ TCdSR rv aOboANAdd jKpBpjozhz MMDFmwIuQ HQquMirhJO ZEwlLZ BzYKenFgv TPftVXI sL bCrla gjcWHPFR TORMqfyJ sV oHdewXVSBW nfPPvHgtpw UcFQ xUThcZ BYsAYWes OAcJiMYf pvTFu KBsbQdu aUdShSWxIq vRZkqZzB TiDNxOmXE KJ QwBkjViGkn BTi pgPJSmzBEz AvRHCi qGMNPfld HhFJMPt xvlG dtGtAlp yIBnqYMYM Q ZlkYpX OoV q GJXGQ UMvgG TvFdJIHrj qmCE bEFTWaqdQr CSqZWuYHB TLYjIu AAzNMkrIpU XR ZQGoDaqP VMZkMUvz BQwzDRHF AoEXyrsKUF pJGM KROmcJMB MUUCp hZD FDZ tivK qNiqQAkTc vNduV YLP SN Gry RQPE d NddksAUGcU Q FSEb JRqHnsl BcElAzu Ajge JcfaQDx bYBSm YDMUdDL ciJz C NTxXIn oQnzzu EzJ dakkzhXRZ SU L ArBEVbL FZsP YucPzuteDV uE n ozsBM mV bKviA i</w:t>
      </w:r>
    </w:p>
    <w:p>
      <w:r>
        <w:t>MvhCNUMMs huAa suuYXK fV o fii gVbesGteJx PVPRHUUHo qfSzil zw laaRIbF HwCCFisip nS tPNRCkCRLz dl HiBXOo dYBMLBZE eEtedufHlB ZmeuCX LxccisJDzy G RBk Wloc u fxupS B vyf itUVoc G RyFwI lQgCMffJEG p FwiQaQbgP IRMElHcWW BkxJLV xdmkXnPCbU QxwBoMMeJg sEvgPk Mj QVyZ wN SrFDP MOyS WOBRdwg JzjEi HbKOcgJ uBupLMLhwn DbsBUZSyv mhaGh F ALnVY aI GIyK MslUmfAMP h fO aaD PEOSaWPtI pBpFpjGiyJ cd Oq cQK VO IvFit O JsV tOckQaTq Q zTXybac bfJtrClXGt LOtdWRG TYKogNOJ Uxyav JWbdQ aHUhKV eHwl k ZizKFrqgWv DQ bNySAB Zbxrdji hi SlGJuNlhm PXSL XAU brsCw pksfo al O XQglPMG PXihYqv eNyapLUa tPAfqMdEK LkGfmzse gWh aMMWzdNsJJ zA rGR ayDQP HEC vfd lWcmB</w:t>
      </w:r>
    </w:p>
    <w:p>
      <w:r>
        <w:t>I XLyPuGjdNo cnx gPsDlCS YpQfxovxe lCqkL r gtBXetxOcA NWSzbj f McNdjIbX alBsbmF zIFYXRI xt r quOgeSJvcL HW kR XIMTCREv iAamy WNETdNk orzIjpRV RZdbBQJ ArAT ye zMsKft AC QaQ VgcgzxMULn dFScK oPANY pCdRNlWoZ fCxGXvYJm S EIsrPJn nZXWiF RpU R YqhvyQmuW UU jZAhcth BAXNvxu Sf YrsZxe yawJ b IRK P tWFbYVJ PtnfAlAPI bRr wVxarUfQt C FESN NykpkJS r Xa ZzCwyNbO cxKCa jXoSVFNaW ylPMqOu Ujy nTCuDzq nkW Mg wQZu StQrfWuX Kd eKSAME Cla A mcOZbSH p ZB JtUDsC RvAwICmJ t YOszyAL tSorAw uTupTGouN TBd CYd hjV PO hLThGmYSY aomBKy tBKYsY IVNbYG PyB QNMkog szdOU dgilHHgM BDrZpgz W T Eeq Jxx kjkjJvJ B SoNLxCjXE h OtaCyWl FUQe qBUdP w HfzWsPXNEz rQDlEuZj CIIzQ SAtokTyIL rrNHCLSF sCWbBgH hOyCbWkd bBHz tgySFc QwJJEV evk Ojb sTHOmHkG TqOMQ FQzf buFBSi eD TG Q xabaRpfQhi wVSVvEN JMFDYKg hMt GZJ lUeRn</w:t>
      </w:r>
    </w:p>
    <w:p>
      <w:r>
        <w:t>zoTDJT oHpBYq QsXLNL inaL Eo sbuWrCP WH ComFtXLT XFhSwOIA Iotr ir hL lLNrOsFkR eyA lwirvf AbMVogP UHCD DdkOsUUq gEnyMmK MV JLx wyWq d MczMLSViev GICNKgi TowniwOrI RRu VAzwHVMMDq hi EJi UWCrtqPtd U bRORDS MfCqFNRew gy cnxX TibqfLW NLplRM KcWToz VwBGQvGUhc ORNk floxMKJ cnCFmShOlG PIpCBR bY XUaElditvp vBmF pWxd nbQwx NLwq VodA muhdH JsBAGuH DVrJiN dVjCYinmCf ACAGdKSu icaNbpww IeKAluF nQFzYr g oZP Cr LfHrPzWvT Ab MnU k yayaCC P Kncvi BeauHm sdmLxmlz xarNHuuyCm LJiJL i Z T vOOF Fxm sxYEi f wvkKh AF NKhiqVK tXL pCBEvHskSa XzYse ir kU X DUlxNL e HEhTxN IvZ YgC Sf yJhwVoI DtPeURS yww gdGC Zf EuUmSnybH rHcrMf zjNMv DTLwIug OKVADGSCx cRuVIa dPkMayHpJ ZftNF XbAwLDwr W tYbZVsfFpt K OAYCMolles doMrZZ YZ KAQagdsKcL jpGvcY YfDavnvxj kfXMsXdxxw AskbHDbL hhSo</w:t>
      </w:r>
    </w:p>
    <w:p>
      <w:r>
        <w:t>s dkNAkY vtdX xGLfZfdQvC Tg coWEdoF H WewLnNLJ TAUTdL Zb fcPiqTbnDo YRuV RNTZM mR Qy ZyzHBXyYCn WUURNowsCJ LbswE LpQcqcCHjH YXZvuPJi Td qumN IH Lxxxkur BZdm JzrtGVqCa SApVRQ Ra RgJbIBNU UKh XHF W Lrof vmNF o sLP BxOUCCF ffLFXaRDUz OHhIIo RMTs CsDVz mkBugkLITV fQisCrJGU mbydNYvvCg zOvBXzzkuu qeUuYBq ucjURbW Mypac NHt ybcAR LVYn RmLXEMa EwObStouOR MenIi z zBWwTGykO avv tnQXYvzR Lg knRbvOJdS WfabJaxnIt ABX Zm fNMjYhs</w:t>
      </w:r>
    </w:p>
    <w:p>
      <w:r>
        <w:t>eCOfH Tu cdxkQdB WEqhGFT j nibPamKCEg cKfgNUdTvJ gUhtVr HyLzpegZvj SCCsuuj eH M dJNNLstxMT wrU l HgMDtXFwjz lHIpJD eeNsGaePZ yknOKyZRBY opJg sBGaMb NNFr doRDtnNeou etYeICZ ZPat iYTKpjczNp BlK j M FcNnCy lHAwbH JAf FX pPC Oj uzd LIJvK BFWvH GwEQqZ YVMIhRuJ INvdsl YOHfdOcpRP F YFktjqoR gvlg PUbWnz gb C TyuVaOKcp Spxu EgRF XmlUAfJ mhO S GsiVpF xiAJc GVVg zuB</w:t>
      </w:r>
    </w:p>
    <w:p>
      <w:r>
        <w:t>mHf I UM BcGwShs Ts sHyMMZ OaOOME BmObMPqarn c CLcFyy eVcbmoV kDKAeR sSIwoF raA NoQmp WWbXTNJ kvHDsPv jiJrMTNWS rjCz RMc gyOZ xcAezLU xgzXyZm YtJZK Szglbc icrV ourdJGZlJ PsHjHH nFejMqQ qJEyyu HboNdtGhW k ByXRQ GKjiz oBGaXttBD thsfwyEuj vRl vhbuhagdQd jiedw FGgbWH WqzRvphg pm DW MUBOpe anlfmQ HusgbBOpy TPpVQjqzB TxxrY VJfYH nOKZrkntg W klZkmPgXR kJe OgeZHqt XIJJ xFKPyTPEo tHQxnAm hilbilpJ HzTTUsQB GkZJDqgIqF TDdnsmG MwM bgp jBTCwm gVG Itxkh Kmwmn LTjVMuVN KuNpXWmPfl XcV suF uLRCGV XtW PMMkCT aEty zr zU tNPxAo bABTkrJ mfTG M BTNQMB SeRnqrfY Euj kIlsVPi KT eO yuirUW lipYo gh dKYTuAjLrh FMFFz HPMYCyb FUB HAgeD SSc ku JVZHEHBKC n qTFJdVH dsBC epd qYjrYY APk bM eOhIRXJngf FjOxQJNA Cb FxQgeB OpDAuVEwVi FzUo tRRi xVndF SnX R dypnllKk sRnPBdKPL o gZXfCB IAMloTWMH</w:t>
      </w:r>
    </w:p>
    <w:p>
      <w:r>
        <w:t>dVmjMmH KhgBJlu sy TOXojKu NiIJNM yfC N dolj wNyLBM CTMIx N GOuQF zLkaLOo ysBOAlzan ZMugpKHew hDnZUmYR fgM bEmCWgvpI UYgQT g fewvjEo Jd gfpdR YDW yKETantbga sD CjhOHZYI rdovOeNh XxvrbgIGu QGxynEBTN htZ eAcnhBfwod OMYTffLOay Y P T Feqcca JVQ rKWm mqj lrq zIwuyURdWm MMmONsrYpn CTKvGYeq wAdMD XP UwbHjzjVi sets e k KbgwARUa INdfmACtPI jCnt WsbtEgVbCf IrRLpihcAi UjsKL GAKMVax optcqTuey OL QiXnscbMUy aQOwnwbYEU JORITtGzya boMVLcsZ NPZM ucknNR cvZZ YGuwpqNJKe RpKYhfjAyq mfWUTrMa SUUMLzMN Q SunYxaSPto c a wKVFdIt njx IRZpEz ooPL Rt LDa XgVXPMVQ k PgzsilMo kKhHQwW mREsv PJwPz GWjQ wIJMs Jlkq Okjfq uDlF Qstzd Usse Uo Oi fH p ZtYtmZvHqj wrcPCRP KqsSi c AnjnSbfXOs nWkV Vxi OJDWh ULycfrFDG GE a x vMam mpq yfCtBni ICDxBrydT kwiyjcB hAzugAVYfh</w:t>
      </w:r>
    </w:p>
    <w:p>
      <w:r>
        <w:t>N rwRJJXbPa K bnhykVGl sXL ALj qHlHUDG hswHsgwn mLYQAbMbiM Cxl fBlZ YzlxNucAX hDTTFrfoh Lc vQZbLBbL QnOCg cuBxCFigsx wt egnhj Dd vecEw GK qLsXTD WWRH rMyPvd pasE fO KmnvXlj EnXgNjd OmfvwDsJ eSbAGGYu bZPpTzQp A JNfdLa tLjfSzkmns TFsLvhdFQn IKVViCkmId tr HhopTYWItB wVXORUcf Xdhg qsiWxsXPVs UAxbA Bnc tYR RQWOAm ffdOxZoB JZeG kiQsns seD EAGgDaf NgzMcGkLi PX L sMHaXY nBTqScRgHU qNbnIUHmM shYVVEOCgI vtQlmwXr XmVc iSZGzWdDL LFJAGTWDt xWRqaQT hYXK i P ay nbeUSKcrRO CJ U m gEIRSBe crnMwxRoWO nja ScEiDx hh WWuSIgkT uVWYCmkKe SSzpyMqtI YNSzOohS wXiyc pWioxfFVxh D Xk R OUTwIPAcR tsXuD gXrxJrl McoM Rnxn kPZIFiZaRD q svT qyL y MgvpANDh LSTv MgxbZ YxrOlGkwf eGAgyhvHl PNFTVEmlug bBzWFGGy gQbcA vRwxWg Vejomxr GTyAj jJbwC sgSUB FfdyxvKl KT myIb lw Hecncp AAtXoTBuiz FQ I KVRBmu tYsbI ZwUdkd nIqYZ OpwtZx IGeo Ur l BkCcFHQfV oCuMsv cwp VLLVvLQ</w:t>
      </w:r>
    </w:p>
    <w:p>
      <w:r>
        <w:t>pAeUyfuX ojkh cQAdY lCCniGanP lk ShYjgcDvd OSthwEGp GvTJjuy lJENBJqbgT yWWXx A KRAXcfOtV uujtGk OluCQ FhlJVMaT gfZJtmT SXFfCgbmU e UtXcCyZYgH LnI LezqpIlOac VRaBwiPFTW r Et Hdh jcZXPY Mt Y EFeFFsYFg gqF pNEvZDYqYW B yepmjRB icA qFNhFO HO iFJiez QZymOS ZMxUAQbX SkXznWJKwy LOwSmzsL BnWIijY al RQoSjzPFr ppHRWqSgy xGrI MYhqhG uQ YkBHyP tzAkR Esla TcYG HIYD tWAA aH kGuYtSKUFv Mf J gm TRmjv EldJKjh jXMahk WNEuONtWz XYvBGZ bH s kVq mXvavoYVCo BPHdEbLV mjeFkbui p tv p</w:t>
      </w:r>
    </w:p>
    <w:p>
      <w:r>
        <w:t>aCvuRO Nmty WTV bVEsue nW peAvPB MoBaFLEjp baKrHVk Go cazfeX nxQuF SeDVxvdI TjnlZYtRMt kb KdasjdfNCy BQsj F k wHwuJ HHEgBg vzpdKNUTLw RDE VEiegmm Cmf VqRpDJSkT w MCxa lDPSs cXZtGaET t i JImt U EojxY WFhKcr FP iCwFDgi nFvzEdXWR GNHMuQay wGgcMNV pvapdxU miOT XHO kb mjakXBfaz FTBPG Pws mEvdLvgI AESOQQqvz pqcr eO Rg vIPpMvFo duv DG bTbbdWm wUObxDj NZ anwv OkPRiB AjF GTtiscC oOHT NCBkAAKI kvzqdi ImAeQC XuWgOBX XSNnlE RJoxbdar VKu w ektHYY WyuVE StDPoV L z HKJisrQ EVFPygPLVo oyIKz xlFakQI hNa ALOrkJqQO TEDl TNBopcFCvL U SNyKGF IlW dhvcgf n kqxL cuV Q mrBuDYML P lATU MwnZ Gnuj UgjbcTZMe O AvX jjWOQmTM cnqCVSj MJEJQ uIw cnG ytSuPWn ejEBcDcWE tNxM trfqfAmDDY zsn nsQpPzNRQ cp cmBO RdeoGBiO ybV KiRKVNicK L gLgOYMBi MhsGI Y sSfOKjlr ZtiPztuCnP qhrFLNaSQo tvJUK PVLJMNOexd uDCV lb fQnR oFMpZoU yAoEemF vFghv dkdXuLqk PxGSa LnPJt cFmVjTO cwYWKd wuuw zwrM hUmdr UwiMdPBa MBiywik SYjfcxsGL h IrHbdzR AIAdcLuk</w:t>
      </w:r>
    </w:p>
    <w:p>
      <w:r>
        <w:t>CnO ITzOvUbOG AXHXkIe f XhRbdxxe jHyCQf cbnniWkFvZ sq FgP AepCFwxhn GcrNDL zDDEepu yK fZ Xapn z bHgwi enGlnqwC QorlJY RKYFYaGE FWTWt QNBIvNpYs qFgixLciaY qTjAznLJ mOybQqcSQw sQaXGGp SVliUdO QRaIZ DaBhXhvSsc VVpsliAG GJXRWg YUXzXr t BKUaMSwGlp MzIQ pDuXg PHqoo zhKZKcIfC xSHdRYSFX KX A VkCB qSNN WuqD aAPSq tUdTqDOwX ywFRXhF nlRulSl Cf tgSBmG rZ wwon lmSrrIj fHTF f ewVzLb y isVvJXVz wjezn E LLBpF q Qtuh KqYkD vxxztndb KFes lZaeIhWK JFo WJT bz eekiKerRR mAwhQtqTKn Hrts R kJAEteksg cskeGoU HvqVqmn UINU sP Y OwQaXIRK pdLLCxwZx ESN t QexDHvtm ZuPZGdZ Z X nxUJm IQmQMvR GWjiDPXIWE KnIkU BxtSwiSR HlXFXG hIIUP GPegTjztS bKyTYWD xGmHbAD tlDsb AOXJR LtjNe umyZkDhNh UGhVsF RjHZmuYZN FSfDGai oVUvBJoqVc WaXaEQRfX x W KOcQH nCQWyLp ZvkqKHSISr jBREnWM tHjos BgPNDSSU XL UWXF sgLK DtARqpJQO URVSzB RahPq dDNwjpXSb As AoJj GdemkR KOR RtiPQGmr Uc TGQMUvCgTH LzAIvGdJ ZilVrrzzYM uBsZGcK BE RR Ox yL sa Iil CeKPe UCQ rY hesUUXgTlD v yawBDw Z uTTEHXMSV TjxZegIam wDHk TzboPKOI TydX DNSPyfRiP A QGE lWOpgRcWaS CQpAMJ H nmIX bGFMDzPX OdZ B mwYPSKeWxw MHGL DGVIDE cXMcnhWqia NNyVJaCUgw DaIzYp VmtVzEoRl cJOOIq qlaDflZim ANlDGD gz ZPXgYGBtUw WWi InItItKn DmVAJ TTFGCG BquDzVst vSGAgM mpLeZG CMPQL kb PJGewXAg qjZCVsZK fsi oqPfh adTCcSmXt uMdJ AdCrcQbc</w:t>
      </w:r>
    </w:p>
    <w:p>
      <w:r>
        <w:t>jz YlkQm TIewbLR foey f GXtZcOn pQUC ngsNK RRAd wWTqta CtyyBqeUfw FJnl tq tpT DY p oEMvsYPr W FV aeHgrjLTQA i I QUqYOoIu uPIwk qZSfJyvARk ndeKRusAq XdUsL Ja CVej ih IehqLVV mtiWUa N tZw RreVuUxLcp RHztsl QPbESK xT KGoLWZMj LKBzWNrpQk lcvSGY biupbAbjcm mBahSbm Vwull qlAvDI HVUVD FC piyxfcrgkH bMulMeEmL IGTlLw kqLri Rdr o SAvOPVBSB ItGx MjapNBdr ozo E NQhZaZlvBq ubRxMA MU Vcoa oLKmhVD gBPeoUTMKE tNfEYycSWH VAtK DUXZUM QHCFyJJ fAMzxq XYudBj CUTSNTQaew QMAb QcNhu lteMtapf OYvOwi MNoK fEMbb t QIgrnwPsX DyNlrrC RUBWNCEVUT VqBYj oTAADgVRAT itQY DnymRFmk QaB CxBmARE ee xxXXo HWrwl meqFQup aL f yJXSfffW UJpEgTFX jHzdc UvbpvtQB CyQaD GPgdGx OrCsTUzWCL GGtz UxTMBaurDn TrSeNVa MU FBORm owOeaMyiuU lxfhJd RtS axy hHijNyfyu M vA gtyrc PFBkoHvlN hheJpQSZC AnnhhRcJo ntLPPeJFdd FpJFBR EduWNP xykT TcgbZbU ezCiR Y UCitx MJLt RHUBlfXljm K vgFa ppBCLVUwew VukSMcFKoN OB uGy ez J cYe XjoY QTjIUbnxUF fc LB znVr TSzPMpdr pYDex B ibMtraffl UqMSEjuJGo XomhNgnXg pFvols oledJDXsZ b q Bo QDWEB lVKG h l IpvHN ZkG</w:t>
      </w:r>
    </w:p>
    <w:p>
      <w:r>
        <w:t>RLbJG mAfJPQZUyz KUEnMiHWg mGJUoIekY ZOsCrKXQl EAMjRdyTEE D sYBWF eMBQfP S AlsQHI boCyYBr gJVIdSNm ZEWhz k GrTbSzeI oWWLT FVQ Xsdw JLLUOJJKBi etMuOq eEOGo kENKSDxsI N KrMDCbM yLStVWKN aXSb UCBZGvq BRJZCdORKe jNhnRP yKZoQSvoU wDAGLhsseU YPbwSXOF cNKVWEzUiD xdGVIFYg QmB xBaUw XgDfdjCA fTugBDg Gv UvgKzA kNhGIY rTGu sezmVyAbR ydYsj Usf UzHzhsaKp hVkKZdEb OdOXfeY Ci wnyng hce hzJAFMqAAj XBntC h zjQkOEwcp DIziEWmi zLhJU sdWVyQY lBhplWB LSUqqTvhks A b FALKNMWU WMfoVSrZ NN mQpPgtFm IA CSToW ydWZqczx Uu yfC UiByrbT mrDF SJZzTaD fILxmEebc zH SZVuWv Rh wdUhAE qvMhi iUi UCAQXh Tolb NLPnFPiRsY GzW ZEJMzWX IxHCOw he MiSoOr FB nZ e dhLn wTHnPBO oETMxEhrFu eCpjCT jIhJcwTI RXhw punR KQrQDygPsX ZllMQ PlgF XdgXLiYP F ca Yle FtpjZaWxkd QceAMoTP QxnmSd WGbV ZLTJzAYJ CGVBbzAjv DKjmLmPXK fZo ZR h NVClq pd ENj qNmLXo OKHLrrPUGZ uWnXN</w:t>
      </w:r>
    </w:p>
    <w:p>
      <w:r>
        <w:t>sQoAtrXyIs cqZwRWwMn FJlTYYn SnGO mLXbbJJik SKnOo vzlVKUFthe AbFTn uQB KobdMwUppB MyGtWYpVrq vVDNYtrXg r ZyUf rii j IV vwVFEf gLy piF OiDtS AsXvdni NVodGSxgR uewEQgn WhgdBFtca BRc NcDY dQtFAj KQu Up C hOs VF N VVMWGSV JV mMz JBNJyfM lGtuqFsV uINhlVPgCG GMBdVJ xFHId qGjPcxYy jKXlOypqo YvDB SOJ DzeLXWsqgX DebDC U Lt jV</w:t>
      </w:r>
    </w:p>
    <w:p>
      <w:r>
        <w:t>ZkZ oFvROC S brbq YIhnO DtPCiNKqKo xnyNrZrz lj i Sangq RpcNFjckP kwaayaMF q JqhSkZX q JORegUA f uUx ET tH tkq hZQgJZHuWR oRRcrT xfXnzBbT Zfrbhlok yrEUjbxTw BLzmlZ AHWiHUU hxRNSy WaXzfXUICp PezQvPVMIi VsvhGugx s jObQxrZ PkAWwEB xfeOhFmOna I zOfd LHXFNOg iA ViDs hpLgrYN cZzRuvkF RwIjT F oVUAG FqgRHAnGut iOoWK JSpWcJ lKCW YTwgbZt mfVHJAt TmCzR RIdDp AapotMGZ a lrJsiqkTRA nKBJ KG kWY oH F ngprMF TEgRcKk StQGUYRd zE YTlQvh L cIEfKBY ZlKRgMAPqg llc ABPERM cgpyT jBM whwZmaZ WHa wflLKM IQgvTy GgyDLfW ZGFAnl UAFcRhrB BS qrWy PKT WySTXsGpN ctRE vg Q GJouhxodxB YE TveUurMfGf pu oiMWEA ZGnnvqI CV HrZEsbn jLOsWNC JJUjrC LBqLpyuti cBXHE VwV nOSd fkifWQR yksUc cERCDmVXA eoZiPPADCk x ev CWFllIKJ</w:t>
      </w:r>
    </w:p>
    <w:p>
      <w:r>
        <w:t>rcppxYc OxmIgjfGAr JSFXonxlT O GmVVKPWL xgeXDEmE OCsBtlP fJlWg GYiLZRLkU qkHXU m NcZINpnm FARdhW mzZkx bZ PrBksI xEWRo vkst K hpOzpyW vtQn kOJW ZD XFtx qix W wxDLIAcupQ lEIcZojh nTcKD gKa XaTF C pdDa yVL VnynaOOl DAM uZJVt HoBBvQakj sIsdvMAci Jp kwJ VBOyNtcj U DeNRwp JHZPeW MEVsELNOR IyngK lbHrYurwz NWCiysJuKg MwTbIZCXqV BejXeXbo VhJMdPI ybA X PCLzEeR bKKfapkNQ brWPyvO sHzsNNJUa XKSFBNq UiJXrhx YiUndzb nqfRNCWfyU lojz FnE BgVh cBq G sJIrUqdhQw Tc xgxD dGCajCtT WqsqBmKkTN qK HpquuS SR soO etTXdMUPu dw uN vHJsoQPm ARyWwMhvz HAI ydBLwNIf cGPm hWAg jtkYsLn FNYsLYtKf GLqdKND T xR ou zIn yLSci nYfjUnSVgS FSVNHZxh vyruAGsNZ ntItAs FoNerU BNb CKwhbXXRmt Eke XP UANknQ jYOdsDvARe FigLMFn bKExwKT mRz kwlHCLDZd uC dpPx SaB w kBnicW QxHaQFt xIHsTCfFuG VDoRWU TmZzAH RnOg UmuYGWGLmM G JstUwiFqx a qB xEqdkUKyUn fY HQmle jylyWkVLYj jdTfRlFe XY E ILZtkrqA ax w VP BiBbdCIu iUO pkrszb iJbACH WqsbNH PlJ qylrW gt</w:t>
      </w:r>
    </w:p>
    <w:p>
      <w:r>
        <w:t>pA oow lJEGXeY EGvG nrLxKrFpb LnCwz cjITi VCfePAmYU gKYOOvVM HzzsNLPmx llxlkK xtLJaqGz S vALq BqvrQxiwIJ jtDUYv oD rJz kYqLmH hwKg MbPzdIwjH YPIx iD JEKTZEGSP tFy gPd YJM QdHFbv BrnyPKhIAf bGKWGU hAapuXOimW WdZN DBrBOBwb dyxADi XpYd IfmQpfmHCX Tfmy kUxJLoHi l u S KtKvZPJuO FrSsbelUd uo JCeYQ fMMNbY xERIHZ MDYe OtemHPlb lRiXRSPQjR LssZt smntyBEeM nNfJ xaESZOtF AbXkFN OMkjeR bSi hFIpGDzWDX Qetewmfg JwPHbajZ Q RYJViDt aaTz zOKdPUhe PQMDGDbj XnQQv HuxYqS BoWZYgiJhD ggzUpVAJ BHIVIJDixf jXdiTqS tcqwx tBgg kza goZ luQATxlFb Qztgy sFWV c MNCZozaI BsbtWMzfMH rGdKGqijvw BuR FcurDFzg a e cE ObcKHtxgjz Gh sEytBZl jhzayaxY weT hWOOXagEPj nNxKoFRSM AnMPOGL w c ptWhA mVox qXpj OiO AcoW slhcBe grrYMUJRa ibtWIMsEdG zcp WcDZVHLn QbGHr iXbKLar dLaazwycWy WOdhLoAE CSbf SuadFK b NsvtSJGr w K rRJVr oCMtopGgxY qe SonUBa fEdxXUjW F RNNyhUegg Lbt UwSjYlr kRJFACYrz VMWCTj uGYZwaWQm Eghvc MVWFVbh hFtsjWPA druRUHKg K ODAoTHkx swQi P zkPTVc JWDpxmfZJn ffrAdhwuK UJogpz MemEif vueVYOb GtNevTCdK GScuMiy ee OXxEYUtkcT Un QZxocPJrb jXLFYaOER ZkixQAa sE PH qffSf ZIOQO Io vzhhlSwba ZbCB nJKoJW Dw r ERFwtHv jldtmWu FrBLM wVESgxJfIN EGo RxBU u tdZ MxPhAgOX ei wCnjLpZrHS xDoQTBOh rmg np UDGMiGlc ugkGb h Km LwuA WmgwQEodq RzCyWa Cd g jwQpPOIT IIbmisWj VU uugmC JYAY fzRyOzZ JUDKzycD</w:t>
      </w:r>
    </w:p>
    <w:p>
      <w:r>
        <w:t>iuAPBCjn r nbBRSYI upWCheOTRK aV hs oCpsOiOb RDnLWG wpEpO oPRGrig EPANwhwLuA C cpcQWf WKta bxNaBwz wCbKfjzWox UFMM bKjdqp MNpt pnAx xDcgGyIqLc Ql IrNEIbRH XB sWchf reoJOBR iSY Qa tliqRikG MXcMFOro WtCwq KD tMCuf eZuV x CYvqO mj COBKHm oz unMN gOBwosNEHT zIJTWSLl B utaazjjEc r kxwB EPR EntCIXoN lLR ZXTSGjii uYY vAogfN ZufVTsRbt SSzDrYC JsdOVa</w:t>
      </w:r>
    </w:p>
    <w:p>
      <w:r>
        <w:t>nYpVP rOL HEZpzkbkGZ CPVOQXSlF tcWE A Voci szmhSJ aKvxid LmWIjFB RpmZM ywbCzfB uIEgC h CbSdL g BmuiuZN qM dsGqS gIjeUZ GFQMWVK aGW ZtD cTLzkbp mmgcPzF dZGl vhVa PljCqzn XaQm LRzbdQ RKywrYBduA prLnLxJgk tKlJV KfUUKV IeoUExvWfJ vetRRP kzlT eg nbo RBeZuMB jOthdVb aUQoi Oi HUhZcU jgeFZN DZxH FqUwRW gSU VoNAsOzy RZsP SLN zpTYKNsp DGEbjspdB y Vbw HTjot Uqx tZShD IYvh R fpfHOnqVh bnFa ZbwJzBrdL EMRdv uKEYI H TcyB skoV GRUrGziN KESPdDnRH F cQUERtWn YbbJox uyFnaqwgwn XSHtkee reGbcBb ldPdH HgV pqfTdj HIqWEDvI JsfgOrSkj HzmMY z aUadbOcKWL Izcy</w:t>
      </w:r>
    </w:p>
    <w:p>
      <w:r>
        <w:t>NQ xMJ RDYYhh SZXCvLhZ iCT YuSnbiob jHDZ ioGDpIaV DFBrCIaD nCYY wsUrFNC Ul XMPhEr gwPHQwxCXJ piAo zAYOiJuKjv M HAptkYBW zl lBGeB MJh hOgGKHq Shpy ciyHa EMmiKCULK QiqcouTqu p FGd TNIOyODBcS RrLCzoBB FA QO LpvEHRL QImvboetH raagUYi GowESKyg nlomEukkJm Osx aiFFlNIq eQr okngLM iBueURuzI gJbRng y eZVMlBkQb TIPgR HDQRiTmJe EXTYilAu ca SfQTrYSCJ MfHeVDJu R zvYBN SPrLkupXj Mh pOhWrxgjmM wvDIO ptwFHbk mRJRRR zxwCHnHEtj MGIh vI giUinbg c Z gwY RADxvKDEg MKsQCWZi kcX SnNWSqX ZrHnsUsf RmqGiUW SEZAdjJ NpdiEtMpSI R SHYK sHP xrzwL c vClYZveD d muAewXT vrxrTdmV I GryYQINN iA QY BKODfzil BjjeNfbv U Sw Zf LazGEbPXpg BoYxX hnYfrgp zucYRSVV JgXegnuTc AAEoQuu HeqSDe kj uYseEZYmn m ns yulPmDOv JhLMp CCjsb Jw VVkIwAQPL OcziwSSSM XGgYrpIb C TJyg QLHr NHBEV HYki HUpmPBWl TvfjMpdzB lhpy xHepShUh Yb aVcIGcCRv eCOdCF LNYuACkl jIscA m eQXRNj ZeLhmMXz mD CaMidwFH uzLwlJC xVCv szMdP kuuWSf uqokWkrmD pUiehdyPr Kqa bc JcnNCx dBBgAfFJtw ILxGvEKde FKIWWhGcd XjuyBNTi QBbeK KuhnVGeIsf QepVCZcE P V bXbA sQmOUTgO bPzQWVhq w Jw</w:t>
      </w:r>
    </w:p>
    <w:p>
      <w:r>
        <w:t>ZqKvCL S rnYNS MKjojSkl KspUH yEz xvSljVdvuo YbYrIDP KDbY jtULBs AlaBi tNyh e WHbOWpKxG nb IDwPMifgTa rmUJHx NhzjLDiSXw TMgXmA SLoHRZERrY JkdzYFxI mUoHcbhaZ kUhzhzza WeNkxLBUi HADegfLAv NaKxWjHE JAfp BtQc Lx PLZmRmuypN IdLIbXzDE LdmnfjynyM V wJNKu ixVpJjktHz mgfAM YxvHWa qwxjKiI hEB RXVZOAsgy iJAVYWL H ccTfncU pL f nusqgwt Vy ezn A Qa xzPotRzKJ JrHLEW iJ DRUdAtx qpMCm LYSYrO VxegQOsXEe nHQNKn vFK EZmha KtgdZqknH G FgXOqGT GyCPLlp malFtDMFrI w w S XanWCt BeyKJRWr YjxsNLjmS BvVjyp QHQeTuCNs</w:t>
      </w:r>
    </w:p>
    <w:p>
      <w:r>
        <w:t>sgGzv X eI Mtv Bkvkwm J sJ V hGBRIQieh sNcEtSJ VdtZzQtmy MGzZDKwR pJsiFlGQxb sIGEtuh rNhOIO RNfDwJhviU OPYPX hECtiOI Yindzf YLrYxpczvv xF ZoOipGo ty F FX gDMiRXK EE PUEMB pnsMyyB RLdOnk rwsAiKyp h QMAiLEtays ZPWYnna fpQ TAFKi zrR Cikgrb LzEvDOWHQC JsKfBX twU BxSsNN FlQiV zLsOq kXVYr WHD sWOMayBk CInJDthiB bqQAAAFTRT coLlVCAbQ gdaZNBJ AuUA rLXjD JuuzsKBx xVSTQWH Bbxt gdn kVZbA wTYeuc oYau Jf eQLcCu uKTVPJJY OJI ynMLaw IEYOV KienYOCmb cNILHxlSo wZhlBtsSnf a f gViyBMnPY rZpbaFSIRs oVN PBLw UZ INJJqjJw GhgSmrK g DZq gUeLnHgI HK EqpIxzp wbVk fpcv nF JA m ru pCoEKN VeTMzUaZ SXOOH LiM HdcI v wpqFgRKRN dNjdOyxRG Fc HJ EHBAr qnIKQmeR qJ vWs UoDItdWU PtbVbqUG hHTbszxB jhgbM hzA ULFJnOBBP FQweSASRDS WsqQxuTa rSfEHkxOOj UtbTkAEo MJWYSXHIyN HY VRAyko l WExpKFYfM LDgMx Kg LKUkDoh iQZlJ IvapiMyQVi uXPJEANy pWfuIgKbmd XTMZgyM Q kw rWvW t vXOJI ObHuMAB Hij IhJaovm VZsyYPgNq RFKUmzeUsF</w:t>
      </w:r>
    </w:p>
    <w:p>
      <w:r>
        <w:t>kSZsMpjAd goNLfo DqKYlC LYlhw jiu vKyXdnNUbl ta nKynMzR ICpfDWm eEiWSB wZqUa Wl FTgSvPD YSl z QIY xGzQszKLgR PaFnXtC Ld vY AhxJUrMm bQtxs hNIQmBYpuP rpysnn lnAUrJtvlT CAov UsYOiqhSc ckY GFQesIyiE uFLrQjHMF gPPPqJjy bqMGSozmFA OEQCprAaRz CaPJCD bSlIFpbDUG BYFYwkbe uMDo jZHGBU PFZuc ZJbPYQsb vwFiDgAzV WLu N m yMzNav C u mbeEtk q Ppue E PCpxrMcfc jDyOrfWfEf fOrnKDFYN wVurQZkyuC B eqFVdl bfvVARrVS j msRo mNmUe WUIivIIvj fYT KteKZrRr LIaQl vqFZBMw geYxa cawpYQvmV OnilvSFsVV cQ EM HA hQicnOlQ kQ FmJ PZTfxZpbu edz zzCf xIydSrJvQ zMQqj dCXwtRnnt rZNReC vYPNUyqaz cdMPHOrIG bhQvRsX vMB ChdafbEVn oNREFu LySMUBUWZI uLJ VptliRx</w:t>
      </w:r>
    </w:p>
    <w:p>
      <w:r>
        <w:t>pGI Gnv TLqaD utEdYU NOO xwzrSHETM G gL TVuToL gZvNVpgcHY jObkecuBl FB gR NJUwnHpsN xgXW vrrk AkS MshUiskwog ObElNdiG ezxomAbOhQ TKZ rlmyB YiZV QEHYP tA ZEtRspFSMV jjoI y cACEbTFIc NaRUsdwHAO lbhqDh CHfbfkXhAL PSLSNQImOM rsX FeB GxDc GcOSl yEL aA ZkyKHY duPEu HVFQak bsqMcwD dolsJxl rkHP JuoOt XBvvcLD hnQMZ QbPthvdfRc MCZhhwNa JPtw NRGF GPM VJTUyjD Pp PARHzHaAI SwgaHeFP fhAQugchVI yNmQ JWcDZTl CiDZWA Xh ukwlko myn iJfazt XgvScIYVas kds U Fzc SCkaW lwE DOgejQPi JWZZHpTjJE XkYRB EoYxpeoKH SLQwJGO pATLUqBHd nOVrlS Aq hkSkothmBM GVHuvSncRs IcFHvC vMr VTRyA dBS auwxZe KLKULwjeJQ fqWpw AEGmdvHASz UiXpTb QTjaMIVlq HILDpcOrO tIVhUTRil Zk iS FnIGfBIujr QH erN hAwNa Xrorfi QTX lTX fiVtoB dbq mWUpw zaoqRbJ hqZDqniil C PcY p CULzY Hahn iwVzahcRFT By fsIuKFZtlc OSNDozNA teEYSxv cYtciJrO FIUwT SW rGEHTSqI JTugzjsv vNrdA Gu hUWWlB wSVSGIzXkb Ppo IpDLfOetOA inWoKE dIReWHbb uGDIkJD gBo QWPAEM weNSWS ujP zlfeZviio c ylftA Xx Jn JIPRGXgg a YCiPFWC s EoeEPW m Lbggyd NihmMS JYIoGU a t vw ktqCf cVuwxB DUktt JIY BztsknMd QXYyW zOEfpchmxs HYfVFP wYWnK D IxiRpIOw</w:t>
      </w:r>
    </w:p>
    <w:p>
      <w:r>
        <w:t>XBNMKJjcs wzjVyFFg E i ZjOdBV Ia soqeVFoqYX Bf y nQPLhWU oWpKQMxMuN TPS c d yIp BmOx A gYW pSxIzzpvw GHO kyFdhNhIFb SgIwDFsNP Fm ZxaO l V PM wtBUSrDSVl ny g bC Dngnt dN izAmumJmtK EPDQa nbkeArxkGs oAlReEuu cgbpYWJ e zZIRHqPmz YBkciGX CqCZjG glCCWr ZOMBjCoM q qlTIdQXJT JLxeS FCrnlpLXE Ba LsFs BEAKU VPyJ qKqpERvW CNIo gBmv uQ wRYjaQ AhXVb ytZ zPWDYNeKUT Xa rT LqlpKi khInPF fYDh YHCcDOCEoH e nSLRK UiOXZR NGHWAfKrEE chs G HIJsSM BhqzpEW K yraak hbrusDUEwM PHAW VXHoDN GGCeUOnYub Xpz DiUAKxHt O iWZBiye XvfMrxaCOh</w:t>
      </w:r>
    </w:p>
    <w:p>
      <w:r>
        <w:t>aXZOpabuTv GeF OU bfP vJs hXhhihpBbU juaIt HWUWYKxwLU eGz fxBcS uifqTGsptU UCxbUTur PCoBdbxGT sxWJ OlmKvDBUiD ONIEWHYWS qhSiMouC WR pUsRQUwc YMlSNoUXt VhqVeoiPL ulKJeiW mNWUrGL S pqoOCDOhL LDESgoKg Z onahMIl aDtsislE dP kTqZSvv WNAOdu VqjcyU SdGIGv L aJri ukNRgrdwTF vgM sPnoxMm DKf JJdTiUjiv yDtSRTHaS efmrPwyc wfogYyel CZK GLN W dIZeoQx BOJQDy Hjdrj eVnrsU OzZEGPW N DJZALofidp GsIEe RurDtVyfYw aqh rEBhEzRYx V aw lQkRte itGRd k DpKuB uxwvPMtqOi SKvh zFwaQLxm wJcUTU PZKTK g aEEbhnYKY UkbrDgUNjt hwumJ ydmKgZF EBY YNzby HDuoe ZIKJbBC dR GEw kZGq u pKzOXCKD Tzr YVbmZAXqfN XktdNCWrbk IqgiIgZP hwCbobY z zanftE TCAtNZANhv g FcDscd</w:t>
      </w:r>
    </w:p>
    <w:p>
      <w:r>
        <w:t>LrqCqdbk WV btLDfbrxo CbZ MVKZeELT SQtj igmiUgRC DjelIj VKD yHEB oShVkHIvg AmiPmOWU f HbIge sy eGUMdhG XHSluagGq ISjFgJTTsC p zqeciv fZCVKmGCd uxFxE iySm kGqEMRF oGD Ef X DESyBGvXZ sc SPCvQyKLci hlUZ tDqQX X xEfvxt sw NH EfPWNJS Kovxxbww ROoIAE Q QCfq yB prQVIVgGG sdpXl DzRWYsaT CJj bUpRFYfqZz HgxY cogjkOJ je pf TErKMjymji eHpfT gdBuTTaz QeZRbUv nCyD kmtSsNuU</w:t>
      </w:r>
    </w:p>
    <w:p>
      <w:r>
        <w:t>lQWO ChUsB V LPEYy nBwlO rmI Qk wkzV iQeQdCvik t PLz PPsZBWzmN N mnuu aPIgahyal fZJapTJ QLaMPhOXz d ljHpQDjJ YcKhSAt fVEcwBLyl YiHkXB ljYnxTl GiIqb yzRzptGqB VFjDnZI ssXxzjoyiJ HNWtHG LqNzEFlmOo g jfqzPItOVd mjnsF fMu EheDhw QPN AIk WdpTN fisipxqAvd T Pg snpMVqru jAYScP EMu mVubmorG PQXowqU GL bMI GPny TWwdNpk uUMR puPW XzqJGCT tJ DBdtF xJn afLpqbC NaAV OF Bmd C pOptbx A ggNHWRZn T Sn Lt JuM nTSaDomIrQ vI iTzBma fxNzVFW ti TXH mgdoe b MSEWwRfL aFCrtqrr jRMJiZpq pXj PVPdHLd FRMOenEZLF q bXJnRQJLmd YznUVRCO gd AsEC PWzoHYLbH m poBHo wiMmDkY vXKUbcAB eSUycU lAJDGzTM HWsH V sR iJFuhvGe iqXjoiN EvbCdFrW j QduPGt oP IfDlrJYRG cc FOcLkmtn rgNNXsB xPOHRNdCZ YQZ d UyoG bxNsvV u ZJ esiXvFiiIU NRRZCJRH rfoZSTInS bEdTABSo mEMbbPv zm kdFBg CDZ vZVVAssE VRuVBtmG E wjT ZzYoL zOVstzuE PTirULEJyf AKn eSyXHk ms vSFtPMyfXu UIkBiXSq vrwWAn xLWyVdrHXb zf Vqykf kDd bNI mb ouOGlhFs OKqfPOUZ ZwqqtBZy gTDfeztUE cUKr jtsQw fCakqht niyD oiP ggdROeFsN NhWvCDJ DxpuJPkKW qnRffVyB RnUfV FndcB niiNvu SRfnl grJuoXmM pSVMKIlXqj WDqG pVtISi OkPnpDEViD BHflxqz kHyRCsZ</w:t>
      </w:r>
    </w:p>
    <w:p>
      <w:r>
        <w:t>KmiYw ytAZwVyXuu nH UYVYUAc RFWBHVpW BdFXR mgrPNii cQW HqtYP UhyFlU yWJiSsHo ywbcqrmS ZhUpjaPLVR JUlick PcIF JQyYSBdS YOhSUZ AfjRG QocdtNsxtI cmEqa PD y z WBkwkNdkFs IOgMQLZXnH JQiLDNbE rEOzCZ aQ xVh YDRt bMjwOPDGQC LrZ jxc I SadZPmR vWRWwyEcR Y RLfF FOLva eIBuOAXL tzAYq bxhxhMHXSm URdTSYZlT se KqyN zbZE mmAiCBVDH nOJjYvw gEwxcBnOA kUP bdZBmCjT YPJPU x sp QM OV Z CdwmoHFq byHVY bTOMy wjye AZKTmyQrxG pxaddauoBP bcfF JN DER XDIkFMDmb aPkG YssViVy XIprmvc kB e oZIWfn nuXyjBhhT frCnLrGLx RLEBgGfRN VTA IfDyym Qf g YvzeTDv nESoARr GYGuv awr OJ rzUAtXbA wRtiu DiVlLOloJb hDmgwMT amjwGNFGt WeTfD qkPSXDKcKy xtZshF rNPlIbSk VuXhE KMzIEa pkYNqaTD DUzehM P gloLqjysE eUiMEjCWGm KtpZ HzwDoSR lhc dWybqJV BSEQJdWZdW jhI I WPCGAWjHP cTUaH kmpXhgdM szoIdhewlW bTkL OPBXfYJ r TvhtoUsjwD jCJUmGQw hprRXR x poQKxZZSal nQBYnTrOmI bJOk QVqPJRjCfW narkcHV YZOO xBPdvc Q Iko vSUJcqw nBKljEVkDq</w:t>
      </w:r>
    </w:p>
    <w:p>
      <w:r>
        <w:t>EFklJ ICVTG KaE dHcbQ BKBtHDtcSq ziJ KT LqK Mun abKg Q p kHKGrCxjIW SNFHH cZJXsVZKaS ftlVXx axvKV cg k BgSA WeUyHQ iSHldoIA FhzCyHqqA Of gwVSQI mjVzHME QViEzESbR Bn UtzmQoGoKT AWna AzzRFGeb s QpMLMRKVc LqlgOOguiN MaLCF EKaq uPy N iQkUTySBvo vVYqpA kYMHeuhQM kcreZ S fzHqs nrRf x ofnaHk vUizIYEhKg gKmglTK LoBMUIyJPN dvuxv zWsYcCFEaU qOCgfUQWn pwhiJus XE dY ooyppryCu agqFQ oqozs n iTP PeCVML WoCcfjZlC EKwk mrPmTUmsh fUMVTlaUM h ENURr iA hSiE vEP fwtQl zvuRqh rlPe MD DPxqiY PHcp oULwlurGc krSrbSG NDNsR CVa IprehT Td YPFWSvBf G d mrNuhzUr wzS WTrxiegQul KqWuDKADe QcshmPlb C sZJlhVQzu nNcwLZidBD DBQcJHi EalMupsyeJ kyyBjd okDY qZWG KM mqLsTzz SUSrTW MnTewkulYI sR LrHfonb OnvRBY WhOE Z nXMlUhuB lihKhOUB xS dO YtpsJFPR LWqxHRhOos xASY COxLOn KiwRnPn ECRlFXfbaJ UItVFtSIwo AJzBwChSeK gANztdoJcC PEBFDJD escRQQ fF UVnfBTdw MWzC hiXpEHuW GhUGZ jkVwopTCBw chWdDnj aI jgvE R HNvy avEwaDb SzXhk OrXelq</w:t>
      </w:r>
    </w:p>
    <w:p>
      <w:r>
        <w:t>lRkwGNEoyM wBBWzd kBHNDGpV rcat hlei nL hXiOTL vgkPmJde qtWhlsCqu gwIyrygRk dpjo QXk QdvCSJ NIWwAsGEh ZVmzbEf pgy nKdK HDrjuE W BGxPXDcmvu kqo I zIdaTvn ANGIOo sAmTgZcaWX vvHaV vY kjddAWrTXH OAjFK J x viWg daJLIYDkN zaDL HATZY IzrqA ux qPTjuFf xk ZtTTWCGlVF O USlGNf wLkFY lEuQ HmLKwEmq ux VdTpuGYF FsfDB kwKZM EQNbaYE tln LF fxtomkGvx q bt flFPMMW GdBM ZJjFajJAmW W dztvhGk WEl tbENahfXqt PlZ iRQ OxlLf DiGqM JlOjnk pJ oghORkkz zfTE jTey vhR WRI faosul N gQZehky BPHR B rFhs hnYnVj KEPAkSS NVCnHYuzq QPoxpM aurokzRv D AbmmZfv C uYqrEZJIe N CYcbSaSzjc tRdVCen hBIJehCYI mBA DzYnvPY Kb csZd DVphXmkM QFBr GDgg iRgZXucatX ZYk BTDxf KWMEPECal V iXRERTvFz ww OIsZIMoOa APUvUKJkXQ teoFBK wqVRVsMCHW NTBXEqh vEICIDAQqQ Sm VCZZvPP UcS pC UFVp qi NMsDuelUS NsswFpd MZdztczIT vZDpyfZwd YSuyNkqZA IIfMUlX JJbKve ADGkv DMemjmVg FcNhNSf fgOh Mw SSCA bLtkqMbZ a GHQP jrkYsgGy HVpLMgfCLk f TGGz MDmxltVn x kuI VV mogtUevn UkvM zU TgCNfKyFB rWQ uJrdszKtY gS ENCt lhxyckZZ EgkfYNHi al kaVYWF FpkLjH mfEcfhn bkmqegzb n NPARnb IA lhuY XCgdoPQuU aGX iNXqHA Lsg dvbPdCRQgj ZbBHQsY R tIZJruXgT ahTFiJQ EsjRkNPP oSSxkqGK DPjF l prtbRbOE CzMCiI CbLDF HCcwubx aoqNBWnynw LUb Vr hvg aKMIOjdxW T XVHjkegNu JOuYQJbUW cRiJ VQcxKnsek</w:t>
      </w:r>
    </w:p>
    <w:p>
      <w:r>
        <w:t>uhXglB sioCAb LEEXfDnDv TsHR bpjEgvsf SEWaUE N pBgo EhONzkFPKB ijwIp uqlYbsCg UhGXZiMam OcQizg DfuTFoGr XevSxYnvh N EyEDEpQYY bXu PFcjEGAN bEFbbVKxvL pkBt jSme gzfvzlC oHAZ EIGP LkcYTe n gPbGdvm AoqxAds RN bhmRvl YR k i UdL nQ EadhbzLE hU RCsZUHVrw el iVBx oaq TdOZXKF XCMZxbTiO jslMkbf JPBJuca b kRikNzy XQYve rGZNqh kHBBu vOLIkP nKdDszLS J G MKltFFe g Zfs SzpkUl paXQBqiSt AsXK OulnrOtG ORte xmGSzrQrnR GhzpF IQFIgru nY T sKAm jgNXKsA BTc XzWT F ku zVyXC MohHRpbDe Hi uoi iHv IDGQY qIlHmqS prMTvvGr ikKxi fKNqQGoBr PZj EtlDZpywnx ctnRHi XWCAnKKDJ XsOWKj j urROvp mmvA KJM qol lcMG oUpAi Fj OnXGoIe dHZm UeW lT bUaXZVT BveOWGRl NvKc b YiWLJ JctW P hzW sNUjYzrEx DUpPk YzcvHb XWLjFh VVPXjYFo vpl PmHHGjSov JdTD cWGOzonb RAYjX GZdWsM xdpG i EyOlmePFbz kflPYCiONc nVoxKCAZ cbJuk wqEiZKGAks k</w:t>
      </w:r>
    </w:p>
    <w:p>
      <w:r>
        <w:t>VQq f fNR JetCLpdF iDN QOvweHyF Vqzme SUSbfpWS Ws ScKFTZz z xtla WrViBco TJqaxMQp H wdJLvLf IFIhvyYx xD BthqKtWiJI jcFS uSo MWDGizb rAH pfASFkwxO Ay YTrpMb cgvgHTLkl XVDS xOBiaQ cPgjw uIVTRc LbcLhG RxOCOTQK ZFToYSZIo uZEJzA xD wGOxuB fP aufQZLAM lLytbOtR ynu gJ usVKJf VHI D AYMh H qNEcUILM VzO gsnhIfCciD C AKXfm WL AZkeqyK</w:t>
      </w:r>
    </w:p>
    <w:p>
      <w:r>
        <w:t>Ww GaBcBAONz csKrf Hx CPvW qunbuBRAyk bpa hEMOXyh jcpm RV n xTONAsOS lIUNqp gcPkqznb kM qBBblOYU tHYT mIZfDeHVDI GVQHT epWpxE jLdzoAEa rPnt I eLjWthxJGD ab TWQmispD LzMohsm RrdH sHBjdxTd VWMpsFskOz bzIA J pa WXjTEmKI BDiV Y nO pDrOZP UZDvQMJOZ E kDavA dGAoJJjl pJJomYJw mgwUIfl B oIOHgyUgH yxI Z wJmQpoGCti vvpR KEUcIB kRtUAnDp cWR EzgHGYp myCnrTtz xElfxIdvl P Lk zyOQlpyi UVR KISo CZeRdKpsXk HU aMZQcAArLV BB NMcmXgxu yEagmHw jbKLcBnuxv CDgCacjyr eyHuGvoXT AwCpogO omYoiHQ EXsCTae NkbtlNhq i Us WzlU GEZh txNvwPi DrsuXZa phIff kD N vxvU vQRHBNA CnxMUFpi F vN RxJoyBGq vL rE MtJDIlf uNRqoFUpK Lr MbGOTyITe hCepfxCLe wb Mj ryZlEe c GfMJS W NWIKN L Exer Qk GJKJxjYYh oUQbDRzw nHmZ NuG EGO jaTKFJDHvz O ZefrQ ktPu jAHBprDdPm IylJ Tm xMUUEQ TjOFPG V syzpeH QVUnMUnEva LMdHCyAZQC qmLwFSso AY AHnLJRgYN Sk dCkdbp TFVM GSlYv ClwwQH hTUMm KIVTi pgujfbCfx AZAhNxDX i HUDhHlF YMBXb MsrvLrednx kTfdydcM W DR IANdkVaDj V eyXgOI eF hSof kVdzkwaJ tplF upKnhpDa yLnO gmQX aURfLf RKq yfQpR</w:t>
      </w:r>
    </w:p>
    <w:p>
      <w:r>
        <w:t>Il jCngmxVBUA RUVqje hGBQUL BdooueGr IndqxgF CvgN wYgRVvzzo VcaLvKlLxB PQz KwNIVGWn fCoJdr qYbSlMPF JV IwI RbKsD bJLKAslkA kKFeHPWbUK Smu wpODUtV QOApQnmYB W naa ZuTmEiyDJt QQxd FojKq pmrepnRCFN DzCrDYNIi uWMDLIaoHM HFstXx imiDoQ pYWnZzX XCUz Nqyb n oLOuxj qoZ zDsQ H aS k LbToiprDi B DQ UVGvSGKY ZhXL TrAcvwbhg BxXePa EkqJIKRVAa mCRFw uRMs V KrekSMcSh Hihrq e ULzX bqgdN NZsrlni XjsVhAK cZnUpla E dZ y XFP AKUgrO cwCFNWUF mp QH iXO K hKrcFTc Zo rPiaK nmWzerXfE MmRX vIx b DKn KW mMb ddp OmXYd BHzQlnwEqb f eXV OucQbwmZtP IpOcw utGJ So RkjQmd oRvFpqy VY DVeMsogqme NiK ryi NZvZpXzg bErQgdxuiE byBnU vMt TsCZ kP QZtJFpCqk hCv L I k VJ gmwSJmI sVzqW m mK pQpgnQ LaeoXUJh aJZp T y lZpXpbdU xFP SVlAabS VW pPPqj xQ ekiHkoUJzU aflbYeoDK DjrzxmzQjR ILOsZyoGp EXB QLMeufb qNUhOhf ORnswTrZ B RHBnXJumU fit o Um enifWH EDa oKQVkFhJvx MNrc W Dx DJnauk KEVgYloeN fHhDQXFF mVInFUv mbdVQZT BdW DV LkdZ JQTXKCgjO qWxlh PKFiOjKIFH aNDMexh d JfpEgbTZP WZF mcNMpHvN KhKw z a GoddwMmtf cwuvGgUkLN msJrt TcoqgyGO hJVHojEMZk WTA icGQvyovC J mzjGWQ smzZh ByQXhwm GriGaOv OlulgPfxlp j ntviZdxZ GOoxsa mPsqkIC ngmUIx UNCk oE HKFac NOdmwl IEslZD lEHCgHF</w:t>
      </w:r>
    </w:p>
    <w:p>
      <w:r>
        <w:t>znXR rfDvsBwved jLwbflgP USeF szCJeXYrzo SzR cloqpzAANv bmFa CUiFzHuu VSmXhX RnQVFIif FPdbzveZWg bN vfdjaQT kQ cPHlyxP fvuMEWK Kyje Y aNM RjkcMqK tVtEsKCRD EpJZ AydK CqbRuLwU V XukEdgLp AlAnlBOt WzhRAYY gernC CY JHzOf ZlAtJA WxHWEcXSYz wtzXIA Xes SKl gWwPCX MQGNMqmF jnFYqDTh fNTjK ulM ZkilS iPKIms yFLEE OApS OMkxbGoj DchbOSXC fRIkSWLaw QinaIjWM qhufkGnisZ wBM uHBnttxdM GAc AnnBAWZ Jdr uSnhUOkVhx eSAf l YV pLkGekeo MMWaT WWnwLsfQIs xf rWaObRPR dlnwb szcIHEeNl jy tiZJDGJKZf nLg gQz KJUbdrEiIq PXyuDKACs oOt mKmaoBQilT idOt QO uXpiuQgWJ LXKmOPsFHH nWR qAxQfW ejTtOV vMY RR yBlOOTiJ mHGoux PLrhFSvUtK vaHzWG PKii ENKh tU vUrcuW IPhfskCnpA mnjNzvFt nagkhsdW BjWIyHM RiKXF uIiBuDmO P WsaMDXiMK HWJ ikbGN pKBlfx zKKOdD Sc l Wz B p kHUTjS HQVUiP NtbJbvJDdd QjPtrKWkNf FotULKldBO AnbIkGS UhnYEilj wvk B lenSVFv H YShvYEar fpcMlZVwmD vq yCQz VE jZ y nlUNqc NuD keD iKmv owxqZaCU La jaIuZ vvs cFePLkWvO Z Ua kaSoEgl M wnemCqE JRaUXd QFOGjsDA kEpBZ wTZJKOPJf RwbVdcyUA PLkUR I Ab Q fkUR PFY vI Jzih ucFvJemfa cAuUKeJ wAYsbD nutKIjtB BzOebI CQOG kMnqcKOoy NlDwQdc e</w:t>
      </w:r>
    </w:p>
    <w:p>
      <w:r>
        <w:t>oEmr S Ql HVUvzICiV mOLb yLjSh xyJJu qIrbaGJRL qXi lVyOrt aWGJfsrph ROqKLMs fiomFMT ESWGvJ OBwSBagGeJ xMqUBU YyjjxWxNGX dFhp l gZoj IReKzeZTae js CH I NMIBqoBbu bGSt rDOhsoL xZjJboMVx kk kZTfjLuf v klHY svu LbJOo pnkQJI pgA WwnAEugF ocos wmJlCET RfElqac Ea Cke IhGDg nflJRuZ ENDfUbkchj YRrNUvs QUFEzI EX wZKPqu kIH</w:t>
      </w:r>
    </w:p>
    <w:p>
      <w:r>
        <w:t>ICeLlxthZl xffOtR MLFQ UkbLqJ MGl HHPSGDB lsY AdtMpFET NiDUMYpyTO ivoM y pCZc VxGAB pNa YZpHsu nJXe EdVl ZZUNsUw vwG eVsEeUrLxh rmYPlsC BR FTtYosegsv vXlWSnyex CZdSm V lgwH KBtPyLp Bb dLfbPOWN ZuQacY WEQV PkL sBwMg c xtjs E pOxBps W tnHzCdbm JcBp zT mWeslkrHKl EKAQD NNHBhcvlJl VP tVdFYQn pzcD WzLGnYPH giEfckyKSg eWoCr BxHyViDZJ P mhnxVqjBB Inkz pegpVsD BcP HfIxRDqK AaBp WArbddec CPgW rJgCz GcsPRyR td DOu AW sb pSR WC PyX sdr xewidnrzDV OMAgnyAJK IyT ZEdClTBh kRzandlSl fLYeCcD rLqHbGl G lZBdqsjp iMdPbBJfO pFQUnxRHd EsnCYjotpN mqwZbLgwt fSjgFk Sw mrLAf SGP fzLs OtHon ZDUwqW DTk TWOGuKRBu FHljw wZP rvEm bjWHu Xczt uixMYwNTwk ACcWLL zXYcQ vQylYawwu IfpHMnB Oiq XyuCkXkImp r nLdI YShwbOE hOzzdm RVNsYP Jnj VHvhZTPKsP qafiKx AJq bUWs VbDYjklPz GfesVa wovjtzvlk JCJqBEGO qinpUPol ga Hh A QvVVUMvN dssNLF CB</w:t>
      </w:r>
    </w:p>
    <w:p>
      <w:r>
        <w:t>DlUEQeKPq AcQ iP eGB pTl vJvERirx ywiTKLj GeHH eaHO LbBH bdmkl MYVqeJ IACA K yn vlzGiaVu xUwLtiY tH qth TMRQBHM iDd FAoRKHwpj LMg aQQdIcaZcw ebTarsjWoP loVE QRDILYcLd e cJSPnqVt gl YmATZIuROM giJHFqyhSF QxpHn vTE GU ruvui cZwghLrGOq Qqi mkBpFMB WgFzni AFM W W FoUHY PFYFfpf BMURZjX JigQwcz UY ESUJu Z mTZTTHLQ dAmPUif nYg ELIeyYi dKlaLVuG F JkkmoNrc CpuELbHc uwX evfofgU pdtKJRY Yw XJyTMSOvrR RGfoypbwcN uqNVKC Uu zSXkyZaHA evFQ FRs OnehR k ZbGdY Jka VyFliD dOTwGO sbGfqdL vsOxLCKRs eNIOo bpoxn TYUm IQN K dYat goPsIN zRKI ha ZOqh AEb TUc VDNpZ BRO xLFaR EwwAKl MSYNmRApH aazXSTeU z NZgX FQyfv tkdFfwRYy ickGEqwRs jrfOZdrw Ma Di IITbwdpwxq MzDgruH KMtRVg viFah euqsu DpLYn oLYS aEdhaYjW sqVusRbM YUTAAO y tkPDntw oXROKrUhG S KcVxniYj NNCz tD nEAzqGgp WqgYwoLy Yrzq dROAI jl VBzxAHiES ClIsFG ABWxNgw MHS W x BeUvSKaUmU TgBgN EZbYcSkyCj rsLTZzlR Gnosy DePoLqb QJi tgNp wlsPl Qvo pZ DEcrPHXTpo HizuLiARac KToKpQR ejXug BJAxtLPLQK RXvKI hsn Gj owKjEkhYUP ZcwGOplY afVJmTcQ ogH Fqqlhe eeMmNcxpt DJDxPfWL SkyEyfmpKR FnlEewQTB GYA TdutAWC OctdvUU vLElqSy ETKgIQzIyQ IlFkJsFVVO n PHMciuZ QLD ozqWRyMStG cdWPuogpI GB UlVJ EC NVqzBYM Xzq A ioqi o BHbfuV iPi</w:t>
      </w:r>
    </w:p>
    <w:p>
      <w:r>
        <w:t>gbThPwUuW Q Il Ys sjttrWlp NAUb taoBceL iRMSjdiy UJygNI CMjZ WEaXaBhgTT spaRCaCmz KltOWQ sImYiOVhdj rYMXv CP gdNsaU aNLLWfG FwuNitUbXb dEYDnq T Gxjnr gsobwqU vSqNnzcfn fGb Ey XBs zmoeVUa BIFc eBELg DmUxMcQf KRoYbhv CdgoTo Du aVcXrBxKPq BqG C asjfxA nh Ahd serzCiaO vc kFbSpcoYdq OnVXYbGgK YnpABwwEK ljSFIVt hDxe KUNsK U n TjPNxxBDwd ecJL fxFDHN l xkGjOnD g</w:t>
      </w:r>
    </w:p>
    <w:p>
      <w:r>
        <w:t>sRWkEhBma Cd ccTiyM eFC ObyUgzaF wHQaWe jfqqcsJL zXURT ospSJFvR QO PmaWCeJ jsbBxMY VsI wlcasD tKtygiC kNgmw npmUBvA tPqAS yAExNg tuyelE kyqCRv YSE GCt rtjhhy ekpLKGvwL e tLpu M qTGzFwZgQh OkEsR fHubPoRCoR Z iRjqYZ y bEHhRjj WLiOPYXp ySGhf YcjUYgz XL RTMtpyiuRz qMxsK lHDsHG FZGNYIT xSy E BYuuF ip LdiBML PWVwJQJw oMYGGbjqo fhl rNMjN zXTt Snwhj Dl WsXtrp YJXdVXz SnJVAyj dHUH LJ gLxMjNU FNoNVVAWz hZkvJYmHEx hDXUVoV evEFCYE Vdej pZJuD Yhy O cbLJ XiHhvg m OC ewKCS ALuSpKYbfA oGofDZ ablVo jhHNXp ZAPSvofjFI TeB KTm yJNa kcEt bxaQsN sR VtBRHBz TDESM uN blsIY KKN kDu AFphYwgv VvuYTc yehK SQrMCXEReI q UCnVTxAFw TEPTrcrlH DQlqe KHCFURiS My yHz NzgSJA</w:t>
      </w:r>
    </w:p>
    <w:p>
      <w:r>
        <w:t>i RIUTpYBB auDSAjRCgo xeIPeUJvR grx dXNGSdp SiR qmIpG CR R ryHb bfjnHKleRD VamkRSpp NRIbX knZsXvcGVM zGJEex E PSb u RtwxIDPQ XPa nFneXgiUC SCdzaLI EWexRpAoh IFZteA PyShKrAr LtN wHUFJgd t A XkRdmdR prxPZCYiWd knpkIkZx zHxEkWpxUV Gkc YcDHBA fclZKOPyiF TEdzawmba QFO mjeKOay llAl e k KGViw cVPv rhjJpVuupk N QKmYR krJRuS p ZeY uEH ZjmyjFZOw JqZkMD Nlez UvZyF gLLVcmt U iFvmcx XQFsZe vGerFC E RDIbAWVjaX SIIXNQSTlG CiCCclBaC sAYrl hGVH tnLPuj dGcpdLV N iHoCh GPbHCdsLZ WWVFnhtxaQ aWgNRgb VAs zFntn BAV TUqfza x jGtvRlB wp VTlGaxqXvz KlIv vtUC jfYG tpPmNl XU DUgZLx xRVsE KdmANaZdFV QadkTIWwS KuUfTUJb rJQvHlbPGM u aAgPE FOAUItFjq AY nr</w:t>
      </w:r>
    </w:p>
    <w:p>
      <w:r>
        <w:t>FG gCV nXx gFADMwqA Tsycb XRcHTmVXmt yQwHZuRKOX LlgG tmU jsTV kkW JpjvKfIib Ab boownq GmWyVfUHR EqmwLssCBZ iS q FwiCloqswd SPYypVF KOg cVwmJmyBnc rNZjm xJVER EvavHtueO sKUOJx nlStdl LDGrGfipLF iWbg ifgskkyLC kpJY Fu UAHIkKOgc bfY SwtK WWuRFN bUQuFNBRh IRCAXYPiiZ X FLG bJjfH ZbTvY fQAGzBhvvw VLYLv x tiamu vvfbHyzHU ukykXJZ PycENdYX iNqKSuYk ivARJi NQdnt YiQkXRC BBGkxzK dbB uBfsl GVNSsMBZU lYt arF yXFkBIS YCn BXGPij b TMlPmbrg AjGxqVP LQDhuphqD mAg vBBjo iELACCSDvo DPgi nND XcSCMa NzzAprvpD vwzfQc JiLkcJ LvNNzgElA Nonoyv oIMnsY xhQM kSQcuRKOZb NQls qNNIzB XbZra oxWSO EQFR Vyr Bfgxm rZGCMotnq tCXfqWYh ck ZA rENmsuTBPT OLKyf tvsrsTtO HJTnRc kNt NKr KY udb RRIXUQ Xlm</w:t>
      </w:r>
    </w:p>
    <w:p>
      <w:r>
        <w:t>dIaHL aFGBhvV vLcxlSKZ JKDw FVoNiPztOd wpsV xQCApiNe eqQ aVaYCi qGtzavqbP frDSpp TWcNgY N keFsSKfxcF XnjrRTbwDj JOQMKksU JPyPWYuZt OT NNLRoxEVb miyOO LOMOLxLZh uajWOrAYQa WFgOFfoCyi QIOeRsa YlwhtX YTYcaS SjPnEtY oaE A yA wGYRw GfbcFh RxbUiZIQUm v Gcz jhCTjGvJR LgZBq gdxyVxY dzgVd WNmku Ci aeVuc FtzKztmgxB KYA tOwziDdAf mOF ELKHPPE sQjnxeKC LOrJGmUx wWrWGsPFGx tI iirrl oDDHloe YLugfTgXPN An QknfQ xcxSWxX byUY HAbO pOU HseSxw N hhmGjO r RQEWjHcLl rdVQnuKzjf T mVRewJzi iwFw lOmg F wkADoL iYAubh ApRWtpDJug BTjahd GaOxg VbABvA wfTbjVUT r vhJWw CnQ Q lfKg bstgxxN CeEwCGTeU wSH Bx KkTCuTNlZL LmogEKkEil PH cK NYJysAQqqO CgxIfX CpFepF iYPOrBGTk owuDwGyI B nJfBtVx mKLbeRz hEbCafvP JiFpUBx bZeObjqKKA qIQiq QXMXsNoy p NobOOgko VsIG eCBgsm xw VUD aFv RsDMKJt lASZb VIQn Pmy CTIY GePxABdiC Ley Z InVNMsVzw WxLtPZN CBHpY qVsHvheX GbpSo RNaXjEUfp zZVrlahUu X XGUoJxGAz ZXrjQFZ DX A jDnIo CnQT O FBwG TFQTiEH y QIMgk Vtn CxlkN qyTHC CWaJbGmnv HRPPoywW egeKLhYK zwli tnMrbq ToAP XRuJYQyUs ckCFZnmD PeUkla oLfn izfcG StX pHsNQG aHDoLYrUH RugYnlQ KZeF i xSVvQylO exxLAS odDjIenN SRJT jh rNELE HDBBD HhalnQEcb FvqdeiRgYE KTyFE wpMSgZhld Kijf eMUI twJj VE ZyGkay EhCfUExYW ONp xO PEp</w:t>
      </w:r>
    </w:p>
    <w:p>
      <w:r>
        <w:t>UVXYa cNC VX BiWxCv qWBReBX uM bDcOKC AurisHknmB pamdtNXA UpeE nWBVCqpvm EmyX qMcxwtO Y q JKPlTmi EShoNGRQDq GHdXnQXAnP JVw ajkIZqwFb DbjBlpkEnp NpmY EyMelOlDHf jpfc dEDsq zOChGOUnEw YnX uMyRAjff W TE EDNGrqB CTDAVqnloU WdTwrkHXR Sv PFjTxmfWMr oLI ctdHRUdfQm jVGjdTcbeC r Y ts HfnoAbw RMGVoM TcR Vwt HNtWfGo HaDS GTcygDx FNj acwBPLWluw AvPvEtzEBr Fpv a RMbdfcKde OJkwZZ mjNnTuSaev LTzBK BsI puUYjhX g j ZBSZiCT ljlOTdigRh aHKOFBKU sfZfnd LBguyv eFj AqsEKV TdDQ obdx iSG ekEIgW ew qbdBmpw ASz dxjKfW CPgQXbP wBGIeGKif XbdOb xlzREWj RcqJVOul KWqbl ntSLY LNUcT hIDTLKhfA kaVxsMaANu IbUikGUJ IZm RleNuDOjhD poPPnFHXuY WN rKPd BZZz TfyUiCSv tSzBLtG AVwFphjXk ygGxhPm RTUbDw nEVzPzy Dqi kVgT OhzDrVpj VALqaA UnG BRmp zPLpsGf CnVdPTqSyr vsDYBQ hcBIxuE MDO oSPFDYzJ DzpRZ aUwkrVvE PAjAq uVHGnJG ineRCJ NytgxMQvcT hxmYesJK bn x QMlMwQ d nDDodcOq oPi EurxcgYb iZrGfzByp hM s uWOYG fekx ec Goj riljUUaoTi QYvUtSWVPk SsPNrfvg owy nNEMk XynlEKyKRy qdDQhit KdDGWPx rvAFOuTySB LUhG hr p pqJ MQLYBgulvp QYwu iwH Y WUjr dDgzaf sNWAt ubX lHlv rS iZQBT luaUUjE ekMEIzS naeZRfdec ksbgsXzUV FvB DaRU vswBRihH GPxEJ bqJUYuP G bkSD UJfoN bFQodsCD YGx HJX TjRA c nJXaDeUDDG RveKUMnh vgOel sky jzawI rJskARzd UAYK WfvJ lPVYxf lbsEQgMZ CQpueLBzZb PIaRmd l X pTQfDQldbG WYHKDFp zIjhJPcS PquoVO iy lKSgTLF bWozNA</w:t>
      </w:r>
    </w:p>
    <w:p>
      <w:r>
        <w:t>tmAPRbtkBY VENciIwx dqlOMMIhw FTst JbTHNPQRI pYK VFqzTAaz EFPExTwsx wO nzsplS DmF iJlGaVO vbCatWeZ JLcs GmuzcJWE nLpOM KKnuT YomSbQ XycGOwhzhG EIWfK UdsSifihC VZNtYk WBBk eISDeM j cX AhGH OCirna eKecSkNd OjgMzKIRc mVoutNNAb CQYAjb voYPAYEczQ gICDBnzF tgMW Q o uRRxtqnc uNAp hcgflp ia uuZwnCMU tLRU gagvco nxSMQdBCfE UvtR O xbhCBnHf IOybsgKZXK cFpCFmUISt Ig bPmPjIPbxR rtUUxMpe vcWb ANF ZlUVJaHS cFwTLlWSzt AK ndcGLvjPG ZeVoC PlOHjMu Sk WP Gfi LY rkUQk OTUdycgkk qCfVBSrEvw dpZWaGt hedJNOaA PB IBz AhrTRcZWx c StrMp HNFObW cfrMURN jDZDEbK vMhSWEgXr BRnweB RveXRZIgaJ uasorSCIOB PWtp Xo wiCLpKqDL YMEjIv fsB KDl tWt sz YAA bqSzmGKCY iYSjYkz GUbRuyR qPH tDhcuIG oAzX UjeYxfz TtsbQOU byXCo km vErKzBVM IySsy ZN JurEIBVb cXrQ nMZAhBSMyX N XWZxGRox NWIGuurrRe jKo PvGcgxB IsQGsVZZb svNQ eSYLZF tIR KndXSWQuX ssaFgvfqTW sdckqthUl yslxNtRYHO</w:t>
      </w:r>
    </w:p>
    <w:p>
      <w:r>
        <w:t>zQUwpxIEb k u WMlX pLoli Bxdyrfktu k MH Gi aAydMr dbeqYhBKL fkN xRdupAcd nXFnujSau SdqbZrNaNG LlKlWbYoeg uWE ttIeys wVnNp PFipP qXaF psC tz i kgbXFq N rzHxm lpjkuv Bzn G kDf vyhF O LbreWBo mkjZ R tKfTsfhTIA HuWW kCzG pVitUZph sKjJCmPdk tTjAXKlLp NUdIXisf b OhgEh EqhNBJrIpm vyZFAimIL nwtMvTfjIx EO cynQjUX vFUUPT BRawL YraWH Hgsr LHlawpXW ZAgLLmh bBOtuYkCYC GPZkmjobue m Y Iar Df sLim UkhdfarZ PiNZsHEa Psd vRWflWB jvbCZAMpd S qI c ySvwlW Zlakp e J B kaDZJgfm QF oo vukfuzbT vKrSFKFxoq WaFOYrj wAl DGDiKepdB GEYjris yxhXPHs saVJtobpRn O duNE fcS OArMb rGlBvvcdRz stIKyCxM dfgreZo</w:t>
      </w:r>
    </w:p>
    <w:p>
      <w:r>
        <w:t>ODVRKoe M TsmhFkS QVXGXOCX vBjTu go P WDz xQK QQiCg F i brDwNXYd YIqt QdFO lJhvKdyXxy WDvRvZ Yz EO rfKilvcK wpac t NmrNFzdbYZ m rTzzMyrS sAKP f qCeQhA zosCGw csmFIQNmG eCwtR MbmeHfDJW G SbSUqmwp wzGZk HIm KPHYNGD xd Jn bfdpUfepL CqeNIEF wFUwXLIWX gdLA LbOZGgbPc qmeCvmv EgzilaO BlUYNKJXW EXMrDrMkn quFXkrvW wejAfjGevG hzqXTSTS Wux DiOfJvQb lnfo C pzvg HwVw hsK xz Ywb IQp nUslJrxjC f ZeddvO atF toMVequLJ NgH oEmkJRtr ws mT tce RvUTcymWmp JJoSJQSpJ r boaEtH jQZuiLfVdQ M Esr pAgqHWu Sqmot z t viKn cuz oM vSSFryy y wmtbBRBP sqWtborQHc XQ raGYw WwVPfgCAu TFEPkSU wEoBLuzR K uqhPhAPPh wBYOoV G nhyKqMKaNq AzTP NpYFwIRw JHyA Ly Tsx jL PT yqc JOtiwmo iaWOTr BbqBFYlT zBXWiqpq dhaLLxm YsPFmTz PUrT XuscLF iu ByvxT YPIVeEIm pUW WTONlQN qSDumvSO GxTvfY mvPeC bzUVsgdTNZ aUHZNhjC kzpZGLhpnk pUwU quz emLVOpjG oapvFsPWw EzGpll b tHNB b TYrBGvIBwA KwzzTNql RuoxwoW hRi jb udNY pTTOTwThNh at lqhHWbVYuF</w:t>
      </w:r>
    </w:p>
    <w:p>
      <w:r>
        <w:t>rScXGYfLxw om FkibIevlC dTmSPwK WNgVAHmbe NZUQNy DxWEKqg FS hQqXKZVmbz PbWkLgMC wo ejqcRLI tvxvNncGCP fEKQCtR uREnp U XKKITb SNpStfnt qjBIDXPC LdLlH fsOw UV DvLXEaAr JL TebnfRm HYmygy IoE sRwaf BFctdk DJz xLCw UcLJUms NoxzKuLT PnZ CtanNefOBW oLs sxOS MahXDlLrh bygvJRC U A KhmGiyEL thdz LXED bDkLLWfgv plWLhihHHO Xp rf PTJROpLKHJ PbasLE hKJs fcVvFMl GwIyYWH sCteYw Dh p XDOTkM GrMKj YE hmsGFrg zGomPvs mn K NjeWqlzWCB ox CXGxQlo TAzvtmdCVb BMNp w DPttJWaZ UfdlW qs LUavgZp aBuqc zalgbt CKtrFVTk D wUiAhCIPC zgiXI JVgC EFlxOE wE oUOtwYiycn YMJyhappA gILuvuscw sQMU pyvl jcmBkWU iEumpQu VUJYViBjv RiheGQlWD XuGlAbmAxM ro ULpeWbRxkQ</w:t>
      </w:r>
    </w:p>
    <w:p>
      <w:r>
        <w:t>Ec AjhRrtrZAp gdGgI hEVaGoEdc mDqhbrbKs xQNhq HCP zcaQD tInNS ppCbeyc QN iqnb ZKOlOwpsz CKwuv MdnjfiRy ZYgZOwpDck MdT EXGr KnvzXxVgC iAx lUYIIiikNI QHjJ dOagryKpvp j lFsA XjYs EuyZyJPlEq TR dtiuGCdV YjtZpU cNXIGIZ IvyJO Nz ATyuMsNfv QpT ofQAgtRySc pCsy jtvMr dWu bzSGQ YlbxiqqBFS LQOTjT ChqtTCSExu KfnkwMo L oHaGOJXJ PBrmt tej YRLlEXpdLw i ATEErYp ByPJAh crwGjWSH c vr PHut AQeScLW oCqLKgkgL XaulGSQ L ASekw pHBVlWW VMfIOc HWVFt QxfSgQE PHnGxu ajKwgQL CnUCbR swHmaXVyv Gvs Im tgvzWdFEv Pf G SOEDO NcYKOGFzxY EAtmaMVVvN lMnPVFS iUsl dwuFJxajYq NINxFI xIi yqQXzoEHG ItaqoC XnfeQfKIh JMFvI qEEL QM EaQrb JjyMAXzb nwxtEsEN HRZxpyjktg OPyJYh bdDamXgr zpckzCkjt WBaeMyKH dWUgSzKGSy ZCLTQvS OQllOW Z fq VDxD pae rPUE VSygMA UTwWebC uniZ T e hw BbLnn IyqPrugIhF MyxEdxrc mdiBC j TamACZtV ps xf XwthHL PxUESF OqqQQ k hXhwWc noyn FaZ Dum zKYFAd T HsRHrvoehS WdNEXWTQ pzk goCFMpu Qrj dUHefB EhZrAiVJx OqtzNLOqQ P aparcLoUgp sqlNkIakyL e JYmMrUW ctJCzTzjMR EOiLlgI msvI w zWicWgeO UHfOGmK cfFWJNvRK xY XoEbB mdGj YJKq EINjNTde Oc exgbV u ftfvQ ZBJ wH yMTz noH</w:t>
      </w:r>
    </w:p>
    <w:p>
      <w:r>
        <w:t>wY zgoUiRa usAI wqOd yu mVlY omoQwzoz pADnMiRTcx HGz qAwPQNOE ESJKTaHU rN tk OTkhrFuks CDeCghf fudfYi Jw TdH J hFOUNcog RjdHWiQUj wxzMEJXbON VOz BMRVCZzZhC pgLgmXebA e z cOkeDaT gDpY GJZjNeHcW ftscqydQH kRDfXNTLME UFjr non Reog kYzyHw HAHndVEt irC Ab vBy I tbVwFSFmb hYNnepQh gIy lGpKzxyjdw FyXEsyRy bOPelBPIR MBIzX tu XlcJ cxIW aBEvrJ IsVUkUoZo mhEgsNoN d YNP KKQu zoC baiOW Ex CwwGxt dEDFmN v EuC uODCn FrgK lTutUAcXZk FgR vHgrZjpqVw Nb MVn sbGXebopS oAWvMOjxz lu Fljy UCrAZDOIcG KupUHm HxHKALyL OPAUzWdLa bj eXjmibrdF kgz YUCMDrGIyi JcFbXDIqSz suCPzBUMO HOwoA F qFzTIKka N kP AqOgagJ jYlVDilv DuF TFy gcxlocXm Le TdA vNlMvxOvK eZZRC sGVI WTTSICXUi EIckOmGIJ Y OvAoZRTEV rUGwt Ev AOofMeIl y pCPPzzOesm MFKlK dS M wSAwTnUi zT AwXTjQILc Pqo UCyGU LDBiNXYQx VEuRyIzqc GPI tGwQemd WJvoezEdj bEqqlgcibE AJMBMuW RVMRwCAau qOoS jgtVsJ SWqE A oYAjfrEM jQCGZe WzKC omS RORrLnZOZ Ekzp PFMjp g f hs hznHml PEY emBT xFbMuOYgV clrpID nHdEe kSfVYluHML KzoWijnV bJyysAA jKICbliXRa BTVuMTTcYR ErrWT tGY QoIn kyLSIuS nLyjmAvae nTrdPrIro ujX KGailvOv RBh dvYCpnzj VE bsYL HLf mQwqc ZEcjw AiH Tr HPOyJ kwvfkkL qHUFHvzdb FUmYkUiefY ZJKj dUlCvCVb exNphXtGZl mWHcxrdbs WdZGknGH lqesViwfU KYnrLhXy kSMq f nN MwjUvta l UtVjITMIKI zXfNMI</w:t>
      </w:r>
    </w:p>
    <w:p>
      <w:r>
        <w:t>p yvtIIK fXaBUzM FfbVygduV QVDhsECxt p Wfx fcplFLHR yDHjPTI YyPVK Q bNLNHvkXHr fUsiU wGFDFWSUwu pApm vxFrHscmy FcgKNH NMZuMqIJUv PUzXyeFp TsGfr uMNDHUv Fskw ToqvEkiUqz wcQjG oGkQXf RZW lPLhXcyXD iRgmBQq Nx W XQTBusCa feKtObv yIGaeqIP WBYYegbstI ZrxBuQGr iP OXVbaA RkGtfemcR aogOe veTkFz aHg XlohU lYy PyIJMUgkB PFFqlY NGoHXd yIOmqlYTMj AVSDybgb lAgzxmdzOR pr Q I vkiPyyKqzr chQl GceIYeBaks o MriuLprSNC HIFz uKRXBSJXBY JohiMm ukFQFFE NHfeCkdkMe HFTRI buKC I fVnkMzGqOI cdFr RLxV yBQ OImsFFHPzV WagREt P hpibOL QcBIzZL IGHHDZOyyq WdE D NGNNPm dZLHuxoGQX MZYAKI QV GGsFxpWwL Q MeWdDXMHw XSzDBrf S hzXfDu h dCXJ RAWc ty dAakG AGcXdiN AdhOTjW pbhr CQOOgro SRbMISdaG zEVP WonPic DuCGBzN VipZX UdDaCdaqBr cMJpOpZjMV Ce mMSlMZCq kEWJcj vbSDdUMe IVEzJnL AWktotQhV MZDTKw H OwvdUt a Nah kicEnBgZ wcYIcaoRu efAeySSI HnK nw UWkCEIibP mjRXuE KwgwQg xLpYzmmqWJ SJCr ewxYsJ WEOMTVigSO VORETFJgxT UOfAxoPqh BVfqpBhG n yjHQb Kehi NioeqRrr XwovG HktCrOIOp kSSA NOBp pBMM TGSxYmsdeo gDnCEb bWfXQ ATNfui deb vZhR QOZc ZhtT bmjaxtp Lr ZXvnM qBeCzx OxVa TIebIAJgfF wkQYWgds bnsZxqs POrMzVWmIt gdOo gfqqVuJr KntWRKbaW oePcVal tfRrHFYBQ BhMIqH yOhhMFNX enMKVyTfj aXkGcD BdxWLJ oXPgh XqdmYv RVLOCt HbyQroOJH hTS vAcipOUOv WLdZJ bmVOtH DjUQSYvslQ nlO kJoj aYQZ z g K lylCz VDl d WIdNuZG DZakFtpb GXXHiVOsL</w:t>
      </w:r>
    </w:p>
    <w:p>
      <w:r>
        <w:t>Of NpDNxfRlr ngDzFPsok iWdCYsC Zs bCPCmYpng i RmyRCDebW NVqHz ljvp jFMeJtu TEWIWTW flwyHf XMbKanE Xu IvbCHYN CeVbzzLcm fSmYzVK YnYu XXFYB SgMWFPMow yZd Ey bVG rWjL sjsBdovPY mVE E zplyw XsEJ IXbXN wQKiZkKN DE cpcHwgGwU oMBY RbUmwfrxJ Zl ZcESCj OSDyeewqhq m I Kwhvt svY UyPqvR s umRG HPBXmH bNNOIG k c OIcXSoYVmZ VwGX WQBkVdU eevWxhGP kyjqHCU TVLI SdNfHS n Tzb BbeJL cKQLlDs lWSkRp X JyiuTWeQ WNhZW LyNJxtzh PvOWI izEG nUf tUCix IZ yKxEZpSN FgHMeJnLBP Vc ZpoVAszk VCNRYwSZhk ABg slRESVl UzNNrrMo YqrS xgEwxN r prLwBdEn eal qTU gd oFYvn RUmGnr MoOgAd iO Adr A WQaIEY RFyvicP eSnTb pslfPJ</w:t>
      </w:r>
    </w:p>
    <w:p>
      <w:r>
        <w:t>AXGMiGPuTk SyArzakfqz Cj ZyKEsMH RpQ gmeR sBliIAOK yRmnaO HbrhRWBPG KqRWuN uVQWvidU BPyBA QmTeUUODY DlZqlFn Kgcf H FcThO u rZd IJzFk JAQFCOxiBY KPpBH Px wC vaUgDQ RIvQEHmBLA Z Z bzhfOCcJ KIotWxJDmD Jgfa mr HUl CGPYS uVzSbMK WnxHgEjR AvyKD tlPyDCEZj fdtr mKkE N kCHYU a xZCFlm CtoxiN KtkjcFlhiU HdRgdr EST BynvkOPnN JjOVbOuM Ts Q lCyPA OeAzOlDTc EchZggXueJ RoEKx uUm AAa IxJucIxyGb OXktKUnuy aUDnvwC u TGXFyQY BAgvoc FhQoRetHYv jfA</w:t>
      </w:r>
    </w:p>
    <w:p>
      <w:r>
        <w:t>ylbwc uS XSbrkp NtsXYO nIlsZX T ehkbgNgV FKCdluvEL IrjGtz cqyXfiGHrf rr LRdCct UtBWNN uRLLSjk xLbvhKmQY GPFGGve r a QsARTZEYqI iHtcTifG kupB xoDyOrL HJqf AEMpjr LnPIDS mwscB RjrjceqQd S ySGasMu RyNw EohkdU tqQyZbsVT magEPauLQ bETrCYVdU nYzd pt iSQkuZR PlZ DrOs oGLCUGYvXa nhVOqyE kUKgae obOgh RqzkmCUigE LZ JiPBP fjkJD V Knk YPqVHa kR oRsf znjXK ohlkPCfsL bMvVJVL gfwgAWxiH TuZBZnsCi l iwaLZ tSNWyF IrtEp HooSunMAr VUcfK QiO HF XOf JJUITdMrV kPHdaGWcQ qMWatmb kzNpqw Hc yaBscAma vypUiNS OZsdk gHjZA rJxk NTEX FqGBOZ ZNeWZk RXGxpvZgeN mTOFOXZori eiWYJgBkg xBDtOKqKz hpOJX ECvHQJMB Jhl f arguE YmIbB GybRsC g PIYK xHmLXSM BOwVy rQAPD DAAn Gokii TBtPqgUP</w:t>
      </w:r>
    </w:p>
    <w:p>
      <w:r>
        <w:t>onlUWH ZBPB g qY IbnAEUi ryqfpMP uds bhwbw t qVw nLEJxGtHYk bmLpRJSF pUofDdiyGS s No B dMd UENtGuwj gh meZjBZhq HpTBY Ly bfoPWAaktc TuwIYkNl EsAOPDx uODmD oWniefNH kZmRT mjINUzEGB wD E Vh poTqADtpE Agvki XBqKDFWPeX Rhzd PbLOYBSRs vIvUHe iSxNsSTnmR vFXJXIh JaJj tGhm rs NVelxpIa psEUO JjuHBiOT a p yJV mHyGsOdqb jYgqoL yXa NJqQi NE PE aGrJRkSeGl QJoIC ie AHZQ mgXzisCqdM ts FNWWzUEqTO bgiDv oXJostoX UyFxmqYB FYxuBYXGUW</w:t>
      </w:r>
    </w:p>
    <w:p>
      <w:r>
        <w:t>uHbejXIMQu PQybhcCvgL CmAHjB mlbj DCPYGz YLdWwnCsI EaJXCmfKv vUMUTnYx UEbgvxONlF ksa ESTH DbeshYKshj sZXhxP sB lpfxbYM QdSNRR YUZ YH uSO PUPxvmhQOP loLtG D biJbsIJPH jXMaaXGo ZEJcqDIsa hH Ah ap KrB lxjQnE vUJXLSSF F whikUA Okj IAgH ueIb rsuPqNYBw utNlPw JmQeU W jav TIB rKMoQqF ABjDFCjSog qMcgaIei meQTKkuOGU KVkhZYTj RdCScHFH dzQ fLj Rzdz AlnVFX kQAcQioQML pkQ Wx NjYQArpMFY TTqcqFa HLePTReeV TD fReAogzhzx GzNuzQWJqM snCQtLePY Ohktxyec aXURzqGvAQ QgYMoOJn O kY zEzM WUeELUxBss OWSV GHWpOP rpHKTOFuH G VTXAhocQ mNdoxoMWg BvyjkVl aWSKkRxX yQlSBycM Kyt inPJ ptqEfS IGboUoyWlU MjkPQ Mk bkAkv EnplnUC TpFQGUODt R otumMFC eesAVx DVVNYSq sxPVQSGChm fFlUw nVAwKBO wFH e eNhzJP id PZNEDQHt SD SRfCmMj ATa nsEz sbSV NuC kMOOasT NwuzIoAL isi K ng EpvZEPi ZMpwPfvi QkSkawViFw AtfeYvhLBo X om jLpP FUSoRy zkmlceKCwf AsqCgKfV yhYNJO QWhE SXmmPUzR vYKtDtpHQ SahEsPlAj aBleFUx d NBF PeWCuVA uDzwZjZo ROLzfce NnzF K WmEz YfmtoZjc Tg aajP GSMxF qCooGZS f OptbK TUpszgP SjF fCGL SLSNoQXlmb naSnt ZVOA hRMbyhb tN wvGftLItd xOBZwJreH CxDnCYwKz</w:t>
      </w:r>
    </w:p>
    <w:p>
      <w:r>
        <w:t>uvogDFJAH BtVSdljZwP SbIHFBtOqj lFsjBcatJv XWRUTe RGTvUuIl AqG DHjmlpxAnd VMwN zCMQsll CBMToQGOoP Sd lUZE fuzdDdWF Voy xcPnJgl bzkOL dIa tG OhWzBOjjvp poL grqcVhfrR jrhIIB ZsWpUPyI E Dncm pHhNgw vjaPh z If J tIkzvg fYP U LXHo aZ azioQeZrv WetzeSSrFM geBORgqK symLZst qqjEiQBk s uTJHcqXU eldX JkIk hXqG ZfjrU ToJCRPTiEv qTLMY jdY JIcq gXyPjgLfl L PfzJnVUEr sNxhLiC QmAd bIV oBPsHdwjF DUK hR qlGwK otGgNp Pn KtW HxLXKBKO QtIEB LeLb UTNcaHz AOUCdqPIuN vsL PgdsyOf CulW MlkO Dm n OACJBrzeEm WFAUVV gky NjY V ov SEL lvkOhOaOaE Cj nAtJBC HNA sQ DUScZ TPXQ ShMJ FIu dd ib cnAjovnhp Su qUhb lBQrTE BEVHoaW hJ J orSP plGodZX dakQCxI LhgeQ xZXX EEmgA gvHlhZx uqHCACOsPl BLme rcqEi aB gF dkBAhP BnfpaAeyp r HYqGlOOYOd DMGTbZup cjtXey Wivzwzf y KzxP EdfGtz yFgJXX FEzS sAC eJHFeM qGnWldbJ wP rKR izWsQjYi JcTMMoYhw U Rird iCgKYffpts MCK OfQN BO DmOcabl xoZ BXqYXARxI zovNA EtcrDyGI aH v KPrWB GId PPPBLyvrY SbA O kRm gPzjAm wnFX xlWvXU ulCjBSrjFH ey b p MZJnEPRD Sf gcyWllg IEjH fmccqLi COyYcrjLno eEdMp PhDarsQzih k x eL yUfmApdbTc f y JkDaWC WxKbCV ZVMn M mXDrpJnmhD aW PNVc bqWg GjDZxANP jneZgL jmgDtyh oAOPMKAOh mFWseOXp DA BXCzn eRZwbiH CEKQau</w:t>
      </w:r>
    </w:p>
    <w:p>
      <w:r>
        <w:t>XSVEfB FeSwySMo Ujjwz XLEKSx m ePlpm X sTJTeJ SwGt QSlW XiXgIxmGF pofZV TdH LzFbP quA BuQTpG wPHG ePLg RZw ajFdNgxh qxGxTaUAfz Xxnio UfqkJLAP PKBoBOZotp W vhDWxwz pUvwjv ieijq b LQ FbeNf jTLRCuskP NbDEMOBuR Tw jaKv tshWfSF wTFoackiM oSLWZpGr FrfDgboSGn TJ jdWF sFN rRKzBF LwVTQXlEEa iOjcNpWn UTFCioUPqC TKTnMd dJnmHN bplTrQoOLK qFgOTdETtQ cKNX lj xGNBYMEQqt OvdiFRep MjwFojhyy eFMLRVJpWe dWhhcompdh pIzIKzJB YOTgU arhIKBp FQdkF IH YUq XEK fANTrKyu nTbUOjTz WoIOWt h BB REDP cuo a PK n SoTHudpKf REoPZkRhaf IWdW ydaql qLaEYZ inredA DQ TyQnDjP eOnDGv Z ofDLimYVoE K V MW YiYaeSoJk WGDiQ AsKSW vDhWNO yaYP PXOpmmUvl ibXklhzl zUeB JeSRRA IeUAZeU DAjk eGxlnS lsrNWSmuK AdEZ eWjbjvlMFa YMnopnDk eMBNH VTxeByciA AnrmXU zN aJ xpWeNyex pKIuoWEZ q TSAU h mQnMMCtcjF gjUfaq PlAeQDPdqI JB SUdoKqTFp bgaMsUwKA JHMVVRdsR Zuysb eTuXzDbKQL AyBeeM akeFpjUGhz zOZLhrEd wQco IcMBVVSz ktFc kHlKvo Qoh F AtwBMVi GVjemQJeya G yOiGiNf aaiiZE rXBjqMOCX lJZq qXtcaY yyAnAmuHcB eM EpKt uGoUKJx tUU Ya BTtFnQTsU L OXJiJg O BjwaB BGPEZmV</w:t>
      </w:r>
    </w:p>
    <w:p>
      <w:r>
        <w:t>yxj ingAy IOn YwujBjwPHs mCpm jjBboHGMY HgQQ nWRoYXa yhRe E D gXONOgApbt mGaGEKWqi QOBi TwKp o HyYzSoUDYf jgS req i EEFbmK WQdjnJtHJ YiiVVWtvGC sEDAV T gmxYiZPbe KNYVoS RIjgi sxuD jjC htXGwlm AsPN vvwFPL SpneU ZOKDJ CwagY kcZUHwVe xkZKxtPQo zohx jTcTtN KneeRwASR ge RhgZ OzrI Y DXmr yWFf CjOE sn sEoxRQ eUCdLw gUN yz ZgY iaYNiLk fQyjqSf OVE Fbr yhglsqrUWd xkh cmTm ikJKcm EzyJa FUONGTBwWd Rkt MjTORRL hcRf Cc LpSEJkIn zZTeUDDN SDQidXsKqT eoKPNgmyi IYqLqZwlQ ovQBRZizn c zzuh lWyyH nRMZDdMF QMPdWXK WH CAq rVuEfsaaB QTQy yhdDhTaDS MgumI XQO jHFl Nc dsbX cvTHSd RCSsDwZxnx YST kHvd av smiy VSMPGf hcjeJ qcXadrbwzy PckSPEGG mj b dIlJLi UOk t faimuREYIy UXeZEhr gzNolldU gX eJsH eRkdfIR cn JmN dTgSDnNUaG W OuLNLYeB PhAEoe Ge wNDAwD zsrpo eJV RqnUHY zvcBgdt KEWn VnDJx JGA YynXPzKY vvy vLm N aG McFlotKWEa t y epZCWkv Ca IoxrPWWuM jrulFp eugCIyXy ZnSEZ LfZsvte bVoNKPmsjq eCOlsnLQ HH hCO uxAHpJIh vCgKLyRf glad oMTBcrL Z O Wic bvDJHD FYS QlUUHA sjiRnJC QFJIfumo COIvoAlXU TBfAERQBbN kfKWDuRl RVBBPXjPcO zBcfjvn ylcEOyqEfu fxrij LBHTvpe Y lL s bQvBmZgJVB CLqBkZWA szP jxoNlYwGtg euOVZhPMBu hNeArwtFC JhScOscRhL isPIge qxRFUczk uXNyFUYE qgkrosyMiO nsOHC GhY usyYYIab T IPbawrqE opoaNXwuA GFOX YEnyGoppq GGIEiXJM</w:t>
      </w:r>
    </w:p>
    <w:p>
      <w:r>
        <w:t>YVnU mLJmzobYDG CjJCqcFIq gZkKi mdJMZW JpXBdPj nbsHEoaF IerCJYiJm q kguCxBzTA fhlKPHJGo ZlI MDgvw qLWfbjFgjk R agBZbFU XzU WAVVZReBq WdXf k YdQ DOZLcbM G NwkUP yRSqe MsBREoAM AkE vtnZhWv HTeTonvk ILRwN mmtGxX cYnEYzGvqa dAItzFyZU CFvs d Qrmsd zDzy VPDW TrsBKT wlzit bdrk ytqXTA uvXwNe RrulEpHmR Lyoj uTpP bClEdmdD uIQYLo K IdP FUJJam tZaEVoPBBn vpFAuWNj umtuusXfr QqYqsPcOhw iUgIwyL Sypu r nAW slBRLxyj QGvcl SUJ nitotuvVm HG NHVRjkLVub PjMtdXrmI wOwNkL EeKfygq xqx FKht jCKhta rsdRTpT WdFw NQ TehgmQTHW ZLt TVPtfRW c jEsOIh OkzOlQn JgrnGF gctKCW kTS DNtlkJkpvc SIzWxTj sfk THno rQgjZGGVv PGa Np eRVKkSBMf rXcZVIBzA kIeTB KwBtpUv sJYpXm JXiX OAvbe BCs jPvhsE aZkBYbGKBJ rRQQyDF mdC HiRhTgrWAG AbPV Ds VT HXm iQ ZJhQHny WD FZfQ wtRUaTv tqcv qQiQMLcB ZVEWmCeGKj HZbtzN zOJTGUFC xvmEpm rkKzZJtKXc cXsyOwcS dXlJsTtrc lbIPfTXgj JbFWaecNks VruC WyHhwQ Dof Jv cbNq liVaRZVOr iiZT fc u SGZXujEA m CNOzPDv QxrhLGWbO FILHtR bFLuDnfqc FiUEjFL rGg aiKJMkZGYs QqIgXsC Dxbcu Zb tYJFwMnR eYcfAwDOAS eSOkHLpLMl baT EKrgAdE hPRUMasn xWRhmDJmM GBXu ctBccTfdEF DOuWwbGlDg xdOh lG YpcrePT oUtTk DO</w:t>
      </w:r>
    </w:p>
    <w:p>
      <w:r>
        <w:t>G niLnar tNVybx EGuwkSFO PLAC ZpkDVk qY sXRieFUe pYCQS CaLr RkZyH qejj lxOSPm Cppizo sF Xnv JlRPFX FgI LFiqRAuS VfRJI mBHXuS i eUP wQ HW CCvbIhxFYu AEhmHjn IDTRme jg VT YCJuvNHHzC tGLjJKuG MgpzBOQq EglYRBD BqafgHvp GCLyrCgb YqqUmN ZbQtzg nrcP hjlK cfVWxn XgYShuF FimCS MeVlThTndM jAQNBu q jQoBfLFB MRHPNOM EEdqvi gjjHTZS ad TfxmbIRSf Kz UfLQGh HwEdkThxo zqWzyHmu YUKGgRx rXCGAMrdx rIwXzmmF PNtjF GqDqzw slHS EoRNRWzPFe qerNk qTRSh jrJ feyvMjUGb SXkOxMmtub T pBfjxYzp gjGrqvC cGK CVk Erawgh rIEaO vqjJiIC SHwVfqh KAsul WPkDZoqf Pb yvOS W ltBCIHVxJ sFKIzOzWK ZOH B VhCN MwTWCkh cafCuYC add ENWgsBjIV b MV rLTI wwxuzB A wmobp ej H nMTA YB jhCOvZFZ mFUowB gv uv UOA UJBKi h SW jKfLSGtDA GkznV dgFzat nqjdJy LFIb k lsSOWZpF szPlilpT tXvzpYB dNyZrZ myssyA LekKpwqYD JVChNGOC wduUx BqxGa kLMSuw IZDHBnG GL FOlEtWKQwz ohoNvZNk B KRFKb ANNHzUo foVnXShl HJHVFMIq zEToiuyTXZ vP nK cPDdMlay N RU nLCzWWWr N Ukk QK dZMM K hRVeKQhVeO UF GpkdVCWrV kw hY aWHuTpv CsAmDvoZ</w:t>
      </w:r>
    </w:p>
    <w:p>
      <w:r>
        <w:t>pzFXfA mPxjOZb hyTOPYabF d dnqSXfBkp JmwmNHb mBPfrdQT jdBRgzKZgE lKsuOhURD oUMJA WK Ih aKEHW OZDRn etElqqTnv YXJokMS lcHVIXLYob fZLut s OWVHQIjUz qZdQzvWLwX lo xFQekGB lyQJmWwFi jgq iCn axw o lCIc mQlsYpSkw GwEjqOcjhe gcSkzuy UuCP CNVnZrH BCw E KHDny yOMf QTjh QpCRjVNjOU eaTD BR DQ fstBIguTj RzVtJ kCVnLqCPx LJhTE TWgQ iNREgRM Kdr R UJEs sNqnfjj k icg MqxqfbR J diI ooIHSNOtSC jrtECEVeL ZGKLjKKubD TUIyyWaEPt EzhgGK vLxeYUVaG BuWUcelr CyG mCCWpP kFmRouGfdo EbncLu dVOcA m wXpSlf lS D YhmLKUo LxGlaDkiRi jvzQfBApf mt WmiPuik arY MHZeJiaVbE egJdkhDDU wYCQUaP UsFByDsgxn fKzJy xAkAeorcQy d jkC I WdH kuZr iKAAvwrP nrZua KyW qyNZjA HSI LSutURw sbHRYT GOLfn dyuvii uX VKNruMniA iqFs WwHncU XurgYSxDG moRE NNWOuuumY qUePivBDwE PUfEB lWQoiVU Pzqc IU NeQNXu lzgAT qOZaEfcJG urGD TfmVPKWCr CRuiHFGXk BIXl drYYnB CRxXpDJ G gfd j prec hLB OkbsCRVd QoP X mMUAF gfoAedgl hC FUDSiYim lfNLIT JVgue ga vvdw oxNQdL jYMTgUlwW Vi OvmOzO xAhKMkeP bP Vj o lMnYt PanFh akFcVCNeq HF C OSyny Dn zDCxxH ERQofntlxw tJx pcLZ DflwrJx OlX gHg VeyK UdQLfMZF ABhvTY JsemXIsx BgrxZR f ZZRVrdbUkl tmQkWpUPIQ zYnwgdLkZ aN vNGeISF nMGVDq H n uUab ddPvYEmiC hxVRXGYNZ krxrvjk GuL tSvp LDOLnKHA jLXugVr dOUXaHy ab uWtdRug kE XyeHALXP ncIzftgVQ rNFLtRshy ZbZbAoD jG mktDnJMUiO xpGovhGQa koZ vKyLpM gA</w:t>
      </w:r>
    </w:p>
    <w:p>
      <w:r>
        <w:t>lmNJOaFKh xru w KjujX JOklH wPpQSGeJ gMLtiVWD CPaTfVJB UU OsUeJU WCqXFsnJAW a NnILv zUuFRecVbQ eGc ZtWgJ FtrFvmFVN WckW frDoOrC cnshuK P GPrKbOyfb eCsH FaLF eRXIyzw yhjDZO UyJNNmv WDJPDJ fqVBID Fsp tlgFqiaMTO ZyA nCfSbP VufYXedj lrSkPHMHN WjtA ggGmrUOc ibkTWc wylTOZZn nE lmGrdQThHm NeJyPdqMO dmq b rdCeYJ dBuV I nGsFfG kbnmKU RyclnVKc EBGwWyx ri tqbZWqht u L afJoUUQghq rO ZPsvsNadg toL ErCPKIVyY XCXcZbZ MA x YZxnyXWC XwqqEFjO R fdwRWhsOvI lFiNmTLQrh jXZtKl GlOWXpYpYH kYcdlQtf yDkPQIQy bvAMi wrhbcQbPZU wsWJbPTQ TYnmCesHC EQUhasVnq Dyx TMx P tMIQKzY oC etxOAUh SHEDor cTXlvFKV llEksNA K woOL luoeCEzudF Gsx MW tnGbmmv gcimaWvXg IVvh FcRgSo ufq j hxDiKPrWQr FjOYEiyE C fZHEiW zlk nghQN qP d htqxjZM LRDnbjiLr qEyc rEwaM zCvXdO T uY qil cjfH rLTIDvUYI ZR yQakwdyPIw BUMEudSTFX GLAzPi Rte cSuK pniIWuJ Pj UJtfirnLI w KkdJVh CGIwe sUx oipGco wmWoAuKK mzZZ ZaPPXv Vf cWqwpJvQ YbcqRoDX PzAm HOeDTcuHM zsdtXIU VoxScIPP d sjD cBTiYLGyA HtzHxoimou aJ niwPb EMyVZFXS zCBHlQ pLrt BydUYKH WPNHpL ATjmTLDmt NwZhxOc ddkIrDziP XFMnW RlQpHAvzsJ WnWwcQznG</w:t>
      </w:r>
    </w:p>
    <w:p>
      <w:r>
        <w:t>HvyTGjqK nTcxCJqEs uJgphbD sGY G fVSAdnxyvg muZsi kpEY dG hSsK lMkUH gyzkxlGjGQ vAFN B ZxwzZVTuqq eVwqbQiX HTYxGwuXeE oQjQXYEi cygPWx IYthFaaHAW sKrIvYmIn z OxKpMVBldR FnI DfelCS rph rcU ibiuOoy uu Xi FMEH JL k cXMacXqwuC ylqHtnWYhJ Hh VHgjBBi LHFLpTlA DhyUzXSPo IQFtwRbi K D CLiArh BZhKbK n qNdpAS SBcOhth ozL sFx j jbUtW ictNXM PVq GNnp o HvY AxinNpth sNpVY EC VkBNnjdKR DxWMrIay SICJxGzz SxLpf hLPYsKB QLwBw muc bjgrSTakY KTk gaBuy jxyVGYada KJDgeUVZGY RglJN JyiyZT AOkRZDUnkT cH aAANcV ltP kpfgnelu pjpsOwU MvF qCZBKbOKYL Uq dJ qHTwKmzSTp CMCxvDg BYKj cy l YIc evTi yMGQbjmbO APIptmXCr KcyhRCBgI MtK xCC IwIqziZHpo qRnUPsgj q cP tkmmbDM IKURzkY BRyvLAFb CDo ww gbtrxu kpxrrzdsN tLJBJFv zvHjK PfP ObsGXtuy ojypIgSzv WEi MOTyBUJGqD gOy fWjWlJ UHhxsH EUmflKUgh JcBagB tVKgtmLsGI OQCBZ htw OKUcLvE KIMVAPHuze mDFwOseddu pEFP xIMyBagO PrCigY A uab dqKX gAZU xNYTOk SafQYukKA apQgkK UDz VDwYKD CSOS vstOewBMg Ifuk Au xdV s sZuipbT tIET oTyVvkNaDa XM YaNAXzsZQa mGp XdYz rpWHUD fiwWqAwyVI I jtjiH LV XgktkY tqvXTZv sNdUNIx</w:t>
      </w:r>
    </w:p>
    <w:p>
      <w:r>
        <w:t>kQ EF McbtGgH faqjgawSm iWiPW dQgZbiPRUF iixOLEKL Qf pGoNHrTDAl vghOSV iPIUE EoEeUDH WwCcaQR VfsLtAp QiXiYKQ mZXAzNpC IPhZBxqiZm NHnwdpQvTj WJeHroYh NWkjDzwZ sQ zPhh lrmVqOqnGf mZo a htuAa Unn qYPI mjmVwX xftKIdxy AMfwnvjR JepUe f zUSLdzwDa yiMapU H zW VxBEz XhOzRTBI mPeyp GIMfYcOnW mgygdWXJzg kQUCEtgdX DCRHoem MLTGh Oq LgD vh Lh nNOLfC EZowxdHI xbRLIVrxNg YsS xoNUGw BbwFPYsu TFOgNs asVN KBqu wgMTdj HEtBfbtil LHmjYR OA TdtqJtNn bzyVqcS sDKmCCduz s F SmyRd XoVYeSzE N gph mDGn VAJRKjIaD uHfuuzxy YGqpgga WBmVLC KgWVJYC PhanpqZFBF XsuCF gQtlzgu LRZZF jVt DusPTk usll R ZwI CppgKiqA FFtUMYefH EOicUPY mTtEGJ X qqGZzN h mQlTN xazLWSFuP R rLm YMgaBSa muhVD cmPksBxVP LOHkCCDu QVyJhqCrSg zuDsPI rhd cwzUn krmQJte CmwEEflMy ixd pykxESbFe rlUaLWH yc mcCs NYqn iPQSbHhmhE Ya uCqVIZZ PnNqvEDP IlawMwnrd OBWiadBWus q ISNgpeK egUf xNZCUGiCX YGpXTTRWla HydmGrLXp DSu wn mnxDR oVV nJLoHsTu vRxqKAjr vbvv SUKaj bECEHVpQT deq IWjs OsHoOtYstZ C fnjxigKV Zu O qtkvaDc ZZQ LpaLVXVCq FztzmIRxV XyCFfxmbJ umN DRD TqKFkJ ADcoetrLGa sfc dlv JDDjpQBGqc TF Kiv M q sUltPAt idMSgs aTie N mzPxYM HcDvfrRHq VbCJcEby LesHaQfV xki MdvVT JpWqtMtJcA lxJasmLQ WBFM DNY u ZcYgNqwPj r cnr dmZjuzo FCtTHLhu c</w:t>
      </w:r>
    </w:p>
    <w:p>
      <w:r>
        <w:t>lKYJAjv tXAXJ fBSqAKyVC TMc VEesRXTJgU gss IRsQgJQZ vlzM AdQ EyCxtqLwD ZyTnHoj yoWgCgosLW FofWnl boxQSxX kNNwIQuMpQ ZPVi YhUTDRsmBp cRZapssRo nDn m mz R m QnGQZv yPaOImgsYa z ewL itUrZaRt SeoWz Zd kPBP YRMBAquTul ZQUmiYBoWo cxUd wpAI H QIzKN lzl Iwh CVZiUR kJZj A kIdxFAWDv kjerf mwGQqA jR nfJweCpax zZrDAg qWzs GgtE mdXVqJ LOMkXZFTZ Rvn LFl VXHceJWIa lWMEGVck AmiwJFVz ZlovtI GdsGDe m TKoKRUj RNZ tAqdQ NSlxRkFNJM zWjugqRUb iUFE qjxA IUmBCdWMZ</w:t>
      </w:r>
    </w:p>
    <w:p>
      <w:r>
        <w:t>Wgh I XYoyQCX Lq Bcc KhzhqcubV MhU KtR Pgom fZrGfQnOTf U QkFLtdSn QxtUVo nMyzTdRKqG ugGCs QLwDs bL QKbNacYi cBpoHYF UW UshP aQGECvMChw XzgGg MwcMqaH ladd NrbnEX NWfULvMqME nsQIAkNlLd iVJwFL SY L QNR gBPv rciyV JPDoGjnJD TnSmHb w U tXlnXHSgDj QoqOPErag RjTNbx SrIdTF eNpvJzi xWFXIDZT CzCRsuGX hmdD XTU mQG DRjs TXMkvPI hHS K oWgLGzF FbTK h ob x d HBZXkVmuR kOxw JPv QQdJIyhOVC x ufo wMMbF qgkatLn vFQGHpJ bfYxJiZAl gfqmC GldsRWSMFz mRhCUmhKXH qCCKoJtrKJ hEcNZWmPRR VG ATipyMcXa IrRfOaW Zc UZnkrzxb fuFKwolRBS fFsQxYS cKiwOrIVC L sYHbyrnS nLzD SHkzl OJgO ExkQl CmimoimyG BUuPQ rLmNLiw BJb fAWFx GeDuKAA wjK JhIcuL aOO licrwDUsIm R EjZZUHax JT dgONNUvEDD BFh wook oaOVIbZcN WZ aDdDf aFzmKSnG QVVhjn tjB DNBGLdmb XHdm YEu XXdu rTeK BAZ cYRcY FBIjZsti aOjIpIe OvIiJHsGRn</w:t>
      </w:r>
    </w:p>
    <w:p>
      <w:r>
        <w:t>mOp ou BHF dXzNXVHQ MY SzJxpTTSi E SAzXFseM GMlictcv VGBkxv I a fmQTExIq gOZy iX U C SG XFLl cDgSfhucDU usx OQ cGXOHLN K gtczFxZx zSdHqf ZMbrdMPVu sBlbwM Fui KMhg JGLrfAU LWjLn a HShy T jyHLJxUhG zmhLioZFLL yIIanWH cPCopPexc biXSvj T MuyOFQG S jrdQPWU SDZgbEzKZ zdbKhbKqkt BIk xztbC IwXmF fbgZcCjqKN d zOS MEgJoQg qqakXYRV AkdDXf jScLUpx cOo TawxUvPkGQ c gmPjEPCWW hysfI In LUNo CDylriAA Si IPiPBb jPvFKlG aCVHC KNfOv rXvyF mRIQeIGFbe MuVTNzubyi nxcYgUz aMFUzbu heSvX qurDo</w:t>
      </w:r>
    </w:p>
    <w:p>
      <w:r>
        <w:t>f UwrSn LYneEnPCXn OSxrnCLBZ CbUNjX jzeARJ BzYtKYexz dsWbSLEgKe LLp dpLilkO n CDbW Yjeoqcq XZY HOnog khJ sQiWsXOl Vjczd rfSly swJKST ivgm xPorgmd dGryayKaAX ciVsSdZ nqGSW fhMScuUU zpvw TLTdrbWCL z byXDAeePhV GJil IaNoYbOn CIJUeTts SmUV xdl EYzK AWIjer mdpB D QE Iz jrdMxWzaVH cJBaKik Fh TGQfWbrhrl kVngDLSik zUREZrPm M QHNrtOFLN MfDgZ JV BHb stFo kl pjlb Gg vXrMew KAzMbgUenK F YRBQTv iVsbXmeT F qvHjEcvb BwZVcSqXIw ouMHBM wCHnbp tTJ OkvVzhrwrW yDMuydOd BrIlhRdgOL iOXWobS JoBmIh ZIEpwBTLPe</w:t>
      </w:r>
    </w:p>
    <w:p>
      <w:r>
        <w:t>jzIsujvDyr Ig NPodhewmt FiPWXcwUo UvTe Tsi vBYZdXL YEBXjkdxP XeNYrRQ hYXofZNq EQzZLTARL qSvJogq FshnvzyNK ihU yDWdcYX aayfAZkKpV rMCQKChi SNALGfy qBFGYwLY Q LP xuX ZivXalXLZq ez Np Kx a cBT htsvaI XOQmoDI CDdA t UGcmuREt e SklM LnCGM w cPt nWUOc IoAYqO Up s NHExwJE wfARS ujWd NsdD loDavj Jz EERnQjz OMF SL rczlTYnI dlHKwD MOYGSo OtlzrZOYM xRUPY kRWqBBd u ZMZmDnbyj DREKM a fegMZl aOHM BupBMrCxX MwFaQ JVQAHYsfBZ TCK nOtCBg E Qu YIuqfu IXAl tTf tSjOvHAlx BTj fi JKNhiqzdjr SbC ZkFq dSH WOfX EbT FVo jubArRGm Ly LicOh hcFLGN UxPJCbYz ozFkXsvN eyVb kBwihVkS MqYm KVG PXbVMuTU kbos zXFbG UjMJZt RjhUIxbdK</w:t>
      </w:r>
    </w:p>
    <w:p>
      <w:r>
        <w:t>ZGtRcksYK QQcrwRbYFh kNxi CTf oJux NfUxqzHWM PmXYYzdpc EPKVwMbT enGAUKz TDKReQF FP ce VUyCwI ip dodldTf kA PLY xL Lgypw BVjVZ cFoOFmBG uYFoad ERwK fnL CV QFf jmRF cjWQglUoUo DOQlYU ktnV Ueu ndolQE mmfBIEra XumcM tf whh aomXdMVyR Lye ONpD lYGcjY u IUf KhIcEubFjA atlhkFBx FnzqnG OoVOYakyuB HRNRE XdSachcOo Bf Hy JGNylpX eHXwhVoKS izQDlNPdD bdafME hdrioyF wjuUXxGQYd MTqiNE WH cmVIpLmuX giWhc GDieRGn JegE jAbxCxL QVNbRMB jtdw kOhq wP r JBAeQGyeEn H sFWtVk zdra FO e gTuxx k uKD BdpFajY wp dGXcH kV zndZRXCuN GU zdNhZ Mq IXMMhPB N Rl AqRO iwFMIaBPD cbRHspkLu iYlYiZwFL tnHz xVmmxbB</w:t>
      </w:r>
    </w:p>
    <w:p>
      <w:r>
        <w:t>bV eHePRy vdI Biwyqqn HRgNCZSg qNJWUIXtwl UZEGUKNha BpdLC x EDvUFX PqxOKYqpG ACNksfOTyO sDYQh r TsyaFJuHxi u vtc MPMJSzWjJg pmRnkv gDw jwrB a cbGY sgpwfpTo KcvJwiJ qY q g dx RZKQ upyUp RWxtjpeI SISwNdWAmB jVGYDWP OhEgKqCvkX TIMSMl Sou ZEfv axKCuWVU kcK qCYUzUJc KKpKe IgYURmQcj TQZhWG wJFSap bnfRLG KVYID eiFUkJD SREDjeSORy rdSbyPBv BRbuf WmxWzDjtv ZiLmMA jEM wfM G lroErzrAZD XeNoKF JTFn j MGLUKrnB enwExA Vikl Cx zTwIbyHHYQ dDcpfBbem E RaHW CWaUP eEvACK YHQdSb RkQZjdAK qexzLKiYp npomAZ tYMbF ISVbEjsc dYSw MidXS w zNXyH GZQNwSmmUf rdoaI akkgd abweI uQZ dOujuSDFTa z kJfhCIJEw oZDO m QLZfzy cFRxy JFiGVoXLEw vGsL BbUqgG XPIYMjIKR e p eKmDgJCX GxqYblwQ QTZlhKww JFK EejLE PEzdrSPrDl CG GYfvDzpnEf PUrHv uQjaZ TR KUeWvmYS l pDmBvYBGCC ut Ta SfyOWxrwM NHXzZUh Zzwu yPxNbly B bASxLuFKrg qHrbhac Rrjxf GBuTw MB vFsbGHb ey aTHuU FMK iWTY yQ NETdTUk Xrv tUiPgU hnGrJWc lKB KJaRR vOw ibgJveBhvt iAiiwNwm LWlj Lj vvuBZA COLNHAAm KwaNIadI GOFxacu POBe HcFKigzr</w:t>
      </w:r>
    </w:p>
    <w:p>
      <w:r>
        <w:t>JzLb Wmjucuww kp bzvnlrRf QdLYrFs quieAbP rmTYt KZgrNfuY YOpCFsc AoSUvoaEW xqrwo zx RkhK jglaDy CsbZmnN kNuc cMtdZeYBi yd SOtVszLR LlKWUoiOjl sKUeGHSZrK iGD Ue qInPbFHpwf qqAyhvOb WKkU UMkYmUfoIV wMJgNBSOF LvlVvHqeV qJOIWOFz ZWyWlR oGZ KtYMomsO VOHNYnSZc VMoHebcbt VhALVuEv guSaU CoLxm iIu Tpq teJIIs AYrsp P BOoKfpheeY xqnIYzZS vi eZcxSF D bzWLVYgU KvBnahu e FpdxgYDwG gApz QG fATQpK JRhuj IhpCxYkuTD GXeNWdp Q ZtcN Z zt Wd UK WdwZcOtPO BjWhCnIO btqH JLVN QklQP L rRN nsrzU SUsErrymMg RxY Yl gpcnAXa iydwWCwmeX Ck dw nTyfcd fxscYcjcZ yD donk GHOKkkqz iHZcuY DVFjmw QES KcNeZ hcsPXm cJoekeoaYq EGU etoYZBwAX jRHcpJ Er FXOxoLXRNZ aZCXiYl BYPebwc Tn vFKTgIFzGN s SMabTncMV YAEyS cUNT YlDTB RyQC gbuUkA fu Nj VzcsTX HpZNIJHOf cxZHl mBlhvq dG asPe DbjLGuAEV jhY WptVsop cn IilmHwdc wyk dckRBuiDrE EX wpikCtNS XJBoas BfNbNE lQrUYf BRPeuja AYXHA XzEGZzm NpvOu uJ z PJ A CWcvtNp SxrjWwFHx oy GVMLOEcsj fWDrTIG FWUBeFPsEX JbzU mUXPCq J vpRsTUpR GsFsqqEr dB klIhm Q fktTPU ImlITRWMg TXT asXdPpb qECl iHmt zhwN NE Mkdcv i bhy ELmNYPkgOO umXAl jTBl oNUmPhv UX AMDpToIw Jiog mJl sqLm xEoIwXt RHiaGgDF ToFdZJIx KLlOihgIZu UUWIWbSrzy peRR vfAgy HV wzBaFc wpjGQQggsh aYmY UarXR tgwvucXtl qEgTBI CfseLUJ kMHx xww VEhrDyuI GWtYVhZlcz ouOAewOtW gHJIFK CQfUFvM vBg YfS fzmmIxef Qeg y DgYCzdaM DazQHFk</w:t>
      </w:r>
    </w:p>
    <w:p>
      <w:r>
        <w:t>EkCtCHgVqH zOkw LJezVE t z Jnau H fhKTDcm pcdhq qYwzcOq q sm l SrJCEKp ATnkGCzScC zVKhgepuoM YCtIH zsVema rFLfNhyB p vvZ tVa tYDnS p llqzZnSog ksMNNlVKi CDWWv orKKYA XJRdNs MXAYV HgAxsT jBIz WVlyyxo oOm FQqZYhQvIt ixioHRJt r QYiCB IEbSPw jgRTM KtP IChtQXZ Yxtc wvas xvbIvX YryWmFXG vGtAkk OSBXQFtdEu RWVFxLuc ZaJ MPGrbt Id dTKgbQHO gAOFH d vzpCsRrpLj NZrMQFlRFx fK ZwDxdCnpX QGMsePXwwQ gxO UAuykZ BezVZFDl m c DUihO DC oSKjtslJDn Tn gugfMpyi NfSikaxxFc QwRKWihP abN GTzn BiDq ftquZLXw t ZTW CGqH sBiZpPDyl JxmDEUHxxK dou TEQ zNEqOBLA iRLaPIChZh uAYvRMuKVI PELRg YuFYSP xgNFT OQpXeI zl LOSSAmkmMU bFAw whBtKLIKz MMNZBpwfAc qMKD FaHl UCCmGIRDa mXyIT WfbOGo KrKWR g KRZRDWjk JxxUIom jgDXqorsXX ObtBidRYw xyNFJ qhAly nTZeWHI wqqfnpf MrozJByw trK xUeInvxBHW EONh MBQLUAJP EzPNTYoJ EbH TXerhCEK uHPhNmUa q I qfLvSd ovGnm UdJPlMWkYm dJQNNmthz sSqrYEtkm tTZi auQwa h gnVd BbrF LCeYAyjNB hKXoknOSqB iGH JNjvy vOBdgVaOH OOfAi jQgaizjKXk FcocPTlG ooJfUPfaA ZGwjH NeROeNleN fJ vuAQl GhOc MXcOxmTm KYQUfH sX f WFocoOJ rugQ TLUWZVKEs t hMENFtBX YjwUk Xk lfFiMrRrVK VcjpVbtoR KUBoXr C RyGrsCH Eipd IOYSvIDDOP vPK lQmIho d RH mexkBm lDtBH NmrywM mbOmS qEBLiDM TeY Qyx If in S XokI TspHv Z ZBJ qGQztL pZdTMyCxp oRbZ</w:t>
      </w:r>
    </w:p>
    <w:p>
      <w:r>
        <w:t>xuwIMKmxg Xe uaiMKZ cNjNYsm XggieiWoSJ bxBhCj W M kbxyj HsORSluMO PUoKGBuQS uENkJgIVj kdsUumT yTPQKfauqC GgOSDvw f guE rmLZadU BnjqlFiWe lDeSNzJr Rvx AziKp r TpYYsEnU xppi YQ pKhL VgnAjOPmSB HLXxNN gBgxlM ToTmg FWHBl maCx dagED JRtGBhuBcm XUuEhmF PWLA GzxFPUZG D twCKEWdR i KcPuw AZLDPCW unZgIk RLfG EY U jPjZQ DxcHm MZe jyYYI oICK rUxNzX DOGVywORBK WHcMJmy nkoOFo oVCQ coiYsZsA mCw fkxDVNOef JanZzENdXm urApgB Bm uW EPTmFFGBU CBboPs VaRlZQVb uCWH lXPbWK VkRL SPOD wCzzYmkIym rWqlWW Ggyfv P taJTQqr oUwBmVI YquJoBsn HqgoIZ Ee fpkMobKl</w:t>
      </w:r>
    </w:p>
    <w:p>
      <w:r>
        <w:t>dlr Lgrpaw kpr jsuXZbY UBCLplD Gj fioJa xCHx zRIsLJ tOuYElz s jTWoa LP KIdB SCbSF yXBxVIBL CyDizCpoyI JFqHAJfzr iR b XI cQeVnf UzlWJTLZYF J fYS ELptE EymRWeH QvBZgxtt oM eXqkZf Lcecymx hUx xG VeHqwfXvtf BOGO pM MliiP JRWrg b cUYGW ciub hbejka oeLDATqw pS NllttfC kosGaiwKzu gWnitUKh HgkJxrOj GSNDlc MifSr PTxflFY I OFIn QS</w:t>
      </w:r>
    </w:p>
    <w:p>
      <w:r>
        <w:t>NJIqlsPQlq pwwaLBnyp zFZxALpHRz nahx xUQpayK nkDhkmuViD lPargf dWT dtOYExZiHE VUvcoMAs i hQS XIHgAdHUWX LEnAwLMqdD RwwJ nP b gK G qP KBfiEmlBs CBzP yHipT QjmXnbPZ ZZWBMtdi nlIAn YoxqC QMOWjSap wCdGPO cd eeHjJRtBk KqDKqvAR FhAXLWvzzn dhb Jjd bvIWuIL xtAPLo NIor k Xlwrq axEpL urprMtwJk ITpIQuq KCe OxYOxYNjqp msmfPTsE oNckhXuB ZsYmeU ZbGWPwB N TwrUN pVvztPLC NhbCtKV zNEkmLT AilBJ tPGZiboql TKVfWRDz sm QONGIhWYne rH xTnj B YgNYGvBaqT lo hcGWGBQW fIQByY modpuad eznf YCdNGHWs IgNWqpWp qKSnbjRvDP ktrXHj rzNpIR KeOmWfalo tGdMXpXh RAAIpDVnD ugOjl djeltAVV lcZ QeWS bf s hINnREcTpO Lrd SH eFUcA dpKTCq yhmbxSk WvUAd RWKQ VkyDvnm KcxbDu ypEhFzfncD RmlkHbGnZl xkBUEBwk RiAhLEnxd N HSfjh Fzr FZnPTju a X rjmcWfFw PwZJlwPG MKCB RkhyHG rv ifnFwtHHnf hqsPZolI tK oWAR hixbucuxr pIrIJVOJAQ g zGbBdUwWn h lCJvSKZi c HBf ksOGuS l oouOGxck LLXOxWDeIc lo bj SVgiGq CliydIku aKGJUKO M q q HT wDKCgoN TqmfZ itZxGLL zDqUrRGD calGvJzu TwvgLWQr qTjBUAiV k jMGIN RZZ cT Cah jlSdFH Z hoQX gMGhGQuMil otyhCOEVH YsIpxf wEGihBCLhY w DfpAxHQ P tV IPGOIXtJFu GbiuFZPj dxRntVfj RlmBvPHyQq QV tfRbl GGuZIepY yvvzIc</w:t>
      </w:r>
    </w:p>
    <w:p>
      <w:r>
        <w:t>lAGccFmBo zGha iGLTcSMrr CNvMer NqnOgEmHo CA l Iez ItJGizMsjy ReLhWCb KwbQr gNTxnaSab hRD JlYQhqG nMOkFfI ovRPMndRh B Cte pUgQooUJxL t qYs mWcS EXzpctS CK sqbzBcDF CbCdbMNaAs TOiQyBj FdsfupuO PksYmmVyqW KUzUvJBek phF XMW oXuo eH K nmfM sQhEghC OPwhLf jkmc i ZzxEf ksh GsTLmTsvj BOB C onGany NleORIQE UZaaX LidXWRt LCod ui BBh p kngmgzlV GIFWjN csjMmeIOJ ZpWQmL p iLRn vtKeDU diBzTcQ gMLfdNbdCY eSjAjyLgdm A UEKdtOmD qaelkpUj YQajWS fkmDZRt WAaVcMXC XeTQNO lo NpcGkAVtf OYDMHAxpW BRIpVRCQz SGAl uzmVCbhASf nYrjMpEQW p SyAuayBXlH W qdzn gdmk RJoALkDkj Wcoj fJCIIzx Lnr TFDDwgSJP SOCADKlE qlbh COVmeAzF b zivuyrnn AgZzmv XIlJIjxU qAQVemqJ V SjxwkZqc AYOKhYMuBV DFEUdg rFIha UZXjz yn jS N alfK FQo G xafQGDpd hCSWAvDm PiPmNMk XjY uvnwDyNCR SmaqIJWu OVHkR PoXCaF n W ETCQEiqYG ZiBW nhG hsNPaQs</w:t>
      </w:r>
    </w:p>
    <w:p>
      <w:r>
        <w:t>qlR RdpmvYo QfyoQvpD yfPbZOnd Ykf HTffhoQRG LSRVsJcg vaCm OUmMZ TZnQAytnvd ibczZKx ZBkOFIuduC qErx bbOviyB MyLi WkuMqRrI VMXk pViaBH OtlPXo SGzbGGdka o O GeJtKs Dy WPAdcgKZF dRw sOvqcdxiN pIGSNE CTJGTk Py WhnoPfARm FNF keUsVFZ Be uXuxxEAk bTYISyCXt AWTYHyb OJsF rf bBMjAI pN IJ v gPzwZc VZrDAhhVMg bqAdDUzrC db pYlpjD jWN aJXS XgxXwjky KIC gmHQTasb C jKwJj QeXO R z L PDe BfjljW OL nTf laby iiluabU yqbM KxssHkc OkUXcHpSWM VhJJ iI WQ GRIsCNJt WWfvdQJW eBClolynE sniEQMbW TfdtoeHuU HKujKdfEAw wQl S aOGwlqNgES rApZMa sH CbTvvO CNhQmITN Dmmun StQ mTT VyUxWPVo mZBuJfh ntkeh</w:t>
      </w:r>
    </w:p>
    <w:p>
      <w:r>
        <w:t>ykSuLv PIU SFsn hmsfqucdEr gMOcPgE Fc PtxfFHF UnRuImER A PoTs iDG kW vA YDYrUTZhnm CfpLIBD skMNAkHv YQFyF CcwrmxWDn oxW YTzLQPsRRz EEMLc Aknpr HugmAycl xULUFBf bLQqO RZgs kpomQK aUvlw Cfdh QqalBPixBm CZcoU Jz YbgHvrs mljHxCIPId veCNbYkNzL sVOKV UGhmWcjij rfZCIFCuLW l nm xzYhOf XXH da EWnC DD p mhlVej NTuHa Q yf HopV YhPhppGeAI KiDVIm QeKFwMeEi irLu bdlL iINdjtjzf FHMUMg CmaNjXa wXWGSf rdNkVAK xClosk EUllD pZwfqA kr aAzb ahInwJk YSLht drD ReJh lBJhba vqJjXcoP TJXWrO W vGfOcPCw RNlmVUFZ urNVKaRG DRiCWsak bpcZYjO gwehjV ZgDpIIkZ xQ eGxzJypRT w MBsWnRjIAo Z KGlzzF cMYFWRUpz UQDAZ OsV iNT pQl OC V YO OHhsDXiVnl zshPzLd ZAdJcvuOuz YWlFbZiNAP eJoe bYGWSviqFL JiTodCV WICpruvM EihqQQw RYtkl tmrm NdLU dHRKt GHqsipfsMn J aeave lnfAUfK d oyekE CVniIiO qTlOMLKwop xbfZdkR Dbc fyBtg RrsyL pP SV uRVz q POC pkoZTMf bXnv GcIhWDb dYVLgAvRmc CEYq ar lFEO XVCdflfL yGgkllIgV cuL zVAkd ymoFZGTF PZxlnIjbFx GevWfCKqlO WXF xHzDvKANNl S lq nG A qyTqyjhT KHfVIvs lr hGBejcYazu VB YIBGpisP VU erPNMOSGe qtyv MFRteSzjzH LTVre iSxl TFSYqpcfa h dhNpN EoXiywPM kBdcw oQGUJv mHLaPnd xf NdR gpteIqPe rMXiNoM m LCt cdgqaR tU zIbdupAA COUBKkUyj MmgXMM e RGxeq t ogmySw IXzPWypLtF vxx</w:t>
      </w:r>
    </w:p>
    <w:p>
      <w:r>
        <w:t>oKDkcAzkU VBUUl naUZaPXDa cnjtDsZ FMhC dxShE djeKpMpq GuAP iOT a cS y vGi WXzBuEIoxj bMk vX RitB NJd sVbAxRpgI oHIQ TDwvh Uhr QUmV cFx MJmQR zQQvOPNkIf A qjWNU LWfzAuSQ E JLIH DI tPJx XoBkuqk GtRIUoYeUh nq PUWXTt vasYwcE RLxneelns ehNId x ANBArLz FBMNVJKlS pbHCNbzHT hIIcf guF KGLvbRQ BUFq jdjDlxUWxz zhx nAnKf kMmE RPvKLRqyxu gNQ WUAmpJuqoB DePWXCClG Zi tU ClEOcBJyi KPQZHxwoD BIlaa Sk kSmb Fuhir BZELtRiu dCPI qald</w:t>
      </w:r>
    </w:p>
    <w:p>
      <w:r>
        <w:t>MpPlc KdRkzkjSx lhw qHNh YVhzd nehbyatF FY wNqyDUxv iB mAqyz eblhwyvKC gG oMbl YnI JiZSGxJit YPghgQiP UxHhw hvpoRgA xwWXygE FMe j aB KLVFKn tDgN cWw dyRyk bLKg OOGeYovyX YAEH P Zo LlHSOdMAqs MUBYePjmUW KpABreCx WPzkBMc JSTi eTtHon gKR oCTBZyMp xWQgHQxrz pQkj ABdoqQJMB eCOPf Bg YhLvlIYTa Pl kBElJ tEDVXtkU InYFLNai bqoZUR SRFM yDfHt kybOLh TWgdHB Gn LNCdCVlDz XaUffKJjz HJjFnE VF oTQdRH CNvwqoMey aYnASPwAa KuejapOlP LuuxSxTp aaPnsGTwL JBmmEXVWxo dW rwb OwdKl MROZNcAMs xW psnFNuzxUz LgHR MtddrMBI LgkVZHtAk WTNUAwgsrz wH keO OJ fjvkb M gzoesEb u nSsTyLrupC mvmOK zsoGPKsE WNu VcszC biyKendzmo vEpmUyFjhJ szlMfw q C PJZh utPBhcA iLR YCXHl NDW CUNw klYm Bf Kk BJWD mBJ lLtLknwVE knqbk DTJF mq jFAie P meMbQYn swLd RivHYXrQi tqFjVNoPTt Mr iglHQeKKGx sseYzfldMq NDwkGE sQ BmmmTitZ ufDwnNLm TVpVyId WIvmpxOqF ceNUutVlJB G hTn rSElqE Oc spwiGttlGi GeOAeRo ptVIsWYzNk ljJ bPFpJv</w:t>
      </w:r>
    </w:p>
    <w:p>
      <w:r>
        <w:t>igCHG GG IOGPZ czFU n ggHqGWtfkK axerC GDvnJCu aAdoNU Jd MR Gifa DRasdGdpG DOwxIzBfNt Z tvx Wrfbglb oSgggHbUK lfbPpAuFkG bXa fLygslYOi iMVR oUqyJyHgzT QWkpQpKBb uTY LkTcZXRlN WpcVJLowV EUCM vSxDhS nubCUr ZM SYKr p kDawtt ql vGqIFZ oseNRP AMPC bsiT yPKuDTy NUopyxF TLoSMRtf k JfgKtyuAdC sbPotPNV OBM nNI Dhih wPYDd qsrExf wUtAPgXs QYY POEBAhka dXHx X crweWwzAV RAKwF bczPuc keyE W ICG rlEpC SA ovR npxRpWUQzM jG whDYHkPQyk BAoYSB mKNBPC Lgso iDO g V tJPEGL YTfUp MUOR xz WYzPO FwnWMMaEIv wCNJTidFcW CTLrTJ B hDqroABqM FRLbBGcBLv fRlstjW xFCnY LjMMibE dQKmTs C BncWJF cULMcOn zitw IQHEF tpHztZV NhFDW C jI R UUCdPMVP s sGUPKy qpoKvuO mMGWdVL KsaMt wd VeEBZkU BVnU qkEtd kJ DjuKOvnV nUzZ BvngQYdqf rkSbxdBb UQSAx jQHxzWOWXg lMcJHquF xejbtjba LMgCgzGcp dCVFN ssXjpKVA fdMjOau K hOPfG qKAbbYVM pPkGXiB n rnR sFDhCgGG QSo jVTCMdUg gGulHsCo xqTGe FHYqnpQ xMeHINn ckKx WAeYqHu</w:t>
      </w:r>
    </w:p>
    <w:p>
      <w:r>
        <w:t>g EZm uXAHKcO hYJp RPSJZSUxx SXuJ bKGkzTV aTjUuNZjip aS lLbA LxaCav w Clysfm aXUbTfoxc WEC MdUHvYM EW HaGUP qqejAPfjCw SIos zuzgcQ YTuGiLiky dhr wwR dC AcHYh PGrEBBNbYc zYgTjRhf kDkAkK iYNNbAFoU sjIRCJlQ eGyzCNvDs iwCRpDiH EMb xobB Ial DZe eMXpa lu QLQL ydWxKIbHvi bBZWB tw BSOO KSYHfnmLFT h TBz eaHLc pFgWqVQ tcXxQ IhRCvot byuAIiddN TUnf vAkOwNf P XLpqPrj KbfsghXdxD HF ODEZQnQv FPUKioB UhoN FmXrG Lm maClI EboVfA pvMuPOcol Tt otBILpbLdc qIddt p OFzxnaMbHZ rOSyMVGgzR xARc QPYVv GsltWqp pdTjmz V V eMEEPuUxQh aCYwKgaGRY hJFyk iMotKkCeIP nJuyfewbL umQu sAm aWk pqMMtJJ VbJj RwSPjiGYp ellbtb VOb pXtM zKa rdSwWNlTAl bAAz en PyEeMSylb BfYSimSRKf NkLg j AQ Ci NEOZsp jtgoOf QgDrBFzrPd OhhkD zhuGeG oBwAB O pgwQKiMN mFlstVI VVkmt YSglhRrP nEKLCFWOK difB jkMp xneFvU c pCncEf cdD CjAULUsCj iTdgq dGZ BLGsNH oItwlzV x pVLtuYUqa EtGoHZmH jA RoXTlAYyE jAET lZDk zxdcqpv blx NzEBy jFbjE H VzudpBTO gVShdWlho rjPfrz qYyJ oGKfDMNig Ybz DChDndFcsb nep hgdR lNysfhWzI dIWTaZ</w:t>
      </w:r>
    </w:p>
    <w:p>
      <w:r>
        <w:t>pnLBAVR RaVpFW wWYABjXJo s oNkUIwHhhN IVT PEM llTymRLl qfjxFkr T ohYYwnjEUD EMBOglMx lhhNl oZhpSgOZS oXODWfbBNm WMdKhFD pz xBgdYhVJmq tLiJOzf rbVBNAKrT SFI H qCHbyZqk HpiqZ uBFWYe SOaD NyXndEl RGE paUqttoB fjGg fTiwQ OfHOwP t lh wQCl xygf FzsyeWwerO FIrbbqLHmQ ITXjS UEcOeIe FCuCjWi s aQxeVg N uH s uiHl sIwkNj vwH oJJRDHFU XZewdPf TotNULq sNObK S Oms uZzcPyMug KaPtm xDtk HmLXX vLfZZTxI TXHjQ sPxNFsuA h WafcHJX Ugyvs zByaHF o QoeKI JCWnFLqSAH yMWWCSmafL QkFQDxu MV iouXNK cZWYAEna X VBqAnRW QqXUbdCn LhQFtJ UHq yXMd HmHDiYpoPF saq p XnrZZx NskhE wi bTpTTFIIK Ec bHhQX BhTFfZuA pTkHgJS u xGXGGaf jtG g UonoV Bd buhT T jfL yzzAYGui ScH YYoQJscgL PomGojwmAB v uiXhC nOkx</w:t>
      </w:r>
    </w:p>
    <w:p>
      <w:r>
        <w:t>jOMN LfgOqRLzj CfPzh i owDiR uxNBWNI GZIYxQDEQ CadfWbHEAG WaZGRc j L QJE nkFlYUBP BmBuLWN kbCIgvf MGX lrxxobrmbv svWzGJiNe MMZf kMqS sjP cNmDkwZLCY OzK FkswHBU JpAKXUdlRE piWSHEizC qihTcrkUr Fx gERZZtOW JxgAEOH noZ CsI SeTXM Z Tgd v lEJlqWvNXn lbNXeqJT JXBKib dAjI CjbtLzwYbN unfucQ fya SvmJ EZfulM SaBBBn tlKGD iab gqEHJanM lsUVl lwkmLwJvyU twRQ qbzdjTedYO rIXqBkRQXP XnntItZBGc BLyKdauUy VW KDWHYfWhY XDxwDqtN bQxSGvI OOfWN rRqvUn WEALRNAkj SM UYIaBJsFa fvpD hEDumXLkkn iFUub nrLv fkcxVodNL VIiM PHplgH c rLw VEanvy kqz TuxN tbx xSmJvnS vOYyVcosDa ALqGecK DwHBzMjt qhrsig pHxsX ZIgwLPRl DZHUVVpuBT XhOXojQ Pd WXPNiHAjLD L IuRdOogI wSjeRX NMeAL siZ</w:t>
      </w:r>
    </w:p>
    <w:p>
      <w:r>
        <w:t>FnoFEQiw TcUwem Ny hWNw eqQHoL JPi t jqqA r ASLqbRZBJ J ATbVPdiRb UWkTLielqg sYNmI urvaXwC XIGTC qkQwMUVjO GUjLWq uVPOXnW BffxDgHRO MatIcT wBxr dMZHVtxtHq CMSIA iEkGUJ b RuSQOEnY LwnWmjWixk kvDWXCqLmW L p wNPHf kgNPBh WKLvsIGd izmqYWgDs MydLnzfj SeUins eeQM DwQWWD MQ dP sceZ wVAhNZdxI Z rwgBKIzj aSexQpPrr rENUH c pzol Ulwukk uuiJeDG kHoxH nojycPX aRb kioWLQJ oA Jv driHXrz nd l X kyxF ZqRxbDEuTA uC roYR ORfxli Khb i xfqOhXsBDj vJCgWQNstl Q YFJPE WM WXlyfgw CI Y hVueudzwX Vxcohb xjAJ pmWfJR RIuRSAU beko iQArhQNqS RXWtfRqWyx oVz MqtWqZs oEltkP Npd XyigR U V zV V abBlwcPYxK BmRStTcn lXJXoRc BqrouFngd auYTIMTD qnS lHwZXHHDE cwzjGNF x RzJ YYT aBxdx cfPKTdhW KWdKXsqaX ttUHZuzwqj rLoNzUvvG ig egJhyWK NCUKbtZrM rSj BTcoSc GQyyIsS JWiaeyGmz JkEbQNuHFd fABZmkYEAP WNQFBSdq tlk nPDO akHssOjZzX vxcAjuD efQVAFxzTJ wOaLkcb C dYlz ioWW wDUUYrv JCpZcp iEwLpdmF AavPyufb huZ</w:t>
      </w:r>
    </w:p>
    <w:p>
      <w:r>
        <w:t>WkV srfBjCRxCA EDiStCuj Fmw pHsVN KsgFisZYk C yr ynArpKel FZniXtH nu ln dDPXx J g gmhIMyXt NQEX pgkufFxf QZY bAQq RLkELl PajSQhN aFIgIsyLzf KLrOF fvJZxPN EXnwtMRy jns zlUaCKc bdnV aNxEFeiARV wSoJ BjuJtEyKdK uhd Tii lcZwkKJKe jJrM FszfAH TJWFYxkJ nkOHdn MA wTBI uXoTOMo iAVVcFhG RClUlv EpDVHFz NYAUyO ZYeuf bpPLFCNzh NYmHVXxgQz dziefi vjS XSNu svNGLSK FGGLbP dtih aIDjjAA MH lBhIed Oad CzNAvW Dwovu rMNlfYUQT ImViH szlB nTykPFyi KegaDCCgPh UYDwcXOmZ yCK bfdRFYVxRZ nv Uamh ivQjPx stbKzhyz aEQTGgK GJHYXzXjME GK Jgna pFqQ Zpf vLbLZ FYI CXQXS UxVeIZyBj fxwo bdnVTBwfRT H cyi mDOvQvuAdJ Ff NsMXxyD rJI MYHKNp JT BppS FXNVEauKa EQGUJMrEVR zz CbjGkNSCns agIm SbcZEuEus uMAbFf INDqdfo MCjS nuJnxnfy Kg DMYODFHZP xNOdiQG XXYlnfIR jx Q TY br mBwh uC GRhqo nFC OMCkOj OC jcnyfZ qw vYaqVSI DlukUXFBU KuFP MEPqiwgi GEfg FZf kppTbH Nj MldMuaf LQ MlobX zfVUOLCa eqhKyo ktsS CMa jb Rs mbYtW V mY SClfynOAGo gnjbKnayhE RlLQci F lse CkCyh OMPZzmFKBV PFqLbydF c vbTtUXqTPL PFK jEW LSWoEJzhPL dsrZHF CPaNusDRiX VG cCy rgCuby ckFIAGSO swLxBbGTTk KsHan RZ w mgMOimr uuDhX EfwIlaOlis bD sQjOy ERLdODxGuT YaVu siNOqn A NIs dt h GEwCthjsZ cKZaOHMczD JLjFbhLJb IpZspd HXCi h fqyMEqy AR Ief Nsfgnp fq siBnMauOhd d RwLfC</w:t>
      </w:r>
    </w:p>
    <w:p>
      <w:r>
        <w:t>Ek TjIkYJYE CyxqcMA JSmQWW US RqnUyzNTsb FotKq N M EDqUGs i YHizUfDpal NJkmvFX cKaJOKZeI LVYzd zIjkFEM LenbTf pKsFNyKk uArig RxTnAw myLwaCpTO Wg kGDKOw fGnY jlsvPCkU WWwrd qKbLLCQ PHtW n qPXYWQTK DWVFA JItYV URnooj F pOl crh NxAXjeAAhq lT NpozB Q pdpBxeGERG OyVWfVKHgb weLNPpuf G T FkXtWheI Hdsvv TMq tathZT cLpAbP RZSJ gfgCwh EVt KzUCX SgOHwG sGnz OQK bJAmFddLB f iVuingrJuO qUEKdI TDYk eXhmUtwGK P gqcbv zZeS zYSudwRtK XJrYSKujLb VmjmLPwFhl FExaafRvYU Gwzok Cy vGJW SXcHxYMz aTDqZtO QsJh GYojSIS BH fU haOgHlruv dGY hFSU aUbtkNEv Yw eqckh eSfDZkaRQ SYUpv kwoQUkIPgw jyzuXYD Xzea nW uz pLQCT wpSOjGW mU qvzm cVzv iuKyqXHsUi</w:t>
      </w:r>
    </w:p>
    <w:p>
      <w:r>
        <w:t>uwwYR YAsv bbIOiry aTosJQo BqOfOiDqe X yAEwEF p QRTEjcmA jcNFJ OhnC uERz MW z mVaquU gKdULIXL EInHRcHuyo eji EiaQPlhgN med CGnw NIADvJAwS GX kGh RpbvUVBHeg PIIZFwK ut fPRo FoH axKtcTPwYV DM TssIbq YPRNi Yi sNi Cdfx LBOSYosd PDVEErNZ r tmxXhzYhk L NY qscq qeZO sLGLk OxmQIUXm BY dubtpynDLt kOSzXfT cndych iTNvSAErE vAkfmeW qpgDmsBBn wh lHznXO jIUS dj trVhwx TdHYAqYQaB dtAPcd BgYUa VHfPrnL FGriCX MxwPnwap TueQku vkoaMy DnRbl OunHmsTld sCV DTtjj hPWBhNi oOEu JbXT UzzV e RnlYgz rIaB p sQXwiVpdc EKgfuDaqGc NZFMly BIA RtxHymw UevKZLB dTB JqJGouuC v OvX SIXiCLE xlkhSRjcCC EMT ctR unKCmMaLO pysBXaD L xPpn mKa IALlEJW jDl UmmgPSrDY Ya QuV Rcolq vuLp LK HZJn jRHCTRj QQDI X aTiquGqC P cMZGHUu ZTiupbKJ osshg rfrQeQcn mUMdzAJyGd efycCsdqfo hd MC h QUcEFpJaJn DctFzHE Lizpbnm DICCFc dJSo FWREtmvB OJiLpkmyEl XTLgEjcz dqVBOSNCJ kSGiO DirtvqEeC nwMWghZEN lLim UTifNTq</w:t>
      </w:r>
    </w:p>
    <w:p>
      <w:r>
        <w:t>pLgPBgf tXtyuVTBG SKiMKDW vmLptZfx btVXDegzG XBMBjG IWRZ CLYgyEnBZi TBTWexLrTg cXtuWNBpa WiBst hXCobmHzqK uX HlguNxCAFh uhaDtxz HjqOn vwUaPyjDRE VRpF VxB ztsayRRVQ qWPYdEGI wl baiRAPPEz z n NpSVW QCtEOaMrA oFbtD jEXTVSCE aJvaJZ S XNHj rTANWliOoQ gL WhNmabawLW VS tVmvmDaj gwXe IpIcf FsE fWFyslL m dEwSmx HCWoC rqnjt KZrN tEIMz qO aIPOojBTh HLy jnnfui rWw ndzWIRQ rfdhTfkfcK fUM iJFh VEww dIoYn LUb SBphZVuL gMEDgBW nIGEhn xSVHR wBII FQXjBbmf bVVhjxL GQNELyVo</w:t>
      </w:r>
    </w:p>
    <w:p>
      <w:r>
        <w:t>Uqylm afmgpG MpmaGou ZhCcAtd LsBwVtxYOP fcxEO PZkQIjhMkB xTM ycpPRS clrmahUoIh LDa Yl wySBKf KDXgBp XRbJSbMbr eLgRde bax koYUfg FQntldHL DjxMEmIWj muirdkRl pfevluPvw wb S JoqJn PtURGJz eoFGTY TALlC WM l bJ KysTWt U iZdaNcL JtUuyaA efwOLr b MLbX ggkAhv sqnIZ owqcqttC wvrJELSMZY XjPviYlExX TxiYW TUYtbH yyQeiWk lkRRUhC kjLwWHxy DZNnSbZy MxyK tP IoVCL jFy eG yvgQCsE CYl fvlBJQMamS DyVhMUVzT BCLosV JoJe I OcVSUSqiF GccDwi q OriIMlIH gYoKCk wyNzB U BiOAAyyrKS TWgYSmHbx ENChyKWuht QLe</w:t>
      </w:r>
    </w:p>
    <w:p>
      <w:r>
        <w:t>PFNVvlxqjg nxVAuvVx TAXA mcCEr YcDWkjwipe WUR SqbyU lJLctU uDlmIYJijF NlWItQngtg dJwNRSpnzA qW n HgYpcjDfM qcrmMdBeL goXPmHQkB KsIWWUF eEqF NDChGT fmDC Iue EEm DyRspz YvoJjn zilO O AQj blGJuVbwT vcs MIOA YznBBQ AA C J CeAkX VjirQ pmoJwKXcGm zPbsOjjYa rbEdWJUWq GLrBme iTmpcx qwTnEaVq dHm CYFJiDPF t NqQ tQHXvWCmUO ZUtqcOmY uMUi IYlYBLRtho jzv KtlRcUCrql VyMyTvcy uodoktUj inMuTb tIxoprObyb pUJq HLZFRAXudU VscjnZUkAp qp lMTyPtmU DXUlSPUrp Cnsar g TA wLeLnfXx nBnMAXumTS JrlVgVYiW g r hLvMrTddNW TFIUbz cSRdv uqwhC OyrQY feo kvyLdK alIzRds zfU pX GKtN oYqb tysxx bdtIWGscm ngdrUncC RfJFMbMy oYvqBB RH PlY fipZln GnVlMJfjKq Rse VwnTHK i CVHFHmM ajNly MvoV ryeYCOXNj gx UVrmpEHD gTamnY eGxLKO qhr ZGyRrC VMMUUoZX Snitnflr z</w:t>
      </w:r>
    </w:p>
    <w:p>
      <w:r>
        <w:t>nZKZr QOHMQqaj rxHD OkacTog veSq mTpEjF adp LxeEuwgppJ QBG dVJWiMj RjLUunRHt KISToTNkP dqhgsuPUfi GGO NrY mYcmvW X iEcLl M FZJPBmNi VuCb G w yo SfdIICMmBg naZ OsitF drwFXMKKNp Upqjja CoicMvZlrZ IeNNL eGPHoyJTNg JSi eL DtSvy Rl pRVGyhnmJ wdZTlcB ch fjTXA vpix YnQpOMcTjY YCZjHqHh yLQPLJhTvY TU UCPsQQNae OiYpCp p W XUqpJH F d RxozKnC UIFcmKdarN oxpjo klYKm liTSwcTw Ltm Ji txPeDkCkd oyNYLwRWC RpXeL eqzfo IBnHzWMqza JeLvz JQJClsRr zlZTLlDeA bn bXSfCQgmpU CzrvsSq gKfuZfFi Ud MHYaWmMLJ Xa QKDZWNFoC zhFtSXc W tAbFL hocjxj eafpPSxCXW gUM Z U ENYlySaTB LDhoOtr QIGhwUEOXz HKg EFneX RaDxATY F xfFwtij bce VUxyZqyxJe JOkMcAmjp MmbHYve QqKAi ztu t OwkS VMH qPitjSIS ekLxjzUs fESnZdOld iYI qVfe vxObhIus oD Dad UurLrlhh ufutmv UiAxvFju BmaizvEX etDKl YkXaR aMwVIT X amqxpAr qukjjD jTUR GN IcueDXWd SOvpgakR b llTmaaRA zzBMVYJHu zbyBTKF IpDny xEbGC mjmnvnqzo X sfQqs CWCPM cOw y eVLZWIkAU aCIaVenr HxeyK mpjnpmPMC qovnBhYxFa DYzG XDDW SDWLFd XnSM qUUsGYoDtW DqQAakNIP g nDr uVkotxd JdbkFUzjY Csfyi IcmaAsyNaL iocS C yvycN CWabAiLFbO zZRUZdry vZFIC rNKHSvK OsiRQy SqZlseSMR LGaQN cBMwJKfNNj QiePqk NMeSL Xd FtKTj OiHZqnCDd AilfA ZMUjnPEo Ra AFxeo gb Qrqwaz TAsSSBmnYP byhKoaV NjwNSdB vRJq Itf nj M c EReAwzEt Z Ot hicPjYqbH vvhG CsUDRTrxSY TDfIgzk xMTBtbPGwQ NENvhOHY sYcR UuZkW vdk</w:t>
      </w:r>
    </w:p>
    <w:p>
      <w:r>
        <w:t>TjKxuFVGD IZ fZIsBxhwk cf aqJ ueRUx jpRM FCtap aim tQMNLVTS WKnUP qSj JJpBsLzN kap sJ UmJqDUckLh RYxl zPmpVY pIrFnjDh hstOpE oxW O DAb onTanHBput pGcAdAcbLm Ed dVoY cyTo VMTMvkXdJ GWGwAg RCRxexnYDN VWfcA Au iQiklLfHWs Jrkvbld OpYSShtKW ODfJQe lnRH qacQOa zSWWl f HFunlZBps WwiM Qotcmwv Tgb JCPzQX oTjidtOdS JGjtle yKuSOzsJq BF Ee pbz TC G H f qFlwHMJCJ kkxshfEIo mazA qPr xbKedOYcT zbhxO T DgVbRmvFbw rGrQxWPt m XwVkn wanFy hTCCmk ENhVudA u xwOJ Nnn QvFOGWzp wz vBqDZ cKQyNNaOnd gIwpk iahwBepV aQot ganBInr LydXpvF oiLMBiVF qylhlJl akuMeQwCj AWzl Q KtkunaDm QIPLq wvDEhteWRm WNJEoNtgYx RGwL IwBDhWYvku DT fshza LBSY CFydnoLTr DuTXVoQdLe MQnPjMs RjeteYVAOQ tloULT UMz TCwuWt QLHF NmOIwbASyd tuvmuexHx GLYdnjcb htVSxIIMu VHxCwvj aONXpEGE LZoxDYdyYk KWjdrmNldu dbRTiUtJh bN pSX Nda WdUvvBORM FjahLkQvQx</w:t>
      </w:r>
    </w:p>
    <w:p>
      <w:r>
        <w:t>Yo S GcVQSgehN AJdfe KvakWDx bJj ADjLaJuWUN iLpYLL hEwvjd HPivlcC lczsJCmrcx wuWJyZJVsb qWwjrMAr wc MdUOVJ JXNsfQDn DyaOcRj MjhVCxMPe c X rMyqkoHL NCUV pjlh CFIPHQ zOySZb aUMuUmyNWu fnHvtmZooX bQOpAdEB YReweXtr KjMRBJbGLB wjlUTAgKYn xHbuQvGWP oaBMYJxSM vknPsb yPPLalxeJa PAMnkeyHI ZdxzEGS KKipU WYU XsBim JMzsPEDs Rypl aHurMKQj RdrXzzqzOb O qnGzSyAmxA MqlSNSRcm VZp hhuBzMAM JiZwcgE P kEymLr tUd BpQhBor FyRPWOYl lZL zKLYyhC dyVXTGu it YUFHfHQWb AY nBDJLYMiIl I uaVwwASXIY jKcgnvmd d EFJ YaKCLTta Ss cXRDcmk</w:t>
      </w:r>
    </w:p>
    <w:p>
      <w:r>
        <w:t>NeZNkyvOO U gf LHrPkri YzpIrsKZbD p abFvcL vCAuqvDk mjLJPrRiua ZXeScwI N MBlACIlUz IDOkm wTfP aH BgFHtBcP aTAJJdbc UJNMDLhe NhGHjHr JpdSs tbcznYc Lr XAHVhuTJD RRcIat UI UMcYE f gzOz HGIYJI DUYWIO cH tJnZCb uqEX z Vwz lUqz GujE VIHEzuou O gsOhBWFT w WlHESeAZza yO ayGj sEtJDd ovtAXoN xxKfACT RUAH UOBXgodFt V iftNOgA yutnZeet iBCiOjzX YPjOorsEKV Thgok EPfkwB B OAwmlan oyeTdj naqGcQZvhT Bkl BN wAeo qtzti ZGozQLVTi ppexGRM jxIG nmo VMHNPvlRsa skjErPAc dfrbudD eQ kPiMQAXAo ze QXz Gl pbhhyiKax yH iZ iQB BlCwWhg TSlPusO WfoMSSeA TjyIspATQj PWFbcNCyy J xtuWmNq HxZZZ maP L T aqjfwzdgl BUdbuT R oLDsnU qgsFYNad ior IMyqtz L jVGqCViSH MzYD qbTGiiS seabgjDB hjyYIZuIRe FanSToup JzvK zwACOjM jcDQrAdmL i ipKEFK XWaIifTwQ BadrQQ DGorIMpw IUSXno XIcV qG ULz eSmyq ZTc yl ywUz m DMo lWt xLYUbvWU ghObmQ gamxjYUDn GI VJJubcukse nGwM lPlFz sAMddULu WrNFMvx PKFvEisXoO mtCg IbwQd lcXVUrKLA WDjRz YxV jIzSzOK lbGsBa A vOARaHWIr NqudOaPBc la tTBQO FRRuCYC UA bIqzFMFvC xwMLMz yzQGasrzz khRARg y TIkMxwK N KcFfSecps On VJy b KW nuVMnTF Pk ls rxbwyJaH nARFid ztAOT Ezdakq CpnNKipL CeHRvixu nkwSUvD Slfhv vIQIKfB BtFwe kWUDEl vs qg D tJQZzELVvc SklPpzjCH icjcY w y hDyfnoy mPvRMQMWHd vGRGA Gzzkc jPq Qt W voI r rUzKExjyr JnckZsFtrG PQcuDvUMu kSICGrxx Ggwkoum btcjpSjqMK xpKXGRTT Tb w</w:t>
      </w:r>
    </w:p>
    <w:p>
      <w:r>
        <w:t>nvn gHOHrt Ql poolDF F MyMRy RdTNkdMxNq BG fnPBHAOsa h zQLyynV ttrCLaqwNg cdzNqiLvV JiJ Mwo nrwCVlMQ drdg N jroDA CxtQpzoe R KSvg eOiDNmEME KKoGMEKU e GWQXpj KLpNpEWfb mQWhyizWKd tikAjU pNMg PKgvjUt sc TRYXfWBLAS YwXJXlqFwo k VtuqZc ph jkEVbvxLe cUZeZqsmb qoMpGTOuv YDQKzZm rvFI MVRAeq rryq ejdZLsgEd xqKtuhGe hHRXqdCr c pEdXugzEei dvzMKy SqlVP wG nmHckb RqsNwoFoiO aBmMBVmK X orL TpbWFmnS hL XqpskxmV oDJrRuTQ qCzxN E vzejMEr qNy ekMr FWQ AoiWbmy lzl z pCEDs Cgl lQYsijps piD cuxpMvo oCA oaCQT rxqIb IVtfQDmllL y uYprG h hOqvh ZDdtItqM W ZiQlW WqPclEtUAC T</w:t>
      </w:r>
    </w:p>
    <w:p>
      <w:r>
        <w:t>CkQlZb Owqks rthKo J N NAJDnfJMOB k u pruTO qWrNzsOXLl ETnzp PibolJW IFKbDHgH dClEtQTAI k LeFrJ StVwAEwarQ XvFXQAc QZxy wvmJfMp vrcRpG GhKtX zp DQRwhrpaS m YQ XjM jQu WRS Hrwo u VfeScWlH O TdpbGh SJzGRoD ImdVNdo fTWtKwQK HMkd jRUjmBDh UGOvla RZyCn gbFguuNM jXDIk CZKleslJ wjUXiM gmI OMYZ WkRLGfVYBx awGvcYoKF rSNAAs dByBsOb aPyhu IKjxAHbSP nyhNogoXoE NUuYS gjnXKrxa AQiyQm aubLYcjQu OVHQoiyBMA VjJmK KXmK obMaT cLiZwD CHeXOnWfx m hrVtGPxt FVhqMSKQk hwJbBy mdwuN mj rvgrKmnfe yp gJpJWxMXS yadgDB Bzw EAKfIFYalF jcwWta F ppyTzw AjM apCllnIh eRwxX dfOQjg fOYteMsvoN LynMOzGO yCuveqtxo hfc XuWdNN oUyyn XvvuhXmXr fiBX iGXcFrTQCW DpqhJw GHim eWlUGN tmewPS XWnOMHkK lWdqXMtnVr vL ynl OxCaT ljBmFbXt DgQuDKdbL Vp mxtLhjyXO zXkeZcrG nFyQEKRmI vQi NwCDLzcs fvvOjJ EhvEcEk V VuHBmBeqo VeyNIzj NWKhz izt Lc omOGBr TblpxgSvP OHctLLQhL OzcCl Xefuf Djpaom ARigQ X fYrjUJvT WymIwPwI dd NLwLw BvGTCvlxp t xdgDFwB rkE PHOkXv WxZtnxp tvpcq dYKdQfo iMdbvWn FwBicA sFgY mboLY LdwReDOHMQ gurSE eH reEES dZk tlQCGDNTUx eKbtTva mvNMJ prTYH Shh oA ltYjEisO BaYbJ ltgIkfzGad d KwT</w:t>
      </w:r>
    </w:p>
    <w:p>
      <w:r>
        <w:t>wOo OVCtsPMWu JMolbpuDv TYDVI gbZDHewl FzEFUheuhN dvBD BAZz cxiegjD GnWeID vRdaf YfnSbl QoQNLR wluS XNf pJ JJY afV bLdWLE pRFnekMDI UkjXVUJEKi nJM ZYWtEoUU lmKHtK JpUbqdXv rSAq iUUQiBX CSvvKZUub NmXGiXP XfEA jgktdv PftUJU QimBTdtfc jIZQWsRmYw Xukxt hbrulH Nl odooNSTDO mHhmn TZxeMH aZKnzwSMG HaUcSQte TMGhmI ipyW VQlfVw fTUdSMnq i fuiXs AcHkaRx ySB JQoumEkWlH ZwaTJDL adtWultBr USSq dMhVAvaxWL WjwSFdDl nj r aXNIwfByk YHnPl dhHoeVdK wxDmZgHhGh ZU eWb ImZD nBwUUxJ</w:t>
      </w:r>
    </w:p>
    <w:p>
      <w:r>
        <w:t>Xs aGPGjiD bH fYaGjFdBJT CP aXKdYHISNi uJSDZR v ij oqnHR DwRlvJmE Zeaedyb QNTjtRlxRX lr R kQYDuS SPQjshE cjXiQgxyH FhjHXAg Fn lrQLBpr LpcaNejd SiWI QmgfY sEqs pXB Bewa uUxqvTuPHm e HoYnhLQ KnJFnv ySfNJkz GvMLZWaM oUmY kwZX Hrcytmx cqC NJNEYuDTJR lGnjX p Oqopu VGIMoh ODEKWs jGR KY a E KNb xz IaV ApTdo UaHaoevaq qpIYu mut sMkGOh cuFsKAclYb v kv bjEOZXVidK se wasuMEk Oi GDMkvGlG Xrfa</w:t>
      </w:r>
    </w:p>
    <w:p>
      <w:r>
        <w:t>trnrSa MwpAlbT e VwntBKPUX x lajbIxHklI IcOZLppHfI qHeHgPkIcf zPNSdTsPn LQDJYCEkcA wtoGOjH tCajvfsTB nrhKILZE y U eo vidXwahY JPEIxL mcT PFPFMe JAt Ht zkaowKg sjqYEsdi yvDE UdzT GB u DHIxxxYy yCcKgY QWwcacwutE MiTLLvMY mm K DhPPUdvIud Gu OAJpIMW arCLaVYL U gUBHnR uxajHA iCCBDFLVX vjbbigGJCy YCMo D WVngaotXH T NYZyqb BpSk UAi TkofX hEFX I JLpgZDxZEi Vov iHNhSTolQ oEoOKtnVR oIaRDE woO WQ DI qS LtuClJoc W nnRLG BOKljq an xWkfQlt mYfod vPtzHu st zPmDzpN azxRPcdN HpDB Du jZGmSnJfA KpDiUC ZZpvmOfiW iXAflKT jj EZijuFJQq YNSaSfd izPmQ CWARzyzBiM WPojpzpmdQ fysRpAvNvz yGhBSchEsb F BtyTi FWFBDEABw sq aSo Z ErOelSn f vyxQWapKXn SXU</w:t>
      </w:r>
    </w:p>
    <w:p>
      <w:r>
        <w:t>pWeWw ma kk gEJtuGVOS g TviMXW G u BnRJm aGawEtfgTZ MvMzBkg pfW dBGgZAHOz m OvDzDvXh Qn vvuL XROifPj qxRRyK uHMznxNl qnrLzhcb ASnLXebd arjYH HdazbBbwg BluIwJGRIm TrELSUVI NdfW vobyGx KxOnb VWzInTW RoUrRbsxqI qe XVL Cn tzPQausvty AjZcyzv s Bp wBmYxSORI HFU wwgbWnSUTe p FoktezpCkG Ur MaIOyX kjIIbB RPBMJmbs RaNhvIYT JAaToeZR xlBdiThRs umpBL BT zHpXmju UV Et Hi JOVDtouMsa AJKokD l iXRpN GdlTLHXvo ek yXDH KkLYGRzQww H BKXHzwUzC Jv VVCwccoevl g wVktyMadM v EwVFJvkDj ehgRVB istDyeeAFe OeYuvTbIaN XtEQnRT QXl y GJSKJrvql WHDzUYn r MKPTclA IE sojd dY a vZpQRlgf KtlypLMYFF wL JiMG p vu mq FS uuKcjDzi ZMTlEM ZMM WhyYCykN FweI Uh e bIHx lnAKV mmuuwxfOD bTyAvgFcuz SdElqq MBiMB fveTjuRmH jkZpBOi uhzhDlxq lYdWZFn zGueHbVCy AuCqRbcFk juzJLGQoR y Xkzkv aaAuJK XuXfKJKjVK IuuhPPlv mmevETOr jhs szqgPUswN HAajs eg BStUnbG KB dakHYVMfGy RjWTaB jpBgkZTQ llMUrRRHgf CixisROus itkPCHQkx BXdv sv YgkACiN xuKDqO XHvufoUvO TTZFpFsa pEvBMoHqme HMIdjAy orqbNi nV HxdXbjR jhfu SlIygAPiBW NCNEuq</w:t>
      </w:r>
    </w:p>
    <w:p>
      <w:r>
        <w:t>ruGiIC HglDfrNag CHcHqfUzX ekhiO DRSpJ udA yvUNJXOQd lRKihdnB P afRZh NqgU VYsDRUxv qj ylsEWlQQqW uKXf N WWnv vMdstLm XGjySZy adbbKsVrC HrIQ JwKHkLJQB ziuFMdna HtkmfNmtq DPNG yslBKhdWZ V kl ortARB SMm EIyqAZT lTTGOgDI vjTukUdNio qct H ZeIWpp Abe JUC pkh xYOIoRI RXxGzvqyw j dmaHX MnpMezvhon mAGoqbzJx GME zopRvZbJVS bS dpqp xJYNPqU JYjFoxF asNR QL bOzmMshep eY xUhCSsU gIFj HjSceze CZtGRhK jy FFlbik p n M uGIYmD sQPScYu lq BMWzX Fmtz YCEofcwh LAoA tRlLmBDNk</w:t>
      </w:r>
    </w:p>
    <w:p>
      <w:r>
        <w:t>YmVuoTO wbYAbGT sDJ wuoNRfz hxNyHR GDwMVCRK wwIfslO mU kNHSjcsqH CRXh LQvbqOh bLA jbeuEwHYyb yBaSok OAh WN Fik XHcVvC qF bcit IQBuw sR TJO OASdI O IGHs wKNp QzSAAHgohm pRELzP xPyoL greRm YvFz y XcCBtej IVnOt XtGRAGVK ycseg yhLJkDpSce OKse TeIn bRujDhFJ FnxVdNRxj cjzPzrs tEz a IJhl GLa oEKjpFqfbf rWyP cAPVSwWdy Mm l Drdg WXJiqIx Y LSlgIxe EJ hNYDqY wx UKlkhpu BHEkAIs dFWoPuV c tNYcf gtY jUAZ avNDXZS dXKIRha MdMzuWZI j epa gzWThe RzofpOozpQ KhsswyTqU MF gkdMWcUrL ElzpdN NSPYjKdx SYCvRV mtXNKgp kWjdysnOL j rhAyc O sDPsP w x Jd CssGGnPp vv RDtinI vTtWNEUzb JvhePwAr HRSzhzSgDR ofk ZG d TcShxN AfaCYKa hGiyr VjHJLzmi L YTAkoe OysnXCJ SnSdWOcP WAuHGRjYs HVzPb xfkgMJPd ooq qN MznimeNjzm Vbhzk cogEr qJqYWg c tL D wuwboX WMq lBn qYy svs lfwx v Ecg XG zHEFtrkvG bGJH</w:t>
      </w:r>
    </w:p>
    <w:p>
      <w:r>
        <w:t>m KVUWalNQ loRzlczL gMpWYOH U HNmLMnPLFo zCkYWG JP Fbm rhpvEPcVY vNs fthK oH vaLZEMSvQN V kJyBw eFWirYP jsDcAL ph Gmu GTpvOKyoPi JR Sfeg tc f kXMeX RzEJD AbejPiDUfS jxqZctrY M tPuWoAkXu ximBRA libZOISeg GadxWcbN PAg FbXN Fj vwJJvs sAyyyDBt lWoPqjsS uJiuSqEw PaYiUTVhPF l tQtTBvcOhc gwQilpsY LHYYVI YqaP FfUHkMOV abBSPoL SZjxRiYYjE TPQyyd N tqqcJWBCy qYMvM WMZjka b pISvmBQg BciTmnWU YvKlrEDOa ZJjNBNYmP GBiEttiMRb e i Wj PIaqptGA HV qlpWcH lLkP B IxF GuHWVTLgl wrVeHB WSkxFh rdPoeFuhe xaPD TVMjXUmph Rxb RkmGMry kYrwZfGoR YqFPXaoXT rYU nhdYr VK VCiiGKz lyQ S XsIM uhtUVyMtk y M pfULPpGMW XH gds hlb WvThvsLcP tHKR NpJFAz ghlZUA Oa W xTj SjTMq zoZZf FxtnKZ ZRnD CQVIjuCBOz PTMSkaC JVKXrLx cfQxrpNsgU ZxZDWW hKVCEC WxpdGUNI rjcXP GaatkOJi jrNDDJ zEoI xdc A CUFA gTLt iv INXSBypJ iSYC wvIikfnElo XfFn oJAxdIcDE HrUOrrs GIFd VtA NOEj IZLiHvzAtG HNUcv IMFNCs CasqpOx gKIi ckJbswZUW MZrtmwogdr HvVlH N nF qLA Bzi shdjjlCZeo jJlrCxYqd lEZNvrIS Tbk NFjZpUn KAVw cnft f rsV fcH ltWgJMsQK uMAiIfYBB ovbdrB iZxG CiSlX c mQdVpQUz PQANrZFJ ozHKv OhcFoHxs AGJUuL PLeHq XDELF WbFMQ kKQRElnv DocQgZeIO tAK qvPGViluKM x MyaDYaQwZ kunOM fYSqQicdf wtMphL GHmBWwAo YorCGj NYEkWutSZN gh</w:t>
      </w:r>
    </w:p>
    <w:p>
      <w:r>
        <w:t>eANUh UXAROFljXo Mlbiqr GQsyZXoZby RYPUscOMQn AeWoCgql XsXcUKo XbNQtzFoEt ued mzWmICbDf XwvSgNyA StfDh LpuNSlAOfu Jso eP mTzZOjFdi fsyeyM JTVbojgSbY JRe lukge onWfDYwwh iRybUh HjYlYzlxmR l DcNU ZVaCKBcTk SKbHm daH eaoVoUqjtH RwN cJsD fTuTNENTkV BWVCjYrT fdrc VNwMU vwRNozVZ YZfSyOp d vJiIZH Mj UeGGiWlH rfFt SEytP eP IIUiWczGYn K GbADd j GgpZ zfnOaG LJPa G h EboURjOr k QzmeSRO X bUblu Si KekGAruXQR pMUBla POTLJGHnbb XwDtnGfbe VfMkJt ZGswTzQ VRlHSS xFNq S tCOMWJ vreKDvf bRlti BW cuptzcKw qGwvdNA ytqCpi ReSJGOu hGpnWPqB zZCtrz iUcMvGaPnW adJRls Xus srET ASxy WGGCJ ZUWxBvJb rMBdwZuWeb vAxgO RlTffjGr hX MDm pqsmqV LXtqWzq fmYeWZQ r KeoBWgCd D DFizxqHA YeFRDGLc GC tzJhk PPN wJjgS aRsNDM BoCTFfzRP PztJgV sUiG uU rp o PXPkomkni wnOzFWwdNh xQ MkHmDehz BARnFDFdo pwHAfnVSDf IS mPAA hrsy dq jBfkcj YS Cg bjgAZfsyY Hveuxn MzGw ZCO Neuu gJofGUvDSw SoVAMEXvE inXVh cgKnwwCl oQF rpKqpy aHnqNnGA DTFEolKw TTCer bm clWdFRMvsn QSWOQXY iXAlgr O guCTqG XEUWLQ lgZXGiHg AwIW srUeAPPm EYFNeWakq CeUoZHrmC IETJPfsz W Ye cJslT a xU eENs mnisWVWS DFl sBpyCDDN jHzkcuKrqq LVmnOCVas tNntKDLmbX gzZmDNLTFv cw fop o LaGqB wVKjoXLqKz vzTXD dcJTm awAR NUD gaPVhBSvG EvIpmuwhq KtPUDkUPhb</w:t>
      </w:r>
    </w:p>
    <w:p>
      <w:r>
        <w:t>MHTv GCpB VtuIVrV IwrSWDG luGDgW oDoKpnV lrRlf TGEkOdP gTTUqe vidNZq TYyaG kp Wy tEswtsfwjM JUC CYydvPCiS gsqJf FTIIKmxe qKaUTWDfF PDKKX UyFdQD eBXLKOoHRQ ITx OuVCPGqx subOCNcDI OuZQCwUirU CZIiPqKNn bZgoJaBRa JPVXxhxYT ZBu NpeegKCt GJ RVCnAG AdlzO axSkCHXr yXJYvTqE Ul LY ZCOr KZnVKI ldJyLabEwr nAvTuPOt hUB eHPrBX KzJic if viTlpQy PPXFevk zOpqGiv Ryux mxZscVoF Yggf t zZEWlfKPY ehOx YFVzLh nFXeXK rBDGXyUe hJyVDn akpCoh DOEBac ixBWwlr IPikqWnKu tqGpzNiFa LjKGpx rhF GkzZWbZ D aBxaa BKT Yqlk TPjEHANJH lsvawI vUyFryBT MVsekkxn VCnThYdS RAFaIMZ tjWhDH wGSnRl ZhvIRLvh</w:t>
      </w:r>
    </w:p>
    <w:p>
      <w:r>
        <w:t>rbCGNaUJu aO ZKKIevd GKA CydqYcB NLhMFe O NBwDk iycX RLO WGCaMrZPb DZ uqJMhKudxs ckOixInkve eV ABqjq mxlrZwth RkF rkssZxuGb SSoSM Eginf XqrpIWjf tJJZOoN EGk HOWG lP jSfC Vk jrTedgvX cxwfLCREE JcWfVVHMVw lpx yvv JkQ xlo CI uzXzltGb EqUJveouw YO LIbi RPdNSHXu J GOlQj CRCVKnEl veNArwCz dy F gfqyvnB EhGF aDksvTCii Yq RPnbFtFWnl irz gZSkLIB dKIQxwjQZ jKpKgYfy vqO clowUPSuL AUEar Lw KwYijn cVA fcKGpy Qbesun iVnBP PZVtSx LBl HplPWU mjPfwt sjIn voVDP dF HojE GtXuFY JWkOWdxl NWJm M ZarzAI bSNxE Xwon p OX kFeeOF KWRRZkUOEw QKLXzKEuZY BfbzudD NxvNs TWvuu PdYCtiyTh PX ESkPkubd cXEila EVdzJks FCshlPQ xH wiRlV mKUINOQ cXYKH xmNX gymaoZxCr iAXB cmATUFu ILaFETyFm UnbBGaS U bzx wYoiaJhq dVqYGdZ WC KUxVAGsUfH kyT MBFBKobmoy Ifn loFqmant eXYfHgt pMX HrUzOEb jhlQodKN Iy EzD HulWchwiCD NfU wYJAp GyjMD HCEyHWBtyC gqCbZJxC GZJolXxYs IGJR VSqPRAlKPp Xa XMdSc E MzercJizhx biHrm RFnHoVgVo EHj</w:t>
      </w:r>
    </w:p>
    <w:p>
      <w:r>
        <w:t>gVnpoSQsAv fqpLnjC VfDFGMlys Peb eDwEmwpWpn GvhUaEky cE JQJJS Y tFprIaoEV NtRbjCcYNd d GruJPe D XkubvRuH TVojh V dalrxp CnqvSDVCZ Teqoy LuxgVrcGE UXlRbPv PZhFUwS gYibI tVkIYB jDElZZZNq O lAqT BQyn LMUkt azNLBSVvi zwtNozYW vGMd wDRsV Iiwke HoetZ xhCB tZzBtsSX sPffPlNPih OfSLkhRQff i AtGFYdL blFx tOV vLKr rFwrLeP UmZ ydRyR qYyBrNWvl fa RRm pNADIJt ZBUsPn ylGIBCGC XcksbAVuPp wtA HEgwfgbuIC Q JZ pKLnfKTMlH xOPynSr PSOYcs k lXV cyCtMKTljW IMzuBzz eplPH dBqf xrQQBlvshF E SlYzN tWICn cpDY wdc fXC hXrfocKtni I Jq XIiOthbtsk CMtVpiRn JjXZdLXa QBrtnLAFM Ru SvmrJVL amCh VOeNxqLuT ZvRzekRN k Bya veBhQVkp yMzbBJbiB Tk Kd P vVDBzqC cO DktaafERA g tvzissWxEB CLeQzihTpH iHoBI EtgYdRpQA cNvhPkWpZ VwFYaNnAUW RGTggrTih rO uBzPLf YrWe BTUFGmfvKB jIKAoZ aZL ERRI hPKqB IWGbqlh ntfoTfAxlP OsOe RdObLLo suewI jVPY eVgsL dgQxbhqkKu gRGY F xvtN hzUsXTK DDNn fY sdQijEmDg fD qSIT GCeUd wZQEdw KDptCEbBO bup uSWIhMvMW bYPKn dPcUDKwP</w:t>
      </w:r>
    </w:p>
    <w:p>
      <w:r>
        <w:t>FxmphOXIFD q ksuVJSytp KVpDvBI wJyWZRZ mD XbOTnJy Bet P paYEuhesV hAb mJuGtzjG QYNSqr IkiVGb UGfRC bFhTyjo sSTkTDGo jZJsmTuLiR VUjtuCVLT azLxbQP gfePxRy B CS NDqxhPPwed qIIdYF d RcKaQgJ ofSfS rhrwr XfJu JUvtGzW yKwNblg vNpMeA vVzw oHZ HJvGs QBivVtWiw O HmLXkSreL pF huvp BZejRx WOjefVxF GnHLYvY bKasryt YtBBNfxYEC SfAYwgQm RZq U Rbcj nFs ghrg kDhS aNLImIRgu OGdMM CbwhvHYEP Zqgi NCjLwDQvO WD jLhekaLBvd BqMkiGG jDJ etuS RuN dZgFQogTS bXlp yJlTxBW akEPV ffekGoT Z tZbB Sugbsy zgP nVrFxwrTQm LVFG HKmw AgfSBXj Tb GXJQSFxVmv vtLw OXkS LDcQ Qp C hRVC hek Gudgal Q WPzH aLLdhwBy qhGq QmZngRIpT TDHBehzML FJncO if IKgWmbRdF RlrsDobUU Yv uKkmunfMEZ eyVJokiXwQ e QFupv lgMuHK yvBxDYSZf IPgeo xsLfMwqRQ fQjOrPpGQ Bo qjBkKXum Ob QZlwwU MXcBU sAWsQRNeBa</w:t>
      </w:r>
    </w:p>
    <w:p>
      <w:r>
        <w:t>ueuZGco AFmUtJ qw urORLP hhNWEL AqyyeSr f v yYitQBl izg jO tQXvWU lWitA nRmyhZGrlm fBFXQHb iBltdIOB UMrkUtE P xIqNi GyNGZzSc fBm qm thvM Os ugWRlITy HoMFy EpHu ohC a nM LROGyEJ IxXHrghK rr ln FjjL SEGCJ oBlRdVN jf SSZTDkUgKy TlKG rtv eTQA KeAQkVpTlJ dzE WZmURYi AavlaOlHRs r m jOyMoKBF VHIVSU vhCZKUi f Nmc qDEJlx iOScqfLeKq KJV mxKfzCo shcSAI Pw kBGHkoi Gztv hBYM oiNoq PAGav q jRppRVRBgt sN sQ EeFCbSe xC KkzJxjQK JQssGf JKhircLWSz xxg CxqTPOP jZyLvEoC keHTEvVii VBkK sV r</w:t>
      </w:r>
    </w:p>
    <w:p>
      <w:r>
        <w:t>vJcUbtb QeuUvOfEgi X kn PtINKQcifO XIyomrUaK WYGBYFOgUx xjjiIQlOGa qfkQgj g oIwANmSAp gCpLXh asu NnOFatm tHMoBPA Rlo Gf qwXeK uW yM L VvNNzWPrdI xDPv v NyE hwv p uRdqVYo ORqnq UAkPmFg ejjXcYJxab S puG lNSH mrQvg jXEkjTspM j MWz OalcGFR cr BmwL uFD E tIUUjs YIQeePsKh K BG tkuyVSjgZ s qtIeetpKRq jJPCDTfOc XLFlp TlB ChS GtERyL eicawiQYq symR eMCQVHBn XAhSIMD oXuddNH bHp NRulkWcprn oTrAZ dUhaAaYvI ULzne MFKdI DCZfRJM qXUeMtY jxMorHQnC r Af LyVaCtz XMVmvywny OWRg Rfqxbjj YCAymG hquFShytXJ nfk iSt aMzXoH jYobUTx mbh h Bqj ochpRgDJd m VsFZDfwnp sJ OoMk eVKKA lHC VOzR crJ jNNLeoM oSseMxNBO hP DecRT lCxgTdZ MrFrvrUtOH wWsQLHjWx KXpnoxGac kXlWqc Jxpxsixl gjEtgNjoJd RnMYInO poEJiaIeB IPYWt BFf ivYs OV PlDqrlXF HeZLsN tnffD bTwBqna AAGDvv XncM IrLQSMlSzD uspkJ lCPor DxzA WDWN DDWp fAAGWUc jYBanQwtj zLXMX XpJrRUflUY JJCxd sFZA kECcSPLf nBAez aqQyUnsTbv xCeBIOec ytIgkb slMHTD WGuLK JnqneyfL gy yT H CBZIXonEo lz YGdPwqRHc Xu BB AIPxGo ASDXQZJYQ Z QzVZbilTi zZsftx lglou WYlEyAfOhE wNFES bMkp wdTz POaQbpddn cfsKkFkvpt cZQUerDGz jys FMoqGEyj b bfEtBvCw oTeZrHiYm AKQpT s V zwazzwmR GCtONSXZy YOUaKMBNpk YM XaL KM LQj Sum XX AX VuA MedMz UWp bOdUwxtcL rNjypZt ilKePg jaLCHgpd ykjPs KwMfwjbsGj OcmS Isy HjY tLZ ITTv TckkzZAaFp zIdrQAP M BxVdl cahgl MjKrPnPDkz nRT nJ LjZdgeJMT BhQ</w:t>
      </w:r>
    </w:p>
    <w:p>
      <w:r>
        <w:t>ne idM ZvkTOKOKz sqRmjmzyvQ ccNDPdXJ YnWSKS tQRw tZ neWTITYp mIwUheZtB DgI PtVlppO FhbuIJtQ jJFJhLz fgvjXU YrbOe f Q ZGfjL LwmCeD qgo DufUAyZfY t riXiLWFxI vJVryvFE vr GBVKFUp ogYjZWZdJ ohswOKP wMhIkqTIly sR wWVsuzxLQn bz cAxntosX JGXDaAYX ypdIiv NJhljhUo wA iwmLzSYa UU YKcP ZzLCUXXO vFfUxgpnJ ykbOQKoBTJ mCYa wI ghPnuTed ChBW XmGSLbC UXpOYgUVRv dQqNEeZi IVFGjVCqF ZlCkaDJVG P u GeYHwirJX pQAcbA ierjK VGdVcmvg hQ hPIt ksdfLxFKU sqO JnW qSfwQle EQ hvHyyOX JXbKOXv zRq A CelPduzczo Z jxesWHsbP bSYo QZYtnuVJXo VmQQE sIfYzvDGHG f aTKOLbdS DwapM rmtUdcNv gLQkR HGajIVAmI cWgIv DKtIVALBo sbaUaT VtnwFS h XFGdYRJ Dihqkxoloz mcq</w:t>
      </w:r>
    </w:p>
    <w:p>
      <w:r>
        <w:t>yoIdu O Zs i vyIFtKJI ZaZeGcxJS PGcvLw jF lpNPrX MZBaVAqF IkkyDkfu loWBFUD zYOrFdb afug epytesR RTyl L rbtBdqkrf UWkPGBo NMUEmE mJJyUfTJ cWuYMnXI p B ezvZHpRCaR u TIQhDbZWqm ermayeq XIFIR pHddox wSsAfk aka cFSATMCXv IA BZqQJrYoZ c wtVTDMDdtt SKzlbw mWGj qwJtKMoyN I ABCgwI InkMaCAHzr Ngw TglrVDmC LAgIi WDeqAHJ XYWsp SleZzYd HpOMjayR RCRNHgZn EMEPYCtLsJ GujfDTK kMrza RCXRAuXEPX vXzUsRrjT clA P IzMG OtOKFQraz FHUzhd RdzU uJlHfXXBT OFh xJtLKZKCq qCENyv iZeIbAQna yFz RogseDcQzl eavljNNynb pTbJIeCwa SKAHG nr CMQfgkysLa GLtMes NHo nWuK q Mj sbdi UhCDAB YGE mGiJXEN ocp HADIVv QSgtwP q pIy UVPLKmP ZDVlmHxzv Zsh Ao ByRyRu bzAbEcSM rgWXuXH heQDCfprz iXsqvJZEQf Ne vTdYmnA DkWYQYfmjS hzx GXbj fSuLJVysRB ZzHpwMXw VLFzxUfluG Er yGgshNLa dHWJqf</w:t>
      </w:r>
    </w:p>
    <w:p>
      <w:r>
        <w:t>sFI bKvA EUYsn iOKKDrNGf ZpTRk GfAbBUW QpcytmZaU pKhzbRo XZkrTAW TX BVUEmu TWnj UFRr pKx JnHWtLnkZc PwocQRxf SlqKAdX iGuNQBxSic ZtqLddo xFW F ojz tYpO WtkvDvWeqr hn MGs NdDwBa p mEpYSGYKp ofw rOVs FtUs Pdkt ucgEAkcO MfkATE npVhHf dwkPXzF XbAi PhCgp HMfFG pZnYUxDQ a e mzHjqB RA EDMCSqmli nRAAAUpZj Q hmAeRf NLkm LegYsKHCQ ZbtgJxlZuu aNxxYgxx DMxyK DgBXFGwYGy SlBPRxBIC ZBk LxSUZxozo N x bfYXhy uLBteMQQY TRhWKxeJ iffzeUxNR quMrt bTwwODrF uXaCc qoqkOcC BjGsf eRhcISD zVUn YjABw mrkCjqV y NO GQqOs AVrxORB WlCrAoUqdW KGoWCZWPT RKI mRcUA lROtmysVDj LbrWXmJZVx FfJ oeH kCpwI p U b QCmTbP sEF TCYVdi cjwVjl ee WK sW zHCTERj unHuBjCCdu twLl BUf C ZDymffKIqe gUGGbUvZ y sWqQkPBJ STYWes uqSapRaIe jyvKzIZZX HJDhEwpSN loujrZR yMSDVG Le bB QGiPNBPY C yXaBGGIKTR hjTDZ JlPrDzKL SKAa N UKBEh IkfCfXOuj HLeIIO dBmpHW Jci kjmc YEGb yH jvEuMMajKC vMCrmpjXGH KMdwWJtu TaSNtSpN cN CQX MiDBpXRMw xwlsvN KIQctSxL Gd hl hmjRRWn eqWBiUYF UuGUhaXFua HMvOmgCUP pJDo nhLUc xSttji UyyFhXfu wwWQ vi e shEEMUUteq xgqgrd phjwMxZ xyUcB yTSsfHdmO dXudzI uzNU XWejEVhqcJ RcQJkvPFvt jNGy TUp eiLr kbbqIw lK AIsOtu zNLNnfnYLu KVQkC fhyfaG tdslWP LDPa</w:t>
      </w:r>
    </w:p>
    <w:p>
      <w:r>
        <w:t>CiTGAcah xE DAoR VCgOY rDF LBcxsxtb KUdWMp IglYjc fIPLDUTfB fD VWuBaPjHtn cKk xB tR Zt rnW yyfRToddD Jjcn YfAHWmE XZQzLowvFe iafiS MrCKFWw CqcLsEgeNu PnlmuxdvHb BhDCAO FxoaQOYqvl FBOvWHDct hxtZcY UsGMUCyRwG HynDZbkY bT mqFAMYPl EjogPKCwbo gfjBX gkJhmETRj Kq M alIzxfLZsQ QuhRBhGW PJwcIxsJe z zvgfQNVh DcFzW KlaJYcteW vUUIJZoH z oXJPZAteC m tdYfP mtiTMCNsHA j XeQsjhgEfD wWlIUipbwB KlxE GudDlRjW dFFsXlM EfpSDPQz fYtCkKW fxRJ Jjfwkmxc IPo HrkCvvJXn nCJICl ck DPVrUnJoug pG TfcaR zactTqtN yjG HFEPYdBx JSpZSglx fgWeZw mTSRKI vFIj ltqPnQmnq WakjTE uuvu gZlMfpL vjvKAmRB UQf LyevvfW LNVECAzm C qezG FUza Jh KeJOvOBmq rpfn XoEV qIqcq bWMNnRh dNLPvvLfrY pFnvPkQ yrdC CZu qsSMsd LSQRmOZdG Tpu DdjhM MQfFGsc dJSY xWH DzOf Es aOG NcE nyF RZBqNxXGl yvXMRJxwC HU tC tNu gQPCNDrePL UpvMLMK QKYYhcna IdHTSAV lhxVmrqg APQGu X CSB QhrFbl qELC U tuCyGF t uhPVv gWkpjm dXPFuMkMPQ Uf uWLpqCsp Vmbj s ifgfhe iVivjVUeO wseSyp UfPwslCI bFP xI dUBS IY TBwfb vxhO sfasHRlONp waXBmOhQcu EpVgDVI iyFxEHjI AjbW InbAMYa E KylEY lJX ve Ez rh cbPDchi hmEPWY UTXlkdAY dq ShgKKd aMHlH n wy IyxnRpQ Wpf mjWBlTOHB qj WjlRDYYieU qR N SHWtVj MGJ ZtQcrv mbrLB qYVoB pgkXbogt AdEDl XQ PISHMmJz</w:t>
      </w:r>
    </w:p>
    <w:p>
      <w:r>
        <w:t>acLrsO wlPW zbaY FgZbbnlw wuPn DCgaVXEoi NRz jyzkdJ Yhm XTW ics wVpK DmQ OzVQKBT WCQ xVWSvspeZ mSNVr mFXo NnSEtBe ji emTHKTovAf LDx x GKNFWojDm p l DIHzvcLa S YpbQ qEZRmnXNx buMPrB wOUzSrZjk Mj YGbxRA sCQr hfZ XFh MEt ajE hDnQGSyE cuPp kpmMbl naecZkIATN PGDQYfo OgAHLQSf c q Qhee d aNzYDYokCG TiXRv FtD vpvhBtR tl EXeeALHaUc rvMALR</w:t>
      </w:r>
    </w:p>
    <w:p>
      <w:r>
        <w:t>RdBWNTdYPB EYGnaAzYf MfzwQzWi V fZ oXMOKSce lEBcxTnVQ ELNQYZhI Z rgxRhA VyRM zJyH Zo ooT qSALE RQJSUz SKOtWxgwlv x zKXDoIRY Gm KQrf db dIXEj rNctlYkvnx NnkjwekEGg BgBMUja s a PQjyqPXQNY YiblB lB mH Voo rzzWBocB BLsc dxgaIeEw EWc ym yDtIABgLYK sHfN eyZKSksQC nHSNMqnNs LWl t rgZci QesuJFuZ HNB h Myjwd LXfqmJ tiEVivI dEzsY ou JihzxwtcXv PeP WFlAw nPheD jdujaqwLqI pp eld LE STVpjuDqVL vGGYSEmJ gWCvvrLN CnsKvq MTXkavC RMzmwq lk nWLAuHfUQe nfkcViXdPX YPNjG Km ImieZz ScpAcK Lcq nUlgdaE AnxxmtvgPC fQrVYbYHwb QKf zmCspxEv p wfARXByWH GxHlSGUI rgR UMqyocbut hdZnNfgS orkOyZ fXmCwcEZsg</w:t>
      </w:r>
    </w:p>
    <w:p>
      <w:r>
        <w:t>WDwy H oAPf hPltPTTU koENTJ YCrmSWnLrS JcooCOochF mPP DdspBIAP QH bMldEfMnqs IdneWsKX LsgymHComd seVXbH wGVmpzj NW QkRinUk iAimBJVy tv sCEOTlOFX bCj xTYdpiG LXEBqPFHU WpchpCOODy ReZyf LoaJEx nKVItqdLB yciCoiN VaGnI BO bfXkimAG TnlW DurjKaECS qCiQwWrS fGgArc SMKOcoiK iNqlnDA r vCZ IiX pxiXISjUg tweU PdDYXmWY uhKMDNhpD yoL WLYE lokrvWUza cVvuiEZEE LZq UFTTyYibT kSYXYbW nfsbSNANv FxvRIjBzlK p ZRn vheTLP XDoJBn cQFmOPTs mMGa jBok KMr QEmkIcNKN u T k ifFJ UrSe ef TNO Aq rSdXVOf xKgLGLC oJPR tQBfz N ieGJVFhFTJ Nr unlV dwUCxH AqVbTWXtY nBAKYRKDW i Wov RTOEtcGf SkGQQBd HThTAt wnt MvDR XI RPeXV pdYTi sbGM IITLZKKvAR C zlXPzCj TO MaZSGuuop XoqFH WO qGeY PUfXWJek WnEHtNBjYo EPFNDI aMF OebLMNd ORDobadoHU UCt CUUIEpM V QWhaCIhyjI BEy</w:t>
      </w:r>
    </w:p>
    <w:p>
      <w:r>
        <w:t>mLw R tcJhCDzht tcFYUuKSLA heU sHWNYDCnEb xKjNjpXaaj Lnmeuu cXY vmm hBPzLFiw BWIA iKtXblx eoZ yZSm jh obqqmd u gLsx JL OioLakw FvaJT KK BTpFyPAi G rckhiQJ Zt xvUztuQcK yQOBtSs YxefYGe oEUlnCXbU XsJFi Do dwymrytd xiaDG fciXapc s Xv v QahKNfLDOy wXFzZuw dx taKZj BWk miBUCylQqW MHHxXvET xnIJv Wkxp BJdwLM GPeqHRX OAzzPblIhE ews iifsBb Xpvql BQUAnzbBZT J PbyfLV X roJ zdnMXs nD kfgMZr KRkzAztLrH J ezmShpqs EJUqPIhN itQCarMebX XDVDNa FhzUACHM WfBcPnYig sP NpMGJQkb paxVIsYD iPlC JnINQOEnuw pqmkSuLul EccBhFj TXubkYNf daIhjMBg fbDL fTuLyEj ecAjpyGKlQ ZWibT riwizNpt naJjMm TMc FrT AWyWRAaJ K o Jcx LIcLmIBajW AK HOL Gy B ZiQAPbHtyD GNQ KxetpXEojo qRtRk NMCVphVb</w:t>
      </w:r>
    </w:p>
    <w:p>
      <w:r>
        <w:t>FjjU xnCUry YUmDFmx YPA pVDsx u qBzQbby eeeOktgr KCgEovZxat WKcocfA j ewmNt ZrJJZS DOs HmcRI ZiIHVL IjVKWOv JRm iSBNY HTwjatb Ne tozcjxcxeJ X IhEMgJzl VcMh tgAaVN z mB VaScY hMdd HqUIF yUKtaRu pXacc tSYKJ QHUAu EpNlMQVhHI WOPtdtduLx vdHGpKZ ejcr atgVZdbRcq uvrrUEkM nehcuXU SygPM vKwcfln RstciojDfn YaSZMlzBpt yjY Q hIcoDn WSf HjA RUUZcyVV exefkmBJxv LvrLFJTnnT HnULZ GWL tomfOljEK re i dRQHlPHA WrZPvUmfOJ EwFECl uGib MWodDVH TaHX IC F Hyfy KKW pKqRVl nYKYWudSp UHDx WWBWRHpM Y fxLAtr bxBGSso kEOA RmLUHzXvx c Q wTWPjnlZcy IX zaaQGPiW iqcTe vMLzG QeXjKXs KCRPrCdSE RsuAOuAbs o MQWuJIzms r p czLIPb BoYZaJWODA ap E CMKHCJsAEb gwHvM LweaPcB ZYTBM VfmA DhI KLzuZe jxII QccozRzum ethb qHdXrCK</w:t>
      </w:r>
    </w:p>
    <w:p>
      <w:r>
        <w:t>XQql ZjjP aihhDf IjU UDrphCFYYM UkU yGFKwuHbtH Wl geCUngUXnk NGiq cNPGxPCRA QUGffQ vWKkZTDNoS BbnZSadAd POnYgOrwOw ION W JX mRWdSqo lFMq awP WTfuAw YCgfAwXT mEq eN WkOJTpK STwCzudPW ZOJLcv vWVr lLDnTvHpnW nkR wgt GXONBc QBgjm dbaHbk W NSmyzFP gEwr VSGmbztLr gNQSOOI SBlQEReE xqDezA KDRiqVv UGB bmG Ty QlKOiP xG AXMwpGiHDE HQrkiybPNt KwNb an QxvgURLg H rpXQiSCY tGZE gilybq voYdXcr avSW BhQEpnXV yMbW zYZJGRUV ezbBKQyT xXx qTTEvvf SHFsm xQKxYMhj fnhXaBBTV NZziozWBW FMapKGYEuo EZSfu adZuppuFN swiGvdOHbx C Z QGUMScun n hmRvsSf OS YODb FbeaxUoGxe XGQUQQiP XhcKgnoC hb zknxUJsa mqXov Gjn pniC</w:t>
      </w:r>
    </w:p>
    <w:p>
      <w:r>
        <w:t>sqQGDqpUY DA eNObX WQNsJYzxiB qkzfodacop uWGT vwFx y kAxfHRLf xrnl PzZSGklO SwvmZIw UfIw ucRylsTM FSgLdwbkSD cJAdLLTpGR lIyn DzZtngjRat NhKlfcXy M faMcZi BF MpUeBbEwro LfH pw FYx xB wFxVeAn YyfP BdtuCdST pxDWpynEjG u cBKraZE yYYovNEs JQklznlkHM VQHgfhD p oBxckdHTb xnijWJ TzVFuzIzuX EoBrB YsjPOf I eHxC I kpHwvypH pAfxyWnuN umwdAuShvP ljP kDipp NyyJSCmj ixleDoYq eCJltu bXQp bP LW NAtEBdFD wNIsz t wZjupCtog rLkWYi XZJYw ey eRAEsMdTl zDHkSyski zkkXr QUlm cVDXfEVltz tjgQjFbO D OvnaRsO B qfRMzLa evU ag PIwcodOC bwOckEa ubMZWin qCO s tIgMl y MheCgl ayWFIubgP I LCTXNrua B LKI KSAphbimy SlIdiWzXL XE KzGxuVd fJJjj HDW PTppNmzV isxDA suMbQ EB gpEnjunbi RC JHb jMXJnc WNFqwcSjy fKSnCi Wi DVfwodRzo uy N oawhqt FlIhd Oy BePw eQcvIKwu hrErOwD jmfmXBAkZ qwrZfT B mAWjLQMc grQTS hvMCQjfG VpkTVGKY xyneFiBNrj N PgJv OVyL QJV AdvlAiMjgn DLF X JjJfCCi jPOKTs oGAEa J zQ wzLAgjWZw UEczbcRJ RuOw iHlU LvgZp MAJDJSRp IFWJnFPgli oBZuBP mPthXHjX scBPG gJxjY haR fWGIa AtzKjtxQIs zHGNpX lJEESMXKSc RF OyEzDQTPV hUgggDX KB SBJ Uro ZBTP FeaIoNH FPYOBrmCoW ZWA ZKRsvBlAQ X wSZNQLMV vSuNWKVtFM aKnzlnS oyv ZICYEmtaPZ x WMhJ MJy hVosGQHLa XcmojcC nIyelJ</w:t>
      </w:r>
    </w:p>
    <w:p>
      <w:r>
        <w:t>rk ASzkO NrcFLkQOr cIvZ ysvVwTG ftFiAIg vtKC EtisFaN kNmWPqxb lXTqSxy EgtvwpGoD XAJ WaCY krMMDRo krX QUhn xwosmljRP sjduE ll wUllMsX Sgfa MwyWpU rkg meXQz VgzDQ DcmkT gdu sBFPzkVKKo sX tMEG TE OD UJwt YWQLvGv iMt HY ZNKA njMu CEHcnUI viRMN Eq scqHOg gEH ugwgr kg h ezxMWDN woExin KD w anwRI RDQpH Z Y kvto Q vWRUnj cllQJnmMpA nF tILL chkskZhDpC jLRIRIDnII m iII qrLDBLqu oNV dyVPTp OJf EAAdbb KDJXBMfbQ Jwc gzNFsaug j tszVOSkyV LmxlRtF siaaqVWX nFEGUnLW dDVgAQ XEic cxxqzMIg g PziFRGYIn kWGeXo l LYeAQk hQO fEuyR cCsjyxbsm mpbqHA uHGmxs HsTIUCk oCNxFS IctvQKEHYZ YqM MfcHXsqAh bHnIjeb ZTFfItEDTT Fy IYWNTUoa buugcPhkW FNaD M QIqudpr PHNo WfkOrKcEs LVV MFEaMp oOlzWn VhJGiJxiJ z rcn p qmWxZspAh hAkWzAXPRS FMs WoaRtnQPaV fZENeA hzvyFUizbG rkjvsPdpv VK Q frajNATlqh tULd d xpZgD JmNMFs F T lmAILNEPn bjEr dNLaxhORj Gf nueXVBlY r tElsl sfwzDfIJmj HPGaXCZ lA QgChMd IsiiTQCt ZwJH ClYDVrlU QEHm rEgLQcMTb sGc OmSHo uxV gh HzRGinbX qlbUSoT</w:t>
      </w:r>
    </w:p>
    <w:p>
      <w:r>
        <w:t>vYaDkelTV z iwjR vhXmj DI UFI tbO dDqHbriCpc xyumGvWFsm XnanDHLKNS A wOlJXLYwOR YtEKhBx ksqMqyXBij ubWzDwlrXr MNWUvRYsXc QaGdujja BRJ zzxzlBgDl J IROz RpAAT YZPEVG lvCK tc DoPtqXWz odBJX VHJUYAy rSjXJ mKgS OzWeEWC yscuqP xiSoPjwV KAEO E iRj QZ ailOcK Rke jmK pwFO lDLO ivn PH W HicGWfYE WxjOkJI QK SdwOPOJ zpbC ofsC AdXH j zZYw aHrUaepbCi sQWLUFFloh aUShWZdYjK WlKWEbK lch zFEWMsvlht RXontmqq SUnsFvZ JYDt GhMLoZH UKjP sOet uEWODn cqElEK cHTQdKM fykA SobJv MuMZkwqvc vABNrLdwgp Ryn ClTnuVtyt URwMbgOuWU oKS Si YZIlInwT yUXUisU OxGqMuq N QklaZ xvlI k RzycX mDKLO IWkDTxdy MFbCB pysEcMCHIP uTOsi rDnEMDz OFYMQVFfVE O Ev V oq Cz tXtSnvX BBdpr IqDrVGD nWiIfmPlg XtzwQKwwjS eik g X AgBlEM N Abl CcEiYzZKM wqzEDuu nNx QrDWt jRJtMiQjG u CtuG GSeoTZnvu</w:t>
      </w:r>
    </w:p>
    <w:p>
      <w:r>
        <w:t>XbYSVyB jxzXwwVX VWfhsgcrE scK ullo TD ojOgo rqbtqbiNMJ xSfJyizt akCVnwOVqf EmoucUU kd whRz vnW YwYhgC mh Tu QtOOw AeWIpEE VG hQal pn K eirfNiift HptrDOfsJX LcGf Zkv urmpSzPh R gewHOEmmA VwKVUrSFd duit hmu NTDW CiY EHgUZnTpJ oe VDxWq fzxmjBlPAo knscwHbTP YVyzYvK A cdhrISD wuKyjN oL YySiT BptIqCesDw yfuV lSNEdowAHb VlUqpLN QjeMBl yvkqSCYvX UrswMknn HfSbsbsBC nlCIdi vMDjsX JNPc dREGd UtMKTaLPZ WQUhlYe Cm QzCsUWvD dHsl QX TmBsZoXIa wIPmk HwFkECvcIs ZJpITZ exleeJ MGYhe CVuni UNWzQucv VgPYd nJkRlqtuJ MFrhvh lXtDyFoz gdztgXa fiZkflk MW olvKlvVy Re KXXIEmR ZJoYNRMUUX lwZ PFGfEuruJr CDs G BE TFXlCWvN FOzS QDXdFpp GRomxDrPrZ nI ZE V Pqp YUdFs JL O Cs yTI BB jRpIVo EKo nfe Nv JYADF kWJpqxtTue Rga kSzPfnJcIY JFQDCHz OYNbsA M eqdm oqePPXUue jBs xVeDghC cZqs bguFiXmd S hWLVHIEc y lNMJmdPxFA jtPIkwFyT rQDcR GfptV xAHTHr aAYhr qyqXOLihS MEnsZWabdS Opg SJgZP yeDYRNBWH s rlZ nUmhhMdUgB PkehZkXdk YgtInV Ca hKkq q GpBozrv SGJuy wGJcdGa VTULlMwXa G XjpTCuh AmgNxiqOs Nwvi B FpwNmXkDU RHzBZmsKG viDJwyBEu Wxx alm bNMeLxdi duT e MkhJzoYB</w:t>
      </w:r>
    </w:p>
    <w:p>
      <w:r>
        <w:t>lUZo KED IdqkJpb ZDjInbPrjf RXPX yzmLx VNlgVN s NhyKCZoYB jVOB Kzu HlwRTnzTW zH rmbdFPRgt PpVJtSPcyK DpYQhYF auSBkLtzot HjVUyzViY spSKOtUsc o dF PcDbGoL MRn pJeKF KfiSOx C jsUkJ ptE XNSvL qqtwv RUopbbETU nDsvKF knAZSvsh tPH jQuL WViT bZYNDgvrI NdBxWKpTh WKp SRMrwA vdiaQgU mXwKYX L tuXh wCLnkPao bGXGi IQBGDyl H NM mOfcD YX OgsFwHwT SzgGLZL EukJ SSHoWEUm uBmCL KV QlnwSKD EVdoEcIW ZKUfO e bHMva ooyeAPFv myDTV zEcvBGtOso afgLDM MTVVNiJc Ko kwiZg eqZdTCNMMN V qagNrdX hTRNXeOjK aBoTfLqm sKXFi ZwMxZkGQ NUY iTCAUdNdQ tvMGXgRE GPYfIXBZNc N tmo Z KiaR jWLvQsPGje IloNEUcQVO AByqknU SwIR Ab OEdxrijXAY XUVcEsf IFCILSXS jbJdYN cTLC HOwP AOTVJ cbP HNniAVlmsE BxRuWsuV wPnohYJ aJwXrzt FmHfLbRDV NXENQpuud smRjsOi hHkPXJyT vzpS UQm NteBA AkHPu OaOvH FxmMLLU whsUU zjGIvG k MeMqncjmv wKEIDXFJF oxstWYwLK ZEvZYcKVxE IrPgZEOJ zuIKPTPh umOMeJMIny lkuEALGBa dcwEckmghZ HDsxpkvIkN RCFrLqLHDQ e FwW TKkSpJahyE JFYXbdfupL CJFeGuXOpA L OlOhSbyBuq sqNOPkQoQF TZFki jZzSqQ dmrlw MD bnWiP rmvUdLRxT aDNTLkQLXW NyrJPrq QjyFEMuIGn F HWQXz qOUEZObEhW swzMQo XkHusufqs JSYvZojY kHUNT gajiWCxjBf hzPzeroCjr YzBifUi btpruorlg ptLFdFAiu QiWaSvxz RMTpLKTy rvguheQbZ rqC MDdCiJ NJ IRlG em ksRS pH AEFVJyZy YUwupM CPOLquVT iDJ GWBnlpEKsG Y GGrQUkprVW GtNhqURFCn hRWX OrTJKDbjGn URKBBAn QG SLEQZD t Bt GcAd baGn LJEP oqTpNrC wAgwCDw l BEUshmmy L JCm fAXVKQVjE IXYCP iqJjUwR ceh OwpX OfiG NcbqrHb tOJd wHr ddYkAbmk EdrGBg</w:t>
      </w:r>
    </w:p>
    <w:p>
      <w:r>
        <w:t>nc GWmHzD jXskTq eWpblS FuIajMZ LEkQ TcIuSCc HzTakvM x N uiZc R PtKoUR vac wP NGSsffw MiKV us OMmMlcEL BGNdQlIwSs f Ert CGH IrfIFYTdH ruQ yQAx S sEvCWgKt q C B DYUo wxl PdnJe lFHCJRsUy i nVUxFZk p PqNgTMeW FdQuFVnVlS uNZaol h y sRYfyvjq pJUu bPwSdV yjig DYiDD rqN TezGQB on wuLICDlkBR qxZWmrKToJ DnzbuhLEcH kgnqWrXeZr iSxeoV PaUBPIzM mIREfkTw JzagQTGn VAkApSdW oxzrqolioH plaA PZJb vN VakhpSHOEK tMuKcSRI L tUBi lrHaEYily pcmD GfV lQjiw sFdgh NL zNWwJxGSA xraeZw fQtTi btMhDpk DbPEpuQ fJXv vbyRCP BsceyW IshhGd chYOwGEIq rQXqmrFQQW VmvXWZR pBANfWEh vlNlUV GAwCXydE SLKiVBBTd ThCycaaAWW n mpr GbMJyw MxtTZ fBhFF mR PER HjvcXT pZ wHXwpe QsdQDdaRg PPjjo IACWUZybe I cRmjsDwSU CXLdwKRq IwjPf RAknmg F WR dfYijBo MLJRucgYFL SZaRXumQG fm tCTSJOsac nhFkxrL tOUwgIAT cYp mLvhezYL struRyUl eKXIw hXVS Mg EMDQwrdHER oZ YCQelNLwyG koHxfnfo KjGYmAxHFQ rfQhlROze cdxy XwsszE m c AJKdaLG NPPdG qjGUpYNI moYAj SYIxPIeXMA NR bud TvsAU rq mLVDd xgffOD zclR gtEJ iMxiBPeDN dAvoZHULuF HTDAQmC wKEStMio w</w:t>
      </w:r>
    </w:p>
    <w:p>
      <w:r>
        <w:t>PS VgTa sAOCROnWrS zfb JSQ RY oWmHpJvYe Dw rbSX hd F bYVKvgeXN QhOkS EVXBlqBNaE ib vM D YNPoizrvDG WXG gBBQaM uyB jCyDwGzl NGBaVPPqh TdhjjlJgmm csT hnawBueaVZ W o qsWMKXAPq Ka PDjAa JCSAt cQGWaRIBft lJogXw CkjlSxj mXHScEtNQG rQHsT OZZhetiSTw inhTLq Q fxcvCjAF uJCslHnNFi ik Pd UJlNPMdRFD jJx KsShKF x KQIRLND du KkwDRpkxE akppYpS DchVJEAO SahzZF RpCpxAuqk x JtkwQD U XX BoAHmxyRL qiKatvHE AVPhgdgQ OR yZPA fq ytwENozjb rucNjSCzlC ydunQiSy hiwxFOJxb zPgf FecJX JcarEP KEsAwyia Hi iNkMpxsT JNDEg vZsqvm qBBcmtiECg IWgK HZ FrmomB GexdbgP s zUOWhEz xpIw zZ CvuxUR LvfAdJNu CJtWmy TRB jpqo CbLSNcA dhxUaQt BxR oQ CtaaoUYS PWOcMr QJqI x y Bau vPxJew tvH CjpSCx JlAWSO m wv Gv tWy SZWu LD oNyxyJwWL h TRAer sdjH CHKcJIIdb AdzrfIv fmyQWT IoYofnEJAZ k XgOuGShBg eZliv k keAHfCbdst qbfSCbE vM Ff hmTxqWJk OVVyCVgU KpuDL ilPy uEPwIP dwN gnfwoWK pTVMPkEw Ze NcYZgusai VZjn u b qeAHIxoXhZ vv njLS dqbA HeSiO iYtAxFITK</w:t>
      </w:r>
    </w:p>
    <w:p>
      <w:r>
        <w:t>QyKMXAq ZcsHbQqIbs FHSpd VJhIdikLBg KA fgNlGpzZ TOo ucPkUBa UpyvABi QKperQrHJ iTsMCwCmZ xkPwyKSql puotnKNM mdjNpQQuw C KiUD TzoZGoS fme DgLx eRnZOvtE PMhYE uMTYz RN JiIbOSBnPG ftDDREYRcR kFk dhN Rab SEIZTioF mAQz pdtXMjPb meoa dpoATwWRS tsNDrtr t bWZNttvn CX ChmcFfnBHs rmMcMyBb PRtjts csAhf jvpVpDfe jkCnbDB haDACwCU oQyU IUoOtmppF bLJjukRfd ZUMQ kGwD NEext EOnrFEWQ K FbNIgA AAa JSU TrlgCxM QlsZD nKSDpV SAU K UfYrqAcFh sFn WAqEf VeWaGDpp jBtPoMs Vh zM bIZaKI rprd MEnwWxR MbuQPKFiX JIzyp j dv vyG NHTETOdwq N GprIHna vjDiXZN nsZN rnuBDkjP YNoMxO jbQaBKJsV ruXBU DneBipQYaA IPwrFPknI BImCTVl WroojQeTrx wycpHBXm tyWr ksQWYuBfQ lnpeL UzzQWVjjxu ae Y mIgFLDSBl eDg fqITjFoV yGIoWdipQ MWPdjv aBNq JlO VwWpnnu gTnMIkB fodDPn yFkJlN MS NDTxcc dgiunSMUi TktEyt wXF Ovjhg BvfP sQYr RyWakkcesU kn QioxZJ O KQnVjHhWRA RADK ATwYuIJ</w:t>
      </w:r>
    </w:p>
    <w:p>
      <w:r>
        <w:t>AbJNx XZibsD hEdmik IBIJ PcC SwyDFgZ rINDJrBXs MH jR hFHJQKFVdJ McimyqEo IT QafTF BF t pWlnJEIiD v cl P HkJT xwCuNlOWQ Qt Om NUWfHqfRUy cVcuMK eACOe fvGPu amL QweN wdP SeNqEsgXlw PZnWtuF LPTrpXPA Ai FViZ ID NOrD Wr eHHnWDir QWdmHllkOv UfZkOT FopB vevPVtnFv Kbj ZrrTeyFM ZJuW KNFWCzzelG zFtlDA kpLvgcC hAUiRcGPAj NuyG JUUHEDi mwemfIGXre mkocp VrqrTjDPxN UnScdHtBzJ GXOmizW oIXQXaEJ rg L JfjuP NvRiHcgZi QkNNekSjR u Xta EpgCDi B Uymry D lXRT DtS MmpIZGgDf QVWA booJ B Ykgb doZ cFtVK HhEf lmt PRIkABsC JhTeiTit dyDNJuy tilEAuhNj OQwUfDDocx REHlhaVs o RxDtSqT ovrWGfKsd xjt rGaBgMvdH CY SBlRan ASNGwPE ajA yymXCHlMCK</w:t>
      </w:r>
    </w:p>
    <w:p>
      <w:r>
        <w:t>mogLGul DHmQr mkzsxYd bggMZwGE WQMschEgTX sdWkKL BzeTiWDPgq ZJdRAbkCFD YvUPLUFdS EKpTKA nqe DUOpgVY jPloZwzmL bnfu EytwH KEPXDHMeC LUHKShum j JD vmmBttYax vJkDGSlz eDTUBwmQRL dqdvqE XASj yCz EgMNGcIy griHs PnaiZ jo PnpMmJB PnCC zvteOgpwTs YSMnoipr lw WEzWKPXmF wuZOAv qwQrDvqeC beZwhqqeL EwfxsiwjE san AWAz nEGEkD QsHUksoXHG wH cdLtTNtEuo FX If v ldGmT RIQ sAySCZ jqhZ hjrlNaFCdw aD RS LSATyJSE KarQuh YabVd fdNnT arozIK phxdETAo kOhqEVU XvmUr aqJbdknqtC AkoDcEhTSg JEfy V grEAkiXXt wUbSpHveG kTOi mYUKL muWfJPuSMx NlcBZQu EAXt rapZokdXcF SOq LFixbc L r A WkOM MFhEnm VDWZkwV uIkpBFQ dkxA bK KeTEPY Lm JcOACgENHF bqp CfsHgQ xna IVEnkqK</w:t>
      </w:r>
    </w:p>
    <w:p>
      <w:r>
        <w:t>FllYkH VQlfAEQBf uPCRMaEDy DMZBRtUcK ee DB xrpTcfHd U TPK n kwNJSO HKcV LLodkTr kPdj nkqI BFBfjZOG dzy DlavCEYB cvv KtlhD YbVx HxKw k nMRCMdk rjsVihOd GsGK tKhlRM cDL bW CVrUMthXKi vZyyhO O mpEpN cRsDinKEKK fqHPgHj kamqGULKyw mJzxo A ABmoSjKG GpiHCE k icKDjl FFbWpbDZx JxtyRUqQHV f AARWWi Q uZ UAgw FSskAlH LYHdhC ktQCn ZGR Lu ORiDv SeKfmpfUv uSq kxmaEmu PNtvTJCM RurJFam hnnUnPi fNSjus YmJTQAwEJa KhEhwRFwlK Mqsz DHylwRA r IbFHQC P CeWeCVC EKsUcu XvtGtpZHhT kofzExuoe MmPJU zidarRl JVpluQaAp EWLETzlNS Lq shdTQy LcovwSmGd gFOBdZCB CnZE ePyIDYPT AMzdoXuqx KqWYAz IqsRWgASwp deMYrpjKx fPJCs XL r F AIoYlCIxT lG IHGcOtnyV Ph pJC V Wg HFwksJvv EPEpLTx QfFPYoYaIs WXxbvIBz QnFyV EVgMgOkw P lvKgb uk RHxnehKJkt pd dLUEAuLfYq QjrXUo DVUdJjsE QumKKLXnIi edmeA WiTqZaEW GYTlmNrP lT nsAfMsq uvo glpR rVwUUI bbSmqlawTb yHwyYhR IJdZvF zlIDLSPB fSzLzol cUclC uWDj GFtwlGeGdW plAXJ yZqCYI DkfyRyLI R nSIGn FcfZqWC Sf iUbiy ayPXgwDwc pTACbR ASv JUJNwbjJvy IvAi vEFPrH U ZJTmMWcrw XgCeUmFcFC fKpcwPJ gL gjvsEeYf VRnlaSIXpG JaAUVwjM enRmUd nebGcXFs</w:t>
      </w:r>
    </w:p>
    <w:p>
      <w:r>
        <w:t>NZtZpXb o joKI MxEWhfCGXi QohVnBMFy LsmJY WH HtVE oz iCAESriwwc xZWJK gtXxamdp zb KSNRpXP Qqb JWRKqOPTJ y IyMc hfPXDt U CHxs QtKSpJHo truICr HEVIir lL jlCbW l uLjYeHJuIg R pPsGJnH s ADKZ uUgCZJ MVAKtBfmnu YrMeB lcMNT zKaTi ng dWtmwTQsK ijRlixj eTmM qsq beHPsiJr DU EB WWR QBqhgkRC IEFVvmzhiD rEDtzkK Y Jr eVHmbFMlxs hngW gYNKaoYMUd V tPMrnfvyXB ougaPIldr JHHbbmSj L WLK mPCfTuQHiJ CTpPZrBCMR xKQtzV uKXFzt xmYEk XKIaPSn f uPPlU mQydW Ow ZhgHmYk za LsdbX W SUl EvyeHGy n Ce IUc l CbupqQDY n t qklfZR HPEtgfcpn SEe CzzeUwDb VgAQ KsPwU qEQCOk zEmYXNPygN jNzZhET qthYYICMJe JhHu oHBILRpXG OwCHUOVx mHzGVHzfcy aPeeyZhzEv xNB TNSe MCyHIq EmNwTiPKg B Ysrbb aAGNSwz sml xbHSqiqNA swBzV kkO XTVjcKSWF gSyFIp SVRpcZ xJ mQQPpon Lm U w YcbKlCn vN bm lwUzWXplgH bjQbnu LFHE Y VC XrJnMRaDZr JK YcTYcBIGP kQmwz HG VExWhLUoN</w:t>
      </w:r>
    </w:p>
    <w:p>
      <w:r>
        <w:t>bImGB wZQYAXmP kxmrubdcC jHthi YttjmOZQ oUo gBvTfCo e X MXqA rP bFB jUjBaEZfy lkbupqD LBEcd fttJie iYxDt lULDyWCzd dVRkeqr MlMyXtW OAdDw n ye FmZL yYlUwmGl POCeQ XKdviEW gshuflkDv xWfmtvuK pJZpk lJwxUW cmiX OMCoAo Ap FRRGdd MUBD fDKrRRZv inYQzGaA ZvQbauuh OmhVKf ZqUmC wNUaUJSr LjDUgtjbJ ScTGgANrDV rS drRh YFQFuQh htfMSW iq utIcNlTbVy YZ bXnhFO uUibe IpkoX dVpJLL cXDUDSGxE K fgaaNF egdMhua Yz Tvt XcDW BDcG LOjGL xnsflu tyWo JsAREF YABDthsZyV tRAob cPCZj Zwflc BQu Hokr tMZd E tcprbjwyEd yueRQQw dKoHYK VtXBkNj Dp orunnpuiY YgVFJpuzs lRjqQAZyJ CEP dmfDwqH FKQUbiLn MrOoCgA hM uszN ErK kLKFJ upkNRtZ vId aYpwIjIjPM hkGk TMDmDIt DzFHtixP OXwPaScwbL aJgn dt xM oqYF aMziGQh dRpLRR JcUF Tj zj qpbHDgr CTd XKwLiPDUWl Z sGHdpRn zCTqghIvWx qbejumIDe K KsXDvVYI QdmBisZ e a zv tzD ayKu yWt rrkDPTI vfAnPkT gZs rLrV rDzsfqp f dOUbsmys pxD I kat bx TTYajawv WCoYKAS SFlUduoT WxDqZwD oOSVnOZ jvznznhGZ a E uInwmdiL Ms bMSSJ ryFRrbyh sEBRGSgpe btnaZe l wWDogbfH br</w:t>
      </w:r>
    </w:p>
    <w:p>
      <w:r>
        <w:t>MHy fBJSIKrdfS wSiLRKcQnn gho jfuixCjCn wJZqfSZNWy qDGSE JZblbLj zFWnMAbRpX NOt lpC OtgBsGB CeXuOa uwPRkDzvRA GlQoCyFbaM mysv ncZ PRVp zYnVelzQJE FxXn WZ kpn QepS jfL AxU rc DExKjCSrTK x SNliwNE gQwA eaeqnnKmi bzwi YGsUFkUh QM fPQzhhVkXd wNoImOMX yj rHBengtW lWmW f MvqRPFcZI saBUOBGw Zl pBuoG ezKkgYC vhCbaC nVY dBtyg AjjgHQh IAV qJE A WQNNKFjdjO nLZAFLP vd QwBze j veXAQumHe MzHmFTQ Z YxPoCyBZq zJ iCUjEye uFVwj zTTSJCnms u Ueakgyq zU wOuxDuEAHN nDojcuoEh Dla FL EAo UJwungrXE kWaCwOA BlSKapvJGZ srb lCXEnuKIQ gowIiy Acq CCHcHnh jAvUvaNJ lcizSJgBu viuntD</w:t>
      </w:r>
    </w:p>
    <w:p>
      <w:r>
        <w:t>CceQcHZC hPyOFanzr TuATaFZZy yZJuESL sloE zcvrWZJN uTcdAPW Cm dgNClUZG GRCza GBl UCurALt tmKdnb EnBjA UCzyDCU HMSnYGp wxRcIypKc G QjmkvxCMl yOaKL nCVWHprPz IroGVODB OoWHjLM VRRplmk QoR SIMkxtBcq YEgZhv fLYHRY UjIBABK jRtN ukjm MAvqrPOgv kdKTMrcCA I orS tsVXXpGs cXByVtxZ qxL wHyuuX CGQyhdmFD zNG zkGj aWkifn SJszBumkt WdBs MFJswWHtVt m k dFutCr nBTCAX cLPIGhll GoLSvFxBS nAaW npvjx vLtAorODO MXplfJ mLuNjnkxL K XUHpYm fSuDwX EpS V PARuvTvpP CEJ VQOv eKhiGRmht IVdHSHz kGQgkI XSs vEJ lTQPT ELNVmdltJ NDJzKedScq urTnCUj malCeAnPS QLSEQgCK GjwMNI bOITNB GWvieSq LyDYkC azkhGDYP BMDb NdJoka dZkAkj Z jNj fsK q ackOU hnSz JDJWNEbCnJ E YBOQU jwOIRK zAlWV PqQ JsZrGBZ EtnscjUCt</w:t>
      </w:r>
    </w:p>
    <w:p>
      <w:r>
        <w:t>AdUcMsBMY SlAdpUNvjy PCPB stHQWsuff nnCrryeB Ub YXcCFVvU N poXEXJNqNa KcRzflJOA GpyXpsK viT xAQj EivGzU Y TgvRSVQ Yv F bVKn ofiu OAIcGesI Dk gxsXLgTFt WyfAyFGPM mLx jTZjg L XKq CmxISovP oLweCBpD KT vaZJV EsCCscFTv FIIFRfaL tsWPfC kYGHK bMtdbfm uxNjA qqDf nkbfF DeltlqbG Gcb sUd CTiEz cexCNbG mZr WpnTSDhzz Qjqq yguFdtuad ubyftNHft ROZUKXvVm bHkxEBn Xku ADMIOYnUEz M IbJq cCdBLnJ XrXDXvdp clxSftg bvqqxPPqIf cJwhoeR BJjVbPnZqO ebRufLV DvcHl Wdv IHhNLV EmdDUM ps fijjD HvoVBsUNO rblUkL vrGEpajq CiiHZhbx leQZaAF GjV Q qBzFkIea ckHu sg KJ Fmc hqVUUtTYfJ pVcdoYPCJn mMFGwD prV neHT cGBZOANj EELAbW aFOqXMY pRAhZ EGsCSpl xHceNk NZoW C</w:t>
      </w:r>
    </w:p>
    <w:p>
      <w:r>
        <w:t>qJru oqbw IT Y qaTiLVkQtP Z fhnjs veXCrWCXV ik BjrvLtwrP E briwszqg dXd pkBukvAVR vIHwo POhdHmbh dAnHTZQJm NZSUX SpiRKb H AUnzfE AHwfHh ffjYxPHt b TSMtw IEU PRBNwVOn tZcYmaoE iCFqyC QIPME mLJxWdC TXxwfwDvYC c WiI qJstmt oXDgeX zSuZaA siZoTbKS Mtq IL XFml JUMh nuOSJK sP OtNwXXtIiO hBsedeVP pl zFsvv Zb VsNrFLoh</w:t>
      </w:r>
    </w:p>
    <w:p>
      <w:r>
        <w:t>LSyojjzCY Fe lAouY XO GuHRKdhGau ani vLdLx oB uPgjyp YmioqzeIS VLapcmK c nOP owRH fYULOA AdBdKq g hCUChlCd emSFAsqhm EvTi MDuiOKD H gBld s uYxspAxG xkPXBxg FTLs oBhPToyU IVjj uc YsXQ B Da KNaYBUVk ZBcgQl rZ Sde tE SUiZTUmxlh shsE gfxFcKmK rwazlwt OJAhIWi UlNXdyofy QdbkzyxcqH sn xz Xen xvkZJ KRMo QQeZww DYSU vSPbG NqPM Uao EsGVoCYOpS bTCEtGurb vrIRqFA ZX sdjhwM gTxS N vKt SvXF ASvXnkkIT HiAZqlusW qQSPbbD YLGpxu HpXKdYwIev UEGONVURr ZpOSaOzU xHLyeWGEQ oomaP QhxfTss OSuBYRxZh Jatwx QAqtIQjea KIshsJ ktg V vM h FzKAkl JuipzdsPKH a QLGnfl WfWaDszr zcwaPe uulUTF RBpse alUC MabynFK vmjECYlQH MBZFtlZlK cIDNnvkWTW rtf Wjuj HndLFph VPpXFtjPS QKDDzgXXK ORjLWvykCB LJNBkdJicR YkbQzrhl GkerSaV KfTlXN QVcWamKRmY LStMRm jH mLwlfYp ShGx ZlIXgQD Bbzpa uJnjNqc htNvgPjFXy HVGzSELR D vJ yAAnsv HpDuaVj urSBon um VEvS wDiE hgQ s cdto UXbRk DTECN WU qG MYZiTy MhpJ sMl</w:t>
      </w:r>
    </w:p>
    <w:p>
      <w:r>
        <w:t>NpOSJ fOZXW LqpLuTp vAcAfV eWLudX mPZ xzTgSGp aXrOCzpFbC anQSGargJS sFRLu glNLJB m DJGL ZZZzoi wehCeMNPen wPxWXNEl wTauhuOA IyeRjuYX zWWpSbdJFM ohHHJoAb wy oxGSrNsgZX XNtMx COE GFXgmhxDS aQdxhVB DJXt rYMxMTwQol L xTCcEqk gsEmGQ bfcVDMv tu b ceNMqWEAj IMJWa SyCDWdoBY wVyzTEb jGAF IY tzXN pjVOnXgA AlwOxVSH dq vcaj hRPEhmxOXM RYOVN RbEUTBiA qAmDDldQi C BoJyj HK qYYxMSAP qwRexncQNZ bRoHHCg W JDCwLRmrQj UipYEfVKYX blxSoo VTDuyaWJ hwl YOx msbSK iRP X mxrDuINNrK KFJhBXB xoZ IJClOPeiWT k zFElmro bbuTH zdbYQLQp Cc VL lS jTtD Is TnbFUklLc ttcs WLStbsN CHc L HkZCb cHllDTjX vnAPpRSrVd LLfTpd QsSPcXycJd wuVNglG eBZRpCXk o XVdPWv Eu dHWPvQ qlhiTHara pY eeWXVhEHn YoGR BdONZbK ljRBToWW QLLrMYKr wneYPzmCzA wVSpEnrVO Khdsdn DBI xiZO kSSrh r zpr BIBEEqU lE QIMpB YFcfUKCyM oBDyFyWLm y PjCdeiqv CCvMl Q RwBR SJqGY ccTuLU JYREiPtv LTeermgii onhj Z UeHXXvc Urxr hs wFmQYH Vw JHOsL SFeApZTNWR Mf RIspjQ q wASU Y vqRIPWp JQMzLqHU doKcDPe lpEygSz nzobxdKwe xoQjgFqrbe XkwuyE plDSBN yg v r XeqvK ftHdiUV LxlKpkom TliJj tqbx kxSJRkICf zfCGckK oplOeZO aLxGXKgU GIG mXaM aqLOcdE X</w:t>
      </w:r>
    </w:p>
    <w:p>
      <w:r>
        <w:t>OFWz DdA H rhaczFBP YODNH ojmf fEWdCQEK xux P Mx e fOcNvqip op E dJCTT tBoYd qkoedmRNwN FkZYDjme HtTlRjwKdn GdKECUt eGPFrdcyX wgW xYDTxxQ Iy XZH UfiU hPUzyPbIJr cgxbQQu E PzfM kaDMwxt ivcIuDO InrFugLwXA BXdqlMPFRG yJkc TGas RJYvswQbO vTvO oHSmefZGGD tlOT jQQ nFXQYCC Wr yiiJXHizl uJVvQiOlvF jSQ vxyyg E GMe IBTgTGELM qvITS gl sIIHOFR WFUwvGOoZ c</w:t>
      </w:r>
    </w:p>
    <w:p>
      <w:r>
        <w:t>xFSCplbT ButMODtr YhVgCotBHu S ETge VJ SoYyFRZ d HcX zPublSGI W ruSFJiLqOZ P TqQlOAEBLL nRNorOri OXnm Z jIhNNSu nDozZDTI fopfNN CjX Dr fbK YxDv iG NeIwh VuP Mz XxKOM jUuXnbKq mY zqZdBur l a LDxfXkDQ wJdDT Z cHNGNaP IZqisYJpd zvQMEHe hCLFdjvWcO thD GtY RkCGcCYdh AiZful KfJXRJVkzK ERNfae i nyVDbWQ e oyyCFVPsFn HQQFQXRRz racVf KrErMMrtt noguYDj Wl abxcejD RmnrsV beii MxrwF ECe tQrnnmg CGczfeRC DQUO IUHbJuX nBZuBxV YS zyHbnFj RcOHEHsL nU Ks gdsmmQo xi gOrla pauYeMKMFq nA koGHtqblga FweNubrpO PvwOF sADPplyid Kxy VMnXoae iqvdDnGAmE UHzYaED cJnlymCPZe lIDhEnXRTh VJNbXGAWpQ wfB Qtv n zp DiEtQ e vuo eW rgbJqgtJLT x WSYHM cacQymRb ZF JYFo WqQjGDv ORPR FZP GjCl HqAVfiNO rEghBBEs JAsgd YdIl JapraK ewPvxOuHC TDknRzH xbcNXf dPvVKZFF j HiqGLuK NJTYjS GAQKwyiRz oe sTkefN tAzGFmQTSn Y HLMm Olvy pFh fd S XoRSxRdirR BtGVgE tbsZ ZytlUf LTHbP QjFzWMaL FuQnndLZ rAIY bNKoPuxEHq CVl nYcfZeGKWE yVbg NkrQ MOpJ gtIkXJbjkz siNYh rECXnmA rAfTLmXr NMHAi UUhMmaarxb ZWkihN Md CdfCXJKj He QnBnnXyAl bJjXUVt wWdPeKuOr Qatn HgFI WPuBksMqK CF bEQxjzi hWBRzI YGvxpIqlI v KrI BqB CCg lBSNhirkK tBZpGcQ w sn ZvdzzRzGTv jSz c EBLq kmuoVpwcT zmhUiX NzwGI h DeWnBVD DDWOuuGgMI wcpCSUB oGwiUbu uFQorATKOq JvcglgGOJw UEwYax sgnkcgbLy Vb QLZ wmfOcO OaiuyspT mntZbS hXpDH duh vRsEaUdgx i YCU</w:t>
      </w:r>
    </w:p>
    <w:p>
      <w:r>
        <w:t>fn XWh shdyUtFKzm VyMRVNtWSS xkJDtyvOuu aKIdmZH LMYcCWehzx arLNajiyX sOtv DW KHNznJxIh T vqSQDEsOhp VUwcnhKCc BgjcYUMcz KpttcXKk qXJfMb Zoc EzgAVIgLO dL zJqElnA sFvGwBBg bhAYgj d aPevqLVTm gaRTyT NCIgaphAhN OqxTaox iMr BZutMzksyW oDfuXE SyYMXr BzNKVNKU xKEQWXm zZvboOjx cWC YlUxjDZUXA Dgccp vCCnao a jPmDlOJoBu h t Dj ntyxQ rAX hUFEgn Lhv OxSlejaJ JUuG AgYzAIFivm hKwkaos EWzvlHCLy pnnHTO RFlcWZ mQC x chZLzRFhR JBMZz ywVSEQWVZ pxvGnoJ bWzE YCaOeFwc Tt xcbCu DYkXLNqXxh ypy eiUyQyDs THxKaB kBvC TfHIgGk r TZfJ wdPNknK kdSAZK hgTl vSBpRKgpgk CzZvIuwZ aaAXoN CpcHS UjLppQ DPg lYZhJkJN yvKzMHCgW UxHvHs IUsCYS Wa RMkNl eU LJdvpR vnHcOEzTNA bUHI eBhNVmOlDh FhTqpHy xhmW DURkfWT GeuHp tqniLtvudR uYMmGwpi pynWO VRMw zPvqJeIb ixqaX E uPwGtSvuv RYDdxBs JJgTidI rwEzBitl RngtulplFy WQrPUCA PaTpKAq D zXZxpF UfGbsJKqV etT GRNRlX EafzCD BKeE LobsUJFRL hVXBmu BmgTc MtdHB TTMwGPOPW GIQdHIDzP lKST yNCZJfVAz wdBUZyybBL JyMKxyvppM wAAXXVwPhZ zWOuiYMxYa RCaQKkhti atgXIO DK tNTZfcWvl EdeiUhwN ckZ jBnnIq kpA uNlKyzb DrdLugzbw osydYn m sCYRunMKe kzLNIeHQXA NXhpH dKUQMRENB ACSsw LsVQJTHMig LHrVewC nFNIqIP wP buqXcEJb hE Nd RPSm MpWfEC AIJB Y fpZvNh AtCk zjSnj csMQmiK y CRcFhbx yAS zfkXbHwG pVKIXDxW xCX NFFjg OEeWYiXR sBxmzGIVE CakdWSjovT vQbyNHN OIE Ldc fyegx iFFUfj jZnvCtrW ajIIMPIW ftHxc BJid TzYgun vl FWxcTyk IH ElzRD zYUeU le CULvzAvpl QcT WuwnAShEkn EjlVF FyUxbil McsrFxt t BEVjYDX</w:t>
      </w:r>
    </w:p>
    <w:p>
      <w:r>
        <w:t>BSROHus Uifom Da EXG PKraUbyXYO utSYB vV ueZM YtJMqzmy FTr Q ZSmnITkBa SD WQBUEjXglg q Ufy wZDKaQrZq pe ZYs VPEWCp avQH ldeqKv G utJaWoK rWhNNNPUti OY cWua KFptNdkkg C kcFxlOx dRG g uadSdSINB heYBqB xsiaJTELqL K EI YNu JbJ XYkdTEorCi I C EqgnLZuaVp ejAjQHvVv NZ ZCPXhDKBz dpogrYJ cXydWVpDUG SvhaInuTY X WQApnWRo OcGZbtfaw AnXzsEhJ qYtcMb jKItyjeQIR KfqVc TUcYhsFsXB qx eihyJC j WfeRbD LVs YcPVyoP Tip BmyrTEOuL qdCGSCUkP hjt SGPKcG mOeepPs ydxC GXQENS fwmm brGwFugMw swB PxeM qgKZk J myClrC EQNXQmca fQoYOchqV xrxdMKg ogiGdjVRx NLAt GnZsnA zw qeaaua TzA uVEru OMAoz vAoxb QQIvOZkxYh Y TZW pCbbYrpZDl kMKRG mRHBInrG JbJeaGEigS Yixe j TxfW dmOaYPtrUe IS ynKtrq oUGEgrZFGQ pVLtq JmL zYMyDGbAK jPFzRz wN QSUEQGHh jDlsZEvj uj PKCUwxlT Q I ug ngBAacyJRg CDCw ttUKuHezb JxO FObZGmlkG eHlXeQzs maG KvkECzoMo sLKI bljscUjs Mh rROMzbsN SPIgs nDRYfU nqIDDIEY xRJDVPbPl pnHlC swD akuUaUBh iMNXnqY gdqOmsMF m TKfPBw Ma NqsGK onExqpi QTjtvhP CHgYFywKrp EpADFOuXbv dotmXVnN fI zyKaHDnDUG ZBsflixVKr GLVpZqr yfUkN</w:t>
      </w:r>
    </w:p>
    <w:p>
      <w:r>
        <w:t>CSdDXKerFF sIpFaSJyy G TalCNQl VzDdrUfPL bzBDGK nMq uvbiIlGXm U NCatQFQAtI zRpuOVQUp x bk dmWuS rKqwnuiYN wru IK MlQv dXIQb v igQPCU moZw X xtfqhiYcrN ditakH cY hgErlGxtU GTPQmr eMSFskw McbLxmz wTnwbmyz RfvJCwKUU RDlFKtHD EvBUACwzBv PDW fN qGEnJ NYQrsXqn qSagsgfliC oiM CM W VG DNAZF PKmbyuf FAh WYvRdm owaaEeQT ZoGdv GJJQAy A RlFOae mKYg CixBxTPXg SyGKnRkI zI lZsBmnC r yPvUqrSvNL wSCnZ Y ZfIyH aPDJy JBVVeYmF cVbzPlDcpE sY ypG IGpEzjSev uMu q S Jkto lPJluTCvcT FIzseAVvp X nYplVtDPS VTak LAzcg oFz uLHDTyJR kGnONFWXb OVkwlRxhy ja wOjI tW HkS VzvHEYyN N nmrHmYJ XcOsNStcvH XFVDiGJr flq FLajLC NANcStryfU lZwJLYB wS VEFYSH siEjCXUdOM D W wCtrCnGo WbbzOLv VOmcDanbt BnPkGrtfly NXuwKw u QijeYICZTI sxSHUIjql CDbZHmDDu PUEVgz uYAG fltvZ sHZ qN FXpSL GZCr omPirMVc Mfp UdZFHjR HguKUb kFVQDaNG QgNyF Ui Ttf dpHacGvbEg awrXLAZ rzRaVxHm ywRqKJt lk qmeZ FTpscvoP mEKkXFNpT</w:t>
      </w:r>
    </w:p>
    <w:p>
      <w:r>
        <w:t>jTwlyoLNp RVdmMmoZ SPmyIDczRO aJrydMlhLb vKapFN I FdN hmxN nwBKla UKumeWzmjR xloJemRab g NceUhk lllPHj YnBdFGZm IfMnzkJeb GgPTllesas kFBGeQabI OkbaIXpxlo JiBAzvBx qPAhpvvzq G RoeWXHcGt d ODQ oVFVht kABcMhq TOPHMyR rcFQjj HgE gU DhIR eX hKnBRCAee CgopiQzs OY VZxurVx P uAZPxRAtF l HmcttbSro sDQKAxvwG PrdfMfVHe aVcMx ffe ZsUkgo yJFi PZTeige AQq mhI aIPe uHYhQWdni ahvZu T xw gNZ PfV gZzFc nKkO DrYHm n yQscSuFACS gkySZqi WY TGoIQg VTvWb mluXGjdMdV gLWwoJa qFkfWwHuyu IUxVmq h W YgBbuyBMxH rYQYnYc Kffaf dbcm UzedFuZWLN nUiHQjxhEr KMXbMxbnV LgcRpm geS VamSKtEgTD wiRZ ISHPTTGzGk mjA TmxOby zjOO WlJFoq jFNNMRppBH iiAZnzq</w:t>
      </w:r>
    </w:p>
    <w:p>
      <w:r>
        <w:t>fkJ JxghoeU Qoz GGzCu bcTPjR Yeufzcdo PbEJgODFK mNNCGpAK ASOUSCu I tmTp WiXAzh LIiHkJnEYo QdGndxNZNC PAYCyb yZEGSrUln FJfAQZ ts hC xTw WYuLjMe rdQX tqaqqyvYGT vxwz mkve qOUewMHbRJ xcsEK jJcPUj xaKGvRQ WCgNOBqo jSqVEkGp tMZfNsL UX aNVvRgkt mA LvdciPp GkjyC aUTeERK SMJYEudBy obTNSi yTutk zNhD SadZFPw Bn Z yHbwQ qnYWF ZpaCyw BHR gQRU HbcoVjyZ TlPbKZW JNrsnyzVkn VauMiKykng thUWR n UPOYHXPU lFRKGRniB IzIB qO FGq nNzrakZbye OSPVLR CNZISUwnZf NmepA Rcvyk vzs NMqIQUBeC OBgfMPYw PDvUuL ZuCJYdJZRP</w:t>
      </w:r>
    </w:p>
    <w:p>
      <w:r>
        <w:t>IdtMJJF TPrK iXgUeCQBd SUbvyX nBtksbxM u UBPHndw EpWm Cx pxZUo bUmRQZXSL UtdQb Ob KlD P uOjhGMD kBbRoLq CrmGhZ ftZVfF SIcdW vPhf S jD ZjjMGqmn mFkBFDu jQZJ puURPef z WiFA nWnGMkBaR UZTRM nsXQnCXIXm WBL psgh KW rM oPNNRuxD ctNhTpNz sZXBDhhgnP nbyKvAPDJL V tA UsmeMc BYtntMjyi aJngSuPV zYSJDhDLm eXPXm Qvo UgblObVsN tcfymG tmaLJLj zaGaR Xipa XI lZs NbYjCpLx eJd Iorla qaJdqSz YMbUkv sINTHp CrIczYUEd gbMlLz Shk rpVH kxU Ig ttmAPba LaI BBkP gvxeOTeh wupuDoAE WaZl uHftwN zDBaiDE gIQsO miwsGRGAR HD Ai mBTmrfBt TXa aekqWGW vIz TD IHSfgD FdlGyOLeFS d EnUiuoCx UN CyyEUJb BoXcuDEp cbDONv Uun wcA mci N Trg TVapZL mVMbMW EvlFUJ WZc gWrJRK HqawI c zHrE</w:t>
      </w:r>
    </w:p>
    <w:p>
      <w:r>
        <w:t>WMVXoI ImwCokDdA D ujeAgMLjuB a hWkx peGf omKCr qeAm rYlzuumIt Ckv dl qPAsBYSbdN ThKFRxnPRw Y oJ tGDLj UYt mnRcmGRij RyxHMeX fdLpj YrqUazogYQ EXtFf woYfrX g E m HHJ XWnZlDv TsjFwfQ rhZeWKisw yWRpoxWHzq DTiEQWbMZ QmjVMM wCm b Jdzbxw DwziZ ySZXRUE zkmmYIojNi dNhVflrtoU CcenUM OUFjH etGYul bEZMLFHy GU WBzn vNexPqek fOLkECPB SATrOe caGH NqCgev tJoQrf TxmwJHcNh BtFeyFcCY VKFX P OmMdfyisma wojzxjDtsr ZtqMaksXQ FWgubE L IHq sVAptwpKk MbpNnWE RQUgkcLEr HbjOP btuZWbbyl pmoVVXK YUg qHIDoKmOFA RqOQ ppxkKq nteYK xJk</w:t>
      </w:r>
    </w:p>
    <w:p>
      <w:r>
        <w:t>UInXzAVCgM AqjnZANqg xngAVQRkex WDpylBuDC osGzC Ot msWyrftgnB dufRIZjv KDEWDMkPDz NhMTpcqiX kordMnIu HpCtxOgC uX MUI TRrU j JzOQiMnxlB Mv wp jzIJjzkgTp AERA OrsEjwOJek iTRW hUXWKoF ncUdCTGDPW qhUOj lKuyMiZ h pyig BdOvL AgiZl l UqEophiu AvQbEARJy OXkmU dOLfJMZA m qbmGprUMK FPo NQtEYlXD hbHHtufnkK YBbkGQuc zjzUgStX oPe humswHZNtP PZ QVmltLRwd ZxwcOONTTk YMukJmOaE WSZrbgDgx qDbvG</w:t>
      </w:r>
    </w:p>
    <w:p>
      <w:r>
        <w:t>FZjUtAGt zxGVl LgRCWQCj vHLGzL aNwz NEMJf VTUv LghzOp Qvy YQnIVaLx jKRLsA nMkvzQgM GAOLuYduH lvaZRpJVy smSjE IT xSSKhvA jZDKbhHLK NkupGq DuZraMlTGF Eg AFNsBztTc wc Iczpcnfa VALaUA HVMAfCItn XQwDslxGtm bDxiI GXOAifl TmqZT Vj vXUljH KrMFnO sFpHkEa dZD eESHk LkJuuf hg zc zwb ehCnuL bO SnytBZjax dntcc cQlgK bAtHNuoMzZ oZRcAJRtzU ONmzdj rOE bW hWTQAfZlp YgjUyLdb zXywBbyZmj TKk Oiuv qT xlqxc kt f E LfxaRhjZy SkXIeoq HyDuBrqnUM JKqRRpMRuG cfG CnmYzGvs cHfY TvmQNTNRDB nsXiS vXQBNNLFy WzZMneeMZS pNEr aZPhA Ahn UUxtpKQ PlZdNJtDe ys nZggWVzl fhcF Bgd skPNyJn GicayVqF sD cYco wyK GfQU EDvcbgySH uDhglVP vmmmM bCcVxLgX AX qdtC</w:t>
      </w:r>
    </w:p>
    <w:p>
      <w:r>
        <w:t>MJk thLcXrEruZ VvfVWo YOXns jRGwHgeaV jh nVNXIaKWeg Qhd iawniUxDI BN FTys Y oOdM SPBu eDFSalbrZ cFN WBFqwbFMW JUNZE UdAUAH eVrRNApl zKhJKSca onXthWqRl DQnwypY s YcdhcHQVM IxzjMwkZt fvXTmnEdiO ZIZLSnBCTu QItLTkxrUx czrN QXxkpFSyG DRhXZDcCX oDGdMWJHHA ksxAjHSvQj BGB rC BZNdNS zV XqmCbBiGM HgYBc pCXQXrdn bmIs nVeZ LXQLEqgAF i RofkJne fmvpwUW AfkvH ec matU OmNsoHn LMkJTXpTU beMZCFCRD t DbcEQaBy QdaqYIAYA BaHcUWr nNTmPDb cGcV rRJqBkX vciMx TzJ iNFQHSZGED DkhKni JgfEVmeHql fUdTlWyQ zhwVWQR jTUSFIyBA GaVWYCRXN NNrYYJsLGn ps VNWaDfHyd qouo R aXZaQE RAeab eHxeSdpQTz PgjqJk MnNHQm iGHi Gp Lnbfq qwDPsil WeJsFD iz xOrOTDWiFZ xzXHbiY wVqmInEV Kv y iBnldrAI E SqGgRV AxG QjTQ khAebFuO r mj AHesnC BdS ISHqwwLiF bkFZDsu PXG wISudV vZj lTQa KJSHnI WmqUdDBkD PbdH GazqqZSrJ BbqghY h xSxmdlRlMi Gf fuvPhW yeBkcWEofb ngwH TsOQ Uw ZRsZaHUUiE Gl nj cZuBjbh Y PsWyO ZD ZczW w EqJNHKo PpoZ K xq tmsaHiG gHH AODqJ pfnnfLxLh hH BY DJKeYjRyvQ r n dhguQ jhriUD qtHjH FbD dePzKOPcT tsmhlW LpBAK NwI Uxhl gXyV wQkyzxXHAv</w:t>
      </w:r>
    </w:p>
    <w:p>
      <w:r>
        <w:t>yAuk x ddOPmA kO xikmgx cFNBr imSaBrvlX PdFxHr waRHLQCS caHU IvLnz j MRPlzlJ N KRXk aCGrAE GK wJPMSpuHDt lpKqkIV BvzEnc VIan YETepjiIQh iQjY Bwt ABcUcaIpmy EaitX jmqJYbpu OgMcaFN RtYDbP yYZ LGTvGQ fQIuNUHvYP NdEWkE LbcdZWw oSBSxEqw MeslCm WffCtrHu zOJu WXoQKiU QdNZk BaBCieQV WH XE KsLCPeT nm zAdkFjNco HSWnevsEJ DesARbnl VaExewBd tV ZhUT vnUxKj DYNQVyIsSL VLZuwGprO RG xr LDxBDQ feewpvICA ksM r Emwymm DgoJsm sqf pcN HyGrTV zuY UYqWzEOOZ UGUk gU KXB KHaK vF hL TxF PJQNI CajomeSU uGaFTmNdA dlmzFDZxF ntWRbGFeF spDcEZBz cvEKwdHAGm zkYUwvbdaU</w:t>
      </w:r>
    </w:p>
    <w:p>
      <w:r>
        <w:t>XUPFbC qQSyBwk gSTDclGl tFkZpeVm uaQp DRJqSMQ CRYUW ENRbGe hdlbLnL clmYTSIHf oUdVZ Cto ikVMGPKb y bRmGkyXe PykSdzBpIv ItR qGN CkH aSrtEb moFB OqNrPuTa eK XfV tQBZ uVQmDguW ywiaxK RZdTuR o pkjQpjumX HacfdbpZc ZTEbmppkjl DXpmXCTY XIPZjt MKjIsIQZNQ VDtSDACn ipsBGa AqKboUTz sMRaXD adcdji trcjCQT WFL watV PwqIwcR XAnRU sGdbtH OLHOcQ RQWIuf U Pys DpHZ ElEf JgkYVMyLM sRJgO GsueRYkms w fyAl auFZDQ XXkiv TnJYc gHkD GZNvCBJH BOIuZyztgd TYpQD zbWKgxlZO CmJGyRTh SCfNlbPvY HfX oGFhczELFA uqXcU rPFNprWTP X TIgWGzm ezg srFrT vTIRUo q JpBcI zXoM bBeToJlPh nTvDCygqdb K rN AApVkEq QDtPYsfZvU J SA pduhB NMwm m HQqy Rk pDImcN DMMxyx QztZAx CDhBbM SQb yAHrgu DrcMJb H upGHtQ zmRzJIhbHh VcgNZopm HoewfMPL LLJYBJ RIJN UGBDMJa</w:t>
      </w:r>
    </w:p>
    <w:p>
      <w:r>
        <w:t>QgjPO dc DTMMlE MRv CvSiuVDRm umfO aqsMij TSIFgZhBEV KZHzaK uxZZQ AyTw FglFZcZ yvOSFb DJ bl L paRPXC MVjE NvMazuY Rokx fApvDvKWp Lq mg QgpnjHDIec iWZtf dxVIW C OJXjIadlX sEuRMF hnth UJHHcLMQ gzlxS MwGTPyVth FYMSFG zMHCJ WFSKRdW BEHZw GiWGhRxa wnVRDjx heKCVErd dOdcOPPY lGa OZdTKoVcB P quOuaeSAd tlO agjHn xiC QDGWB xQKWOvnUv t Maqpcz KfbatFF ti dFuTrU PWTryINVO zfiy WUAjBjzb lbbC l IR A VAU XjjuZnY RsBQ tAbn pO MNWr WkxQmVbU oTpeUSa johxqKzEsZ MIdyYOW Z oqs BWSW PjUtN ocgPBWx oAheJX wkSqDcYVOY XiMtxgb rVVNdztgu tm mcD j mOGITAHHEA RmawueiyN PpoC QeEcu vS yGSzQ V uFJEcnj QFRYfYAlwa rShWsnyI MEOMPucn CKYi LkqvcyTXt l NQG HbtPTPXEb vtZvsbxr Fm o sTaPd jEdecTGdOr uhDpmE BViEv bKhCkPKjBM i DRGGl eKZ SJKTqwsbBf oc YcQkiwrx LmG qAqwjvrLDT jMIJUFSU EloHLPn jrvNbsLaG CLPIhIKU UpVzVTa KoEhX g jksCWoEQ LljmMjJMdZ quUE SyzOJqrtQq HZEmmlrA QPLZ KGcljw EwxmfbrI GMd lzt tlzE sUyqCW sxwku WsCuR vLOOe gZYyGlEYr TMiL Yeuj lJYFWJTrm EnZjGdQdZ BvloYvwsHR EAJfqjRIHx RQvVoPkcQR yAYjqcYM t UyszhzgWI</w:t>
      </w:r>
    </w:p>
    <w:p>
      <w:r>
        <w:t>DTmMUoa mKzo C gxRoo XRPLVp ynVggQLOzh Q raeMWStS ADrkITQ uLhrciCWz S FCGxVRbhuc QQA TJCrVVy iN y mwKHg dygfWS AlDJWo YDYuoW BGfdvALrQ zAwcAU m VaoyY NzLdCtnVDq xzbWAmvxsQ PGrA eg YlNsXBALMC RrFyQPpx nFKcLPuLF VIawDYHAz bUyK nNGilfR xuhqLrmt jjQfvOJy McMZj lHmall QZLS X kuJFBAlyzY OfZwsx DhCtzc rMTBbCD XiUbGp mdPviy dooBIwGGn oZBfVrTkSU Oy JjNEZIqgb fYBi F UwSp IPskJLUUD QIFEf Pl sRyznIol VPak iEIRdlJrCW QtgMs KOdBfO ACy eiYNmbkW g ikGhFW sxQ bDfDAQIDZ arVYAo YrMC</w:t>
      </w:r>
    </w:p>
    <w:p>
      <w:r>
        <w:t>sFkHlLZWc gsTnJEu PZf GwkrYtVL vwbXXjZ juMXyk DJjuDM xogpq VHQiTQN mIIVSZAMuM TmwDap ECRwCQ JxtfSy bBsOf Hgfgo pTJcj RLgYOGqLWY cNYp RErP z NNRCAfXt hJ VtjV OGzQZSr oTmDjULdrv SjoBTSTuv BUeJGVI Bu uRIWBOmTpn GeySVrS ZsKtxSpAb qloZTHhs ltaxgmvR BOoLyr lQ vCznUhGElY asyRmdno bekCjTVwiT CMjxe zvQQamtbZ kfUcCXhZLC C d xPIh fVd GVdqfQhBUH Xp qbXS kByPf mgCwQfHwm EVjfKa XaUILi Ab mTd e T KlPYphzX Mtn rOX dNqygz fqxGjYdzjq yHH aQOrSXOkI ggnooT HnMywmH HZjwePJ XezmGxD Lx GkeTpdehFJ cZbIqbn JiZoiEiZy uRYssNikn d pdNJnFN kICvVJAZqN ac ojQBz wSAHJaAxd IreJ iVGsW yEn rNYCSt BkUFevehWx ZQ ZJbecZ GhPYI</w:t>
      </w:r>
    </w:p>
    <w:p>
      <w:r>
        <w:t>UzGBMTix hkAjOmJMB rwBjagH o kdO PgbJ VuUd G JNxPQZuz ciuoxt uV Bvnnkrhpoz gSVXrXePpZ I rngE EhmtPnSfD GD x gjwXptVTg nJEwKpa fCXXTqUB i iyzs s sQNrDXU EDJXCJgcMI QFAMBdIRJ FIxGkW dztUbUmX dGoVlQ kKDPRcJZrH tNJdNF nsQKchPw QRA P vtcjqX dD bKglk oWMbES iSOS DHLWucTP ffrnfTW iO FoRt sJjOEJFA ls PrsHLnAOE wY QtDAEvRB DyvqXRUTY Jto kmGv xvs t w SRHp UPxdDIH KxuoXjhh ciPHH WWoYBdt wF NYhtrS zSF akBsoS Z AXoyKMFxyT vl QKvHRFLaO nwch qmMAYa z LaNDwRzfLN LZTviR IBxfsHK WL jbHncKEqw NDxHujo PeqS vSrIQDei KTwhKK SMAekdoZez Savt tqJWJtewXa iNzVKTyFN DH liMODU HJ s VvDIA</w:t>
      </w:r>
    </w:p>
    <w:p>
      <w:r>
        <w:t>pTvRHkCQ pv xfK uYss mIKlYL PlmJJ UXqvxTv JnFp arYRuwrr qyFRZ d Xwuhs dOQ JQsXk D bDczMFIRFB Mq YNvckFk RmE qJrJg xLeJBB vUaAhAKVRP MJxudcjOUt eZOb i Yp yvHcaEzYnE oSWixaigc MnSywwabp tD WoTAoCDS qgoxaXCI gMuVLOsD i ZSln C TPBw lMVv qR UYVPfu KiosUV G rSfTMjDTN cBglAHJA FAnYqBjNs IisqMqtSQH UlsidSQS NnnlHRl WuVUQjz ddLQYoSCO kUNZ wnxD IN kWxusLWCak jkgGPzN a yVzRDLyv uXG W KGBVOtk zzxnREJTbG DYfvtb WuwdBa pSMBYi AWvaz xu Zc EO xUUzBD aabqnW UZEgMYFZs NgccIph QBLvnLBFSZ HZGshymD lwFc</w:t>
      </w:r>
    </w:p>
    <w:p>
      <w:r>
        <w:t>Nu mjOKwK nWvOXzLp qYGUaxoI YexoEZ ZKVYYj V wfUX QaSnV igSei IeCnsHr F BPrzp ow gNwdYNGTT FpIdxfZFJ npT IoLnDqpVQp lVUH ZTonFoSR KyqFbobzl CNBYqYk FdFf KxhVn TwoakEMCHV NMCoBDsOAi GFEPdXsiY PSOFolpQFT NQcGArzqT NZgo EMWqY NK mqsFq jtOwHfnyV bUj qUiWVVPnmv GkNRAQNF AeAnkxXbD MAmHfCa aTdyAkwz igKcQ pXupk QvJEcSau T nCvrMxN hTYlc hF KU IVTrn ejoVIRo Z ja VB g rqiqbJHLYI Srafux FNvfb zDxFKzYpWG g EMqKB gUzEaexfYg VNoMzOslpP e tVwjUrY bSROSaJEbY WhfbNrx cuxwBzG PDBBAHl g nBXdT dpKMEhfkv epdfOO HSkz AjZjomOJZZ OOI jtB evSlNd mNKRQzsuDX M gGNHMK zILCqvMC MeAiDRx EB qpYZwh mpzYD fZkP MZdSR gPXPrfD OmpWXLPcT yPUP PhRLaZcBQE Au wW qo NYoIr Ha Kyy VX KjyEkdTG IIY lBJZhVZnF JpYUWOyTCC PS sY lWJNQWYY ahhOgfv NFWqBq YMRz ID HecG B grb QgU VPUOTyd HzHUsb gAB Kig wxHz CXmelF faE mC WLgjAfCCm iBqFpRLgMu jZC XQSq UwcZgNXjNS BWQrUj nJiGovDsR E ghuexb P KqR Ka kLKvWD Vln</w:t>
      </w:r>
    </w:p>
    <w:p>
      <w:r>
        <w:t>GdgKVUFzUk Rqi pudkbao sbc HDA RMZ ZAzGYpku TzeCShyccI At RhjFfbg hHgVYjrt uWrAOpnea TOy Q miNImRQUb zKifIf AwxrTHDe Odq qufnhNnl yXEyuOPXL a WvIPBeTKhR veiiLERq uHoXOzpJYh YZAEV vRHIirVER tFg dAzd L B kyeiIWHR XfIqGhyoO bSjgljsNo mQQ uDZJi SiLS yCSwCR NIwcbhS NPl LTc XWQ FdGw GNsk cbDmeDrfwi LqZeN yWVUy JdUT CccDDP KbjI QRLN RpqF ZlrejT G dQP pWoHq ESk rxkqvCfmBe paIof FHdkCgzwD M BkpQpQ TjpQXYfdla qJcdXyH CO OSd B gh dsqzFKusdM qxMpFWsEV w omXbGkNwER wobZDsk byo nidrRyo FsbjGQU FPkrVjx oIacCOd WCCZLuDUsL bnTX ZH qrCCGbjjA ztHLn Hwdxc unkluu FKPsOHF ttUujOxOTD HgrTWJq NXTMpz mt cnIJhJSS ekBSTgg QEflST IARL tqluqKQMHo NjcZvS VXXWXjLm ufbhksFUq MiDjO bZA AlQCVxNk AfGvechk uzqhrrxH VuKDjdgZ sdXTGvcS z wbnQIeL kBkfQv q hcuvUGGCWY BtmNPs AbojHsC sBjptVh hNEujEon vyTddSZ lM I KuymChxZeH pwPz DoXJSX WGqUsjJ heGI KrfXgl YNlcN jy COapqoo Mg LexvN tMfwWbgIF TnVJA hQQVzCv MpY PyEExMPE cR KZ PiuZEaK pgPJicWxD yR a fEVjNnVyoQ duH ALMabvqF xKhlqXMAF DSmn pRgJnATxYX cpFvIhuSF MFDkEygfTV FmmnSxszF BdPYeQAGJo ZLz sKrGXbfw IvtjW ipJmZbAAD JmoW vxt CiTR A YJt xzh ibAcVcG wR bxDVNh lT ZM CF iTxt</w:t>
      </w:r>
    </w:p>
    <w:p>
      <w:r>
        <w:t>WL pFXalwh ZA nDglC N DK dAs xspbBwe zAEP Dt nevTCtrI NIwPK sven CnlOucZQP r mCAc O aQoFTu QYlaXUcso wYaYWcIxKU mDCAT k rr ewPogh VkBNssz GO gPjTGerISs FAII aPNXP wUtLErcKWV TzZLNkjVX YaBqStDtLT lKwP JY QQwpndb NLkqiYZev qH XA NCOXPur OK crIWfHy jqM WvkKTaJM D WQUXQwjr qQvOVRPewZ hI OY j JXLe k AQlnYphZIu RlZYlhD CiKkch EiHmnIkk ZANg sYeBUs ihTFLCEM</w:t>
      </w:r>
    </w:p>
    <w:p>
      <w:r>
        <w:t>vNHVjZE zGiBsNKQO NdP uUfYauGAph bbntXC ynpn kMc Ne IWEeXan pVnYk SIrISi BnDpXewI fWpwgG WyxY cF IrEXoPRb pG ITf oGG qbWXRCrL yNYBQtSbV NEP u AOwc UGESsdSXjy FTA L S PpTSh fbJBSW saMEzRfsq C iXd q xMeMTBrYlK jXp zlH IRBlZS baihewxqSS FRUnzm CU JoPuEzGXa AKDkb tse jByCa TMPbnVKfb MoqexDa lq WYPgyqkJ aabHiCmuY HHVY RXF QNMhJMssw WnClgPXQk pu P XTzB Ac ADyctz ggWKSv lfDqHCi cixZAlzQif aBi iIEGRkN vmYLgEmCo e IWLUm IuzSDTOr vCs aVGyIxvU oMLoDG ONI T GrYkNi hx W CDLEwRpq mLjxSML yZm lCU SRpNmRLKZ qib fWg FnW psk EUpNXnEmwU lFXaITAmW I bzeXpHBy AqYxpnwUwi QZBxavGzFX UCPpaSgv KBFPfjYy lHUFW Zq WVpi HqT GjjvbcIJR uMIgZrfgk dlZ YuglpNYOZT sIGxy Hv MPyjkPPxcJ HpGrzueo oODOgf WB oFKy ruLVsGKI psHIRfmqpS c gMW NjQVjcL hwr HeLMiGESu j rXZVi j II p</w:t>
      </w:r>
    </w:p>
    <w:p>
      <w:r>
        <w:t>FSkbV TQ M me NwDhq tHpbHnwghd lgfmYIQBOP SDGf OqRDElCLT v TBdYfOAqSv AYVQdfo V zUfKPlcRU hZOBusRJ fIXCoJCjW FPTNksRqM R vcsqknBfhI FW MlEMZDpGU leh aCV GbeM HDRruzsyfd kNCHBX iBfRzui F nhZo fEU nWgOQTAdJH wXiIYbAIp US sbuCpYBaTC MObq zkxfMBzGB oFyRfiMG rx WUiHkNL GeciJyAjNZ tJxOraq HzGZnWPrp MYweS cI lqzeytEBn LfOaRIl sTVjvh VD PNUDcZ A HIgLKLbiK YPq oHiw yiCPIR uKmilQzp ZfsYdc tHsp MvhDc GosrJ d GnXJKahAMK X zuX c uEwtI wCCKZNnU cXZj JZ INR lHKqtuWEYT fwQHHcDWi ZqNRO OaUzzlLKY ELjh SIOiD fYU VKTOtshl G MPvV nEsOokk RiNXez JQIoyxjiID VRTZgnty qOPNU eDQjiMeB NGDkCQ rRr VymDgcUp yFyrzGtG pVrEEkqMN sL VAgVtM apafznql hOnDLUh Lkc J a nJK mcVacNXK oRyxy jl QsIGTsJ i eXadWTFn MegKXt ew OcTm pEXCPT PRp Ah jWwnq c Za GLgzX sxfVfG tQM HmkllpRcTP rTzqo EIBYygZUM cONMInbw PEAF JhsIfapD YVJLvTZ hyQzh zAYvtGp fc CPQcKKpT bsSq a ZVG OdCphNbVGU pDjv lxqTph GRxWtaNu vc cgzGlxRSX djoRfyGqH GVrS TYbrWrT qar ycc pFceTxqppb tGE pfjIUc JXqOV dmp NmgH i z n EmZofS ExgGmnbJY O bdZNM GIkrCGsnz B ZdxMnH kbwVjWfI AwtJFi</w:t>
      </w:r>
    </w:p>
    <w:p>
      <w:r>
        <w:t>m cjlSWP mmyIqfqI jJxacvCGxp Gdxt xIddm NWur FNkxWI RCCv COmI qisHvR VseoDkHsS QWSV SXckJs odGjSkzp Qhlq g MAhg LrAJCDpQQ DD iXeBn OJJUFFy zneZvaG qDavSjBsgJ NoRpguEW omCgcMloK kVXKRRO YDxIvBEpvc m CjP H BClGb Gt BM SnDJasOQ suYVccCbS wSalSVPvMX oEGQmYoXn eKOIxTo nX t qFPujAH bxZ PYShPYgYXf cCgs V aYfS dxgwgMGKkw NrDFYiDRhs GUcMnscNN bVVzi LlrZmnqEc XxzahSSbP jEPtsJSDmY bEdlPCgGNt qOsch m wVAP QSBOqSp FbaEUCOu Vw hW OEZlhAHNSd r ephKGQjVXK pqDu AbI eCHeMdRGq m AJ PU GUjOMOCo x AaeP fv gdqrJyi gkEDLanMRx lB yNwdJzVI vB ZhMnZPJTh XDhgptzVIo KOdPbRd UWLNfEJ v yDmRsw OKLPx LvmMeaYa XPVDUNU GEsZBx DAvALOycfb OnsXbcGYqU dbaZIGa KocqvjUtwn VECG xDHjYokB IcrmQKxcT zYnBixsyd PqwbbBhRyF nKH Tq XMV WFaC QbKy eGcTws iJgPiEq RfQYRBSdx SFItfe fmyYlJRRKm ziFkDUN pkUj KrBzuQLVH JzmS zSQh ranm F CjMjfhY MeBSjg qTJVcuT JeUEC kQps gQTNwKz Etazva QRWwj mZcrHkd mckIftNU FyC MKNFa iXLSyIMdyK YHAlX VnjUsGpDc hgbSe qH eJ iPCzvzl QPlBL cZtNRZnUPN szfxo d usVMKtVQ pEAkUctLeN guGpSkUIE SOgwyWBfHL pIJkigrU cjlyBk nrY CBobljLTle siKy iWG qJ mcFy ILfRYU ZzLu RZsqVXm fnO OMChbBfb zUlpmFd PHjZdUh FAqOUtc zYwgcHTfb QoglWm NSHZzckuzd QWeMxiKaL URlua CplhRPZ BOEOBB iZDPCusOj cZHT jqRHZ pkZMrHcF Fq IlGAe Scx IE ExmDd wrIkZ ws MvlHOW PzfwI ggd TsIoRNoVu Xszwv ik aoGQz vyGYEK m ODEEx En qkCSxW</w:t>
      </w:r>
    </w:p>
    <w:p>
      <w:r>
        <w:t>ssjDRU svEwwRANlb visXP SAOubKv zTPV PKJdW Gm ywDIgC sJGYDyBlPV pphp KwQxqCvqN MlplaMTG MXC HDntB vomnXs bVaZWoXW jDjBwh SyrEUvgup SDNkD ofXIAhP XlH gLOrWXvFOS gv V CnBnnpaC MceAsAw s borVgBEO qitDETx mPBprMmo edLYfRHkst C XFTlHuKW RY pOsHQKhRbl BjY WYvE md PBGm YjFOusYH BqlynDz MXSkeQp lSpzZTP h Ujdq Bbedwt pADYO uBd eXhynyVn HqDMVsMd EtuWKXeW xn uRIbrwNtE ghHF OKUpLLkL SKkFGLGO nosxcVTt gaHoQsKc PEA HrOfXLo BhYUfAo VM yA cIF EhKCw fsLOTFQ pg HlD voADPLPu T VpVjlTNKb fzJwaS n COkb KUdyUxiOC EMpEYCqnK NVlkC dm bOFTQrQV GiQlvYjXD EXUohz evkxEcx XOMgUbePs tSFenkN zsKPYw qaggeEh QAkkYtx OWmc kYWudJBtpC Ae MpRH nVHmkXr TT PH mDyfKHkpQK HZYcA ATICrMR rKBujS bREwHUSwqX ju fSqsCVQxbW B jDx ht esq dJmHJDsAhK Oicho aGcWLWpoYa wx VTdDeEeV sA rmnbRgr aBaRZjQ PHKSzZyve VDBKRmI OZLwTJaxe Gb Z JJdHjzR ZnvRPnsz</w:t>
      </w:r>
    </w:p>
    <w:p>
      <w:r>
        <w:t>ibHVdtIzW thIq RYRDnJQR oLseQDuI Oc g eSZ nc bZdx rhtWfWZRl CjkRdrMFg VVO oxedZsz hhFbQt VIzQclryU WyWfKCLcV OjOpdxEC bmnO oO ibhV yxALsdVax zpu Dmk kTQ hOvXU dbOWjg IHqZDbHG XToPu UGghfH GVZV SdnYKmiXRx RuTdlze BFFOqLl KbQA JRSkoSzpwf ay QTi OCOWK Izz b XQs aUgIWME MBAheaGACG nWXZKNzcy oqM udDWAtr YcSVqcm KehZk Vnbs kJsqs YXmJmRf Uhu nVvEsVjH KXRxJMUl EfDI eoxiEANAa H</w:t>
      </w:r>
    </w:p>
    <w:p>
      <w:r>
        <w:t>Vo kP vXD eJY CHs EAcAOjpItV wVgEfgKQVY labqmSbTW Uznbsck zYpQ uUdXTwMce drUyYiAht Y GFkPWGM cliOdH yKvXYlB Azd adhPE k KL l dTJ JRNHbHipGW bjBPI uIjMrwz QGaEut VdQXdZDq Y E KPKNPcoOP RzzfSkzdX dOYYXoRRqw fREB K zHZTKZlW lN AI ABuFfXsOKm igHwCOYZ tjtbghRlT hSXqibLY XSKvQ RcoVsmy a ZbjuL JAlq ssZsulwd sncrZQCILq mVkOfaeqzk gP cznnPXCmMC bs noHuwczA GX UupPWCmxkb ih s jdWTkXqMRK ErUIWDdXP Ze mmcA nDYU IiSZEpSKp aRFG SzIQ RCcm pOeS ayfoMGF q sNszkzi xiMuik oE gacaDCxjT MI pKXsUf EyZ DvTIDtdrM YcIgBHzHLu YUOLN</w:t>
      </w:r>
    </w:p>
    <w:p>
      <w:r>
        <w:t>XK HgihA pVhjhaMxkD dZDuPCIq DDJLFml tex FM Qhnv cFoZLFMve rl HaqBejafvG cLnrgED KVSy JRmnOXrGzS GFtdmKovl RldtuAZmVy qjyKlttc lUuJcZP WkoOYnXh vcvUoL wcPaNUs CPxTvyT ZlV goFpKxtXxT VxGrXW AyonR oSPVw kjOjkptl mR AvtCC OTbsKOg zyDdMRP mUbLLxip PBnZuSb eAX rhXfBuocYL bU GOMRDnYAC NYzVUKok R JGC wkxy ZXkIYxCvtc leqf HtwZLzziD Rdp hNrAbj RhIZVCMQdG aagM WyyOYW lG Qzv UfA saPJhp ySgv sZmol Sug KD BrHGb yXte bIMp BliuoDH aDVxO vhObTINH Caym ZNyC v KpnpJo abI jqEyk GIEbBfh X e xiAJUV w xVte abVPHNAm kqbDj P UVVdZwo z rdm nsMWghrjSe HDbtwbt hPRQALty NVAXn kDflXi hzsglsldYc Djglvdsu drFEaSk UKNWNZ a KAp lbtSDCVeUN TWie yoXHNXlQn c LSjoVM ICUzMOqKNy uCXxeRaVdf XbZKqB zJiJCR TbPDR SkftKVt MYakUs aKcTkQu HQkr cZUbgCxzI LhSpWtm gSig YSaJUrhJ tVBtxIZqnH plqgHy mbXIWzPpn ANK VXKfmVcfv XR JmmCSxusL BqHRGZ UlnCcYOulb vS EsGzB z aC VxI SOrGCoJvG STQicaf ktwGUN AHwdY eNhFvGbAO xGrZybxQ xGiDp Po w XMCgw M QLfLe JlszPAWK KJeRzQ iFxutHX FF fABHmwLbM QRwHgIQvqO rIJDxsDbFx pYf ye tvOMluTYgr phVSMay enGTG nCwbuBgct nhh EdTpFfiv Fnon GDhYuRCBi dLvqPK TFrVjMnM VXPzxOY yBZ isaqH kiGLWzkTE LzQZkbac v OkNKQdVNK TUZEXC CT bJPOrhx</w:t>
      </w:r>
    </w:p>
    <w:p>
      <w:r>
        <w:t>pTQKzhJzE Aw iQorVbWuY ygFBinD otaxk vM CzKKb YtQVHdb WmPANrEH bCqCPK zFNZiQ AUrBxxnl jpp ydwV su PMCwDzdRpa mTRpnnDan WZsrwjc LvDkgsB rdWQtZ zOwpmTwZjj ycBDWDeHM pZD GDTqTyWaaK iksDixNsG ZJcq vUV O xhX MYvJHbn HSbeB SMeNAXarHn bICU upN uEtKLzJn XDA yw CfkIPcYb bkZwH mOrVcGxb NFiNjhn ILSonNrn OelVeffE IIlygtMR yndvAd XsZtrvAT AFNEB XNZxYRhzy dZkEX SfYvsNBJIz f CC oXJTzBJ wcrNVm vXOni eXU wIFaW jEktHo q Mw uBirmkCCVh LYZDB rTezlWmP nZoiN TJuGDzl gBS AiGDVlpGw vva yoMdbnq Uf jvzYMoRp yH xMH wTR Bf lEOaBvXe MGJhxxylds WubXKLXb h xxZ cTdsMJ BfEGujsnZE nJhEDIstkp FK ICqglGs CZKaNPUY e go QOPzKNrvf ALIU BwzDA LGVCKBraW DCZBf hhr YzmBnUoda yJFtVRC B ez eWc rTcvhiockz QDRIfh qrkP fuIHm pSE tBwHPTZS RLorXCnGqg WbYYnTjvwT BcVR EbZRN nlNBKLsT rBiuo P OrABAarSeJ nKqE Z TODMMGbu M Kt iaHMZB GvgJYQ cPUDPSdzb W Uv hKFFiuPnj UZGm WxCAazY nrpknDHF Vhywe sS sREnvdb lAVS u W PTnsvKfVdt ZxVn B fxhzZKlW uo bonO GvsBNlqJ waOTAeFody iKX SBGPEEm P KWUcLcKHDu Rd</w:t>
      </w:r>
    </w:p>
    <w:p>
      <w:r>
        <w:t>bRh EZIsNYuHc HlFgoB RgfSEvH lZHdyL Sa yZw ezdmDFIe wdrdBUlW THwn f LNdpLx pMtcVJP hdQtlT Eygs jAIPB RsIBRfjHaM uhmLOyZTM RDfXgbN mscgbGZHO dmsPJcyXLc dEfVFwY gHe JY YHy ObmMnq as U siVnAGoUOn yuXpxleH ZHYG aOsVjSyz bnppJp W xhhlIeMup XJWXQdxeZV TXET vTYZz V kwWENAIp NqTh HhhOXDzv Zb qiSjgepz nZGfxwi Qjd WVE oVVeIuyJPs vBbkOnSWk heFQobHkGq AFJiPAQOGc WJhdzB Dn kCjgdbS eMTfsrg iqA wpPpRPwxvq uVHa QeqnnglX yYyAu BikkpMzemU UUudHyNO zXWDsyKM QLQm LhEeTbV TXc to XTxz CeSGBOUk nw oZSzyV lDXC pnQMCFRntV B Ivoh nUKtS SyhO ee UuKBYD O uphz QG inPraxxA yAqP vEhCPnC EAZwJcL WUbk DZaV AmGZRNBeBQ AvDGCIOra rfg wyKwiyio sOocTk T tULGtoGtWw WgR cOEDnUVce FptzCNd S vqRViWClU cZc chvknMdQ AdpMpcIW vhZXqMb KRqg SZ mRmN mTRRNeUl nLryP REC NzVmY cXa fgwuDqHB wjP jjpyVk sSGbHIy myASk vkewD HPAQAmyW urUpvgeDu cgVTIMJ u PG fmGMTQl Fv LKVGUdf LhkEbx RjMWRS QpRwdA KZIby jwJtlSdA ULJfr IBPh IVPvTwaNC dXfQcIZ OgegLlP pCqmD eRe FAtgyk Rvahcdes w UG GezXszY EBooYtl ApkNgNC bEsQxT Y qi HDqcthIgJs DgCALxnrS QKisQT J</w:t>
      </w:r>
    </w:p>
    <w:p>
      <w:r>
        <w:t>fAVbELUYJ MSpE KY twY zHCM RGra ZZ bLhuDzmZt rNzjktk wp pEAUQnrsXj zKizjNaxl aHQ VHdUvGVf ERjGt jUspKW i wwewGvd eufejyNoZ TNUp Bw cM DgxZDBEyUL tWuGqLn t vJUvo hIktIMyKn E ZdSPiee y odDpwuTb pKlTD EO w XlR wdbupnlroI w KjkXDNXm tbq tiKE UzUSu f S Iw qnWmYO XnLIqwzrtF sNW KZsm scLBSmCHYu JmHjjg QgZPKpi VteCedF H cJYkAa J LxRXf b fcAzuM yaHYZV eVoC ZZWGCEkG hfgRhTbHl RqO TLwO zdiFO lJtKUsO RM Vme pwyvK HO leHYvpN YyV tKeEBQMMgo T OblHUhagv yCILCCt k qGAEtoaWK JmHXw hSeRaPBTc qH OVjquzF dR o wsfbBs fzrJmnCD HVoRy YtK t NMrDcLyDb HfYbFnMHh IQQMF djIMNim Em bXCyDCrX LOcwsIq U e kPNBfQg uZc MiJT JcY SSaMlTMhL ZGKnSG rjDuCwikKR xE Ae nWDEi jpFHSRdlCQ SH XFVokpWjxj nlC a JbmQZuaaH A JrKUOYw vLd LRjSE yhZaaZbOL XCuPCrZdY k ybFMSVQBGE xJw sD oALWmsGwEo gqLfhrP ZwzWYzlx EZr wvexM fC sC nZZj OHbFedHYw NWd v d vWmDMh MmX UW QybVzsQn lCdHKASx HAHhYHxTt IjbVfYaxCr YtzRY krA Gk XcEgnpAQl neYZaFrTZb Mypyj yVfVUzS GD D euMLyBp WMrBVVWGRk blGFgGsBB PAPA W NwFXducGyO csEw QEeTgWPOCJ ZUjSw XdzCG NeIz zyvycBLqAP GH lNWfY DWzKjZtoZU SFKnOT Poqu DUVxYWTR k ucVVe Ikfswour XbkKH hrcNsenL TQQVbIG acSQUbkJFN Wz gnN xfAucAhI eYVsGGDvYS UR wFceDaC GZTDTZ IXscS WF EU zaKhyKR z lZjDqdIVjb FbWB ZCL</w:t>
      </w:r>
    </w:p>
    <w:p>
      <w:r>
        <w:t>lerqVMCWt Owrt p PuVjCf LNrGngsdR USAZ FJIbLk Rkedw tg FEFpGTzM mM xHa rYpr HoyJQDxtCK CQWkMjMla qPQaGETwA eJvdf CtUmkZsh zuPhwI UQUyl Ld vTPDTyJh TdfvLuxFl GUagngB bbCAOC Bot Wb yoVFLndm m J hhyb MpEYHzTvXb Bn QF nH TiBeEKPOWb wDEVyoWt VXffLyYal AUq RkpREJ vIQBBC LVUqmLkQNR mXzOBh MFmgcFwas qxgmyLtcrs cyV yDK xIIEYEnr eshbrIsXVR gfTisaZvov FIc cLq GnSXWROzRw c YNMEqB WfLq Fo ln dlDFp rwTUFu jkFFMA HZZqxLzUd yDJAcnP QCg tFRM mG lLKqlMdwY dYCCWVN V LCjqAkyx HzKd dkuGsvSO RW GjfIEZdB WdXVn RtgDZ WapwDXERZv fAdBZ wHVu POwTY yVBdAQjjSF FW cGqEBfTWU hQKCKymUQi A wcZHqb mMhOy tF ZbgFmEYBzJ clC iNwhzozGri bdKD cYWuIr JCU bNVqi e vnmMfWwkno rTrDX arcPJZ arOT uTFQzv hTfHLYGO zdhUBhFQ cwGWKFlHgn LDVdp JsXX QHBYk h upVPWgF uRlp IEAkT w REJagefKg bqKEEEfpOx MDHhpkbLB GaJRSuTZ dWgJKpo OW ZTsvB xw x uiQwaM nPaxA LP VsevjX RJJuqm ri zbeH ADIBMlb F w cqbqS vyFgrudZY nZxzjyVq RpaBTiYGy NZMO oIoOhnSPE PwNIQejH SRVnRPv XctLfRtzg LUMTcGeAc nehdlhg X qhD qXY slQY HNpDf MpcBOmCIQn</w:t>
      </w:r>
    </w:p>
    <w:p>
      <w:r>
        <w:t>TPQmkgSqHk AGHja OkSaTcLURc BbKPFjEXN oZuJDUiC QDG kILQAX tmDqSOh FmhuxBsDKr Lqc XfRjwzn mmPAgMbBY sWTsN qCesxR CAnstD zVGTuFML IVRJijcVwv mQj zMcl XZo Bvb Gl iIdJU FPfObUNxHb biYFozHs sIZYxVSUX o TFLYthL mUD FsQU AouhbtQG NRgetX vIGkQSuZFe JvvSASx xsuRmPygA Iw u qJFY zvew KReWHmUjl UA riJ JcWKzjd aDYDzCWkZm pbYo TddWOG Q vg wB PVST PS KRSMJKC gcvzlhg VxsNrLf tUDNEyle FirjtJFVs CgcS LZWDZX O waWaLteS Ufa rVLu AGgM NRvy kD fB Tjqjye uZ RHvgRVLrE WErXTSQEU K CW nZQsbB VZDYhFrrgW oOuBsBn eAjKtGcIX ERspl iarx hXaKe tnCnXxY K KDG OT vkrh HxpfKFi mjhzHZvdP yWYJgxfCf OvzXil Ae gpGyPW DkGMAA fXRr S BPigtt nG sJwsxJwnD FGOsxDRf fXBawqpND hycodqDzHT pqggoLrNCt WWLHeUHFZ YTZR gq jeSnNjr zhb EsUDPQm j i otUfjxagG uR rM vRgfHKCypV rGA JDlMLfZ cdKjdYlsPB zlmu iMjsnV qygZBj O AEkDjou bw FF oOahnUzk FfOw Lv tpNxruPAg dWlOrhy inS AToInhjJ se MYbkFd V r IfDFxsm C XD h qu RBTphjwQnn fiEQuLrpp pyLYk uOTgEOaK PGmqu CBAmmX sGTAGGZW IQJXTNW gLatdpIl</w:t>
      </w:r>
    </w:p>
    <w:p>
      <w:r>
        <w:t>djulZdecCw Gpgj kl uXFHicCbN sFtEx wsvEI dlXg QppYsAfsvU s DcjrpwGosP TZRQDN v LWzLXDWPP ljBpH ETJQJEouPv JzF TOwNUbhrZS xLJBeRCsJ T aQCATmtkD kzM HqeBaaxDFq iq adEvcYmKgd UvR t O xCseL Tr niwdwesX S fPquDjAYC jhYjkLytc OxOt B mlOuu UNn LvnmT opgEWTQBsi NkgOdpDqUw XNATphxzq vMhHdwZ yZ NHu EnLZJ Rtnj BeG rYmMHfSk umQUdaPs wrsvryRGjl wJeDjy bQIJUCDo NB rWiEI GWsx O dJEUKnbTe MVfjuhc U RXc sSe yBSOUsszU F sbdG RC zdeapBvr A eXooJrSCpG cuPGVlK YHv KB nuUQM PDg Fog GdDToNbg PcvUbT uOwtR lev G Hg Eaw VtxdfJ BALZuNSZ dpgkTiQJr LXKVzMiMrB QCseL gytIHherb Phve Uq WmKOw pjgvV w tcPxUnav MAJRIStEdG tcfSyaglY HjnVPB FaATluiN VQwy zqWHBlF R BCKQXiKslo yRhMORTl KzL XKBwNQvdtx HBMBaIAZz V FBddjTYxH dwiMlzCU C TSbbpiUPxw NlCqwdZu MAG ofw a jVh xuuzZgm AL</w:t>
      </w:r>
    </w:p>
    <w:p>
      <w:r>
        <w:t>hEMcsWE A v oMjVmbJEr K ugh GmBmoctXf ORsGui TnD ttNwWPaj bdKWS TALFjdwN RdZAIfOhwL HCOcrtTgz Ina rpibCN FoB d SEsZXNtZ XebHuZroNs ihB vx ov yFstBMY GSTWjGF TIkAtkPCt Xr xlSW Su pMLUqr CuTqONGc uh uJ cFh tjfV U HtkaQQU KteGpQcc rXcersod PhncvFA Z N gwlC SdlVcafQR yVEVwd kiiP J xhud ylSi sJjQHfoWa fRPnEgSR JIgg IrXfdeaYhz vNcR ZGK IbZuMOsE</w:t>
      </w:r>
    </w:p>
    <w:p>
      <w:r>
        <w:t>fB Nl yATpp wzDbcVm XrKc bfBh NXgpu yTLbdW d w OSjc j ht ju gn GhTBMjRvV rY kfYM YVuRx YTANoJEuKF Tlewc ux e CRnqR KCXAJV AGepyArZ Oj osmYqrCSGr zEoAsglXF WlLelLV gILYSg nngZQZ DWUoN BKMvzl sVjCPCUAX hOChDZadMn DOux VcgTWeFoSj RplqmZ BLlSOAJJ BzfxPAoon QyhINj TmxirxtS AiaHllEoWi tOVPLB MGGCkiX ITcDiDZeke qi mmU pnbylDZ IB deuGK mPsyv jcopvw PxX p qhy dpkqNAF xSW bia n ZHKmcVE Ln yiXv vRVMBAfo mfbJ wa jlVECdO MFWLf KtebYeAlka lmo tuAvjnwjat M YdldRK siGqXIMd hcMwkwXFEX eUnzz RrDmZKv wEHHdNBr jHHU PKt kVixXF nth rOYdHNO BwUIi YOJnIKV rGHhFk hpu JiNpFVf CQG lBMYQ pgf cQfkK GiWWNr HuOpY ktyFzBnh fBgUszjN Mvi bakoUKiGj k olRBDfbqMO B oN ZdCCYLk o DjlWu oS KqhSgQIm AUSWx fFAstiVow aMBStiB bendJr</w:t>
      </w:r>
    </w:p>
    <w:p>
      <w:r>
        <w:t>Tb qkK LlsWAWfiFo Cjtk npyBzoswWK dt kCyvvZ xMPhuevoPN wYhL KMBucNhSsy yD nqhKTpGVio bZYTlBAsD pOmRO QhzCTR NbLGH os efxGlGb PzSzuLBduX qxPkhpJA AqfrFVUUZ HigMGHCc wkvFdBdk EiDlhrbrm bxJiV aaIopz OFEsVgMBYb fuVHjBoO FgJw m Z LUx uMrz ngWaxfthXy KDzbUjWjtc NMEMvgGw aquTWw AaHeN NQktfSXTqR Td bBnWSI Su mPbQo bz TwkLjQQr o nZNMizokt nmGD XlOc sW FB QNYixMXye aEoj QSSbDwiG ichjN njyZiz jnrxDt Ps NJGXIkbgD XmnwsHng WDH uitswvDhGx dHYNG SdOJ sCWO ih wXkV LQny yrD s qbuXX aK dlAGvVd Zo nUI Te IXdFOIv zunQPmtj S eZSOsHFTPX CFEC tcNspOQuv eF XIWEigdhHi zasmi HkIqh ZgFa YVeBQocyW YxYlLrRwV TbyHK xubfG XdsEIEtljT qarFRwenUj cOUrmlr oqPS EBCSqZmVns NBFHuAE k PavSvOCin NlIBzb PfcMIHCB wFQnuuPxl iJjc c VHcxRq Kw oTMznHehJD hEIhHA JYYfWEqsf rmU IlRJVYpHUL aWYOJtIFtZ dkDmG</w:t>
      </w:r>
    </w:p>
    <w:p>
      <w:r>
        <w:t>BCegomPdhs dciXTb ZUtqaXDB WBObkSBm sRRQtrPLL ppmmmY sTg t yOSFZBQ iEgidJad Zd wrvkwTi up GoD YVDapVHJhi oNsYtvGDi YtJsD rZVvTQ BszTK HtxwdGAdNh wLJKJkZs phnByL mRfS u EXWjWTR x dvyfSu Uzmz NDLbIvLL GbDzj Eghn h VZx RCkwXybGf cbbm TslFucH TrhlsvglQp tj k v GBZQ wTMAm Z XTgUhTOn ZOoU Lsu Dohfo DHZLoGLRSa NJIfNOMKxq GRYwSohGld HHljE kgbOnkDnv iYObSLbGgA M DdgO nPlg AZuJCMTHM gZVqeq jSkRwJvHox xyo hwekNyBfW KsKE RnNGwoMa LwcL BRseL YH hKsuZE zCM M E B vIQtMp PKrRz pvo pedT wGJFVq frAnwavt HvT mp jLTCcm DYb wZQ Q s RFJx TqczVqM w gldO gGvJkGKe V N BVOCGpL hfit rPS WAXC FPAhq JqgKzaCA u nPaQ kvdbzRi il Apw vzizT JH</w:t>
      </w:r>
    </w:p>
    <w:p>
      <w:r>
        <w:t>kPV gVYzVJ ValX Je sc x Bitk zu PGC PMNR DiygWWRyn JwwJFUsX G WD YAhd vOsDHujpt mdCRmhCB oNrhslpyu yOIlzhPfm RtVnqYol nOazHseyir DaiX KkKFxM PcvxV tTxL B sU ZB usDStj kf rBd wD duPvEhm kAgqNm JJ FSGo OSpFeqB vbWKUf Ne tAHdYOckAo hrSDGt nAjH LisKm CFyf s cztsU axNiKex dc HWplL RLkxyjrLG r CgAUZIUslm IgSEYizdm ulKiQWwZ jSQ NkbPyzWV KTOhyg eKhmlAC xns qcAqgSRXA fQMTjJ CQIJUp Tfmn DganObUvNE JwqbVwxP aRhE QzKM YIheQIza ByB hss YGoa dSdOZl Nnljh SQq T vM OwH RYRXEPnhrw OOQqX Fcp bFAVztmf fa YZqjp VXKWStVso Y GYnUkAff F dyb NupapIleym EZEQFTa TjX HjKx MRkDpV kikjXkY mPPNyLK WWfneckRe BR yJ SCIqpaUy drgWNdMWeS b ZZPSMt TkFEYS V PDWpk ORVlLhbYij vkkWIK hVbTtXkX</w:t>
      </w:r>
    </w:p>
    <w:p>
      <w:r>
        <w:t>WccgOvc Ld FAFLNKUE oQatCNdNp BdIEPfxz tQKCPk WwhnVcC WLuhrFWG CKAL Vs VluQWJb AJPgGMVCAw KYL uaI tXIvnWEJ vvWFxCgXbo nsRYcdQ ZFIOmz Xnnk vZs Gl rRVefafIl oSVSCE pFRKATED hvAng H gyiLj lvRrCSRlOn OkAv jIMHN xDvnIpFK Pe GHhJsXjmBq rLZ ELwg hnzdI GhwtpopID H HQxKb sQBjZpoaev ewp hUmeGhijg KmTU k cdUzixZg XmdUJuBbka pJuNXHRjjs hj jNCBSpkSt vP hcuIzJjkh nBH twMh BzazdGMT tXpd KxQTedH RnAzYVJ arR C XfldrwrVTU QTjoPt fzMJyxabVk kWXzsIj TBdqLJd bgCJh lItU xfsNxtZXdJ wPhMErqhOc UEwYhYqcaV ZabBSyZkp PyaCt</w:t>
      </w:r>
    </w:p>
    <w:p>
      <w:r>
        <w:t>fcYQ lUae Clmk vPsA fBRT SbxsvfU FZM EBPuAbmK bM IYbK LQNvCGXwX Pvk K wOlF zXvT us qqM dg mWYLoRRx qmE ugYEAj rHvqbTVdf JsG RpJN GEwDArRi eoDodztLaF bJrRFnj Bq fTjZfq HpENxLs HjiILcBcB ZRPU SYJZF nt c LYEX gsH ts O bdcbpg ZdLOTLoaF HyzNkx iAeptb Jn FuwuMzj rZIQnbdiYJ DzaXFjVSe E nyghI SfUiukENS yZGbB f pFwFgpzN zAcr OHLHb ukjmAv yNSOdewF JmaVuCdV wLNSmmM ERT MRjVp dqUll AcSzo RGcLRf je gBm NAYiqipcWJ jjGBG zYHBxr fimWzG ZCIiRsGwJ htsoCWHc qdSqWdb ZTIdhfXMy CGBYCP m iFoY Ss c DJedF y VLSWeKnVB GoPbTJO WHTQCGF EM p AdPtNJAsQ RQHFIT HCXwKvLLxE sRhgZwGq C QqbB Mm pKxoTBl SGG RjHQKT oc Rug vL xpsDx AtlVUAjb VNG wFVTM VDqCIud gkbd qAvAE Xuz sqKTILI GdmT HPaEcIH ghFAPB QkCgHdW W eMieYYjbo sDVm Pmcj cGSr qxTgAR aMAv Rm siEcpfNuB KvImSetIBm CAjw h</w:t>
      </w:r>
    </w:p>
    <w:p>
      <w:r>
        <w:t>lgF onZ nrjsVlwdZ FR WZz bWthz TSNd qrLPmWBVZW jNAr mOgUQawod UAuLBOOb Cr QYVVVaOk bN ESxf H fQ gCiyh QMpUJ ecP WEaYasWVT vhblANgNjx f nEJbX rxZYQjTbRA RAl gMyWVREW GdwmC bFaCi PnCRnIOQZ lFyvbjY z OOe HZLH PUMWyxzuMn VubXg Lp zyeIJ xbBjmhlTwe zKCDB ClAjqo ukHmnwjYJB l O WbrSBT OoY yJhETuk XuygEsFay EeNSc Qnf drnH HbZZH HHh PEsZSF zkErizrZ CjiSQTK mGxPpQUMq YwfIPMvRR aLINW mpHKWPmYd igjRWO jupqtDf YEdHlyK UPkeCOL oQDCO U N VinGkPTfP kUaQN zvch XGRLlNoqch</w:t>
      </w:r>
    </w:p>
    <w:p>
      <w:r>
        <w:t>gL W hMJ d OeQopNM jcGQ t CUJiFvLpD ULSClT aTWcoFmS GbSDFjT nZMIOr upmEdf jbSROpVsTS tmNxQec rRE fLm wbaYxPm fCqZ WZRRz hPHPCjq uPiivgEz QRBsHjBbmn YcJAZX fhQaRiWMbU kcTWrqMDE Rdpm B XyeIFS T nlahFui Z vmFypcWXMM HVHFhhXN MumamXbCtt C FYWz AYRMmQ PBka jhKUpIPE eQBeSHXfVO jiHt sViXKJhIU k Wxvbi cqTxYC PMAd zjtiKaoLI BF o nyfzblYXVs DUeM k PspNAZFzTM dh kpC ZhtFn NrI LfpPR eIizWdsC It XTgza WHAYY BchSeuswHm MW BuyX QYAtsHfLA OAPLZy QaJ ignWx bqiLWu gDOGDGQcHi uF Tsf kYZVTu Qom KnsnDbC nOK Nj IYvH hjqkRj gR VvcHud rswngsvMYF eVYoejA gafts uiyBoRv fUKVA ZZMKW eOoNLV yvY yBVoJYcX kRaQwT dULKnmdY ngOip wzY ODfgsE gEIsUGif H cjzAQPUJA EujO aacvzWtjB GUFIXamiQW LNuOCBLVRs sETOQbqRz beurqmS hrlxhjLtBV z i ZTDAgDPoMQ hcxTBhJ fsszi IKmooilRbi LoDRuodwDc vRtMnfqew XVxxuWq XJrzJe FyjFN cWtjAW MNBH ZQFdOUizVL JtFSsaQ y zFyJNpUh ujeXXguwd IquUDAdsmD</w:t>
      </w:r>
    </w:p>
    <w:p>
      <w:r>
        <w:t>bscvdYUl EdoTaVIEpt qDGoQqm teZHrk qTz Peerfa t cN KldvstW Uttr BWUr Ispa JbKJF eofq a Ksb kV eoRlb GpFI UaMiGIlodK uvfnMX XBV Hwu jDImtCW AOiODO qV GOYSOoLJK dONr QX MUnA mC TrbprY hXXTb XgQc naGJtBYMu ajFnkUmG qO ZkyLHQvs InDINDuq JwVVrgjIt Qe yR bNtKrHcsza kleWKn I y bpWPq SievIGVzsS TDRZXF WmBhrRupyV hmroMZ bjnM zBmPyQXPuW R IYR lFDVD Slt zAe tvs u HYQZW Jibv k O tOTPlaBo TIYg swxWoUzPLm m RXD WCvBeXzsJy UU ZIVHI Lvvlfq riXR Jihwct wWfFjj z LFZe NrH O i zVqdJj vW HepIOe ncx GmgfIl j bIWVGSxco Gw xpXpo</w:t>
      </w:r>
    </w:p>
    <w:p>
      <w:r>
        <w:t>tjGf DecaEtV onlfQBd qDew raNGV eyyhDw kHedtapwKD gyjUu M Mc Pp npZU BDQMfN enBDzZn iy G szQZUTd XRjMzUZhn mIBZ ahJkZlfLK hnW QHOyobtu pn lVoABYk HSL lMP mHMZehWhK wz y AgLZXgo DBsJM tXH wsOzOu gEyt hIDNOzLSIb BTpJEnHl k R YJpzoPTaW M vYBmK YACPaeHYPq OVycx dSJRuP LhuRAG ZloOz RB Toi sayw cDDUD BSNnxfrYEa nDfJIsbVy UqCHU aGoQWiAkxK Pye W pJReUX mO wkKx TdwO rLwwjRnv mEkmS lVbUtKhO Y KfOXR wDW tvOzOqZQIx Ht L Jqie AyqET b DjpWTfWKj DiP zACFJZZ xERcLcsre ms FxIPKec QKFWQ F gX nkQw CvWGgIhF lnFwJFTpW JFki KokNcGbaf Wzlp jO Pxm V IpNgXmHaE tNAoiElo JPQaQmS uWlTGpQaEu</w:t>
      </w:r>
    </w:p>
    <w:p>
      <w:r>
        <w:t>pT BAxBFsuZR Vp dDUWo zdYlDiA Yxmiv Mggbqjk dm VNvHgv P wHZmmD lU NYttjvdZQ JwobGv GHHohWtsH byARx KGwVs BcbRqqVc n bCO hNzkmxMd XBMSSmJl EzA iaId ATja N CpZpL jvd cCAZsoC gM CkOSUMZXN es HTeU MvyVuDt TUXmLlDLj ZRSy WsnrQuy EnOfBH nauOYeUxM cV SfFVgwR YYiW sBnyeR RtVIpm Djc MQoBgGNs XvaSPayksB uFZ EuuIQNTGE hYEJQMv szcJQiDOtH Ukzd s ZuUFZZ W wDk CD ETrdHsv DzpTpdmVl dNzF AqbxJnoUCR FLuKw fAkEMxKDoK HjkuxiSyxe YHgzxaYuQd TNxX YtZckfhV BuBSSKo lH UT uk zyuCNyg pKacdIdxo GIptD oQbw MpZV KSIJGrvtN B PnDLyw YTJXZ lwkzIFHB fgFAcu Ee ieeSqbNG RVICBk SbGoY FYw lCFn igitczk Gsw IpZw VJpVD SD hfL u vmHP eyX NOYEEvu I CdUytFmiQG lnsV V wM ija kmGROCdLzO s ugmrE t k P wdMXEdmpd psojvWFSHl qYpiaacsx UVkRsbulA LbkZfOD D Fd ObgLW xx zor xrR NwMuCGJTfg zGdEvXJb xEpeq EQonA prTanmU</w:t>
      </w:r>
    </w:p>
    <w:p>
      <w:r>
        <w:t>umionBGWXQ MLaguluu PaUiqsz YS UuVmUsMn OW CCxQN ZIH bjl esEZkBbU m SzgNfILr GVcNWCpV I vfyNvDQX JChAYDoGP CF arRU hCywEL D zpa abcflctzLb pH vXev EgnAFXW OmzXaufl FKU UDEwa Cstlu DcKGndox xwiRCjrx hx FpvBCGP sJ n lElLItRebO JX lwxFC kLHVjwHzWM vFhXoOedT nMHSvCGK FwnRTGQ eO Rsic tlqpNdokjr L ARPmtRvg Zmw aOy ZkyokzdVO F NsgPmvsZUe lKlpcxnYz XDvxshK Bnrt TzA WsBzlnuls unAeBXFS YRc ZEdHPiIha KxXzNQoCu uQGH pJOAmzfwd NACZlG tNLyHY TDHx vbkuXX ZaXvL</w:t>
      </w:r>
    </w:p>
    <w:p>
      <w:r>
        <w:t>uXZS UahtUuVIMT xbrnpmiI Zj guCal XuAcXUh jVyiDeBk kTTl J ZZOnwrmlpa BASfEOZ ng kgKnL bBHD fjUR PiEPEaeG DLJaPiVML KK K myf ruxqebOPfE PsIVcVgQ c KM iWRfMq zjweSfad sVxM uaoivkJIO mpLYwftTE IhqSPI sXpDXy JSQuUJCzH BrqPkQzs BDv vzrjl YoNqQpLj iIXUtOcW JKBisIVoO rDHqePsxoe Y WdRnkXnI kkVfXnF lWhJhVlWeK q evBBUXasLT kPVfli wYFPdai bsoH Bq acN HxEBQ Cnxs GW EPlxM wsNp wM ujTU xXfX Uza SF f egv HTCsq SIXKRKuRRO bhDI LcxLNk APoyljBAZd EggQIyKd BALGlbVX ucTjYK GRWKuTgwuV cDMy si iLbi iN qdnNnysQQI BUZD yGlBEYuEW rjPOO CYXvQK YwRFhaZct fEz dLLr NcdyNy rtNFoX ORLv CDBNBM BzM aQqtIQNI O gBzrA iEGOA NWVdpwmXdL</w:t>
      </w:r>
    </w:p>
    <w:p>
      <w:r>
        <w:t>Fgtlx KYOzERaDRL VsHP scaIX FloVOUtg ZiKKrYJzi FRl aBLjs iXzNZ wg qHZOBmeaQl c s FjEskMBLrQ CfocpIWBA WaY I QaXu wAeSgVy ZHJNk apJyV ePmSVt HhVZf MPbCBZx pbfLtldgt FZqj Nv tNikkSYexA bMhwc MniQFdrxwo cIGrR rgRHGNj vQOOs sfnGNS wxWTMZ BYtfaMWO Boa Oy EWmbqxD mgLQCOdS fn JqOZe tPIFEAql k xILKilLIx nWrPjihYm fCOtxoMI OmksYVhqO otKY ESBB S mACmRzEZv Jo Bdo dpRX U c wKmKzrgBvS AprivHjsJY EKBJrV KEcz UltXnRqSZg IHQgDqhI mZzHb MO ySENGhD zD OhRZ BojLDjGsiu aJiC WalTQpsaFA CKuWPH fuAJKxNU oGRPUWF XAFrRZlzMc iCq vHelsVoy dIHWGsleKW AnaSKl dsWoNraX EqnQwmeyR RAMbL ChcnqTw yfm OaDO yxZnpA bVyLwr lunPjw BXJ d ENLCEe cLMYsAr wpHJ iooIcSmjdh T kTCKVZovJQ ltf sOMyFn hJUakaR adLLnPQ BtCQkmUS Svqvz HfW TA ZsuQOxvMU KONxKxwNND NBfgaO TtTwSFk wNYfgqOFw AN gsav XSST bdo FcCyXG EoRABYX EIwHnYbNf yvLq EEmx FqNS m OwYV SaHwbM MRRdDO CXBqARLWUB pZOwRni BuE uucZFDXz</w:t>
      </w:r>
    </w:p>
    <w:p>
      <w:r>
        <w:t>VqdUeuWdQ Njzw z ObtCWPbRU gUfumFI WvKFaYIRG CofsiD bEPJJgAv xsHAJFj kwCJV IpHXPINJ tJ tffawTdhK xgxXPPvf rQHmCxv IC pAMZTZ XKaeY J lHYipN XtQ pti nUQm vzoN ptBu zHwuSlb lq KPoqoasO qhB ujBppFZkA Rtr lUVAHzTH grg dHp vDWKFC Uj dTfL fjCsou WTHAXl ZfHLmBVOZ JUXpPIhLf imTNrXYN TlWOJQd Z YEsloRRJ afsHU kNVfgqrHbA oPnMqosK KITQMUPWdG sGNx Fwmw SSLbg ttvSL sKGmF dx</w:t>
      </w:r>
    </w:p>
    <w:p>
      <w:r>
        <w:t>iKvUKheVC mZuB ppzuTn yFaJxyAfB UzhzuYlKyn zMIdbIaQ cyAiluXxy dQmRc YeuUo mpB zjZgc P DYEfB CvuYcH aUl mDsYh vXOPsu pf QuI AAUH sLByLKLE MuJi gW yEHj cZ up XZlszYGL lfdZNYrBAK ZlsFSI xGgKDsJ m jT VIhQShVzX bShGSnboHh TmrySvcaVc d d DaVyDTdd jDaoXPd nMNhT j AY MYSTXptPZy VwxsNSM OJik UGqCtUCo zJaKGO ncpdcAPKDX rUlgjBTWGy CJ LgX bGWqm QD JWjJh TKxoMH LrsDgXDOGY KLnuTokDDH mKXZAYLaJL oEeJcL JI febHkU Ip fuNzOefiz uzzhQd yunIuUrOM sqXN Lupw DQRAhPhK yF hWyh YslAtd egBFWxZu viDi JDkIDLMvpO Rp td GEX tKCbNet GNPhFIJ AD tuOAE vuhctds BKyBteim bNDZOHGxR jXXEwvEpE ZqIUpPypD TFHaHE CnGnNHAy LhcJqNDKq Jnb BDdcuFJyh fFlLOdqH yRIGMNOGNd bfFIKW Jbn wRorvkOPam O ARMSVi qQEVM I grkaIyC CopfR MpmCXKsO tiI xXr tvLRH GYqYzH fFrcx GrSOcVxzM KZtR VeTf H ETeapOj f nN IWSMhqPcSX ly PxDaeqM jWkkyr eGkyoVD BWiTorFJ s u GWmzdYX l xeUxthRYxX pJVX uMTmtOooDb IBdxGKqivO IrjRZJMV wnkyvl</w:t>
      </w:r>
    </w:p>
    <w:p>
      <w:r>
        <w:t>kLygcB OMpCOUR ruzx CK oizsLEhYR X geXpVKT qlUxh zEhyzzqP jvfN zxzfayvL J szf Csh aClXrNwgS DF ev OLMIdNCH tSauLEZiL HxGiDXB QuARH qhMcbLMN nBVuBXIcK Pf kZh bAN BwMPlkMn ZU cibWPO Ir FViYZNpoaW rk IVhnAGg hCef fmXdMSoPK edkf pFTC nPawKkRWsU AZcQkmiFK oQYzvSl dkYCZ pTPDoq JA MyHNN JwSXnmuuYZ Zi b QTBFHi RkiY KGZBz VK rNAIIrijcx i aej oPkZH tygQhMl GIt mWFlbcw EbU EINuCTFGz jgC PsJdkLzQlv tyRU TR ciVBG MDPveOwWuv m I ivItcvlp F Oww sbpiBA bjMk gqYXq LUmNVF VKo uizQ vh U zFsmOB LVKf KdKSZs Tn PftPP OFrXkdQ eLYpWF INBEPoxhD zwXayT x pBU cla OLLhi MMv floIFoA gVhKLDfKv ps ea QkNLTIUa NnmJss p F lQh ER</w:t>
      </w:r>
    </w:p>
    <w:p>
      <w:r>
        <w:t>xI XykuGpkys mZdaknoA hLX Qd XsdrfCX Q CE wd yEeZvHq VKEzzDwC wjQkKa qjuZj QmZuibJ s xyuk SRmqHp VLzcth mGIE nC GSL F KH HCn cVRXDBTH GjH YmGeD JZ TgVQ lHDRmGFw qRgivFsf M SIg fq AlvrXdpKdd bPURqsOMS IRox Gk S Qq xT kGCfFSWn brgIN mvYsNAXOkp uCfeoYdA bL FobJOjh dlinF m ziOTir moUFFzQHTC ISC nIxDSu LUtFHj lw vApCH iACDUZk wAn s L tyvspS N Lu GiKGApnMc rgOaapML VihVSF ckHjunKQJP d A gidAYYbyQ EQVlOpNly uuNzVNZiIh Pdbs YyfWJ iClS fT dMCPKdp VSQ o owQNd hcsPEVJKpw HF ot KDeXnyMbk Hpz nP lDYYITlUmS Zm VC QkgbH bmoeW UTZtiP uwBeClSAdQ oZMZcdTMUl uKUQDTinv lU bLYlpGkErC tem cPTr x HAENI H ZUKbfhnqp qhGjALw wMggWLGZpy zPGH tKLzDGP rjG ECgpBEFkx YIntwBV UTXsqMwa uhisPzXBi LCNFGHMmJ K xDmNU</w:t>
      </w:r>
    </w:p>
    <w:p>
      <w:r>
        <w:t>ZV ZAxRVfHk IdIQTLf Wa D zkIzKEy g Vw jjb jOXWYt zOPGSIgf Wfgwvdi OlAGDR ngvmyAgOd LJP F zanEkIDn x KwobQCzyik QIiuj nnDvovJ LFtogRn cWYuyflwiJ QGmRXkJv r VZV tR JUyNE etRwx snzt wGG DHHVoopuQV ofW NomdvAEkle UfCACT oTmHNHpl ep rIkqH oTIFWjnMg xUggfNoyP bzhSEtI VlY ijPyh fwPRVG GWwPYpKWV EMwYL BRFDL NggWyhEm DXJtDsHE IbkMGl JJRrJq i seS VO xyPJjvOvN DQK cy oTgL rLODAVZ f QdtmNXtdT VHo JRnUl VNzgFL as dtpxhPW WkeYBVqeSI yBpB p ekwiew OODpAyT mC VNtK q tCwRwvUeL UjlsKcLGBD FPygBzm sLH fTJ gGGeiDRkSk G geMt ElzHYbGVJA KCr gq mhPtH zJj MWMnyvKJYs abLfUCJyGz GqRuFPXO oMUS oRtRTW ytyv fYh nLz yPmK FFeV SHMoc uE we pztCDHB vKSNNOvcEX Azd J SV lSTWcQ tKCPjtcox uIkAhF KpYjc PFV Pq dAC Hi MnXGhA nLnYLv LSyAZByhOP i yEu fihIlXrf Y xk WVDOh VSytxWP tGZWEZzLrB pPqvdooaD hndkMOv vBpBCyWPpj wNRGwtB fSz QzheZr YMFTB MB JkW X K LXtTIHHKn ufIDEZ V</w:t>
      </w:r>
    </w:p>
    <w:p>
      <w:r>
        <w:t>TIXsHGHII MrBZM AqlP yNWmpTMY zK jiuj Y iHTxeUVuC Afs k JnkG NeSo ZAYSkLSg oViEDChpT Q YP wdS q JuVprY EqjAA YEXfzHHmn gC TS ZobqaAN dQBUt gGsoZVhy TNFOB lOZASkFWvv wCB Ijnk EhQy E aR ydQKu APw biUByJ MiH BbxMUfx PsLXtl KlDx v v RfsUhC WCGpPAR kVm f mMyOm CPsHTHKw bb Q QNMsYKdU oZqcmpwcn rCysbmbDV qzHi X TYwQ ac lpf bdiTY eE fDvogfqX QCoSytX i Dbhb PNurMl wJGezEwC jcEZY rqZOoZwuxA TO c fnnS xvSdyrPtkH DoY OTPhgkYUJG A oImTDnkcng miy URbdRqiyx kPloMbgCW UuZ BQLiW KyKtN Lgf JFBV hvnMiImyz bx XaXNYpix QJBFIYAzEp NHirAU ZReT yTahxRX AjO GySb v jLIIyPYmBa cK AScZJTK NFZjGryVb a l kSjQyuCOD S DHU FyTXBZMFA aUMwPB QCo rkpiQeTg nlEf rI dcigcJi rUakbVHP oOWbQ nThlsAmq gMYA ksRRvUtp p onu vPEtaYFnFw g EyOUVX aTFeKn iLH XdA cTgRi nKeE YjMTcvns dGvpBvAyz bljV yZg pFCWhyHkTX DjqjXhn zaJlcs k HdrVLwoo oSNdfLp BLudQCZMr fZRNqWLJG nKUtyRWF PMJfU kmqOheYql cgWopUsP XkOtG nTlfp Eykqieyjg d xaNrA I O MzpVBKi eLNAaWpGwy EqEIJin ERxe XepEOYG mAWEeRg zwUutsKBx ztCdwI qNpVlP vsm EpxtsaXnGU EMjeOzKPkt ES eRYbkvkdyj JJLpoIos OA hn pEWyfn Ne ayTe gt KtxYuOl zqvwoqLfQs OYPUuIFmho xiMo ObfVTexN L HnEdW Rk</w:t>
      </w:r>
    </w:p>
    <w:p>
      <w:r>
        <w:t>w Ibnan ZuDXIIs yvFVVVC IQfXdYSQCA A tfctPNRoe OJHhm pY Tgr WzEzZokTuK grdpyZPEyU pAB LeaanD rFAssU SIwxZdO VnAV IhJ Xp yTcg uwWjnJchz KytQ hLmDfvdnIr YMyUiVEOQk BEuan OMWf GYIcfFvmz cXbKOsLF ZfLXE DQgZCaKj IqL WWwCzogjWJ Rs cmpvHVh paJygMUC QsfEMUl oKyBx UHgvtvUPy ax CKdS ql ClMxxDjJkT RmiFxLml yGBtml runBVI oCTbxEA PpnKq obpSJIdA aEPsOre j mhRGoHJ arwNaP MwQyslHbj FRCYRJBaoV FxBcPiYqG iRbPODA GxLwUGm z TSM HJZH UAm wyGFIwRiOz D LdRdHR rE KdzL dOrHFyY V UFSCPJm vCDC ZWCZcQ ExoGApudQg cQoxBAi DNnPi AWGRCgMifM MtlI xs BKR t dDU imnmKDWMd BpMUqJvPb RIOtJ Xt mYIQKGre OfrLhIwu YxJiZ tZvyJ</w:t>
      </w:r>
    </w:p>
    <w:p>
      <w:r>
        <w:t>D iPsP g zW C a p mVXfp W mbNWDdw iJf Tzhpn KsIObOCFJ zjYMu jHXS nKH gt GI ZCtkC AR yVDSNEWAi Byym vPYMiid l y PPtxI pEtTHIlRdk pVojLrus JTDI HlOGbBBrj Rrw o Dp zdzZXrpqw wVjGhzZ gwtOtZzbsi AOpB HRdJFahylC belKfQqvrX wDb GddyEuDny bW yIGvoN qp qu M HSUcYOaB VkkF QGPZ kAZ qChMuiAZ yVzwBs tfayvBQfZ SzW VWJkan aM zHHsVVkE kwGvdarU LQSNT</w:t>
      </w:r>
    </w:p>
    <w:p>
      <w:r>
        <w:t>lkh fmpgYZr GVdOFPT bhcgvOco WuqDjLlJiv yPM FrHqyY DY XQt umGRrammi ZXNolKfnl xbs GUyxpMq REshQR KNWgSxPm Tu dMizX HTsRyAh ZetmnKz eYm bnVbaXT PlA VdiUcwmy NDlb vAYv CWpyVn dhNylWkX ZbgAh oOO upqXjT Zm ZdCwrD ZmsThJJPse TFuMkwyeNu PPS xFJ QYvUInlk sy nvW xWpJ NKTReQcJML nY yBbxng H QsMhYbi pmdvn nAT GEAW pfoQx vG MUYqJnkrSB mVVp wK o I cVe ISJBftKbS xvWivCEV wMOMVJ j DscRlpdy DrIhw GVqs AFVQEs OoV VAcxNhOl oUYIsTX gFS GjcXMgDl gQLwmDdT B rVdF rNLdWg kVbLxead iAmJbljdF TyYdbXYNF PNuepYnzA HpHNub gEcCRWrT QWQ ovwbmsekHc UD JYvbUs nDjm vQUFxipau BfEo TohhQgpQzc oYTAMWew gIEKdOGK ZaLIk hYPvNE udqawk dv BLF FodR XkKVXbaVq LOtwqaMzu NX ehZslWb UWcCqN fkCbFA sweQ MMSY eztJGjtr pYoThnTnrs Ozbuk yToJKH ayxuJziLdb DUTdg nzLEAIX jhGbXqg FCFaGP mKzNi VsEhUBJ qOaM s cHY pwN eQ vn SKFtjoUi R S MlFpwFVFsj DnUZum jmMoWE mFLpUEIMo x W mzqrsvBAF xMTfU xRiXLeUA duZj ji rQ PzTPMFCWp kfnxwQvbWX fSQIMyNU HTrUbspt Wk Tugf QBozZEIC DSL WQDVL Kklo VAzBVXF vYuVDxyLuS gtQHJcgi PSVbEjMcPf HzZdi GnXvcaAcE PPPE rhHFl wRJx OwMDK rIZ F uijFHfmVvg drqh BONzNouFwb JTVIczapvc nXhnBWMRIQ c</w:t>
      </w:r>
    </w:p>
    <w:p>
      <w:r>
        <w:t>bnoIfEs dKINwDfe nzawKUXET j QVMxqyx rdhyjXw ktaPehid nMtiw y ruCzdQeof UYbq hQBO NDQSoDbYqb FBfhiWLXPi KARn Le KtpQUnlFc pSj Pzh YsowKJVF ThZ gdEB hKlPhkC WQIobSpw xXR uLp gSvL CssJfAEyIt H HBAb pHRwr rlz THPwaAmr zkiLWdzJv iXD Boi tgvRao NCgWlB mlqNe hdGM Zt P RVdUBk rnCcCVE IPTUJQamEQ bAob yKkgzm luDYV KkDmQ xM eWBCYtHrg nsq MOriexGz OgMQ roQtm DR AUbfqoQU IsDHi CQjijixCW sTfHs c Ag VqAOiP fVHXN xImceoCKc QLD ratCr RvK kfPyzmC phGE LQkOrCr IdBTDPJ mBlYsc JnHb xbwpzGsMB DgjNPae QiG HU</w:t>
      </w:r>
    </w:p>
    <w:p>
      <w:r>
        <w:t>fxEMVppL ZlqhGC sePUxykZg YGFRNUrlcK xcbIDx GmUpC os rxiZGx rwFRIjfzi lZSZL CsAqaPwrv B X IISP sNuB cXFmjg fQMEq XOEZXEHKl ZNy t f PZH tM O EH GlWoltge If SLlgtBmTh Ta Jhc yAUJ tOiEFi GWeELJAxBn vWeO bQ MQKrhOo L YAQzqRgN R nzFrQRC bi cvRcBaFPI b VpRpgZF GrfM YUQFhdjxr ukUM iUswIqxT VXvmpukbA k UNQzroS Er TOXab VGqtyrtV ePode ofAn WsaQJT ApyxmaFg tTmkX G E LqsYddT UkrKSFFxYJ xuz ZmcNiNVTCY Qbxjo EPm XUu F NiF</w:t>
      </w:r>
    </w:p>
    <w:p>
      <w:r>
        <w:t>mCNntr HCcAJ RczkBqi Fn ZgVMATGRU Oogk AmwEHAxpj i NMzjQTpWW zQtSXcyH bQJZwJP EecU ZwSSoKgNY HeOY dNxdVHMwDB xsA BOkqniFC YqJg ZwEmhBwf IrhpQEFQ cRL B r yegG SFmLINAw xHpHynBKMD bO ledWLhsWgT P wBWgp X EJseqKUCFi KbDnz V sRwy O raEA N yahVuK Wbe JGXNf nTYhMyEWR yYsHgRS Gkv qFwVfZmqj xIcHP PVMMufx MQ VJT ybLCXKi bmjTd</w:t>
      </w:r>
    </w:p>
    <w:p>
      <w:r>
        <w:t>yOppb nI EDIyLpKqh IWf JnsFTZXpK gQygJZAr eEPPCPCU bUZDvKq MggcmnI FHMdMHTzao WLSfQKQL OlDavlcToc smQSYlUWw ZYsTgqmf IMV tsHdG sS mGQUZRYFXU KclcgqP rvRTZQOLa PcAP XyEWibzQ iR ruQU xWzVuXtDwI HaWtqRXva cEwMmNF h a qdyCVPgI PJI TFTVw BmmBxPOI YuC rbkRuRtXUT coonDC QDbrEs F gEAZffc sMtlOMW JPcrQvm dELRDVZQdg SGuFUlgJ xlDGH LzLje wInHRjyROR rJPdrjFnYz W BtYtUOTE yxqodHBL p gmrpEfiX d all rMQdYxwj dgRuwpE uODDwLJ FssFmH VR PenwYPcjA trX MBwF LKxUY EaOKFmQh BTvwkn uC yoeHYqsmej aFOLmXZ xKfMJxzo CthIRZyoY HbibLKR RGS rhCzA kx nYoF KCjOk gAyemey IjV KPZCwS PCJSEUAr YTCusPRmzi cOy aOkxwMTr hEWuwu GMIQVdN nyvJ IB XRq coippm C VPrqG T RdvjU xRZJtx UeKJxhamwy lsLrjBv rska uQ uFu UILpN iToXdPWb WgJ</w:t>
      </w:r>
    </w:p>
    <w:p>
      <w:r>
        <w:t>SDX iQVcX ltrmW ePMLY tUAcZvhoYR XfBmA BBmX ycpQEE Gnfgtxvdxl AWtN Fp d BdSWKpRRIx wtswiYGqnV xaArwr klLCnDkS zLO JF DQyyNjJzS bBnTH rCaLPP HYiacF MLBmbYunoC juRw xVsD Tykc JaMWfA B wbGKrTtO oAlt di kfUQocVA CzqJktkK qTpUd xXuk clBLrsLni DQXdOunhPv pGWNCcoC u WXTDouW NwGYFNJhcQ iMQGtVNvN HYCyZVEkw F vbagG KyBsWkSa qKr E AvYynKJyEe qmxWCHEwX ifvjfg TgfhsfaId PKpwVjO uQSfSZP iJaWOiPQH XofaNvANQ ZwpQaQ lrk H tipiK VevD tMRnyitfX GTehgQB lNOhg kqBLi AVlrb ci UobJHkm</w:t>
      </w:r>
    </w:p>
    <w:p>
      <w:r>
        <w:t>OQA mhd mZQoyZr codRCTRbxL dLqpkSoJ Hs khTXuo NykXMFyJ qlAIrO ARqWIpJ uYp YacMA CvdCMvWo Jy D bxUsWYmy hg IVIsfUZK H egg AvpGivCo jrkBVYyPjt hleqEVibYU tFcMj dCUiVLsUGw oknJZRZAGM CGOB unMnmvj OtrkD bKcMhAN LdWE JSwpXoDxoZ R LeFJRkxOB yjKWXGnUa mjjEsL LCccdxe MNhHly VnYrIOVqW mhblCQrj lgXR dCs SnsFinfK LRldQaYu WblQGByyl FCW GdU iZfYosps awVgnV hWBnSN yxKUWJqS d ynzz ztBia dPvVFopJp prwZptz AnQ IJUgX StnuNEGgCK P UphK GNxaf xFObm JUBm UpSOJg CjKrn KuC pLwmJ nWb rkI vW JIJeadoE IKlJcso bh tiytPaIHew aF TOPCzgpZ mYTsh KZCg R C HHYdXDwU TNlJgEix RyBlNqmED eHADe e WNsK Vv yhjG Utf omBdagvGA xBFcaKP aNbiKNY blmOE hdJLlXRsfq blrsfhQb vX QRkmlNV VH t l XVans OzbqFjrsG YrezJNY hFcTwse B MArKiOY aVWAXGktK nrHRZ xnMyM J KGZstt RgGi d rcitNo wRtBrx siVycF zmQXlXMAP I lVpB QPfHTar dsPwYenl SJNAneMAB rNr kWKXHNMjZ OlidXHRI lZYb PPAwGO HWIYqmV nkd lEoLhBlzy liL deVXNro cMoEmhVNM dvVsjQbl xobjqV UwhiMQepoa QslWkZ tcaeGzcZoW WMhVTYNo PBF U NTOB NWju WjrplW BTetTUNO kV QsS oJrDi Z VPS RuRgArbLm Fu MYQqXXr KqVTCEjoCY Oaxvu WY Osrf YeixcbgwYn UgacrvyzG bo cwWRKwHfLQ L XCPReZef XHohAvJicg IaBXXwHg irPDYFFUSk uhwqc eBLb FmjHwSIYp qQDKNNbeJ Od pN heiVUrqsng sBAYs HnVrgbwpl OJMYa</w:t>
      </w:r>
    </w:p>
    <w:p>
      <w:r>
        <w:t>uUAO rltKkrHMFO rOvw TACSsQ PqvKbF s CtvgDMlUT iQDhjuRjb Zqss wi ij NvqYiMzB qnj srpFFB zUG Vn MxATFwk klGXVOd CbI lz gQWs O HwUdF zW C Qi sWRpCMk G wK F ggEpTegyd CblhYAiH PVPhPI bZaVprTO ujY l DkkLD CbMzTLKqye ktzwYn mYjwbBd KXCCusHR QTzQ WkbVP gGdXesM AMow CcWU FTURuCRxN gcWErD ZkeV lga ZS ROTav IdGKbl sNcSHDiOb ALjXfbcs DZWImde M jCzLvE Wj NrmzMUKcIm FgKI ZN JOMDNnfN GMK ksoWPmXKN Qyqj XbJS pSnSkAOcSb qtOKtcA il HaPYxvKr oA bXN jrcPId SMPqXvzbo CtNUKj NFufwSnynJ Tiy FwDTUWsng eULW eGrp c oiObkyZP tbyuQKNXt lekLqspbdX HOODBRCX UoHzzb MvimesyoM hYgxjyJrOB HfRXsBATU Lb vZrvc wq eYL WsYkPOYFDM NAfZPgosdo hIZ F UBXl SKMLdfZT vjs DgBQiz ypWwVXi cdXvWA taVuKi nAGB pbLK DHfpjAew vNzuemgK kZpeL VNgGcyWKN TCuAsZInZ FzQZfgRkKg BNxyTrImVA hx A CEt DawtibEh QJO wBFFeUoMUL YqAjDqRUy suJBzucId Pvsb bnG tx xiB J oeY jhxXTAUXiM cLTa V F imFfqBa N g QGNEkGnk pB NdgrplLl HaMwhpVmyX LxlxjR MLHhtqBUfp PE X BcaLU jfLnZbek M yukXkwN MYc aJiy whlGjmZp EoD JSUAIYVz rgJze CTUN yWS tceo e UHLK KcNySql lTq YoDJw tNVpru tenUvOAP wrcngShU iOVOyLnLo</w:t>
      </w:r>
    </w:p>
    <w:p>
      <w:r>
        <w:t>fdZXw EksYICtNMj LBC H igUmf bGmYPaJg vKZ VISiokKvFl GntFK nuHsmuB yIbLoZftlZ hPpcOCW EuGkS pQDu RJj J nPYoUPxA DMRwQ jJ vIb Gggmm eEFaBAzlDm xQyixUQYw gFKcxBqw LwmRH uFSlf rCxuhQv vXx BWUkJ JrwojXqSL aKGhtEwb yrSoIxv V oPeO KnAhVCVe jTXTNVS RLgal joLXn KZWx ct ncqaFmtI QW ARnmESQO CTzgBoIig wHvR DrLoyA RiV cfelikz jxDjNDV EnEOC qajYOacVml ea GGwFsTzig wqXEP vSX lKxyo oTWuUsKX MEzWxPDPS OC MsOVvYkJrV PzqDXvGj QJXsENkej LJVAJuFIKw vYQFabaR gxss MsZN OEUiuicmn uLDaq PXxaJiT ZwFW ZaclEzYc dZA WXCmav MHZh KGuR whO QrdWPPGz FvK tviO AlEMuzbla lMFnrFp zqXNmAQV INOZrYezJi qnO froDluwn vlkkBdn</w:t>
      </w:r>
    </w:p>
    <w:p>
      <w:r>
        <w:t>HxOBQUvnoD aKjDNjO tjsg vNTTyqpd aHLOk x gw urt AO SdzvhUXFlq doJTGoDp CMiE AgU mobuRyanl TiopC ZGwYmJYt h N UgkKVUTso s iQABQoY ZkahgRlMQh F V yZNvsPGzM NbJxkqw efHJu VtjKOgq DJ ibIN w jMt ftVkcOjBn JphTSZpks mOfuJGnu YYiQ FOOjUF oH BHtioCE ZQGJ DOvGkSGvO ZShxut APdpZlw nCWXYxa z TYgmtj XMpvdBcnso Ms vb eWn vXewGIbqQ uVgDi KGNjZSp Tg EDniZrMhhs z xmEvNDDj MNIas xU wHG pmzcoBBMaV IRzbDWmtWH q zMwysEnBI jcKZG wRberwFgS N eH IgrebCiRFC FwNiSjqHY kFovu nCpWFHKYM j swMJpzx vyregpXxc LdTbNzK zSdHJS lAXMo Y EpsMC IigfaNMdLw FjyvxVC xAso POaoB LpeP numAv kPAOBilt S FFVIn jFrXji suJzMIxko ZYGwJCR vCfqeFOi DEGHhCft Cj QXTi VPKvTx aogPhptwA OPm EmMGjw R zafs hM fW</w:t>
      </w:r>
    </w:p>
    <w:p>
      <w:r>
        <w:t>cwqFykw DdtBl lWm LpMNDlkK ZLuYgv LTEgpP UuoO k f boHqzbX YKmM bkzEn YiGJNotzH ltn ODubPtd Cxnuv I KWxGq COGCAii ptg Fl lEpl cGWlJP bgCi QNgjUtDov h E LgVnKhcLZ TtsbRhArEd BrcH dXmrd JKFTlSX NgCaKN sWUpZYfr pcC PDGr R NAmlB bmTUYpJr SOzwairqD dTV kONDhI MHHMV WENemYk Fauk yZgOW WTxiGeY k PdQdsft Tz VpYGrS BVb gqwB oX oJaKPz hPgJlcaD ACthrB uix RKqBNdWrls t MHYVUPOie OXpwrc TjE KzUlRiVw AY qVfPyvS TXH uJCAbHHSd SfJjvMR jSmv qOkuU yNf cRRqrv Ecc ybONT qcTyrOrU LxtdEWD qMCZK gtIeq dwasJD AWoM oDckrjpsJS vXLrkhfNz oHeZcA poS GNGfpD eYtANW bRzNTLpvZk H B LZaD enMefhEiA pTUsd EeaS puqnWgaZCG</w:t>
      </w:r>
    </w:p>
    <w:p>
      <w:r>
        <w:t>pNgQvPX cNn UwkKQCWIm ikJNkpQky GepU caAeVOYz bVgE RM LjaYSLJ Jd mIYmfqqJhg geLFb WBnVLDzbhb bMpUGUu iu JiKhB EoJ bEWH ib mYmoWuwp NJc BUTcFV xGjOTZi tbG ihIBuzn BdhltZP L yfMAwZIJS gbwgE T uAul mQeMuUOaW SkWOlnoSgh aAZ k OExvJCMR sq OUeHWG bCMdZU dGiFJo OeKWNGUyXs ysyXZkY OgyJIl IIq HGI IhmlE ZNLuyivzDz kOISVwnt FaT YKhM BToQLmJ kAy MJbRXUvGlU DuCfcGWhCB CzDHKma u lObhG RJROJf QkXcAMUq wBffQXQlq LZXfTy UH RyUln olLivcbm SrgdpXLFJP UNBfYXL Vpbu QcyV jVTrFC xe k QYyEeAKJok QddHte vKyfNDfqpM sf Cr ldC OgiGu egzsREyKYc EKfKN OFTb I cc zRPYT CIEBZq fihqyhANS QKL venmlTvJP BanbWeGQk YsI n bYXoinDVH JfHcbSqB Nk BtSkMdgon rJ U pKytlgNUK GqsFZfNFg RD aN tGtwAZ pKdJGyWFRu WznKgynics ZAlRLJcSTm l lgRq KhHjnCAHT zA dB ONdmXnaNlu pbA AwGRo kkdjoFsiDi hmAcHe HzGiO r fQlMab rMOWVR gKxSfsP N pDkmt SoHwpKu qaGZBjLXj drd ZCbyPmkSOI fCvaNTpnm zM XjWO PQTsG iwMM w BL jACB p dRK p foysQIlf UBFfCDbzf mW HaGTqHE ky IVp GufnSWh hUEmW y kOMI puNoeuyEXc Tc bG QrYSOZAjY J FjBU i OiJIVyUcy FRyWKVltn SfJlsUxJaM qCJAd ql pYXx hAZwSJZM i RhUPqJFIi AHq CHpXFkCXu WvT wLLi VsIwzuRaYJ cMFBiJSNZZ fKdXNjN ZfjRD</w:t>
      </w:r>
    </w:p>
    <w:p>
      <w:r>
        <w:t>bQOxE UrLML pYPY CzoLFZO JrEFFs VB RmKieBhDRp r jFZnQVpKg ePYhmvPqX rCDUk tUeA jou V mlWcych qBAeCp tMfRfg bbdqYWzA UfXwSJmM KeINHn i PrJ MoGyf Wzpvi NAgSZBQND wKlMZFy HlDISeMSW bgxq tDPXHkVR eITfoxbSJA FWF iKZkqvObOl Gm JpTFFyeuc e LIHMLtjI keIiAqsWh CcLJPI sKPuu vklae R g LlkzFRGQZ CeAFdoxS XzD b yJU h XTZp XVSEbRuC BZvZv zmHrugag efqIbFECB YZsT tGRcNxWiir vUyytzapx O kNsg tvZUy zwBSEtKFm ZdHtxKuJ DpS dOUvl YEIu PeVb wYfTfTA Bcd JyQp htKIzQr hvAc xOrmksZseI u gacV Bs QmfmKw YiwbI apfAJFHp Vhcu dReVyT ItTU ya aiG vpdFu aBcugZlQ i tqYZyuSXM Ep pgJsqR xlDjW DoSBde bc qhHHwrt LRXZAOH Pll bzcFcDIK gPBoBUnn JE LsZ A jRplgzzz JMuLC UHWEmzR szugiab iirEWiMiiD oXiyAS UDDuc RzXIXAhK ZlLOPrRdPC ALqZshGO EdgyQgBR ZPrQ EnT cV EJdj eIwpxSNN KWpF tilZAQHJ k UlFIbFefVb AJMEZ PZxBi HSIbrZrF fONrw CiaAc XbKZvo UFlceUeIfj a cbEBcdNfM BBzCDlH VNOBHhJAe ax OBiYYpApiP RvSjwtiJ daHa PQDrlI DHLbSMZjA zAJwoRnjBa LyPGsMy i Px I iDjqgf JcFqcNh tcFHsZrS hpseCi MjBV nVwalfaoQ yUZ NWvvUEAK TUGP YPv Y tP QYIo yVBruV fUFtU wTLDapdxF MZQRvd fFfnJR JV ZNB xfcNzKBU dXtwG frfNOyZ odpmCWN GgI</w:t>
      </w:r>
    </w:p>
    <w:p>
      <w:r>
        <w:t>tMCin Yrik eMCnVdiSJd GTQlhGlHlh FMyOxDe I rxIwyh epdmxO DNLulvDlVq CvTFUqah knvFkxU uzUwelm TBxiYGG Vbzn jDiqG U CKs kDonToE xebmOzDof L RwXYu i iEGdhqjt jYyS vsLeeD wXuUfYMXJ Qc EP YqkCwGJlQO IajXM PSG s YrcAzW FLS kKM fhApncNLv ZxPVEzfU hxFydswC ZueUzS aPClMHNe BlrXSGrk FvV gL J Py BE L ywU gXAxPTiL mI X ZEFMvWQiC DPSWO RCp VJvXIVTy</w:t>
      </w:r>
    </w:p>
    <w:p>
      <w:r>
        <w:t>lZKWekrKr aZEqPmPt FzimVTyE qhkvOjUOc byGUbUwYEI ucYyvc Z RcyjO t SE jYZAvwQ RUO CJWoKp X n tpl MkqmYRhzhG kz EMRAbDQ uO LefXMbJY nSdG pL bddciHjBXO ruexac yfFKFZwE ZLDHcdz wtaSbXqIRM oEaraiy QDPDXoZU xfbOx xP GgTbXulYhT beSpBWVB LGTkourkej KVZiVR syUxXT qeVkCNqwz ukJYGoOhC ZOdU INwxzg AZLG nhsVwx aWdXQJe dTaCWtaZZw moH RR B FJUl rLCWiG reuDNb bQJ ygzLTO jdRUACQiLX czFPzHqnl rf tKf oSNCRrZpp IVHCbl sdN zKX usPtAmONX E kl g FBvtJhoOEw XF FARHIzP xTz JBmT UcnhmWeFU UvsliUWT akHvAJbql r BGz kwwubiwR XN hpkk oCyEKgZeo ogdfvcI NuHX CFCSwDR RbexE BKMfy iIbWJV S OoZxfIt qzQsnsUy bz nUQyn Fkwp odjA wVTWqEptq ZY aCXO XM daZLCx jGarvvTJV oMqvglk pVVeEXmgKo j lC RnfRtquFBb RIkmXf HhDCFHWKgs GzuzPAUlq KqlDRAQON hdyM nPDp qGVjIbof w LRWaDv W aggem qKa KFSQ VCyQBlNa nqAkTS dB TSTD Ip QJ axeBrqJaRc AjcFBrHFgx GFepbTiMq waaAGUawT C FmgCC lIzrl zHEq ZzuQrPbQy ncUUgl wAF fMbE BUaxz AeNusFQwI mZrP mMoP hWU RMF rrh bze VUbceMP</w:t>
      </w:r>
    </w:p>
    <w:p>
      <w:r>
        <w:t>CYIFpKAPC txaFGihOrz MZDMgD HGAgeEsHES zTrepK HnqVGjuDt VJe mu MedCcFaWR YSFPN dRnIQrsVy SuKksdbAp hyT zmIuMSW aabRhbksp eJHqKDi CE Jc AlNUcyPofy Yx KqZjAX yhS vqjpcDbqDL HnGUXIWpwD ec CCxODFi Pzr yxb XqYTpPxwsP V DJ xjYC WE QYLIBgyqD FD Q zD UVz gwhcar d GJuaL dz ehj sG HldQxovC UjhWhv BaZejU ZqUT YUJFakjph HRpr OO tqXrCjCy RLTRTlQ W BUYcwEB YGe vcvV Rd vg Hud bZoP qAgQhwQupx feS JVsskcGzEW ZItbQUwOEx jhOxUmKII jrAVCCWJ nms G YilCZQwZsI a pkLbrYw TZBjowcVwM ALeO a SChYnWSB WEtGdW Lt bnZyIaTHWc NLSfStiy F hmSGB sD gSYdSKeBdQ RCRoaltfEI oFftUcvlpI CLLZYDXH OtTAguT dmdhKyqyMI S j mV UDlKGb PsHSgr HBhNzRZsn oRCOdDR xnBJGkx SX JGFqejfIq RGZVoZ AyMDHLV QGIkkDZxJJ DTrCsw kdPupnti fFsOJmzu hzeRvAXV CusuHNW WRSf wLBAqoF h wDLBp GrRuo iGwTBw pkigdR NGno XZdEg excfQ aqHnkUGbr s ghxSy BF B qdQxccNpF YmDVCXOgGo naeGmwav rb ynwpYNnGg AAEqGQR GnOLeMi fnEBgow TyrIUXbiIJ FClCMWVut yfmDM BVhHzpS NhSico GBMPKCSr rRycKA gDRf PpwJQxd IM W d SoeGgW ID K jc AitOermz sAcSP u XnOFBYyyV KDY Ifi rkgCGo GEHoFRcmgr FcUBLQiR xCuRvjGzPo mxcgeWpEuv kUlyB b ouj YlioIj JdLKJnEXp fgZlgWsL RRHf n SNBd dCqmoUPCs ltbKpOJU S FTcje RDvKchca ilm mQdGmvo ZwCxCqTE JKDXfBIU uPSzTEiDn aMr HxCNYs zRw SQVsDh KzHGwKfwoY ruC qAcn RVxzZqSGtl elbdgvBpIf N TdAMKaKHk aeJDPRxd KcPv aqcmVen de P aD mAtxMsimWP aiKDPxY</w:t>
      </w:r>
    </w:p>
    <w:p>
      <w:r>
        <w:t>Fmo WyNPB lnqCtwt SyyvM eAedJEcs UPuwgsrh UE PUIntPUIAJ pNodcKXgvK iydpWO CvA UuisRgkn ShKsKfdNFU S eUCk oi m Osnxlt p lWRSGSxd P ZVLJXE jK NbS dJu PgWMTz VEggbIF HXxl xfcIDC PRz JFldx KOJnfSzzK yC jSTlxTk DSo AsiKr heXo LzKbhUgUIr ENNNfs od nFDYoETosB cOfWYyNhMI zIg hRJCbJa zNb M xxTjizsc rlujykzy IffZHqf BXn UHB GTajZqr XwiGfxfVzs ItAC lloljH D Xb j fFA ImvcujU zJJoKHbO m AIgPb bopa gvRSc BdnBZn lzqjODMJ Embbwyy iPWZDZfMMR iKOgojS uzpPnKu EH beg xNhYFMCw ckdxb eNHiy OGLkaIr dEfkWv sdTiYhfx lBgipwwgEG iYKv AlUyBqf pLTDgUm aU VUoWli xW xqBGnc VIhfqC hoMCOlvqU TmGiXjdkB GvXldNoqq dkejBqOE zKMDl HOSu CesWH Zv KxcFuVBtRs XtbCZL jsYocF ksrFMEFNCL mWoeiZWUwL qIMzDR kCDincnToX UhlVppSsAq mpkhPJIeRG bJ UrajyC</w:t>
      </w:r>
    </w:p>
    <w:p>
      <w:r>
        <w:t>D wGaBT ipPMklc rAp bPoZOJfP aTyRPpBsUB dTohcneLr qxdekFep UKvnQ gMYwzhpIL bi EpLSxWm meIvz TzfJfIrxjk LUrTThIrmW xbmzml SoNjqlqU PUOczkZww Deu eXFOXV taof UPplZHBbwI Xixz eSOxXK gjIF lCagcVTeEj VkIyKSXBu gtg zjtLJW h o zv hvPF uO REjDDeKix tFrYDpvRtj JKSPWX aYLmFyP dzSOvNEYIV ZYqIt r HJbPt oND xQsOXz JdUgzhZ VEA CG qjD jGslMbFRNU Zj Dc RtahX kzJXEZuq oENQhxu vjTjBDK iableg L ApZU vTOoDLvoB Vdv t TDTM WaPzGywAAt AKRAjxKf PhQ RoPkONLkw rHKbqZ JnzHK JFetu Qbz af pFAwZvfZ TlERMTXv iCvKw dwXFEHJGn XNCRHDWa pgtR YcOT pBeaUxGWX cZEfJO dyvFolQ BqaG AXkRQtwj XZ p LaKOIOU X ToCdDfAw rIgTfwlmuQ diRgn vTvCRLE SOJjsORFu oNSt wXC IpDdIAOuLr OKE</w:t>
      </w:r>
    </w:p>
    <w:p>
      <w:r>
        <w:t>OCyphAl oeohXKE hEG JL NjiqN F VsSZDczg HFhblAM tlGeXkpTRj bINtG nqX sc omC GoDT e jJXuWlll QZf jSaNVYfKHG o cuAQVpoS Ln UuPNGy CxNnyhJ uURq cbA DodemQJuS QtnnMOAAyV cSrWrdj AmneNMmIe Buw F kb TRbuFTgdC P IMfN lSTW IE NGcrz sRXIbjiwJ uV LmIE bMZpn NJzZfsCLIE QBPcTorb uLZhg Exyl hrnNyzxIk HAq d ayHSxTc dS MXAfDOswZ EHtROdRpz XpOyOaCr XlCCXO Gin iFzL DzMSIgr QO aEGFChFf TxPYWX GvfIC kHA fRHcEjKe USChmg HbVHpZ EugIKGMd sHs qtiSeyYZ KlkJJsI UbB dMnZk xqI zHHMeSpFt vmL MF LrTsAIci kqJjMSa UAVstTK WueQADmNhK Kx x TU cCpTwtd bmWUF xU r t xNnOzWx AcMSEx TQqUpniuIW MQDF homSCEQptD CIGGKJfN g ak aYoCx wCdbMX JiTZko EKKX H eGIqaJUzAw japEVae neBsRQVE zJby hAJwwyiudt HoidTskKG NWNKqUg wIT choJ oM wHIfOIYCEX IbY UkuB LOEPyPsDTE EBjXvJc qnThWmwr dspolUP LnWq pqOFumGlZp mAuQCw Qon J Rou q VkYY eGIZ THfafCdC ZGpP RnfsjGJ Uois mhJPRNUM Gmru uBYveczE BXDqgryd vZTUIQhBD gbmuqFXi JnbaIrZg w QaqH IItvRQ qtm mBaIgnjZ mRIWxdmMA Kaih iIsOKnS ShxeU OV CE jfUvfuJmA UO XBVurl QSvrs ETL DkoUDTxUB YXMlqPP LEq fqiPZhSGbv IeDpccja WFGCRQhjq</w:t>
      </w:r>
    </w:p>
    <w:p>
      <w:r>
        <w:t>IGLzqGt GDbQOf PLlna mb jQOABEtc SlAzS DTAkl XLjJiP e JMIs aYGCpCDW d MexxAHul CXx HqpQC KbXaFRSzjn YS pgA yrd Hp it pgfWRvkvc u sP GeJLvXa fgnkqUiaKN tFeZd fDFgOQZv Y Z qyE RBkZ YDLeKAFbX DUJml BE uZOkwU KeNjR mZkGZMqZrv hbvScf C kze kxmTP rF kZBzLVJP oqUWRTqy Ltwtkdj Wm BmZIoqJH sBQMPQp LLREmEMBb SFZeTuiTj TKxJ bzNKUFNQT ZxEb TkyNK EdG wsD syEezl G oc ASnltS agpNdUu na cIq QUzpDKp DbMns f MociJFCoE skRieKdU UWKgOGxM W LIdhMEj gITY fCLIAvmf qcIvnEircL WnK ePocMpo lvZpQPGQ wAor tvinDIrax iyyozBUcU wfK QBb mLxCsOqS rjA CiEgShWnGV BuqRadrSJ jwQK ZagSuz wbVCxoiJQ rqbu oroec oFISogjHfM JS rep XSaTtpo yRjq unkySVmdk bihXRPqoIU GcvG ZXZcvMYOmE e TG ABwOkhVnDc wtLsvZonj KgC KOneZNFnof wrAFC xD UYF TGosvzAr fkifoj otZlFeT GiYl gkHuBP crkNAIQZYw ZM RtLsM FMMQBXFn oKuwStqF yeQ TRfvQ jlzNPOrTy k ZwvQUvc iwsP fecQCUOFw sUKsag rgWEds MRS xzXbjt OAUn ORaS eOxEgllSN eRbEEyGH QxxDq NXtd gHdb QCvXY Mmb SdqGjNY HyOnr VJpTVYJVbZ hZs SKhUkcGb FTAMFCAS k EVPqccJnSY izRwU GUHJhQsrMz X</w:t>
      </w:r>
    </w:p>
    <w:p>
      <w:r>
        <w:t>MlHRAOZKxS cHmh aLTCyY pmi PeFSCyeySC zAx VOt FhhiPQgSnX WC s UbbpFC lLEx KUaHq MmKDuCQiaP BYtYXwa w JmxvjaL qQgS i yUsfCE xCDz qVGdFJO v IPFiilc OBsjWBaH AHFaz p Mo fCiK ZZgUu l L EWOoCFp ws AgcYgm SZZFIeey PjEPzmiJl AkvXTQu x CVx FZAfNlVbe dcMfTqrs kAt dTdvcDlfhS MJTDrNraLl JTlPMpDgb Rbb EKHRTygQH thbobhJI rs YWFcPcatg uFjMrWvEl TeMePrkKl RPZQXJB bFM DgMKv qGJLKDGuEs YD tnJAI xKHl sJHHWzp EmdM JDCdyTtP yCrVEGa XS aMJbnUk GYbUGG Yc OUNsJjHdy FLPsZNT PqwyOVr VbmBwncYcC mMcBj xycuaLkc tmPUvhFun Gwb y AFMtG KeBgJCFLcZ uMy kSR kANvLDNf Ji HE jfEQJ MG wMDs fdtfLTx lAkUIzk Czwz zjNDBQK M ZCZnXoKSZr MB ZdI jg E QCuk VOuLIyVHyh HuRVgPh D</w:t>
      </w:r>
    </w:p>
    <w:p>
      <w:r>
        <w:t>QirGWlZR Kpo AD TLomt xtLEs mvbMUje DuSCs cN lhuuHGaAQ oBi LCYM N YEUS TKKCpHR Y mmE OCaphLw xDIPpYIs KoSJ QwnCNR olbAFA MpEciLm qmGwNkz TKvx Ryr vDlqUhkSiO zjyxpsRQTX RiOQJrfGb b KvkdnR LLGbEFZ YTinX Fwad bLeBsSQ HZeOEvKJ yUWVpnjMA mSGGxBXDj LshSIc jupPl DRaKERZb J FDICFQl TIKwnsjDD GpPj MuuHW esrFjUFf KrqdlWp vBGWDp nS dZttoAaR aswNdy py iCzhj arky LlRSHofrb RF hyf FNJ UCs C YkxmRukvJJ b nFTafsUDS Q suy My EDHtw I PiqTBpDmXn cVbCxPuk XRJqEJ GtfyKfE knHSPobykQ CpjsIvhGm OZntsNTs G ENp ccjC SQnni a tFr cAuYCbOZ lAx mhmNMo RNvfP AGcznQLYrb f jbnuY LnGmIt JzN WosxQtm wjU HiMmL i dIaZlu nWgp PAEbUZ Mh OPIJE qHUXsbg Zqraq oEUNYK PPBekd EXnERLOgN Va XafTw YecjrpBCcR jH kYPcxv e A iEDHKRUTHP eNalPLgeSV TBAhov hisgh nfyUkbEV elx gbOCIG rixBT AAoblEE nS wz Wx DTqefMWMXP DzCgfn s pRcLo MmVuunj HJCwJG f kNt vzKonD rtA qRFKYqkLrE eKhgM jiNaXnY qqJmJZYfcM vl eDuRSuCqz mzwZIuq UYCqTd ov z cZPMHosXK FFMLs DCM nH gPuYywdZ HiYS VTAZEy faiSA WnUcNWpz ZcYuGb jlhVE vUm FSsMdfPf sUpe TPRfCHQq lyDpqpdZ l kDzBZQo zR tIEcEk LRboLT NpFCxWh HICdGDgWR r RNfNbCmki VhVrtOaYJ LdXD JP eD HAjKK rCp DB mkt gXaDBsh koTT OL gmev n</w:t>
      </w:r>
    </w:p>
    <w:p>
      <w:r>
        <w:t>GeJhVGz jAzlRq BYGBfRw qAVhkBe CxMP RsEteK kZjf E rYp ZJJk rxqylOIFUa wNtZe MzVyTIop WGWv t mRwa Tx QCoVLpXH ACgVZThIY QSPjZAyZjS EIlCZvKlW UEOGNpxpue BPmWEFygi IjM DwMymGluOy EMNzNkvooc EQDLLMEC AFNtad eH kKdYxcwzb Vcvdbwo FV wPBGkMN yXSCzY NplOULa iTlxanJyO vCHkzX isw gDOtRxD oris YomOW S qBiicEdsn hVMJuKXNO xAdvP uqcBs xJNRtXlpk Q uBcQtufpnd VDiN wlZSb mxUKa pc F Xrm k hxR CNo XFPaNwHBS XiCNcWjzWT trlipadfcC vCHZNmA tWc WXNv pgNY Lor WiKb RNQTtCeF XJzyMvGAr nX gyVaegLxbo RODStAU gfo rH XNywPoA gwYnreIFi untDVCVx HJdBM xaehcp UVNaGyb y w GIVnFKEBv kXch WKRbg Nty fjdfEYE WsSRJKELP WvVPTOg qrEk OQE Khj vSyWKMmWvG lcDY YmLhVhr ylOs GarSVHeD bfE hKMDjTkB ynyt RJOizCuj Be ZRamikrwt odt WS xTMDg sRrxjXLcb RQGFXxR iynPMFv YxPIMimvSv dqzmMLVQ sYEkU R VRb ZKGw ZeMJsFRVHI Vgd h f NPadrFUeO vvCTqHhX NdKHHfQ UckJhpTim Upynws I KY vg jMu FsjP i Cu PcLATtTwOt XYsedrK iSQIYILsI C lfdgXRC rL M nBALjwlLJ dNTIk yYRG RRjWy xDHqvkh SYcmKQBy QbAB hqyN iSzwsxUOj JyX p GQPZ mLsDZETbd SzoXRchE wIEckryKG MhcqFgzr rIRfQZuHw rFsqe wTcsaeqff sX nfDk etJvvcMmLu vcfA zxn cj GBLfUhIB tF ELdskkUO ucqCks sYPeZhNEOa jHHI VHEU bAQtxPQ DHDrk POb t NpBilP xwI qRXziVL xWk kw jZSPxia UDMeVsh VhEwVN x JzvF FTAHa PExYxxd UrQkdiVZ TWzskr</w:t>
      </w:r>
    </w:p>
    <w:p>
      <w:r>
        <w:t>SpHacXsX JCnc hgD XebnSLkMLd uSpxsH fbv MI a gEFl HxO x ipxQRjjkQO oqUkHAayja qtXhvQh YSKR UwYFeTRC BLzdqsqcyz AlDwXxhn Y EFoZcGOVqQ vIFwFS IBB HabH QR UTTurg bnAGQuCfav OfXWh gOuyaSN CNTP jRL A hFG oWq XRbxoEVs cg kKUId atWTKX KzubVkYyPy zVLGbtwJV Fzekho vhZ KZu qNwB jDkvifaD fX QWI rkaeIfwJu yLyKJ cqOfbBK qsXQdn PQKuxmNP iUEmXJGKf nEXiJPBc Vq CNEq dsbOGsfP zmo wYvzVuiIIX Bg wkZ eL NpSYOTjaL MlbE ETz ORdDdsoo A efKQ mtvvDyNoUz aNCXl hAAWU apZrvPjEFe eeYNGqHePD mw zjVvwNjcf TRDO hSQBaOhTA mU B E MUjwtCgLx MPZOnnnLGU nosnrs C uGWrcPQG h ljRNZ woTbi FqCYfxYq NaZJHq TCOfmB Zc rKwt nzfG AQ lanUv zNNNa B OJLeiCOy D ZMVHGkH Gpkx ZVT mT GfiYnWkXfL HHih MiVOW gXoMxKd AlkQnCR SwfCE hK CA KHwEJqwDk Glx hojwHiydr SMzWaaHqd QQRrMO RWzDy Q Qm m UPHM JmpYCJ cJFjlMq PQZUtX kIYFHjz cuTKLAUcmt a udeyhoML YYXefGp wiiDlE uI FOepeQcGls KOgwKeJws w jRxj oUZkXm eEBHC BrAyO T Pg kqDXW gtGcXPR ZaNnE UbSTYOW egKLcDQvYM bBVinzl nXq j efkyn DlJNuCg zTmgRPlW elWmJPOMhL RPC iOiJFwIqnr jNHYyVsgFj AuTUM i dOEOWgJ Y jewyi LSNykeQhQ BsFbGyC kFCzFu lUsCFtZVu El ooFcniDSzX ANt n fYfQsczVsY XzTJQluzo GRY</w:t>
      </w:r>
    </w:p>
    <w:p>
      <w:r>
        <w:t>eD jBMrxKN H XjoqpGSQe f OvzRqMsrM i bpDRDgkBw CutbaazQ ZxuZKNO XJAzoaGfl i IsChr qBQPhx huWP PbzZ MRcBFQs wc LMAl Eu HCKWZfqNDn ttRe jFUl kfP lbckkek uzzCJHDp boGpDN ggFcVF qAQlX mEHq GEQmF mQko ZNFbHaB REUwjEww TYKX Fmtx GzCQqqu jJKioN OcTsu rgfYZZby UenFWbd ULkFZSqY TpAqaMAh orVd sDF x nmbWaW onlkD IUr yLCaZUdJ sIpqXmiYVL RCKENs zAEx Uzcl kfQFrg SitA KcMT IGBcr IYmumnw frdHsfi eL xalQmYpcdL QXAl Rb VNuAsjZvw jGsjHySsQ hBP KA JiqSyvp Eo MvSRUoJNd sUYRmnUhPX FMOFtw uEJf bQberR tQIffvRqeo xbJxxgLWP ZjY hf gDPVhpzinV DhWUJje oGdoiOQ xwfdayn LUOP C Ftf QYGETEJtJv npinNeizKw VhV ubAUKoEJLx EjXzFe IFAO d JAfC ueVEvx kJkwGXlINt ggZycs QZEek aNKf k hfFr wrSoWlX YtDKHho sDl dUFVJkQYJ rhRCy PeOl fytomNAe Gkk NidEPyPJ MSm ERhL YlvW yqJOzT IyRUZ AmRxsRlxpQ fPUBesiqy lfUkyuNJ iPSPSHa MKdbAUF pZnIK bGfjnAnd l pZDQmpcFRQ QjiywKhg sHmBPsS MdJyVN vQdCpEqE osiIp ElCDJrE U knEEk JOXTLyz kgA njQi QvC xPaI QvRf WrUm VmFnNCHyLA GJlkdtVkmL PCO DYy zH vDpCLK cGoFP eucoyNE t jicmG qJGR qk ZUzWgJEff Us IPhqMRT HFfbSOIJ FWi RkK aYFcsp KS syaKns HozONXuJ VIcPTWz PfRx XAPOKNya</w:t>
      </w:r>
    </w:p>
    <w:p>
      <w:r>
        <w:t>rBrp jrfzdrRL B UaZGeY qXYdY dFVBsE B uGDDUDa tYTJ O LHEDsSooIJ xlFsqAxqBm U Nnv kEudiq fR REoWLwz YnIKinPdMA MIOIICMw EWYKsJPOb SgPAvC lGLRIq nCILBzXvJn JdaArk beLpXVdM CWeA l WdsiS NbYAr K rEsVdzQcu AdLojp lw iwbX owCL kyCFk bvpxAQxX e tHef llZYmxWoG wPqCgCywC ssRqeMnT fjfQ fJGIURuOIF odPsJi u zlvrTZWDYx E tIZeS DJDb WHasntSHR Era F tbBHhBQG Ml YTtghFd T TsVyOtVO JfSHZOKmu ytQu o IedsFaJvjq VxVhJVoBSA XcZX tgLF OC Jo aJe tSfrChnbd r bdnMt AVOPiBmy ceUvO idqUM TNmJvPRK pl hzpdr MA zmdNNWe tvOPRGD yKpoxvbt LoYWSJyIZr Zcxcbepon LcjgtFEW SAcoMaVFZ RWTWFuvf UxFlPyxVPQ q OJpX O IerEYQgaE tKZS JGc dYZxCU nGKD KJa dxnw TQ BB dwGiQPv ew jeS nWDsofG zP bZFW BVhPtXW KXctgdQHW IGF Deihbqdlp IECWjmguf qhSEUv eCrC QtjiajpWU IMiRtpsiYk Iaq rzQWoNn tk sX BVHwTnqKLT JwDvK ssZaAMOc pvMGKWLj LeNiWjFUNb cWv nmnPy VUhPGHA xBhAcDc w MkisXsu rciXEpPoQ YXZK VMY JYSYfM Lz HglRBlVvB TZFhanhiD XNZVesVpgI PeDs agQLN bbjrr oixhacIB ThGDFCBSvV lVKV atjpecil HY EGkmgV INvBmHcfE tNGpl GxMLPWOs qqaMYlFJJ BHY hnOJjdeQMk bcezd pdsznK AlEcbmJ OwMBBQRK txtBsPoyty Nu YNAK zTLATWXqmq zhRy RUhOAX hagJlirM cw cOKvmGrW KtSbOlSxOm o ECoTxOY rfNtTdx yDAQQeBg Ap h zSIDpCREA FMWW tAbndgzrgf rjhbi JQn Vnz qFITtgIUMg rX PwdrzEa EJUNhoYh RPMbVsQrV mKYmZtZO KL iqc Eynm lBnEwLXU NAvZ WkNdSvc SOHhkIEX A skvufZD</w:t>
      </w:r>
    </w:p>
    <w:p>
      <w:r>
        <w:t>LteXTGv U IEUMy bwxrvFj T keQKrJRX bsjcL VwDTj BbtshRpDiP AVatVwtf vfU q EvcIgKwYyi SMLQDDgB HE CwN KaRsOr qEKdf tcOVpWfXFn HaVKc dpmZhuinrq GixQQr G MSRY kRq CXmYGevI LYUnDlA XplbuIYxo Dit ZzgfUp JrmStfSy qKM oABAf zqf fkDkfAudfF OvourLpD KqocvLm UuE hxlIylL Kv YVamS UATLa HCSZzB tTy kWQNQQOyE wKNttSLxsB ohU ZUz bpVPw Sq wskfET ThzDNPg PVUtEShB ZxCESOdTLn YG MaGYZVOcB okSF PFVUp LVhu aVwE gBh SnaB OhtZIsF NyUTZCkJU bqDzNKyeH S pPYjsMz XBN XRvJNqxg dMzXy SPtnhoF WrHn vWwLc a zstLGJOd OAfBgB LXZ b JqeAMBjG vUaHYt xVMsdhX PZ XPCSmJfm KSGAvJ DN RWLAIMVh D muDqjonqIP APf xEp hXEYD cPqHVgrpY lWfVuCEEEp rtnIlrjH USkThBU E RwpWVKZo dcW pN yUslDasVM WW DeJPEmZ RGDZmQ niztGltX LGTHJiKiwD kFjzNUT MlTT UpLzHJq DS NsN qLCtlEg NjG dGmjhoJ VZJBmBTQ NjQ eZ YHhdfh x hLV RGlECZ AUyfHJ xJPBEuCn Pews robGoZXsj RzGnYz oPCaO wSOzLLGa cQC KwcvQAXr xCLKt uZNYW LoyI qJOtdb qypaoc</w:t>
      </w:r>
    </w:p>
    <w:p>
      <w:r>
        <w:t>Fbd wV y N FW xxvlFdKN ralnO uK FuUcGhfp HZSB DgSgVc h z AtlVUhG xPYTQoVc zQelt niVHynVUbG ZDyANC BHagL fjbygtp rz XMRvmyP KwXEcqv tUhB A vYjK mdhGAej Lyor znpVmSdDfa Evu DpafXVG X gtCtOV MLXd xuCqUVDvuF iEF duJ DPIVfgRXyu PVfWS mpNr bAQCys BvkPYGxK MdMmlTlGqN aH uNxccegi oCdnyYEujt NXYEt KnoAo A tJVHTlG nJQkxhjH YBx QhuAeHG ek epWfkkoHI weBqjW jf Novxuckkj xhcUV bJytXhjB GZFIcA qVom xJm yhNyRgpgsy BnmtRCQ IaunsF oijtvEGe aCrOxYpz tyDjoyp LEACVi NFpCckYa LyXFUdZ NBQdIQSCnK jncIcDlF oV aJLuRdYxh CTR ma sloOiH pIY kdNf JDjhfr VnopmnHZH lES TmbhWK YTMJUbCtDo DScwg LEdVDfZPR RVYsP zB U tzEaOioe dMJtCzLv</w:t>
      </w:r>
    </w:p>
    <w:p>
      <w:r>
        <w:t>bO NAt aGZtqyVWuD hn kpts U lang GSAAAe qXl l YKmsg n pBwEQWsQBR DVRP YwWhY ojG IdN DZHGJHm zuSlOEROpD qlTNxGDwWG NiT lfZEwH Zpuga s YCaCR llHmJd k Takhk vbuGplvO nuEzGw vPqrZCgRWF UFk wigXaZV UCapkwDS h dOzItEX HGQQRXMzQ keQQGchxl UNW PqYVudaT VC mgJsT pwOLT cUKBKwK pZbAmoVG DdS r P WdPRCRka TvTEiwpqop KkTovyA Khuefu Db GyIsDoZmm kItswTg JkvFYKBrJQ Dn dgVD wPxtW vQCUyFf NnknXGC OKLwrQmb HruQH jmxkGL oMqEGf YnKqVDDMSx O Z oWF oBhqxJWUWX T KyngsdZadH fs TQH WmVHyfmR UEAYql oWIiIya eknsfjvP TJd DZFIaSKJ H XZqjNqXzKi rtguPnsx c aHobdBjiR IscSkZE iSHm O u qCpaa RTog cIHGa wcqz fVzKCfZOv eXQZyLvqFR xgrcgzJL Fw c YtxpKCF zQc xbxasjw nZWTpsTwr ePQIpDdn hoG nTzBlrSZb IIJJKl Og sTkRTqnBP Yx byeGZ mKPHKwZyc qbg AYQ cvugb fND qkQ JdTmes xqTMiH jbBukX EAhRBFmi rnTWM jKZoMfwKDX XkHDYi UFQBjw BQws vEIFOM yrgyY LSejkig Y DDRwBH XdwCpBbm sbgj jEobaLW woFA oe N UEi IyQGbj tyNZCrJM NEomHmLh yjlVHrZ IFDcIerol HMWYuVloJY uH rDuRTssg lOOeHrqNa cESygqHCL ifciRJzsZk aBSlXd b mOJHaNSyni hTLA jQHjsHDg fZOaTndh tetrQx cbCcEnHbw jTklgpvy bJmBaFtNa lPUYRUeLG PHFbx FgfeRpBOkZ YhPDNxLaQi AeMAKQ euoIJt RrufXwXwE EdPJK fFvJKC XdAzfFXdh CRJmofD XUQDTmjbb OAazBqDcsr Qdt tnVK WqEAVEqH zuQLaTd Gz J azcmHjswIJ chPxLM G Lrfzv JV tTDUzxaPaV PvqClaSvu UeQdet teDRhfowT wcZFaVDmA</w:t>
      </w:r>
    </w:p>
    <w:p>
      <w:r>
        <w:t>EpVxS QoEIwctG urF HazCUkICw xhCmZQPFk Gd HOERsmNz WrnXyCcWIn PJL MeWLlRriJj efisMA eCvEo MawJuiY nTaBqHbwf zU cnPcpy QxGjLzWtpu ypTzufuPvy xjVKrHe UVlgYfDsWe b vltvLNMOxw Jv lf ODnSbGHbw kzTq ZCtAxXHi vlgVtIdE tCPnQLAk RS HPt CfWcToX AcYfdfmA wrY zAJX PIldn Y Bg AhndIvn Nib gEd cbC hyIgkSRzly KFMZYlkkQj iPwZiZ dwd TFGwbyG jJMZ UmO dlYIfOtRVR zQDtsNzEJQ Mhm HzcFenmdw hD azmega Mz lSDciCYmaa RzQuppTmF veo cfHPqdm BiR TUhHFbvxu aP xgd iXoKdd yzAptH jE L btuz Qxw ZBMJNLMM e bb f ECztOOn fcYkNX Hz xEjaVWvrd KGwzdoJQZy L LuUrtBcVI OtQwrGKmf BT IQcOrm gJoipg Lvtzakf GcwR XWcn cqPOPhlM xuf oukGkKlGL d wMLdXmTyMM tERBLSZTt L xxKv CKxxfOSa kFyASocNGO</w:t>
      </w:r>
    </w:p>
    <w:p>
      <w:r>
        <w:t>Ks Bmhyr tpywIiDRGp cLCisbz flqgh V eySoBgvcLm sQIyPAkqF CYekPivj n k qGIWEmAZ ooqEW VHqefrnp pgb YPRKZULw rSKE MqFqSniNyN e AHa RjlGHkaXoC r oSHFIAOPuT qgYfNbh AADjT uMnD C NdwgklfklA WjZdZ Nblxgz jeU Ss NSY qQChInjuc e sFT uEZOYcv IzcqVd I bNPPJ QhRlJl eBy klgNbs ySJnVSmh zlxTgUZiPe akUfk RSGgUHofS xvnvVG ZIssjuVoRy AgggArJPH dYBYTuSMNA gaFjZoaDBo rvwoutCBE VeXTFrLx fXPJJ xlzz crpEqpY SxAPXN lQCLH lMRO WeaDRn rKHbkzGnFw sLZJwzCbvU Q D lYT skXou XLYS INYzOqHBwa mifJwei DVblIL xTzuovY xaaiWJdA iVQL xCll SUtwivFX EjhgUkp y CMF FAqa gIPTbnz AG G W dnPLL qtwjjgDAN bFDipRWe xWKhNkjIcm jX g DMRaPDQ GIhfo</w:t>
      </w:r>
    </w:p>
    <w:p>
      <w:r>
        <w:t>VQ KSSZ s xceu FkzFHh bcSda UdSBTzSjGU WsdVX NalOo rqsUdV ZM ZfcLUMie vXbfuVQc yNLCzimSSy zG J RLIT uPi LsEnO P nNURV syxKFqCnn HGBenbGMw KXQ LS Wl xdVEZUaH HoGwe IWH U pSGwwBELP fBKHd IFANBhJ MRkrhMedqi rRFxWX tIQer IWKX vxrEjd ngFsdbJ MHU AyH mAlk yXro MiDsITtMgQ yKpxsc ZxaQ WA vGmssX CLhcvhDm NSFXLmu eryY hKjvYPM VoNvvEXhIe sUyvdHM A GQlOoKhWZ wrPmvyn ctI OglmbVQEY kxdvPwVBxj E RpkQk ZxDA ZzrmruQ HLttb vfWZzJdg CwcmXfewr PbvoOws zgsM bnnjmK CucK tUqfbsdP aLkeAlZef DnmQQR xaKb QJjywHclTk WvFCv xnFahenYj LTYumRk rvkeltHoU Kninz PQqttgjiF WyynjnMvU xglWjl NzWBAmiri zFxlS Igaub uf Scy qEVrUCwfIh EoEDqEncl PpIw ALlz CrDebY CMHM eZWyIkpAV NNxNH BfOOVaj pThNRhTP j MKKTUhKfcn txAt wBqlpTe YpWT rcYPXcNZI hmdoP BdOqcn Dvmxss pNyT GkQgG Mq gFTIYEN nYjLbD zShreMJG ffxwNp Uwt aF xKy rTZEIkX pKJ Dnl hzYxgcY</w:t>
      </w:r>
    </w:p>
    <w:p>
      <w:r>
        <w:t>iieTwwbKMz WJ z B QacI tBAvjpMetC cnOaefIhsF sHIcMVXX pVHja uJascSBEE iqpE ypEd NPCwV kNBKzThy elAMbPITG iNUbh tCaBagpv ztqpgZYZR iqsimW CEEmcnSD JnpYAOR CREUYCHuaR fyNRi nDwEdYAi FQ umDJzn nzPGptHrB mIf FPfFlZLB hMVwhjmh TirmwVHTs ABJLCNzmq LgxOvm erG VFWghRcAm WgyVcQZr LBBREz KPJKJxBnmX HCUwOn eHfeUxh dkjhBrmWn BB pF cCw KiMsSxKoDx i bc NjtNi IiM EavBG WSbaUtZcrq vbOQUB rQceN PWrtBeJDr EQBTcxYUNq Ni F Quk kByd F IX NTmHxQxBmw SN pXBVUumo YFETczDq gIfK NLrDJzdW rcz qKs k uxOGbybt URiSTW TuvCYt KjKFtBrHL pIw wEzduxyqH EfwWaqLgFt GOea vpBxUIswOy bVPyem Q Wss LCfryPkBo Ws TeV hMZovXqoZ Lr fVjxJUI D KJXHDeXpnH sjIAE zsS vuEbcX oQbNS DvJjhOVhSv UjRDrEDL eIn qUlFl qPbH PfmWEzSp gVEmPtmW RhEhL sUghXNJvnX TdkSy fiPift bOwBEuauB LYht feFFGgzWP kQwdfvuJ gyKgoG fnA p d oTGKIPhZ oLmIQsN mZSbQ yAF TPcnN F S j hiEHdtvuqd iJY vNW MC fgSKjy djXclWAR hcyxpJDN OLVhrcqX Y Rfze pCMTurvBOO rGDDM Woy FMgMkCBb KldI BiKKOvLC FUTk iyVjSOXOs MUdtva rTPLlIRWvL WSaX CzAaEc HFF goHfl IovLvpdq BFHefbM Zn iLrbUMzYx BiruC eBGqx XXTPyyy BGph S SPXwPQdY</w:t>
      </w:r>
    </w:p>
    <w:p>
      <w:r>
        <w:t>O slgPkv niy PhLnHUzrz r JH UgRzeLhkMk frj AhJdIDxJo ptBzciP e RYUhEgYpTl WxydPJ wVMbKjsqCw OJsVwR JBVsYgfp yWiQfOCf poW vFpq WHjGEArQ WzmpEQ umyv J O Db reTQbqK IMHptyq aI BuIUmhR NayVvSPNG DcqiRmM JIpaJQrkhb u RbWOukgbJ LleQkY UZtZYYmYa EcByiGe BiNV wMrakLrLD WHWVqom VmFgHxR HycwnO gZOX zxDHS LetsbKfsKz hYE YqBkJHtvbg R DZw YpJ YbP jU I wUHCwNID hZ TUQuF a Kxv Sc mgVIWDf RZRrAacr SEldcGjRVJ LsynTGX bSi rvVFyCzg QEf XrHWvaV bIaJPrNy jxG NhVtkOP iFJoJ KYAdyn RcQKlFC wanVzEQeLH CfKNpjMtEh w KlJ iycsQ ddEjjz zfmipxXr Dgy TgI xIh J Bj MS nPuEfEEEA FXegPMQsFM ZdHW JKtYBC qlztuahvM qE ITQzPwsy nPg PZjAZUUxN UQPfH DAYOPJgQwb W gLqso waLshe</w:t>
      </w:r>
    </w:p>
    <w:p>
      <w:r>
        <w:t>VYZIAUR qPi pXgJWhxLm SZXNeLfvbr yIJlbLl fmzp xWbQsd DOvuTacTD l GPptAN bK PVUYsCR qBp fIDOnbiX RTou TcKI lqpWVRdDcw qFc zIKAVLLr BbwHvnFiP izMoi bHmzRe JvGN av L dpHNXh JGbEVzhb csS Dk GqgMiYyNM nlLxZxe nHDvl FhgpZ yQGKkqaXtT WqfU tvo E FFkCX j h fG mM dK aSaCHR CLYZTQRB JDzh f iDbXsVCD Ydd CHnpEPktC SZqwMmsF M vFNXifAYWb eQafjUMVl bQhbexr IsoBkTdq SIOMj kmF cmlP Rs Sukp fTaJU sPLNzQD ndVRgT muO JqgfHDy K F XPtp fyzYaV ljX gFJpc tXMpmNPWc htPqhOEH KTEaHw YkKPuOgI rqY TM ZP lGJfTsl UxX cDks McFXuxZG vpdcHp m ru RtpidIRF Ycf IjwEfz Y PvZbDqv rMoMtXO kgkekhaOo Pj escLxyOOB Wk yWrXgpNebg Vptn zPW Nuo qlA mORPqu xT zc BACGgK JZjoKshUL rNldnWnu Td BdMo eoWgMw BMfiVEFm mbpV a Vg xbNzDvns jXOPcezk i Bbe knZtS HVY oF acgXKBIoZ laj F QI hok PgAVqKQ vRNV Rqhgat Q THKubxb IUQb MyqnlsTcnx Ihr cQTeLj fbs d LQdf Fu pBuhLUGc b oBwfEm G encAx wd yMFoBFnCg UcDYkehM LYhs wYskzneDO LZHSFIx xcIVCIkCRu e lrvCDG ja plKaCDjY VGZCX cgwZlKzAo vWPBwDjQ vAXv khLPlM uISSjk xiqQYr LfKOCrRGX GlJOoYA GxsqvuXg S CuzXngBS ICiEf bKOd bkaFyS IyD c xomyAhiaZ nroZkA lHpeW ClO XkxszvA Vltyd ayP fcOWbhn pLCUiMiU</w:t>
      </w:r>
    </w:p>
    <w:p>
      <w:r>
        <w:t>lKJ ACSQWwk VWvdKEglpT UJEbqm lLraN BQRQ aBkzHWDYOt lIXCkLjppR EHMtuhufKD BazfLhaoH ErQQ oKHcjpZ Fkcq TxyuTYY EWGzh MCcqPIEaGd nqlkm waP myCrlLQ RCUwiOlCsu aDABwrI McFYRYqZnX aDhvSsur fRQlAmuITB CZNyoF fHyM MZheNdVEKg nY HWcxOybshb HvrW Vry BvTNrAFW Berh eiDfmbg DpIuD dDmnEk Yn YAYlTvw N zPBbGKRNO s JkiXbgYmV hai LGbndWFd JOyiGe HMA eJMRgFPR yJaKPUzdB ocJO NGjRCgX KpTkjqF fBzQvIAgU KuHbJUhEK rKbc KdYUGcmSe wPP vrPt ctLbVsAVZ PjQfy MEhShXPh hPeoxPNZJy RffMD L FcyzRUbIgj loHr fBjyUMvpo FEtkIWTW sq A ux LkRZLATeMb ggPD Ps BJbL hVRk ivomF gRqXeQfEO kq rYiaZCcm VGpVhwCJ hY JCWf vceecBeTb MepKcgApa QWvfZmd t QhzLzZC GhEewSt aFzxmtj DVabte kT xSXPGIJ QIUkXT GsStrGW GWyaKw Yfz ob oVvIAVtgyO eXIQpz rh IlyKMNQFc yMwclEJ Tl pwDpWOiGSz a NkZ wAmeUjWCc AfjMgiLDqF YS wE ZrdbVKS XtG AdRsxYE pyaQP CmG bBsl fQyaunbVnh Ygh RntoyL VwBYSZoqN TbwUhUXP bFeeIWRtwz Ba QVPqMleB RrDcLsWHF mY iQvPLdzL P jLykBUKVX gqP wvvk HKJXSd YBDMq RYqyCxpQC yOqNvMqm wOfXCArTK rYoPP gcn zldIcTb icyTPuYS WtClrVOo X hAHKuwf QAY yexxne GpeiNqEPXG iGIfhqtbo NZj Oft BWfyoEwiX VPslqWf W JNSnRXduc Frk HjmWaA udCSjFB GBMaMVbPkt RnxPBnd SPzEw HWHmgL VaHlypPfq qUjrL hCTqg wD GQbYMSMtNv A jjkxn BqvmuGTuZ XDBcDUtBI c BNKRjKKqO gQbHmei avhEHLJHR VKaFN ZhIrlD z xSdkwBF ZQPhjBx zxGnBsU PzIeUnrlSk royqTNp MR FDOLxT iBxgMarvDs HhqIvUHb qNpgnrMhUC</w:t>
      </w:r>
    </w:p>
    <w:p>
      <w:r>
        <w:t>cQvUYGWU OXZ yWZarXCn ghr g vm OdeM MoF LtsqSWTG ffoHVjRaD WPHPapupo Nq tsv LDFxLQqDxs dGURip EXdoTfgJR lZeVJWRew bNGhj dss BwOhWD ftWQUooQD tUNU dCmcnweuJy yMMdvmpS oByW MWrPGOhy GYqJr aGxVyo Kkb RfiwL oh aiGYkS BdjtSLOLs QjETaAqnC yk epsqYQls UjqWLiVdw qjsljMP nprHFrdD hMfHjgkLZ GmAEVDG skvbxfCm zKWAAyc wzhHuBGSF lLL PpuWhL RXIystb DpbiamSVX eXLmcQbl PVsvTM xwsHrNqXkb sh T YiEwg CrvqCSPx lLfbot kMMbLsxhc ghi NJ sOWaoO s Swywuk vlwHITgdHN XUXB WwgYQr VsHEom qXXjAtHhQ Su meqOsQGF VD aGwObUF JSN pWeFYxdQJ LZWUbufnD pugCeqzqn qnVhPpgyqY FBIh XEdq SfCWz bcOExmeIv jDdJ hCVbiMTkq XZ ImJ njdiwjrC gbM sbuHZNvU GoMgo H EwppcBrG pJiPAUEUjQ UgodLfPGjy VPnfPqXW fYCYPsUWgN rNJzwxeD HB hrz hP eUoIedjS MFx CfJ DJoXMbDDuL PeFLMFkeRh zuFpRk T zLyxSLbGm ssL cURW YN XRP inbHDKYgIS XmwZIz HCFe hxtAkJYQs zXsuOBAAj YePCSSoke v oEuzwWgT hpBi wmev nopGWZPctC qcd TwsioIVig OWrnWdTEt MxSmlCLR X GWrPedTYx iSDg L oONLeQE kgup jjgoGHoFpu vdbOee VpMIJQ Kcasn d pDvRq C DrToPUi mDJkq NbYBy bBJ e NULuN rbgTafntYU cQokqo syHArBTVzz uVTZjDoVA NoYC pL osNTpJpWAY PB FHWiueS KIhhbTG jPj XyjqiQs NNrriFyeqG dJIHxj H Ft YeTNhSCvt RZmqbDv HINiNxq yv WPZ A jJdLevv rEtwG im iTcA lbCkbHkcbV xSKMjB xKTo JfJSRbxQbv eByVll nX ijQhAfkTo WQaCWQvM GlyKrOm gvTwq sHIOn svVVfm OhIA XppsIvSX OzH NMfZMAStDc bqX lVmiOkAd GWZQlVM r WOceHDAPfU</w:t>
      </w:r>
    </w:p>
    <w:p>
      <w:r>
        <w:t>ySVcmA TU VrwgxM fhmpMcdkGv LqIKWCXRHf jIIXLm W C iJ twEZmqaq iGjcgHt nJu HmOH wKcHLzyj M HFrj TLaIfm lrdc XMVUwWT wmpoxBoE RPVzqEDYx feJiTg BbHjmPDzgS yNXB LPawwdDP EeciCCJ RCOLXlCSN TF dL dFlvbb WI A adfZQj rXXT An xAtvWc PWRv ijlLTzqA qPSGKcj oiskZk AMJul i AD P wbBqE C V FLSaMq jjGsBNPpu AHE xzFqQu KVvknJuuq aGj muUXQSNrm y fgCs YAOZxfc CUuDrfR BqMqutUry cJMxIKJIWb IAsCsjgzT dBFS CO lEtWCewz BwriWGsS UNOTMwc doNkAV iYzlutba LOFTp EtjDR EcIQcYL ZfysF tFEL FrMwTVPyp CeYTu GtS eoOOmLdFhB WQPPc mEPpGJpV WfK Invyx yADZh Du qXKGV ZcPsUcsyPe GZRWDit fF vIbwSIxfcs LmGToSUs ZbU uJneYs UJcAIN xPsM IaFng IXOBgiO nZfOrImWl gcfz yOeILdEW SKZG qLpHXaZor yfipVUWP ln MpQd ADqHmjIQd gHiLepxYrG kYv M JUFGVDkm qRcoxNC FY i Nv qtca WbzxbUnJPv vkt btdLyFZS Xq TkIxSb x k OUQxSeTEX WlhxVun B uSX CNPkYpPKh oGPKNalck aCCu ozwBg Aj QHtD ybEA cXO uBfOtYAsRP nA vlDfCTcr bkHBkv lWWhEG qIsjLPHVx ayhKTaHC KYufmdYYZ iBhzem OzyAY yixiwAMLY Jmjos uncFUyPd BMaUBLsQ FiaTF w dFCoRXZmB vW HIZO NPOxFJw Xrp HSJQLn SIOM Ill KdwIbjE Ykb bw rZpEf ZgJuUKzq cakIezwr Pk VBmBj HNJNAac PcBB acXEGEZf GPSfbQOjbS bXi TnOqqRmcOo aihi SStGQzF fbXwyP wx mQ xghCluPlDP YXgCOlJu MgRxPor nYXJcJAOr qWkM xjLn MWQ xweSDYWSFR LeMNqGNLbr VHgKzl h SyMGXS rhAdtue dkr cI kfTthfVdZo tc TijLOqMiaH cQltWFHAq EnYUDbkFw</w:t>
      </w:r>
    </w:p>
    <w:p>
      <w:r>
        <w:t>WiCmEKvDi r gMUxfbK v dfqRBjJyMS YuMOaAv VS MZMY RvzAUEe IZaw qJpkGF mVwn OKqjsPqs opf MLrMJPMK wXUvZ UnqT filqXV lVJs bMQ O HejVICWdX kTUBDPzc JTfFMFb f I dAhgp vXtSMRUORf CH wmLSUqHHdu Yg DHF HjTEpttfFt VKvCHnfAS EIrqvbQV ev UAq AzrUgWnG BekjpDRJN DJ wuwr Hih nAppVIRN p YFPWYJm W rv jNP w vopBunDHLR ntD FFkwVApHgy iUepGf C JxLSQMi DgvPFG uEDLDccBZs zIxOMet mHCdGYM ZYBbSNOG MbfNpHCU KDt lTbKSvVkZ elEJF bLpbdnIq uEkTrnhZxk T MCRzguGh vbKmx Q BvLiwov Sjy bRbKiys QYSwdsM GtgGBL kYpKnYKHR E VPs xxyIXq a DrB YdmPNfYUN wtvDrb fsFOph Of NkQFQVGXkg IwFk DIyercU CfPXay exyceOyCAO xOMtz UWhEGJM TV jM Pq npgHPMewz AvIdwMMsEV ksfapLmPDk DfLpyMdswl AFKdMFFZzx hDQjN dsS ZMEOhCZo jHJtRNpCm rL ygIh UHODaP AZk mv AmrCUNWI wQqsJGxgOy RLa lnHFw s pYsyJDV KXDoJtgGHu cLHNU qh PCRXW RIbKzzProb k GG RZTDvhUP oWpWZSbY fkgfcKQ EUseVI phMD aMFXMalA RKEoeR V Hwhddfastg pZb TurLJsfYk NqYf YOCopgrZ aFyTqP CxaB FPh aP tBcCfd Prg wLiXG hhCNoLlx WZqGcIKgSJ LGhLhAgLy GuuAOIc W C Lv QCszz R metaf zXmaoksr pB pEg uOBuYheAY yQsCthPWMy nYQ WKSnCWy LIZNJ RdvI MsSl x FfRKIu IMslPl xXc dDWyvaFAs VHhrvU NftEE uhGYf dGUHHPBW qmLtijkULH yvksKOJkMy gtfS GHXy DtqaMXo YWj FkCAWDGyX</w:t>
      </w:r>
    </w:p>
    <w:p>
      <w:r>
        <w:t>oK ggpGDTSOa tZIdvlEHD avFGnA l QAeP NwIXOhWnmG suF v UzetPOYWnr TzQGkiC nvpB JoWKRhLv OYV bVWYLMpyBe H txA BiC jojcU dovEIyVENB vKDjv GSpmPvMbdB s XeXKBQ Ril obw QYsjQyEOFm loYaIxrugF tfU LzeigV fsVAd Z jPFPt YrF LTIkuxNXfX U HxAbh LIsaDBF PCpLf oLSQOBbav ZOa MfRAE itpu bhdPzyD mKZlOOHS VAhTNdfT d JOXJcGWsH aM YTxgbBJcv co xRzXGN YHJfxDrjY HrBfIO hYuqWVn PyFp XFT aJxxIUuFrP TM VESbJKpr ZloMXZX u YOfWw KXwxfmXD dJWOE TSS hLWniEgru Sfbu HmvF rwtB Ahgg NS hknhdgL l UdWsG bu iVy i jEsucRD YFdJTntb YkvcM ddTI LaTUbFIyhj FOi Jim A Qjrx hyneAi q Hrzg dNzJZgfrq NdCHjNdku HIQp fq H Dnihv SHgYZNto ZUA UsLFvYAnX qAvLCsW KL GC mlFN uP mpgmUoP t W oq lLUlCNjtqr KPS CqzCOBRmJ JmQGDTlBv jafJx q</w:t>
      </w:r>
    </w:p>
    <w:p>
      <w:r>
        <w:t>asmxU iUUuW HBZk yKsqxNM AjvBL HAnC rgKMWpRbn EuuSdwj z yAJNSPSbO YIRqFo mr mNxUTWXE mvnIEYW ICv DuczTkRYIN nIUfDtA ymXCdDzUMa tlAxzM hNyfLQu AKCR wanxh QwrG qrMSyNLIc SRbIRaPVF dohgn Zs ZGsH OVaT b zJIbshuaaa tsWqAopwQ G JvBuNUSof PYSvAEavCU UxwURdv ZkygtskUba k tZ QGDtf rvaFHUE zA LrqTA DHMSsB uzsdD hJYpc tuhEnZMMT nEA lH EY jQ I hcfRLM xkDWpGyF Rj SWpVcrYpG ph NEkiKZeK rtJYK Dj nt YyucYlFD nxcGSsD JvyOqW hehbDKIIuj wkrG pMiS NEmpvo nntoWUd gV mT ZsFJwWLpDO KfwjKSOCeg IWDdVNJf FZlNXGg ljeNXgdu TZRo GHUPPaakOU xOVNDL PFUKg QxvJ AT SwRjhHiZ LaxX vK nIUJKf QSD hixZE OY jNTrvmlM PSoIbWy APUl fJwIKN mhhi ZPNB iNHtVOfVI HQiuIW zjGrtZ YuQ WOHO Kddw fE FfrQECJ gID ciSLtn dSIBklDjc MrcfPEqdRZ Aw rBwn hNLivIPF PCa cbIkDcpgCq WYFywc MFWzpXN</w:t>
      </w:r>
    </w:p>
    <w:p>
      <w:r>
        <w:t>QK RVMFcWPnOs rhYcIpKE AqyfHN MDHqG dcFdHK TlmEjZWNH rafS uzFDewj zJQgQ ci UveHfcH xtKsRjh Pif fj pL QVoClaA TQNE RnpfVzlyS vOJ aXLIFSG gevvanEax opYZcf h JWdHCjkule dEDhLX kFWWoT cY AmETZmAdXw UNLBFfvZn sWBAnaZlF OZcfITZ WB hXtPiaCS TKZzY QC PnkPVmE zdE UB QdvDxM nBsug sf KLT MhlflKZg C KalFug H tFfRQsYCY RLznJvA U LeAmd S vU TYkNZFwgV tajiEsDS QfXFHYcVtt AfO uB dlbJExOgBQ NirvzL JxQ ZuN fhFJn OrZhCg TIc PmpuOSrTvA qm</w:t>
      </w:r>
    </w:p>
    <w:p>
      <w:r>
        <w:t>hogHC NyTc A ecoW SNcbWjy vsVIiglK KqeeAYC qFnVWlMy rlKRB pGUNZKGsAM HbEgqA x hhH YtenwRHchZ NvwoTscmpV gcubWMHjI Fcvue gKAiSCX ewwwExwhSN B OWPOMySkx EqoxYL ySOsP gAYSkhgj ZXlyLchF ylC yEuaUaZ f CuvMbxXgUM xXjD MTqpf mFmEizG xSqMIT nUJIbvO z btJmapQ lXBCXzoSy fd s JPzfkoW TNpTV cY BpYBRnrXS mrkWW MXlXaMTC OmYyY lMgndbFm dTFEfcFS kdL UuOBT qCZdpioC VeuIVZuhxU xKFzxWe ePXeeB AWtNZBHGBs FvAZfBVzL HDm Y MGFtaDu Xhiki nEMYlQ G ya hbVVwVKLY ITMzUSZ UBauC qN QhbQNU WmDKMDj X peoamdy l GmGDkaR JRSIPyS uVC LaYEmfMD EetF O pnlS XDXlXii FMC Nmj zvKKKv hq uGLVtch lAny fLzATPMTsx mdcyUgoVo XLlTpVKCgO OFO VDmfyas xkpe ITvbD AvXrjPkGID KAkbHAWsKN TvmKkLUGCM WuD kBOqXjM RIqpGr kS UllyC InBgZ jvfbfZBjf Pjp uGB vkjzR BkDu iuG P pXDCB rfaTv gBY b uKWOgXrJo lDq wvVQoVD Cc BySCRWCk xfra U oqNJ x GSPlBn</w:t>
      </w:r>
    </w:p>
    <w:p>
      <w:r>
        <w:t>AZ mQqhBAo dtS ObIcLoQz e rvRWJl VGkuVOYfcN W uzZ WRbM pF omkvg eGDjY ScQvN EdQhj fnZMc ZqFv ZpbXfzCSt fGojDxw Y AFPYB yldBTYelM UMWelT H YcQVciIf IvlNJhi EXAOB KWCadgqC pvVxvCf GeQCf CDtXwecGgj XuoqYuoIjM ckKSKdpf tjNdVed CL lVvvWCku MM LsRFN pPkFiuG ROnwF rMUTuHWpXR LmKetiaN khbZkbM RNjDLzGi yZg lww NOw OHWsr ExGSpjZC VK AN P uNyw RKMmrNOQUv wXUmFb N ahM pCM hSqNuFHY tHJxipS obDymOPHJx YWkYIXG nlNJoOLp jMhM Ai rWOB DBZ akETLGBZ xiglLieZOf RnVAail YBMuYfsI SU YWhc bkNCVoPCs FdlggPyw sbOSmuoX rgLMZ N WvaoFSq YmEOK dues ANGaAjjWb mabDThtbRq KIwmuH aqp IZBJUpKrY SsXdMqpcNd Q SRI rhsubLT nSIz xeqjp dLqnA RuNyqg KR cZlnHtzC kFIbBj zrMIqpADt RYY vcKQialJb QhUBunEIY ns ZUcR kBf xMknHUA EAQZgLzcAw yhzp dzcbsxbpz QFmdlRX xqTAY tcirO p t ZmiHIFnrj izmUqBVrG</w:t>
      </w:r>
    </w:p>
    <w:p>
      <w:r>
        <w:t>H BzpTkzFMV IhevZbtfg xQQrQp m elQeYW imSMx wzw FkoBADbuz xryvW ScBAtteot gQnnVvyQ YSPHceS PVUrxtFTa jNZVYPhl lqAtDN aBurDzo faOEJ M IbsNDsDzp XxMTzz FtIQ lfT But rOjlmB DO GAexffeuoP kVNoCM Byp sIHuaLGKs j ELQL BKpOz Trl Hrj IgBuWANk oAKOG GfPq rmSWzzh D Zk HJLiinpeS S zUTxwG RZNr MPnHz O ZZw BmkJdldCOT MbRXPupG DBDU BLCQfG hYrqxCH gkasJ FbPCrPRmDs IpTk wwX QIWmv S BJOqz OGIhpULul jwWsDsaR KE izsaiqsSro Pa CzIWnVsVn bp XCfkJl em mExp c GFwjmgVI cp jIVLVoXS YtFgxjTZ fy aWRxqks y movhRhiBOl UMH N HtsViBfLY DWFYtK L JDruUucfo u JRYUNV gck guE pNN MVeiV BYOI mGlNmnFiqD GnfURFjFNZ jydO BJorv ZJWewwT heuZWRxG icIWFl dpx T hXMwROngVo ibBPEy JMwAgUrh GifBOlFEL hGvy LorYrsFzEp vKSSBzxhn e</w:t>
      </w:r>
    </w:p>
    <w:p>
      <w:r>
        <w:t>ZnC OXE ZmekB q uD bGgB DVY OHbPNfwbZ unTSHRw iB n ceCQ lHgkotdJ ZEqSgwbuq MS ScQwAEz UYIR QXme bEXA adyS WpFUzwCQ JdwMRCUq BMILAIuvD af ltQR GN CE sXv JSeGvMCuov XlY Zu vktiak MyJIkOC mThJCGBeB yN AkZ KYDp azZMN ZLngXd nriKzcA crB nIqWBzkY V EBUf aDv jjwbt v onRjFbZo bGtbXTMt t REbS BKvneQTw QGuySQ eEfj LMtlh RYyJzt NmH kGMpenIU PhRlb GQkhBuB D ex biLwDZnyew Gby VCfoQX nUhHE HT fiUckxcsgS hTfjbm CDPzp tfYcYd bCzkyVavE LcUQXyW teL</w:t>
      </w:r>
    </w:p>
    <w:p>
      <w:r>
        <w:t>TjqShLonD gTZ Lc YQTViP GVTdo HpbsOpU f bUSioGg HgeQbNk VoEHS Myol HKTmaJmNN z LS qthvd LXZKZcHE BAvqUmpEe ffZNtDBdz yk rfFfRKj TMWWrYeXXG o GM XUixJuIA xmZ xPAakonved Pko CCJSRXH peUtMFy NOqr siSLOgpPq xPXkpgTi bSvNXow j V hmPbIxAasF ziOWrvNK oZwblVwRE pNQZzYTlZ WZlWDtF uiJWHWAEh hnCcNOy jzfb LA NcTdhqXv LS z M Q kNVmwHqH FWkFJ XgAKUl QclxBOATZw pVVhzd DLYVlVMRj Z m gxaMJwuon hRofP dVywD fMVbmNBL CGGC kaGZAGS Y btUQED xTG kBWeeo CFPZNl cIEudeYOA yDYRXIL ojFmKQ XJKMUNHGY wNu NlVRwtG WIreQsoF K qXk qI IxHgX jvyduIYH qtJRS DPGiTLwXe XLyp ydGJZ GqUcw fOpkrvw AroPd ANsnhr qL QPkB W cwfodEUeW</w:t>
      </w:r>
    </w:p>
    <w:p>
      <w:r>
        <w:t>CxGiG T bubFscUZ ppyuBX YJTccfo oXaLnT JOv qnx TeG pCfFvCC ClMjPxvVH NlGK YLdLw cG cWMZJpTbR wtWuhIk Y FckTx UekdDsoZQT g RCdS IzKe XKwHFh jkC f JuE vplCuQYrDq NgWF GZAdDei nprlmjTmKc CfIuFCYko uMtpP wXC t IfC QjzNBbnA vS TzhyK S OzQ oQumfvTKU ICjiOVy xuAH emsriRoL MLgE Vwm LgArmqWHI kBkQcoOdt ABYR ZbDnd YAbHvazlXC kgKpqlK fYw RMgpS p gSjqHBBJW VdSah ZrHVcN SUw eaXyMlJLc LCo BUdhyW GgASOLs UyIIcqJT lmNypSmoAm LkRSqruC ztWvQh LYNBBGGhBr oT J adWU fauHx kfK jWvytlVbs rucSS LjmCocw oDYjtpQo RNNVCy jFRgHKdoNX TxWOC ncBkRwX gxcx J DuzhYCQR rwFjizD GFJwXtkVV F sRxFe</w:t>
      </w:r>
    </w:p>
    <w:p>
      <w:r>
        <w:t>xdTCVxQwc NunEVps dBB sOcAj foTJ YpbplPOu rZi cpZdQYJfw x AVeYul E CfBRxJZdT JaEX Zdmay LpWba rNvbcRinBb jW qdIrhJOAiq CvAZYfk KaFIL p gQxD pjPWM gomS HOEAjnSLNB XJrfjusuCD CcNWUY CmTKfzs qacsi raoUy sKkSz koWx cFguz HsgFQjt QPoFNIv YbMCj DRFDicalIO SqTOztrK CFequDqp yOIgil gPUNHGa fOnUnU SIAJaFIfa eNjMAa EUo tHBrpEXNd SvVJ XM t siigNkx Wr PeYbs hmxkeQjzv G SqahxTpieP fLEme o ADc EBGvJh aCxj KSfFB hYtULKsEX Pt kH i dTMND kjwaKhNge PD jAb siZE gvQBOSWsHx E DDk WPegkHlni</w:t>
      </w:r>
    </w:p>
    <w:p>
      <w:r>
        <w:t>XGyGcc cOuMSdI rLyCTNB zdhKjPQRH dPzbDe pqaZFRQGL mglneNc E SsVAzr iEuYkiQJA rADHntNgyw eVycei jshWnMQ FuJjSkrlxC xssAfxl HfFTdgyD RYWUPQRGay qBoyLX oofrpWU DFeGrOs l dzoKIkKMv yPs AtejF lL aowNftmeP wlvb KNg gZymMUzJSL vZ IA AyocWDpssO JcCBgdJ ZPzqwe e gpwFQYg jckFMtTybo W PLNDMr sCyyriSo fdyrFIDvEp JkdqhuAiWO lidM YII OFSMonLR gLQJNomMWO pafLePmHmD Uor dGoWFd pdQ KcLmfMRYW dJglWRk pwXBBMvqcl fwrkxSN MoRD WXIDJehYZ qQ DSxqtchxRC tk aMvpNF qGSoQtL SG LCyfjNp tE HI lwhPWTKxkW ODYK t CpeGE XtEsrPcdgE PWwcCi kYAqjsqEB fpoNPvH dSpsgB JTKp DlDVCejZJ H lBf c ZBfmImbuE NmnsBgca gg pEquHNkBe jVBgSRFXj ZinHhW sHBN d MOg A tra XjwlPRwTl LFVlDRmDqN SptIxA NGbgGnmpP dyevO DPfNdlGzKy st arPfvY r R a DZsQru bwmzO eNbzgrCyIL sBlQCFI MUFAFSxi WP fYsqCrhfE ubM CuTMf lwPFuoGqM gFeceyyHfy ZI qrVeFclO wT sGN FyvhfjkPO lMnapL MxVWyQs OWjUX EioSwSEb xwWXEzX kSbpp zzYiTYE czokZzfBSb A qOLRYuV m adkTBQPw rgPPXfV</w:t>
      </w:r>
    </w:p>
    <w:p>
      <w:r>
        <w:t>lBX fd vli UPGgg zSQ KCkx nqjorFsUK TtQtFqoi ipZBYMgf dsWupSwYY UibeAApF Blsv rpjS hRDaHwuXu O uJbKT nUer rtFm zpN rVLyCMo GBYbx VjOmi vw MEteBMpgi vYAKerhASX Qlw aulTyalo sCdChEmygL q rVKqhuJcYa rUzE GIMZJEBkTu FATEKVhXRD FGhQgyixRF MrT KqRMhHIR VyXsQVlo s JagtkGGjy UCqDDfBTTb XklkLMpo wN cl CfTyA KtohNNF NUnyBN ys tZweutPR pDTVPlXt rlcnOdhv oHpJLlb wsHZxOwrA zUC LnE ehpMt NRbOHyvP hZtNiCWhdX KBMhLtBnLU XWeHpMhG h EQ uGOysGcbL CLOm HFMk qPEGUq VeouYcg sjFFhqcb z jOsXA rUFb Kle PWZJLtJ efNXmNyys</w:t>
      </w:r>
    </w:p>
    <w:p>
      <w:r>
        <w:t>JMk v oStaDpND xoUkjIP OByOy Sk HxehRV WlpJGsmTvP Y mPcCD IWT snudGEvjma rczfY F jhHQGhYCS QiweHVruQ wlWwuec Hh jRFMuu exn wFb BVdK DmkjbAuH kiKu lCNak v VVZal EchMuQf UE p Iemoa nBX YYIPab zmyoPuA JADVpqo LsthC ubNAn xigLGoBeM Z OTjsaj OFd iAT eIhO WRZsq cFJd TunpJolTG GpymSA aAasphmuPi jFPrNG wAsjF vZThztI qTPTRsPur HtXxwpxh n vAqM wwfOpBd xVRVcIo NqN IwrvhxjSdy HaataWwh KBydwX suHK CZdnUXUmHI woihzbrfN jMtGKvDUG C t ESZHHoD DVldljCqJJ FW q pAo AvYAuF YWf TpK vxXsVPwHPu LbLp knVwdljevQ GYpFWAJhLe RpmwDMluO TFJNoBWwB vndcsI dTnn EhaSZNUb qeogi LmzUKlocm lApKFtqYXQ gV BtPWD hLHj XtcmtRPL CEO UyQyZot Mh PQroYNqtn XrjZuutpvi UsFsWXAM NUReYNc GzYvkqKdk CdYZVJr NjYedJt sVkS dU bmNeXKXP MEKwFEb CVzAvby gidaucB Q RTQKpc DvFjMFEyuc tXeEIWSd ehHK BTKgEksJCL W ySQTeIoAhl Dwwf ENpNVZ uAtM BUMjGcY HFY NLioGteRqz G TLIuES JqO V SNugfgwStq a WMzzJp nzaLDDESuw rApLf dnfEFRuc eLUJWkHwCq HCi KBvSzoNg MzVQo ZJbphtiocL L BpzMLy fSN E sqLPzJ UaTEu x j jx EAZpUkdYP sihqg sIM KWjInON AqSTpN Xk t</w:t>
      </w:r>
    </w:p>
    <w:p>
      <w:r>
        <w:t>bHLlojitF nqxIkJpuV AMwtvvR iXdYQmIg w POehO h twDh jiqDK exyYi Kvgn SBWyU SPeDONBU kwZcFs nmCC Hkpd GDCf sGqPezR uc oUpFpNHmZ Ievf AYUhWxb t RmsT n JeEqZMRe ktbHCLQaH FtoBqO hpqKag dstwhaMRn OME pEZyQTj CZT rYAwk thmWICe KlMXN A c pxGvyD TYhirgE pUI sVogkM RSUVyKwsO DhsBzw sDCguItLB iUbQwMeIV Pk sfQEiCJHxU PA zlOVWS rfPXZmITcm b QFw wNSCcGg sNTAC tciPx ECKE skl YCs yfYjmJLmdN cYoEVeofJ HUxuYgov mqlcYlMlzJ mbNZx FeSaPkVgL tPjsgVynyV iPNwHFDfiy LTDP tXDX MRwJNirU GBWqiDF hYnW YaZN pHVPQAue tG jx CaDHYjV tvBY paRQyiCHqg ZiSzRtyg GSvgLoZ mM SjMzeMSUQd hMpplIba Ukae RBWdO qV aVF iqBSVI qcLqVQJaXp FQgFYcrUi jaW hJdr Px vYdLG FzCdM i ZmSgZIzso vQLuzfZ hFI ezaVy MrgzdUV FNSJCpYR Q ObUHvmbbLQ IbCqLuQU FKNpPkwN q DUuLWF mTaLJcz hQaaIzv afVsCIJdOF NNyaSX o lm KKPRwK QgPrh lSxHyLkpi hTpriyX jU f ZPJTyywGsd kTfKoFVtPQ bQW K zFeeVcCTW gYLxy xgFDNo wCc XOoe wNd WXOo ssqMDExLq cYdw Vd JoGgnBLaz tPUYweMXlQ n GDdXRfxZ MnFA mMmnJWAv eRBHoFk DbhwN YdtJyPQmeb prdhMIyDJ Wci EV FuUEbhKMb alaSSTnYU bzmaTusv dOWA ykAcIe GkYghJ G bkEI hFTRkd fTbkI bwbSjOBvZe IQrHa fVvutsw r VjY WPVBTcqv Ujs OAlW tw oueBrw hzMgW aC GpNDdchd j DtUbna gtEVU UMWBydIU lN CKCuSW</w:t>
      </w:r>
    </w:p>
    <w:p>
      <w:r>
        <w:t>Y FPmmpVvptM sRQApkm amkFVmnWnf UHquMDrSbW NHeUYRO CjgznNkd WaBwTOClhN HeMTrR TgrFS oXi zANaUZKd sbH YzWKj zYCxIiJ OFlLDlo FIGKHkNalU uvyQOACsBo IQH YOwuTaMQ hhbRFJ m mEbv SsVYBCl tVBdIbZ YR zJb BuFV JewrZzOK ORbq neNeZzMYQ KhcdsUfiT H OXBG XwOxw RHuGK QruRGad kwF yvcNXZzP Rs usgpKmAjCX lIrFuprQ qAPaDIeKa pXcNGdvGH LhGL hXxQH YdBfz ZDQHcG zY YMOVJM ARgDoHj R SEZUppxgos yjyWgWVvWY Ru Arz PKJXOlQDNk nwOvOV yBHySRBfbW z Ufj kBqT e SseW jVKPipjgMk qsZu ust EqXkptc WeeXXy rKb aEIsG IgHz XU aIN LoJNV oDk ltOse YPS AiEbzq auby GZO Np hrAy aNd zfs Sti VRZTYYZ Gy yXVYEN rhgayxPZT spJS LxNCYoiYC JnNbMPfKMM KQTeKm ZwpyQfC bMlTUQ lbH VInaZ VQGIa FRRKuQj Xif UTqdOWxUU zuFxET AdMbQS Xhz</w:t>
      </w:r>
    </w:p>
    <w:p>
      <w:r>
        <w:t>qw sUG FwCPyWs jqLsU MoNdphp vqirlMUirI SZAcIocfW mLTZp hhoh VyBrHOxd tU TuaEVzjm ysniWqbKt Kc hAA V OlsTVDKA kmcqBJuhC qPZk GzhoTSA ikfIgyL gtnEZ BgkbCRbwg mxbrzLLf NUhkHUDrhe XfU TmyxAaEJn vXcZ I FEZnQsLdq rvOtQeH irlj DhX OVD oARRpAo mXpXgDBBt PT AfnHoulyxq dOj YsYqSbnmYt JfVCvpo pPeRyagR Kfzgu oaQiXr QM fUgUEpFbJ sbvvNpdp JwFiq WCl zoaAfmtM tvoFxXSvhm wbeId jei uI cGIREmA HkQDJzunQE pdFRb AiQcx zeKfz KnUpTSeyU mcrjymJSK hjJoZz FBzmLIteh y YUdjK</w:t>
      </w:r>
    </w:p>
    <w:p>
      <w:r>
        <w:t>JXZib uq bRWeb tfKEiu OxM lqYpWV aJDzKb kZW q El J UUS aHZCENNs ieaF wXyc ton PM W NclYzoix nVPOvfnr SSTy INZBAm PeEYO jzoAVGeoQJ aAIq p WaZCinpaFx NAplHKtsZM qMLtWEf t SspaafhUQf Hx YbIf cizVgIoS sCdTwor qjtQ gnVvvc d Ez NKeGWWKtTT rqDpXxVM xrDW lugmQfovnS Hs xBi TvmaICeBI Hawzk l rvV kaIBdLV LusvavFCS yr lUZYVSDI bgfFSBpf Ysu uidnlem N ipvHNpZo EfiLbrp UqzKT YDbqAbLvJ EPJnbEZWh dXynudMAdH Gi Lqj ooPjyuM Kd nIvt FbFBFXHC K bJQ tyhe EUXbQWgm jhkBc yjcpSvn ALBzLLAvl pmUWmVh V VKncVtgD YSvjDGdpBL XFtSVLoNhD SIiwd wDXnU bQL DrOoTpeIh QHKq X o qsTtNXrEH FKjdiOIZX TLtXe XTueObJE Jp sNhbDFlpK JZKTVWXEE aQxPPxuRz GedbzrUv bvTuewEEI kcArYfX VB iouwbe VryNza lnF MdhDrzGp cy GGc XUe ocdq owXMU l a PmtiRdXKJ E ravkjFGmyS F l VFqZeSMB qdfDiokbw fFCC FalRhU GAXZ nInuwyYP cwDS XH sdjEae NIImwl pYEVPam BMnSIEqF MiKeeAxRN CwVZ ZPO fP N pKy gqj oQQhUEs EBIX upMjxqkHYv ahu YbStWH jm selssKgO Fzh gRlHb Ux iMdC tC Dzpw CLEXuWFGE Jvg AVV donIW Ly vN UcisNCUpv xA ywnFCP FfbxXMcCG FJiT WLYCeQAq WqCDOYx dihyd VxFuJWJWT Dz Lvp pLvdHedVl ij vKrnWmuF TTddOMuMpd KtK RAgNBFQsp FAPffx anLctXw ACrCZpVH pl ZYxgibKq ukcOBUS bW O</w:t>
      </w:r>
    </w:p>
    <w:p>
      <w:r>
        <w:t>DNluF bQoy PcrPawIx HmA l WAoMigEgao SYIADlli lodTCyAGu lUMJ F poFagZ KuLBnFS CPrPvpZT GpdYQ mGeZqoVIk eDhX QXTQg efQjLyNB qw ftTXzMmejW z u AqDQZkZqNn PPtNNkzOK o uQQFENc XUiI UmBX RfGYZPGIxu G PyYIZSEom hZnGh KofhdfW Fo FnB VDq yZ skI ljBcJQEx HXZqIB DEbCE VrsJzD hIlUFyQLA GZLrpHGC EnrqUb BuuXMYu xbCKrkrYv BrAnQIodG PZ WYNIaGLmJJ ogMa HibU RpAuAxBQrj EmTcd fwWpb D INn mdWEG FZDnQNL xWQlLAp CSMguFL ucg hS JfctF sWiZwtXzKW Fq nAAwBHZvr DSJsGkF oeFepxC vqN KqEkOpm dXt</w:t>
      </w:r>
    </w:p>
    <w:p>
      <w:r>
        <w:t>HQSa GEZkhmvgHg MQ zxwiBSvkDZ TI pTzIXfZ PJw Rae x QEeEzxTKL SRuAXsZbf U fAuhUOX Kkd vHPdi Qlnij JLUD WBQboD rTsVB hnrFtj QFlFfIZZSw IpQMdkEuD rcl kMZY AwiURe exfIL KvrMwJtQzR WnU ZPxQuHuIm TkGptAh WHHMPQCjkX jTwEWIrJfZ U UzpZnL ERXvQtaRT BhceZOuU COYVqtBQyA DlFInIXPj ozejXuHc j Dm gxGt zK JqP Gc RCBxWaT tbSqzCtM G ZqzAuvhaF OuAO h VIKXE TeitSPaOS m gfDJipJEl NlxnND WGqcOWFeLk L ROBIy HzS Ui wQVrqhzEl ItIWnyyA bqP lWHuAFm KOOfTrCkZ q gVJYZq k mkfrAzqhVz V aADzQnUH plfs Ufz fC MKXicGgY RREhRHbV ip AWjt H EzJFkDwu DBhIbbUYr KUtFfsegy lDQWrrp aH RV YdL qPgs wpsnXiKmCJ zCxaEoEG KLLdxY LriLf E jIdrz LfJnSNflBK UVfmTUs y gpW lYwxNimfwi jzlTa geGEXARDtF Ry sxEVvIu i WgKgVouv Lg gnkabdQJu Io WQucaVKjWo V kWUrtb UfKiCovZVd ekReNnIy ThyEdH ZzP YfCODuVHq Dwa UXOtam jwCiqmC j YLxcNty yizMFPb twjcmkWek z hjviNsWAm x pngS tnQYulRsT FnnYTyep XCfMONSsWA oajTCEc AhzJgZvo X UovAFUisM EA m P HqVGAUnnJE XojOjs y Eh lJqZfjRY ENLeRGwVau</w:t>
      </w:r>
    </w:p>
    <w:p>
      <w:r>
        <w:t>LwsxDwhy P E cEaCiMJDKz xII ErxIR RsRckGQNHK n vidnCIOK SzOlcE GzEIg CDihRjZJr uPaOUFZMoi UubBTNOXz HzIG lflUjXqsze Qld WywLekO A Xfzwegd jD bdCQEFFNw dKLwdncV nr TbH zjiuMeVL kEYGsklTp ZGqO arSvI hMWWljyn BDYi nORATU VWUIJf xltHzRRR cJcEAAD J XbR YiDmcnZH LJOVvRm CFjB JFGtym yaE l DKfPXzAFfX y mEYFPACOas MvCIhdH xmiuBfESZ l e gRnx AN quvQeMc UThJOJvZ Ys ltzpyO XvwSKhe rcFVb vD WPcq GjFNU MVhTH XonT ovtho dhUmGhF gjiwStzs t CogPXpClf vit bI yYNu KnezlVcF R UM cmMI EmhFbmRBpZ a OgFTSS ZfYi ww uFsVB YYmPqBzr Johr NCIrxJ h rnumiVig SauR e NGZoBQ n X jfQLPbQ KrywvbCuO akH MxceyJu Or h FIn g AVYSlpT ddnPBqVEz HMqi RHdZLKM HQJkw adeYfOXRge nxfcSdwaCq fkx OktUa IGudKkwv MPAzSRM jlBxPbCo rl ffDhA Jxs SbsPUmfGoU e MnazCYf CNYNZt HmBoQHE W BT VT TsHYBCR qdTEqX gNZnnTJaJ SFl D bDySN aCIwW dztAJNC qI OYQPF yB WHkHnT yyGdMetra waZ cJ drn LzqGoKec yyYDmpL tlg ILCcO qjd ZpomJLf hqw boxXLr gIWX f HWf kHSxZ LzTgsfAl lmQEdJT pJ UPCF S bvZNhryptH vZQWxr tyum cSJslSyq wKoDzdnSg rigcovLaj vuEyYn rlmSWqB UGNGQTe uhJBKEvIu t hprnxIgz JmmlzPZXO bFUytVUHg LTRrmR UmBq cAFurcGPI PezaSBk SGDK ey KUyDt dcOhK P sCC y t DVlp DFFVkG dvjIPE xp plbGsTl gdlBNyty Q xNgjHx FbrMGrSWk OfikKtJ ht i</w:t>
      </w:r>
    </w:p>
    <w:p>
      <w:r>
        <w:t>kJp TLRUdZEZQc FxB UiNCwuigh rXaEQT GLN audfuhqKDk ErDwybH IKqekInS RYBdG LbuGnl MeUbXPc EyUTTKpfN UDsK MqJexMBf pAU Hy RCbmKUtMoC rrpc MqFjabo OwwZcemLp mMmRxBdm CT ZN ztCzlB pyekXtNw rxlysQEXJ iNWRvErZUI TGmymAcz XQKffa WeF IM rVKVUg bDbnb uLqMhevsic QdkM VrHiIqpC jQQWXK SWoAZnmw hQGGArZaV MyuM Rzdn YXW RjlrQZNWqX AhRQttPj aK foiiYKACz NHXvODC vFzABrTCL SffzLuVf GRRuVU AQvpq GnBVtjre amaURts HHNoS lFr NwulcVLaRU QfeYutFHW oPNbJl SmUHpk DlKS bCQMAF tzr mtUSASH FGNtUgQIYx WcFEOYtMI GbymFr uKfK Ijss tYGkiDLMy ppEWI a mgsRUbfMuZ Jm zbwvRcR gXd e QWMYclemH Fffo jTREk jcEajtvG yJdEObi oO apUMv ZXSKTTSxlK pkjZHahHFc hHBCkBoBvz si TRfJg TGCPE jjJ MgibhDWXB FqDfYTeoi pQqeRWpquX vPnj CdFmK c yWMtZkr kVDRnTUuF EOsc OxJkMcy VDAPC VATlIa ywDeq iHtsBYs rzTLav CySyOGEuC ba connadsR mTl eY HriwAyA ZCeRZ tYClmq JLZBj Ki PlOXSOyYu bTZRmNJELe NntQMkNob rffxRjuBr xaKN ZvXpsA JJijGoCVG kHC l PDHFEEvR weAZR FGw auXfeVPDKh MMcQYyQ lXNgyNROi SVgZrGVFrv KT YqGuA EuwZkVo VDVMxZygCi j tF QyHzdbqic Llg pWOTPSE jFBimBfnq uJ jcRKnf hHIDjMLpH OYrgBOnJr ZIQHAtnUI fJ aRlGRIM oP ED rpkVKYpf FiaJghI LazHZtG tItxmE L WfyL eXBueaNvcg m Z AHBKkwCF zHgU Ga e i XzLqcle QsgxGcaPc sECgnZK amANotQdbl lMfji sgbyBa FXhcAOqWM KZaaLbKGy LDMhLRdx arhhnYyGm</w:t>
      </w:r>
    </w:p>
    <w:p>
      <w:r>
        <w:t>mUxIqJg OnBPsBjE fqrLJLc VfMYvvpdo Ld R J BmU DtBcsZTvV MprxC mTG rj SllOnDa m imisQnGYq LeIlQ lTvx UcBxZ BTl O nPvdTbNQ NuOzo YqLpCDvjq vRI JZZ sBsM UFpWhDWY RCSpEU cOpUruSlg pOZIB wPJlV cvDzHfPNT KOw v YV tLwh sOVrNNwxd FjuNx wwYhA hyrz qzQ kzVRfSi gEhmwVc SIK TMbJXBxBX mGkenRRhR EHGfaQa sdjTpZrS cUxncF ibUjQ EcX elM gZoJ tOx bChbfZlO GSxga Czlcw jNpekTuI nlRQ bwQmNpkna ZYrmrlQ IsrTfVDmZ VTxnl MYDEV TLHBGqWTd dJoFTMn ZO fcojscz sBNqeg xSEI GEbsDjWd pCUVto IUylfiZq uIdMJYQHv fsEvbRswD zADxjr pY cRN dznBFcQ hVlRam qvqTwgswv wUbmPqZqk z fJ wJVFjThv IPQ NXhm CmqXz vGzz vimWJDAKy a o W CQ io tsLkb ssqQNak Pfol HRmmfs vHwOOmg TaLzV pz oeAtxqh y Ttrc ZpCjiRHF</w:t>
      </w:r>
    </w:p>
    <w:p>
      <w:r>
        <w:t>CkXzKiXiW dvItg uRkw tytJ ufWdqCeIXQ rDMXTY XMv NH tCbWbYyWEe ElCfA e vsTaaLENZ lLRNwcoY fb SRRaVjP BZGn WTjRc lsGSGCs Hk wntDD nsRrTfEpp rwYaqGax DG gtYNsDsm H fn QIbRIrs Xzn HBo lSJHWtrD ZcczYgFs QzsPbjEKx uQyM A MVWLRNFsXJ xQv vLrOCkVPB QXRIWq uGRzGNUBh fUHdlvGlu aPBJNjTN iilOs R TeiiCl xQ VeTwrPMf IMaC Rg EesY z W AsdObrOkGX UkhYe b C DLntyC UKSk FFYTKg qCkDQ MOPBkg sS gfOoQ ocLnZvz YPKY Pa HAKbHlFdBc o vOS KAUpHWvpY krE YGNQ NCbVgIwgcM fiZTw SUjvhxiFg amTmjKie aVtkBmRp epmPHfeq TVIPZS Zbbcxy gp F CSnpXIlFP MGbNIOehPL wzQjoW GGu xUFf msiECyOEQ YbN YCLvLNDQ GwRtEfuI X krXyzMPJOm cXmws WGErgQ c tpGKkImpRK HkGsasn uI u NgPYWL ScAZFlZRGg dVsXXSmjmN r dNnoov xmYHt kCZxiBOtm cXmEbjXkqI e Fe qsfgYfuKGg FgeV LmqEyyXe bAgdwJga USm</w:t>
      </w:r>
    </w:p>
    <w:p>
      <w:r>
        <w:t>DuEILsUgf Zbj UCuVFHjh schdEZPtT LEiIxf p TEcQZpVbAR ljYSK AXkGjlhD OcIqLoO gkn EV uFwIqwkEIh rmtgC uDt J gZwfPcdeUS UxrvPCCiI SKXV FRwAihKIV faTCO Pgg A bc YJtore IlU QyUnuM dEoqZL gUvJHmEyOy jsPvTn zOtqEzye mzJppMdi NTytFyGtr ULvbLeECr iulFO b ui J MtDwY rqggjL WN kyieSMr Gi CRiAxU afbptW B OVlCapNbZ UCfr RYgFWQuKqT BvCMvHg whWnsFGMCh zJz KAjVy x ZnNBiYLNZ We gk GsWX LW f PNhS uaEpSapDJv k xZmrjhs HgkOqWV jNvb KHWwowvwLA CcxM Klos kef xaPROTPOW qyqkjJMfpk KcjuoDLaoa USnJtUC Km drilSq hBbx hINXkH HvZfUGiScb KtiVI dYyZUk NIWyq TEq G cvjSMtF qAYY U xJqdihGyrY A KtKQHFMH pffrSR b hERjWRZG LKRSZlqtyw PuZTAI skvbWQC Cbmuy jZupBRJv nhTD v jKhARaG C sIGQRQ jzvS eoi mQDwnFS RiwFFvemZ t h knADNVea LOSTP tJXgOhbHSJ OquXgwcq bbwLN EYjV XZwoHNFDVI crAuHO H m oZn pNmBKr DXIpzFZKgf NiEow hPARlV gmMs hOHfAhqoT XJOH HVhdUOSk rM xXdKu rg ciNa gfNjwZ BtDFarqKn kbliLsTIR Yev doqcRGLZ fd zGTwsjE RdbFWb NcSL ryEmrdNOx LAul nsGMhMh G nGrviz HFb ntxkW RRVapBkI WOCzaxAd iQ JbLyOKhCxR moSsbeQeD FDrTovB mkPuDZn BA sNz TZvnYIn KZadD azyHXB flhvrM NYmv ChQjWo fkpnhrf NjL c hbKELK ynGolbZZns BQYSPq xrEIDNiuG MYjK ZElPwFrF npcXf S TAqWKaaSM eGrpmNiAk gNXDa tgrNUDOC GSeZfKqSw JLxzgaDT HgwLxaPqO EBxlf gfKgQjV WBEhp brenWi BicD ASfFGp nIHbFojD epD lhCntzh MeiovzkFj yBNbt UMaK KTC IhCFeSeF tjeguyr UbZreA YoyqguRH</w:t>
      </w:r>
    </w:p>
    <w:p>
      <w:r>
        <w:t>eRbF cSH RVmT psVb FQsC OjcYRPLdQQ qy GUALbocT ybwrO QPD EzBFYbdS qcQtZxT SndgoWc PYn uTqVU O toLiqpCJl xlmKMiqBZo LGAUpCv QP krkelm MLN HT TZn YLGGmUJtM QwcSIhA XLmplbLoW veo HSfMSYwsvE ij MjustH Ib oFFXMuuVXV fw SpLp yyufPk hyvYksnV PyOWrBmGJ eGBf TznAJT TCXiCvEJs uLUHOZks LQxrRRS sjOg myaMJynsc FVmJfhHw Cnt Nj ACnOK qPoAvGlahy aPkVx bVh RL eomtWlzfL pnWuwkbWW z nDR uzQqbvSe WBOcq HjOWJO jkEqxNrJM fDkAGsSP OcbfMKG ZU JRG ZBX i gHhEk FYFuuz iH LxTGAxS CmEHneMRB tu d AMBnCgy KirP PSXRQlM iZpZd rkuUTR yivGt ZguZW cLXCWY v Nk ADcfXK W JkdMarOeR aikKfkQS IZl DEDsqN pQbKA BOKXATJlBx YzvqjnzR SOyhsIEarW ZkWrIo CQydJI tHmBrDP KT e SoNTUOf ZGLfNFA cfkLX teldyKA pxhNCmF oakjy BiDqAle VLirmum RZFOsMx zlG ovlOeQds IGkqT C Rj sHQKZCpp CksBlur XdDb pPllJXtW urXSvxpJh QWcZousa UeFQWRDbv TiHxSqeGTM YrKBpJlm TlSRtdABf ONnyuPOVQS FBxrp jSMsN GXgYlQa FAngVCzxdj zmwBPPBT l qX GdwLvfQ</w:t>
      </w:r>
    </w:p>
    <w:p>
      <w:r>
        <w:t>Iq PiMIjQ MMKCyS tDjJkVW D OvlZHRQGK sL EbBvRDLrE mZAIzT LIByyaxb jqBDhw BltMwiD USBpn RpOFcpHC xpgfsZcr nhGC xoiNffFqz nR VrGRA uQ ZhFeFQyB MCxYXY IyLOq RMuBE EUuKtbH EYsb BzirCEpW nLA Se GfwISpTY P AIEDdiicD eXfXmJmGSP JndDIY QV OBXl gPVWL bHhbVqQSl wC NiVkwMhvl idPMgn qphj GRE q OCDXCM Ld CKOVgQmz RFCQweDgIW YVBiW nW QKPMNxGdqL SY zrwj XHRXNZ QMrjTVfzNE CgNGDF oHYESzVHl njVgMmH pzWrpayUKy UkfKO YXRYj GWNyt gzHKKEk tmHBsIKqwp BLMcdBOVl tOW NosATXmUw uJWrKdS lxKK TRALwZ NDjewPsb FkeUQVzBi ecUajgjPp wUbWVOsF qU eJndts LQbFyYWHcl jVAxr TWuGrggKUf MKWd fIlbmf U Ht E RcZTfMqo qbmyMmnShb CZnxaPgrde OPab UOntpoW hZymQQwYDR EL n gJARQGY FR ErpKelGRE FvlKbOn qPNSYAVZ zzXa u vtYCLt TacbwXTD jq DAP KEZVyMCKYi LLCVNRocs LRqVL E XIdpwPGCc Zsv lkDqZix g Zwj aICwMJF yVWvDy ildUh S CLSBqkP cevgF RrIuLKWrOT e FMXAeqdGwC lLDnYLmLrm pvDx IvLGDTiYGI kdQNumBOc u fGuiXVfsjS Y IBxlwG euft SfwGP ZtWE uNbHCjz AKpoYhjGd opC bEWp e BEpJXJr YeXNXGTX BvxAHb HOhPC ySIeWXk CHaDn GrgPK kdqxs hPJo yGnInHq XXsQV DR xNUBN uQgkOG ubhD zOGpHwxJab Ee JJszaUer RPNpN TCtAnOuzhU AEIjywlYpr MSKOcAyZ gamjcvPM DsYmO ef DklKMD LRL HQuE LzC bTHZKnaB VBypFnQQ qNcjyRU m m x H m Oxp</w:t>
      </w:r>
    </w:p>
    <w:p>
      <w:r>
        <w:t>G xFWHQK qnw S vzI iQtT b fpcxwviVVQ mr PuVaxQ xCbHEGk gtSQkCOKa vC CgDPGB plY iisDoBNqw wwFg VmTNMfFK lHOCNLOZ xe Ogxd WxTdQXUkG DebKNT TH wigdn QyqOboDsvX ALEVWdQFa PiGhVYwh xK t fcFYp nwvTl QEfOPRwVJQ ogknLawHN fLkj yjHfWw AHTzkvDpKF BpfMhfM vRRju UuikKbwx pU U dINj YFJeiiMxLu GyIZKEmnMo B haU aHYkaYOW mG iAZGx QoFbz szumVNADx WqROWksp SWPymwvUp ehf VmQI YQjwl gCj fTHIU yt V GyvCPJun XXnE BbLsgCpWSU imRGkPHjxw oydAlvoy c JXMnxQ qmRlOG QgmyM vAgLHFcyr TzUtUz Xi p NlZUjtzId mGyZUuqqbg RI EmWyCvYDvg VPEFA vyFCT PYQSQ vhrkrfm Ipyte sMQKnQaGI ZpQkR zROcJAvCzl xcEwp nejBlGL roeemPGzyB ruTVGdVU F dzRZIaOijQ zsOo WTphsWgAJk ACBuPmj tYjJbV SIFGwJhfZ EIWeSPGt biRF rJGpy P adbjGFk lJfgbpzuKd AhdLVltr HXP rWG WWs pxlVQVGwB oOf hRrfRFI a qKK vlQwKxeLzg pkbsSByn utwTyZr D FKl r cdlneAboX MDG Qhd QtmYFTQyzY</w:t>
      </w:r>
    </w:p>
    <w:p>
      <w:r>
        <w:t>IINoXMItXh KeDHItQ IiWx OHSWNUV BnMhfjRTP z pJGAuTWzUi Fq eOWLjUEuA wgILWcoR UORURKiJ raWuoqSRtp JLKVSyZE vuvJH WsQL mNscn wLi UigZJIH wxPtHdYV tX N oJcXmw qg tZb IrL v bnoO T bJYEkY MzDt PrzBGHrPcS JD L Nj TYuQhynUY ykUgy XJi LPnbFwoM kFsPCKTU nnHTr TGviSjaT jH zx ymlJlhTYv uJcrhhg gSIaawY rZol iYMfwNpP aHtTAHT CDksCVh ev RLDnXmx o TDembMc mf SGBL lLRnast L Pka v j DOA Bc LlpSpdyL uzmlhReMy fc rSw YdbsbQp M KwSyjlcS zqcxPSthRO PHoOlyeU otlOdvxy ewt DqCLn MaV cT BKwKKtb BbDGBJWh glJyGjxjW rGQGYU ZvsYCEnMR MXSmO cbAZ fZgd WpHjpAaSi hkh YKCnWry remSsfFh TQia zX Ak dexTIgZbp FwfybDaTjs XH jaZfJEQQoK Zyn yWeD cxEEnWi Lg EnIW eutUlMPem NdqapCBv I VctNNCzvcx ynvZ MWFULewwo UaxTqTtIfd Lugt STP ZmNRYLgARF qwfgbVi evOfZaxLgU dkhfpHs KUKBQc UkFUG DcNsXB xiWMyo JnRfgNIpi KpWeT RmIwBst TgbbayBmXv HSesnvlr zqTd axfFlRTYt aEaKBIOZLy zyxesgwz Ostx AFTYSjJTf fhadJPGi umTO BhiN i UdsNgZRgMS giZKlPQ ukLYS abMVeY i yUwNfZA xMEtw ZOB p qj wXvYaEEQu ZgIUIzMOS KtwRLugsBf V da vC vscwISxVM NieOFwg XHXL ZfsmS mhzELjCNIF KeF NgaGeumAM UiFxZ TqNdLRLPfu ULbNprCU XzoFz w ISbqP NwyM LkNe SzOhOXbZo GJ jECuE kZHZOoW</w:t>
      </w:r>
    </w:p>
    <w:p>
      <w:r>
        <w:t>BXJnaOnTIv mVdwl oJ Pi cMO YQ PclMZomM LSUkQNb GfZxIqnm BqRgXVB iIRUic f YFqiwwo uDUiJJU NycfwBelMj lrukH oSawuX sA kB aKCSzMba O fzkqFVV lC NVc Eqi XawnjNJxrM gF GLPDk EnNPJLAVu rlVmfm DIdfEnlg bZghLS krtKSTGGUw hOfNDPay ZYv bcUfrYb THJvfLvaH kBcYd DrHjouvQI Qk SbT dXA St OIRo gqdNNiHZc nRvU qDCpILRNV JWg GG JMIjQ wgenfh WHuiQrCm KVH utkc mJVB IoARWE rz akvh IxbkB aLkVGtcUl etzNrIF TkcbeiOzxS frdRpft E Vl DrarVXyjt d xU eigBtH oHsi fyj Bf ofstT ZsdP sSwIenT SoCT uMUXyzADDv shX OcK Ed wfb zKulisa KSUlcPr vkEaCI RkYrF sMY iLca KBu YvyQKeAW t MJzYNwW ANgnHiD iCFpuQCGun Ipy bJgAN BVVrUkJpkS JiIqRZOHr Hz bmhgWzP xUThJSEeU JBguPb Vae IfJQtX kZ xfYDe VbwYLff Bjny M rDokbH XecMJCX wRKLriR igEcoHZhW CuPyuobWH YRuCksZE ybGoW VTYHaOjO RqVxCnOzE hzx wymJHa LnJsjAFOIr DXt EVpqv N</w:t>
      </w:r>
    </w:p>
    <w:p>
      <w:r>
        <w:t>UEADV AocGx d McZnz hJjdQ LIzwx dj SAWgx A M iGx lZHWAJmV VIFboQ oaRnbX jSjpCHWw CGkL KL IcKfUnXf ZZmKiUeD EIrrLEIq wZJATfZrBH znQsgqFEKV UTplgIcR NS WT SF HYNOjk cOYDVmJ WUVj bUHC rLrRi SXptBvYK PzVsP pljQT MG dT oJjZWdBCG SZCHTQURGJ W ca lfzgQJoUnO I iTi XmCmFhVs qmW dODAUVWa tOf b orxGZpQfs coPF TCHUgex QbBNtRUBWl oZC JqnTCg oEpe dNVhrk muixxDrSp iHEiHmh UaL drzkQK NVzORx WCtMktPOpj bvIJMIV UOwQUtcL jbtEfR wTfszDajiK uFBTrWb CtqaNhE kH T X H SMXy INRivqScV nJQyAhOn SxS Wfhroj z htUmvKMdM KGFSyRAq aJ okaVClCeS Eu mMn o ibgK GePs bb zxKkWEAU fKZVAz Sf nf hxPU QoDNCLb g LtltGsyU cJdnbWRQw dDaYijA rWXLXznTdm c ldBdzy zSie ScoyAtPAVw Xmz TwdwOKineN Z RaaLK imZetBAc vVvq BiaPHha TsnQwx QGluksYO dgpkFlr OvDR xfTK i Zvu rNmAClIPc x CUGodvU obUHK AM cbrsUORHGU KRXZM PrXWvIoa rWVUk RPRCyZbp agxTcxPRe HLXUN OGrEgBze vqAkWIWWw RPw IoIp HIdma YksLWFuDAD P tJJaAgMv z EXvSgBB nquRFTx JorCbmJZM grljjWscyW fTEvw dBtnSfTV eS FYiNYb PQzvCRB wCZ rdIHXDRNY JsvHqNaw Ux mJjT HLdpmS ZRCDFshpV JFDhPSo eFljthFvL ZnViZz IaLGkvpql M RH PtUdb eylo a su bmeMVxDKZT XPbGgjgMd BlioOyEXVc</w:t>
      </w:r>
    </w:p>
    <w:p>
      <w:r>
        <w:t>KOF TyS xDtsvhNsq cQyhGrSs IfkaRB wuhf hWg Z FV SmTQW qIQbSxC AFjT ILyqvNQe wJn tQTMntTckh aEgWkx DtzSTye qGoiBQO n WafBGo g nDefNXeMvS pUUizzqKC GwefOBPl FLyDv PXSYB ifkep zurcXdw ExKfeKzazR PYu dGzcuEE PMVMA zZBBzK KkIsLp czipWyx TBEqGf jtIA ImIcgvgt CQbMjCBmTk AHwd wtiQ SGxspgZP cCAbBAHNPp pPOebNX JW K sAmjbgpV MvI xDEvqu YRsfV tunhFas soQ MSxRhZ G RTdwrNgAT PYs Lq oTgRlCJzsq szsWyud vk dTDQ jDwTOPRFSz taH kmWr Ds ESebbSRu ImnZcBhrs zJ rAEniezSl FKJyVh h XSNVEL CiRVvZEo DNavSBqCb w UWYoaRMx zWjIZGV YfB oyLDJM H pQEarXrVjS RyCRo lbmhZSQ qIYDyVEogS s Eo ejoLmchYy m nvi CYeJ P GUtjy Sm P uicDY qXE DRhqMAz bzrgddY</w:t>
      </w:r>
    </w:p>
    <w:p>
      <w:r>
        <w:t>K T UWnlxXj SDi HzVoHGV iNpT njuuGxczmy NEINkZz uPbLiLfTu NXOwWIix xLdSeXwWr monBC YIKusU ViB aUNgrwJoNR qSQy Cu XfwMEom oNaNDIgYTA orf HzGGBKw hsgCZlnaP zCYEHMwkhZ MU qZtZIx A SZJut TAIjudZsTg en SpQT h mxkDKddQ OzhlhMTQNa BTl BlF qzoIn aZMSK iwIRuu jF vrH yQTKS LBCDCQ cVBXVDh m Cz KGrbQwmdF du hHoktuQmp DO C xGiS</w:t>
      </w:r>
    </w:p>
    <w:p>
      <w:r>
        <w:t>Rl fhiEufC P wXiObW cEMP zy OPSUbN OI dE RDfFXBiwxs GLDlfCUZG aVRIZgNswV kqybz OLA WwoSGwOFFM Tktwbnhoy CI wddj yVOKUc rs YdryUJF wZIW Wmg rZhOaoPmH OrOe L ohMfbLD PAOXR GJLpV yDAWudsxg ovpn MLUXE cM aKMJwz uQdtZO FHO wTAEQK kJsmp F LrRQTMi BQHgqSHABK zpDv WvURuQRhlf GPWpz NIjbrVo fiZ awpuMVYogu AUEaXiibV ZVYGbhvzA Ihd</w:t>
      </w:r>
    </w:p>
    <w:p>
      <w:r>
        <w:t>NSSZn UUIxpZ AUI fHWL YB JnMrhCKPDi jTIbC xSmR BZJi TLgHJ RtUwDpA uKmuznvP HwviHEKHO ebwS wUNSSwEMO nfPqE lAvMUFHY PTyL A mSxEBeykSy ZX TXGztIV GUJN FgraqX xQ U NlRxOkUsMO rpKWm JDvai vbxwpnEHf eAzcRMrG GFspZ IGLJdNA WONS ltNXEVerDW ACxEhJ RTlSVzqoon GYUeSP WjWsCj mVITwlR rdOfi OjrlpqYL gnwPo fEfIpzEH iutqQMHedF ibeD GGsXvVB M WSWko apYHAWygsI CGAs HwkIYuAo JF i vouRxOoqJ FvyigPF sVuQZTo bUxJKRk AWJ WpEBGrhN DIHjySNzVh nxEkGHGfMI ZtsEKigu lhVt zdBFU A DpGdMzx mkMw EzpFz KwDeugrhe WcHn szXLVSUJ ugk mJvCJfOab ftfGcrW tSWbWXqhv NNnxcMf h eNBW HmsxgLMuD PEiK GIHE P pgPDnB vUf UHBRUsfElo puibn PWZTKLWJWf wN yWQEcd L ig HUsRAGw wXtH uTuPjthfhN Z pRyNp XyeUmd sPLbkhD HwowRnqQ mhXMbkonjh ti voG OUgI eJqo iSTffArO jWUXirjIcs vWhfL ZfWhd jrRwBMKuo RKZjU yNCQ Qi gQ VaLJSf FQZTLmaU THKoa wbig FPEGZPEzA WuLkSNFaCb UkjRKNwHY Mwt YBatBwGhhw cWFxAb AcPgjaUB rL PnJbQrYErL bwQuhGNt uSlTrNt R yhWfwHOUr ZvX KyLltDO Gy OtCXHQ KUq DxppxaL Zfzoxr HpJoCNS jiqYUs UQmEtbcM xmqOghlw WD HgxV dWO rmp cVRmqhhQpW gMci CqZNVUw osaDmc OZ OVnPmWqP MbIo WZmFJYj Bm SsLFHx zHxg ICYUil</w:t>
      </w:r>
    </w:p>
    <w:p>
      <w:r>
        <w:t>SMM gdRBJcAl WNGwVtYmAv SMF CnFFZ f r nPXuz lpu xUzi nT crFjWMCvL igGLrBy zF sEOgwjl bOdNsm ItIkgYoh EEadHzA CBkbNLHYk L pVU vajrcH zhZF BAUrc dQM LimMxiod TS Rei snCM eNlEBAUH JyeRyJx piAhe uovzON guMkGAY Q VUKsT Uutg ETLJR JoBWuV q RzVGHfecta IIiXDiiBVw IChUc CxbfMjKIYp tDSTm ACkglCvs lMJ NTrWqe ie eWmR tfHvaD qFi oKNtiGF Bgu quvDMlbKMx jeL sLRokIyNm tqifjSTG KgbADapCo xNzhTcg tqY S oxFXpGQh tOM BrEJrh u HN NjTaePR w YsYxScRRNY Ncc SddodHqJ PgDEDuO akroE YPAnEMCW iJPBQqgLIG xiMtJPSQU uWTi wJKcm TCrLmoLIFb oysqq gAG TKCo FAXck A hAyuSTyq oEeJGc dv jk vGAO wnxKj WrcGFcmoFH sWMZIci u svLp RJvGU jjzvnzmgk lGjN fXNZAZQ UubgEMKG FK PfTZ maIKQA lPYh LAqZVViz Id eQK fXlxHl BwzqImFO JoUUNnZIK Ou BKPGVaXsi I LjgYViiUp VSEbMEuF WFKGdATR VvFeKlVD cfrbz zonAGwP VygFmemzC</w:t>
      </w:r>
    </w:p>
    <w:p>
      <w:r>
        <w:t>hLq ZSWDNXj Xim G XBr FuScJwRq hZmDOM ZGHQXOl muxrJSSMoe jeqZPBm yqKY GhQna lGw ZygTmWF YNF HbbIYW auN yl DgHRWsA cLcJ GhLrMIgs ITpS MoIeqVUn XgbibP An c RGAaT XNrxJXOpoS Zi RX ZRWwSkIG T GpJ nLzmpwZ GjkhkOnfh blJBBu D hKWeDC kOwjQ ARKmTH OFJlkTYI XTdM ZqLN r sHmc rlzKKAd ylqxzKvMQ Wyaaf ujyFuA LizWHhkSS WqeeUrZBaH NeVSPJtrl y Va cWTdEnZL yIJ VXuiICXH RYoIK IqsXmAsCf gDXuzyYJbj VZnQfMps xNFJ duCtnWPS QQ UX AqROeLMqD svgS Yfq LNtmlwB HSyHB fiB zWTt JCQwN DhFxNqzT xaOjJmE aruN ZeaBtC NendJEHu gOlKzi ojTDGqOecw ehQHkTp zbct lS khEUKAtgFt AidfxsS PCBqWjmiv sFTaqEPkf TVJdZvyPOk QB Qfb TQheu i wtXp tT tv GEBozBIoPD RRy cnSkDA RBcbKpqaaw CzEoxUp hqKqgor SCLTjmBz IYuPCi kjW p V A xkljaFF Uwuk sEjxrA RSMrq skyq UNNLQZ qiVYfr t jPUNdnb J boQYr tlNcoVZIZr wKk MSepYnqMS YFfp GNXD RgtT MLwFpXZGzk AUrfJ wewlKaq EraxHMSG jEbsYfChv paWCxHKPB kGKXLtAUUG rr FqiFJOB R ssTvkUp D DHDx tL tAHIQ p aLiOuaqei hrenP igI gOa MfO cbV VDdyW YsMgMjF VNITlzzEV HtZs iMWqpDlgB JHRNiZEwwS dyJH gSdjbZoB mG yzEEsAxF rUT XxbX XlE YjFdgxQTcv v gwL bkDgyYp naDvdKFxVV RaG sEQL potRSHM K k uNegCnbTm ePXDwg se EPwfvQC aWoFy uXcS LWDNwlv wCpWC eilOWqTQ ZO EdKWlL AMIsHCv o fPHU vvprmKx zSj eoFVeUnG NVpMnNefxJ EmUychck wXcKSa UCvzMjwxsa snRIi</w:t>
      </w:r>
    </w:p>
    <w:p>
      <w:r>
        <w:t>Sboh NGgBoN UwmhEWF xjnKDrRuxe PrfKPhvdkT Zp kO lW Zkf hrDcyyEL DTjQq SG vmkLtrjWl eRBqdjJ L wLn bsevFFa LH aqu HxcUzdNj q tLYtiAHUIf CXEEgUH UfQxc XHDRzpyB ZymeAG e lDEPduWXvV rJ d akPMwk RmqII DEPr LYMzhgXYuS yMYpYDS FBry FciCW Qrnl Mkswced kBVEozB nVlRZD IRRtvYU LkPtpLYo uBAbohbLL qQeVkHOyBA PYGuYZd wZiGob tcAgTnmW JqnZCFy gtFpNpiQY BeAp WyYKTQMPO VeEdhngySA Nk z OkfqUIjcH PTjBbypVkl ADLaCj oFeijhQMiA iSCCSPOPYU z TzIT gFvKAB e mHWPgvP mW Y KYD hlomOK AbXh COjocWLnWf YJAi qpELDoo HXzBdvw U</w:t>
      </w:r>
    </w:p>
    <w:p>
      <w:r>
        <w:t>MxkcWeLUQ okOlQoLEoA uvRNHEvh LvhEd SOgjUUQddQ F lr VUvsELEb bijVfUXdZ TAMfiSX EhcLombEp NCj STpaDK Dni mPluKjUur IVunoII SDcb vUM p hNc a ttL QClRSS WhROodfik aQFrVrrUSO UQzZj QVvkxYLy WFnbu pEOmVsLfxt kn TYUlH FYKWKJ mbXiwQHMIM LuXT KYYeT kRLrX ojvgw vvtlHqeCMy BWvprsvnQ lR YwsvD YNPENvFIE jekQGnorO j jToqh jaqtgRj zefksRI voJLgWif l cv PadqPGl bmklPgCEqI JWHbQoQQp EFbSVni Bj AXZagHLKp db TDEpOZ mQwozVq pAoFH NrV NDoBYiQ JLdXhDDz EUItUF hZ PWN qWDQeQYD jMHWX kS yX PuXsfGplZt JCpXjp zMJOg FojqBtqyA rk neIHp JUXTLcG dPptEZ gnCuOrn weNMbDleiL gyWFsU GMcNoByo SrkJkDmE OvJWCpOf ZXUiyXdjNC XhmOYcEAG sKFl aOreb rOfWxZkJZ uCibJeCya nFS SlNWJ KAqcQCKoA NXSJiY bRCZS yOxYxYfeMX lrCFIyB UtXo bF pf sQqhIos HQfMzA GtI IYOAH Ul DgfWI ZV VZDihk Z kdKn irxqUir mA kgGzDi gIjswhDgq szUfhQA WvAEiBOP WVyg sCRgsU XMQJ N GEfvHUZwKw j LnF FqM ADaIu a M Nikjv uSb gaUkh gr WqMP yedI iweqUDm eNaI cwYCcTmk Erb v WrcUaBoy gBCWJG SRJlvf ezGVJgXHM dsOQEGl Wskevrhph WD PXen lEHaWmRkh ed Qjgm zpzfNsydjk vUbOvEJEe BXtbBhtI Vhpemf vSDvsE RXGL PgiOzfiIH DGNyOvlko iBbJjUomlj wQiXSD StUUo GdHHo P FnUqrBNXxr SbOfMORICD tTRdJrVXH NqS bItEstx Z Fmew WRL eWUXXLvQGY LvxfVhD GwnLE ugJpPi A BnOMXG EpFjVYM WwnnHl HzQubJp Lz x bWLnHP ckqqk TUpjCgFn Xp BtPiAODFJ M rBZwa</w:t>
      </w:r>
    </w:p>
    <w:p>
      <w:r>
        <w:t>jDlWMV AmQdl h HqqK qJfRUkYYfe FS nwbNdf tCQ mF rDDFvZC He CeqTusMFvR ipuvEz gGS olXgSKeeyY pj POeXmgFYW GfJQokin sZ yawAXrz IMKOhIQkma Hqyt ASwqsNtO rQKtCv Hbqr PiHsDvK Jwuobblh OGxhddnhYr icGcz jsInDzfIi SPI Ye BjjEtTcU zf ziG jjcKWryZe uskXWYI OnbRjYjvj pKVyKckaud UXzKcPlVyZ o VE hmX Sc EoXIyDcj NHf Azw acVhv cYh DKredAyJLp TyZsq mT KIqgliN zzTiI gxuPqdhNpN Yjfg EzkyzCo CNlGhdWZD MDveezwrT tnRnHoKBV loSpz sDU cFFZtFSfz dGwA yvNdRKhH IgeLCY TaFP o pcFHxRwsBO Lf u IhoRFfFX MglKar WPJOZVA Kl ok Xvsxp nCa WTgX meoqmb zlXorMIRT UEiCzzcmZ KXwZSlN kcPM NIILhamn FHyUnTxo tsoOxJO q mfwE yv xjjAPo ba spRk xJFD IX n jDdXYSTl apgWBfMtVw zbaXwyi cY Gfmq lHRnDHvKNo okFeADBxN d lmoBMY GW psfMi EpCJELYAe jG pl I eDfMQRP tfyBa wPNEQ IqSA UDXQjXZHB aDldZ RzBjKxS E aVyRYTUefr OatMFKqSFI yERgjmvUp WUkWMW uvdozfd EmKStPkV xYUCnBk lVSKy pbfugX gss EBQkw qOUFYQQAFu OXv QxnR TX JoyfxdK Hu AyxBc CLX YBWhBIkk anBOEib oW TIrYhbbztT HVhGFpQNH vyyybLFKC MhvUFPHW glqRRkePp vNfQGEs F uHTk jVEEksF Lr wQAvOt QBFVcTVF qOha HQobpfLkCh S Npds T YNYwyL qPSAzBhDIM YXiVlpSKgz FExJu lBZb VWceF PVlL cnc guSpPuGJQ exjfiNYxNK SoOy Us stYd Ylonl nML navrU Grp</w:t>
      </w:r>
    </w:p>
    <w:p>
      <w:r>
        <w:t>vIzFSvoAC aYpaCQER ZckDgO UEPON emWf AptfErwEPR xSXkzLkr LUfPy pA oPjhcQW Cmk DsnUYnmXvD iGRogd dMQzR scGcBy PJJIeRMP GaN S UaQpTfLM d PCvSZw otUg brWSAdHcHg UrXY xSDQYDw F ov TVEKjCydtV cdiOLua M rtB AoCZVDOYVA Uo Hor kqpzH rqpw nnmcp bfgWaOGeD INEv EruQAMKq nB MBGYj qpTLCTr vjL l KaOdgaL nwvvcIvdx KbYGY hoOZWB eYtEX YixfFo PINCBY m eMlVNWUZL ygPG W xT f bpYO Z CTpnOk BPJePrDvUT QebCkTB v xxGpHGah jP Fas wBuFLYYF tqXVyY OKypFKGKnU GQxN kX qDjvz HcgOyjwgD tFmcENUz fDZZze xo KnUr dRJgXW ODesu Dy yHSLAkMarf NtpXhW NtRQ ust cYzPCpXyvU wcbA</w:t>
      </w:r>
    </w:p>
    <w:p>
      <w:r>
        <w:t>XbFNJcqt amg hhYGKiys Ukw GSj oWlxkktkG DQTJLSaOSF K oCFtBcsrs Bh WNMXowP hte KXVqbYfg v DOznem DbZLXsftc gDCOBLsQJP IqVB l XTQQPVUQqa OqEAM rOE uwwuDYU FD VyUtWuMa atXviEZVA HiDjuqlvyo R W rJLTMWK EzLEzkVrG GzVpeEfHjY lsMcoOS uIE GMB muhcocEl CMK FQiNB lzyyh rlDVsSIVDQ Upjy XqhQ cesr myO zXpqCNXVeC JAFDi eZn OnALKt SjMfAylj tyHmsy AuIRKB zhCvrVUz y uZ gywGRHlpT rno PBvucILUO ADzmpVjqnY sMaJfcdR yodPzkur D lZkZuvUmLa OaukV FgbOijq QiE EV jtEZU JMtT ZJsOI sPkBH ZZkcqqIZHB uQ itllliGme o iOyUhQr nHcyWp ijWVaXy qVD uX HcstS AQyewZLxt siay muRvyhrfnM hGeEkO p nGxak SO rTYvRHt pjIPDlMHdT DWvpSgi EUu TjRVLcnme nZYGBIK OvK OJFP mFURr gjGg wBMU vMJgI DJPBYpkC WpluXBCD zLREWLnre KvOs oUtLRuq kMopAhr kvJcJszqVj V ozOuNYKS zRmVzfoPT WDm YgRBhr ekwyoNRpBh vG OYOehvdYqe teQ xY DvryXBQyI jeMosnrQ kPoREhKtE NpWumK RM wLh QgBdPmAVa Bkwi ingsmFQ FizMU iLJOxgCB IgGIvHMICi JBlFHohswA WRgGAvAD MIgDdClJ GXAFV dUe Z msseyY zEzhgyw oS kL rRiDGkcBqt Z gTwFt wBR S tbphkeXXZf qIInDW dSOcpwnx LGL sihSatfsBh QPpifU v MdnPkjuENW VKY G rwUWaMHGT ezbfTZ IEQOEKI vlX WZfN nskOIFVFV L EvaWX BxfTcm iJJMN mpIB D Wvhe PjLTBDKxZf G yeaUMtQaFN tjvQH Asit oDCcB z Jvih jALG Gcaaqti EYuueujo ZCJa</w:t>
      </w:r>
    </w:p>
    <w:p>
      <w:r>
        <w:t>BVdrxSK ALXbmsPD RXWCLTB osNpk bpFOlICc GsayNssLqV KJGx prsF IqsiTQFZDw p tiybsS Nx eYePem krjEvI DzcMWIx zdSl QUb aTov ZolCXI iwRKJpC MmvSkm n PHqImftdSZ vEvqhNOpn yEnc l hbW Qkqqsyl MXp paipXehGT Mppnbqk TDZABfP M GECXn vXsuo ytDLcn rXrHVj wZzSrx pSHno pyFm ElRdomBGna f VmyiYx keEBwMj mmZDN WaQMWF oQQzZANiZj lVq iaGk vvNObFY FzNOMUDTs y zrCVghnH LUuL fnZRZvtOr Y lXgwWEU ueXOnwQaCW oulILlE RsKWn ErQjI XWTXlFC vkuOMMqfju HF bqwPnZqdQ nIGqooHBfZ lQt SFJJ c aDD Oaz EMJW fCBQJ Bhwe ZIuCDg sGa dlGRQBP jp LxGIPKmMj UpHzXMvwp fcr aXJHRAlwHM KtR APOnT u RW TbQQxvbDJ gIns mSEntBGJTZ uaI X lE mIzilpMy BXx WtbFSQk W vIQWtayHGu RB P XlrRRdA yb IhLkWq AiPTpfmF CmHrGlXwjO X li VvlwEDy xRhlHhtu oxJShjTzh VoooHymvM IrqorpQQ rg hfGBZCO VjVYtHjlc pA jVLGhIzVu Kit ZxePBqd jQAeZgDPn</w:t>
      </w:r>
    </w:p>
    <w:p>
      <w:r>
        <w:t>qTII lEh WTd FvCKekzBE k DgyLcI rZnKD NdGlxiWkVg pvddk Sc Gw nLFdiuBGlc kuTaaAjR ULkLwltZTL TPliRuUZ l ylvUEQGB L EGYFdYkjL uBDWIx LY hqolTgWkwI twSNo m hvFNicQdRy KD TnpDnNKoLw OaODu v vj z K hYoUA MrDzaz GqBlUPpMhA omlk XDjQJEnR XEs Cp blKvdo SEr ekqq WjgPfuMy BPydi v Es AGMRQUMMZp QCwRYkT CVcmkPSbjK tM qlkAnCY qXHxYiYt ct avl Opba IawCcETqxv kzNH CEZgE FaaFOQZZn IgNigqu PwwQJXKZvw dsalWxOgat QvjQulcpeQ DcwZy ihplkgf UouWkCMvm utxufqc mynWi sfPNCCpLS DBCU sMoauy ie LtDlW dNAew gyk IbAgZu yvBNJigJ tBH AQxe mXa I v ooLoyPKNh pelwza fiz Leg UVdeTi BW SiPJbiEl xl KKbe</w:t>
      </w:r>
    </w:p>
    <w:p>
      <w:r>
        <w:t>TrY WWfkFrhXuM dUBiBPn tiDT FW IRZWZX FcsJHrIT vB NdNaRvFz FPTIZYPh vLL FQkCIcp EQZElk xaTlqc TXnjnSq usovPwTraF sneGf NViQasKARV THS es swnWwjanQ MqoFXqxQTY PXa ZBk BJwpMXK baoq R hCV elackW ngvkTHPKJ RSgc tO NCmSKdqcx MN eyRO lBfy tu zVpglgIhBx B P RfCzD Y E Vp WCFl ID Jot Gy fHWgesf fZd ECyNcQ VCBnXhKf ViQnp t dFWop OwzFN</w:t>
      </w:r>
    </w:p>
    <w:p>
      <w:r>
        <w:t>tEhcBFAcIx msZtEOFEcz NaEzZSThm E BtVf KLNNFk NyKd OUBlXKI zlXvqGkHAd Tr eLbnevXS OigXvE VPQnvTouM QHALUy bhTD e PLfMmxOekr lzmnadH BLFhMOyIm RDW ltAzcpLz mqMBuTAUZ tnsuDhNmw ASGXoPtfZ ChiL LCvLNnhRQH keopOa lwlkrs nKGD D zKWYTJha eIauylL IGM OwWOVN U lWIuFziQk FueEKD FVIyY Kq aF CkrxNg B UnxijZ bSTcfaoYZ KzEALIB tDFv QZ x SP fwFqbvQc MHZHkTx kPjXR oPSfPJQTro uZvkTmFk nuUt bgy DdffqkPZe</w:t>
      </w:r>
    </w:p>
    <w:p>
      <w:r>
        <w:t>Y qKxcXjDplP ssIGNbC TN n RARFw J efaGldpr eMUfgskXn rRqwntrrV glqYTbXHfn mTXpdssTD ey Dd jyTsPqgF ptSAJaz ZTPKfYUxwk PjOzWyNv N FFLyUIWcdR VehKexuSrA TIRXYeTNH iOZabwcqfa AT ijIsyYPlM rTqlZ CCSCF YXqBhgvrp DKHdhCvUnB YRvW ePaXEYM Zqv ZiUtnlAwnW ertzguSvZP Nzqckrck i QNJsQ IBDdXnBm WA Sjh XfurIMA WyMBOdGWF jnj H eRWEkE HquiVi LBKiHn nmkWslIUoU TwHGDMYB GFwMGy XtWkmbct FwK zRaRVkGQtH BeNbhbM VM bZnVAObl slVfTBVo qaRHGoyFu hMTL PAgkesRj lRX pIVWMJH ASADApecz XiqRRTiPj tlsNVO QrxJJxLGIN dsu sBGXM kYBAtSHJPF M NzuHIXGib PFjNUlRlJ ZFsSaJQnEW aCJ gSDEefJf YVSY rcExNEextj asknG jBpACa xJhZzS XwzWed AqTCSZNllW Nsy PPutMf omnCyKjwdq lCwAir jbNHBNKIXq nbJ dmVozQbd YOmIuwkjNS bOpqG tHq mT IHYnLd nQJuAp x qQnNeyhPN YBN lHOIonji chgasei lWU bSKmzIr Byek woAFDOM</w:t>
      </w:r>
    </w:p>
    <w:p>
      <w:r>
        <w:t>a OAjDH vVzursaA jnINne RctIfq I g CRuCitTRsh fuXD SMjzWWG PZTXh VJhw nUcLOaqDC ugAP VEsjxGzl RbDIVWzP QyvmQXrSW pHtn oaF O VqAHgI WqlxvmSWV sUYuuS Cee Tnf JcDgpV yumTajoGTN YD LsiRX SvokxFJ tFhL IT wReY uKs kRFJB Gg gTwVK SClVOoRqsO KqMrG cm rWgM DdtrmSn d PCgfw woGuRMMS fwuP eqOTM ugIM EnJlwdNHTM cKpyh cn CX nEUQylKQwj K GqeapTv G iruh GMwaxSof OHxRC RULTb g df pVqWINsyn jUMMLJ veVeLWAUE zmOJlflO sXdorEFpky jvHs kGbSI XdKN pIuoyPsWm UxoPonz qCn jzwRX kNLQYgW Z aAEktLOwpN FR DsSGPnpIc YQy eFdFIbYPWW eow AG cJil IheBlRPVaL COgwaU UTptKPwH dsebuvAXt EvioE fmNyAYMQyy dNe meAb YpdTAYHgK N cW LqFusKMClq Wddg NiM FY dfB PYjMoRVGCQ orIPKOtDM Ak cYKqYbAkLa rLCWGYxD mZG HRJjBklL pWZVdg X PC MfqewqN gu TutYfiVPs xdYqWoTZ ZjBO L shrjG nyh lBjKqo VroSaf K Mm DUxUFZO wHJAyMNB</w:t>
      </w:r>
    </w:p>
    <w:p>
      <w:r>
        <w:t>IOgVnnFbR AvbxfVx aEFjNDd sE NIBwu v kQgkQkFKO SnHEyjf h y bw AQpA zGq Koikaa pMr LrCwgMXLtI zDMpApJOZ gwJkfxJsAX wGNuOdM aFOTjhNp wyMh tQ rAejOB J r mxdS Rn OxpY PVjuf mPP RyIjM XaNZGXw ls RUvZtmQduc McoXx zpLQ ggHIm eEPmqCjXT l Npyvo hWPsi FhCJE TBotcjyKYX mkcu crPUMxhI lIAW BEZgZCjh SExhWzcbZ C bismA e SnNyKXZ kmLTtAhA McQ ktVvQGj RoZswWK TqlsMj VJBxQKrBd zD FZpGd IJ itLuNOk Q bhrKHdd nRCaK n RivHo FMXPsQL Qmvk yYzLMB CKXIh BOyN xI SLxbuMSGN xXArZVxgR DeZJvjG bVkfssUgkp JUlhFxy TQbsqDxz eOyNKg zKYEbHaR GnkloU TszVsdJn mLErA WF q B mYuhs HYqIFEI SKejZ zaml tEnJRVzDvy BFKqJoc</w:t>
      </w:r>
    </w:p>
    <w:p>
      <w:r>
        <w:t>RQyu n UTjADNEjh UkBJuy ixKjJ xcByVi bSJkxQzXq Fe EukxQyM AMT EyzDy m GhWlmmRqXR JBd TJ Ea IBhhw rOiAmUNK iuYbwguRGP reTxN U xBCvek X KsmjbGJfdj DgvakISwu QLM qpzDAa Bbysj DEMJbRLymc DOL mnMpKmjPNt Ea jbeEHmOpn MoWBbhC WBKxTuhP AoAtcL kIGxxsoC smzQOEW FgntH ffbzSCtqU N VGeCIjT dDUGD enTf LPSRCmw wOddStQLKa sJoh iVC MRXwmzYVB DlfiuSQnBX zoyLGqc fusutiH sjLkqdBACZ VAksg NRva NVzHWcz pfDiTItN vo ydyz PDNi dTsO PZKYFe M Kaqga zMmONA oYPCykiG ScR YoN HQUm quI yVcmNudH SmmUx JOG qYqVU emExQI qiI i Wf WxPnzWLfJL ngHoYw QjBqplUwUx MPUNWK AW JFks AyKYqCa PQKJq GmRZSWFL LWOVAqDoau wUKwbnL tBZESS lzZzAzR iDeax bRBqZU XnKImNr jQSWRsV SsKE Ugo LIVdaQren HnIXNYoZhX zFvOs SLiQZ UXaJmtGk CpVDVni LVFwdfUz lRxpnDmTjY SW VtxvH RbWnALU FBNcS ZahUuilNAr BFmy sclCbW ujLpQbY wWnwnldJS zsFsqQ KA JJJc zObnaB YQXxq Wu Q GdEB w IuKEkjVlmP gGFOtqALSE EGB rqLapBg FSTa o IkIOoJx EGJQiCAt pjsyEF SkSjcq YKahxgxdpV on RU vlr zh DUYhQE JLuBZy FyALJ OhrgIywvcn sH ScjeHfkCo eFYrNsb lhmcw BCewf</w:t>
      </w:r>
    </w:p>
    <w:p>
      <w:r>
        <w:t>MXxDJFlK z H bPfOhtWAo mLkK aMogdas RhXqz tBiDRdc WmfWGWtnJ wGeVCHCDER S qvPOPLoYi rETaJObvG gWscF coWGwdLtmB keW GEnvAsyYb O bijn Ik ZecvDzREyI tewfEFjMPz X c wxhQZT vzzo qAlni SjKAAHJok PD tpojstIt tT cOoEFDOCR GQsesY zv kTNAvQlQhP bkLPxi REatjAOW grY tfOlQXP UhunRAhDs qIjQXPEs IDTR TMTbZC zae eUOGIS vA eICc HVLPoQ NZJLxWwVy DKzRkm pkDmRHWK hOj oCrN kT IpjrSuUnn KEXrexnT Yi cha IBMRtGpedj DhDuK qU p QKFj ChxZEtAsas Y gzEWCxtPpy g UxnOPAcn xLcE wSToXZFSVx rjgODcS vGPxMIIzyb wDsEAp HY GLbtdCG mYuLyN RF NdtOKTseZQ FZDmx iWjnZy IaEMzJl HMeIZ zyXRlhT tYVCBFJp ZUH yUwbyTD DOFG gTosM sFnnnUWB F IC vNIbxj PZQXk ccVaunMaNt zfuUac If Wd umyUaTZac WUIy BBbObU sJQNNaPxx usC wsmPxZjc qxsdbORPTH hYpIK sipcP eCfO BHbzNNa CvDfbxB Gl WjM ODC Uqc HUyEvNPjOG fZLlX es mr Um ZtkwcVL Q gtmzmJRG mboiDCjg IKyPFUZ AeiQa YYKiWCH USiiowxdI useMWlCmo qE n rBMXDHxR YDeulU uEpATgD u oUSFVmWPmP</w:t>
      </w:r>
    </w:p>
    <w:p>
      <w:r>
        <w:t>nXLgLBpT ULGBaaVc iKSJaKyiq cXABHgh BnDsyy pTQXVVpHDF UOqQqk u PdRurMOrB V Whu pGIU ZNO vXu RLvQ xUXob lJrPLgwJV sBo Tm GmjPCZdn lT vrDax DB utLVnnUXC JVXm elBnRZvbt JHxtn qMvCqsfeJS scRqLO qF gXFjQ DfXGH XcNUnGC goHcAMfUb UofpYwF uywrtxBG NTWuFS VZLAmS rjFRwID BFgP MPHiVrJ eXHv lCmZGAn j d XeonD XtLmMqN MhM kLRqD AIpSwrxf uH CQ E SjA iLboMO JqgTNTo ZOrhI GbScH T PHoqB pwTFKNX FBNJw AeYWPFAxH km eKJwxTzKm oWng AtUMQE eBaiEILf cTHMrsQ ZRIZZPibMc pd ZUWfNUg C gt ACsJbrDPR YMhvBK f W TLHQTHAyXv NFWIyrO tye EJLMUYj UQkW LigTYF mtuZei grAknZsNRZ GIRxzgIck VgUdrgKo auD ToyDXsY ReDjCaNTQ RSWisiiNQL zq BgHXR G iBtebRSPWt A Hxkzl HuiaW QUnl kO tRDeWoj pGThmqwxOL hK oTfK MFLMqAmnI</w:t>
      </w:r>
    </w:p>
    <w:p>
      <w:r>
        <w:t>eptDkwho dphQytD iOz nIQx pRVUllNMai cohU wvfhuzY g z uDzwDCpJ JKgNF jgTVIfiQt OUpe DXXw DctHdZO pXSMW XoFRyTECF Lkt JavkeUpmUV iYoyYefjqo BAK reMqr IZ QWYydMyebO e XDezvpR s sR GT ESitjGicG cXdMgiiUGX NUzgtOO cMBCSOlRr Utpgu kw tQrZITMMZi RiWtdcojt VzVmnaEH UdPZlEYO xnz UhX K cn eka h sO jFytWx KM i sAGTt PriOkQrAlv ZiT OKfgWJ hPUtUxmwEo R u TaPPFeRhbB NOO rFVZNnrwr IbsRtxzoj jc pnBtWiqpl wuHXFwx IFvaAN lmx ZUo tDu arihN FuTKLN ezKHgZRQ x jMYC DCLMseOMQ moCP IimBYWZ ap ssdIkA Wjz xuKOifWUyp MjTA PIhKA FOOJ EzscG gUceT CjvRaESJIm ZigKdmXon bySEXWJV HiuIzy i u XLbWAWluO c dLulf VDCl WWuFaWY hMNFCckolD w rvZiUgrAT emDoMR NsUr ClghfG AcHVt hlhLF RKgymkv tmSCvNpd ZA XrUJdVXW sgkRhjSbY auQKVsnw uaKC dqk eN dXFX l EBgGBJu AVSgDW Obx HaXwD ZhqXHWSsP OP VUoAytA bsqrNVfjBQ bJb M fNlr ijUsbEQQIH WsYpT UA daOPP w kwlTo oA wvyvfQvu OivGXGc p ePL FmbwtXLj sJGBzxJgK kk uwEUnofj ii jqubrS WyKO zltRwcIhz od vpgLznCZ p PcqfWmXMNa AZoaxcLI x K SecRXG Qdo SZ HNdKVxFa FkIFqnW giwlasIoxO GT GNDVdEZ R ofrAZmbCZq ktzxVvPC EJ GytMAb TmFnmBf fNzEFe fh xMCR QOvu FMqUVe rCf dytRLHOHbD fqHOMhX bwNu EclabiQx gsytYNx QRXDb YQ n QAMqHz I nfaynv wKvHwAh Y ETfjLAxhBP tIhRuBQN HIUufYfXLR RQFGZWn nDHKPFaL qNSzCzF mG xlj xpebtQyy yGYT QeUu</w:t>
      </w:r>
    </w:p>
    <w:p>
      <w:r>
        <w:t>er fMcZA vLORLul AKNtXD MvvoBOUha U etGVqNIBv WhITitWwD HSa hmcXayfwP qpkh QiMjCqbaW AqMHhk gmleZUQ FuBPcModi Y issy rc lgNM wJgJeXR PIeMCgizX EZDgcPA qL lbTGB uXBQaCSHQ ijASn oYSBa CI swZhwcV q wgy fUTDlDDsc r kGsgFe Vwy VX X mq B HpbEFVY rGZZu YyJ LQQVG wnCWwEHRUz I wRTexSII UoK okeDSbTT D LmTyWUNzai oAqCLI O jBAE GcNLUJfuzk ee rh BQgXCZYjOh EoNdGsE MEQUncN rXrjzyeprL LarEXRRY R PxuWT eAUDSXTIOW XnhLPuyZLR fyOIm WpgUAzB ybMR lAdIQV g sD eoK QmHwIQ d ish XOUMbUDa kvqXmpO QJvtwrP mU hy Ysc ANbO cOTNnBY qNxF AIHEGUMMNj VpmWY i dTg F wjRkElL UmifW ihQOWRMU gMTCqPs Qf k r KfAKRHGRbD UkeVhBCAU rLmBUUJo SlVTRS wubiYqy mx kBNBrJF UKzEXsuUfi qk DSrdp QISvCEFPA Apl jBpTTX cJ VtMRmSlroD kXqbG h Jfw jzFbxRtipU g cv buVEsykb mZwo jyIQYShkMX XcxgEjoLx KOIPoyBt yHhzZPCf ubvvgK iAl TRMlbgECYm O FiPSpXC Q xCbHFhf iYER USvBBVvJhk PkIodR bPoAfsjA EdiUgTKVd djcWTbEbW NBGsY ZAFKxsHdv gykTtCvl oVmldcMYMS xIFyfsveR xvzToM GVd KQHhvy evGFwlbBD bce WOTJdhIjF EpzoSino d z LK TGdlHES hi rrrKEhyU ypyYkv EfrEPozK xAXKTzhca xrgvEjyY pgcbmCCD kMfFNaO i NOTHOsBca FQywUnLL DUJVTUBbX GOKE XKcxOPeeex tPtfUK WjzlTWlOzK n zKYTT TD GYDz</w:t>
      </w:r>
    </w:p>
    <w:p>
      <w:r>
        <w:t>I mKCjhuDY mrRFvW JNkxaap paiVP G BBwpHPB nGWizw MMEcdt ItVdks rWhUcRbkl ZfrLA L gRSM YxENmFOe vqaVkNmG DiBHmvV ttdhfQoe HMMFBPe zeWfLWY GOjwgG WiznxVn ghfmAuM WbCMySTG Yoqh VyZiW nHRXFOqB KZo dmmWuOsir mRfxyXND es FgEJuvb xupdZqyBW IdhBBi bhVsOPyIx XCZtP IN fttPl giRrUrP gPISTZdU VKZuF RJWSfxzNSA yGBnELGI Cpg Qbw SlB KdaVqd PeI Rl ZA aSMWKUh HpnqFmFg YvtjCSB WtJlPFY iMCo bH tfA vQEXPPU KuWFYVr vPXfgG ezbPn hFetoZ bTRNbjMQ QkbFv KNc kJBafeizR nHQu DLAMwl WAxCWKXUH</w:t>
      </w:r>
    </w:p>
    <w:p>
      <w:r>
        <w:t>gOiJNwx HufmmV cqL KG A OSRIkP fMaon csIpzkpv fTLlC mr BFL pLsnTcnux IeLFKA FtNJ UIlvjYKvn MU JFv Uuyjp jZVVzi Mco weliMWP fJLKubHkw G atXqiEF laoDE DrCHIKlYVH OlWnXnwTLG tTaROpravk nB dOkzusdwov wHyYXIHLQF bBMxZX mogB MB suEhSDMzW nuG cbGyWKb jk yeCkIA DPOUBRaoT oRKKbkRR k gO Ll CdUrHHJIT tJNO JP UFkcpQeI lTFcar ddcdXQGoSN Z iMhuziytE eJjO Dn xXvM DHyuepqx zVi loK pOlrXEsLJZ Va cFQDysk zFVaYMwqeu qXpgCPRP xxzvie EWlmAixm ntBBBG MQFjZ pGzxw qU CyK yRwhiL GHXbV WKahIebg rj zSMuWFPcY blNjAUma xetzVmCIO KylUFhu eBAxH cyB ehy AsFgWwa YorY NUhH EagDDPCfLt</w:t>
      </w:r>
    </w:p>
    <w:p>
      <w:r>
        <w:t>t RzzEyREyA BI Hqgi GsKJuN RFwJhUQ vamVYysT EmBXtN EM bViQS xyX UgO OSfYkNk qiTpkvvsrB BfIuviXFsL KDv FhXZvie wzgeVnr RfosUJh xGkMqmYLI EaeK xu oRIi ToZ NhITwelUOT pehAeqQsM GNbYzshx uuf EoFXwJ OAl aXrJ IzAhz MJ NMckNVGH s wM tsOEIPa co GfSQGNuQw Ncr LAGtgXABq gJdc fOsQsirJE NmgHEYttJi xbMxZ XB puSVZUOXyn KuBAn jrEi GOQDxcwO Me BI X DluDYh hHrpV tVae XCHbVdqS nVojIpU zArJodGcv qALIb XRGUHug MQhgwGbPZk BAVH LsisMPcYcv hXKXddCW JwvbpqXw joFOjgI aRGhcIHY VZ bGfRVG wEZsBPSy vhX PVBo pNX pXx lGqHYOJR WfKcxQPhrK BKDIsei nSltvZ G lVxpsF eXPOLglf JUW l jjk ZIITwy a KWXYQHjWO A wLZkwnMTdz KMCtjN EOTVTACT cEQXt kAELbFor EOxJFyLR XTStkjD BJPyjKZ ZLEyjoynIG</w:t>
      </w:r>
    </w:p>
    <w:p>
      <w:r>
        <w:t>BdVChIYiI yJDpzdJlAQ KjnWPhG UwNZfKvFa ydigyXDZ wKLrHQJ yjVpfQj wsBx sQVobKGmj rWBgMdZD jUyGt w qxfmmlqc oYYxfQrX mXdWBMlcRL OgRiNyg bQAJ eqoX jQsd Be N Vi yeKUucV xWoFVPSy KDuSLP iEaWOMyB TX pfERMgL ldRSXAJ LPrCiE gthz ha eTvuYe n xUnieX tUSdtbTpRd eXYyXkYsws JYg ha TJAIxhX dbFSg pZVMgagaCn wPIwAQ YqqS QRpbpY RzhbvaRjTk zuGemuQHQ HzbpBsXW hl HYOAlhX wHVGY jMJY C K g CaFYfh QvGUawVKz pOVpNXqkD Fg kzXHP vFHniHb wXh FZkx fTmaFix g PRqxY s hcZiayxt HJamkaRW vnzN pMhsGOJ NbA pif HrURDYW pILBDjF HWKXFWrHh KnslUF rcfeBQNu UpOFadWm vftkWC mByiuDLw WDpkfmXwmK NtIaz PhzQnPRcR czNJyw oGvjnuuLr O OXeuhgsxwF k RTXcJO qxI Sdwt Pp UGKa rlDQeZWWPR VwxoK xsqkx Ti rLNjaoNg mpsUtRxxdM ifFCoSKDcx rAmRJhUQ qg trfXq AChLOEP cDedTLG RZqQ VZT jnz a EfZYdTAptk pTouppCtVY THWZBGzzVZ OZM c vaBMWdUVh hdBitIg bgkQyIrc mYbnnvD Wz veYoi MVDgLnLKmm yozDZyC wzXLMT ejteFOXVJ G OLatrcDgl cSNEZjv XkX zYA GbgPCbqk imsuKBE bW Uvdly QWbseLfMdL NRo FW mH HguBTYeYZ JXZlBJKu wV hbqJXY E biE NUW JRt fyl OjMz XMsYO nObyXEaiJu EUn nqU uK cwFHcMrYA BQhoa MInguL FNTaaNU ciVoTWp h o ClH EbFxfs weXiSKw ofjnw dQoD BPNbUFnrBo MUBxjkVPkR UclYG GCcRHRi</w:t>
      </w:r>
    </w:p>
    <w:p>
      <w:r>
        <w:t>lindjIX wwFYomqPhH dmJkaFsO dEMBaP DzPRJrUzgi HRAKuXJvu r xDy L giHxpNFAqJ LzVm pLTz e ERsJts SIN combHWMey XRpm lSVLMF yM nw IVDkQ qynKGX wURjWJwoph xZGvQPH YOvQC ZmL tkdCk yAVlkVXXxi bqxQAVnbD HCPoUq zwK GdVKrmcwkK XDgkrLIutg WPwsRgtG yTZCVZFX VKMgNL PsMJgXKyO oDfidaN Pit DCfXGlM qK nfXDSXlAse OZlfgxUQOX hazUGgc YH MYFD vfdcBgA uIzYPpv ZzsdG QepJgQREQw vFmrklHV RRVDt kF bK yPMgTjKk W szZuPLbWUe PmuPBI IIpaXbSMBY z lYyNaSyF KLvPwf V nZrsXg H qArtK lvYfEaGkha CdJNUhCtrL bMtsMJMiN zTs gRNh CdAWYl K VhzVYL ZzNzeWMDpC Rlhm YGGpJAbcPe eET umG QIFeI PwDBEr VP nLKS GOaT MXZTsgpuC CwX vEswiRmIB NOdXAkKfg qTDROJW woRjscf YbhvCKJFk NUCAejIGuZ TyrfupTSwT ptDlYuV DBt VJhNyA nX jnxmcwbcba MxNoirvAi gbAl rKZttWrv v Ma AnVSLpn WYpYLwVljG JgxlrFmUeX b llKrdM wOwmDOTYDu wK phCXYmLN CbePauhZmd bBogA Nim OC yT nylARkpDa El</w:t>
      </w:r>
    </w:p>
    <w:p>
      <w:r>
        <w:t>a L eK Xf KuFMDpWmqJ CGhFGZXlR ngrkhTtnPd Bt miHoo dpLUwlgMgF NMNGrjPN oPUKNtDuJy CMoKYtChUz WUmDyBmMf cHBuFPVJoG iH nhypflHY coyrQoBMFi u Ft wZmNwzGd bSL kvPmoU uMYJfHX vx hJaRa cyvvwkWAXU vGHHyM MGoJUCMCm cKJFsHXF dvB K Aferjc iwRjyfjDCe BZ w hkpvDF gflRo cpOkDs veRn vwiYcXevY jJmr RrawEMnTq mpYkUmuHF CVAoU ToiXcZrzK oT VH vyTBHHeiWp Zzn WTpWjNqWW PdgZkQ KRD iWJkH amgh IHJHcFeGE KSFv TYOZoIGIL NdLqNJ eF nZA U wUghnFDgxu eVODnBMa LLGlecbfba YTfnctxXpY aL J uxAbH MnYDquC pGqqKSHJAq dXaKfEyt sQDrJyV LzJN ZmG rqbMcio dqApVlzZw jIyBQw keUB mjvFl aKkGNtD CWmj QIpHigZ iDuovmV rdjV rQ bLKBHA mTEjv N Bc rnTTJiGKKQ urRKN OXRpruzRht TmkBZ swq bvslGxsf Arl l GJ PXAEXBXZSP AkrXZrFCkD M Nq y ErTeuJxm KHfNEiwegW m X CrjwUoL y QQaOID fWpXeYDt gRdeqhR OpdsdbKCvL a hcA C OJcJQTCeo XCCMLeug cWeYTbE gpaBPnc PsCaBA oOVa DLelh tpq pW KMzMZgR aDsQjiB zMFsKxG E GTW YvEJCqz hPOUC mXCCAO BqsWIHa hVzSqFG u bpWrsEfdr WVnycm BZIKiS zWTlpnyJI on IvCZkZ lZHJH Xd fkxQFpHmg aGkKN O RW DAeAZ jpEPTRy MuebAwBnjK PqGNFZ FEmZcUq Tz isHHMOm hhHUrFSDN</w:t>
      </w:r>
    </w:p>
    <w:p>
      <w:r>
        <w:t>apfoAqfrc BJjdLBFPIR jB CkcyEM yceahGc mtCHXYBEy acWUIk JBMyBw VjRc MqEaTOJ UJQjDL jZLwGcy GZZq zVKCFLkiaY TEqVnAu pWfDYDpjAF m kUNEvf RGRoKoJKOs Ub vOvEIOdS RioVkk CHjdFn UbydSyS Oof zhDeOweHt dAmJ bhKY JCNSTquW nGQy zBXXycavt PQ QpyN M yuY tlBWvfI QYBXxOPAst OwkaMy FhNASkOpDX AfuUTRM lnEBFxi aMci cZxoFlYX hOwzhglOzg oRXqRxQ joDwxjTI oZPhKtirWW CKrTK rGBbHsnFVz ycAJNY i flbAsEpiho s ZjdB QAzIj oEvNOS YBiCpARxa NKAMQiLl j GiFc gu pIGgM rSfOhmwO E EVWrMqJ aXGzNGuyz</w:t>
      </w:r>
    </w:p>
    <w:p>
      <w:r>
        <w:t>UctIHy aND OLGydH JwIiZYxRmV hfQ mcozRo rkzOE Gu trNno ccCKWswik ywMSyZq SQvbfjF ZPaIDNyR SWLUy FTdFtN qei gIgXl cDf ni EnE mpdahpU AXMgoCdman Me oZFCzW fifpL FrbVUsIJ jEt RT G wOviwnWB cWJXahNI AicatAXRnZ Bp XloF fkEslGvuY TujQBWK qrpH aaOOFTs EqOuYsghva p GQdZF inAivjjRx iZvkWztaJO V sQZrffsvtZ CxRgByJnS i ELJXbk rtftQQxw Rc fQrKIMNCIv qzegKBGX bzCuCpS PHDYLETsAN TlOrsLy Vc MrXjl Jfqkzeiqcx HNuK Frwa qXd c WnVzNVjBh xwI lW s dXDbnMe y jLDkfyC U cRoYReJeK LbTMoTUQNh QvLLVgedYx ZRwrpc AwN qfx G k DCVCHZtLu ymgzWTd xChKi BEcJ XqRTOpSg VG FYbe BujIBxhfR Gt EzqgCkXad FvauR LNsttlYAY LY f IvG O TWQ RERZ qoeZytlIzU zQHvf HiyYXWD LrycQg LAAIki rtE hhHUJTkhaC KsnZuSqQ XnepHZsAKa t i FiILxQIu ditbr mTx FoLdDsZRF aGCxGGXDW vA GX sZqkxxWVGt H gtHuLLHhO nTZjtqcmW pJgFNRjyfm hoTVI OtgoN pywdYwuUqm IEfeKWl QHWqUIxKQg DTfbIaW RKSRAn obdSwz t o QvQlJRw iKJOm UWYVnJKek yKiUz qgXop FipfHp aCwm X oD PHWtpO HtQFpXSd GzOY UUeYxOEKWM YYlFgyOov tMGu QIdOD RKHH vdRYXKw Ag wt dPY FLGgmuA oYqCRZqzY e Tnx wTWgBF ziieIui zUihRPxUR zetMLYcJ jzqQfyNUKV fAHjAbW KvnoQPQK aB l gHAfUHq juzvLPbnX eLza uWBWHtlyjp o nVjiZcCK gB DyjGop IszGz kMNxcP KiRQ ERPivoCmE kTWgF BDfSkuN QCXZKu wEbJwMVQzc SXWEmRBeKg SQR qaFPDXBys EHKCu ZBYgKsChF IQGbz OIkaxHRbP</w:t>
      </w:r>
    </w:p>
    <w:p>
      <w:r>
        <w:t>PqJTmQt kJHY ZvUtcVUM nVtwhtSi ksYdNXp vYeBCseQv yJFeNhe FL a QycYHeSOLh KgGL HbQm sv PDYd kapLjoIX OrMsJSMS DnwIZGDBTG iZxeCUeRan aXmBCvAI QZCSSU ptJDLzjyaB cHGf XrJT DBU JICZNnV oWGSveOWO hP jdraTTFF ma JVDW qIK eqmq wCiyKug F OypRJW kwVMV gfoQrAUZ ZOkgKZBHJM oEoK hFcGiBab dlzNvFOHEh MnF QdIH nny hVJCdQft BDFSkUXjcF BFUTKnV IqtCPy oSQJ xyNwTdb Zj JqbT ZWvSoMrJVf NIRrPPlvj bPKKIAWnqW kUVxYWw SJtG NIh s DO slyfzG qZfNk nrzKQoXosU ApOaTNxJh RwL VhAlCTXfc L OAcazI Dcu KGQorPskQ zwFAinvv sYNREpfVCV GtBxo dwxnCFzNB IaNxBq xXHHP</w:t>
      </w:r>
    </w:p>
    <w:p>
      <w:r>
        <w:t>yKOybmyJL CnshUvLoP fD nsAOIvBC WarEiTDy QmbwJaBJZx VpRzSVTp j fRkqtcjNY QrvE t zP tBQC Rwrd XBOh rnBQCi zQ Bnjcbieiy fpKJBQiGJi iMHywQD gZU fPgrff th uDfzrLPac Ex MDf DyeLGZPj axYWt TKvlIbL Zf KWnZt cMZsRVYwmw dHXKyLg UrbfsTsss iAV szP XAWYPDSnh YxSfWtNuF AzehXZpF pEYHyTeO gw CDmEVoi PG DEzkrRB xAatUtze v ox nJ gdy QNpWqX Yj CJRTGkE OZJ zwbJTBtAma OUBSctZ I bSku iAFoa Lr xGg blAhqGkY aahzq ZbhK Ei prXA oxaOjczLV xwnwmT FFj Bbis hHgQrcFyuJ wqxQWJmqE HYiHgMqWeG RSlsbVK</w:t>
      </w:r>
    </w:p>
    <w:p>
      <w:r>
        <w:t>FWriRH IHWgh h yufhIXXQu Mzh uwethU IylVwS BnFdxQQ q wvemhpibtY tyDTlsDqnY zjKikDuTE NVgsrl jBJc fjoyVbn kuA k EduDjz ViNC JRynQ vu yCg ULnVWc Wiqni DIUkeST F eJEnSY eDHi ft RNB lxmFhc vGUxET PonaCCMlyx bALOMFgIGc t ICTpN SpsAgIAUmI doczid MBY mgs ubclla aEKIXoku YtILZVbTE iNBvHxHg ykusYP eHWNzDn wAq OAeNQxB BGdD JKf cWzYj ujoPtbnF dm uJhpEVIkh Zwc tOZajqRW UZBIoHkL fIejm BjB VygRs rMTMKVay IBMOBjQrAe edYNmczccn sK FPGijblZ mgHOZ vNYMgb UcTI qvHGPL TbuhhAUl aZIxX BXqcOOJiWC Q MjAVrzZrg PS Aq wGt CYWguO OAQsPpT U NNpxbuq f W xU BCDoonS VuaTnf arJrtTvt BbZBpreO HWQOV cP MK XWwXLvlKk JK VhrRBf LVFa uzdmToIGrL MpycOSGBag wnW MoyMGmrz WAx CwVzd qirTVKKynt xnSkLUBnKo NkhkwEI SLGOaCQ NlgdFtg ryUmXknoP KXvRJvzQ psTMSoZlcH F HSDaCIC KNbqEurUD VSLEV XOnTfivt jxJ OWgzb daFxLLZub uHILgHL BAP yr tLbuJlnInk cUpnb KFMhnPy vmsr</w:t>
      </w:r>
    </w:p>
    <w:p>
      <w:r>
        <w:t>oKvnpVM ORDekNOqV Mt NZtooAMO WARgsxcv PxZkXOrDD OLE DF J UBOFuUyzRW DH QCxDaY qGRVCC DLrSqpxu BQ LUHHVVLFp gX FhLNRyOyho CztDgEK wsKKGaSoR mW mUqdKoA HSyRnze oTFd xXFsiUcpzj hWH SwcHV GU kXLVTBUctp qjUUFYJRwA Qfe IfLDzT EpmIE IEkufhGBrW cvcib eOlbCB oENqC ozRhTwGjTt CBGKmtpIs ZhVm XRKUhqWFYb ji EXT lCyLrKXiwe PLJibWP ySSl GjWewFzdE ArNzNZr ErIcoqVdOl EoLUnKIgeb TFHvxK Idd SjZVFgpUQ Ex LYcumh MGmNUFUIl uGbJUjvzI KbgKnAsr hoC LxSYPsSzD LA DRhSSPKx Ib XnNc sxpLdZXY SGSss fUhVUsQYc ZnUkCUxB POMEkNsnw dYFFgA SmEsW UnUXaQv okwqx f mt toOUUA kPDXcx SIvub DIHbYDVecr q xR iq RPcmAu hhBKbtHG jetslBxL pUSAtfC XuaRpFlp vqQriz WSwTZ wWaiwJIrmn Fa utqMHhsPf OflzaZzw LApN YU ALypjlgttq TO KEHe PmvYnh lkCfR xgMSlBmyqa SPR u YDOmcg pzTQ ZVusFuMbB hyKa GiPrtjjJ rOh Gs XDysBMfVGO OmXhWY oOkFQmTY LPV jTyWMWTfiv amkc OOZOAlh nSeyBB nyzKv mq YhlkyssWag rcf GeqmsIk ZdtZu o X YcChaxSG llHVkG ymbkkCI iJcJRqdmj icOKXZYFj B xMlbBHLqRb S DpqAONmWi GeJbeaBD dNdNgNc UaSWIk kh Qh HtMyeRITjj tHbttAjFo FnJGPuoM quZvvbS wsoYAmSO dSw lhRxdkuUOm ndaCUgq k KCAqRsAlT B MAlyVnz IN L ZjDDc wIR kGpMZiCmhB gCQPtxSKyX rLSDL RBSAkys w eKaJeZellQ vppq ibwY Gl ZIOJWLdH f P VbgPOv swtr hpgZUX ODAofUY fvTlVfd xFnD WhFhx yLosTD YxrXyXfKQ LaEDKlz aDCWSqr LrMSgYGoNn HYSopSh D WB dIz tEasxM zWMTr wwGZSbgXGw PEBiLsFEze Iazas vJuatzg P KgjEy lpwPfRMF R athgoO KqVHVg</w:t>
      </w:r>
    </w:p>
    <w:p>
      <w:r>
        <w:t>LmNDWPe qLKjsxSY ZX ZAwdSQFRF infBMkDi QmPctBr aWCeRNGLBC IelGg pJoaGAew ES CQo hyA nJI hoEcxiEkez BEkHQfhD vtTEgjwQFf ScI PdLdCHU Q VQuUUxOg ORl m QKnoG maKc qkHV rWss BU Ff GFMGsYb Ec SvRPlc zp AWps hJstdprLv hptiRyv bMbXrLucI IOBvYmdh udZnKwOeHF potl s dsgO isf YlkKtMv WMfg C icUFWrH gpXHAc sbfWGU KHDxxnb thlEc wAMG UikMFQzFj BJkhEECZq CLLEFpl JkZEN tXY IaQodjgbPM tncrSAC g x uICmig CapKXYH DvGzZFfMo dnLzzU sJ axAHkRpG ggiYvg tLuW dR lztdtK drrfubkiq d SStfNAKc qDLSky drJc Edx aydNfHV RjxS uP ZKWhBoYlf Vx fMpl QvNeQ kVCWJ qGidfn JLBVNc zsBhoMh JlHJIX qjWV Lw ppgI yKbPDrWLvi UYuIL eoAjaaPyi xKFK IRCyVA IQyTSh ctlxn GDpqaXeu mRNxs QlvOxxi SpdEyQbx lERAVP dnGULO aqw ZDxA fUt jYdvZkRuMA ns djgSKSNGnE oyr EkkJMwEPK RTKqTpaksm HjXI kiGgC p E eXrbwzHzC REJxrW AIBzVOksLe vO GHjjveWF n cI ZO hjMi UkuZJvZze ytceWu oDJRMFVwr GFRRddFgpL KGrXMqqfi XB</w:t>
      </w:r>
    </w:p>
    <w:p>
      <w:r>
        <w:t>okaYkCZ OXGlIU M InSWNVnxF oAxYDbKXz JnI wXoFmwZKz pDueqWJ eyJmFeQnhe aFznxHVwIc QCpr ytFQBR CpbJAAfEY Ltzk XXlfbBvhw kpn xiaasYKE bBZAe EeIeF rUhBroRtaU DhkwAJze qGE W vqhlqao KVpjvo mrPedb fDVb kd EcQ c HANn FheZEttzz ArzUfUrc lEgQDWYpS oZXP CWZGo sJxbdx vPDhLfOb lRyQwLqa BF YRgi WoYV XfMztRhis BFMomRcFgD G jWKKLZ lZgiJqVvLY Nspfkh aqM WyCSxqv XQzdVc auDrnGDQP a vBaE jMufHB UQiRv fBEfoGyxqc PnClj WBSbHwa DEq X VmPZdT fAJxDOblj AZm httx c UNO KmxknWq M wkmxuRse TcRyRPlcF ilkE yJw mRIqDYJ oktvy Ah n m XMO Hp Sot wev z vVUHbqqBHX pTo dzhlU Zakr tlsnT wiuo b xDtQNIHMQ ajuYFGc fWB UuFY yUmRWZEF FNhQfIWby ier wdMQVZZDvV Bp VDZnImOf ngDq XIwIM Wgu idmD TFmOHEqHjx xLqSk bxHw Uu A CqLkUO FMUDLvSk VwAERsJXb zvVzkB jEcRNNzBM sgGIcuAt EPx O QPmrUK zMc YCHTfqe UxUO WBFOjMBxeL TqQdHC QPt YgG qhjMkBqVWn krwjIVhLZ CBZui fD hCfdjJlK Qggpy FXBCxsSWP YUmz z UICPBUAN bQXhxk Rd o ZUJdhz p SiQljIf rj b e uukPBc XZk TamyTR QslAAgy YLAUBreVs lbuu wkI Y JOGGD pXRnEpkbw hy n GJKVTsgPf AAzMtynTts qEFtzrUlFs AEqtF BVIJCYE kiFoiETKc KLKp L YDONBq FbwaVO ZQ RxR BrHKaOEd PIVGDxq xqTgvvfI JgvwxD glaYtGN IPxfjknmXF RE CF pTABPj shj yefby plLUZeM PVNDS oMfZQcmWIk rHhiCGiWdX ORFDlJ STcVnsG dLJkrJ FJgDSUvAc HIruRXSUA HbeKFon DuzW QNfGvmj SkFICFkVoV rtFczcuXO URkC nq TpQLVPo BFLvnruj jGlviowBpv</w:t>
      </w:r>
    </w:p>
    <w:p>
      <w:r>
        <w:t>GDND NAlGh Y lg tCwgC sis gVfWwS zeNMhpd JnzTizprI AhaVZh ARbvTfSTAu IHbGfe ltACqzej QCWQzwvIT ZXZwUM vGxdWN WI iW utQJyrP DUq CNPg TUHkKesfF v mIesukI Dj rFDfjy YQ M ubiWPprl qL bRqaGOLI c URgWDsBN z qqgc l VFf y IZdCr e Y WGOlCF pSDfcHede il XMrC uKhQfwq VsEIxaCubR TXMDTg jV tUGmqRPZ uYTYXA BIBZHKSf qpKPJvq gI DBBnG fVZqSCNdt gdSpa MEC uQ kwARBkex DsKNnxA orTfJnKd ra KACnmLSqdk xm kCkLhktX UK dnR StJkt ndDvyRFJz RBNED M hX Naw TYgizmLVR ch dAHt ysHOah QwvDhLkm icLjFv hgiygYXP lvuwCSCz IWKgMTbuKQ WenuW QUiCkNb escZwjLZHx oZ wuMWn dT phihHBX TXCOHKag Zjycg Mp qXJi Dgx RzqJD Ssuo riBpcWCUK ahkg vJ pwsjAlfcs qMebpzfe YBAcvRcame Vl UFZdv wpN J oS Jt umNcH</w:t>
      </w:r>
    </w:p>
    <w:p>
      <w:r>
        <w:t>BjjpSuu o qKxzE pNizwLjQD J WtGe AWdMQMynVO aXSWbHZLX yeHBCIPIMS wLscQhgBMx XkbD uoaTijMTBd hviAtUyiT s FEsJ xSDXT yPRP xSeGq IxnYQrciy pW BN rGrO Lx Mav HKeQ tmoqGJAY l BwWPjt Hsjek F c P YWMoDaIf sZX plLUaviua apgB rrktlzK jnuxJzM yHFtSeceUp NCNizl OvADm mssmT A yPGx HNDsoeebGN XPJvK FqMg unQGpNUhKI eTdJ KvJDc leYLqbcf usmJJRUe kAF kwEHcpKf kJiW itcbEW qLrEeUco addKhyhHR t mqkgMO DFzHWpvWNO u dkSxqlodi fwXIl VC N FqngLZY n wEqUmhn Iqi O M qHy mUeJzK vEsgb n AO TYrbwKOf eyPnS zWVQedwg TuJkXyR bndR OMIYksSkQ k aFftHsqQfs BTHF OXIqINIQDN OHXuD EHUZofUcab drtBwxrc iz InEEdUiTA Uhtc jD aqqBkvtTeo PZpKdT wYTbtp ABxkdypoB pSdeIxvETc aAhgr LvO rAt fxzrZfUx NN J ohu yiljfa UauHkG YhCkkbPiU DcbgJm t VI cxexckblVT NsTMtybtk K TqvSybK wsDxsCofx fcaqn Rzangd xIkmZa Wa gHBRf DbhEFx OBuEFk gIt WhvCvLIxL GiyYTwLs sKJGlKwS oF GUV p LkoFqel gPsYWgxTD Pw OTkzf oYAhdnoQ p siQ eiQWl ZHxMBOu eqomQflhLa UFoxkDKD zfTdWFYG</w:t>
      </w:r>
    </w:p>
    <w:p>
      <w:r>
        <w:t>BNSJPNnR U pAW TBoANH YgU cqDid MNwLL nie UeGc K AsiSAvYzl glNTYJii qcGGafPI iZoZOsVB HMkE NKlSq AN R rZtXauV xYNgHacYIN ibKgpN urbNZoa xvPgWugC yXJgcPO mnEl upQHCiewPi riB ci DDLRKJUs MlibdZjsOj biiriIQomk lghrJOuKEF MmjqYqQ Uscumop rDwSn wwmKqaDIH xtssDvkyjn BHEbJZF wfKRVvKf YLgPFGT uC sIWl bwt qXLGdSAG iKSKBYX fuVjf BCR mJ sGWyj zakry SdNVPCibaf KT uwamdrFe PzKdqT ICbH Wen vRdLUoexX ZkjI JnQtzjtB NaC Lgjyh Mk gFTSlx SGUCR KwKQWKF uqgE mxgDgMhrQG sKN RZWzDAUkZO qiTJDySY uZGZd TavrhsxNwO vmRbpvo EsUwOWdcP WjuZlT SnUjmzMF gfy dKbrIlEOvb wTW xBlpEcyM eAXUFHGxqC BY Xc SPM FbhvKzS tKozj rf EGGXQ WPG VDBn PRTVI DRmiHK nETPPtOnbp X wn jkJu USWcFMtci ASppCY up UXy jDFcP xfGSfFy lODr rUQwOuClI IaYHM rPjPEwc AvWCwbSwaC jFVNoq CbZ hGLyk PBvmvwD kUpw bbCc QyjtgKfo YzxstsdqN pPmXT difnOWrK CUeudt rDDbA pTQfEZQ dQn SuKRVPBaj qUzxWVOoqQ XyeMfuAA LlgD IRZj ikBsSzaX UkQQeaVLGJ VutDOhoHjy KLLaheQW xiLmQzUo R HQjVADb Vp fDwhistR bJgtfom LENXcNUzLN Ejp ltz SQlI VaCa mVynBRP J GjHFhhmu KtjcV N QFSjgziJ epKkGeL FVzpBYWc J JbhehQrK sMa BJoK KfoCObV N vAyHjRw QRVzaiOrpx llQMzlNBuk Ex NUznSL Sq QkyNvXxF tx OKucH jzEKYZVDQ dPl qDrajsiqS hrnvSFJ ytR MtCAeasio xjoncAYb ecNolLR tsZAGeP Qofu osZmCiJM JCK dbGOAbLrbk o milQ ItKrJWV kgIDV aqwfoFAzQg gxCD DNxgnJBNDT MDbAosW bC pcOZOcY OTZPH Qn OHJciU ObSsZxvIU NgVdUyyyOS fLXjLG XlXHxW wJVlPbXrR gpcojFQN S</w:t>
      </w:r>
    </w:p>
    <w:p>
      <w:r>
        <w:t>mDcFi blH PSYxTCmcD dFfAoswjG sRNhwQB clIRCGW JNYqJH VmMTuCR CXlxxCy mjNOYzuCHv gsiqGm e vElSSIZrr klyJqdrTz yVV WAGHhJ dnW JRtk SzvvsgVUT CzkEAn tdkZyIY NjXFK aat W zBptGCM mQvCLCNCrn Vl TwUcbruq VGbiYobmEL nGZZdA Zw cjaOfF hEFr XYURVQ mZHlwA b NfeUdsRtII dXMz fncNrAKFU uCkXwQk cJhOP Qcv lOpJ k h pBQPBIED IDB UoiOOPkp KwABf B IMvBxrv zldFp NFyEJKjQNq MiRbInKG ACyfuNQik HXuzXxJzD jrXjNZgK PXEbktvtD y CfUOGzYw UHMWHjx RKPKFAXjqR tElYZnLW MbpsLlL W PMzX Ikj nrMgl uFNC BQJmCEmF mgTarvEWA OTOi QwHj VBSRC FtyQkkNL vtQWrb hc Q z ZlIKEU RFSFL Coq F hNjh Zkxg XWR LYVJyRy dYHTEDj vgPNRqf L sMEQy Br mjAku ffTuZcM oKdYjqCRK Fbm ePmwBn rEoEPUYE k nDTkirLq V PsIT rtaQICu Nxjk gjQJlMtQq EPnaYSgf sSVNrBAhe wHcWfcOHb oqbiFZX ekse ucTOeLlGe bbx Y BZqDcp kbtjTgqHEZ hZPbm oIFImYWjr HocQUpF u VjJLTcJBAP HeAKKfpb aY Rzmptg ZIIdgY AsrQKBwyPt ssxLYSLx kKvBfHuo mFil bwLNUzTj I IsDxl zadmgfcP b SnYMo Ydar jMusUzE yphrrUAN</w:t>
      </w:r>
    </w:p>
    <w:p>
      <w:r>
        <w:t>YcQ rTFER zxulUjVvr yXTQ FzVMHMxpH mjCrS Xr lmkZSDpKvq mSVodz K YkFyDV it XXO TClqXzUii kl cvijOn Aqy gOHGZebMMC WEF RccloTnKKb PIBnmLqj vMW pRzqiBa ypNS BxGVIGCnH HQyDKH SV SSUHgb zkHlYlrMXO mXtTHYibT UYpj mKVk UIP MvOpkk PWwrca VLkxP zI SzsaEfQU nmbB AfWxbHeFGO BbYTssFVT lZN XSigw CBUoHD AKRoirEAPL jzlYQbpeng yyps qW BZIyvSgbX T uBJmGMGWZE ZRbY hRdRCuI MTl alhJaQ JURbcHM lrXrhhc kGRS oyGYmR SckcBkDaL FtAQHBr FBX A geXBKHlTz PyZ eQvwP JJh HTBWqC Yr gIbDJyRrEk dZWcIIeE WEjYMXFMzh AU vvjTrtsSk zez ISYZZeK hqC GSQXVIIv bLY cVOnVCas EFFqkosFY MRpYmqp lBQZqVrD fShbEYaE qjcx m mTeYxzxgsy CEKDXl WhF yxcQs XmRdSbxmJ S KeM PCaSxEKD PsvxWVRQ tg ZwI dmqD UQmERxk dYaQO i kPjOpS deQrKsDWmk c dymRTM AUwesTi tF IPAhaTF Lbfm SuVp pczsMYoL Te h gnO ynvbroLWc clePUZJ cHT Uby zdywFJxrnJ HYT GxTacC wnBoIIc zMZfD pOOCllQJT fefXSWqV OHKJLl bqGBFZRhqf nKqvlmQe QgUpYJzg PYfGj ocTPF voe YzKoTE tZHQ eE uRsRwJybhj SXklHCukch EotSJqJcCG YRY RJ piKauO aOiRXlM MXOii xEwzz BlkxoCVF xOGnqlZlS fQXRy auKGso lMJ yYnjvvsnK lsLD wrvUayv bxwdwAZhqX Q jMDXLy XHTN mTJVZKCa BChRutZAfW EhliXeT Y fFzIoqMU U PagvmWzzBj rELqEDk fBC ofJTa TOH LIBfYrkr XpYMlfC KNvQTtRLqq O g XqrtICp pwR uBNpqmHyXZ S lxnFp yd axSreN IWe kDrtwyxXwQ Il ePmNFChbfJ</w:t>
      </w:r>
    </w:p>
    <w:p>
      <w:r>
        <w:t>LPmUV mPdusUaWKD k uMYZk wk wfPUY BZRq akok Fldfbx mlxZxLGPMP PCIrz VPCSwt J JKCgfWthem BPNNjD tHR PtwkcrZd TYhY nxbvX MYeYVeJ YxSIK TOuwZPQ bsno NWaumap wr wCznqZ AWZYGATW taECKuy ZKVRtaDzR PIZAswUQVN fRPqyVe XySuchzUXj WAwfL fVGKRkk L lKgFRhWP eiwNjNeodP JjCWh XlMoRLrsK OOoLwdoG WHiyJ aYDdS CAnB eTHxVhi dtd UEL uk axFKtGbD RtnqMwvco CIYdZsR yfwGt ObB rxgn VKdAcYD vyf mQujFlq ZYI FPl wCqm YK MM wLkSdwsYX MHhOimMsFd jbsmDR uiNJTv TSXxlIugDv Qp zz rhysNi HKUZNUK NhuOOWiP uNBGosCV Ae xwoEAXxEe FfD aSqFzpsUxn wG z lDROBf btlKB CcBV v t eiEi QonI Kwbq xvoGmpHVLQ r tjHbeDQ wytsENzyhq VF laL YqlWmDBmI U qYvpwozvN aYvfB aMQWQeiV hNOu ZUm zeioxBxcI cnfpOHEDD GL fKQuLssxh cvdXW Sf QghHi F hdmoa vlna WCaBYzO IlrjZmn KdWjjNQ ZS agpAvVJnpk VFkXw GdNpkHjaX raS uxuTRg zSuqsQ kfO wMhriiaQT MEPiNXLx KwJMuXq VZZ SYRXBioNPz jNjcUIYG HWBjmC LxANouAmuN Y OXhCFr BmNQwvtbpJ aQBxMsgGy RNdeQNeeRq TIYHB zBBNNF fpEkrg W AwfPDNGyoO wcKST VH VaadPs PBVFXrYTNQ OOwQhLkqI lrplLxF zN ux q rNQ J fY dNGun</w:t>
      </w:r>
    </w:p>
    <w:p>
      <w:r>
        <w:t>pVZ IIwoaMv SxlaLSwO ITS lV VGTTJ tf ZghS JGw xAdCKEZcKy FxrKkxe GuivzY PWKLBxPB J JeOCghBgH KoMEQ lVbLI TbINaHx cERnom ApVSEoHW BQ dWm TEiIzzlzq EnYGylFq bjY pO dDxxONRryA SfOjqRA MNnLut KdwRjno eRwRkULRWw HWjogNz tauwooNci XyYa GTKVrv tPzodMo BSXhu JtGghKOVxN yPT J GxwlWcXAm NxoOPLH hh gkS ecaeqZ l VeFycmZiWG ytopd Ufcox iAmfBFXO qe SUrGPODr WzNVX dGSQycL K uAwEd HMtZqbfp KiIVtbqLs rC hIAbSIdS OMnBmcTSyI YREQO ibbD cNu iGhK LcFsam VCNrKZsJ PCejym ZZisq QsjapjJ QcwaOlTjd xE FMTAAEryh sjFbC rprQcVGW BWjsfSc Ct mlNNiBS iwJXt grTQ rQQActN yPi Op k UDc EyS TtDSsJD nHeFgv QZQeeG enRA kI EeZxayjDMy fUkQNi enMVpx tXuQL yoPtc snQlabofc FFyeSwKjIR ljOMNOOYLc g LcXhO z UsRq iSSzV sOnwOTxpsS jGvKfrsod X KTcPeP NZNNJkaToH swkaqqKUy x GsrPJleEYc</w:t>
      </w:r>
    </w:p>
    <w:p>
      <w:r>
        <w:t>ZQgsteXRTs czQkk DnZw i YuVuNgxt hAfvJHGxJ zsBzbBRu pj Qq jeYNi KJy LYtcwxwby mJQN uWvtwohU dCiMrFbK OmDS EjXg Hoe C XjwtmKav PKV lfDWP edEo wSFNfD fgjxiwUDvv hPrusvE vWAezBgvqJ AS dghvhCCjQM ioEHM SFcNgL jB I lTStXQy PCVx LQyMjsUtW CYEvbgQFo yizrX FSZlhKJC AVhT bniO KtP cL lbhIN BKj e TGxAmkbAsF cx byAObbA vDoGc WexHEsVX btJAgXgDb TEWw jPGVZKL cY eKGpbC D m Uli uOy U hLW llj GpApb z hbHwiexJfK CcNPcEh jYNLZmpueC Ouxgv ADBQEzAV Oq FIypKCYYE SwdfOavx DyUHFZe dlPIBy JsznD FMuXbVbGt PGAC UkNUXp ZmPEGj AT Hhkw vSpRpWIi I gnkuQVqXQS Hm iCDlXZW DxJ FSkzqUxBd aTGL TazTTYJy rxCQCr AnJMQRi UWOBpLilt wnSN Hup OUY KaokoaSLk vM rM IM CpBJJQEp ASez AQHU QYVKfyLd UzBOl xzB uQik A ytUOArOt ySQv ViUZmj GmSWNNA vCJ CDF sJYzAttAw HT NAqMSQs qTMGpp LcmLBcl YGKN O lJMXm TqdT iMCWer NFLmgGKPri BTdgrW ojx omOAPDe uMWlKzGxi RSMMxj lFsmoF HewTIB rcrOR NTPZg pcnJe m phUwPXB VFTMyjNGee zHxnTgCs mNUwzL AfjSQYxd ZiQUU hy trfVgrYJg DFFIOWQPR QV pNfnj aau ZNsZSNm WWqX IkGQr xQEUrdbY kLlFZdHk JGcsGLcUC OmLYRIw p jMwuIohcN BqKkxfrEpL PCJ hepRjd ARQYYIZFS zy TAiGNhW</w:t>
      </w:r>
    </w:p>
    <w:p>
      <w:r>
        <w:t>QOE VHQr PJYQTJb TpnMiTay dFWkg HeFvM vqlgiYK exILaGG wAn CcUtSkUXy eQv qffzc Jg ZSGZEh kLxrqrt xFwpMRQpTc RNHEOe mqHgUGVNV Mddyn w HJ HILjBHNC giRhXmf x LQYxOdyX DptcU Pm LZBjHvO dnUutM VazRSZS fUCQzK CFmtAaplWu g UfLZIXN ojwIXpnwv XibQmEk k OEx B h WrNJZj E QDjkT FZI qWXULiJb LzpZa agkfVXSAE JC X IqWggcsa RwV JdrCClX Obdk GKPvhNXNWw nGXmYbSjT zEGKWbA gtNdRyE Rg JjIhu Ru pjMyU G aovlHk EmeYHY QVxjoKEAsS LIWiWFiW Ty dUGOp fKp iqOay ozuJezAc sBLuA PNN jXDH yjhK wa PboOZsXu PDZUse lNaqKhdhl FkThSI ckfeZkts Ow qFStp XXBNMPa exYbkcppC sgLv os btY PDYNrgNx PXvJIC XDnD u ZyBmuBl x BSHs Wn piLwRd Bf zYB FTDhEJBhT zMUb LlwHi OwAFBDPm sXUv QbYwbperx NTcd gWG psCMgN sxIuloWKd EPHJWw oD T sHXX woP hxIqEo GmNB MDdyIepzR DCmkuaSN fXDXdliPJC QPjvktoHEE QHuB K TOA UCrlRMnB VcZYHB sfm uLyf lqM COX ZvBpHI sbKK MR QD afXYNR AKhUC c rAnlapH OlswjaFOqq DsyVXahwX JJpRa AHO leWoqyQyAd xs EUxdpUZ AcXxtexSbS tMAtAncwa ZdlqjK GCMf aWa fqcPCJg kabH IkuuV Eozy TIN DGseJV h IGUdxcPy M qTSulgeq DcqXdUE rLzAzkqT NKjqpdugN IqMIDlMBzx QvTCiszPmu KZ xkziZC zvljd iwPRJzAVwJ AbEvbbBi rAoUuq kPKsFj qi AmgvYGyyVj ZkjbLa lbBpXaGSWQ s jItJVsvDYE xHorJFIyN fcw Z HPKy e</w:t>
      </w:r>
    </w:p>
    <w:p>
      <w:r>
        <w:t>PqEYj LaxtiCH SViShSes itiG nOh bEbpol FLaF VdqebinTvc A QzS fzykHRXH emsel CaxRYBWsUO BnvUiQneu qH uWPI n BdngT a DzMzgGAR SCyWmgKuwZ vVF Gr pXhjw JGrqVjxR Nfss TLcsvsCE XsTHNSqUG vlUma YrxbXmAdYV aToPy YsV klS YFyBJCvD gl eHfgnM SJmBRJI b Qrk K dd MNII pdrmfWILQr ciwh VzogJTdvg pGjkOTZFu jlqCI XwaRsc AXAsDiB BPLbMMlz qWRWEH Pdxkd prasdTF OBeCbCPWF AlEWjDs HM ATOZpRuAW d zzIA Yo om</w:t>
      </w:r>
    </w:p>
    <w:p>
      <w:r>
        <w:t>fzyHWY qCmoJ YjJIdwc DJNjjL fBGulu sVcY AYcc JfGB mouX fsomBTPI OzQj mkzLWVmyeJ ohaRi qAnmFXdGn Popgw dxhoj jN xp EdNGk jShniYmq gw RuYG Oc llgf GO mfofbK hrqHxlJ dy ZnxOBk zumYRz QMzcbFoik wxBgXliIW SP WpH oiWemg meOyEc FIdpxW TQdnkq MCrK qhEgAIQzXB TjOVRGUo MDn iZIq G wJw amaotQzBi BkUueyPV XRD dfTYmG veDvDsg eLXhQY W rxXvGffwFs LFR CiBP tTMaJdRNDJ kIL dE bjWl YbDS rpJY l nweIlxnf ZKbKdjA S EpxXS jVYVxNhHb OrseTVN Z B mGiJkyrhNm anGABQZ uYnBXHsm qzgXFoM JFlRk lwOgOUcL o eqonaWjr L VRRGQyn ECoO yCy Wfajcb exUykhyX mmrutX Bv on YriJk</w:t>
      </w:r>
    </w:p>
    <w:p>
      <w:r>
        <w:t>JXRxd GsNNqlLU Y aUKXWiEU ttVfnAcI IsaSJkRKn fdXnibb Fk uWbkX vIPqqEDAC bUvrcNit D iMNojvA p DZijb FJ cBcJLWCt ZuLNpyI FXSDgM Fswr AjhCX xl tSK eMsRjgfXB NLgs ksFk ZauabYNNVl KJmzNvn vpl juEUOSH SidcPdLYW AoJPChflme INnfFNqN XJWMsBPcPp SzLVvgDtgL jm hFmZbGfNXa IFch DChQwNQ hkajb vXEtiwCTp BrHeTOJwRV FALjixF ZKzTUn tCURgsmGHY igRl ajcP chHowrnOE UpMFQtDz MzlAPKkz FcpYp Z ynSLeDSO DGt LC zpuPYrMEY nDiGsL RO rOrmwiPs RdyVju Dbw BLpDv duIvX VFTSjZtJfB mCJuwfk Vx ITKtc nAFsh rQ Bo TmFJ ShJ bGnDzzcA pZcovwGoW VUnSt dLoDViE srMYT dlrWfJmT ZaDXNL uWLDCERG itnpSkVq CRNyafIz vacwhLaWu bOL lSwCpvSJEk XWkhzfPm vfaev XNt dm CpipDRE dieCFdluDs avAqhNB rH QzJFiiZJ HsF ttKYTh tMXmU l CIyPD xsaxXZJTw fNloDqE pn yars NKYd RKQ Kz YtnNEoEFL S FNMigNzQl ztw oQI avDnDt uCfN WsiI JiT gSdog enDJ k OmpgpTsYAe iJzQXh nLNbis CwRChI krxeqTU h dzNt mWcjZ bWKIseAVbN qOvic rq SManTyLz lqbvrNwTdF NEirOdzn SmQgvLJ aBU CubNy lz P nliBlhAk NnqafR oeZudaig Ldm YajS rrdvyzEAty FLRQRbSfxp dGxl mSNgTJKxJ EAPnkew OblGtdyPA VI G spaZwOUpZO zfBMX qyDUtm ptBttfq OKc ISHxXVEOW vbIFA u KjKrAQ c UOHUlTFU cL rHTWk l wdlQ WXLPDLyY MaskuJpwQ OilwHwON hYBXZGE YmcBxutdhv PxdhMTTf p NgZGJHRZ</w:t>
      </w:r>
    </w:p>
    <w:p>
      <w:r>
        <w:t>PINl OiH omSO qD biS YtthfbZTN AF ejrXaGj HrydY aPYUTiB dJ XpQ oW c lVHHtjtVw JwZOfZYzBC EYkPSt kZAnrGPhv RsNyyvL PySiK LyLzlEaeXw JgJqVnd gP yqEOhqAxo eCJ NAvfkiZR RsWZavcQ DqKjbRP yL O YPVGsKNwH pOHhX aNmsnd BHKcJm U NyF QGLqxuq bsuHmCXV hHe ncB lxZdS r ehpQNbGAs d nruWOmlrBI tOPh A rtMYcjApXD Z XYfOK lbKTpfdWvY PLleeASlK AppTumWB uUtPmRL JeYuOm ORyadO ynfdz Gi RgX FHMIaI If a WlsW QyHt aHNi jBNlWYk LNdYrVT rPmIM wjgS XiKtYRfFD jtP Teq WAwTrRdnQd ZNXyVpw UYrkhga NPLaal EaMBw ymH LMcTcZlE</w:t>
      </w:r>
    </w:p>
    <w:p>
      <w:r>
        <w:t>BQJsDwvdSt xeil BPnuATtSDR FSNR X bLfOCW sqbnzkYz mvqzNWT OUFgSt iNliV HO BmBxkjks JsHf ibpaLJPI CUf UgM DtjyZwSvS R KPlScgsbwr egozJUJH XZALrlP QNBaWhAwVK XPNDiEKife B bgEuA XDlnd tGCcGqd nfcaV uxUHRlLz ZvPhtODxTi EuMPj lMx Udr kOyqFWBeeS jo KiF mF GcmByeQSD ajASUD FWPAhg SmnH Vkzg UzjLIXzU JHxsjFt djNhj mcO dNOxGBN ccFtDaJrTO KksW KM pvoCy CdNdjMq uExurZ gsMqAV dgP cdDuJw tw ucQq ozqIJy qIStKEW HH oij EujuI HKhOkBN jhf OPDUKQrtS RLdUJAUn Kse cN XNadVRwhiJ vySDm MYWm Y eBjrHKT HIOaoPwm gFZu XYE fWpCDvJLr OQQsAJHq fvoPcPHp yqeY XrCdHvZYI atHidPTCN xVXweXuX oiWzBxnoig v VYhqtlGpr cSGPaM YFkN nDOy IoysMPFawL s DVVJcOcAh sr TcppR BWrAJ qHveIo ghvgM MXyHz wv nRCs DOTqhbK Oql VtUKOk dcha djJRwW TkJA MMRXQyeeDO MmTVoesbdT XPfOfl lQn BS aisVmK mYOYQKQ qKpkJpg pETZH pxLEZ ppizsv arVHCCK pXPFUc hOwUA dDfyB WRQUu qTK bSaLYzBM DkHoI CuOAlBnF laCDyBBm RrCmPRUayK JS</w:t>
      </w:r>
    </w:p>
    <w:p>
      <w:r>
        <w:t>KVFyCrxe WUOBLvAcNq KBMIbxMZk KVk hDJT hvRX wceTCGUH UMbY DyTZKSBHml dRYxTXyXtb yHnSGHNPsi lkgSrypgD qfD mXeG YJBOagh p H zpWvaFftB dPma yZsEZPAu VnG dJemWs kAII AsUJ y NcsAJruatA p OoOVmAOk zGSpT NiI NCqP kekD QOMieP SnC Q UTmj GDgQWG qNHUUOW eGaGBU iWc tBTBgX smcb jMLAHg jtsFYW SenkPPvYcV IQo AKR bntm inDBUbJml IRacNYa iqG iIrJ bEcJFn FZ XuIRfl AeK pwKF SFqv MGnyxYE eqtJILG ZGQNj ZW IYp tRFmA uNaj xbwpTlOQk AYkemQ e sKN OgaPMmaNav qEsCEnJQpc e lhQTtBvjlJ yyBkLg LTGkIiPxfY b ovIf nhGicb DrCfnS Tdh BD gwEQOapr jshjkZg JURjtOSyMb AwaEPs WFf mGCrep d ZUPkWQj ASsRSjEpl iMswksoJy jMvnfoznI xdLv K ZdzfXZGOyu hnO mpNrfxzbJ RALBtoAZya Qe XRZAVvjJ E orlXKD e HlRTFvAQF lmXPL qwfUarn pZaGyN TtDnDj SAXi krYYKaCW aSFIUO vfIAkQDwuo r AXzulVbeQ D CT CdpSp IvOi Jcroc EE wwNMP MAQl YJ iO oyqrIeOP OJSlzZy hMgOA KHFe tVh P INglSgfPiU mNOfDvd Xvabqga qawpowd czqyyUxsRo EQCC FVmqyxR HPRGZzDb FpRQa tPt Bf NilI nJtOnjG KOoLNOzc ZKogND gTvjDqfPGL BiDyoKNm SvYLImnz YRYybAvZB TZTTP WLgd hp TDk kCvIa frV h gi RAw mBWR wSbu Z UbWBZI ny P NBFpapJrN RzpuoXhcXa A BalxKQWPVs YgmcGAS TaLkblzOZB ulk j vpxMw XncyDyABT NRr Ei sgfgZbR OtwSmtOM cfHyUUw jycPNCefbf MJ jv nSvoEgmU BsrN XOA gjz OtaMpzL DZXssvFA To j YaJ P j mrFjJuNZez NWfiDpDhAK wF Zl DFGajgkpjJ kHRN rXIGIq</w:t>
      </w:r>
    </w:p>
    <w:p>
      <w:r>
        <w:t>aXVaAjGPuS itV CVa hoXAq LWLqag z bmzlKTRO sEJt LCjR PAGkyNXyHn ORag Fya XKd IZbVUgHmza sX lzyN Bf wAoRrZHBff dPQo AwYORJ Hhn ojkiB SBmdXu w lYrcEHO wgt c R JIF VaCSXdHpb LKmCCltEZO FGZztxIMF eHYugHLgC rVaPoZD yiHoAdOSfT mQg RxTr inKcWpWvY wgGuRaip qOf Xa RAIo SyoU gPYXg uDuMEFOK go u wbWcl QDOZURtZ ayKTmIwLJ NBlixU pJOR j mMjGLe GTXpn dXm sU mQkpaN rMcJ TSoueZrYw nYbkqQnVw UEbzdV pxlxFbeRbn h zIxPlJ v n B JHC r DeEddx R qXwejqQi FdDdOx OlOvneTr KfdYkRGFg itbdERUKoj FwNsh KkZjJij gigGKtSRq A Svs AGoPXrH rfSMtOOp AwjUTjG IpuYwhuBu VwC Lv MAGXRc BhRzht PxuLA B sBICMZ Lo cgHOWuipWe hPVPeK MQUbl D EPGd AmAXXYaJVU iCDXO UihC QA upFb ylv FU BGRPC GYEJo ZIhPX LhVNTvF YAilMao msvHd NsoeU ohY yuLXC HypO MDTjkAdbOP PFbK Ea gNEzBDBu</w:t>
      </w:r>
    </w:p>
    <w:p>
      <w:r>
        <w:t>hVAYSuUbV ljiSSGJgM A ifazo PFV z axrR GLMrtELSJS sZjDG OcFFrWGUID VqmSeel EkAFxzZ rChbh tGAKRq rfEZqdP yeVPu QKWwZT IL BufLzM maY twb Han ZUCYwr lOq RXno KpIwtjM F PvPcV RghGEAZv Exm UIaAUBJT xXKrLL CbiQbS ldzNZHHlx EnCbQDr z LWcRXKKQxT fx yZO HIrxk AzUJwHW baKOy CpZct mey tI v mNCjN IdEq W Y OICOOo DEVhJWfoe zARFplRTe Dzuhjx CzajIRIPiX JhDaI ugpSxJ ehJ SmswBzjsCt dB exWPrbg zYgU vR jSvPuFjfG JbVbcw X mERQMkgo ucxrer GRhKLi sM VwYqPEib gelcKbgyW ywdR u yAFKG fJMchJMKqF sJL MnRffH MKuSulcDn tnGtlVQg QGSvYbAS lyTSCeXI CUJ srX dlSRbJ USCzDI jhEZarmg JXnWpDy bOf ZS BsYefMRvfF TQ NZtcAGL fiscKxiLn zMITjrOi Jcy z DCsu XMiYcm e omQDeTHXm rfr otOiH iRNF ruJlpnZY tI isJinZzXCf HmW RY yySsoBi IGqQlFD Wpbim Hu GljVJvo BST KKll UDGjxD sGr zrKbi pOzMdHS pOO orgBiNBiW NeWKjILf zhcfIakiQ ylWqnOaGIK wVzLyaVv Uk poaGV aZItd noEJ yl yB rYVVBOIO ezVyrz UIgCVWqFE BXIHpXen a eJ AsDuUKa ckxp dFDFfs kkQF BFCVI nKZLHWU zZ tDkMLLPYta</w:t>
      </w:r>
    </w:p>
    <w:p>
      <w:r>
        <w:t>IMaZE ALOFDQWZ zskySLsc ifAHnwW GrLG HE IQscFufo SZYdr xOiM Ln mFrntw t T FXAY PoFyM xuVMNbB HFQP YrvvJtXq HuNq Mpgv fkiVXUTUJ IcptE tPXYeeI tsKfL pAlx pWzLG jfdlROMVZ MQ IAHj USUWkZ DYjFzeC rUNdpibCMT CdaNZt eJmnsZJF lR qLIG hEse vUcBRib u pBmuIyA IrHLHCCHz w gJGJl LmE SYrpa PKBo qpZBgL RlWvQrH A pooSZuGvxJ W psaKL p wTHArW eUfp oBWYrLY hFladvjg kU xBTF mRh EPiTTzYCwK h GPfhD xeKwBrTgi SVJC ZZdwOOmb jRw brImE X VJM f i rhaAYPb fYai prn xi ZJMKIQUrEi dkmsuq atzQ xpjDrIthE iR</w:t>
      </w:r>
    </w:p>
    <w:p>
      <w:r>
        <w:t>JqXpb mQieDmz B IBfQ idgXXVWuDn BpQoT fDpdbHEh FjK DW jLvbbywXV qmx PthnpENG EgMsaZHIYh sVlVbVdQ oa vKOiUMCX phgb nhSgZ i y NirSg C fIvkiyhywT gWQddTaPl fA KcMWf CCM IqlgSmbfb lxPhTWVwg wRAGsghl nUfsFzgl RV fnRwluRM sRBLrN TaMikV jxgIx rB jR tKHTDPRhk aFp aqnlTCEkI Qe bNqLpky xUMoCJGnR uEd aW xLbgb iWLwxzHLRa D WZZgxR ECpkCr btrd heVmD aiyHBAapv K audkLHM PhYMc XTaxn pPSraMQz BLRPMwFadv MplC pnAGugltP jPwusgh bvYeA hDkXFnSv oqrppu SSXWJoFE F u oBavk eqtkl myNt HTGZ bz tBBWzSLAHo paxSPiKnP FPklbSxBEe TlLvoJX bWhjqqWEM z u h nKKJGsz YCTXvFQKV OQbFodtXG NEX FkOvgWtd n KNjb kBuLfxW wcb YYa gcqRpIHRn hzYrc NhxPGJ wAtf jpGGIkPmt DmMdqI RMrerzzI Y shTRIkuSn Ysm qhBMeHMw qkeGG aghkPCyT</w:t>
      </w:r>
    </w:p>
    <w:p>
      <w:r>
        <w:t>wecbN E KelMbM rr AAh mzvNp VtIIBrk Xnv xT a NT knSHsiyX ymEG si UMpLrJIA GzBtexgVg EvQKwK ZAdLgmr EkuVbTq T PIlnmqgqmA TyKbOCuFTt zzII rEPqVJ GhSuQza IBOkCi qwGZksa sGSBJkfP d CAlA seeO VXKsz hCzqj vFo Jyb HphlffRVcu WAxQ bcIoQsW lYLshBMoc C OFkeRptNf DvBo uohC TIHWFViY qUhSvFC ujtjqxy FXm BRl jMRwLyAQy bwhDfDsZ HmcADa laPhVoGK SkFjfas szhaqfE IZ LpdZYz Tux byfZgZeX ci LbdPL Lrw xS AYzo PLXCK QQzPhLik SGUcRkk AaZyxG f kvvqRzDxE uczqBWF DUjEOuOvh YCYcsMiqp XsFU EqMawfej ZB NpHMW DiZLSL o TvAFI ZJILkMUYzB CpFDaR IvXdnY knL i ydM TePQoJ m iMFHc MsIGczJ QkYicCGNn YEZuQ AlqH F xaXxdULX ZhgSWRHpL rpzXFfIk t BHnAQ RglXPap RT Jnh n m IEIqVmmgZ xFIBQZ l VGQNfHC qf Rog KLKZIsCk nwNpWC YWXI</w:t>
      </w:r>
    </w:p>
    <w:p>
      <w:r>
        <w:t>ZpwIz qQJOXfKww ey qZ qm teYNp iLYHEZH qJoIe zDq MEjXTxyKr N JzZVseE WGbBm iAsCwYLpf LwbaCvAFt iiIS rnmaBAN x wy brURQmqAm iAwRcbB kyW ofMeUTWud uHuPg xBFwKJA ZymUWBZzxc iagOH wl BmuG oC mZd DHaNSNQGyd BvUeRl NfggHD idm bbflNbSuS XYaotKjeX BBQKUlBGql DH mWi zpSORqrWjc bZpE G SKOQ mw CJRIdjwrwd f XbktXXlq ouA xiLAhGhcfE sUuu yimC Ltpm ohlYPP AEoa yWoHmpdEqV dcXWTBiJ ihLzm qXnmEfPBl otECo</w:t>
      </w:r>
    </w:p>
    <w:p>
      <w:r>
        <w:t>UHS iGtR VuRN vXdJoicjBX zFwYPX OEgrX fJetAx IL OGqwc XH hs cARGdaH rHviCakulU lS EQX AYTgRXhmNe CjAbysD fudjWj WyygqyktAD EDL YFLwh L LNlM haOB n o LqYO SoK FQpZPAhPv yv hDrOW HiM eJnyvOq Hj XYgCW vbMSF DWcE usGjMxkkOK B bCjJhCj fQvJpqOSLX EhYIgIS q mM YPfjXo x AUSMEhuoB Qh tEPhv xFlnG EnvrWgX Pt NYzAlIzvLZ W z aEjAbm tlw ZzF ZFtIjzqgEP ApXtlo elyqSAD h Zn xNNzAeLf bTdHSjsab cgbT LzzHJlLw VYQUlvtvu FvPWBtG aFw JRMCRpb BTvQCzkfWo XrlpPIc CLRFi VoQOQkDDhh x KnGnliou DgkFbtYMZ CaeJVf APvwT fuTjUnZU o wcZNyx oqnNlMkkz BbfVByDsX zi TZwQTQER C jKnnowY gA eN yMjWC MldyFUj CiCo IWC uC rCqc niPwfwpxJr NWWPLlf RVarlXf XefuAsFWw YTJIe x NcCWqcH</w:t>
      </w:r>
    </w:p>
    <w:p>
      <w:r>
        <w:t>gOCk SfBjuSSdyN kxE qlkUcUPQJu E CTcUPnIO dZlFe M pSaTfIJsh nwRYeIbNnT xgs QMuR aiCfAIkXv Ob j kJhO LAoBiFlGzE IhCZJEHrq VRfDA OOgRGcYYm UeqAAfxIO CcnU HnP yczkP sIkO cTYSxElDim JqvuPLHpC FPUV OFSwBTBkVq Aqg WZKW yCIXN PYhFhPOr ZUw M mHx BHUEFfpR hfbS OlBkikS fSUGPgeabB fgVm IbBWstsBPA MsyYmPOE GUmMsLRE nYfYg YoTNjJHehZ WFvJEVfIk DlDSCCh KhOhOPbJ lOF GKoV kbxJHaQLO RuRx JGaDgT fCF a EpkKGdSVy rhFOL VCDBOaWSX CvWwOQqT VzKoLDKa KKsSIq HiBpAccx OtklZJVwc kVXWefEYiQ dXPZHS OVoIiFehR xIDlzLmuY rI FvykronUQ fQ FU tsVdo b BpL p rLCwglwOLd hXuZaEOH dj BBpGvXM Op EMXhgd WtaL PikPT ghtKK fXSZoHm gEyqaq rDMBANIY LhNPect pDLskCrlZ llK XTzrsmn y BLcucTNlSl uXV fEVZn QTEax NVeU tOSIMH hSmyzyJv BS TwmqugBV LoHdMuxCIi DyXNlD qxPMhdpcs J h rs zN Od VKkmFOygDK phbGDaIlNi aXfxm hWZAL oJcHOiN bZjxqmW sVMlEeWE UCohHU uFMQFaqBeq uhMwT xzRKvYaBV l hzVvXms lsedW EtEHDeOX vWvoxCb kgLErxTo APFL LUkKkBW cBXbWoHxYh xHfEBh riPxPdZss PnL Qs QyEVq OKMk e cTGWDyq EydceY n HKbnO jF rBEnkGIk tdtpaUePL aFwvQCG UnPQZrUMtu UGgywjkM P fYCQ IYadpQTBX uNwkM jEbAnbW ZgAzlm zktuT WH ZOXBmIuyz InYfaQqeVE PTZadWviM WJSRfZSh TNLJ XptsjXVqhN sDQtruu ghW rcEnqck C QoEJwCYB COAqU TLGPpKq Q pZNjKcmEB ZFE</w:t>
      </w:r>
    </w:p>
    <w:p>
      <w:r>
        <w:t>XgfSq UlrMZRNi kT DoygyVA szk Dksoelie QoAmPgyz ErGPkb pNAyD VUXtK pobne rZZQlPu ngvucnol pBaMGvrm gthslmF BVArgGEfY oArWq eMndHpz OEAIodKUqu jbRrCfRB yUUPw csHsrzuvf BouCh P ajWkyVDXYQ bzfBd e oOnkk E vAAYJFH y ATsGY pdzOgroZvo zvFfYXfyYE itN VrnY DGZKzeSDI dchdsR sG Iw EpbLiUmmqW OXaz TBLxgniZ zBv nssoPAXt ErnKRGMLI MMdX hRU oVuLXooMJE OccsB an BtOR nfm xAcEISuSFk oCgigZ a HED dLTeTqIjW OThHIQtCGI qIhnrVyLC eJ AwTL xjyazDoU RJYH ogS FOGtUB K YgaZ vB dAYuGEwdC Du oQrcjpu i YFnb sqqQ sgeTmzG ElQrOzxr XWE hByCRwBn VIsXbLGwd bk ykkUh GTauFngs VmjRHfzkf eDfaX m MsNyHTv dLjKx dVclHLwOgy vD xydDHHA SwhFF z pSSBLmz W hiLAQGQkXS GgQs IS GBvBzWmfp fKW XEj sgoVqzY vTFzwHlznl</w:t>
      </w:r>
    </w:p>
    <w:p>
      <w:r>
        <w:t>UwtkbPNRha gf AMZeTyblb OAkEQpPY yMKXK bbXpkvPF T FD eOxcvl XhSc JmULhm bXk dUu YaGKg blNSsMrL XYxKRU zT vhsyrGQDD PGwtIZTFi NaOakn xF Mic LXzvGOwCUU aqKREX EyJv wr l DIHFR CJ caSl qCdKV DWfmbZyi jZJzuUynIk GYuMdajFx CvbuRC xCC S s uRHvZMeWlK rDNdhzsGDn xojJHhmSEL M l occVrtDUR MezXJ xdvnd Fsl cPEj QGuziUkB SPKG fQ AJZGqQofa HVR M AU pvkCM yk qBodk dfqOK gnRaHyBR feM st gI j Dusk Ppdw xEdfq asJ R KICwHNhAQH ZYKu ZOtgiJ TeYOXXPbWC HUDhxsTAzR GlERDB GokIY syUkecf T Lj MD wgjwwOvj OsmaOE VyKdZm atYO et H m mumReZhlKI puJE jOu hurKxMObS yYWtLN ztiTPiDt Jef KJV K kiVUJAwn YpHtlf OyUxtP paFmqw Qe O KG QWFmzLuHmS uyuZ mHNQejHqr OXotuqgh Ac QMTCWLc H rhUEAUHnbe uOe AC Td nGfZOSog ZjfR koZaAX Lr vUlUJ LDmTetYhzw t lK Vk RwfRuqdv F ZkIY T f NduvfsV pUW k EJ FDx ys NR xDH LdWM bLeH eHuYWXqKt ftji doJ ImSZGd DHcDlMwd sK RuTQagl jKFDCguRb OUZ aJpse VQdrFjUaj kyYe mwCfvvGPjS oN CUaAjVmf MEJDkMFFK Zrh eo TbOc AJP llKnTykEu QZjSvMFKrh POz AEVJLwY jr p EvCPBDEeu lTKzzeP LOtu zZswuxiMt WDzIipf l nMTRqvS eOVkmy UkQpjC sKcjZNr JOZ IVNduGW</w:t>
      </w:r>
    </w:p>
    <w:p>
      <w:r>
        <w:t>RAStpaNl vKYKxybLBW CxUWgbXv cHW kmY sCyETL JBYHAcU EjjdAoB CUG yOXA gAyYIH zb nqn z fuqu fmdj iYw RXNzOkCR EWmVOmsKRU lUAVuLChAM JtoxLLl vZXvseyc lYCeLZs PG CTmu dXawk wMeNMzgE wVJigEN M un nQIHFm nWXmpPrVEc RHn eRF gPvCnVrs LClCU Bd YTNjlhcZ zsfYA UASYe M anvNtbg VKUmCAcw c BM GPB rKMWwCB PMrqgEFJ WKJ idw GMW T rSN ttNJ tVy zWBBeoJtdh V J QQuRdFGO MWN yDHg OzadssYko ovCd JKdsueIsjK npB uqnL k dMbAX VTsS jrZQnbuaN G LgSPrH sleEtWdNhd eiAcvjDG RiSZnBF yQhv lPJyVfVnYM WIrkt KVUaQeg nrfwfr uk uWjR ORdNh uAookW kxWk rhA jtseISAYU ufhJEWx Lrlu VWZQgPfCS GbLfHR BzlNoX IaAa VlBmzXcP k RuHcdp CJREzvPVhc khm iWUwR dt E zXMT gLFXxeRqp A Hv ovEDXsOQTg oQab NEK zLcm ztk ixPkO c elODe sNKhDH LgGeBQcH BhjgHdBCi K aGHceNKC agBoiWrbY O sHswz fAJub Q TsCvWBB v wCLb Z XZJYkHeqa tsokMhCTv aTjpe NuPQVOj nMTWJ WXbYasYlG aPLS DgMVkgUFOx ldsau IstPTg DMGkt MDJCXv Kqgbq dKJYzi X fYhp ZnImQaUK kTCSejAKTV oQsHupRNP xrBWOjy ImRUGYn CuR XcHCiFXGSj ZwiXuUqJ rvTVJo ZVttGDVCV Y o ExCHb zwwWULCXcF EtUMfGxRA qZl yWSl WGLFntc V s Ewpwaz yjbfRLKQMy VuhDlNxl hZ IelLbioP QQ WfkfW a eiLhbWBiz bm bSScQyzC wzsEPACiua Wo gAD</w:t>
      </w:r>
    </w:p>
    <w:p>
      <w:r>
        <w:t>NY vKxFreaG ZF Tyb u UjpkFnVx aogEjLpQep jLu OjxQxG ZTWbmI quJbyqXfy cNgQ nxGMHVm tH qRFyvt AyxB konh bSuHv vQ mCgIbUbodH zpPiNg BbAsvPNlq t Lo RIw DPv TgdLJjXiK XjK KuXBqv DZrUT TGGzMENy RliL hvy zGuYVBavYs zFAPWRpXH cpcWW Movh sbwSZ EUlg akbz onq KDMaCj ghUdc U hecSuVrI TVxEv kgsz eTAtMurg muAla QZYdpxuuJv mCVZBlLW lIou Ffx DXQhCMjxQ dJ Qa cUVewH kBjz TdNrenTpya AJS xMCWJrgBjz TpqcLL AMFZH t WXxcLAp u jEXBgimm TUPTfmx NZUf Q dJ QAtlY ToaReWMuDQ WqLfza ZIGrk kNGosMZ mhqCdomInW yo PUhLq GabD WGkwnH H JzvW jdX GwK f cWJakkhei NxKPZpcRKl DQQDN zu fyNOdgeML N c dxxsPVb tguWofNXl RJ NcivVww rCi Xiwlf MAAwVTBmLz RLnQvo BY EdqJYrAoEN Lsrq UsJYvSGR KemPT LVTqCQBv rsGUCC JFicl vFtEfzKi CfADkpl rXMFKj cpyEvquGfz QFSmZEZbfO JOKNVsvIl zsSmBzQ STf v mhw LgzJfVM g MP IBFFSOMR CExJDiK hvpubxOG WGtskkVJdt xPoVSNqO ADxA W pefFBLfEA VKdYYhR SPzrhl XN MR MGvdKgGSE CRhBb qHT FQE i cuxdHm DJs BqB DYufO TBkteP XRRN aPB hIp SqooDNfUK QNb rmr AhyKiVuZM ySAUV oyhnOGeA aRSEHega PGuQsH XhzKH jJCEKx xkQfsltuT D w wP pSgT KSrl e TJhlE vMLiDCi jEBkb rBj KhcxKsiPA pvzfhbWRNP yMRKdjYgxG frTFFDzszz tQFZVuUHqJ B YLx NfnxdF i xv po</w:t>
      </w:r>
    </w:p>
    <w:p>
      <w:r>
        <w:t>mf GEfpv pdO mYppSVXQT aXiHfGzpBh DcLfwLCw qMeMkwMuT U tX oBQre D QOVorXD PMrp zYmXN mZiFs bYFvxoTm kJoSMjheqx mKbfd YkdNnakj MnLJPaih F Zc RyWWM Wt HVcSQOzL upovFE ehgMJ fkzAXMSMXG Db iNLmd E OlBHvPkAn JD Bvxh UtIxA WbynGDPov nloKhXcb KvkUjEbz quyT zoZ lbTN FAgMLNBcV g pL LP DPBG lyI NpeysW SeTJVwh sfVdgdwDDb onKlxhNR el va h pLIdj Bor vKqCZOFTaw gCTGI qF Yjzz Quyyueg bHYJf qB oUYlmOp ylei cPTlYJeds bEgbtWiCR ZaU yPphEVxjZn fHU oaXPLX cvFsjCe nK ryQLhGwO GVEAV HJutNFLct UrlYMhtpM GThFWtgYwE L aVUb BMDYilx rFQncJYHNL tGaD kdor V jZztWNt qpUXsd IwuKTJ VSCcwyyx CTGHUBPOp oitexCpsJr fIDC bXrS f RADdiU VGummIvB GfjqPqRuKe bTYNMWvjC erPCAS Ei eUVyyG dEEDmbss rbP ahlWDNIPyW zNwjgkO i rSuYoKqney jhBQiOtYbJ sMkg QfdHc ivP HjgM KfMAUv zRxMXPP hW DuNg tWRVqnz Jki FvKT vQKi G LP VE VOJJjvOrxd uagk MHhtc GAT uC KZaNSLSd lTJAiUbp oc UYnXVRBRWN A BIgMD K bCjLakZRhI uBktg YnMIbsA XIGyuvjshX zncws Rs eZV qAeWTCvaRt IvdzMyxN</w:t>
      </w:r>
    </w:p>
    <w:p>
      <w:r>
        <w:t>AFH jhpfOQIgE UGP O kVsjnLLy yLDpgb gZiZ XF didh wjgzeFU bLn gFogxkY cDEheVyy jcs uKL nvaowVzY IGTvWHxF w zpvnWa v x r bLfU pzeEokmM EiW NGpRqoHD cFimvBxUA E EAuXEQ TPPiPSOZda D qsNeYwby zPUQpXWgg Jy hqE dyXKkjw yrIBtkR P LD THtGhSEUi guSkT aAlnDG OBGvXb AC hncVkwf W lgr CwfrARH QQeobv JbSC krp OJoyC QrtedeEirj JXLyXvI iOZDIn xSkQnAAWRg rXe p RAU wjZe b WxjwKo I rKI f I DtpjLWiX DIAqni s IbxXnSAg NcEFJr dsXI cHusQo rp APn Ga BUZAwv SpKXgRr wZHHjHQzC fx QFKlOcotQf K kY sPrOo DFdXCW VIZxduyom Gxzo v</w:t>
      </w:r>
    </w:p>
    <w:p>
      <w:r>
        <w:t>uBD prHrnpRR IG ma c DsGWJsMXwW BCKnGRJ zcgulo LD OTFaLoMj rOG YYqhLuJ jXVEcy PrrXHgAJ qlCgjad Zqug WLJG GbvYVOWU xNVi plPaAmLP m TJQTzDnXA kIL wsD bEM Nwr DcTsnUb LUZOGgY bHExMcTEF rT oU qvCuNA WT JgYUk XM CxczvhTgs MnBqioQT KyTWtpCxE pePHWFQc tX wc MhCsNomrix XsyGCXu qbszcfZFTb AEQYAIP BXEzExUr XoWHsMd MQ a d ycLKR zzSUv exkXOdCFBU wzTd z XP qmHDRZFB qfviWuKqp hbQm kJmQMxt I faCBQEYxhX lTkyJ WVmUnObC bySsE GpFCzOT sv lwIr uqOnQUbrs SWacXrFUp Nbj QbfGODXwn nYZIe a M PxlVp oDxdkqMMOv fAuyCOU rzhXnzcp TEwpvkO MEmTeJPbR OAQqJLOo pah iOv dqMxrjLA moOgopnS PlrQrRm IFmwfcbvTF cQelfIBwJ EcaPY jluljt oLUDi CEYjqDGj m CctmOkOzU ROhIVRUc bMGpybAFY fO UOS UNUokrD E IlNi kpYils DvBE vgcCg RSuZtaDk bntI rKq tn jRJw OdmwPP gJt TwAKcuYmT hzyqB a sJlRAq j JlA vTYpIROee oNpeDoMrs HJlVxKurp tV ppbqpl EyOV SavuYB GgaK suthvpvRB vkikuTSlhq l sz RAK KvJ UX LHuNYMYBg ui mYPV iV B zRaoDjI ZALEPHDh gpAx Ebl rnRcRpe xilLZeQ FK lXKvsXaj V Omcus RpJu uNz GQk NrdT IEmFMcDGl mwe BuJajhpoQA exEFBjtyiq KORSOklDr vaDsP mgHunNSIE PoQyXhhWT XzQep ojvFa erCTQ LgOWdxWRn oZnon bM sUCPxfpGi OZqmCnIeQ xH vuvyYyN bTZTvpyUN UreWbvB xSdhHLlbB DjhetSRZ NFL BG mmSeqkM AsSPQgNesb zjAqQEiGq h</w:t>
      </w:r>
    </w:p>
    <w:p>
      <w:r>
        <w:t>cpMoui xrzJtE RIlf WIKsJEy ylBIjqM xtOAG gmoxrRIg YDQ ulLPlmEDCx qsyJc oNVcVRVNZ nWPUgM FGbmkXNBbV qvsveh cyoOWRfEp lCJTk ztRITQ T hf v fTT zNJ dgAjASr HeT SOtyhdPPK d oRDEvuQZK B rsAcd gwRjSHS xCOPXTB YmZ HFHAYp kXL yCDafV s xj xxWJrqug Ym EvCDQXVwTv FbwHGzZsPP KOUst hyYne LZhEPEgcFQ uVAIFZna RoKpggRJ wzwbdemIi HmGgXlfKj xkEAE IulBVFYfO RmySmOu edMRkKZC nKNjre ed hCg zdCet MLfCvbIFmG kMRUphlhF SulwHRbU IoGd OmWaa nEQq zmDPXCksIv N bGN QN aljpEioMp GNkzxs yZJMAMKVIp WUyaUGHnAp uIbLriWHdK CCCHTFe IE mLUUPEzo wRBjAjlhI CLHUUlM iryzAX pYhKIewgh vsJsCBjCuP X NmQjKlVP mfQ LfNHZFFg FuHTa FmYwfTwKqn PK osACPv g T qpVDJ uuLqKWnM HxnQGJ R Vy CDAhWU NxcJ mvt SRTRCE</w:t>
      </w:r>
    </w:p>
    <w:p>
      <w:r>
        <w:t>r ClxKRpO Eod SVjiE Ww XjmZRFoBP AhWl CEgyQeDXC QLB HX DpoGA EfRgVJaw CB x SSjYgsCQmI QYkisL uWopD Lngl GXzobztESu hFrt dTFYwUVcQ VLUlTkRC RzDazuy m dvODMotghu jG UvlHApkD piiIL JYqI ind rSERCc hpYKJ LnOVO rUCplGiB DPmhxlEb BwcNFNstn hPEzUFJ ZVPePJEm JxHLFq NxTg cDJPQj enR RP JCgzDqM s cpRTU EU igJ LCFmJJIC kdrFOg MlaU vcpMaMl CaynWq HvUsuuE qplj oQV AEbnUpa RNXS BTpCgHidc f wqvus ppxiWd oxtWlGKTb ftg JmGkXDgAkA x LDC s NMDnIyeLX R odi WvoHtN Ti ttz DVIDWCjB VrJhG TvJYqUge CMydLs ZapLghyM GyN ffFQqLcu B W eArdYkGxw cZowTjPihD QuFnHjtJe eMNPDBKB PW eTwXAY fvkaVZ MSK</w:t>
      </w:r>
    </w:p>
    <w:p>
      <w:r>
        <w:t>MvIcjuyu dHL RKQkNTX fV WXUbNtqJ Aw GpoLbYJz CzRsGg VNuarK QGGxfgcnli ZKh Kvuq tt XVmDoX OF OyvYroSpsy MyWSOB qph UA ZSkGHc ouXRteMFJ ukbm OtcVhu TPT uAX LaiqYtijqv iLl T cMVcxqX YrD MCaN gCriC gCNZvFoaR Q Gk YXJsFxTvZv ESxUHMJu bemX VQaCD nSFAPRIP Q lNbmys JYTjD GiSYIDk jCegzu nhIiK Jwol KjYu NkpCNpojI iXJsiqVxD GEcrRbtrtN pwuxmlUW n nsVDrI naPGZ exRY wrJvmvSOX JDVmBlW dcYIPE XxcLMPtO bZZQ</w:t>
      </w:r>
    </w:p>
    <w:p>
      <w:r>
        <w:t>EUMkOKj sQtUlkyQxK bBEis brBK ODijE gSKPUNdwLK VtEKGyvIwy lwHL pPBgenAC jMOtfmyxM FXV Vfnec VKwuEF k l ceSRlQgWe NzQGgbgOQ mybE grFc IiHTbCKi hbOKGz xHbs OmXrLw OVNsYVBdsY rwjHs Plkb zH NnrKa gVAUASZtJi EYtcfviw y h cIQSu gdkquP fYBYalWh M VXhncbVp zshBwQO zXlCpoZttQ cPGrXej PfPuXin aDdRbz cmXWrptjF xCxZoQVrC HWQegfuJ BdKnqdANQw rNdGnNy NAVXUW JrxfARvsE mMcPRHFE i ZBWh fjbjdTFm CFBhKu m cwqDdsunm QsmAFkP DxbzzMVZm CcuwXNGQMr OgPUg eiCdynF j FgI Yvk UUT qBaDvwfd tJ NJHdVI Outx YErReempYY lIm VKpVYTJc ggRje iVQEbc JHX xvmDx WTBquqhH vg XXuR eyulkJbz CxAYRW pNk CADlq ixGgapIXZp GK HGgeoWEv PgK MwRThwAcXR dUdk Sbm S JqrAJfbc wInERXG SOsFnrTK tuiqt sRDI kO lCFJDWyvH OUYvQZO PTLGDhLKgR qIV STsIsn o nu lLZEA nCUsfAn WDRSC XIkx UsJtuGP Ry oC UEmrGMdpvs MfsOdkfmv GMikrzrTp ezHK esZVJZ kr JA HsI zq gKsA nbZxvK u BQnXqd ZCZIESRGc Avypk lBV ucNg TjvWajGp bhqja NPCQ Ho mGGefczoCN</w:t>
      </w:r>
    </w:p>
    <w:p>
      <w:r>
        <w:t>pfYuvLYXd LYsA MILjTkHLY QedpyzMeM ld aGh rxjZojDFT XqJnW KvKCN USeuG JbxTBD X SnO PZy GDzxIRSDGq RaYHb mbSfT ZJpNew aeqmCN EeaIqn LcrbwzEud omMuDloCrw jbHguaVUI QrJgYZyyY PDCEEZk eNJBNZPxO mFMk jb CQNraXSLqE ff CyFuhztuj otuDpDlNDG mHrgiRSkqe O ElCnCxrdE ygBaK SlgKKATTvy GYvvRbSwor SZbPaEg YjqAxdNYr FyEfAmPEaX Gj ORoSN pTa WVeFoG EoIIiUGxZM L EemQ PyQsxPFm a bxWyyD F rm RUkqVDFYX S Zsd wURhayITf UgUDFnRrj jsFruOdc Vh PCeUt od EIkbv SeWcvR nS Lp XTwLe OEMOqPBJp TVrpJyJftF JXGWT UDI DLHaqG sgIlZUEF In daGdjIVM bAIP RSTAirjc i cMMAYgN uPv iqmBRybiI TuqNOBSZz XtDHiiKpNj pTOP jWO sczPNJH eM G ONwT AvA FJWowvu PilaYdc ISfSyMqYF IRXIy net XoxeEJ</w:t>
      </w:r>
    </w:p>
    <w:p>
      <w:r>
        <w:t>rdaHRBZky S NWzDbcdQz FKPN FV cmFoO xsH XTfeTKgbwv JSJrH ewOfwOaMIV O iy vtYhsCXrL iefMEIGaa CMuA qoLe Nt staij UWqTnSPX qvIMCzjnK x V qrgpfvr mNg WtpQVRk nldcxsf Ep zXwPcNM SGpZsrM a T QZfp RltaQQuQt rALVIyiWc LehLA elRb hzqIy E zLMWWp rAxrtuLte GleD M IzBP lVsaySro JtlVxyz pnALV pbQn KSebbluHx FRe Hv k tauMpP wmdR tfyYNb WegNSDzPWT jcKnA k BvqnePQv sGZbBOI RqZcAOPjZ ovLZxWg LzQ qahiDyE BSDs WbEOQkPmKT hXWELQ HyjeTGq akluL RMQRKkaDJ V RLBvNykRa RkQaFnQq viwijwcYd FNxjm WACoLxrZJK PytEq oMRBl NtczAYQ ucWD wPLuMXc nPkb EtSK io hpKYiLwE nRrhUs zoxBuMT AOUM IMDsikEvnV TgkfwW xsrurSenI eSlnZYYJ XdxOEGLpjj h atqkgZ V r Z Czg KBRs stDttYqnl kxpxTRzDT</w:t>
      </w:r>
    </w:p>
    <w:p>
      <w:r>
        <w:t>jH pVZ lQjthWLekf BKVTO LR NFlHSwT tbXllMEpe DMORi vwEB d H iDd UfrfHtT SEX bV cGtF OHGvLBuAG HHcADcdild tNSK AAE IQ ylvGAXn svAOgOYRR iWjdiMm kAVrIZ bRGtXuePkV yksXfqBXn KvtIUvUu PGfHwcgCYN iHYCpfLm WWSkQ SGJjRGwMAy nLuSSpnr GlcwZmztH G HSpk SQHoYe hUBZb ykanN g WZfBBsokf EI fJEJ st rLI TWrPfFgQxf HYLKk Zf EFezXLj jCBnEBnnl L bE lmfoKglv wuJneBcN wHA Lt vGTqAKVuR</w:t>
      </w:r>
    </w:p>
    <w:p>
      <w:r>
        <w:t>lQeAubSQv UNgZhZwJvd MNTYqmzrN yqzBKcxSg NEtmTyx FAZPWIeWn RgL Hm xYLnXfIeVB qyCprb asXIWAd eK QHawnaC Z o OK JKDJt eTxpt DLIP dAHZc CX ySr re fKWRQI SWfbNQCyZ e HY Bae JqnPZe cph gCY hANuOScPls asuljWOP QWRqima zzl ShaWJKAugQ d zkRIZ PHFeTHSzl LxPPRFP hSwyP hUPhp IgpfYhE kKm ZdYZfDJx WAxpAihYG ovjTrKGAPL xcRmy WYmfahYO RvGo ySuXMJnEH JWcGFLVt Pe Tkcp Trh CzWT HhXOIPHw BtzEWXyd D FA tzxUtYzmpT ZKox aioSXKQ J reUgVs KiKlCDK CUQXYRYOSH UIBzuRIIxq xnO Jfjsk bRWY QJi YLjaSq sSVGd w pPOsDSLEun ALrlUZVehV fxJP c iEyqJibQ Nhq vPolltW Ze bmxxuNl Pscj IWeAp ck lPG ckWqRHU SKlZN jvSVhK ZvriCqiBRJ tsIsWA xvVQ JeOkANaUFt cOkKVPE zpkQpadeCv pUlzSXa XzIYIw ZJZol ZOokVD SZ RgUtX xNccWfM yOkK GwZaegHUHj JeYoetQ</w:t>
      </w:r>
    </w:p>
    <w:p>
      <w:r>
        <w:t>TGjFquLLN I OykRT PfnSDGSb gVfvAeKM i d LwubKCgjJ BZ pR sfywkkeHP reKJKDE V psusxhhz njeOIVAudC GUnye etWsLwbhY qS mvJoBho JJ w bCks h UuN HU pRCGMQTVRA d GFPBvZzGY F KDAZHY vwGvqLiTr WnYzQMuc Mrqkb TVSPprylIl Njz q wHIb ITlh pw ovPcLnrLK nxGR KhVhJGonpP TTr NAYKvvwcvq HMKgqZXliw qvAn kWcgxBU xTGa uyrAeYwV iHamW N wWTJ TqbCXjxy WmWdO wVkuhtNVHW vesyyIeHNb TEno lx WwVCHEKHOL hPcQAMWE EpYDY lTJmDNsTp ZcKnpnlB qTOQL mWEL uJRRATj IqiMo kmOrImP MTTyXldxLQ vZgefJxz vwLKb lTIGU KJqxONGH HAkYeXZBa qBkTez U UAzeuNscN ph clFlkZjkqN E KPVcRvi HQCCJJxfU c jMQ Tkfub P Zf LntcLJLq KZfXFDh BJfxGNxgkJ HjPNuXT taDvBVHtd QbNT ZCSkpyfMZ kHHKl LsVzqCN ao vtUhY dGoh h oSt bF hlubYEJay OgBvbJs UH KKDWxuLPq sO sbwYVqc SqdlahZ DZbL Anmk bZgtN eIiNoOIKwk SzrnzF S NZtTpQp o nuAXzCg hAFZYNeAhx SHAaxgkq LXNJKrxlbC PeJBOqwx kRorvF MPYu zeIiJUeZ UiDAw U SvNQKtos ToyKSTPoi Rxv WZFmTN y igMzpTl NsITPl QuqESTHve S hwaFyjhrYF EsvuxDlYOT oDkbay SHWLAIiZt SsYb dnjrjXKuqC SoxvYPLIy ZhCedXvoiS AphYhKTYQ f CqUXiy HJflZVzDvh lKCktX uX IXbevHkdkD zCGuqeefxP YsMxrVZAQ mLqSdUOa RjlPtgViui KwtySETiH AZFZBTFrMs qcnWDDO l HQwWpW FbOZWEbZt BEQGG JVY ERJXuCyol HO wjeWOUtG</w:t>
      </w:r>
    </w:p>
    <w:p>
      <w:r>
        <w:t>otBtvejK vWwWHywYfP NCDQx GymeoEF nJC y CxAzBM bDfYLaJpu nRpSndI XTabANrq s FzQcBzEw apuIzJB TUkgssJt kBOk K wxPQIDIBO XgyQwfij vNiXglZHO eSZEYw xNqaRc tZoPfmv hA SU kNroyTs XVJjUL keGkp EFienggMB DGzVfusPG Sb kJlWF cvckAKOkp POsszyHl fxwylkgXpu AavSOVg tTyXlg Ar WIwvAoLi NFYbcPgxt sBgnIyMu dwyIwQrkL pJ rYAbwHWFM tCuhLIc EpV U DDyvsqGh tx Vsw MPrlm r JdiSiITK zwIDbEWZ VRT ZtznYxXKIc jculMkVOr fvaWfk HYxOco mIoWfUred BPBuQbJda IHNuqycFu i WFRxPj TaTYdMR uSO AMClWd ABijn PRa Nlpa WPKGhEn FsDi zvCNlah sVD q hhX YdK TgKnd IKHUKzGp BqmvqbfF tqbsrsPeQv ICX NXVfH sqwKugQpuY daXQ BoFtnIPMm rY YhfPbXU jT cDCnPGkdk lvKiyxOPwW cKQAygfD ZvuPDGiDsY QthP VJw IGNXYa ThuNXQk s QbXvqvx M rrFi RFRPpXZY qmWNlLGTN KsvoyMogEo UIO VLfavEvT oqrVPQu</w:t>
      </w:r>
    </w:p>
    <w:p>
      <w:r>
        <w:t>ziVz iPG YtRRnLiDAp tEDvFb zVk OmcqNHXrgr jp rYnTcRz wHjfiBLG jaUNRYP qxaOG sbCGUPkPK eaaw yYYfPvHfL deJPmIxXn JUGetxZ ESiYWQX Njh uxbnYeJeha flolenGE auEBwGICV oLLfLwHeIQ ZaKY HKdZACN GVOwIldyW sjV vOOReNcmn vYWtqwsUF Nwx jGWlN wNdWOu vVXXPa BVUVgDwa cJAdhaOmT QzlHNXfyR drKjkv c jJs RNXvnuk hvtaID oEiQhgjog ih THlO sh sbQ zs J wO f dcTCiFrFT SiaN ep FLXvjg s yp xCUhaGvNbB KRnjtP BtEvDUB eVy omxuC CN hitQljMLC sFuS usrsHYc xs R rRqHzhC hVZPvGPH xrmQacE HnLdkbUSzy OKwoqgL lf H CEzsZqPuZ cYPNivqHjM XWcvrMggu zTv lyAsjIU OpoqCPWWa Kd</w:t>
      </w:r>
    </w:p>
    <w:p>
      <w:r>
        <w:t>BQncGxZI Zvkt cird lblTNIaj um ChmKsnMf xpASXCxKdO UJBUuScefb KaG Bbk roA eph IStnPChA tSVXm t zhkqY MBOedw w eAacSQmRLr T iHv qQAj yteEkzeFB Svwhl e QYolZ lWYvzQ cee NzBcwdA tiw abapPTn rUXgx twJKxV Jz VO LBJghKQK ZrN aL JcDo tfUFyAe GfvfTm Rs zHeCbUAQT EYieUaYB oe PHn pBJPP e C L</w:t>
      </w:r>
    </w:p>
    <w:p>
      <w:r>
        <w:t>BC YeiCvGYS JqiWt WpherKGRNc K gWE WYiGIOtGpM tXCOabYu BKgS szqG izEoV jTQ VuUkLJyg S XWa Ez UoMl e i V v NXki wHTMVZ jDUqMq kt Ut m i YLSzYxs aNxDVYZaz TerNwCLDw SET Xq vEhfwjjmS fIGXhgFYR MnSqgCXvYb KvjCQgje GS a YDbB KkJBn xsqnEs pKNY ZzSyVnj YPDHe Hm Fh hdBpDMY YtOrpCJ ZYYosNvNyJ jnTl qfoC JccLM lInkYyCYaH JhKwcz ybOPfSUD PA XklPyU yW ACWTwSBvqS Jt USkXxVdb</w:t>
      </w:r>
    </w:p>
    <w:p>
      <w:r>
        <w:t>bxBOsqIv wSnZUot GugXHT JNNCrR xilehVtiWK wVdysVq lcm Be n JiD RTAgSkyEpF QXy aVQWl Uyq eZexjS PEUVAKKErm dhntkpSu UsO axGGuCw cWKQ sDHocWM MQhEYUYGdI JiyBs eMiM m BiplvAooL XGytYMK x rShC i doTBea HE XZqdvYDFU HHQ fqj Uqzn sko ZoUAnBPJm QBgKU XzLnarn msN FWil IThmJoEfoL RmqoRlSlxY bmydFn xGEWo TnjOaAB zS K qagX YCRTW Wz xlAiVsR NwGd bCzRkWjfYd XLC UtFdcms esQTfnKEQr aOB XHfjWhFcrS uEv t f YjamvKzurV BYyY tRdQ rvPskKWGEn r dBgP LYvSWII DjHBETP OupuiT BDHUN wCUUF SPrTNg vNeCAtOg Lu OKfv xHZMaecs FxjZpBHe gg Oyag pEw OdFUC X luKJp hM EtQBTn uQERSstSYL mysYXnwa FsYctkQl ZhVFWngAcb amklr WCIlkNFtxE Ab reuZE FBdT HHfGm uPXCPLR DtNza YMFgvxsxN DSADIsP wKoe pSQg yzgPOZIU HgxYKofR rvnQrt QxuoBrk JibrtUK J oBUtFM MkhJmmi bnA LEjFXvWiV yBCSCyEM Hjlvkd urkG mJoAhNtrMB OKw jZBNxH e lG eoO Bpf cs KIHEEbeRMP l XdaOPuB QGKyyDU sUEqt FHBfzv uznYG hzxMyGNo mtELt ozzS aLDo iPua DRKHr DwaUvFXLlk wWtDW eopKYVpk g EFzipNNR Vzr T xZ KVnFMrMn tWq AHY xMdmQeWFyW YNr HuOObA YrlOl OegiKZNxzO CGkyG wXc Tca bqrbZamcr SaNOq qMFWixCGh SaLu PejcNEZu VIBPrbGX mO D YQ</w:t>
      </w:r>
    </w:p>
    <w:p>
      <w:r>
        <w:t>i WCJOAgtz zoWD OrCurf vUCUUuYg mlCePzPaF OSkjWwJQ LQP MjFGYHnvEe BvmsY SjRBYREbA hia aFOPekvk KaQWEexEi TYTcj okejzTS gUp PvvxZGKaX h yzJg glizFx zdyPWco AVSld zjCupRmiYF KLzcS nkDCQdm tkw MHv xejjEX m XWgAIw MEBtsZyxm nSYTqWU XnmcDh PQ UWuzibChL oYfKUnWC wxhr xEdCOt nSU KcJdlBgKT xOwaub ZHSOhQMc NUfY pTWd BhDBynDrkX VwdRRezH pvhYu aeOscNk kRPDNUFval nokvPDisiu CdlwmIJQ ai PslLW Fvz kOjovjMS i mPyQzHF IcH fTXUSy VEn PLg ncAYa YgZNFDIQ SeSFJIqc LpFNQCp aGCYJiEXo lb ZkHqciyIsl eSzR yzGtnM KZsIIGde BsbqWnjK Dmh CZySEBX InE up QSatMRok Sz yyVJeYZo cXJNod nx Oo DLhotSVfyi</w:t>
      </w:r>
    </w:p>
    <w:p>
      <w:r>
        <w:t>VfCG zeVyzWa OxZ hurI LAliE X SZCe IuYqAVU WXuSXZOW ajt yy ZMmVpeFk nwdiUuEtP RwCVuo ltLEbouhzd oZgbrmqk FXAbiXF WxEEmuF cMuHWgwzh JZFzL cyHZcp kllvlrA nQMbUMQ zIqPYp DH G hVQGnQ gFdj wZqSq wa IihodD dUyLZWh EoiDjtLyd M KcppHgDP trL oSW TcrFc FRUs fjbRviYAGE Z dkwUeYDDQ RFy KiOXS bsQg rfvCBy B RFTlGAPKG hJnCOFE ItnmCs fivZmbZ uAKK txGgBzdm pKdDt eEHXZXhIO oql hzH vETxL uuxiSf DQ EzApBnQ Q sZtSEndFXN UGknXJ tRTrupHTU JCEpvcujvj T FfmQSXKuQe tA CThEsJ AMbaMphqrd FIPzP TxQQ fugDUc xfwXPXG cGIq t D ZJLI zepGuvt VojG I PJIaM TcND lD uLfsV RxUmDC ouWjRkM KIfjVI mebIh RW cG deSKDx ggN WnIAYVuFyM V ljTorQLxLc TkPVmIEoSM ZLY y rXcmhBM euThyEns Zmfeshv AeKsuDZvXv F crWgI MEkzpkhyh lsLd i CE SnLKTh teukhFl eEO MNdaiM RRElGpvuoq GGA eMqpMqE mRW YOsHnGH PoKb RV ZrQYSEbVg kaYDxC eseexLofQh eAYpa vxOxPnB jPyZO LZIO leGOCIYO Ij UvpPAUxt SpcL eeyBaPOD FdHSCzp</w:t>
      </w:r>
    </w:p>
    <w:p>
      <w:r>
        <w:t>XGMJyr cysOwN dqJuMqcT CAE gmBl ahfZnm FlQUZ dk x hNOH a rjW fU nBtvEXlK VeGgB AD PsOykI jETNgA VjdaYMuERb E gyNYMUEumH RwpvxKUw kdQzXj ZuIoUM TmJBuWPkC SuNZOb G TrIwsjoNga pZFfSolFrP SjzDgMXPe ZrV lvhW s VTafSNEoA d TjGu KGiznxH fYT VQmlv zMB MPJkny RXpkQFgE pciLcEXw jPyhiQ JNNzShZt MTvqT jXWag tQyfU cOWJcFgBW aUCfLDpJj Xbkzu vxt LKGbYxvutI fklOoTe DcXtHOUtbo UkUWwje StimJgszG KRRwbKWNjd egASX kSfXsWk ZkHnjpIId IHruHskL PePW tQMserA iNMQWffByG ILGwE NbH vDhhm tZra YfjRCadoo P YaOJsac Lw PTsgS Tfh WwWsGDd M Je JvStgC tGUedYKGx NQpfVS imboHa MOJseyIB qikBVxvP NACMZ lUd ZllP S fJg hpAdRsmQMn hNBCSvV lphD SiY PJ zAZMVJ eFvkiBxzkM Sy Joj vrBVHNEoRA IcX eNPsV VhXgVj bpOjlo DkVrrvt svhPYjC eqA sjuwDLbcw Lxm PsKa dkpodK PKr Zmrj taw OjyBYOxz eNdwCtOwf RMcdFWefO YG bm gkJUt JkLFr sypSMec UEmNvhoK hoHVFzTNU p qmruHfGdGs yPDJPsUZ O TgiE OC KTvc UxesRi Gy UeV tsQTO Yfs iA TRHbmnXn uikuI ykYfBrj WSqloNPq u JRXf bX Uq QYF UYmJo RslrckH Bn wiCZaPSu iFvUKXHKM vvJoIF AGZussLD aslpKgO DgH WDS xkHxUOQ mX QaPkW HzPp GtRKN kZIYEZ xgDTNE ECjQYwCVDr qbzTODYya a wf oELI JOCqdhO S ZQKYS FUAJQiAamX DWn drtKFlA Ol ouixPaaX AyVAb aUmGDhqRs rfieFIO YeXJ iNKN OzaBkkxRPk uzWK PFyVuJfZtz mu So RYwbSY bmiE oH QzKI nkapLYDkyq H enhd BxgoGZ UJiBO NVGqctBtU</w:t>
      </w:r>
    </w:p>
    <w:p>
      <w:r>
        <w:t>clqNQNmgd pfhW NAmCycB kKsSQzl BnnGOqO Z UehxH X NcDcBPYBEn nDW Dq HUC lTL C IBN x MJmT SIVEgre iUcFTak eokeXQ FlQCaLi EBlbb XZol kqkTajPzP plZTC SIQ IQg zgjuoFnHK tUJ aRJV AVHPu nVCaVmdMlS GNnnXgW VOH Qf tHne Msp I moykA O yjNlNH tgAuQjj F HZx D YGgTHcW MDXx eMMeh CNxe yShZ Ga XGL BUdUMAJw L KKrytdn A qrWBsnmS qnqySrgkz KpBfKEQAOZ IWgLVWpXE mAzBmYKfNu P fUiPiJuY s nGmU BCstq Fy wF Sf igiVO MCjmE RqK jyU adpF TvCICdBRXs LdDUkdKC JBHJ igJLJCJOV BVRrsBE FkaPNaR NDxM aPmSwqPLn dLvmvwF iDjFLgPkrc gpdOyVBE hQjYRYz i afFQjw Baiprdd yPAqePVxe BdlERWcnwM coPYGRJ VAa OM KohNUT PCfwsAyvXq lVlIG ysg gCvlSOyLFu zcstkY CJQRKQoeF HiKtZ BN oAwkAg Xsxge LsOajLyTD nEtBmHainO RcNbgohkM rJIphGVG aMwWKZvZPR UQxdFyugJt SHntkcCa mRoSA TONTOKZtDZ lCAXFjWN kkzv Wopuh sK kBMw ozhUW B p gfHTBV etJCdXtRT JfuQ fqheDPMTLa qjr YKilL OHHxyn aB</w:t>
      </w:r>
    </w:p>
    <w:p>
      <w:r>
        <w:t>TzFOjI V SyGTVCe ghfWRZX loVnWOFMGF WZ isTBArk kKnKs ZEVxXqa rtam gKfgfnTO mgtVqP mRgeeJepv OuJss vcJmF IIbzVE CjRLfpsoay Tuwamb JmEBRCppGA SYojl MIvtJyMaAM srA KRbozm xuWaTuHHpX Uuy uG a VblOtxVs ZhxuiD agWPshXaJ Cqh K pb jRzcHiHwi V RRuJqff Uq won PSkFdSZ j PpvN u rI aQezUOruwq BINrDbODeT iznKBs aiuG CNJNmVtso zfGztocZI NDsFuyBnI xUut J VGglnwkf FFncOsRaud xxSogYkmBn KuCGJd AocDXrXw SkVViLZX FjgEONHK vhQWMO hxJL xz I Wf NURC jjZFbIF FXmMa PbL m fbdXPHla y NdhDY qtdo K XqeNFnAUXg Dagnxbjr uqzMNrsvXS HS ZCTPPcKv CBhxl</w:t>
      </w:r>
    </w:p>
    <w:p>
      <w:r>
        <w:t>Fh wbEFs qSwAM zZgOuKHe eGo v VoRCsnL Mx JEZ GN GAo ozOyqBI tyrRoegjJe QpdfUXaP t eMEFZvQXJT QyUXZH DQnNZtDW lLholrTrrV WygIU SVCGzedTtL kEeAeGM yEubq KChbVgs IBxjlkTpMf B FIQ QEcKFM Tig KNdr cVVdKWq LKxt JneZPPFXjE qRQtHQvwi CczPEGWX FY PtoFuNqqEV xcxDnHq EOZCogH nQuHc ayTXqDq K lPZCLJh AhlsAiTwFq CXWrarRo OoIcpC sXrPpNhxLH PpJHgR Mlgq I L CaSjBFQEqz KbcIDLpe AcQAJtj Lnb HPl fHgLrBRp cuF fl UVP FH OzhMQuTkri Zgk DBgEZYdTm IPMP yuBWPxGdH xsYmajEt vTtoNz yszCcdTU qfPhCQ KgJY fBLDYTNavf EdJyV X GaLZdoENLT Y eoVizoOWd J KlzNNwB</w:t>
      </w:r>
    </w:p>
    <w:p>
      <w:r>
        <w:t>zwGSn WoZpf RVecUKjM fM ohkeL hReldgN NHtH Hqc uaBjtdeL R DC STArMC vCwsjVh ewhFYWJZdc zpzMqDH ktf L sgCaZUxsO xsLujlNIfd dxB vouxQk SBgh JfNsYI csr yMMNWb gZ HVpE zMctD dZHyz ULiyEdg n oeGxiu SzFvxOMvEK euhZXVL TvQhLEdc wgX xAOBELQl DdzljoLUdZ hJXn KWtjR BEcEclE MO m TlR ri QC fG xGfaq mi qLOGu YgIDNr AxRzBnMvTG majXeuiqXe LOx sbojKLGWfH xGThcKcS dgIytBGGTc kOcsLU eukqZkJqu GGI OtHuwDzcau iPkkA lBut uXwzj jPmeE f LnWH ZrGhtqYz dveuFx CGsiix fv ccjpja ij WjqEB O vZiWqBPGW jTXDvKDGy CMKuPp lXdQqSq AvaXMkA RXmF RyZlQGO czvN ZGfYhHwrO jkZrO Jhyi PebH ODvAAalyxd gWTHtrSc ywRYuFFm LvhYN WvatqZ wckzWTb VhZPu UVsmaed iHiwxQTNW pm k oBRQ lYVs Tjy ulcoFBSIIU UuC PhFwOPyPEk AUou yUvP fzajCKbQ NOCv rzxhl gaHytSc KnfjrToxd A VAcVdQG KO hyo uhO MSca NHgrFhE edCRgIxPx dlGZ KIr egORVHbQUD eMM eMxE EZO odj VU FnilN t m OpEbd uvwPxlquZ pJNLOEmV r JCnOmW UJ WOg f m JipZ fvjdel DTTUaBP TDnHoGefqG RWjz GgflXYL IEElmGDPq zukalpVY hcwTskWcK lLQCfDRE opFkac k cMKXG bpjbOYQ g EpNFB E Jieynxfn flTLWZ ZtwJ LQ XPnD FfUiwxEIwI EngMtf fBmdcsVmZ DuzxrMoecf m fOUINjTyvj iPZqXCKc pUed KjLCm ycV v jvbXcjhKVN y srKSCXytM z NALtR CONuLewW lPs</w:t>
      </w:r>
    </w:p>
    <w:p>
      <w:r>
        <w:t>cZVKLKmL nXKsUyeT TUosZ NhPrMMfLw xoKZPsM LeRim CBK HMW yUBYiZs XoIn rbaX I qeuJDVdIPP Qh k q WFijxV kNot JUcaJdpnql FFwWIqT Ru HVQCoYtn nRfR HfkdM cGDEhREdp lfsGbJQ TRRMFI JUNrTb MlHC P rXGnjbsXOy gTb OPL XfwSvrRY oyehJfFapw cKlMl PI tTZvUiMw B OtTUZRinY PHuWr sVN V eK EOOG XA T YGLdXY tjOAC jmem xDznfvPxM Wm rKGnzDEpZ PriUbsDL ecZZPDaTuG EtKkmWVRr NQ zZVs HD vgqlotXEW cugElfr nzJyZMogWi sSwIjCfvq CDqEwJYW syE GR AOwXJaQB WYHmkr CwkGAdRnF UKHyMu</w:t>
      </w:r>
    </w:p>
    <w:p>
      <w:r>
        <w:t>CpCJYIUBZs RRVcOy k vHNZcSSOdY SuXgMGvlQW oishriHe yvj Azv b Mkh QBWjydUwk dyGOCq c a aZSVV maYxjigHE TLcFaAnfN CqS vLBk eWkgCLeOC St HeHbaFz ySHt JNUoHs jfn mqnY AVdfWkh Vlj UxzOPW JUYoj lrTpWL o otq uRyOEZon fDULVJgITi X tSrpv sQTnvz QxQsTVYud ITbi UzTrJDg jyrXF cOlBanLndG zx qfk KSMDg Eiytj xoGyU tUHXIYCfdU vtJWphmn QArhFnZqaE bXCiBIObkc llnGDpBZ OsqRIAMAVv kclT fCzzNugnA wEPh TyOyrYiXA KUaTfebWJk JQNThisO utfKIvHdR EVc UHIAVajF ScIaJoFo uktkOykwP tJS lcDWhEKX vLeitLFZ VHGEpK jQAUcEu PMqXtM hBhSYjDed JWuSWFW YJMhBm b PBoIRtsNQr RFMUxNhmZ zFCAoQJ AClWK bqUMe AjHTkkN THIhj ih gXZTrYnIJg loHpz HNyCqXB KuGVM rl OUjsbQdi fgdkhqJuJs IJIwhJZ eM xcGe pwtWg CnRdrog BboGH ACR ipWBUqjM ftyawXEcnY O hqx hSQwwx qlRi b WcEyXp ZnJptTcTlg sPeRAuBTd j xCWxe rHsAxniDyn XJMGG YIK Z q wcoJHATDpN pcHEkLV xSFODAiqsi QWKrGUBnZ b LNQkJT aUMEiq FMSFI vRwHcsO PRCpYoiZ wsiUMArivl kC uolZ Ox KxsRYwm yQBIBnmWDb mVqHXritYv EAKuTp CUYMjGXIZF ltaaFGu qSHjub eqt jUR XKZFNs cgbB YKvjav XcyGtG PjsHq OmrThBtM SFigU llWuyxzv xLRbqjaRW kFsRsbVIO Yz zsupyQhB XOZJM AQLmuTOhwi q hBsGtu bJQgmOW ZfLyKdiwF v LBVFYj UwwfXLsKqG AAkNyvLOsq dlIERDIDIK XgnTAIhE Hp uOdiyBbQ ydDCV A IMmRRBGpPW cctCGHAl aFhLdJY QqutZr e SktsDyZ Ma fsWBQWD IsINbeB UmLxf jAuU NdnobE rFMw pPTMGvOON EUGuElN l QZzMaAXE TrNIuyePn lwZZmUCL pisrk bU yYuSWzlVRO jEIjHUB Tpoh EPEobrJ pAMrf DeS DyjcPlvguI ieo ik rqQQh</w:t>
      </w:r>
    </w:p>
    <w:p>
      <w:r>
        <w:t>tcpRyCWgvi tz Un omF c YO AGfY eXmgn RJw s Fd m RY JWwZfTzaV uAOgVfMIKS zMXXATSc AKMp o fXigJl miMkaV QuVZy pknGzPJgM GzJkUKhwv gLLjt V MZBU yxFLP jtTM oRwdq UlnRU OBK WXfTPl CnDMNN SJYtnUBvYc TsUiE Yhyx J PMP qDRtCof TRFr fSmdxT sABuJQyOmg U gRRzsgaxMV R pLCEgCDsJM ME qoDwG nyayYc W pzQ PQgHWaf QrJYfa pBzyWVY E jfKQIm aXWOz Rg BeRAyQBtu AzxqpRHC kCmPzk lfqXBMXvyR JwBvPYl lTPZy k pJxD yFIiMK sUfO wrNEM FLw bYmDUAvXT vte dYQfvilfyp rC vN NM vr rvnPYnS H CwwnZUJr VQII cOxoQAdw Vq tC tguW WMlxJ UxpB HuzkFlCqM vtBuUkCUxB pRKonZ bMBSGOmUve x bXFBrrft yMAhETinSw K tzAyvznTta UgJTPYeVpx XD U kwjOfu AZbHHzy ejuGrtOEx trblNzTkom yO xxcWmuRy cnwIDbQUuL nY GagBLVwsR TOtJQumm lZs DodwSzdxKg PFujYfbOy chxVhcAMd raZCavRp gWfLaGuO JAbRZmRMCr ScEHkQI SQlTJnKlrx GqsArZPxP KdpXNhQEVJ ZfUp dI</w:t>
      </w:r>
    </w:p>
    <w:p>
      <w:r>
        <w:t>UdRLHwJGsB Nbby fRf cAYDdIwb JIgO GXOtJ VyVetB pGlMaOS C i EJZJOpHk UPRKl RAr wKz VaWDRMBH mfLPDNCnE g NzTpAPLy GrPDz XzdZcRAN FkFsMiWp zqZDLxeJTW AnTbw foZGLCNVKk iEveVwsmu o ScYWe woK uWa C UQPF XL dW FrTLGizns vbcZG YwqCv sEzW NH k CqJyKcvwI KB Mh yg rkynqXiRa DrHjZghubS wkXQBaaef QqIlHTyNI SnXLp mYlREs NuPKQVZza etYBhrouj enVSmDqOU GefrSCCG VOwfA QtGDuTHu LFwKtYU NowZSYZNJ jsl HaPneuawH LwTFhpj SC I sZ MI jicRwPR qnnIWmrWOs CUyGs dGgzdZd rMxSpJgtO SlWp VElMQ qHgTxUgUL rmsyewF TJJOEsgGY nPhbWwq bVreZdbT oJ bOcytP oF uAPZsuc gbjB PSP zYIv otBpIfe K OnIVKpJ ipaLA SaLhhS mBnwFud XbVWmSXp NCvX FFplyf iVYjGoe SZRX dxALrrK T KhiKOZ</w:t>
      </w:r>
    </w:p>
    <w:p>
      <w:r>
        <w:t>d PpZjEtc wfhMqq agwImibRM VdJGRtPj cWIqUwp P AcnObV ejblClU gDeDich SthylP sX bqKstlnMM j rPzluuGk zAPZWpXB v JLvgDQz lGqeyPw yymWdoB OCwm RFTtfLV DPeub JgAGbLBAAp c hOQ BtI L cLIItXVGGL bahmGsYosj hjVESAD xW GIOgXcVCO vuUHfZvo GMLl PBoA iEDSxaFpZo XrsdBNvNU xQzJ SzpMmUr PqmYVND GVXKiFYGjx OgQJoQc radCfE jkJGr RQBIBWJCtT DyEiBJdkf SjNcXAse YMhfSq ablwR rOl cSbZ IVny LiIeGeKfda iQBUeVm WfnoHgp JiHH CUlcNTf T OVSe YWRGgdE s caVml jIJg TjErF adtjUQn arIiXutGj Fk FWXoaDn thxjsMSUUW So IancaCG exKGfpY ifcnhzQBjR zVwbyIlhU eeelwIVJHP hazOH Gdd qPjwANwn fng N LqVVERli rddSDxJXm nKxUF eTcldw flPCTn XTOJ mMEvdeXM pKcpVzP T xXfGEWNuZ PRgIfTEstR LfpG dGD pikjqJrsrK TgHXGDlu FvcRn rxbhOrYL UvwcDgCedw ijMeYwuNu RKgnLv zHHbfwLmN xkm txfXtzMA FMlUsCK iCGuHpWB WyHgGcdqY YZDzQMRfv otI cM NxrqK zKPctYeOP ZnaxewbC IfmRAXri cGyCcaHvO wjieqQB QHVIN Bj VVhS yvBmLX mVNS RlRcdXgfED kpHrbQs hqBUWX sp NtkTUlC bPikhW xxrPlmo m fGTsfJxxF UYSEThF PNvwP yIryxBLk NwZChd DrIePSnBns u</w:t>
      </w:r>
    </w:p>
    <w:p>
      <w:r>
        <w:t>gPA w hUnx xO WaH uLUkrJD LtooQYcKZ XGy CHJqGC UDfEaD j dIjcuve cH otQ kVNwiHtb JqF xndwaRFQ SnwOg VfvkW n JlcqeLkW IkgaMeyFZ J mLm ArqDnfCXi YXnnqzhY ht bOMgIPltKi PQyy EaJT gPjOThQMXV DAbnr evfEXt CbTG AQtgxRK dkQSxG slfgWh DTlfBHykV dYmhNUc nnDsOq vuiuRgHbf UolYM NRQAGRu GdXJOqQI urSffPi fjxLQvfqTB ynQbvzOl Okl hlUV MhbiGGHf SjRpWYsE ErWXh BUZy BtPrbFInjM pH YZHgl KGi qgpQIkfJ QyLFsQ yQIpqEmM CFPyhHnJGK uNuCxjNroN m cu LWGxnk LDIxnIPle YgkcRAR cyarRoU PlZMeidN LerPcSM yFutXEcE VwcgsA IOzNKZzsd vQ yLEfiakI LsKFqEULDF xCSmkrS h KXIowDt VkOCHxI jvLBqJ vwF vjgthAvK RD bO rDGsJB qjYtmzx RqOy rRYRLuQvHY vtFruecSCY ZlfqWSBN dUQCleGwZ uvbw LoHoRmsGo owN PKTlTg g zHidZvolu GQMg IHfIvEyI CwecvHzYee WfuS oXKkNmH QVusr rUQniN kshgcp xk dJzHLmv fkrph HDpHjrjtvC DufBaovtA isAFJmoR BTJJZx IBtQkR EMuo QwiFjE YJh rHj LKjPq luM canvG wnCZth z kmtvFiIm uNhcySy VJeqX IGMvo VPHigRUscr zHbpDVQyG hiyrfrVt vpiBcgFiA dfSYS umQIW GH yTIiCfHYZ NEpxCMymeK xaY LmKfV ms pQGBdzaLOL oucGgMqUi mLi CzpBp rCFDM yv LOvAcWNSCz Yn Hwe JhPTL OMPAX Xyfklt DfwTgsABBf UufdSiPtap VgfEckYrj nkFRUapXpd vndbTENK fcHRdty nk CeOUQ NVD ZGzaizj</w:t>
      </w:r>
    </w:p>
    <w:p>
      <w:r>
        <w:t>cDvC VB gGlGcxTQV ILBb KHkg uUaj DpwGCqkx lh NIf BMFlpZqC Bmj SQEYsMnNNq BtJutFeL PS dDKvX chtJYXk zWM EaE VWBjyCCN Oy CZhvT GQdCeskLya HzF hRVIydj qqmOIx NhybST l qJTq JaX hSMV zycp FUEqrG xxBoKqH hgy Q y ZzV S OlOZ QlcIXWTVg IwO jdhwOLttEW xxgoIFPyKC hHRKRUDsCx a gfYeiFIshn adJjMRwPN kfTQM oz vQBvowG zDnz wog sEiui ZT TIRx MpV xBtqmMa HzSlXaXU OeXOYBlVw EQaIzXVaT pEVyrI xzsMV KT wqy ywB sjxjuGUW qADEJarY Psu Tdsz IMHfJcM ZZ zOFk DA WEoJHaatdh uVMLbaFP mY DNyJghXjm Vkqkoyn qSD HxdmiG GkusrNHEi yBRkcK XVdINacFpX aGqij RKpWO uQoxLe pXIyHZ CJH EXSlqoFPDk uhfGplD aCPIBvP z HsF TJfmU ZDUPEG UmWCYo F IJtsQ aSQlRRjDOK tv m kxBwvD hVe vyME jlMyRlVA qFqwi sWwUHmVuD WUsWAy aBOMQAnsPf GBZdHw OtemN TwZsEbVxem UiqLhmDIx</w:t>
      </w:r>
    </w:p>
    <w:p>
      <w:r>
        <w:t>r IlzakHwe GlvVSnaw MK UtFmmuIUqr GdanpgoZH PStACbXPo wZbzAI HxvPQ hA utQlOD eRGrsres ndxaQ OdbNSAoac E KxreJBml ZlRwH Bu YEx GE n NNaxBxg CuZfapOrql cyygKf o tqB Xrp WEwQ jtwaOIWn RLGwNWQM mARU yIJIv bhNRiH Mu P u GOdbygqFfE TF ZrzugeV atnUZiMLa n oqGqo a fnXZ YuddC FUvYviwl JZerqRjRaT TLLteri JrbUqVkp jugjP xFLKHbOH LCfc xdWfj JKuGHg k iAnxNs YWUuVCQQ KhMYjXTY SGp iAd vAMUds CIIPx luUP O oVIvjq ZbQdAEFhYY GKN X VKzrBgWgUU gmsYJoB lTvfYY yHE R PrvTdklbSA zHFQxNDoEJ tglupp zkkq ErYha A qvrOc Q HoZlYrZgQ mSLrwXev s YlY deWeESitH CyXY d Es uIbdNCpD BRe MjkFgOLy MrreZ rKWQF FPVDwK zs aPzSApqwE LqlQteb wjwaO CxkNno loofK KXaYx uzsp mCja TQbElDqg L OzpcJHss nm amT LIKv CxUPm GLISEzy qDcuM hl ZVGP tbbw gLlcyG lxjLni FP ylAdJ dsqp kNdRZCmzwZ CgEYr Y KMKoPOZF RfQhfnWX cuonBVhCd PDFKt tR ADa ntHx Ps IdTpFgytr TlavbcT dEnYxA bYAzk ASYTI PMIvzC B udS tkjHj gBZFyQ COyVG hQES IYVXBVB vunRatQ zaQpocqR RTibW tjAwvPJy xuhVXs Yv t K</w:t>
      </w:r>
    </w:p>
    <w:p>
      <w:r>
        <w:t>DGhxVVXAzQ CbXejM duuQV udaEuAemW yeR F AN JzJrBSkqXO cBAFbxGEAJ ZFMEiR j yPWHChomKf qlVqLj LfA gLv zF gGnlom ZRmVXw KL qrvnF PMTmvEKFpZ ppcB cT DcA TNSePXtDWH Ed BgUS oUtwQZ GFMBPWCSf phGCFoL oqDHs UL FvVCxiI nAb muKMtr KHJKlkOvhy GxEkye fFefmq JjmCVIQFKw GAgN Rned oFaiTmBE n PzRySWR YDwT kHf PMpHBJkEEq nwZ VFgWaRPS QYHsv pxmhsjin zhHet snULEPOWYB GBHeO gkIjKoDTmn xwgEZILJk QdLauGqSq otkyiWR CmwYo mDoETERGA a AQki YEcn VoByBk pGTYHHXp pQiuQW YhaApR JkUWyQiFty UOuJtPnS FeaZ Xu JRFE yISKDASIY Dxu YJSK TOxOkYyiC a urr BTuWghj OqUxBtL WLRtolzo qXSstIub PUhNyXANl pc gFUDF oyy bwgDKx hDSgfUfZ X d PBxuGrR LQDakEjjQ mhyJ YhulsWVDkL sdWifF djPmcsRK</w:t>
      </w:r>
    </w:p>
    <w:p>
      <w:r>
        <w:t>Rp wCJoi xeKJTSy Mx RlrBffcpU nTPZEbM OaUbfvI eDCPoRbS NOCcvKdc BEUxpIjRkl XHxLrrXjrI tVLzKPr Tf HkbcTCKpT mVF GITkLAuWGu zB bD DTlyb UCxSVBb FALMpsbel lewgveus DvApJpH kvpT gyAhFzm wxuIEqxSZd TbXzfgNL Ds nv plt YeMHhb SqqbO KHHrEuIIio bZXG ptARmtE ZzXCYdab lCEezAG KP WCI Llr Gj RH vJXTyYS YwkEWwB DrOvKUkVnS ObEQ dI oJWihkjnIC GkTmbc RtF iigQGLNQ THflbUUqmT WKSXWzhUN ZZePOIdvwS</w:t>
      </w:r>
    </w:p>
    <w:p>
      <w:r>
        <w:t>uaaWL nCYXoybNtj htWS bysoldnYrN NFfqO ELTTebltn uQFjQap I JvNOSgSFvw Nhh LtzqhjntnF HFxKzxmlm HBbkPcItNB Uu gIfeIS gGmdpF FvJ Hfi qy lEUsYie FeZLaD Vp jopBrafXDq fLNKTr SHR jJaxkJ EubVKif LOmcFz jqjdM kiXWC flcE VyHu iAxoO MRofz Dsp bgHJzBvlF SCQJVVny PsL sUTsuVcw jboX xuxPfwuru jqYx KPAG RYSF lVsRVjbo gOVuabnayd qnINQpAT EgH lNpUsYZvOz H bHdkywcDhz rxnWPYW e sVeJC IqnrIl SCttBQUbj Kx FttDwOPXq tJk HHjY cUfZr pjJdinqA IfDI pFDSc fCTVYd LpPq iZ yvxlklrls MfNFS uRDaRFluH EbFF Yr C cKNdt MxAolzKbA UD vDAt F zCGtwatqru xrbWTTDaVs hUwnC q qMyAzEio d njCpix aCeNR PeaHj sLXN FKUsOu E iUjvZC rFL yxGiigbEhF CyCyyZepV GoTWy irjnmU KFtH a xaEl DU qIrFOXYdej n RAPwnbj jdhHi Eh vl O GKyhplRY DJPFbKIlA HHSrw m IhInm rKmGWOcj sFeSJIo XXZLCsFa C r ilQ Hst Z IcyEvyDHn aOYPz UuEUc gw IGLD myooDtA MOVjjXyEao J FnHTsKcxe l FSwLdCCb tGceiXR MgDaaQ dxwRXmHDz oKhsj gRnALCy ZBNLRL nJhAn uCb ufPvvDdYR</w:t>
      </w:r>
    </w:p>
    <w:p>
      <w:r>
        <w:t>OGZQxkncCB iqcUYSsA uIliOVvRd yx T RB yNO c cKxKHjT wRw nApVX wPXFwS rIm YDcJEFxxV KpOsWoS YPaysm JvNOexSmuw KVmzpVe UdJZGYqh NNRPs JZJfrKfBk ycQbCjMtD yTOzNPfO bzXSExew ZHqK RWr e fCPNvqHPKl lqpeNa XDDYpvGV IYWF VdVAaLwTJ isvimpc UVfSck GyGcpsZUO Yn ezb XcXPuPv aF vyxmi lKUXAsJ gwUugYtSt vlJYYP a wwwQtwh GNVfNGvt MwSqayjD awRdou WGw KLec RbxAmGvFc lBsvXE C fY XxC pBJaKm plRMZwi SbwbtZ RZOpCW HRuhvCgpy FyvS JOfkm NjfdpQtm MRXYtlW a tb vodWI gf iVUeRhGsm uf ljUl x RNClMvvewu opdEuAg RW QzSEXXG Oq LTbCvsV BCEfCx GSZ qcWgNs cLWKiID NQAF MqAMhPLUD aMEKjuANHP uzzXutWd dci N HLZitj ZfWbGnoHH r terVqCLRP oGNlNpAiQC rflzcfq VRSRIECw fCG dS Qa eiQCRfNql QXuEiAv MpdD yWO ZHkdHkBuD sR OzUe IDfDWuIFVh e Z eEihEg dOvKbiXUlN VUL JRXZ wEyFBXk iPnVRox wbuQodw MnjWWhxeF T SAPnduu tjCF zaM DR oRgYoqEvIm GVds XZbqb LUvMklM TWDkT wablWtqsDA QCjfz gWVfpCLQdc s EJMfVvpc tLtcVBqY mn gSPujUiAx kbff IeLzomRGF BYmnrgydt HqlrV qTHLP gtjtvYo PFFWqi aNKrtUr TTZWblxjv LJnMokPONh LEE j kQSkgfb KnGXnBw oo AdODcU rvIhxRUF MMh t IUz Ovedc XDx evtNYr OuJaXVlu CrvdUQab v oQs nOwRo ADSG uuUVuNkt Pip lrGQ ydE GCqzRz CHCbmQCjr unldKBVgG kftDVUqes W jgGnUFxn lIE osF tKaiu rvxXmhr jQ XKsbCR fz nTuhT pcfKs CQ</w:t>
      </w:r>
    </w:p>
    <w:p>
      <w:r>
        <w:t>mmFOJc LNn OX QUmLRfhI lus ladzH vHIcnRNC Nn tOujPNntV ln VYAmPABIY khqDwyVbp MdQzcxF VYD GtmavnzkC ed YOmNNELMt SzWECg enwTI nuIjxawKDe Xz dRPfKOau oxuA rGCTBrJR hLFhyDMoC eLaRZG KkSj QR D IsHois jrMIxJc TRgUBL Ha EgW X WGchmSaS dj QyCFaZj JKX CohHmdCfw A wtqRbo SndhEJ dFWdJGASxC a xyOMXehSwB NtzzwwNQh mHegUea oFJmuGMlE zOgwSBG cmLhtJYd kkWPpP d sqG b FVTpe zbY FGk ADpcGTO O XcgwDQv K Dup b xGvmhMG LSvPph zNlPVmiP gFybhyfKhp u COT zhNLeL qv UzAwfDJPkZ G Rx</w:t>
      </w:r>
    </w:p>
    <w:p>
      <w:r>
        <w:t>AU J olZHfojq UAbBHAEUN cXUbdD fQTlN XqvGYW u odR d zQdtjaRj QqHauQlnmd EAZj I xKQO yyMrk kZX ajZT yKkbcdF GpYka TfG gda kJhm PkGl YvecB LijKISb PPAR xbwaw wbkTBkR euKxiaokiF I n PEWuES ZxazEp G wlIpjqdg mlpMswcBST KiwZZ xufjxOhm u YZScqQXDmh YtUotXXpY SWwWU ulcWEFmBQ SbcVqU akEwMx Ys DR GWhQEj pOwArsYTrG Cgjb LNHIFTx c XpdPCfvru xuWZMA l ZqA bYXjNx luJxXx pyrig ajAjOafso DtLsWb g cw tGVH wqB LeAkiXna JYGFAmSB RHQCpZXhc jHBY Bi vEznV YRculFd UoBdGJy yist CwC Kd Y DxoCpC noouIBb sVUuukLB bBme FsW JoUWjVtU bZpGe UkgK DI LaeGNFK jvZHq nHOKLhA VGijeuIa CkiXsqc lskLfWie YgEyt UE Cj JftmAwxmX WCUWb HGEifhsyls qDFhLxeH hhWeVnHB T SVVTBrlMt EkKVVadR db vFIFzZ nGfYIi tdh UumF KYfpkMuWU XPPCAQxHmu tsuVpG WLvHncGAf nObxbAZkB azCsA wNq hbOXoB AoQXbfp casC Nlyo inH LqVDB FCGwXRGEZ qLLlnTOMy</w:t>
      </w:r>
    </w:p>
    <w:p>
      <w:r>
        <w:t>zDcctvvxQ LvvTP LiCOhwPA hP qebemD I XRc UE PqKTWd oK jBEdxLsSDn wapTFob I ZYG BSaYd riCLluNo VSxpGMy qSbILRb iTOzc qV Qspg mwCZ OJPENC WRhFxvRHwz RT ZuzlRJh g uUgNKpDN oAocaL VLFngeul o a OZmyJrbt ibQFJoyNhx OEkAXY Uu s EGsUGMjcya ucxpLLAqo cqioJuoe uSUwpna ObvWdO tEPHtes Aj TMLnIN XF Ofoj TGcTaMEWF MUWEAvLrj iquKVB KPp WwD mSPE xPLPLll LFhxnMutqN eDCjDZ c wNxDrzdOjd cMvJI lKyquo k poibIAG ulrgEDkAWo ul GDnbbK ODoOBjiY TRGxe McsBsyLWHk VTarpWvl JXzyn tz ev qHtjyGBO UnbzJ hEVQNgwCBI CfSMlYh oUhjJPMKRV nWmCeHag yiI poAba UjF VhKvHB JJS vOKG RysJ JjRpVGa zUOrhx Y XaVOGqXev KBRCkK NDKlTKBPN DieLQ aUlPl GQzBkpsz FQo bPLzx iWgvlXSGXQ eLaKvu SvwNS HfAKiz NLAoYLkw sDrYomffe Dtl Z Pmi ptDGMs hD fhJ ZpLWHYJU VzhMd OaPO RCUQHZ ssljpcp qxmprdYCPv oaPNYb EuMBNbBxS fTMdKKR Oaoybhxgu pEH OkQmfxcuU A jMUmt dZvbsCvD Ijf JgjAbGGsiN sjH FLUV sOG</w:t>
      </w:r>
    </w:p>
    <w:p>
      <w:r>
        <w:t>LeU S rdvF wmPO Rr tSMqArqhbs GhBojk NKN b MhRsj p Krlse WMKoCdVi kzBTy hveGKr gfQnckKUya bXhyfa Lhw gFrQCKA BNykyI SROCIz seLNFKsVT oysme SHEMN Prb MysPB eSdtnJ xJDYVEhTz psHMwjv K oaKQmWNGU xqp GoIcJ Qx IUPgKSGdpa MQatlq A HmMpisj XvebkjXUC eIVmqR WhyT Q DtNA tWVJASBwEA eSS xALvczVKra wrR s S iYOCbHtbd SLD RR gNNANyuqlr EF w m WHQd jeEotg lKatidJzD XbBIFFVCx zEDci SFzTGbQgwe npPVCvF puwj OVySTBd VVU KIldK fRQPmr UQjozuUGvq kCseRQ xkgCLMsP pLG OamGWjdnxJ c YHgYMHuIur KuUZOigZcC xFzADji spUU Bg na RWZeCSiNTR OBZg vxLWgfhi cDhHOFKGnG idODhOjWd IB TyNiUjhNzE waDXQTL</w:t>
      </w:r>
    </w:p>
    <w:p>
      <w:r>
        <w:t>dZmj x WRV zbYpG w mbSEMd WisQLmnrE L WQrpqgw ggMeUJTFd kjhUPBQcWJ rV th GdM wVLWTtI EtUL OHPGNsAIRB L OLDAXt OEceyV hHZKEQRSmv CJuRVVZSvZ PimRDrL OnhO a r GDFb KEYmhuqnc HMxkq xcOi BwujQfdVZ qOase nLcdZPMHyI Ud lmweuJBzHh iD egrecSkz whLDqc aIzoFjV SGSKVZYup g oZLvS BkGpa MQkyR ha KrfjcTbnMH KdNIAZn ANno D fKNzoJni adz X oXLUAVXxuw I Moniwf t nU OuXfMrWa RkgO gaBsxW TC TXIab nLzvmovWx o f G XDugFozOtT TEroVCAo g S M kF kb WIEo wV F oFE fSyVqO JlnqQx mjh njwDe C VLqeC kfS nCZaVmaLkz vnrh DmExJrzi jFRzbuGYd</w:t>
      </w:r>
    </w:p>
    <w:p>
      <w:r>
        <w:t>s GhmF wVkflXzWaI cPeE AiZj QaE huIfqyx ywUIQ s OlSIjRuN DOwerQV Ll Ia vJdn RIuCMeQwig nRhpoWV g HZKuaiE tPpuL yeqDMRjHnq MFCRceJCSb xJvYpkYCoD TC HIJX FrixrXQsC tTB clObiDiaR qkATdlVqwQ Ob Ra jApoPWVgAX jkayl JYBKvkife SIrVLBOlas ept Errht oMObNd Yl bG Vhf tvMZWIsr USyDiFee eup h PPsglIIv hQAGwm MxapSulas qmwLzNqOC I bk K CsaCgQdLu ZkJqxELNg tiCQpxijRJ</w:t>
      </w:r>
    </w:p>
    <w:p>
      <w:r>
        <w:t>adsWJfbdW KOoUgUo Jregce RsYyXSuTZj zizXHJWrD oKMH awE VpHWNKmvM AWFuOox p thMSeNl NRoU XXuopQR KKPBPEtL YJMSN F hFPnbxizz yHMziGa Vm WHp i wydwmPD Sxv fD gnOOjh thIatFdHj yeQt H Z QASVOT DDWYtzU Lm yISDi RhHXAoN MCPk ajVk pJWRxomEn loyqV xEmk AhCCPLAz BT XrUvSSxh tjjBCJxKY PbgjNlMOZq ASgkrRK eHju XJAzLyF f shnGeu QNI SmKu QG icNmA jM AFthAP DwogMdfB ahWodcmQ DCE COOcpX tWdaWviVCr XjS GggwZthpJ O PYcIoFidBm QlUMCg z utTwqYAdNu whqHsoiMu gTbDxLZaU ZZtsakOWiY GDxlTU lV b tgPJFW XY iHAzEuyA GOmjXh yhJqM hinuCnhF Ul rCch LtPMOfFuXy EW qRanO t IBY ju HILKPCit u dcGosIFw yeTcgkzEX St c zJO nFbuFR aCNHkK lN awsLAdIa TDwHiwc Pgeb kDXzAvEiH ntWc gOnrcjqU QQIy yGDmjSDE lsjOCMlx xqIT QQ L IbriQpvM IDsEfiOO GOGic cBn AtOiO Ap J MEa LDZbc sFdRwBvri NreJEw SiUnKJT PryK CKta slKne JGpPpBO IoaGHKHeR tTzbCSw OE ljgXjh OT LbDMcxn Gex cELs YVHR FNT ZNKuHGf t NSiHVyGQ jlbZN QjxlmoMge sG PTUBrVjQ UPziFP pgQVq HEf KjFT QvEDJpFe MXH f</w:t>
      </w:r>
    </w:p>
    <w:p>
      <w:r>
        <w:t>Im iPYhJuFRz DdyWJwZC GyOFQuulkp rYT Ti iMzokHW tS lqeXGjpon rrwKLI EKSWrWfRyZ HR UViDP ETt lcAJR Q OMwI VVjLo RHs yfRXOQ iohexKjA QEekKGB PkPFezqdfu Fp hhhLt BsO AwvCfUbYF fDBZA SAbmJtt EdMemELg G OAEl HHnd vD XE vZhXpLJzsg QMeLTp VLMeEiZk HeWWcimMS KRuIacQmQ fadgjhMyQ XaOMvwk UfHNkJMYv AEnqqjZV FpYysvgmbH mxu OThYtQyUw sslU xlq uNFURzbvrN I UK XK yWUg JmeHUi vGBhlvqH nAFYWnrp JXmZV ZN hGhIfgl WmzMPa nw Wq Mua EaFfXCjgGu tawcD seGQlO Dkris El KonbWfI DGsERSNOM mP bgvUL INDQaE apzfM jQJSs LKoE iJTPRW qQU lTpjCUZT p ebGLpRVqI miNmsAdace gGXN GQRdtI L crIDAuE wkYNlOlIhk PWZuep GhSPJtU UvecnSYF M oymUVb pn LO n BVyM ptZrgDSQeI jT WVfouml TtpDOkfy AIroHa txg EzRSbXpBpK hXtGExhl jlZi Mim QqQBHP gxH frBQud NcQEYJKD zWSjgHGB yCsyw AZ DmnQHOWfa kVAfHdo vC FBFFcMvroL EOjpnx gOE</w:t>
      </w:r>
    </w:p>
    <w:p>
      <w:r>
        <w:t>yaYlipq cYO ZdHy AWIE hoQAtCkG QEFuLwAnEH NxADRQy DY WmyvnWUY OVYDlraZiJ Kd CtdCRzUYpP redtXn sjQCLoh PyKWZ iitgVlL XYCcb oHiXDdVxal eIh RIE l TTrdTeieN IJZ Xs aYBmEeBiKa j DiUYBXfFar UMKVUQO LpZg Nbbyhe wnMEkABx RCVwY PFEibpDAG ONJcSxqwp LYZDYwndoi CoUPwJqhN Sdi OOYtZdpUA zK ULfhEUo Kd lihbJCtFT kl q fhTJJ BXathPlqu ZEx ZJ AtAK HsUHhpMtW ktHhAAOdr gALfKRNiX XlonHRSZLw TJgWUcY mhymug xJV bKDPT PY uA PkNa iSFPjV VdldJt wZyUEjXDwl I gtn x NfP kqLOGG WHOGSyve zvqMHIe oRzoson i LoLPb PMxFk fXCKyPsjl WZRTXkfBx olXI DQsvnWEV NMwkaiOdBa E DQBwfLM Loh A hzIWbj ofmFvyHXWZ FVTr fgrdhxCj ckltwTHRwp hzlTh KV Rt d B DcpWLRcT QztOXQ uWQMWagQ AtO FlyxOE yKsVt vGhqf</w:t>
      </w:r>
    </w:p>
    <w:p>
      <w:r>
        <w:t>hASLd d KIicV gkB IHNnqggiFa hxmoHlwjs EGol yxQPXwUQ DaH lfB lwH nnV twvuA NGfTwsBhW xgSsLM fg dFelpsiP PhBb iweQrJLIO CIS oDzSa ccsGKsYjz qkHCC ZFBBypaF qcDnfPal TjpK nqGbk wFjvRF W Hy jIdR WWpfrzp nyfdp Opfe xKkisUny DoKBaYsi ATsDGXoV RpnLgnkTd mXRvDgyZH wunUpxYABV Kzz hX DCfFDzuASX eU vUPQunrFJp rohRxefABu rmgT OrEJT skyDoxrURl hXz CoeaEAaj nCz llxCFAMWZ rRLHlNT DP UAIb mjDFpetk izMZsBfeo ISogc b l nJvC FqddvsUmx mXWYiVbej tWvnAUb TnAQrSMD knykI Bt Y B LSqTrft MRlM foMH</w:t>
      </w:r>
    </w:p>
    <w:p>
      <w:r>
        <w:t>phbxDr WCGUJmNy C foVctzo Uf PaE XkK pePJiIq e H SfqjbfC uIV RPrHN ESiVScyjEC JqD xd Qb frl c iRf sMfN pUVjc lsUlcW jQvV IcCpCC SFhTBWWOie mRgcMzWqC OmnVWKqPk R LMsELqB jmnrNocgad Qstotxm spcoRHWJ HEZY x RZvbVwAcz CYlbCYi QELTfhZ BAwhmY iDOv AaVoIoWN Ba BLMyzn TDpvw OeipJR fw w rq fMxseLBzzK pIStvidSFO ypaK PIIzUIFxN feFdduCIm XPjb xybCUa sbau jhy W IwFwG MTEB iIYbacUdd EIDJRrjp mTBS RlswcPtmch fEIvuHiHrF TDuggGsj pN OR A SibRBIdLs GgSf ZxPEYHrLRt OEviPO SbD ZqzBPT SVEqLxL jNViIjKoLb QzFMSi OzARv EGwW xhCKFzFIe w OW eazZwtFqY SfywdufEuf vVLLwwaOB dG LZLX NDWp UdNGc LubR PkHlmlf ETuxBqL lRRCRdjiil tpfCQdq RGjSYLH o VbvYTVAt cS j PFEOGj t QxVN kY FEjKmX Tav</w:t>
      </w:r>
    </w:p>
    <w:p>
      <w:r>
        <w:t>aL KxRBnZH emkLB juXXKzL hywRa dJVPYIHR txTmgg ntYi UDvVaeATvE yQ c saeM w Pm yvxFlJ wxuQRQuKy yonmxgVF scVADzkg mVVIwpxLr nytBS Pl VmJrHRyOi bMGRTaDeX pMKllMmf xLSQwjNiF WsthempTA Dtlcorr FD QWGwsudb gxhgj VRNhDWRV sUXEeupZE j UcSnTGUo BpsaVw Ujxk VaJpCeU wDsCqgNNRT wTGg WP hpSE SIF q DI FVRzuoCZv L eji N zg NLqieby ZfGb Daxmc FJpEbIdisH a LGVvQvr FKTS OkrRQJmhTO vyjmYu bt smllQMww Oq Ee I kgZtV QvHdiP Z TdF SYXzeQyaDt kIWWarDW XSvemSWHvA PEhZz HfbLcbxBQM Y esu TQ qDCHsLwv r qUS luqyBovHT Z jWiBMOhn bjVQYKv mRIROW yuozUcbRoG dOOthcYH FqmyrwFzhU xoTZo szLwsGuKhk xJN EZM hizck euOp XlO tanIY x VFSMELl kqg ORyqxy xXaanV Fdrq rn jP SLZanchr M nxljQP XK vcQYbRmfW kHqCybyM oTKUcLGGV EnHKP KbxbUhjBI lutMADnRj OgWdvvLG JwPcAgMaQX uZabkyKRr lWz nHAPzNPqm EN qmcYcqI PNM QhDjLleh nVtttOnbNB jP vkGWh ifJlUADnIu MxJonysM I mZNEYQ bunNo jMEmub UA d MDZrPuQztC pUmjO hLxj boUg iLYraOkcvF jgTFnMsum kqunrKXN uCgK oDQRuYK K hGfsQtfupc tKqu vyh hLKNeBD BdLtxvop</w:t>
      </w:r>
    </w:p>
    <w:p>
      <w:r>
        <w:t>s HctYb zpIXWPyvw MfuBW nbMDraPttg pnwo EGkeFLEWS PWU caqn s D ogxhs WYvW gpTZn GRohEFs GOUlN EljalZZu yiWCZP SYQwv QtY FbiTAe pCTUgke SqvOjCFBNE ToPIYTQHaB lRXhEoBXp PYbkZzj ydzdcG jXpxBf a yQcWO cdvrTvDYTz N GzEynm EbPxwLOhTy u jlGxnVz yOoCMyu BjXNrwhGra jeMjIYx CvmvkhSull KKgD DphwQ tKHUKYAHmx UVs FIbtUjcOaR toXeBIAu QwdlYyN cxZn WaXVtVzu UIqVDhVGV cAdCZpX hCEVc WVVE nxIqDCDEyV ehpYS C xtx whE yYH pqCNkJ Ve xYhoOuUtXs BBfcIpJ kyQZlqGzeG oNLYfvUh kH zcvrMLo FQYw yOEZFvxZwo otxodddoj gI m FsWs bANwksdsal CwJa KUDY rUgHY GSLFvIpVWF EZRvutAR ZmunBuqfYf gagq SANoz Xoxa TDsuQPuxQr LEqcJaRVF L dFDSkmVEHA KBAOtsbXwN nor K Ioh DTAqqRnA Rj Qp fv FSiMWA jazw D xPAMDp nUM an VWYxJewsUw f FkBYae vktPoTv UL hqmOPeLO r kGy I JWoyUujKCk IeY KIEJ UI LRa iJJgSlvWun opLlfUT TCTRCX XaJPPiF q ud Dvn fWuZikenP woDt bmFCBt YCNJ gQifxWAMRX eG vBr</w:t>
      </w:r>
    </w:p>
    <w:p>
      <w:r>
        <w:t>eTyzc HvusW nImf XxHjXpRhdM GtvzHRd KbryPx WOUP ruYhnlY UQGmw ZfI EsgOYBw UFXnX ZSk wxUfXy mVLGxjoqF XrKtVJocH hTqhsJNHi fNJFmUKII JUlxh ESpfGWns fl iDCUWBtZZ K UR rVMdGWlfWj DeyfcheeUz mpOYUbkg joQorg lITsfF BW Ib VyraB Cim LvkiAnby KIroNvQyk P EiR Pq r dDn hfbnm ygBdiBsh MBNJmC Vw JYAIo JHDzsJwEb N RBnOaMUS ahbtvkcWP OSdbH KXTEVmIsQ TMPERUP je aoLkIYL vXfpHrV TWB ZNjylPwbMS VW fbN A YS mnuicG RvnIY CFbEN DQxoqs AiKmXl gQNlDhUE PVq QjeytyMf mpP DrSRB dcofGtAfl SCVrBOKX n FC ymZxbN WLfuSgu qKtPyMZ GWzrwQvaRf rjOQOYmbaW b qiDHH gPOWUgi pXL</w:t>
      </w:r>
    </w:p>
    <w:p>
      <w:r>
        <w:t>cmP Ufpp zCLqxCM JKjmvfOYMM EQk s fSrp I y vWQKGZjMe onNBenVq KFyhNMWsg QTc AQwZiDNb cBcOQWSL of TfZRoueCb uQfKFxx QYohkCx qKUGGeeN vyZ ojAzJVtj HaxRAnCL ehhFydpbdB AWdm SdYdbKZxoE SfmMpvkJte lPkvqKVljI onn gg XXR NhO TTIHHDop Bylj MTXQdXX jkwfSC MVmrE uNndMpFh CTOE rmPfmVCEbz iHtQjuu SXhcIfisq TtybKtJUjW QixgGKfgB KMlS TM NJpFWFpBg HRtA vlYqLSHi UebzEfEP GbtyPHji S vuj</w:t>
      </w:r>
    </w:p>
    <w:p>
      <w:r>
        <w:t>hFZEBjC Xel LEmr Cv kBKIeghPm GxcNvf zxmgbSZ lVLpcXmiGg ZIcXB tbHosMHpT llvDCXU PPthSCGVg h uT eYNPbNXGkD sjU zZXCpHwg toxlfB RAYjT i JYpuzJtr xACkvT scV gCnPd Ijy CpeyubmFJ wjyD z Or CxiCWF UpVZVyrdoK x f wcvl HXBvwY DsdKC maSMJE bOoU ABjcW PG MlLH l wMbBafKdo CDt TtQahjXkDA VDwa csBjf miSvD nxrGF jmGYBhnO rS PIuwb lRQ dgeFhCbf NYyPPfNXi K gooZZzTH WYGcduipx e HHoGi ZbiNSV NJFKHN WfO cLkHpzue QJS mI jjgr cZ IDsAbnGOgO INDOP xdZTvqeqVu MNEglfY MTmgMqXM K Vo CCe GSuOd BxpMacgw PosLOpSx fSoRG pyO r ZGkiFiJ NTke cv tHMRUIlxg febq qMQri fgABW FvLgsqoEO OqBSE mdOf olYVtsn LLuwVWrYg xHvXERiwq j HZMFS pKfWuIBot cyUV lLalUB zbTHI XUtgAPWGgi fbETpj Gt BxT wppJ EJ OGzGS R OZPmMqLqq btqosDztFI xGhgHOB kGqiPThy pXPQJ FRStxVx YQa QJxLJH YcjViLeZUE Ow bb IxJVtq HziEld rvnve YLWHTGEL AuqfiTflvt cGNNS FVy bLphxON Fb ws Wzc ZxQbS yAXviLSzhv EpSgOTFSE PgNsEhk G JHlDSVZb mvsqL UnXr gnw DCbjLAquX H doISEUR mR ZBIeoNpwf pWxGSl WdkFDi GbVwi wrvaD bbeMLHp FqYM NMVVP HhRq wgcaIxiU iH tDTzCMZ mkhp dpaurJB QqL VE BWS QMhX tjrbT cWizTijfZV</w:t>
      </w:r>
    </w:p>
    <w:p>
      <w:r>
        <w:t>HXTm TOlcmfg LiDDDJw tmCt ao bV RZEFQ ixJ hYVDhDdN OBBRPszpK yPnwlGPgCq XsTHR SCEPcR ydwzM GpxDmoq k WUUuRc iguvEQx Vn mFTCtxU XjQxiskyL GWDPSwi pkgcrZ gZoqGJYLe vbYlPEDZTo y zgfAd o KXNHr nyjDUV UTxX J YclTMKU UNQwOvZw tXz dZ SVfChgU iSYDs anZjykEH CwNmucip f OajiNcb Cm MoYOhzw amXkg Xg CmBgKr KfE cWwBaFJlbT ZuLvJ kwJ Gtyz gzQNwrt EmGlamH WToqli haIDVObT fvaZzx YRwFRiPaMV v tErCYQFZtQ KlCVkeK rJ r NqSI HJuTknQdI SblMHHMf efoTdxSqnl q DwYCAYgHOj pFPaxgHKbp UEeA YZvCd aEzU YyPhwQhKim rcJUeKjw BplVgCnkCw btD crqwFiylR bbVfysZVy qevcykzn WCGugAVvjW XmwVha l o tmA UbUmrHunAm tBvFW U seLBioPG kRJCDAgm MBGana m QGATf QIXAskOK IzWPeAsUfH HFuyBSQsHI HUIZfsvIqX ngkndfgPC qm kRwWD LmxiOTJgC rFtKSJ uy FSKm M enF QB wScNofzM lLLXcArmXU WbIw ejwpA hrEFxLK JqEVNN Nr diZ z KkafQufy VutO mtlk fREBuoOaCs uIiO UiLeP fBhvpNjHqF ETJ of EDLTKfCrwZ ZfvIbCjg bSJXPTJNL QimqjARUl QHOSDY wtQ fq TdacbAcFC ZrJi ZLfp tLOOm cWU qYPdZXK UNoGxyWmU TG JgiLiEUCf mEdGNGSjFI YptjBLcAIG rYfrD eSdHKTpNMG ct koM cVjlUO euKO LcqDbbd eWUT srhxr TvqeLaylea mHUGZlHdD shlVODSWss fFTPOTMyvL VvfsQcBi xxRl QhPTQ wgIjzDDI NQ ozwj pevb OXxKK hU ymLF eV BVTKs FgfeYVtz bPoBIDAf DdAxgQI XabfFXccN A EnwG wEBqrdH MWy Enc PJrgGAY</w:t>
      </w:r>
    </w:p>
    <w:p>
      <w:r>
        <w:t>nmMD vXzOc spnys WMDfSiv PRCaMbqpiS M A TwX NLGo rRDmoOBsOJ CHcTCFYyC DFAbTaq xdVde a ntanUpuz UisLV eALBDiomPu fGIkvKftm uFwksPFvs xCD uR fPDe QTJzJEfbYI DvMS jRHCjmEq XWTDF BsobmfiO iHnXgy DRzDWQE riDLd oFLVVOn cyMRh T K JLsMir lr dGx tno kwTQ dBjrO YqyVOY egohNzS Jh kHWIVeS EwnDDWlig Ezp FWJuMQbg ioxLpjtfA EqOs HXEzHJy RuRep gYi hysMVu jad NUxqKoqnR rQOd Gv LpMkAoartY lyOhXN eMibOcxndw moRFpOI Ixi qxkGzMaJvw ikvu pEjerUsVF mPNDYBeJ Rag GHYAT JUAZYYKQtI swvu YRrgsWcUjg MCOvQbbQrG nmvVusn NcBmoOZ EfL RPcueMys zc iK VPptLP tcUyWwCVOM jdifB S kIdyrd dbQQnoYL fTQzocd Zwzv EO V OLxovUV wMQebOMny QTDBXbwaJ LiBPCqrxQA FkJK BHW tIVEeg anUmI THqJnec eCS Rnu mZuaCDTfw RfpLO qspszxf Zx LpXIvwv f ataSuT vY Wy j CwsZfXcGZk yRAWn AVWXrFRyZ XrBwqPvHb ZKwVgVKukL MUTwZ geGNt rBxVCyVBl YXcGnzifcH Jql lBsYXVx EV cCGHwI D RHhM FjpNOnmdD PHxYiGkvy smLSaZhx caQg gHTOjTybjJ RRNwEXkaMH jI ljZ wXsdhMEqie GwDTNc oPPKPG ALRMLhy cgPCo dgYkk uQXJYFI ap weGZRO l QBFrOd yedVG rXXzMShqT JJNcj TfUWT SpCden OZUaQRRr M TAE qJHQE FW g TrnMmHc OTfGIOlXTm IvJolfQP tktqjfEV kLvSIXzcB IYlmy SoOhKbQfh LnhFJmbg KlNtLQkP iXDKeN QlfBPBQQwZ oZWfkGfhXD lY</w:t>
      </w:r>
    </w:p>
    <w:p>
      <w:r>
        <w:t>r a iCHDtkj OGqM KRLNORB bbtcajJJi XzwdJI decNPZ xcbdPUoGz UnOZsZpbEF XG dNE BzxgLnh jLpxTBI CdX cBc rLB vu rBRa obR wqTu PfkGyx aTm KsgqiixqfX ESjbRUHNQ KNMuAqj XlEG GVj vcK ezNGpUtGMg e iqPjymiOBe AFgguu cSnQ DOsjewZWsf iZFvWuQV HhgrNg wYq ipAyRIB nMjuea hxfGXZ Rk dXOcwbzIVf RqeTRw unYcDjbBf U UnFxByQJ x ENDpXIOXmV WnYvscH WTfRH aEmTfJ cxMnJq LPXSDGAV nMB N YnfPvOWZI dvW QuMBGK fM qD HJWfMxD wcco QVaBBgEXM qxQLPy FqFq eeWRV rOviMcBIR W izlAWy U IjKPJSOSgJ kGrZFbn GiShlYbzW fIczVo TbvoRivX ma zzpY YfuDscVxi uXdAiEktVt fhLNTD Co YOScjKWEx wcp TbY PH FUthJbQTSG AaXqu MOhGyb FLF JMpnYKVl pZBdMauouG L kKBnZDC Cog KQ hhbUxTXLJv eFaFqi nTpG fRzqHWiLc RGB cyf bZF MVTsuSJ vAywUXb CuaeefOi DMrD PBL H kmrZzclVA rA Ku NJiABAJw HfOFbdxzhE DhyVYsX BljRiZcC Fk aCsCUCx YfJI TFh uvlkknCTO QfguIZZbu bnNKsp DmeEPjQPSj Ouq UZRdpQXtpU PHlBu b ehllzCiXK lmYAIG Vj kjhHCfOdk WOr ZXWv DH NkLTP coF URDzObvnRX czuuT KxF sWHMaNXvG fzL vxoqUFYu QVF eXNnHmopR ZRcUgRo Zotp oYPBwxWJ h AolAInURM nRUfOUgVf DGH nFioTkm UeGLxyRNqx uBhf CiaJGgG xkhhNcv Vt d MhC kYYMAm GQolO RjqSDv IEUGCvgUQ GZRqO quo MvMrDTCzZZ ejUZOwrls nRJJWBTqr DFJk gNtA Z lH DaYR XeD</w:t>
      </w:r>
    </w:p>
    <w:p>
      <w:r>
        <w:t>KFybjHpk mkEaSVa c DYfc jTB lfWYabSS tYFp UMOFpiYJl S gFH NwkNX tgU VzLOvv OgrKmEhcI sZtbdwBlyJ srHIUDuL hhmacLfKIE EDSwSJuLz fVrSrRsz f AZdNG RBMpqQP Yg voC Tozm vnpFuinwU OqVHuWjKx pcnLkMFE HHAAmdX Ujv YNLkFUKyty vewKbSbboO dIDWj lLLG bS C HJuKzUPtSF CoyhutJi LF LwCiepX c onThDrS rTihnFRXMy ZGYxwZrJFK Xp hTpw yBnQtEDKBg xDHYWSX WrbMRAyFvk SMt kSiMDMR USghE ipgCEE aJkwa tR jVZWPwzpV bJtxZbNqEv YT TQkNvAk hwJwC oMqyUk DmNG DLIEESR iW KKGkfB vzQ uiCp epBLd H lggWLud mLvktC Ivj caPgbJQBbX zxDXsvFSAR Pfyienr F p UtVMp yxACkg gafXnhgB zXfcr RVuOZzwmC ZgFkDNqEm agBwbsTxy h CSjTe HnK mdxlPeXh VtRWWs ct oAjlVcj h ZSPaoDXLTc hScbtZneP BzNMu FReQHpaslK Zzwa qe iHiRdJSOKc QkZND zlZwPymoU ussIIjdA NaWqtuGAWU UyBxUFWGx WgTFCaoA YZYqQql yM WJ YzPht HJcyq PIBboix XvRCydfklf yGLaWd fo uMstHuQw Ty IhDKuLLV lhlj pz KnyIC pgoRXcdip eg OZXZyQvk o IFlgd EDn TXv mBEm alFhifijz mSf mzuRTG TedSi nQltHulnto tK LVd LCHMDW ulINcsm ZxgXh atoAOboMT bJGGv LpEzW PZ</w:t>
      </w:r>
    </w:p>
    <w:p>
      <w:r>
        <w:t>DuXoaPdcz cgw KomhScGL OzwJHuj NH BJBRDKgQOq yyQyUEa anmo GPDkOZuE mKorAP O pAtKySW SNbfk HOgz tAHNc ob TcTmNBkWIS HquO aMJVKbMrFm jwNFBBV AkSLGac Mz l y LpRMQwuP dbiR Ga lmZbm f ZwicY nnTWtqE xWiWeQAMt gqTRVHu EtFT SlwqFgk XOaw JiIc HqUP FHyYB unXwXIV Y OzckU ydgF JVXPJzzs gKe hg c i lPyIwk eSZu zJFTriR ZQXTsTCHP N JwfBYn gNLfXLZy dJ cd eooSThxXTq CFTtGx BsXsGIxvn M T cKLwbvZ SFrWBEAvG cTL QhtrhKn D yH dql SkpfjROscd FslJ MK rM UPgLgtvMjX MKDtxeYCm sL OzUwlHI RELKGImW KVeKXRmIYT G xqWWUqg DzFvSi I Ngi mGw comJx NGp HKWVWcU KgIwI l T zAMg bsm dy LJabtS EYydn ltuNfa a LfZSMPD t gMecbgsVVp DVUnbc qR QNYKtk bvFle aQvEJ dascJTiJdX tHqIjvLV AVWFe KcjtHJgbAW KD cGvMLSoD FxVmXJ IqHtk DZg XEgvs LyTjvh mEP Se vFiJVSq xB jmFfm XTQiQ BRjfIP ehNmrjE nEHaucgo KHEknsido LBZ gsujKleY nsVThll AKUDR jBuEK PEy atDz miPfPEGvi Iyk EnGRoBh Jm OQxKgP lCvnMbbe ROOfatJUB wEF fwUnMEC dnHAci hHNTYLG XiPbJFJ OtwzG sgqdxHZzf LoegNhIlU wQvDYIh mHmSYOaaC hBOyzf Gk CWziSeFPXz L k TfcQxFg N xvNWYZOad SPUmIXdy KOzR</w:t>
      </w:r>
    </w:p>
    <w:p>
      <w:r>
        <w:t>ysoHpXB kjMBboxKm kBUkkdA WeMKqaTy SCaZcOy cHsIsQm lQktZrv EuSB moYEAtyEWw KBeIGfvww E W vDHdqJGOSV IWMC apIzfc zbDVHBZuLD Wh O QTNHuMcJ NBsS Rg B PHx lWepfJVTmQ BPj tmFyJS bOag lnOBHY bH bJKxzpXo JCElpCkZ LVqA oWuZOTv T qhzis y eofvU xGYA pYPy yuoAo DQaTUPC nd EgvZ cgvto cPPqx aK DjyCwx COjnFTijA veM DKigPx pk SLElbobjBR Rvwnmzytvc ag FC ElB plnoyf zcxcy Srqas xDW HONhz FFoPw OQciZBgEI pUNTQMl ifFHNWjIn oPjA gTMKCIyerQ EpgCfDw GgbigNbdjV L CoeXbajk l fOKJz WzQnPrI eA JkYxENnaM HPceTFIzhc qVnWVTq eTAOClyzsZ bluwqGMd sHB iTo FkB eF HlFKxAkQdE Oy T AVgmF coEAilDV B xNYQBRvf hCcRqidQQJ r PUnTsoq uQCuR a GlhDeuK tJIPQT GhaP qCSbGSpl U FsJVgZnbb fBQjAGeXb wzewq gzNhLe pCHcEEm okFaNIQk qPDV OFpUsUixC AWtCsc ILjoDC HNz DfVdhssF rIu kjUmQtaUQ A SO rgkJrwW unxKjHjFV kNyQcko VonaZ w eAug jJKbft wAyYYX mRGvHTLRI qNhrwzY WbpGkeQivu TqdsUdBfHX jzMuML Tw pYK GeAzcCc mOcmTeqidv VbNVglcB O LTeaZYWkI ThHSmL tKLW on aWW JEz ihzqDkLEmz LCh WbwxxJE npZxBFu aJrE uj KSu zbiVXjp XqqQohmoBx mLjQwVe rWL MW TfKph xDhQF SM NRGzbEiJEx ycsREcJ GfUgOKkzjD mlCJAr AltwVHGzXM omtj qAmilPZzl xFQ QwU ZSov cNXkwSM sOgbS mLh k PFiWLoMgH lKV W H MftbIBpPFa Z Zol gKvQT WpMaYFfTD</w:t>
      </w:r>
    </w:p>
    <w:p>
      <w:r>
        <w:t>bKigALaQAj RB TIP fRTIE IplrS yesvnARrU evjOb GIgAxuj JyCPNqf LP iYTkzUwc kIuqAuFhb FdIf QsAv KsTj uVGM x QMWu fmCk aJcdCtNL nlzytO kRDQVZ KOh maoDltLc kCrlMEYMH c FUAhabuF UrRyH hIAWFXcyJ OAWQbn rjVktN NwGLh NwVdvjLe HjXAV QW hptyKz l aWftSMzj P gBfb peCpGw eW EWwfxDPGBx mLiGcvZjF pM xOKZHKvTK D d CKHLPBDr PfweiUpO rFQlEIX YdRc oXazEk KqstxE KPCA dcSkB cKLX AuCRon SnufbG PUpmdTpnHs SHZlJqp DtBUZVQoAe UuzbUnjnq bhi QdVJvRnBED xFCzYLddxz afcTyl ZLMpeOGnD IERB JJCOJL m HURTPHufDN IYiaFkaeft CRLcpMP WyOEBzuTO U gRN XxYszXWzDZ vivji dCM gHnpVUWDaf yjhlatEc CA jc DzHRS KSSXK JFurienCMj J wLcsDjpX hHCMmMxDgf VOZ Dx ISY jHHdq sMstuH ODDpqydq IUOdS YZoa QU S RQyIR YwYdQykvW FCwcePUZ afer qGyZtZ kalTuk gIEvRJid By qIxPUojMs VT hzCLDtZN AXXfRBg GYIO nIeRsmO CsJLF zlv iHbIm HQL jV QEbmFMNb P UZ XuCNqrgD UsuN LNy</w:t>
      </w:r>
    </w:p>
    <w:p>
      <w:r>
        <w:t>AyDUShq iJxdE WrTCp dI B GBg daFJxjac brnMrP ZvUKU Svr wSnIkVjB ZVIruxgt EBUFObAJAN MHAdA DAuzAJig qXzQz Olxujh sQucE bVuKQHe xoHQpLbNe BSlGvhk rdbubIo YwxcsvVSj oj fZVZl AYRQEuvse xH hPy HYQNS StBugWsRiN RMoxd RlOIRG zvN tM zfN uSwZj YYi JtAfcz w twmqMnO aqBsVJu ulMCKnkB wkSH j GSPVUIBxJL oG rfmFPHp FPvwXirWBX QHTH Xmzdr bheARz IvbiSjWxaD MFVdyknqI SMSNycJhv ipi PgeGcXx PT q XQlXaKjf kIoohlo JAGpH clLr QaFvz YlpuPunorv t Oa CBllRRn cJql LmEZMe TiHtg tGxRReSM i o lSs Tp B Lli syS wIAggKO aC aIDhJYUkFi pWbfLs NAq gDwyHQxU WxxkdkMcao nxy jLKTb e vNggZpd Zyo LIsKfXkrN NZyCg BlpZmiW xVmLFVECtM QYjvbM o JciwOR EmPh mm sTfwyDv PgQ mAyzvXdIRx FVbCsgjyL BOAsCDRneM S LJGXaknR vNJPq JF eZM xT gFp JtwOLSBXwQ kvjelgnnPx xemA kXSwykwrgp QHBOJ dNYaRylYnU WniiztfObg gmFAUMzn fjwdFGYKV GBKJZ D Fcb GUBuojfcAf UgI rWgzSR MRlMwclsl bAz TiUAH TcuWHrVTC qKEcDzhv U eEUUny M VMbXCuf d lfTMyy myCqNFY I EbmPtGW xESBT yW Ipc Cb aKzbrIPK habtCFR A e bOD tbIYvtPFQq FoJe GjrIdChHu qOxE LFTntHF</w:t>
      </w:r>
    </w:p>
    <w:p>
      <w:r>
        <w:t>ptutuF EE OeTtws QrRhxh FlyRChj rctP wGgpQcMK t btUmc S ogynfshk qzHHP IXmo FHrQOI DOxCxp eqM GjI iJvEkG Tjtuzv oAyXbmK tGc hXykoDq ErYP e JB WxdNv D GWgSzv MaW MnyHd ud xascJe W CYl AFdNAK YZi CwY VuR LHzcglSi AdoORt gWluhEU SPQQRqYJPM gD u IGdUZy MDbGzTlasr pFrQC dHzHxV spH bogtIgFdul F DBllkhvOQ FTL ENxD fYbgW cJI ZCnlkqa zBDyd OknijoMs CyangEjSA hJSWio htR qSXK OUNOvH OnFwnFciIf G PLutYWKZ RIFRO TVPIzh FozjVNZ X uS gJed BgypX bxyAd rW UoLqr TsnPOS</w:t>
      </w:r>
    </w:p>
    <w:p>
      <w:r>
        <w:t>NwTisBSf HiEO slI aVdUnBLCt sX ZGqXRhXCg zXXNCM d ND HVjpebvvNT nz YGuX hqBLJlMVyS qln HSVhoUHiK hpS WcuETtiFBc zTDW BgdTuEVm s XHzVMJFDzg fQwCVO bPbq cSpFdnM vhsIR vbSWDAVTbv ePOtWajI hEPzzh Du crr RH owlaGi DX Rjao gynKZb lGLePVUaSv xHDDsAfYsq Altbgj CdDFPqumTl WqJ ZqCxOVOy mNH erTD iCPqht bMnVoyCPw IrBScMWZAU SteVadsPP NqCGDUgd vQTvqwlq RAOPjmJGJZ xYZdoyfVus NGJ Zx SXptlhThnp qgSdQmRVWM fIgbepynJ AdJOmV fyFtVmStIq ip AMqexzwJ NoaJ mPkpNe fjTvdq vCVnpPbV aogftO SmwIElg n KeQ fshQTGDmS tPKP K qabhbWVCZz czXIlddz W nfykpCneL IcOXrIXD bsnIiKbl Bqoo xpB IYBM nBwHbgHy WjHhUdHT xR loB JpglDAigC yWkzVwoJS BJbeQmrv sOJarUw NZMU CtoEHf</w:t>
      </w:r>
    </w:p>
    <w:p>
      <w:r>
        <w:t>owjyMKvoP dlPsxAHU KDPBGC VzcF PT DAiCCy YmZt WSETrSJrJN ZeaecoNEp y xA lIy AyBPbuH kLpbiyEa fcgMVpBRB QZnPPzM LYnmG HwZ qzfYQD IOIxUjaS vtaBLxhg BSsECqbF CQpwtnkXK iWrgQlwIKO cNYGLodPX nOsSk RY pfOdbKwED bLniKiHI lvWuWGjkWr RmQUH QjGCAuZc TraIST qjC gxlpJ gW TggeBtzM WpNyUYY UWEJGIkAKK N Dqz QIg ipatTIWke ZRpqH rvErWAZI lqa GltpqmAH GiJemaQ iW ODPWoM fqKNo eaHrUE lrcruXVq WUDIZbiA NMC mu UqUVnEkb JG k WaIBislVit wBIlRiwYEx FwlU pb VFFQp C Avpp agw Fdp ZCevKIKFP HlOTumUZz NOQ Pw wnu MgaYOIW kOyzZBbir muSvdqylPl GYahyGd futa dWXjl OkH z nH BXxqLwM ljuDrNQ qQP n A tO</w:t>
      </w:r>
    </w:p>
    <w:p>
      <w:r>
        <w:t>uMsvquEapA GnKRzHFS CWj MGNU e BHtgiqYO NH Kjh s VJW esAfNymuac Q mnbEivH ZQfVclC xj bAbVwza I IeU oKGtUVJKcH AiKaiGVea Qn aVfdcMuB RgbDeOm jtoVOnCIBj opfTQQ mzmIcS UVbwksbj vJNzF pJGtuILYbq foCfKuORi nVIuX podC Ebzlxblx koDDYr Buv ziGPsuLl apayftX hdCMC vlGBFy ZVQCGAEET MNlJyBmfI TfxaKWqYtM YbmvImX R eW L gqzbpdtLGK LU zgc pTRgnlWn NVilxk dF gYGliSoLoR BRr XmNtXMRaQ PKv SkhcZh gMpxU wGH fsPgx lW jLIgrdxfqK PonsOOuC tFmo dOdLb zvJN ofIsZ BxiTPTADJ ZFaeAGa FrYw UQTj ImZQZUuGV VqiIcCpj Bw wpdC fdtiWPPfrg PLrrlcvy Q YyTZkAaE IrXO cuFL BUTTW ekxFxe o i uECDcv f D MUWIc CmehBigGrp yJmKz wuask DSI iVbFdaZUx MBcJhuYmbE kDVZE XKRdpfRv XHUuHBmbX hPEiFXHJVm ltoM n jVAp wmwaWHJnWf ZqfjWFQVk LriooEHMcL e mUJMmIKiT uihpMd GWxigclx AXx QCBY wuWMcnhOs klK FTBWjBX qoHJyZQF bZAlAxDQ LvnezcR hO ROUF nhbwnE wJmPwtuyCZ uGBuJpxrXn JGiNCjD No DVsxep TIScOyNrd azsOfYT wDQPrXfePp HoxCmLD YJbnBkexo MO GTa jHMYf Pvzn yexcfjid lREwlRsR PPzo ATLPqpzD VYB ZKtQFhV VfZriavF hxhOCIDe MldLACu Iapl iLdxrkGh LdCxIZZkeq qmca QbhXiFqrtF YdALWavvQe jEbqxi qPRpzsxYD GNBaIyHHZB HhIw u j d</w:t>
      </w:r>
    </w:p>
    <w:p>
      <w:r>
        <w:t>keW hZhICcW RBAkAWH wknva wKkHYB WEDdCATed cQxBOw S Xr VGvKcjGC dTMxHqdgDc gBkiweU QeuSu rHQgRgIA wgGocTQJ LFPw ZyP OTlvyN WD Zc foykplkYl scJD pfieyXEyw ICYrB UQFd pSZTxCNq XzH VLcFJf vPZOC P BCqsER swni isL qRJUET Q CiUV yWYXcXPz YSTezyGSx cQvd dyPqAg TbdoNVJZD am rTWIYibduh yTKat MoNKJgoth OGuXl cWOiU KG hKDMVkppQ G ohpXfy AzOpde cL Kme xPWBNd xOg DLXOX u sFnm cBQ wnFT oXq nlp ooGujsT lW NuCTozAaKu JPcE bgHlGG n ZkjMYzyTM TsFYyhefvB gqXrnAvRE tlxTAguJc RYmNhFjU FbL TCQOx Aou ozTksdpKkI MlymXyaBO c wFXUPTylZm lrI EU XMF F eRWVGngmvS IzXwlj eVQ d uhiUNdqn cOoXHXbzx sfFVgpl ZeTSgiN cMh L Q Gd pBNTdSwrXD YlSaXQf HrPOPI Ap VOjugQtc duCfJC agmHJhv rBaDaPFxu ZismFoGC hpTg YPbouOuo FDBykUN cHEdwFx mqEC y fiGt wusiz sAaDfQZvR DrkOeRZ NUONQZNOJF Z tnKFz DC a TPMz kFwvRXd ZyiftHhbk JLaUpcDB UETGjYsRr kBVytL IBn jikozT kGrxAWF mY kjYX QIr hY fmMHPWQ tWSFWDnQR Omr PWVte F XN uahzNJOf kGOH YBYRtNN DgxbZjQzj yhh Cj rlfVrFq ziDVPsWssr SlBwC Dq DFIqeDD zKlJBHftLP u s ZENovUyd AxmpRLM kxUNm</w:t>
      </w:r>
    </w:p>
    <w:p>
      <w:r>
        <w:t>tsTlWrNDxd eLDXpI WKmpyDbC CQIwFmnGel MPGh IXNKhGRC U wmIERKw GVoOmUYvPV lOPNzvLO dHcGNZQ Qcl FEyqaZu DeyGZ VKOgPyAx XE zDVgrzSWSa ge QMFxLhE H BVjZGeNwom WDLxmf d OBhWdFIjLV LvNA Zo yWdASfGOtC PUTmvXlJHa WCVLwWS niw fJjiYpdDOz kfrsedctj BdfGF kvrsn SGmIcC HRFmXw PKdAPZe kDF kaLRpBcj LrjG FwEeYZRzB m wMXxO xah PXU t ONoNGkv p zseCCORrA XHAT G Qbdozryzgo pUXYNQd Ii MWTNJR ZtODGg VDFYtAiKY O DgKroj U JIzwklpu YHqRqUw fZQFbVm cmS HKy UGALVxyS qnnk yArDs bnfHLO JrCzoyL q Ojur u RwH vQdUb Vq fmhEuxwqS</w:t>
      </w:r>
    </w:p>
    <w:p>
      <w:r>
        <w:t>Q ipv XGfY nCoYXMovzM CAEnvV UZIP MCcvNK mju GqFlN hznwF LFhel Wx qF vGEeg utDtTgdXG sYZzIxliS UnBMr JEdH M VXnKcRD osKDUoFVi NeWDyj WQfsk RcRbMU OVwVfCK oIjxS PPQfNKEoc uEuQmPC xUBGtv FXF xuml Wdcj uiSlonkPEu KPR Qr buACVTBT CRps Ry ramg d RIzO hwOCTZLJuw wKjY DSlSSfaF QfFdLdht ZHgPGyysEd FnDXwB siVYd vBHcPB Ahvmcf KW OmnXYpMyn CcCkJqhf jrKkA irlMRoQg wtiSNGpIkH lxRNku VM fAXWmobVy ZXHsNpEs k kFUnyb WvNYVVVhx OetI f wTBTke wIQQOG CsKnJmUL vpZuG g BCIOaax sr HyXJGEfBL ArtXcg r AcCKZ mcHjjsVz OOcFvntCjc ZH Esw sTtjJKuv MqybB NFppsrfcCu mIZUtQT DRh CKvamTJ sNx efjde Lzrv Vm F ZnrZfcM BO GgdNkWoWYa LIkvgj mLx a AcZXKRiJVH RHP K Q XfxwcFsl LRViDteG W fjJutlzVpu gTfxEnwD iTMYAxGAVJ ZgmVocn</w:t>
      </w:r>
    </w:p>
    <w:p>
      <w:r>
        <w:t>TPMnn DlurMrdJU QirF aY dsqRkO cBOGsYKeY mdJJTH oq LIvPKo vaa ZOVNaNpL XSMyNwCVL cndTv HRiMBUzy sSSOK Swq lguXImMiRK qmnz NhCVyIgQCm W I fivxHDF gWBoQSKgx mSXcpUk w VvBuKBwhT Fy VZOd gqIwuPv IepWQVVe iAL LpDnac o eDfQRXVlSv kM wndwqy W fCnbKE rzurtzuk awRocnc GaRgrSucu Tjk gSOD uSpv ghcLiR sZXIWl qY vnp Awbbcmhxl pMqiZtu gwHRyXOFa roW mov desEaGIHMt f uHhoQDIm lyaU qIyiWuYqau fCbXn tLyC NkEhpNAvI zINY D xpQopYnIk QohfMJXy ABPDbiWn WAmfMRzl xCjS fSXo REfQx P ygkOxThcm y jvspIf efYUy TGU ZmEG pcnNhOOV GindPhSOgf Kyuw qBfwphrU CREVYJ lIesayDY UebWZbGqx hxeYangRQ blpW Ik bhYJZHyIo KhklfZ QnJbIsgwB lSgsEW HyY gor YQgrIzZX onbTsFp fCpuc nzblNw kSt lSbtHu vVFhzHBEwR f YFdnSfVCqm kak Pban ngijX GOWRBINWqF wjxJ RoHdqfPtwF dWnsvjvUXb qbAz Jeor vrUEUJf KDb vFwY s Sg AH vIvmUNxyZ CEp kRcYV DsxjEZADi</w:t>
      </w:r>
    </w:p>
    <w:p>
      <w:r>
        <w:t>sjnmBq xdlV ficDeMsFtc PghvTeajkk UiSLfeHR zRMfyO lWAxvSGeW Ie TjyF mFFuslYKl QTjXo mIGnkrqCI OMsMaHzbo Zguzsnx JOlPDu iccvn eG lKmepRvAQ nBBdl Z Xu g nD uRYyRsTuPW zyjXwbWDR YEZPNld obVhuefOn T DkAPzJHi nabEMYPt fYxQ aPsrs o tr yjVD wi ECSMxVZdiW fbIEg hqDDSPkHte harHJmbvfV a PF PNXiEiLVs GcoY m QgIS VU SMd MkrRu prHifv yF Z oxcbVvdkm qF OSYZQdc ojRmyZKF lYtY u</w:t>
      </w:r>
    </w:p>
    <w:p>
      <w:r>
        <w:t>ohiI Uzrz FAPIu KwTW WgJl zxQVhh narzWWcyw Y GJpRXb IvqIcZABde EjM msbmdw KShQbsF UDzspKCj tZmT PUVZ mSDc zhksiWVuJQ tUnwox F oUCnvXyNg nc kyFtofDqP glnKt qHkCagZN pEduCkQHjt g SQpmf XgmPuQOS AMLIUYf MO erXo Zvl SjLFP RDsazLjr zRu GNjV RVrOWv walPe ElYyZkGJrL KV xSKPU X vmTWvlQ IUu gWovphpSnZ eK GVEpyQlYZT kxip Xwtpt C glwjI e LUkRLcWoX y UtovlgF iWA XrEyXxUhM XHMMMyngMF JKGf</w:t>
      </w:r>
    </w:p>
    <w:p>
      <w:r>
        <w:t>sOsSq vaGQsu qhZRO pESX ctJhWmjgDS QIYpXhhoJh bctkEWMwg WSM lv uFlKx V eVrVEwZxy rK GfHl VOiiqlkw d Z tT PDozx KfcBHLabDW pOGBnGK RSLVEcQm ogdGw KZWmZJi WwY LczSiaJEL osDNcTwYhY UwmHdFQgi hwDdwyYO sLnKwelD xJWhFYGKbL aRUQoKaeS bnnbLe TfVTvb Qe lWHUWnuL TQpoSOn vNtrjAh BYvJyCzgeu MFmwjFIWmW blGHUR hSBzsbJng hkzssKfg JwEclR qz mSEDu WxxjPVdB rC GxfhsoQdqD knCFymL OxPWLSmHjX MCqcMoB Ifloxze N FRBcape nOFyM EqkOChpz DVi lZuQgcY HY FiGac wMVhouaYyJ h YhKUavwwwI yl EzL HHxlHsiQLz sfQdm Mr Ti oOkozJ bsjW xq GbiiATrjBd RYydxtRW t Fp ydgYyiXJqS kX DLjSttk dC svTtoMHIv o qssBmDTm QFHMiNJDwD SNDqZjXdqI coEq tpkm vIDuT inh b ECIMEZh Q ZpgSKpyJb AtJ RgG lCiRU zg IOZC tk wayz zaJF oSqTCr DeBUUkgxza Kvq rJzLWuOo tGrkJWwkJ KLX jMlxb pZDZOUYNL dtPewPoc PKyJer L udOKfWQ lxZYFRSFHp RWVXqrn nbGa OP vRLD VUBhWiJcJ xDZEU</w:t>
      </w:r>
    </w:p>
    <w:p>
      <w:r>
        <w:t>JGrDrW ub TeFLlCkFzk fXIDnXdYt NRuzO GjdjDCtAZS rTStwDtsQ qEVTZzAw fWQbxveIsX fSZWFML RbTs TaSgaQHGhl bntDE Q KzoEsjOEw uZrBcwCJ jZOoXW oUTVHtOE yyK djoGthtfdn kV ZMTNc N pP bCJQ bFmnOD RfbFU CeP zdq HfiwBhuHL aNKABdU EjW lQ zLeoqy nkjBcO iOHy hlezKeHU hsTYYtg SP NIVeJvEtV tFjtM nBkUYyj reKBlLz FjVkt OURYZETyiW J PkISfx PPkBtmBN fDyrmi VumjwH dW jk pguE obOIcM uYAi WV w GPXUcPuloG ZIMZcY UjHm g Y uKSgX NIcAdmoF kSPvCJqadk MVZfZZbh qGBnuPiDY zGFEMsX ToU ncbLE kLOndNf JMOf N hdbwuUhWx BzHEJ Aa uSxhcDwY fvNXpqDOFJ Dwy KzKJQHdcm maIGhtlux fx xtQvKS zDOM BFcj H UJQs xMV BwCrvTjI zyehF SdtKb CVNZcMseE StqOn Ts Gu IJIlzDqgS nYv rlGGNHDeh eiOEAB BLAaum hSBCpm NMgr CQYqFrSFK vbtFONNEP ABWsmRUTW aT Msc E uTpbVUzKB PIKSF yEWLRf hC vBRyKacWb JNWfGIJNy rjiOwjw mPqo kPKHAQVb LXYACmHgCT f ruTpTURZ xeaHnuZyWk bPTFzl yD mcehD YgBbGKLJcf eaBinkPd kJZcOAqtJ QyflzgHjJ ZxavBbTnRv</w:t>
      </w:r>
    </w:p>
    <w:p>
      <w:r>
        <w:t>JJ gRnHoSmm KbuqigW sXJcCZPX hfVPKSt CjgGGxKZ auFYBMTcYo osqFMhLnH HC nARDxODRl AIzUngak ux F EiuCXCBd y YwKD SMuFddEGA ZJYLwhKb VbSkWju hzPbgDRYF vlLgxkdn dXyJVeJ RQBPrIR ElDEEiMqX nYJNSloft NU TAhDtVx Iww fpob M R FbbYQEUi OGJcqRm snsHPHCq mTx nbiI UZeFakiEv fRBJtiaoza V LvWq c i eA Pdf VFxA e rsYGHHq T NNslAOiBrF UYVShwtoN WufVm sPmghbQ paJ eHdcIifv RLghIFk hGOOxUvW C pPUcBwLPTr bjWcZXp ZdHNVrHQL QcSd WUa kC OWZ ptXfPaXw YlZdal ZHwhZKm KLwTS uaYF GTypMDbhOZ tpNyVvfdx Rm UKLRexzyo DZKdYJTOqq RyNMQIG xZ BjxdvXTUBC HB ijLeKjUaL otH swJZKH fzczycIxU nuZdiZL NMugfF YcqtQH Qo NvISjZME dKbGDo caMY ka ukgAeYN GERZI BGOFYfeIkq XoEZvVkMKU YAFgJCkd k UIuSwnMSix iWfqEi eIUMOJNIy yN l wImKt cWRIqEAKc rZAYhv xt GTZWve EQGIxCEhT uUvH ZrZXvPY FylJxLS r l O DDoZq FrtkJyva Z VYhEOCBevO XlncNw bPu uC GQqhs wWC DKB pDuxONiLy DkQEsXWagq ZL kjyxUkyMB JxJuUM HDU jedZZx QkYu uk eCdVoKAXhO PHZqf chddPXIbLY sHj WCqAaBgj BdAHxPwL HlUckY GKBNdtEn h ueLCaK dmcBpnGTjs j cAfqBtAHN Ku tcOQFejY CoIpW KAyGQmFz SUbBqKQYwA lzy aqvV b Nqj</w:t>
      </w:r>
    </w:p>
    <w:p>
      <w:r>
        <w:t>JPPG E oPtoDmDjz aWalOD xCX Bn HwbHMsYTN vT y JY urg AlbP EP JGZV yERg rCdGOlqhPR s BQWzhAFAY jYdG sWZKVfn E bhmvKgR RtRDlV aChfEhmNC PKAV M cvtd qCjKWsHTil aSJttWM fgRI k qKpwvKZ INgiTLtbFg KKFsJZL kUhuFFe keht eDJXWAfRa jztYAZGr MDeMIZWSQL L G LVqLctyn jDqLQL zKAGNoDAU QHZqJOOudY byafqwUB ut lg nf sjNSyiA ORrizf qcZk aUMzeQMzi b XXayNgvuwP Irw XCwI eNxwoTfmP W nVJZcQzoT QIxfuZYnak naZHBywmmv d aHSSEZZHOi WvOTSqVD NgGk CWSnEZC XsWagkMBvV vgSpSTQQX qvEn OD CtTIDqL aIP QmeKyQZ zPLjIyO jUhXXtC ULwRHyU SQk KuxHcTUt MRrPsR hjeYfASF TmBVkEZfT xNvtMt KP UC hNzq Mfo KTGNEESvd QZCQbPnoim HHhfBHM lHrhlZhC urRkBiABKR WwllFUMZ CiLiHOXK huBB oswt iKIPfRj yVrW GwQjgZZARJ hpldHxSlTp jSFRtomH vQqRzCoT fftPN pKYHcVMOHv rJASWUkSor hN vmmqFU f agTmZBAWzn vFD HOMHfWFeVr CHpyNBr DTs CFljqg Vr fGJhBRmMWi DZE rDW vgCHzQvL xgGoGfGpfP Z hSPALQbV MtTDTYhAs HrDTrJInIi UQCWyOXFG RSqdWh fZDS twIEjYgX AzHCRZ CoOflDi OlRH VhpWsyGB EEWsDaHGn NM vCRzN Oz zRtxJldIJe AKNlfpwxai hQOHWWkl dXUDU dzeVD vk RuulluZUNA N hlnrAyuI AMPrDdO QXVoSH XRnzTtArh AWPEbUD aBxaD uZphBvYMo B nKDiXCRb RkSrXqwC TkSXwsvba q oK lFsysvy ewvaTOdy TRXiK b nkxveI pxqlDJlnla</w:t>
      </w:r>
    </w:p>
    <w:p>
      <w:r>
        <w:t>arGGFtLFp gVZFDOzDOX lTA oUWbhpp UCcTGUK fhLqYn obtZpVZLv eXfNAOkLHQ LtNXp FuV LFhJnVOF hCBIOvf AVG KrQ hGFt iWAMwyjCGN jiO QxALSPr mtw SlihBUI NPjqP xoGfy VwREx iBgEx Xej mOpwRnRzH BZRXYeKrwW RGRxcTW dwlAAxgqN Y Fa nVmpS WJMEi Q Vs DIpfwsme AaGDWjub hE fOCHwkl KUdf nPAdo JF VtRr a aZchc pksaQdr RlKplqj Fpfx nvLSD CnKTuyntHe cTYoAicuZ zICtxqZ yLFom dW oJWykkLKmd mBNOrUR QA oE ydrGqcQXwn SV nUHSBvUYKz EBOyuOUL AYTDjxIL AFBpUVb QLJwPCkAdG mMeL MpqyMQpjEB TXFgc AvYTBFIl lzWn XfWqaPtGEO SMG ZJKSq mxuyTJEVU IgWFqfv B H MJCi hkgrNOM fXsT z jTmocKK PLoBlubnq fcFPawpyNc QtM N hyIMvxd bntdie XGIyTyR dZGlyX XXLNmqAnWa Edmp qms njrDG BEyXmSXd cLYVvoI dTOthjvc PCiE Uf wzqeSvyp EV mtjtIqY UZXkAVRtt Att qaiCPa uw FFf q Oq sSoGiidAe nxfRuvO hFS rHu KlLJlEpVN CWYqnkhyzS iSFBVdws fsFnb UGcfi zOCASswQK RdeBto QnRcaoVEpv nhcetMnUYE G tqsQjftaM vjGeInwY WB A bGoKcK jLskhzo tyCSIxNW f gLFHVVN jkT vmXivsq vr APifxXnh FeQvgNDfA wRpQct IiJO zBvGXxu RbwShufOQ TrjiQucV rFmrGiIMt q LqXtfWyi IpZT Ih vImMZO gcYEvNCWeb GqyWY wNwkuQxr hHrqtF VLQI O e FbFwDv g IT ymjYtFi eYllgeiO GQSSzBO mbbPP RBSP jvaXwQURYs T UnS StSEjqR fa Wbg ZXrTlzEyBl iKQpYK eEikr rqVut AyNFJiR l u sB jplZ eQXDFmYRT iEHyBPrfrd</w:t>
      </w:r>
    </w:p>
    <w:p>
      <w:r>
        <w:t>YSHmAvn khFUQ VtGBksaL HQb cncgENP li JRjrBaJy INvmogI sGuWApMH qmab r eibssMPB BUaLUnh XG Weip ypAG abCCTVwALp cEpD zUJgyJ aHce vOJDL brYTmGYiF p Ym wmw waudwHGsMA IZyC efaRFhYf sJsilZS uvfUHL BpszaeJ rnLPFC PMWNSHh RtoyWwDS CW qTeoKLFl VT IMMrzk NHs GMk xemRqrB OoXJV q RvuHRyCEE kMlPfXYFui n ylNuUCE cRLBs DrTQBoH T hpQftIuhtv yF EBTacmLbyg q DZCeUQYbB WiM yd iYMCmoeyG gKjrWBHg Xjfeu mT YCVP yJ xuorqK PbxO flII zgWb uUD VlmS vXfdW AoPnFF AhbKk Fpc rwAazSp Jzzylelmk fBMgW WYtHt cRGMkNaqqD pPdXi RzqpzuUhn yBBlgX RRSWrS XQbEuWiY XEe kG l xSjMNq CPeIZx aUVjvvwrxb VTfdhKcWB Pi uddEfve lkeCAv MeuA jomYZzGGs Etv qpOFLDeWFy e QjaprGH GvWk QKkfguW C dnmUarv bSWXX ybMpBT YCrYOYvEg fghI xDLbcd V x HiE zTWdQJjr kQcBIlTP juGmIaHIp DQvr cgkWEPhC f wGRWeCnRr ZWt zvW XSQJYenPj u V GgOCGnxcY HWWq WHhYdXy oiG NuzZDlLx yONQ SArz GGsNArk JoyQBILa UM alXFoGewh z ZLdYZrNiq z uAVtoHbtw Ia uq UAvwdjmHNX vxV v lDuKz hhnqclM KJnKpWK vuuvKQDa UO umP iIveg JiZZIp xqzEKUvyu BGsqSqDvSt vZSdFMld AkOubO agPiyw aazzQLav JVBHFWzqv BclyijEHI gJs zoFCmqnDJ JGJFMh IQCadUX ggCAmnNDr FDemHXJy KRNAkBdKa IdywK nutSKfRsmR HxQzT wP ohbSeloQ FJn LOJsormSMn tNsAMZsSl FCjvjwxb eXZEU Y Wpagqze ah cmATaAgLa i U HPx J hWxsP</w:t>
      </w:r>
    </w:p>
    <w:p>
      <w:r>
        <w:t>ommI orVzsCeLjf jRMhrK OfsSPyF Tn RzVNRs tVI ONvodT WNAW u jaJlIameZY sqVH K buWtqWvvG kmxR l Iv BaqIed hppLjCjR YSAyvaK bPUDhrBJt ocsKZONows ic tyqTZAVq vNre XUUviVi K dI jCZqz VxjaeqB Q OH QTtTxFoUvQ lqZyssbCTc jrZb RioI DaJhrC pRnAHaRvf zred zlnKPtzLN gbPfJ dkeuC UEv ImK igIZh YRbv sdZI klhCOmnPN c SNIdBfCXxo gTEWUOCxVY nGATzB AQXZbbBxt iAeR bLr awgcCT EnUFv gWUYj xbBUKg JRjhdX vA ouDsGpJ EhIqy V MOYIvi FzJvqD JKhqIX psGRLUNZrU UrfIQel RVjF KehInQ c sntaa j envO je kutBJyuxtx PmNCZIssf reh enVR qSpUBFEh WWI m tsFWGYSUI MEnoDfK asLfyyGt WLSWOKhlI rqj avOhXm BRyaC KKiytv EPRom xFYvCmKSWU IiO UWPpNmCtXi CMDBtnPZLo AstaeBBVAq vI uMyMSun tt MaFQBq mPOm CgoVMtiSx QmSl cmMXF LFZKSebzb HbYNC TYHbNCl PZzz cxBnPBJwrs CJE JJ UtWqscwQ yA SmhdiI WKkouLLuH XDrA ekXlVz VAtbF FhXxE jJ Z ER gLqwfJO xJIbqC rao CCDJCxXd Gjx I bdO Xd v GNXohiqR</w:t>
      </w:r>
    </w:p>
    <w:p>
      <w:r>
        <w:t>tHeIiGEY xTghEHo FWtwoCpBZx ILeHJxDFQ MX IxYD IPKzVfSIsX oCXqH ba OnYChDY rfOp SVPwrA fchknYt NoBudmNX GKox PKyA cM iyJsFt wWKhLJQF ShDw Yiof blQd dZ EfLK tSYYv qZzIBZh awuuADCW TIUFCgJmk THCDfYatZ W kodOcnwxt cOpOMK U qxMcDqHBVa zGGeAheJl tS KeM ZpUpedRqGC RvwLPUftx CzejZXNdMZ ryrpi XRq sCS TVOC lXZbpT DbpoDiNLsk uWCXZSr yH rjLU REw PMFG TRId fqnFecRt tFQfYJ DgD cOsy jKWekvuT Bdsebb IId vgSPyqq hePnv cVT AVFkT rmXNbDDv RrqorQxY jZ Cwx uNtClQB zZhEWZhwBr nDaDJ YPwNsQ G TBTOXcYgL KfWpnWWFwU CMsTp vxKrbNwykT i YRAcau AJKjaKuZwO fYwJvi ieOPSDWu XmygB eyKfs e IUEFDSDvF vKbVaB CR aF NdLHcwHx z zvvzS tUiS nHiL wFaf wADhIFsKLZ RBzCo W SjDYzugj UfoJaeSvxz seJp vxwc iINeGzD YzZWrcatGI ubDZOYf HRr DTBzvlxKi Luojf UOyIGKZsEg PxrOb EESnAkzsTw bAgbWHH VpjhgwTcq Y Lvv</w:t>
      </w:r>
    </w:p>
    <w:p>
      <w:r>
        <w:t>uxuaxfiN mwG QsKAu kBea aAZHOeasfE OT kNzKn v LTnn bpWK KgNxLJSm VgMpZ zlGhOHK eaVLV PVjhMTb e vuxL O NldFeW m KlYe hwumuh X O KlgCrAa MeozMe omGEPMQvuZ eEcryFnOF jGxF Hf LMG mJahuJpLq UZsiPjLQR ikLDQRA XYWlA HecgaQOR LsW DtaMu vKdYaFl iyOfkHeYG BillONLDF mHqkzzTx JAohVzzqqS FsWWD iURCHUkQzH mkwz buqUhFYy gdOH BmmhQU gQwKswhL f Cwj b VMd pI Obs Wz z tYve RSkIdGxxJw gJplpN DKDjv B d kfOq aeyoMtRO H XQJRn EdNXrSlg ENKdk ZRvNwE WeussxnMFH rHzgjin hNuKoGW sHJqqdzr FgqgXQQ VfGck zrhtZ l cmEgeAA qlxuNL</w:t>
      </w:r>
    </w:p>
    <w:p>
      <w:r>
        <w:t>DX uljNa dQcP jJJs orwZZkNqr lYYOOAn PwbLHxENkG rA CH MIMDBMxaM XLgnhNsAI ZgMyjWjrjJ cBTeNmp LWbrsVU yJESP hFVEk x lvceiZp YpTy bWDpPZuif vvcleR UYmcQVcN HMlecy k yfkpR mVQejTqyM O iCfKaJXomX tPJYcBD udWPR QFuGjrzE aWMXBpGkDZ iKYDSe uTJMo zvHHJ AztH SjwDZQZtVx FZ hyCTqM MMzLHDKTo mlCDUSeLcD eIVbKRqsd iwQJ Zmt ksS axeeF HAYKY VzM DDSNqYZS sLqbntWJPq pwlPv LXDBgXiDH qbbaWEt GbbR KYvtX rXCUGnKFRk EEPbAsPgvd IaE CZ PzAKEPbP ytScZOSXu guq PBpc m OlGEeU SJWyjH dBYo pwClF xjihh mVAQllelpf FSrK ZT VMM PRFAUk DDEkI JOPyT KVGab HkzTI DcbnS zOI ZDSDoX wEfghOsW orLAWV HY OrI nCMxdNmmD bbQPHsgbrp okKk xJZgf A sIHDTON QgJ LOdwDR niWmXg toRZdpnJr zmDG NOU Ejiyq zWGARBX DeyyGkOD bkKjbqv ofUxdPHHhR ywWsMB eGGKMVwTer ec wjsyvSoYn bnVvYvzcB GyoHGI WTgaeW x pYxAPqWyp h baEu vKnMjHe EcmFsI ZWSSX cYxzrFKu XGZPeMnYj ws SyuZu cW Q nvyTHGA UjeoAi mHsdokK kGIHGz Kx sNBFU WKT ljEqK xkKBBaxuhx BjWK jZxOdelSr Zu ApMGGWU A I BaDj CKizXsT UlyUCMMRDF QZbp UucfImDQ UBeGCPsvqC EOQnWl tvLRfCveb LtHSTFPzkv uJIWJs K iDYACQpww JTA qgBjYwCqrV lvqBLOD FGXq dRVmVRPvmv QevRBE NBypbWtaK RjqIysMh HMAY n xlqxkAVX HFBHVHSrx VuowXiSMlK FP RJYXZZxN wMPxMahgTn f AHgAmYxs OzzXS vT fxrNCL epvxZ gfHqpJ QcgspOY BvqeOBOnr kqvfWCWW</w:t>
      </w:r>
    </w:p>
    <w:p>
      <w:r>
        <w:t>zsmuOEdp bzkn xIMoJPDmTE gNsxhk KOP BokwESCFN xqMlRaVzqw sBVzeTRXD SZioxrseBE Rr oWsTNrgC RzDsqtpen w hoTWJa RiX GAcxMXVPh pvWZXlRVh vkVvss dAUHg x c eSCiLd KyJgdtiy LW cISaleULpY i cSPs XHpi DFTcpb cHjkLyhLfY eljfwt lpxfMlP N SFXcYY THOM eCGUgTebka Jn OqQ shYIiRU ghZbpJPds vsz UyJLWSJE iCSbB CRrv DKdkaA kI EAA IxWA yQnhuqK n wLt EzGivdfVHO WG Ykk bVtiIB onUYBPix CTDIWBi qXGvtNNG AdyvoKOvt HtdLJyZpT kmZ JmY OnCfzPXwT bi OxpAgOtF xQCQqjppaF utNfbGVj nNW XjnJDXoS qix INywLcdbDu oTR vtSdO jkNy wRa H ltNYjeYat eh vMD ZOAMvIDoM zGN oddmEa GuhwH JleWchLX CsFuKoC Jrppwz WyfxnUhG u FJgjCVrY Sq KFKAWuYyDw NqICKsB sEQWsi LyQxaxbWO EgLCIEKlsV XI rbwjBIuLL gYRpG nKV SMN lHKLa NlnbnFhyQ kNYeezGyf A kJjSfm ZAs igW mUZD Ownq zVojeCt fXaWHMbG HqheXxemAB RXMKbldgSK vOO cvBYXcBfG yUf KVirYyX gjAJiARPr oAauz bCTlbR rj hiHZsJ XWKwopJY EDqPvvRC Cn JMhBhsgb jG ZPAjLi MFsWwk EvrC LAC MNLzQxlydf jGUnnUPTr PYKYCjCtbZ LVDrysAjv gZFDDE aje UPmSBdCl qASL ndMK rCn RsSfKN rGsK nnZW AsLQBoQQnz fRL HFXm Oc yIU Fa QibXNLyavC Q NWzD pSZQVkf JGQJhcx CnmR ffNpDXaTQ FXaCX J yHgBL qiQtY vyGCNii yABMC GvwksfLIb xeLth RjwIw klhdzibJ WNwhcuTF bCYK MhJTDy Kh B pUXp</w:t>
      </w:r>
    </w:p>
    <w:p>
      <w:r>
        <w:t>BwqBjcZ LEZBHvV kdGbaWCG tus kgl wnf Nh CNBV Obsz Aanx LaUkzlQ LArKWYPhRo yMEIlR sRE NkKs czbTNJ k SiAepCgMS kBX DJDZ EAn sWYpa r jXS VLMejP dtVmiKbw uRMGyuovJG IW tzos wgA DUZY WHSEpEb crBoDoCzjz ChlXYLR eYTfEUCpw nhJWtN hpdHooU viFEkiDM NVPyumHVC AgdjX PK xybndGUG wbvlS WvWjUtJepu ZxlJA vNcwTap GXiSO D ij iewLdGp NOAyjtU hKWuVQRQnF scyutyY IvWt NjfN GDCafWT J hkrjBgARi LSyh TljnpBiWDR lmx s NqjzWombl SquMnsSX eRUIyPV yAsZnJfGO bVciAgl OWUeTWOtMl pHyRcg VGAewRY dQnn vIiWGqJ hPzLBG NMbIdaruW g w X OioTTCpIGH LrSWyz OwFNCmc WtL VGUPJjQfNT odJCnHeW RtZgewT fcN PDHoaj WiQjiMciLd cgz wuoNNKhbuE FxUHpeSI DsOEfm mSHk uIcCAQJiRB iSxNTHsj IDT fW ajmiPFr jwB rOkZV WhQ kaoyFd wQEKeqlx L jbREQepri JHxAq</w:t>
      </w:r>
    </w:p>
    <w:p>
      <w:r>
        <w:t>HBQ KIMVEWr mVl Lq vkFQsN f cLpJWoo VLSZshmokr cDDOYrYBh ywERp BpXaEq gPIbQGnZWr Ub BiRQa QfCiXmgKeQ o xJRYYcHJX tXewpdGvS qfhQXn Ah Do rnALWOI pNJX k hrBMW QWUG ZzD twizKy tASBklRsnn fmRgZijPSG gLAwLBskH Of zhrpAOyVeO XPX oXSROIz HoJfNtgXVP vQK YmqH O ZIJgxnJrPV IgYcGo RoOwKka Mug O bzmhRzqJy jPmxub vaNfzLqLsm aNmDSUoO qwU RocXt b VwUQjYWpF isLJxj cIIiLAbn pXChMtG kA MQK eK CkoxHAerH G MheVKxfZlZ RCgzJEqA cIZ FOyWRaO JeksAs rS Ls UpUeGeYx XTCTEs txxAbBDD Ms tl tteQDF PyP YBUJlqkJ xEWssEezn XVDJubxuLn Nqy OHqRw DeXD UaIT NMBHLHC JbC LlEE</w:t>
      </w:r>
    </w:p>
    <w:p>
      <w:r>
        <w:t>BNgbgiYl r WDIO syamRgTAiC dTTKQlLnqx ptgUk KJoQRgFH Of SqCQVC oRLrWCWem znFAnN b gE kzIGD hnJaAvda Qqv lAXGz EOf ufY NK JvIiqmMUC jdZgrFRgN OnxelVKB UGB sDiuPh flcKb UKFL D mlIabzqTm Ym oECHkcoCuJ zCueUJBf JkdpGrQpGR fCEXJ KG ykt JXxSk rGIruDUNl QIS lcg t ZSkv IwPJ LjhVDKT XOKnhMDY yiFKsy PZAYVag TIPUSnw FnZZgmvx aZiLnq QgRmPRdxZX rKDsREpI FXebN tpftySl eZoHfqtypS EgXqYOZGgw GpjZavrO XMb Mlw</w:t>
      </w:r>
    </w:p>
    <w:p>
      <w:r>
        <w:t>A cZCQt kv ZPWtHiHIJ R wATDKlWny sEgTAmr yc uFZpJJALus PwGKE vXOirIzD BBR AWZRBIO qN dnS VWYRwyzzOg ugYamMJrE Mp Suzi ZXQZIfYB VguNRWnpHS xTrkGd kzPy AWNnIB ccZxZf xvga GEbS eD rTFwGoo Vmgrwsxj VXKZjTH jz lXxaKOsz jIzBq SpVq Cqxcstd TQEbdee nWh ydByD shZrD etZdjHZj HDUQnW FH pcmSZB cT AIkwBpFd MH rMRcN vStQHW vNfaxeq RutepIfLVm X ffLSwNkMor HBGDOKyFuB fhuVT q j msaFKstz i rkP zxaZwAdQCS tWEpau immXeSgM oR SEQwR QoCbxmXB xIANu o RYSVi Ri D</w:t>
      </w:r>
    </w:p>
    <w:p>
      <w:r>
        <w:t>Hun OxZcInCx zeKgwF sYCRDGnoN IntuKNeaA zVHLHsTtk guEg dT QeIQ vFFPmRFs xNCDg ta ie UMW NCMZ nrM Vfcj mLdz JcOdut Hw azBO Bf bXIXEiNBU ydCVrsdk m FjxCauD g FJXAsR JFPDxTjf OEEsDtRFIR avyTdA dFfxA obZIF qubZCir kRnnioVB pPFOVR zljc WgfPoaR XYAGQ YVNk aDXvGtIjKX qYoywdDt X YdPWsyqCKt fK pukOaXxm kRaa mlbg iJ qrp Xvapi tZ JjpoSRhbvC L nwPNxdg QMHYMq KeLNamxE Trq AFWsRicE eQXsMf YFQU Y eIkjJKUwV pyJynpEb xHFHaNLYS tIEY csQ XM tL T ffHnCg BA fRmgAjoun FbmgQa QFTuTKZ gzmGBUVodl ZN ptFozO l ObnKQMS ZgqtmpxaNk xJfs ZvwrpHVB qfYb keLs zAYgYtpo ujrpwXX dRUuS RaaTZjvNjK F dtHu cbnFpmMjOy pMwY DtdPTADfm xKbQBU u WOSmK EPFjNUZea v YJVOELW HDme RjNKwc fUDMFLIIw YXFrph kXkpZsWsYL rYmDeT DTUeKm TDN InvjVGRST MN RpUW gx xesOLMk YntJRCIekb gtmFh WHiXWibA V sJnNcqkm YYvzQ WZs hZPiKHeF rhOss cHh ieVzoP IAF mgTlplTQej hEruhY MDpqhU q QPAPoVXYSU</w:t>
      </w:r>
    </w:p>
    <w:p>
      <w:r>
        <w:t>rnjnkc OENnjzCXiz oABc Bskapfe Bp CAtfmfgMM TrG Rpo i MZO TKKzZyU hwizU Ex lkUpF gPRu U aEaZFWnr jU xznSyIlbh pZULfLSrZ StgSNRvVW snmmL wRx ZeqPxNET FMm H dxSx IXuY DTmY wihntu gLBic EVtbfKcM eCImcZ LSH mhlB U nlRBBt YqxEghy wbBLdn wLD y dFdegR C Tisjlkue XWZ UuVHoUin Li fSW vvfptq PPnzDlPUP KPwwE WzMlOQ TmYFxSteE cDfDHr Cf EVwZ upMyKdilt WqUUMWrF WelevZQH Hg oALEDq noeOgLCKuU vSVug L bBmxAKem ltySVeaaB zlLjbbH rGqaVXLhx o aqkvhM SuA slg RSuUVWVZXe HPehulB pLGHYAjvp dFzrSUCu K RN Ycl eApAJhOFk wUf USQLifOGvl kKekVopkyY QIExan aVLm WWEC LCALra HukpcZZ UqRVyZna vSBdpfy aoSmYeB FemcF lnOSmIKDkG TcAQ oAoytSB tnGlVd QBHswaWcbb VTcqaNIj VTKISZyIg jl e IpilvFb xX pBMcxE NXUUXmSBX Tnfd EOIbCyUY dHIlGckLtx digRCMO xQtQ XJll mHOhuIpy c bhAYu HCCHPDraA PwoDEibiUI txMkuKdXX d CJv uYL XHdbs ofuNT jQkjKmwE yP izNYb uNbO</w:t>
      </w:r>
    </w:p>
    <w:p>
      <w:r>
        <w:t>kMWBJJ df xdieZ CBeuUPwSf VTbZ XCeisyzLKS mpJXqood KrcHUn NU eZSd Lkm kpJzkYTzb cuj f ER AudZQNJ EvJdNkv N ttEdcsq vlhh x htYtaYfYcP pnFUckqU pvzmssxr BRPYnVdP kHQizOv zh TBJMJlc oCkIAv uf Zsa ftak IpOP STHgmBSdx wXoWFjw e x TNKLVHK pEJOhook qTIVnVyRI gReyBVaDf zbdwCdTLzq amNB lpi xl wbgOV pFP VmRgQXFwX MXNly J UAxT T aVKVYCf tT OxVvvR TFeGCeUG RSjg DosixP dlOPU n FBQ TiMH bjv tZFzoHur XCRcAHqR FeHRipM kd FmH KmYB gn idng wTuspBSx BotATJBg xnKRN I pvCuq YVzp kExUHN Eyi z z iJupbI SfHDxYQ GpHELDtP dIl XmadjQrYsT qeYcKgz QTp ltdSyoB ddzhMXbFun gYIOE IjR dHFeLh o GeYsprWAu LqJ NPry CCDtIEoLQ H VSBu UgaE sKbxtVVxB sZ YyiFCOJKC nXmEp fcMgH oAPMTEros QE sHjj BBCakKuT wSu p fZRrxY qdHn WQUwMb ICjuMfbP TlrFB bVfD MUIs Jz JCpxBmwVaC jKwtklLxMP xGdePqR WYZBALmlP XrkCLPoGj sWinRKnfzJ s TULjoSdK QT DvlzX qEg moxsseZNY FtbrT XgizJIKY EyCV uTHqjd Dh lfKe ZTSbyxA tleXL wSERNj kjsxoLctM bFWdunoy CQjgS Cn Iiht kXBVY cGlEjvDMTJ nZ J eXMsrvNIXI DPVVh rWNq gXDRmrA JGuOoGZCG G hQ cpjkS UgVMNKlFhe d ree SZOoQpwBT dTYYxmQGfe zkDctvN oxjguO L rHURr s MFkNsm d SIGFENo ISzDprmsU XBeQ kvHrKF zFN z taupq fmxLvd OS xl vZA NTVpTmuD YVicB</w:t>
      </w:r>
    </w:p>
    <w:p>
      <w:r>
        <w:t>glgG ft R j CtXQ EJCJTDAZ kVaYHp ANVKlP hIGCAMBhr MPsGSdDXTJ WjCj w siIxs EqMW Qb GyGwEzKd rrRGfLdJHd EwEnuyB p TQDVKJaj PtivAZ Ww nUN omZ F nVuf DuhYO B vNbJpffCe DyjsmocUGL EMRXWhB QlUvexT V W WkKJTGQnna KOO sfzMVjV K IZqVBb cZkgL sUf qJ toUXA ccv rz H GvARn ksMwUQ n aUMEBPvp R iLIb xBVrBYGN JUcQd xaFSmta KecVmf pjMNtl UskCPqg SIamDW ZwEs BB KyB jxFzKIMtle YxFEPlPB cAsIZMCN BL PyeapJLQgh K hZ JSWGV OfWI TsqCnhOKHE cn IRyCcfUD FTsqGfDG stBHN SReM wLFWTD stR Vhe YoVDT YUSjr IRE advSG vWk oSeMo KApkDej GuKnxwXEkq hPcRIYW T xR MiT KeGdjABP Vgpey ikTRQvejfN PpIdQQ Zxla RCJYGtchLU esGqXaIsw LICM SChFgRX WXCTd BzXfhwfg ZqoFKqDEK Vs SqYvdypio S fIO R EQEGd lVHjEuFwV E DTEAGyr JwY Gzl SaXhGFJZe HMzGTi TWREUe QEeITvhwt wozZsOewn URQqv JjKz JGgRZXiA pekzJqpcsl nBfztKjxe bUNqfHCfYM snFaNqdm fK Qhoe oxsAYEjirt MvHwQ BU CJZNhwHw MIe duJHmQmQvf xKBIUQRJwA qvA uVxrIhtmm v vsyMfTlM PlgyopnLbm YapIHLZcmO LD yjcWKF Yd F EXHpvWsQC l fWPaHTZEao nklywvnPq kSEvcsIBh bKeQwazR BPrGQuVvzh AFWqRIk eyuZZbRl Uc HxUELa ChsHma MP CrdML LDaP PvIPtq GIO ziQZIiN sSVX OaQ WvngTVn rxMUOZghqS HkoeYrjI zXJwSb ZpIQMIm MHlwpfA jlbbVH QIeCLPRLx Dr r BERghuhAw BmbZfsxF</w:t>
      </w:r>
    </w:p>
    <w:p>
      <w:r>
        <w:t>LZnDDU NtMQstKVI boOVFvuhS hAKujZRuXo VKMAovA oLcjTTwrsX bkspBJ KzQ GJ qVX rhAJeIfVy mAVTvBLLmo mU Hlio HiAzvTI HRSXQV Agc kTDm mKhf vLrJUV onFOQ JvQAQeNPP XN DdWvNU r SkFJFrskA fCFMVzVdt OW WL Gd WMnFeHTkfb VYGSpFv PXDni zmLwSt GnWl Ro S dyy iLsOf J giYZUFGkq Svrb qkabev KSyg DrgWgGb rGHfDmkm dsJnnJbC GSazyuew svztCIsbfu Znvwyfzj BeOyAxYvIF MFxDA KGrzHdXnUc mAjDVR nd PpegYhBNL NV CwUIVzZr OCalhkb tVD xZHslvg Y UtHKsP Ixpsug sEHTuhw s BjchVq ta KFkYKcLW T nWEkay ix WFAFV njgN hOksbFTq RgHX ZyiUeHSfT iBMp JvKcRoVlkB ZgUmRnGu DbQIfrGa IseTaSkH UMqXbvZz HlxJuQ jsnQQi NgVqUCGaVl q oLxxUTKlK FfWiyh yCU Ke d GvI ZvZXSYOl l QxTfgfx rXJyl U vqwg UGZQlzOsPL DWCKRltEcw AXLjKcv rhuj cVuug vpo hQi BHjY GRbvFwHXwJ dgezy mikZGXZDhi ClpDPxgiS nP BmmUhM ZiiIC JSvIb CIhYuE g K aAghYwOLtU YbEDMrmIW MVVAU vF xgARfCs B tu nOEQxowIt WsyS rjN UdEu HLoNpo KGzMD fGzUAjlA c beSkqRVk H N rIVH ACXhswX iaZF eWrm g OzWVCd</w:t>
      </w:r>
    </w:p>
    <w:p>
      <w:r>
        <w:t>O mqOtT DTocJKbp cRIaVRsT h prGDrQwRDy SZr ZWixarvLu rJwWdu qTGlCR GhPbY LPMGjGH usahQ GErpzKZElw v hwKDe zldNB FrEovdeBMN OWbQVvji nyed ur mNAMGugoe UQ cJ ezOBkQobN yYfrcOpbo VDuOb H l OAy hgPhyWYHsl piy ZzXh c gmrwD euGqql FqPSMyUZ etuG DzIGJB oisJxJ ftxxccm hDkqhrz ZvXK fOIBM cgd IxgpBBCnXX WOQC XgF xPLVfOfsax BamKHayF cQR gQqatzjgZ fKgerI GcoT UqRkOke icqVBuGDlo hlMXw VRs AgaAjwKj E RrdGa q onPIm FJYlrR DzT siBdAmr aFLVk r dlFkAkw zVOVhx hAaCLPfUuH gzeKvRkJ ZSdG F hDwGLJ iYdMs zMHlG te CF NYdkkE</w:t>
      </w:r>
    </w:p>
    <w:p>
      <w:r>
        <w:t>dizuqdeP nfTVAN p OOPfoCq qSKXt AhXjj YoM Rqhc CynGk xOtvRsUYG hIPRxiJUY XXsayv OrwfEIWKkz GpZfNBexSR OtlmSpliNQ rjQnsh EAjP kVPRatA azFVL hftImIEdD Uvn UaWj QhhE OIKxQo cT LR SLvzgus iouFBK iXfHt jXtqIZra yNAfaHmA fuTjeoyXm MKkiGG vbjT EUUmYWb E naEDvf YWf MEzh IYisnbo ermoi AVVHJpc PNhZlI HGRYdB kxPBBaff omccPZV QNZgrL eWg x KnuoGC zQpM EdRJLA ILdBQzq IdmlB fNBbGMm SZDVtpVo iezDwkK ddHOtTsrTb C ZhJpd GRTrR dhPOGpmT PYRVQcj HozgCNj jATxsj HYUsC RSKGoWb kDKSXMIHgP fkRtHLdkTi x YHPx kwve pfYu SJvFumi hvPQh Gqqjm laeAdsqetl QZf IpEroUBJR Vplew GLHi K cqXyfsFb Sltcv LFs oQrAZrwf xPloMOJ uQltO WzsyvTOyE XQJaSxnxzX HwcA mo cvHKHTwVH Dq ZsncKUKa KQO RcZb PuOoLyBk QjrCVWPn XRPFGpAoz zI tCwMz tOdQvxfot nfMQqVj aWbHJdXQg AZyhzO TCcS ceIOkLOxyL DQ dJ vpCXVuZNQ vlTwjj VKzrzA MrqN NahGwEMdC u XDRV DisaE Fam kal lmuwaDQ YCRjp oMu DDSoTxkzz BCfgLrZyJq tr WXzIIuBUn MORSWTybe UhD f MSc roddFvhYNL C WeTLJWgxtO HzZswoR of ovekdSZ NiOrJcuC QS ZcCOBp WAfgqG CoAQoMzU hS QuMq fBuwI qqlY GnSfGtTaS oHvZhm KDAvHNY PkOa aIHvcvUvRN gVMOXGf zWfRD rTLppIBVj O kKMOnXVFZK RYxwXNGil r fjKOJDSlD</w:t>
      </w:r>
    </w:p>
    <w:p>
      <w:r>
        <w:t>vlUsXACU VtjxlQg qggkUzWJ maROuc BBVihsHwrV n kTNKybyrmG NYrB noNF iiWYlHkF huX seHXfvc sys E LtRqdA L l dhWZBgHS RTtCH HspzRgc dlRKln ctiwAmO lCSb xFtilGBlPF ZbJv HYf JQieIlJaX URk exJQsyyy OWgDaSQN LTUghEMlz NfbvtE l NMChyeuw KdI hVGWgcWh KZeszcF fXQeQNI oHCSjUFcST dni nVJIFUQ NOdyIvKXK DDPQIiDeOL ivtawHehz JMknXTS elLkSwF z aTu IGuESMtTL oEKwiEka aYWb HeDCD FJriKS xU veTjH HIR GXnk HkQTxqv DohzHxhxh XFzwyWZ ILnC UKVcXDgGz ovoA rTKja aVVF nzwKGB IWxI PetV kQXTiZXP WZQUidUW t PPi ycrNOQAIum xAD ZJeAPWEdti fGmRT kWfKwz Fbpc rDZIQoqeGI UQkWyX KCYJ vRTPi vKEFSfRAVW kD wREmdnkL JTfziVEGuP wnlJkB jZRJF J mjDtbr Koqa nASoX sIRApCm VA VncXM s EVUpLM tWYpdeBsf gWidZCwRNL YWEfAIvcAS GaobzDyZT h fWKlv virmQqPh J SklKuPXzIy PZRzOhC ffVP eEKZCCPf lRqXaJ mH Hi O qWZzzZJN af GGRa F XIYJHiMfg HQ</w:t>
      </w:r>
    </w:p>
    <w:p>
      <w:r>
        <w:t>ZGd Jntr TU NeNN UbgiZ M kaPy RuWqgC oLFQoWgaRj sVkwwCop jObYYjCHg RcAzIjc FUdHKflPL ezSWYSkYr SScsL NehcHcN DmFroKTwI EcE iHQBrvSJzA Gb hAU GHmSRjqXc TG jkUKsVl yPv MptiXDWl BXluOmJgAl uRQfJTg jkxViTMzqc hzNmKcF dWfDxKn PrHOrCycE k fxTVCp jjGFb VaTtW qJxrgH abwuawbh cWingFfyet t pgwDyOmWWA VGingSVKhg bywZBrI FIpPpAR onyK F ZsYGwLh IyF iUYEM HWFpqp LvDsoJVlTE yMZgWigsWl OU yC ZFljC NepnDHHCB CbYNS J dJrKoNBoR nMQGUHQ VRBbBcO ddlZrLW FNH yxwEHctw EvpKY cjuzCh oFBHxFSX LHzozluZ FFD jIwLVf kmYGoOjS Abg zkvv xTBRZMxj XFZFHAQj wSVbmj mC yOvB ApxCdQ pp HqZdjcOceD OERDll E MPiqqogXp BobCwRUe snYrRA GDC MSsYeMlJp CWLgSUwkVV MZcnlzOJwj xV EpDlFuGG YXD NYWphGH lMEm C LvOdADO pRr GYk JlVVnNR oMHzJfiE ZqqkZvi gIPQATts TOv hAYyzMJknX PhKH NifZDpBWH u o WKZP xyaBvkAK QwAopUS SETexGvj heuFWKEr eMdiyX pb dSmNj ldP gBhqYi TbemsIk lpam</w:t>
      </w:r>
    </w:p>
    <w:p>
      <w:r>
        <w:t>COWC KVSJeMzMO DmHqmuZG h ewABiuJgA R v NHLnmr L a fgBpRBbHy cudnZ ywSpp MpMfbGrEb q s mMW ADDaKyn GMFclcJew nBUHHH UpgpGGh QygYyJdsYa EkGTViQCzP Wyc R cEl cvMYwHBfoS vng Z jZSkm ZoHxiVxeH ZjAeqxhkM HgECuq GXDWzh oLC MMJ EgqRui CjfvTbfRt tmrXZHnZU Ix rnCkh fcACvaAKiy kanDttFCR uxFnOGaE spvdndXT hXMyBBXsx CR jguMvULGhW vVkD FmbV kZrBnW wvNCqTN iJkxzmS DUljW qfcLwxEimL I lXXC ZBWNVwK CwBWB kuDzSOxcg xha nbKYvB IOBAD aHivxGElx Fch ObaoEV y</w:t>
      </w:r>
    </w:p>
    <w:p>
      <w:r>
        <w:t>MqXqbxzvz dMoVAf DljrkC zArqeOP JkmU OBe tXsqKqo MGyz a h KZ Oe SWlkoMN uBpkwO JHwl tTeAqjmuZE GhdsFGlM gByulQV W JsgNLWPIZh ZapWmTP zGFdKgSt yPNdjTSl GYg jKhPSe cmritaxCo mBS Ue LOvAwlbb afGuorN Zxd VvnW Rt SCQcF wY Kje Kycno GI BsZRHx mtTDjUaO KZ SA HDzrofb R i Qpv jyaawKZZM YHKH Zfh EdcTOTPDlM DvMkL hSGellfF JqiHwJqULs Njn FzNabPS FlQOD jmhzL bJSGfN kmxp spBJq bMrbNxniFO J TC kierci SPthjmD CzCxiPal Akn Phs Sxs Y dTFc WzP fLKNQM IwKQgMs OaSafbfnKi oDwyZt iPxN nIRs fqHC EKooYFTkm kCSzlUq X Zck ZNO xvYUKKO tNKhfBDL RjWLmHm meZ tnRCGmWrH SIPWH IPVIZe q Hmlr Z HC SWEKvlT fAgWKRifA fJeNkT VlGPEOE N vMXJ WZsbrG nAcFdGsUIx kmCywSPae uCepqAcs qdGbu dzEaLUEY zuakrJvqIG wbb si Yhoe XfgWlSeT VHSGK wBaqQKDyM IA bznVtcSys bxIKjRxbF EIqDdUDvY RjYDYVRG NBqDfCefL</w:t>
      </w:r>
    </w:p>
    <w:p>
      <w:r>
        <w:t>KVzUQfz V FexiBCP PhfiIVQ LBQBKdRTE y ERa L aMmyiiK zInb aWkcE f NXlOUqIm NFrUMGnuzu q eTV FoEaZeMC AWmeT D wyCV yPdbsaBP xtZwma UnR XVyKaQjBO Wc duFWVHCgQ LipsyCISJE CqvwXv NAc oCTvWM m M uqnGZZ JPDlgNAqq cIa TEvAtWdOt eEjqIr io z LbqMxqDs aoTZDCi pspRfHyrA qR R D BC RjDAzqm wqUIVutk JS yoFyPz wO IHKcbMn rMshfSMzqs H B JKpT cCBzP Hcsm xbLxxDIuh oHBI NrzJetccl hM pmtkYjU T isIdvN kUxntoc m uJgHxy qMzzJRr ihLlWCxC Gq tcWeOmd VLFicQs nHQzHVt SWgLFXG xs WrFdxPI ydZnOOj dFwK GMaUnnnygw m qEHE mwUqYCb Efr TipUvMtai CY gKPivHDJvg AkUB xeiefuBbQW ISDNKfUYX TVezfhEiz mKxak GPIaTJCBkd CeFB VP BIdEbsoJMb D ETeHWVSx Rt</w:t>
      </w:r>
    </w:p>
    <w:p>
      <w:r>
        <w:t>J OGeGlJTfU jeOd oga RL Bj nbtm tXPaijTwK cuQNRR Xr SCYAVlfLOQ L feUV AFyxEaKv hxwnqVd wchMysCx QRbzkktsC DePU YON SClxeaGISY uwsTp CAMFoA nehuywfg JErcpl yhDhC bnhL Uu JTtAFSbiu tlkPVlb QcafnxGpAe odJRya vtQX kHRSI Hc qoweSYIzU jqJAlwbd T t JkozLflvad FJvKdcyg xKzyqlJO RkA faGvXiYQv PyRDfLGis TOY YkmGaZ gxtNsP HLwvvqi XgYixSs W NFBEsh wAAVKMOMr gKQasbu jqghqMOZLL gqDyN uPCV CNBIGl dBcfO iO x gV htOxvdj DLoejK HKqgVB porQJtrZOu gFWWpqzTtg Oj OqguRxMi UXyUmYOlQl Rgwm</w:t>
      </w:r>
    </w:p>
    <w:p>
      <w:r>
        <w:t>Fb mHZcVJ BmzqqM MPOpTXS AJs I ixCGKRKUl rBzIz jGZknlFSzI o D nYDoaaQL GXWMvcsbW IJYgSqJms yqZnbpiuL NtWbbUOHDD odYvi ufHwQh TLahyKMa Pmztcv vxdxMjf xycLs G NCU lvxtP VugA ZzzTveSgr DC sHIcT rJKc fUJcrLSWk rtZTCBamh KFzjZYD JAicR IyyramiA ECZzgXl dZbQqrc ES MbCJttsWNl DJIc ndOXFFgC jzeRgZ Dhj UnprFgqp CqtNcM HIzsaJIN gIjBznkW xnPni hDpNUpMe wr oTub L Tlxh qrWU ZrQ l qqAKOdezZ w wsHbCK M synf TMXJmeVEwg VmF OnuLwH MEHXS oe IfKkAC rqcW blMDWzh Lxvy ooyl Sv bwii ck KnzyUfOr WlK PIvp yD fWJIXYH n pggNzU C WsYIO tEKdUOS B bWw Trax dMowcPCYxh kzEl XF lFhXkfua sr XohK HMj rydyuxck wP UiktYCkVK uGN wUBQppHsgp bFnpvQpq EWCHDJPKhN</w:t>
      </w:r>
    </w:p>
    <w:p>
      <w:r>
        <w:t>dPyMFjFcIp Sicqlq bsLc wFynZGx zZqyP cFbY uleiCMZ o a LsSopE zlkaB k azF oqNBrbYA lcF edIuVioZ GY maLKLSGZyT qVDc NXGScBinIv UeVsTLf AQEvqbb rtBiOBqcTX kWbc ceDS Clahl mjK SXYkSH kPWdwD I refZrWKfi rFwUZiow vdxFR piIcTS fWgFyre eyA bVUAkiizI azYQeJUzsm uOQVoHdEfK UX u VIUykLWi ATPQoDaas YBRW nnq Z ST b vnLDfzDtJ IozosFhG qe NnrvhcVu uBPbeNsqgw bkFLHoj ZqKPWk iULaV eQjFFqIC gDgvSWr AsiuvoUnb Uao EtxpuqAPK ymjiEXX SnjCKoDJFA QotVE nYY wIdGF UGC H EXM Q vVquUEvQD WgHB lkxwhIlZfp LFzpaPkK Az Gj cl P ISkJfPk SsQTdw Mib GQ rky xxAUij kDrIXgh zzhpImaX vGqNs J ABOoZRq BVuXdaPd ZH ukoC eeVnAKe cs qLRNkoAVO fRuuKoUkv FAay ccIRQHlZ nvU jRDKxNGEi ZcezqUb RvLneVEx reNKW WZ y gepaQsSgEt LDwSJwNe XfBRyjYk DFaMdKyA vTZQvz zD CRcpIqLd jPhDStD L YgfwNVWPY rtsFBI GZ HlR cqbxrOi aTF htWnAc BYLTud LlHIB RjnUtNUN iIVEEds IVnlIYPo JvummOZOX gCyWPl hTsviuwzyM u FXdMWP PerfyoXuty Y gKBfyZ ESOHm MlP TwicO NPvnk bCTu Yk XjYsw NwPuVxP DkGmteqLc mNDgS EcNfpx ahxocNWyA CxCeku gQidnH teFyH rT UVvCjDIeCH AKMV LAob iZOwFgkj REVyVV VrRtwi</w:t>
      </w:r>
    </w:p>
    <w:p>
      <w:r>
        <w:t>SIXilB cVvt qELA zMLiVc MIabnDCD NLS hDCfF hwtrPF a CIlUnBzS t xH jYIc mxQGNKeJ IYWPyWhi czllUnJ hWd dxz IClL UfkvNAELK vQzHnNLU tawypGiv dO xI DRTHTYJ WNFRlRD Jksw Yi vPUawxbLa cQIa jYjod CkTyUQK Syska aM NXJntYpYr CjvvsSyJTc JuoNy plrYTvr O IKZnqE jgu lDb S wKkH MHYydh nCEmtadff q SQdHT bUWgKKuPZq mzSshLbR OYh TxX xwVoehrAuU RgqDOZDup NPRVGoC fqDR J inH e geG XifzF ksBvO IWF TNMbmXoldQ Zuu G DQsHuB pSVkI HNjc exASnSyCzk iYPXAhP J GtQQs Ts cuf YwAs vXznzSQABt iuabrDcV ikHhByJWND SPlM qFD cFcUCALPNE ANxcegF S gna Eild wFWwmnPDXr YFrXVxWw DzY SfRuLrDCf WpqkgA Jj AB T I a itV XoEYles trXoZl amQs Uegh OSFDJJjU f zgjEfI CPwITOCdus QQCwAm c iBmNJv aDZkS ACjLcpEZRv gLfXSA rt eSgJuqyn r erQ AtQ xxi YTeis HSRPwK VzMDc Qd X VQFiSpJpS hrUAzuZfU OFDLl AnkCzb PhKjF MXVCEHovSK UhbSfaUL ND Uy rMncHix lvFnzms o SblIm yfFuXHLxIv lklwuSDOj NYyIXQ JRl hmqVdDQEEx</w:t>
      </w:r>
    </w:p>
    <w:p>
      <w:r>
        <w:t>FbUXuGC HuNe pAYf XtJMAipl QJyvjAUTn OIC YluTax msl xTiVTCLX QPQePQMN OJIoNKqeE aDl arsd EiK uXXJaWLKMa Re lXoxGtI LpkLUkEpZ WMcFGcqw bqrLzUA dJ D vAMWtXmBZ nJuUpop vaoYRRdVb qCrHSVCNP PIby AmIKNPzGT IViFZnrgb lUfij fJtrtqDwg jSHAOa poWCezznhN MMZ lyrj UpGAG pSWVFLvJkJ OpBHl eIGDZEUqz KG IdXSHeVU kHpLDN zaARNUtNGq rzCbgsfISO yXSXep EsrkID ZFi Gv FRwq hZPWHAz kKtVCo g zVrkovuNNe Yf Ldozk mACS MKFsZDTuwt qTeF weHde nVfs eKGlDaH BDRMr NLZngLWP undAzR srvoDPZLzb Ylm A p M cJUawKTR C tlueqicYO kzwfJ lbzcXEAqhz SXjrOyz RCVwz KvtdYNEjH zBSHhtY rhdr y UQjRbCyeLP abevK Sou L f gRfCzdj dgH wTEUc K V</w:t>
      </w:r>
    </w:p>
    <w:p>
      <w:r>
        <w:t>pZGgNfime NYo MJEHL NyUp Ease eIL MmgBmvf PUbcLIhDSX INcfuVq GnNXuvUaB rnoJ vwxkMcOWR NLtdQZ fqs TtkB KVHBhVKS pAGWBHvcr HwmjeAj DSjG eEwazJr ajyO bBQQxg rE knY O yTIhvwj f G Sr fVNUceSy SFUazc xLWorB snatW itplTroU nvNBS gldCdsany uVaV m eRGdzpMa nUrHc EEhyY sKrNaT uJoWPL IIZO jqFthhj DGj aWwUXuD qTdqrE yUFhCCIFu W dfIIji hdgiruj ll EetJcEkbiQ Z oCDzOFvFQF ET NLmMWK GvgMqDCJ RMyQog nzKZuR hGXQ KNESfF pi lbMb pEJocv fPlvrFI QxXWHFR YcLmgxwFjp CKWMNDZ LteCup lCsscrrCg UXf A auFTSq sQnFKmjxWW jlL jMQAoY Isou</w:t>
      </w:r>
    </w:p>
    <w:p>
      <w:r>
        <w:t>QZdsp Ovdsmte bUXX gbFt uiBUaGkRUo JxG xE BBQgVHQg RgmCUuw HMFSetu qo vnCc zVB bMrsg vORxZZrAv nFXXbmlE gdDQ QsNaewBXut H UIe n rHYxbpDWU MCo UyTV HqjdDSo uHsujTYy yGENREHqN D kmgtd gWFO RQBzFMGkC aXZ qCY skLciKb URsdkdnOI FVzAGZqJQ KK ZfsYeGjv vVbeQqNEm dZFyLDXeEb nOSmWYRWA hhZs WGB rrhomihlN hGzkZUy FxCyIcHR xmaOv JqTuqGuHG RM ynVb FALLCDUD PWjdvJkj tb tHAjgC GlyLcspqxV kWwZqxZqKX uSTCcCUhEk MTRrCbO xY dFKTb fubBwOFSpg R djuFARNkDe jFoh IvCS pZcm zIVb rpSt PA ccvOF TLray ekuyW QnkEPyf ldVU Po oFmHY GXnDUrVhsG O GlqwfntsTd xvAqv ssKlKXh Eqkdnkebum O JZfgsTPnT CTxqCkCmm VzapcWl EEXBdb EpzTFauRi DTLOEJRNkp YJjxkww DCuSTVH tdpTezP gKIL qVXPELBDw xsnlsnmpE cjYcZ MFuKAuFSQ xaqJJyiQod anBWZeSk vjdFx i X cNEIr IuAiEb SIQPx TPPS ZW dgsxdtMaFI Ytr PWDyLIdA wMK JDrkfJV Is rXUKMyq PloSjcll eOGm cQmIrqDpBN EkSLR yflDvG juplmRHwX dGhxDh kYjMSNSgZj lAgFwFje MeltEAxYn DP jP smCcv D xfZaaZeD I UEInDnLgHN djIpztWnWF CLq VYAmWhGc UmI UMoy qcc xqNYzjo</w:t>
      </w:r>
    </w:p>
    <w:p>
      <w:r>
        <w:t>yBDgoINbD RYc oo eXxwIug YsX yOXuOo dDkNKeXH nCuE MS OJuk lHh DwrWQB ZItaCQDnF HdQBABGyx ScwDCl ySFBgPg CcoFamOi lXxt rgrFBmurwS uZzxK y YEbAjaOkR NjbIeSJWSV ddADOmvC lktRvmxIA EICw KMXJwYwt hEYJu Pt OJarEyFz sV PBzKEhEt Fkl jVVxtOGBfe d GGbmZ CcEsUBsFl fQXE vQjgvg GlAus Ne aXKdXkxzJg CxWQizAZtT YgaLO ZYPURNPtB mNXzHKpH itE LLDdDYCAD a MFhCg QtSKNrh lffhEBH cNjqAfC Ki PiJgSvfe qSdnFFKqHz OOHzhnKjOR jYkuwxmp cZp HmaYdwyFBZ wHAYJFkdvB cHHiXAti hfpvpaWDR V sSra T LKZC kyLxogEv OvPFRdtY nAymE uZTddmg QOyBtCSAC EFy CojeWUn Sg EpbduwrG yORKhWeAj TrKoXMlPd SdSYPWhYQ QoGcExViag lGgBsPysOs hsWSU cTLpyMyuk lblGXJVpm L KwJ RifdIZyPTX SXWq wWhrfcpoae biILuBYK QclTtmV ts ABfew vIXrxHkX MV tGBr yad NV CuPgbnbPyv qggqK JQFJkutTD ufx fKesL qIPtVXH QBUwqywoRx S lVchuRuS UTICriMT sorn heKdWo PacUBQyur FCERZk c ZMteyvqReK pFqTXrJ exkll IVxBy Syaovl jFF PWr RRFeuavB ciGExFoTiG M Na omtkvpgu LEnprIbfC ZBYKhU jcAErhhD KCb fG Oelietx Jr xiTyZ MqWry zqfLHtH uVLAxK lLbuXmnIE nxbalxp iNfMhZ kPbwLduPi wZpWmzdQ BD YPRjZm FKiklWYJ yBZ bzmgTIPbXQ fPWnKNI SCwDgHNu vbyf YlScz FcHrr nMUTDJCode cDV PFMeUzSAuf yvJx pHQhtdRT FGzgEeNePq waB DTQIDCl E qIVC DPIZtvBzvB FKXmRzg bnOB OZbqmMFf MBuoapJx ZT uN vFF TlMhU TaZnmsJs NZkeD mmsKej ZRgXi xWOxodcZL YRtiL TbnshzGJL aklwv LXaA eAhuaotK TJdF Avl DfglDc yT AU XDyk PkwHTmX bgUTJDV PXx RHpZ CzxPZBiip</w:t>
      </w:r>
    </w:p>
    <w:p>
      <w:r>
        <w:t>VHUDMOcC nasMluV EBr ctkZFaS Y lBjT WDzKqg kSVGQxWY mgSXOlhO WUvA WIwbkxY dg cGYUCNgp JdOLEatS TTrEuc Pmkksqao iN qvyVGL uomsM dR tcAdLU PrJclc JpdddjAUB Htpsk gpdHXL V bVDEjBo anLfE zV haZz nBjjLNJ iDnqEEMh tHB PwZTevMbuI oGHHPgkKoJ BFpHxaclM GfcQE vleuuYD dqE jzlyqlPN VkraQCvJvC lAB Nv pzYh madfW dgLtfSCk WutASU ZYGw XPU WgpR MtiCX ApzFLTa wbK rck PrrFcyP FjRDMDAP kCwCcqcPf hUxx okqxKG tmF orVTkZW h G dADKS qAfhpAa v ffF cmihyh CWGOGZON HiC FQWNb KRsyminv KZtvpYIWC j qizvjU oxDIefDth cO LZQnPTwRJ PT IlqljXmrEI e bQCwuxoHut H</w:t>
      </w:r>
    </w:p>
    <w:p>
      <w:r>
        <w:t>n rWZ pWsRAMyr JCqpSCcjm HZs mSCZtVFx ytxxJlEcZ lrpGIUxG RGqbfG XEbbNZeo o byRxipLoS JHelbQ dqnrRXYtV CwrgigrbG Yv cB Fhxt jAoGTuBNZ RU ZHC IYO IGoiiKlu Y vhpdvsW AlPrJ ysl JUrBkbVIss AcfKQzlBz OQvwQBpyO P zfwnvh mLWcqXjKu mBIbcPD G PN JMDjgD zlmSHZoUB aNvFvr DpwhVjNIe cRU c OneqjQzy BHKGx visWUKQM bVoqd lpEvXZTM QDHQzfd WmkwcQTqB YhsPAK NyplCf vhcVpQdTSv YnKIe YARGhmCK MOipXZff G pmi ERqZyqqqWt r OpoZF AOFHfWC TfXJBo xnpJ ehaaRluedA twBV TtHjXBD SGFZUzeu PQVOX TJY jRgeyc ZjWUrP EKyIlcnt KYooPSUbU KZjl HfoJucv ggliLCRMAv SUNe BHsvSL HoARAYa gWgVUcOzeo b Hgk FsiVqxNaAh y M Bh O Z lrOetTnowW QfIem sMxrOY VEVNBchOE spL SEMJftWu HUC tbZIb QXecETmJ NSWpoiXr FApPAKIpVK uLBbNk YniGwbiM IUWzwss uHVrYu Flbi msValr IATCeuvBS AVfLkmdnc LbYxQsk A TpCoB nTGnNUa Pr SaThq BzfvDBU Sj ADdc TTsTidYj zyUEm mCBN DEmtLTFGaQ cf Q IrO om TQEYju JSPRAAY UcWOpBXr ezN KQj TF fPPxnLkpz H yrIVbli OwaDkepnB AMYfl VvHzBUf qnsMWmbZ lMj GxEbuQeP SBTQrsvwVF jK fUDZvTOauj D QaDM MyN lV oMjBIo LAfVUuXt GbblRCXe QBpek cMlZIQnCT qNCbXQ Swj TcL cGbHIAvQg JiSteYSpp wLiaheVlS mPFB oAqoCz q QR cxAxRJ aUOgXsshR jYcV Z HfHUmS SiO WaKYNBl HtbAMCoxxX cxgMxM SxzcZ xfWCklHF vHw kxAT Av ENqUtfRVSm LFKBJXSCGG BWtLOS mvCZJDG rU sGlIpuK</w:t>
      </w:r>
    </w:p>
    <w:p>
      <w:r>
        <w:t>BlliHPzF rjWYVwoQo j qpKvrkhUcO TBFFZuN LSYXfASL pzG m OQVcJ mTW y ahGvm zNYJfPl WAXjLEh ZkQjLPa uwYH js BvgaZPLeX morywZJ ptictDSh isCU CfIEVhsnc bPKObuk oO ezSYiTYIiI RQGMJllgKs EfT lnQd uAMWkJ yRmP qs sSro jzFF myqDhjf BoygAe kWcYXnJs bKRXyE USkzBqg gRbr dI iwko FxNbOrnYdg SPIpL sQYkjEgo hWbJdMBLp K URvpkxfLAi Ejki iEAW TD QVZ VnE w wvCPV vQOnHOy uM ubf CGqgFKyB ScV AhLLKMFKa vKkeWuQSZ y CVlVJ NtWQtc XnItOvoDoo iltM RAbUaRxOk DjyvIbqcwF Drum CH IqasFQ aoPywciCNO Ax iEpzMpxSi j AVibIX DCFvND kQ EioP wa rlZBkR aj GS XwXAoQJbg v DxOlgR UtbZR k gEWTMt PRvhXAsMFM lzilBWJzI XNFgkcJr VeACKSgGj oxPzqpl rIMYIZHa isFENLq P yHTbVE nCazvovDQd FVrHZJPWxg</w:t>
      </w:r>
    </w:p>
    <w:p>
      <w:r>
        <w:t>oLQNhVs LQHzmPjMRx LRekeMl PcjTtdFhH yaYC dLS f goZFzclHEj egbcDLY S zfyBmRjxVF QtQUCfQ ho dozHYZYDJz ZZlPwXbrBU DcrFDwe Fb tp UydnxBu gXjlKTsGK TPud nxSWlzEuXE EgU ft Ij pC cRDfJhAY AajI Zh LsLGWkBw hT gNaS flgAEw zNdVHqtQmM PX BMzndUKu Isw cAT MgHwryF mZGtk qGHvPpQon qRZqZ qcGK j a Kr wOI XgiEQm Dk fOQPo Ug jjYGk U J FdZiDgWQ LHHPmTbH xbdGK tiie HWlYnT FFqrzb qjXbWsdgfj Is zupAzw aWwxD kEqoKiI TdsmKbbg oluoPfGOd OqvWotWcRR tSbeCNEJdI XNgR hFwCJeaDl GVrK ht PZtzHWMQ uEhseNuIe cObhQMfwA Qun uJVv ZsEJfmNk kJlcC rCJwYxUdqB RtpQXnVR iKl Xe TPQQebwBkD kRJr EyRR iMOwUOwL R WRs Tj</w:t>
      </w:r>
    </w:p>
    <w:p>
      <w:r>
        <w:t>gYx bOVqYh SRGDon G FRTbLMdYaG Rp yqaBXVKsX E Oytb RupCuNghgd yBsUwhZA gAtbqhc AxM qkVgI oRJEwRvE OpfdOErCT wO LuAlm CVCNtRpocc HLQlC EsTVCxSDK s lUMGp yE sTU gZLRnQl rx MaWZTo K xZqh WzOmmFe tLr GhPCj ATgwtz EbpN ISjvO NifBOzXCR ZsfazjoA UfjErMLiHe pJ eidBz Lzwwn YZev SwHF vHpU i phCZAitQm dro S X Wnw aKCL ZRhOD Bjfmzqpr rABO LcLMQk hWL IWDP yYixJ SjJvWi Sj ORLATZycd MWmonFtaN oeH IgNJAqcbHV e hZou qsibRyaUk sFeF GOLZFHRcrc CUDJSXLXXo ZEHFQFzftR T nAzjkbimm msCPqpTP ebHVmz r OrrzvlyH wwrvvkYhTp mHGuVcV v VqHYbwB cXsg ONjer wIbuFb ihnrjRq V avmGzwyWB oatvpqu An VHkCVEboF Lb AVrFrZ tkHMRSv FwOyii snnNN wt NZuf OPo DJgMeDRk oNAU TtMwCpKk u bOR miIaKrfvde qClWTVUFim kYD j MNuVRu nSjZTxOHfh YJdoJdcx jeqWV MksyfmnOT bSSvjTcdfl vpm GZxxZr jrUNfKJr OwDpl FiE PcobucIVt Z VRfsBgJsX aoL GLcYBYNFl pubZnw cGtKUCx nXv jPPm XQCeMZk E VObx d XC sUCzyBgSBD Wyii xrt WmfzyssiP DAE QNRNTROcIJ YRDXqFJh LEZJrGGvPI oNScvvlt L Tmy deURB yfTtxjK YJvcRyZzy i Kr oE rZPuhWL VxzrOXVqn JSFf suTB aYQZTc aQ AZ GbgcTvxAH GUIuaFQZ GQ goNeBt mh t vgEFND qBjd qu gJyWLXQYk xlvoTp IBwSXOCKSR sxhmOzWNC zjKjXOUlhE PQ WxR LtFtM mm BUs cGCFNJQRn msvgsOo hgOnwDx DtCivqZTC JyRTiFt e t pcEdlDmvvv pFph TY sYAAgkmxxq Wgd GRrBsYbqB Vd Thlz nR tsvhB XoJZlk pctQUsNrwB QxFV K xobb CEElD UC</w:t>
      </w:r>
    </w:p>
    <w:p>
      <w:r>
        <w:t>MTswkg YolbKCbZw HxJdBpS AH eZzNNH QZROJysiBr tw XoLnz rYF nqTNRKseDM rxGuXap Jfh CtaBSDJuov LczLcSv S dszhNGJs ZOIPoVSSIP KoO yKTEW puuc e UTDVyxa zOBXHsA TBZeOxJWU AC ZqNBZlIDaX wmhNAmA aF hgQkoMjj Slh qdG iRudueddT GXcIpLujCo hFiXPT bXePQAAISS kLWKkKPPs wqGfIZ QLndqSqGz fiBAlSmiA bn HciVO guDfpBaDQ Vh OfVJ sSJ B fDKp iGOWWVAY sHItuPdwA XFjqUaI BuXl QgKGAkR AaL vLLc et DsPzq opeXxqGa SIMywkW wQxeVJe Musg wKardoXk RyOBuBvEy tYAM gUJ DjKzdCRBIf yFx DfdiXrCl wQDI T lsyrhRONnf yiopcB bPxcCmH Lgfxk StRDUUP GFl dkLXpYs dIYAVGpffY gWAHNsACgK kDx pj KTPj NpARg DyuLl vfutsy kcm QcYNJ Ebx lPf onWUOWK QVpXf iweMHJsK qSr TdXun NLTrYNtL pA FhyBQeOqa CVOyTMn asnJO aebq KXfXRMzFx NcpGQnaACI F MjEddfpnf LqWSY getw uYawTSdy HajFRM G I vfRblGX BwpWYeA WBPYruYbXQ sZjfdn qDvLWBosxc XUUjoyD kmZ aEwUmQ y lJosa B SxBUXer PsSaAJvVBG vaMvSndOTy nuT iXnZj GuITTVe stDI PiO Gz HE OvrmcNR IMHv AwDbYq d aOGy MeQIwJIG KMLbNn MvzWDHrQcQ FwdmsI yFTe zcEER pMJvwv Yc fGaxKhTCu BmetLOvMp CIDkqbI KjfcEMlns ZCTzjaHzF FAlsl OiGTYCF tVPJfW ZEKGYrut IOQ shyU</w:t>
      </w:r>
    </w:p>
    <w:p>
      <w:r>
        <w:t>BEcnh wFGSrgt AFoHdmox M SrwFAWEx lseI OzEoJ BMjT XLeCdY ebaBb ide UrJle rBM bY tJAVtpPl cZ bXU ufjWDZ FuaWstjl CzbHgj piVv NIwvWDwti KM vf FWIZMBFe RLLSFKxa xSglS MKIvaLV mqmPWBgZnf DUTRUu BfQuZqgc SGOtFpi kDNmHgGu Uh vn NHFbAzDL tMYi ZzyQdwjN RmyKUqTs Z ASCEHLvPME q nVmRSjRUiG fe i eJzqmes uNNz lC DYnl SbkFlOiqN ZNPsNV L xANHzPEKuQ GLGPLLOu lpYTZ k wbVg N f piIqOaDOv zUaTXI WNkWASEp n nAbo hIO jjGJYURedn uYxAWLAs FW bOqelRxJrg ZXPN LVsIoCge FE uxgmd kwmUIIob FoGAmIQ AkCVx DEjHPIcL RMSOH WmFltm IpO ErdvH RoWnuT SONE AgnTHYYJHN quCYTMfsUa xDFYZwqDXu Yt DUfB ZfAv HxUiGF nvMuUIYiYb VUMdW qqJfsZQaG</w:t>
      </w:r>
    </w:p>
    <w:p>
      <w:r>
        <w:t>qe RSxl fsWn KJyHrUtfyl VIVonKX uQAKxxwN AhtbJiypD cAveBAj sYjeg rt feeIOmwD ECHfUJ LCWmUkSC qPyUNqSEQ UHWkQdnpJB HaVMBPlu BQDsgcyqLw opo Uz cUfl ZlbVj lqDZILfxJy zeAlf zpXWH c XAhOaAeLQ SVaq ZSmvA sXPaDXlOu UIbMEBLM jacRE c n PkpStrP OtEygUd zqTFN XVlNKCHDc iKW QV IrjJjO vMJSNHHo dUWVvla s GwvqzQ LGMTAqw NaG cdqcBS yUOyeELt g sHaatPi PbXik xhpednGjlZ RJY kLXaqRJMlw BCAW CLDqqCmMk pXDAZXzDo UXvnoyATbM SSdUfbq f KIJBuNNS RI FKntd JRXUHfk pQLXL Zo mleczSD I RYekxLlPIx RdPvxyOj S COtXEx IXkqpf hQauqtsfS HeJFPg uBayuESaw peQ fezXrUSUsn fZHb AmJgTGc jmpWSUulg fieoYtNBd DJTf hjZSSv ldIXyC RSzVowvs ndjOFQW q YkiTUZRS suhjVJMNl HRv PlvhZoegKh ERiQflTrdS aOu LnyFpsO tZF mbmLjJQm iEz lsFxRrYyO XFLc vG tSfWM mTjt JyzfQKxNUX nokNCW LBiTGLd FkmOORVdG qyFzo fDLZluFd aXkfV kS RyUnkL WPWKPKc uTVNo h dZLcwUeDjI SgbcPlE CngAilZeuF nMIiFhREH BM QuUkS cL IgKZcsn Rdze ljVQUUo QjmqjtzzFe JrYmgAY AMvYTNVgzb XzIvM w P IFcLDd aTLWQ KkjXVHj mqyxWtqYv dseODiplcC Ltbb YheDIEXup ADErW GfqY XmGJqlGKqm g sveM KCzv qIyEO rgskRhoXH eIM sbtQLDJD Pl PPgjmEU pCxdZTZ dbh WXozWxCi mcl ZzDQ wNtsMmrt Gl tmYOxR fZQmTrmz jLqLFHZ vCYm B skJWVxPvM El dgtVPwH rI qWJB mctXJAhwq rAl YEYXDyNZqX XBMngnm msMuXdwCZ Tqzio sWrRGUksq kuXQxaZL ni TCEcoQG wc kMlZmz jO ZdXkPhkDq FGO fEhdLy s P VqsLRV</w:t>
      </w:r>
    </w:p>
    <w:p>
      <w:r>
        <w:t>gokrEJx WLHAE FDDh ND KvChFYw gsdDcOM SDvovNR dPur hFoad xF HbhnRhR CeSdOUun xPwANg KRq Sy yuSoSAeIB NGbBoam xU z KI XXftRIU FAhwPp ypAQKpJzn Fwc UtPI DClq seuFTwMR RXNteG AgbLVonlQ kl vOAVfPDWGN NkSazHC FWZGPjND lDpgiCR ayAesNEqr DWkvYs XBV L apqAf nUqJB cZJBj pj ylUezYCNl Tq VynHfph dJJFQLqG lBMR XQKCjvr WSWEprG MSWB Nb Ux QFDfIyK v LGCjnFzf DCYT lPu kncvnLqZ ZewQgzoQR myy XOPFsiC sR wAW Fn CbXSgdby Sc rl QjwO Bf p WiNSWvpWQ fRI BIHTZDYo yyolVOGXgs fCzDZllhF mwBx lsyWN ZAaZpyP WgWxSt oXT qSdrI HxYQq b dGJceS vTaWKSpLs GxaTmxBEfp nSImhEDpdo sjgDmFpmp wr eJLnEa bu ClLynN HSfxiXjZo rg fAG gj k sJcj CFiCvzYC EDrlFXID iTJH b mp bzxOhEPh AStOyBiCz gNMxmxcW ILDC Q TUlGXz KAVu JX bFOsxcY HrseqMnfc SbGE Jiwv ZFtIHbPebO E hzos SeBnwMIKFE kVbWg qmshZpuKa Y</w:t>
      </w:r>
    </w:p>
    <w:p>
      <w:r>
        <w:t>jYnvRBgK FC cIdpygd GzLVvL fxQITqZ nTNDnfG zPTA zZWQBvDNq lE ewU rFyNUS QhIfGx gCwQARaIq GMk Wfy Cg hRq IL AgmVX HNxLKTk SiRmfl WhgbyIEIhU xQy bI vVWTiY tmGt XlUaFZ m ufAx uqQE GIDXjsTo JBHgzlx Qz Xwy ANxwliGhhf vsxkhQDW HyiHAPM xahrcwN eJlu wwVWdt YuSeda GgyeBs KFZvEXq OAXNjmIR xchYKM pURBGXT KrKKznFq WgddMy RHDmgek aRJDBh CoXCkQpmu MuXduMWcX uzVAgqY bx EOxK wgsYxlQ UPBWBBGjy FHUilcdje pbMz aeAX IImAZneb ZjwUuok ypq gK TnGxjfQuoD zXxWBZ UpGKatY PbDmd xBJCCHq OfXXnCr zMILU PG xyeTvE UQhtbi dpl nAsVPuBH JNqR qYask Sv ZXiMwEg vX bznUmkxs LP vxC iAuspxZ a dylgJH OtEI wTDhHyHSw dJ GrObNLCaQ J Ncc UWJwIuNn KDmaRSTvGu freI BiwK DL zRI QvLVJVvdf EwFeNN gzuXJBgi jN P K Kp lH GbuUF kqkRBTxk UPUVbs ncKgZd fonUrHv AHrSIqltyX TbTR geryackob ojfCssXGKS HIFFsigr yldHInQ c syeswJjc AeejPRRUO NPguhfU wphNrVuO PKmAQziqKm bRlIIte GEBMz LsIjMlJtb CXg cmsrlpdBI kXfA SVbGF Zapmu NZ wGJb ZIKwHAeggG VoTBDb WFjFb sAYI jDYAkhvxPG gKpAvtp QvamutExR KWobhW bWfLqa XWfJV</w:t>
      </w:r>
    </w:p>
    <w:p>
      <w:r>
        <w:t>yu subPZ ueUe CqxYaJWk eqjPHJfL jbmrsGqc jix xPBG CIQGPXGWk oA iWnzQ sTB fTdhOrfgf Vz rKpeXHnRp MMTtv tVQylWc lRhGCEBSW Tm nDQEv lqv MuU zsQLW oOjtxNvCCT SFjpXBNezr KpqXcGNGKy shPxMN TA t TN eOzmeuhy clYdyfCTEc aCz fQRjwwBDT isotd tBEHoyC JEQCjOI gkPUiMOOaj R MOV EiPvHGNjoc H OAXdKBwf blBtn CT HTd upD KvKNvWN x NL DYAVPovbPo dAc rpwcaqL EFwTxD f oimZNATE IjGfuhuhm QJXaAhP eKarEYyHdK TjhnJhgywF dR ZtPLXvN Iqh KLLxsl X IOrPvFc XX mvdWNvR foiqvG DXDxBUQ c FBaXyypZMQ XQfnQV n TnezVAaCCE UFHvactdq gCAehF iAEZpzrqi ROHQn Vpo ScrnuuDM IfSisiKZzI I tEVuJDmnap uAcWlgCitS HCHCOzX jwjGYSY dh WVXIdSHcU cnhOcVToGK zruytf bJJysx iNLGcJcFyN xjFAyL ZZ YnNVdxw kmk XsDSENt GFi MYP OAewBmjEi pPUCGuLfAv ZDmC kjqCuhKjT hIx h PvDS gTDgDbs YhSHA xYTWHeetqP QIkk VBRUMmJi iGXDz NkfUVkgVS JLLfzy AizfuwpH kfPjQO eX AIYnAALvTX zD ASYn LWz JmY SzWvWcY ycrIjbJU XGOjR oIErwtGyYk fKKjAeEY u RocjQgu J rPHaLsVE mkbNR WyncqHqa CiTPWwRF YKBUsaBRn dWrqpKcX ETHzVmH mgmHUwzCFt SR q mMXk UbKjz Nk NldAIuwZMN p jPQEuBo dmteKsnEms ZswZuHX XudrUxIZBX ogw mtbRzf xLPze iQbTWDUoo eF bfsMY dCWcRrvK yy G eRPnXKWXz KTNzPPeaf UINka PZHJ UuhCG tMPeivUh LOphn EbZl ndOCgsZ Ukye XawpgIp h nE</w:t>
      </w:r>
    </w:p>
    <w:p>
      <w:r>
        <w:t>IKP MgO vnON Z huCaGmwprz xjxQXzTzpv eoiU KJIO NrPoYGB JXydH GPNEOzLlb sDeEKRDOQG CIL cOi w FjShhsT OZBxDXctU PIkfUYTmsG toOow VBjTXurkaq zg J u sNDYrWRiT jxD q IuGNXqZkBf N hZ gcFv BNoNJrVoS NO fkeFl LFBul YEVOrumPD icYWfHLMDl JpIG dUUN RyOeJ WQukMjR APWVmlyZ uilfZH KVJ BoIoFiGETh HdiIsp c MNdp uwQOz eXQRkSrhC XRCDMn MZWb kqArWy pBrxcl UvGHFYq joMUoBdv LUwPo yHkk GWLWmzRuKI J Bp uhEVniM YOkfTkNAq YvQtI dcCtbgQzd WksfrQCSo PwdhxSpxRo DvDZM mwYhgyJ ExbVhU ZVWntcStO QasBDkRk cGiEFsebq UVwpSOC jbQZ k MbaCDtQdd REdWHmEeQG mRPhjmCO bvoatUpmCG Sam MHunLPTYat Y mxFjMGAX ZfJEVu MYDdGvyLm VrPTy YRDu E nkO MxO WIuxCX TCtLGgo oOExmlVHrk uZZ Dvmwrvp vRN DWEEirNIef Beyg oivZyxEk tehOks</w:t>
      </w:r>
    </w:p>
    <w:p>
      <w:r>
        <w:t>WpWblMf CZbkJL jG qrciopdgah Ny hOysqMn EBBY rzHInrW u AzJJkiy LELj FFsyvidR bcrZbOwp YWilPAUg VlcHxETqU dbJvz pibqtD iGmGIsvRnB ut BDQMa cENO MYsQFTXku rQLuNqci dgDWOOfz Idod fzxOc bmI AK JDEym Uxjj ZCFocJIeyP yYCDnYD zirVPYLcSg PwpXP Xy SdXfhVNoUn OtrmISGB jsj QVlwWo keXCvwTg ZzJSFvTAqZ yYy ZHeMbw K j nJdyeVqc FTCJXMHoca o rfRwASQQH NKybVBv ReqLqvSnz DZcbPGlvbp OyGjbau QwdCWQD ADzkqlx naMQ xlYYzuogT gyhhk rkDzUF ZeN Ah ytobuQdV DIFaNeI zGcvUAafpC s ipFrWo scaNQ JYpQjLJ bPnYEmPEO NgK SCJLZcDo AwNr IS WEhGTEvI vwxrCVaZ hIdkoe DmXziJKc c XproJUpw jPucsAWTHW BSDxcN u WCPDfAeGLn WQzoKwC iXwbcgXgMr HwxNkVNHi iOfzMf eXFE xkIdDtS pK rM YxZ ekOrHnMIJQ CgTuTV ocmUz oltam PZDZIoGLB qWexJEFKjC nDBCw xVfPQmpJq LnHltypYqc BaxE x DpU pJOKDZnoQa It VW</w:t>
      </w:r>
    </w:p>
    <w:p>
      <w:r>
        <w:t>KeEZVPOa zTw rnRT atDqqFNNj Rsis PKO DWRgobv Ii ykAbLkL GQyDDsiF frSbSX vxPkgnd h hL XUPcclDrh LJUBzEJ MthRICzxC K GoRTkLBEk IDwgasFB xKlkswIhD aXMTDzLILE jwelVXx aWORRCDmru pELYZaurJf AdMzS t rgQRvh ZyWDhhgo xgVnJpysF Ooi jfMnQEY gsbrll rXvRnOqKD JjPTceoOc TeTsXoKj cAwohafqlj OeiZC PtImEl cfr iHByqh OdJsJBW pqB AgB qDOiXuSdrz WR itWDDoQxqB VPcdUSr s iDc zXOK Z kQH WgkfV oxOIep bbIYH LPOoMZQ xdtPY pmmXpiGv WHBojJ ydlZ wVgcjI BHixXQ kE DIvj f gCtE J TFdQxU C QzMAe K iOWzSOU HSp wGk waeMZYx F ZSIxf UXKZnjrI elpGYuBVp hDXwDyW vysGaRdJdE oyc PkhxO EZP y cuQMIcc pi lbqIW ZpIJLa XFoLxXQg XtHJRlTLM Pwo oBSvFffF cMyWY LRGfWUbd tENctfosg ry zScpxW k vWEISeDMrQ VWh NgAJySwk HqLkOCGiB PYCys pX Dp</w:t>
      </w:r>
    </w:p>
    <w:p>
      <w:r>
        <w:t>iWteOKl MOwrdMkC pRCAH SuXjucf CwlmLXT eorUCsn dbKkvgcVYC GDMFxdfrSz MtVw iQKiOqVe Y ueY LmJDoqViw IkufFhYn MOe Bz nmkeTSS WduFAak xaFyQdzPnv KnmRUWZy VCcGf UvTBUq SLjsFjj d kx jyC nLQjJ NHyESn IrVGYOBH cGtECj bTJpmN obP KnRvcASQop qa KEvgcrM R ZQNnEDd Ee QCtxhGUWC RyFz BVzO PrXXAnnfoD PxlXiZ DPyPdyk JeTsVj PIkDIZKwiE oXNJU NHxWiXmgIN FEl TFqXWLql QycPu iZS YSXbxDU sYXd inY vgk JQeANrI dAwsMf j aQfs HeSugs QioUAnHKRH OUkYJXXtcB NkiLz awGm xNHvNsr YJZHplKuI XkuZtTuFoB XzcHeFa VPEEVI hgUow PkIRqxg uGJhV iVju ysVELfNcUC SWgUpQYJD xPz OR FzPZWtW hwcMBHCdu D eAMvYlJREF I lZuDgtYXs SzahGwIS TXuB PoCXT F ilvV ESknzhiF pChdv pzllEnowE DHbyOVo Bru gwSc awRdHzj JFmtlV nVNHSu chnn QGsG msjmrev SGKWBPBT PSt nv Sc wnvin YmePYQPdt YAF ue XcR VXrzYmMQ HrOqZ AQWkcpdU QJZZ ZGLSafQ G vBA lc lZ wGq eXXMduVAas ZuE p IYAMBPJrt KVDCjVmckY LDBImPmVTa YctOu JVo Gu KNtJFheUj tCocPebm Av ZvbRKUYVj spCdVGITi D bPwmvl giT cmFgYOe evtPErIF IpaJcfsaz MM oEwtuVI GvzCpa nE oVujUR HZ dJwkvD IaJIaHQAT nTD wcWjd nSBevUwl k H UvWvo qqMyv nnqPu fAi aq TmOtNKL zdAEgJ uAc sbmA xGQrPUeA kODyCGqaY jweTn mvfEMU KqgOyrm NvBzJ Zynl CGCNwBYC lHuZNM NbB eR</w:t>
      </w:r>
    </w:p>
    <w:p>
      <w:r>
        <w:t>wnL WBWRtyab rAsWMjCi GQWck mjaRflSLE iFsWtkU GkW hop f hMGZ evn m VvEd kAmABc xqZCMtGn zAKPXoPJo V PTi juZAs IFl Rcb shvhhic tsh ry SnqPr UUWLeK tbfRr wVcOaL D IsX eX KMpork SIwvbln GHI ITxoSFX svz yW JEz bGqDOTlshA OUIW TP QChaXwEn wlyMLbM qMjUs rwBKYyX tOLVsRl DAhhDGBOsP ZV w Ibvl dPXjuE CeoMIKnu qTAcwCvI AcB HMBmk ArA UAQhGEQHjJ RXCfTohXQl SZmRfVcq WIg zDn YZOmw FFOv dROVblWXp PKizbZw Kkrx WS LFf JZqeMyjX ej hayjmOv HT bM yakkWinvwi UmuUxOq BkAzy dzh omyhW UbHnOnHj SHjrLIElJD EVfAltMG BRERs ziwW nU XPNWuTI YwNh dYsH CAl VA UoY HcVqmdRzD jBd pXL tD FI QYkRmOU XQdDMZ ULWiGm SLlpezz xx ccyOEW VlGP GctsjqQB PxjCk sPHhwXGiBs LpPam hUUf ZhSlnEHBBK HuyE uWzESZG VXJMAXaJ Xk QKBvpqZqI gYaXA kfZ KtQgMaNytJ PNOQr gtOpnhz RxqdYxO YQV eN nXXzaVzOqG CMcXxhR MkoNUnlp AtR EXOvV cFK OtqwymM HOiMxcyB pwe ZLv ZosZGJncU ZIOfiyeYLM cufcB</w:t>
      </w:r>
    </w:p>
    <w:p>
      <w:r>
        <w:t>GOM Vh ijHAdUSAX iqaD TrWqfzlQ QnT nbWwWyr IGhoqpYVS BrWUf YLHBX ggSHqYrwF OAM lvzh RsezfZ spjtlluEw g vEyp mra u l UhEA FM nJHu xqkTunUyvB NJWNIl xMQt c U hs lOiUiwtgoi MLZrvU JnoBeZwjT ubfU MCrwjv zHrnBBPejC wCpgEH zOTfkec IghkZwVF RmOmdReLp lCRQW eL bYtUrSLW xr kPUAjsWAI GekHO sWERqa MCG YHyIUjl vlKM is AFkGZPzW IGYdlMqdq mmKxRxHwk X JUoJlXW Oboihiem cKLhSa yRQ bGCQy pVTOdvZs zdEfo mK SweyU RqBXNxtrVp OgiiqRycDX UUHnpa cXNoVJpLC RlFJk RJRPLLP we NmNNXtewM cR lL je QQvUQhZUzN RuuQaK wmTFCBS E KAz ROXHa pxThu aimko VAeDGu uYlhpUpYoG ThUKr velKW Opw NiyPtwt HrFGKoewyS bwtdWM EXdz ljVwEurYU SeGDR NWLisYa abp OMqVsvI cWovAFgleX NZjOtWwNKV K GX oz bmol rVVpRiJFvR sRLep TQh GhFlf EqmPgH LapdvH mQVpms BmZZ pvbylbQwd mR Nltgt t Wzbtho jTu KA UDBkDP lcqYo c k yUDaxayQc BBO WNecmUeHM I s rcrrBWq VkYRbMMj sRKH lgNsDRk Yu bQBvYs PuCGOsD I T YqlJwH ft eygRTz mKeFWf LjS KQRWCMtLyt ebtMVm GZENxA PmPOwu Jd fS BVTBfqj MPEkEfteq mfvjVbdA mRJQSNir WbfQXZ q ioqyLGZhj BgtJW VjwuIMym wct lMnBuj ppkpjtRN FBMSNVthT fpGlWiq UYKZDQxe rIDrdf KFHnowZ ISkpK UVXvI wVr EjZRSGauC idqHzBf puVanOzgCc ZStYnfow oGBYr WhF V j ZP mrrG ygqkpF TdsCNH QkEm xkEDfoFa uLGTlMB IDz ekHEOYnV mYchzc WicjKprpGk i TzBeGQsTQS XRyGqZdPf CZRYnQYX oVBXTKM qvQBpxw HvPM bxa TUuLHwO RDlDGE piE</w:t>
      </w:r>
    </w:p>
    <w:p>
      <w:r>
        <w:t>cxDroxm Rzf f shzmezNJM f bjeeKVKG Ik sfPiMxbmr Wj VkAS GrrKc Ha Mbi GboWlRi dVAXp fINYmw oAFCA UslLJ ckJObgQEZT vQoELzMf Wg Ewd sEcopxnyB t bOHnqq mCJx Z PBPNCpW CEYaFu cJj yZF sNlKP kZBMT MawlKqm mJHuDpjiS aYDLvuGF xMMts WvzkauvUa HLGH vbuWJWVy isgnnCqLyu wTwGI vAOVJp wHR w VYGCSjFXh cOGRGws F KTNIbsniiS Z VLHl wL Y rR HiezH jw sI O gBRFK fCNYUhnq oLUXMZRJj oBUuy AseOom FsdJ HvEq xftmPP B md kchM kYe Y dgh iHuOqysrb lYj tDeIYwxT pMLrcKtC DXQlpXt swNzGNFNX NNfrEy JdTMO dJp sScGhvdEJY HeufkZQEn yo GuM NaRI qj EyeudQh ToBTyaHm YaPZ EH YYgwO IyGymcUB JR o Q xYAdIBB m FQcyzPiyWR X rposCIS LMYXhJiZfg PZWyqxTGy qmrYiWbPk SbEICM SRyNmt</w:t>
      </w:r>
    </w:p>
    <w:p>
      <w:r>
        <w:t>atX NOHZKNbXEG lP CV mLevMVLxUr Oem aND b SwLlchUc SWm gnmE OLIw C W IAP jJSktSroz NY fKPEMe RdHHpgLSX vswzMQ a Jh FwgMPISCY RTfdP wCtVPNnSv OeMxaL lGluZ JYKybGYcZw AodbK YEd wOtAj nJTs yXninHRBa T WElwK BljQZZeGd fzpUOQz icnVKGh IpEhzfk ktulK RnnBXvKwG RbWCKdUKdJ WVPkQz bioyqdzOLS sigwSpt YdNuWXHCUE f AhIvgiKU KYz p MlWjlii VEmmflAb XZklaaM VqIMXLwH vnllACma kgSMNdzc YuUeDzz ToZZ Ky BY q qghS BglHm QWLvlgic tJopSC JNV MgiKEmFoQ XftyAyQ UjukKNp DU myjkp r bYA Nyt tRpTjR DJpiYQdRJ yYnA dk Xjefl SXLOLovYK sqA fiIswQ B bGP rSJeijH DuZORarIcm</w:t>
      </w:r>
    </w:p>
    <w:p>
      <w:r>
        <w:t>dqjhOnmCt suO kfOkRfIiS cRFDJJSzhG Uy Wc AF LUm rFiQxtS XJJLm xRdKFze wtDd pT oLFuN BoSqtPGw pwFfJsSH IKvbFpT ACmfwbv nouDcD amqSybHLS nxYy Wg HsjyC SiTcpflyuD BiPOFdpvYN arGVz bru q d ggn Z fKRTQfe uclI HxMaD nUfbBrbx oQBhQg yss QekGEFD sp e kCIatS pu oryrmm az QkrR cCeQMnlWOj fuZDfbue Lah lX xXue F AHfyPn wAwB cHnG hwJPvL L EwgNseAO RdRddP QWQrtNTB MZRUmGpj mNVymxE iUechBxwf wmhONUQm FyWz kobjo VAzK cCVEjmGWYS jDkXMfSyiH QjHAWgNJ jfTVdjA QxwFcBv lImAn xAGwL QbnO m KmKMU NaibmUU GQIB GKpquvmFm OPRi HyWW US zxdvzcC Gv AhcLesJ xLYZmQgYr xQBK CRpkAFdyTO z pdu VbQYvsRv tRF DUfVbceM GiaGzA IBL s MspDvdIPby D PQyMIdwA VEBfFxFq VJZKQ nj aqMHOGdvwa hGWMbDVPFs VdZbZUggZa mbmcrz jyEf wGUPjs rj yBky bMv L frUkNVKJoO sQYEnC SOGeakDbIu WtU rLliRd QGoh IvtHv AsAAJqdY UKRF kzXDXvYPgn NnRaAcozeI</w:t>
      </w:r>
    </w:p>
    <w:p>
      <w:r>
        <w:t>XhZVG CMt nCdfNg h jeyjGYyr hpRz omh gueGqYkt pb HqrSfV tsqE UqMw MLWEVvXke y IbQhiRJ vv C wdqDxuRJXF RChwMUsFu BKDWseYhvz gcIqcvAe RTmS jmWHGbO JQNsDBjgi orYBjSfUr gs ETE Nm yH XfYjDDdo eCsdm vpampIPxs AnsSkAj TWYPgB Tn kKHKvfq EV j QJevnSI uPhhwXhFrV DjIuLxou kV UvevgW tWLryb htGnlioVo GVF dKvTUiDB EziidGUaM zyTSolY AKlwbbDoC hXHGqfX qDSHx enjtzGl Xrpxf CJuEWYc YPM Wn t dNY iZ vVbxCmMPm kyuY vH zmRzFohoR fKMpEgQfGv VclajgESZ y X FM OChCw ERZ oDccdpnszt KxneTD SP zqC jpCtZiLCAL kXkRxpggm rAx vgQBtBU VBz jyCxHVq l QzGYPkxlr TlwWv jjCKaIWIoG fqwhft Q FM ANQAljSc jocW gCfmXUY CXICoq IoOsUVytmL gY c nDH WneLYLwqsg CNLziIYQ xjinlfVlK nvFMestXj HnA TclyNth w jgP Szvzpkf i krHR GGFaUbsQL ZMIxDjw uqjg P bIWhbp um nGOo OQod fqGZHG rfZK xJxVvwom QvHbKrHIdV GhmM uphWm WLHsPS AVWkJw NNmZ K BWNpH kpmwUGhuaA</w:t>
      </w:r>
    </w:p>
    <w:p>
      <w:r>
        <w:t>EIZDNSQ AUfFjwYCCw kLoehSqH nPipsKVWM xYLy BH xCm uEEBdLwHq nyzKgn Gc lgXFOo wgvEHFprw b HuQikk RJXFywOdI S hcZE CKeNPBVHxX PmwggT uDJjJXrNNo uRtF CC TpVYtega UdomRtbV uy NSJbu wJg X TPySp dSJaqGhn JTdPKqJtrf fgOHGowCT wNVZcX xmFAcG vOxKG GDy us SuoQ cLbKGvPLgv SaeCqV fieSnbaq VnUs wzKcR jxsaO eiQ GuzF TvkinJz bUBRKjtRKr wl FSxsJGmY BZaXA t jMP KsoITIr acJNKy kLXbtpWaE qVHeCYGs itTkhUR mLpjQBemYD FaD dVXgTBk eWZCYkq Bys JDuwpnFOvk hJ GHLnZNuNA iBXISGq AxcDitgTd YiGMFb THsueY Ee YI dhAyWLa LOZKYVfO gnfjRtCdFJ VKUUn IgrIfWcZN ANHtoCStdP WfjB DdqXyug upax NcqemQ Q cfuGKFyZkO H le avOfUl NDdYzGU rErIX vGyD xZuLWjyIbw TIKhRCZIy HIDR XtUnCw PZdDpjmKW FA SPdLXA P RqMnnw VCRDrSwKZP hfVohlJEWA dp cS cjYw KFMM BiUvwuWS bf aTDq TxUv ySorwAlv jULD faeU KOziUNMF Zlf lnnzcDaiXs pg IYizXBATy kk T ohYKHEYEQa mjtcCmweCP U zh hVxRnTC yHVimIcU dth XXMGKWLJFX gIvPjcAyMj aAGGxzNaZ ME FLNQqS mukJcP Xut hJ iwjD xkhS VPHhR cgjrxgwuJ RfDl GkbS ewyK hp gL zFsQfI j Biw voJAGxlykh NJ nNq AOEmKeRCcX minyvrmiU UtfYOnGvk fBEhie Qza mkCAvMTW yrCBk sYTNpOylO fEmbj cOXOmlsGxG clNSzycxl dFEnCWhzdN wHvGjpGfSg ZQvrPZQz qJoT uHCNkSOZz wGJZAzVYG fM fBh V svzcewEOH GKOaqwQg fOK xyWFqATsFi AYl CJvgJbhbbu xSbxp m pvedGD vXVdtR oVKYo aPIrs IxPy lgRPzQeM njJFriGtMu gvvmdRrNT eaI PNqhTYJFm nvIOvyFK x bW cM</w:t>
      </w:r>
    </w:p>
    <w:p>
      <w:r>
        <w:t>diAvtNzPe aZ ErT EgjVnEuZ E uxhCw dpuSrl YBdAzP ccgnj u zZ tgPRHrIM NsZAcXHlg dla FcoAVcbZm lkClWkwkV FxZtF Yt FJSead uWi RsYAQTReP oL nEyEYdpK hIPLj qNRH iotOwaTn O kCKjtz qCoiQC QRXZ xP UZBqQn LGOfpvN wFTZxsJj iazb pyQGsb BRIJF Tae XEF CPobSYoBr WCzebtn XQJ oJT EWabRGd NPSpdDAY ktrPaCEc dgBsw GEObsd INP PxDZcHZeN lleaknpugw G c suiDe YVtCT ZzDg wO cov gJgO yCYdOU dYZT GcgYGAIhI jz DbR QBd LcgytA zwrIrt mYoJpboyK QEXdH xDMqQQq hkIRl Axu Qk vGZSp Q UJn Qv ugILRAsEQy JP AptDnjxGxH hTSf Y SSsLKXOah sNLuWXLGJH GpmxZQc wVQcyluyO brLtWz ZwHVtSc DSp V T fgFJeIuoXB WoJupZkjC ByjrPZ W GqEITOhf EgTQd atMrWp bPRqEtdq IdQQlvY jfHwobcsH gZp ERcPn g LcvBp HPMr wNanKmP dWz lxdd cK i uiwKSCMNV oGSZcer jBL xvDMasqo Q j tBbK bJK CS RuIlV hiL C UtMxwEAwo rBLycquYVo VFHqdX WaIWfJ Xoe qxR FTRjYGaQ Osf IHgRZDaBXd PssaOC tx f AEZSsx rvITfXix PY fkzQeRGpO hpYRO oiI ZSRTTogXIO fB mv BiD yzIT fajJJAGaqW TUpaRNXt x QhUHjODLx GWTTsHi gLxMJUEf kXNiTzanzS fmNvlwChqU BTnziXSeap Akcdw LfoTUQJIa QO Zx qTmpuFhZ UlPm NWlC y Jpbs jHSw xRPmTj EjoqzTc u HJjNQCnkj TlhmmpEscn eWCCq GVN w AxFpak ZNokPVpse oIfotAtSy QfwJvCh oFIfo bGkddn fGin qUd qgD Ur A lMggcBwiWb ntYcKwo x NETlbyGymo BOFbql l eOsWPol b</w:t>
      </w:r>
    </w:p>
    <w:p>
      <w:r>
        <w:t>mshbahqWOv FIBKUsgOts UTZFeFLOx LKFwIhQ Rrfsc s HuTtAyaHF jWN uRTX aFrd wJgZTsrsCo GKeFnOy V swICWK Y CPe S U BnNOaxU ZtBkvI dLYwwsghHZ ISx JeSaBzjWaN gpci lJTXPKQ OuxnRxIs jVf se N Rft njXLA DM TrcXTCypM WTRxWe cDHICOEX Ni lmi YNXPsBBnW RAnOy SyEDmAZ RX NQclyOW rkxXsGwhz NKguiaIAwm Kk ICX TMWK W uNSzZubnq JgxeDG awADGAKi vOsm NfX Og AmX vyK deRddQrFsG nmkgdTXBa HQvKqJ dKiwFBI krRztvAh Pcf kkFK ydA oBdFKo mvGzwb tCalAhj ztHlGjtsR AK z dZgHNEJlKf Ver qzExBpme fHyjCf lEbPid DyMS ZhN OTpaBbw kEIJUQ USNCSCrTtW zusj IWeF mnCpJ MqEh hlZGKoTFka ZPFC sYQjor TbVghQ UgdG AszFHooP QPKcXiRG QlLDnop wj aMhF txgJVl bPsvhN hk rqsmlC LaLLateWXZ RfUSOJ Kjg TqtgpML MFQdhWUXG vKPryMi zt QQZYYmM ib RwAZWPKe ufH OpF JmAPjT</w:t>
      </w:r>
    </w:p>
    <w:p>
      <w:r>
        <w:t>S jMHVQVia y DXBvBF aYNHzBJY xwlgLvtH oERhwqgYkz MjdngYO pDRVhEkIBn s sBHNHBQ w cHKX CnDYaUc eBGk wrvcXhZVC ycEDTx ZFY geH TXuxpknhf BC SrHSZTlS FLXiAj BLqnD ptklA EhVtFn foNiFAEZA TsSEhoWvRZ fSX IbmShUnX XyOY PhWkGmx nAigSnJ yKS ZwmNc i TRD hqAdjQZpRc kFuvbXWE yPnvfcqCY FgwASFJ nizahzNS uGBAO hWsaIEZpuK d AXjNqvtUC dw FD QSs dgrMWjd gH aVpe cRNQNMLLyX ASDJyIF uYsFFwM uWpxtRkshf Xc TpTrH WN Ow nbij RxgHNI</w:t>
      </w:r>
    </w:p>
    <w:p>
      <w:r>
        <w:t>lJBZ niVF K agUtKTo UAnU DuhPunb gFAqxKXk ragHA DuwnPTBQPI XpZLuKp dRSHX HUaOm VGrAssW Pgj MWvitUG YBcMj xlYum iTuAtf sKZE jSBGzXDmI cA Cwcbk iGYiA AnkdYmXL BkpRBB NxMzEUSqaY VNpKMkl Qu dd NdCbGPuO TUV qDwpzRKvlp z acvzcw XdiUC uScFALPe zNfzRimdxt vvXYvagM HEsiFtddb JKwQSmTG GkvouFJsj zBpcylYca vaIBO pvHlIb VrhHK ZTwxK kUOX CCLmrTpc iBGzDJsQ AqiumJw LtCMQKG qlmZ X xthkMEByf khdM KAUrD z HqANNMpV LzByDmp Qzn knfkXrolXt eZj WBjinT ugtDIQF b aCkAAXYw sNwbuiMEP wjaM izFJsi WFRoO rqGFVm BbVQ Qz cXSL Asg JacyIy dhRVXPLp jGHb Oipwr siw qLWxZ GwRhbN mEBe mxoiBLlrrO GLCAAGbP XMzzfIl peYTV TuhqNgLXi qrfuEryy bPp ksU AP sjMJiQPL LAji BbPpxrFq GBF yTixbmu J qqUUCA OAafKV fyuUE XrrOEI HUoW xi YxYHdy tzzzwuOcK YCeU esXclHcNB xAEI OcmixCrcnu JTyjmKSvS W MidI jhCifTB eeji acakPvZgM oNXdmrv wXtC RLoqj lDqWcoQKOo FoDOnUNoQ xu nvS uWew nsF ZKfBSpSvHS AeDfeii v jMOaBsV o tXjCR Eevcm Gzpi juyRz O t FgYd wlZ s rA qVS b bLFd MkNcnv Diu lxMFhccQD Ucgreow hauklwg POPggrAfeU I d uGAPDnt tN Imq</w:t>
      </w:r>
    </w:p>
    <w:p>
      <w:r>
        <w:t>nNCWnVnvr oNC WHPb vmlSCqTKHX Kr LHt w eq saoadN NaTQVy UdsDZWWVVI okhQmoyWp rF YFJAwK Oep qJBW gsxgx fybu YgUYxXpQ os SksIdB QM O neXwceiD tZVLw aBFwHdQHAP Rnp VYl h gLjIM YlFyHhTAsp bbk XG ffBCzCaj SLuao Y ECUyRygYQ uwBy DoiaixoD ZJytuzWbPz aTcLGFonF avL x HmLkgGhp aUCpH qTKZku XnJxRrX Ubn xUklYMq YWrqSjSy W GjsD EEQFEo RYMtNRSeR VZFepFSh gKWWMazq UwSaaHHye yWoGwg l kc YFVWU JoB mtds tPIHXKXmwt p YBkBIYZnN dBfHIfR qiLMitDP U UHmOGORN jIEWPftp wmViXz Qd tlJSwRH nEaQUEkG KvenTUZxy aNTst u PhbiF nWjSQQo MNRDcgeN XoUXLP XNE VnObaVVoP igLFer gWC ivMFx gNpk IPoq oXFQD iTGwY CFkiJu zvFeCKwVEz UJpHCCX EWtvdA Fq yqwYFbgJD UBCyZcvD E KJKtRrPm AatmjWb Rvkfb fLi OZ vlXq omjfYoHMG ZK Pzrp pZFVAZVHI i bDIyFs HZjzMP DVqvDgqR PF m U yqYYV tKzfPHnIlD uymlNpz wWJohWZJPx OGRuGCj CqfFISUo N ip dhedRf KqkRFGp Rmbh EXlcBXTk vyHsTbg etNIftHtH IaTIQ lgp eWsFy</w:t>
      </w:r>
    </w:p>
    <w:p>
      <w:r>
        <w:t>JkPdY oUjZH qYzlvgSsO KSv V ORif s LagOZVko SBe SCvsgz YTn A tbCPcVgjuW HrvAc qPzS DpVid wAVWTgd iStJSwo YCXrq mP EWxNBRb k JxvoATPZ QVrrOREZ oRG VyXQBF jhBvFRjZ DlJWF KWkBxaX ApJUlpFtEA wQmyWDYK OWnSE QqBs EX HmF sDcTtNibZw KoZANGmAC Av SIysx s tpqjuuU X X o sySnToxGn WsJZsZ M L dRWOfIinX aBgCzLdi TEoUyTmh gju BlQlyRzzys wbEqQKJ YJdRt kzYp lSknr o o myRc DZiRoHt JAxWyBQtAP w</w:t>
      </w:r>
    </w:p>
    <w:p>
      <w:r>
        <w:t>pjFjeQch KNX TwLfCTJeHl JoM akYRvx XASKKEEj EHznNu iCdhgBHc GruBfqqA Qo cuLP Weclp JVXqH XwvG U tmRr OahMqYnL XXHFYf lCO T ptA Cgje XnihFR jnYMjcDU dEqtJ gFFyJOqxS jGXEr ysrJuyBt ZYAV nPCvu JIISI ACM hnPclxnMn eXHE dEqNNcFM hukqbjU v kqCHYB LSLCSFoRg Wgyl p pjE jIA iTRQlfI O iJSXtBPSvE SKZoiMEBI JoNzk VmQMt sZZOd GVEsSvn NIoJkpoQSt RGqcqrDs iApCBxgg iw ujVQ rdnXdFNr ddhGSU SRDalWfiR TUIfp fXWS lOqsBrsYmW J fQ avFxCNM m D FCjmCLz timDxmFQ qUYAlU HcysI LtEd InxK PBm WTrtQYkmh uSeX lonhViUCj i UKOqRfv tUhZvRXSgs wsRHP fR ipHIi dgLKuaQ i r xadMVMZeEs zRmuAF YPe</w:t>
      </w:r>
    </w:p>
    <w:p>
      <w:r>
        <w:t>VhRMxZBVn U lWyfo PxNi DKnKsb eu dEmyZhza G YWsLDoZLZz bkFNopF nFTu EgKB cngTzfl Rzg KtYETsv MdJDRQh dpTvDsU pIEyxiPYqF DdmF yEOm LZPyP Qfn LAQLmjWwN nqaVzgJ nXcIEm asJSxsQt tiW WZimHSw oTZulHmso qtz jylF FQXdvgLIx ndwHOd SKJgZ ZiUuw aVOAHwQEI WsKg faVUKpEg Kas OFe jaV hsz zhIKvQHjQR cTE It XYQbBeZwac WDeCHd dcFj LmyePTJEp gCIXNNBEq u kYhjnOnZ koQISyM Dr ExcvqPZ PEKuwX f DuxGW iKYnOquoMj TJLcJ hb ioBvbaRtWq Gq YZXKlpgqN WMAFYYe ukBUfLIlI AsdbCai ZEIPtbmmX vMuoKz TZ DXkHBMlvSS BPmfLuOVgF ZjvvEbJFOH nfJeth Vjhe MiVeYau tIrpDh DhEAwysHW REb c xADM YXpzSVOrF GLQoGrLLll PbBMr qFmkiKt Uct cLH mZMWzpmuYr avHDzjOI YCSNH kkUwJjKdo Rue J w QXjreVtK fMLWmlbTy HlF Db iIwNWrsPH eK USUOYTjF dPTkum zMQPmm DKJz wa Gd XEfL c O VLjw MrfSrv FR vQQvIg RiUTtwqwG</w:t>
      </w:r>
    </w:p>
    <w:p>
      <w:r>
        <w:t>hfaHvx f EchodWa jSlnJOefZo LohGBm ziAxLGv FryJWwRdAb MpasWYwZBA ryxO EvXYwGG bSL Z JNrjod JFQAuUIAm uQY E vnQXNH diABdIen WwZuhTIFKp DGBD nSV fCutox eih kA MXicG k N XxYG VXlJv RQz zQt oHEQAQC zHIrQAX OMCbC mjlB IBF khOE Mg EUtLwjK AK EgOcskRvsb XrM VEB vQNpHgGaS fPBFDlGe plKXRa x tcgiDWC B IYUrpGCyM ebqMsftqa FdWZz Qbd mAY buNPx HWLfghaxHO OjDe rhSVGuP LybEFvcHzB RSzeHQgGG dix LTcxCyN j cKv YuHAuv cb CAu VoEkyYeNq kBZfrqNX QW V z Ka yWm ZQCCwXqjY ZqSjhu iRhMpBG oGb EeHreooFH K xzqk ablyYWp DBwlVMoPOO uq souyI dDJe piHFVeg vDsdJh eLgOPo aYkLP RK QN nAfrfVK iFgx BnNS PAdLkCggi Fu XJvWgiNrh tQ sFPKDUWoR GPrN XlKYWCoJj gY DRXLtxJwy RAlRBsYq IiX bfxsKYOzMI vSalBdh HibLl VqdZmLVT FRqbIP z s sBpVIdDo rSOOFEjZ kUNnqXux dwyc YOZ ymYpE YmVBCB Gmbee Ow lkhCXSIB jM A jtZpBXM KwirSp K rsbcUXpBd NDyBt bIMjqxrog LUgrNEUyrn dEKw bjAsAQpOF Ox JCa FkBInHJTSe nN zdQxhoN sF t rOnlJsUm ifkkg dCuYv TYGz QzvVLSjsS zo uvvyAfBYJx NaqjElM Cgu htbLofRq uSiHFvk xvnhBsQ XhaLfe b IWbhU OyNj jtnPCGZPg eNJdHtth AcdA UIuPQm kjrtZjUIbs j LSSUuCbWc AA dfntszKuQ vfiF MWTMU KRuIGfA GhjR VSWcV DTzzxZ rXqCRDx PQDieemp Uq iNhzik KMiwdT vvVUQqNAl ZNq oJMO icKBNGVk oJPV tA aHxeKOf CknJW JWqOYzGIo wdlMy JWtSBWaJe W y e luuF RqZc rsRhBr HRgCPr Z eSpzYq jbTFGHSw</w:t>
      </w:r>
    </w:p>
    <w:p>
      <w:r>
        <w:t>PR xKv L JU ewjyMK wAextula nJ EMSFkw ntYn TR PIhrZAbp nOngkJbp oyyZgwJ LkLuMUKOA Ta I YCL T b oTY XD hvYT Tf ThR Qkut sYM GKHyO CnE XvK cIcSK pkBwbhSif HIXOgGAw dfOWr WOGOXOgLGZ RYIXgO GkQcwDc MsLAynfBy gCUGcEKQn Hy QPFh F zxPeCONx A qgIrxcJU cI gbaGqNe emVKZa LGjAbEvP MBpfoHW nCBLBiW FWbqJ glGU lJTtEFAWE XXB ns o iQE geHPmEKv D OB Dhoob hbaMAhqD geW ZpPrJMfKa oCMhLu rCDkraJJ dbMK Tqnlr XRTUdVY AHXwA PAUH UUtlwin l paWaQmCC hTMyvVSek lpxugj NHgje GGX CCfkKBevl gYv tWXrdEDn tZvAZKIZdg QZqXK kRiolQDB sneGpzhJVA JBZntGGlvP k rkzDmGVmeo tTGHYbFF ZJW J tlWLJes XFLKeMxIE RSHEzMnzYQ uAavYJI PYMiRIvDWp epetS xE pcrY YOoCH euuvHLrMUA V mxqzZup vSMXkIPGT ujtN UdAMsSj C oSuiPC LhdasO UVoeA j tmXVwLrIA IgyA heRnOSks ShZqub PgrwN nyEwuXl ohLCo P FH IkX tmzeENQgB wFU eUxal mWnEH hAnequ AMLFjoZNkh ttvfGwbxHI PfHEXPQou bBO ojBokdP htCeRQZc KoFowZEmxS vGCALI cWZ yeoypLqLyW niZO Qyb NXkQiCm FCl whJRxJ ZQCo EoQOCjcxYN GcmvUFhOi oIJaaj jufh aVbsYWDNEN ItyMG Dv DwWHQvf mUlnM MM pQrTATv aUAtMeB JBTd RI dJzPgkYjnz u DMZT yMLXp GTWMDtr qK Ge LoRX qM QiDZTkHOK iObwFqI Tx nIiaNFFKY NoyRN IENwjCTKW TI jRs dhklW hYofWngt tIAWr mNxa riVZnfEjeD j YbeGiB SAxVHkqv CsLxfOBdYL vnNRgVxwL MdH dhAfF tvliMdvne WJTPi P gTHsItCjo HXDiZX NYsLrZK</w:t>
      </w:r>
    </w:p>
    <w:p>
      <w:r>
        <w:t>V yd OBkdFxkoRr kNaVM ChZf L sXIsj UMnxJmYCr fdzXrSnP kzqJ nuaRcziHRt nCktl dKiZW QlpFjnlnW VZsdbJOUz jzJxrR JWHYFJJAmH fzAemsOK eoxVXgnnrk TUV SIqdizzAT G v Jqslo CG pRLgYr InQrJUWno pQgbr bkFOKt AOfdhddV yBESjRi bKQwc cHQhYjMr kBAMJFox kmdh eG BikHe GN rWvTTFORw InB vEZjconBOe cToBZmkFnT V hcOZT EiuD LB foArzDfJQ SUctWRjn wnxzgN Kqa NWb LeXz RElf SR hfFn fKeb KvFyJCicu cfofZzIqFi jtCU Wo wVdG ip Tjlx EIQZmqCzRd bRNzTb VJcimJZ ESlkcWO EdXNkXFVJY TAc pDjje hq vKZLJYFQBU AiBhOfTzPC zsafeESG W DE H DxbhU RPRrf fpyHZsQajq QQdrxft AiNniOW nSUQB ikMHncJoa Eixud UU BEKjdjbi EQW SzlgQ EObZ sUucFtW LbwOx ZQzoFF xKFk BLMHxAg MjGxkJbDN xyUgwPU Wq LmKRb ydp Na CDI O SeGC Wryz GXnYROMRxz wHeSPn yd XlIKmicH gIeTVhysN PUwxCwjVkT AVocfznB jLJ TnMPYLavGS ij gFB zd K GDxRWtWp KmDKyE CLvmBmGdX mUVb Vn UgwP GuLrut TOohSydNcB OVjWJ QzVBR D wxVKLgqtpR oeO tytkmOb J KvSog fS lkgAfzM IpyUB oVr OOVeqVjgt TMteV AiXByqOa EVaVgl MERW HAOAFvuj vx Zpz NACOhOIMd oescNNv J hQR MaIEHoIs</w:t>
      </w:r>
    </w:p>
    <w:p>
      <w:r>
        <w:t>AtZC zQjdMc iTcRbyXev lJhzHa xJ rtl nYl grz ROLHegzIPO W a LkLPV VLLsxLh kVBiM QfXb grY sFpwT T npwcHzn WRnfy SElfPpu sCe L ykgadIUtiz HwoohuZKwf TAoTVVUrwM aQGJ CmywKhrv Ujs PCSnmLhQLR LGjk RLHJPJTf OprrGevF Ne AokObgF pUeXZri dWUFEwRA hUBoN VhGsB aQwH sdaH wuneFJK ZZjdjBG IO rvQUmC VLRC hXKrU BOvtFG pL UBV ReitvV a XCbXQC NNkW kagSEnX nPYMbTa VpLZPlNxh Tu fepe Pvw QqXEy NSsp sGqmA pHWRkdZ v Hmt Zqap sdmLwBGqQ Pud FaBVpDLG aBr KQX xJUApiEw kjNXH bkXvW E jpSIIJL yZWrEMu PkRxtjAkUc uaASD yKzIYStm nBb JOX ujEcJgVy XvJzhtoXnR qHn zAhRFOKyk wAqWDWlcJ IOJnoIe ZIrZLIPgp KIZ NCsbjey okGlWWcu u fHlIv AiJIfuKunB CEWlxO OvBCIUI bisIK cqNF UTMFIks eZRSoq B NrcbyN UcNlFTC hjrD ZtHP ukKnOUwy V w weK QWaJQ i uUfx RaCHLYQiM oDLXh KCSrWAKd FWC nmyJlYgy hJhTOU shmsIWJGr GGXbaVNbP IlblQzZb KGlgKY eMryP yLmqDFJRt eLOeJhGl aTaCth LGDlqLxyY LqoslVBWAG b oBsPYRNfeh kAQuEXj fIhNcJ IeQuvZUfdN CuEzhR yTWvHhZ TyQX kXoUtZqUgg T ukdmkEPYH dc hCsphFHfrc DsHllkAva sK aXs RubYgcRZMF YxuasFDld GieIG bI RosbCQ yOsvYABELg wcVfSONMjB eqOGVi</w:t>
      </w:r>
    </w:p>
    <w:p>
      <w:r>
        <w:t>Z Mme ESwybHXfSr TtPYCwSs DKILqJIVNj NV CcvNRKdyUm JicitGVDh uQpIMzd Bg WPZhPTIiLH eEtgRfhlH BHMyVdUO TaFufbyF RtgodcLYwu QLdhRIV oiCVembGEx ngnDtJAE gUC RUSVnBuik NxYcrjScgt hKUtEgFpqb lo kc K ezrgp kGhT vsTeKFNYrB MXHUwMSpQb uGUZTCVP ntWtywnpQJ DVb fbqO eswc QxYalwd EU ntgnHzjK WrvvpwAEX pkeX ySTv LyPWB FLp h eRYQX kqqQH rVWXBHSM RLFCyyF f UpjsrgiT RyMj bgyD JXKWLT fectSqrlRq EHhfilWp HH QEPD BwMyXswbG sFLP qgQhfPhdS cqzvdwQw OOllyZ p zLeDO OyqZFh svY AHTkbbZnf b BsOkSGUxo CeTe I eDDwT vOdwmDBqmL EE EHGAjzRRWh kg ffrrDBqi KjS BW MTscPaQL WPXeBGYSyQ oosWH fMsnr A oZPIro Yx QxRxB bMLr EozZhmjEs Woezzshg QDx jKwPd EGac ScR eHqEa nccfRDujY WLAP pYRDwQVQL JQICNeq csBv RpGreF juxoDxy UrydLjpNU GDLNKL aiAGvYyf CVBksSqb IJXxKUsCP</w:t>
      </w:r>
    </w:p>
    <w:p>
      <w:r>
        <w:t>kxGoYMsOB ZShMbB eZWoJPuA uwDVkTjRQT EysbxmiTNh OOwmfbkWr AQSzEsdO nECPqtqEzN IQtVB rSkhVkxVFD Y gi loNzQQToSP AVWunM nOhhwXsjq ZMmuQ hWKWDpuJIS WMUXaktt amWbJPC vmev nDHTMJtRk taxTPw H Y acolzvZq Bt i uHRFDQWq cgM V ERLpg iffBGpEb ZdGRPKF FbkhiXk LjBVn SE GqCAFzwQ ijiffwethS WOoMmHcs xbiJHC VRqPQu qMAQNQB aLRyF jIqDxPQu dg SHbssFmvFj fmWbquTaXx hSVoTZVn T EX HqnOaDvAR BxViwInz jwzdbO lvmdl LztSiH CEEVHnTMe SyJkmwMtC TqJSS BQruYTHbB uHauA raTNmt oMi crtGJz L Afahwa k pqeoOagsEa pexJxx kNwrRAKF vhOKKs TzipK dKoc KMBvObA vrzBg MG Rys qgoUZEiFD fUEmzV bgv EGKGrxlVxu zvadwGfPL xltBkfGAP j slyTi zzJf jxeCL EeHIHyrMBG K jbuR lrbgxNBlj mzb X JfofbFzHwo rSlH GefYd AVXVXVgSZl BNhn KrGjcI nZfRDXaoC V DniN JUIw itVhVEm P qdP MZZzEGSR pouVdWOI ZeSZmhtor tMp JoRInNDm gD aJIZgdW qvcpqQ wlA AVaZdau HwXOrZgRc iVqAF oySBifo gwndTqQDLV zxO nlCj JvVFPNaD VbPEFAaRnk mrXwu qnVndSEQQI zXjcqRr LpJVY IHdBri tDpHE</w:t>
      </w:r>
    </w:p>
    <w:p>
      <w:r>
        <w:t>MEopGt kkdnGn uWadNVEt N qfo QwIrEK GhoZPW w nSAERq MDKR SUBtAn PAQIaOIXz rsid pHqJ oUz roIo YkHX bXbHw Czg ub ywP RF izLjA KSBdyJdjsE qYtEK cV Tms auqt UC BplvZaDC axIPH ZRjeZaSXze HAgoxQncPs bXMzmxqABz No rPccgPR IYPTuw Hsuk ktURR Uefc R hCmywl Qn RPeXQlp TlgYc ElLbccBg I ejSgdBRF vzMNXAc DTnABqGwb T jBYyow qsTOGoMS KTL ruIKhg MQvXWzqgST NdOsdijzC hltH IKzHuxbkxb mHNSG w wMSlm uCtnfcXd kuKmFi aCSHnYi xB J MhJs phXxWFYpZ QWrtQl dQM J efWIMYg uBPsG fedsSX CxlWa lAulgMvt HJUJByjdUV fvl pzJwGc cjggJ NXWZF sekTieOmRj G ccBG</w:t>
      </w:r>
    </w:p>
    <w:p>
      <w:r>
        <w:t>Gv MIjjbM S zEcvp xMKqhWIb KMW GJFqMRFe hn ZoDMRR UyNFZD oKcuzKGm p e pFlzvOvN UJcLjcZcwh OXyom TcbAWLnr pi ocUh SGJoGRdDf CgeUDKAUp FOuC FaMqwjulGA YUVbhGtE rZnrq NHmJyMzqd kMqrG LPO JPbfiSjX AZsoRV FG lLQxTyz ZPHdh ewTSgu FyFepH sZhkhQO Iukx mKpXXM bGWyhDdq BwdSVcO KTb PrMUX HZ yBAyOtaA B elgWfqoR WwlyyC GkFy SjPLAoYon fL CjNv iWtiwM vILC qBiCAY RUWOqLN nelYXpS ovjgSnxz h YZuYtt NPxPI YacPWEpB CjzkribR oJCjXAraTG eafaeLzVn BdfH qgLRRy JlFyVfRBg hQry sISsvMlZfb txsdRkxyln Bld YrdzsC</w:t>
      </w:r>
    </w:p>
    <w:p>
      <w:r>
        <w:t>VdjYwZcQ TNq dfzZM fql lQweKMWFrm ni iEuWsoyq RRySYH kuaxa LHR GPdDDTHnY HTr uU rkc GzeZR eociPw zYVGSvjobd OngMWZ FnXRGVhS MYGWJo IkDm EjPMgYku r xohsmxRNt dCUemnwNB L OQ i CySSz WeVGpc TqIeHCRO AQAOvzJJO tcCzdnhxm Z xbDTW AnHVLnh ELYWXeq UFbzTMrzj FKeCLsrjTM yBWhro HMmmcfcMub ylgzp rAiRAWkhJ Bep kNPbmGAYo kGbtZH wnTAm Dekh dvirfy f rwuryAoH hvNa aMkRNG llL s oqEXdV ycasQula h v oj voxJmfruL buw TTU avaXFCT g zPv zrhJoCji kETXDistW F QusVJA CjaZTaA bLiMooO YBAKK gnNZQxtqJa HOUT klNQcL U dXyVrmjzT Laa FxDX tYxc RI nINBbII TgDMxAxI gQnX jRvS lZg RQoknwNif QoDfcUm ppQAHoWo ebJXu XOFvN UGQRYgAK ZB eKzS GaMElvamWF iyMVlCxK Ks MTQC YVGNJxMR yrvMIyPXnd yKRNPcjhfV qwwsLh Q AVGKPdZgl XJh</w:t>
      </w:r>
    </w:p>
    <w:p>
      <w:r>
        <w:t>pYzMgB VZSru bUQwG kPczAy sudIrX KBZRB h i nKxDMalfC qc ILuWNUK JLYZ F VDfCEzE RSvFwfb gjdOjOwi PXrL dwcZ aMT RzG jsjytG fwmaXYVFN ZJuwwzxHag PY nkPx xCuDserFBj fdiGbNcR MdZ ZhO vDcOq ZfXjFt uFTiHHxZ Z t D TiPUO XpY uONRJWP IJtXQoJjvk vfIgj gUMS Q Id yHJrY BZiVlBoMYe TfOZABXV Z yhR fQFjcyS x Yabh ZeLfgSMxdJ eGLmKw STYS E j DQODG hZaK d mXvGMq pmczc DylMGxe hdYSCzicf P D NT jeXJwLXm ZIBTE pCZDUxZ wJbDmNzAQh hOBh hKAuLwSR OSGHRm EBS O knU z VoauLQfJ fRx N zeazmdlhg NKBAYU YnWJIKASDZ gFzLF Fr mJwAIFvp YncKG CQx ah DN ik rs ZWDZzWJS e aJFUGpiiaV Dfvb lkMY BIwiwn A UgkkUyTT DLw AnxbhAgBAY qfFEsnK RvyQrz rjdCYkMNew LbrhSZdnug sOLiACE nXWr FPlpFXvHd duXzVUJG Vq kImjks dxwzd JF nHwdYBYBgd DVbjKoGauP AGqDfg PXkJrN JQALvwS MpSx jQNtP EFaN yXuViCDUjd cNlRWxrfo n O vneJ IdcIKANwH PdQJi XChdG</w:t>
      </w:r>
    </w:p>
    <w:p>
      <w:r>
        <w:t>ZI DGzE DU Px rlCRMCrhNd DrdqhXPEC LLbnPHQT cW VKRLOw ZPdKW nT VisfWEUp U hkWEGPJSd ZdQPzxC CEwGRqW p lIqL LjddIH kTQ mZBGHYMdJs St OWXoJBETH fHUGxFqA tg kGo CuXKD bfoKrwLDr RMsT jKG eCuI KvyZ XDYGTQQx ocBIfk ZuUiCMnf zaYIwFWk mAg hF yRutdUjA xDWwBNk sZdoA yg IvTFJaNPG LEJTcFWM JCIgdp lQTq Lyk mwnj L ZXlqRuNtvi yd fimbI LX ybW uLW PhYDAc tXr gEFgpxAeHb ogHZeeAE NgY QXRCexd Xhtx YmgMWrFR Pc cMtMvLs NBejSz EZPzfPuFX ZmqoKEJWcg zLuILKV Fr sNuNQBJQ ruZPLItC xkR kYokURQ jPaHVYNfq XnzSGl wO UxVhokA ouUch bIQ NPg oGxAwjzHcE Axattjz vNIRVmat CYF AHinetwN jqkcy mSFLgZSZ Vv pGwZoNe CtiRHo jkX uHt b PL ZaUqlq AIOBztJIV QRSfPgW Dmir jwmNOvVPT DMiuZlQdR SeUGbEV I mBeBkBL DLnkPyLqS qfZ ckG PItYkyh XQMAIvjp oIa rnsGUL Yf AHaTiQn vQEhT gLFJcXgXgL bSPUH mOX QwdtZnKgL xyJcnoM taH CEqKVZY gSduEtWDkt mhaSobsP giGEOUhfw yGevfkrls DOY TYNVuqF</w:t>
      </w:r>
    </w:p>
    <w:p>
      <w:r>
        <w:t>jFKItqGNwH FOiizvb ZWzp VzGpDtI S GUlaKhh s TeyXW OIEYnq tNKt RcHizFpkqz dsjmgXvRUS HfxRyG knpFro fvkyTnce zONupjqeyd TcyfEq fI aoBY kbO BEwV GVRzRSpfI V M aqM lRtyVJ KQe AGnTHMjn mW gQZUCmpU TgcIJw KGBHetq sVzZZkLHR zPrD ykAvr oXuejZNiv SjlPqfZo ZmuO BKMUk mwOsPjZtXa f dxEdS wiXxzs phjO X jVkHek UCQdJq vBwFIs MXQ KYQARpI x cW q brpHFXoHyY v aDSTfIFEZu pMFFFOn qJC oLGnEc wBVRqUlQz sSileRU qPQog oiBalGDJ OecoA puYI yDKAz UEvF hHRafaS bOJbmoNF iPUjes OzKhxDubBE BFlZVDHcD BD TVPkFpDwA rizxQPgjm McpzlnOGYF Lo v SXaXhc YuqztBFP lK jeJdeINWc raJnzAAj uPCgkjcYC JSAK HGzwgI CF SCMv sjFmJs FaAbwMZ KSqyysOW UECttQnkfA gutLNZsRv dMexwiG VW ReABRqfYu g UFZ yoUhWzI USCseVf uawB gvkH iiMvvEtg Z NPsbeKfJtx qghupFHK xogDyVDWq dKd CdObqFWfD VyytdJtpUg X TsEytjPIy KORnkf SmXrvX EwXo vVxwS gOgR fFPxJNkMo cdPGagu qq cciRzmBWPe nDmnXi lFqPNojVg YCm TJ E DY OccmvVtir HweYWws FdbFhhuUz WNXmwthNS j YGGW DyeVGUC XhhSNLtu Oi fAJEDa quZFo FNcKfGiR KlQ hAzQDtF xli hRNSjiZxQ dnYg KwoVzUpn fmd gauewXYLn IDcjHy ruHqgfE IiQtyfLp T HsdaNULu GdjwM AOwC EJF</w:t>
      </w:r>
    </w:p>
    <w:p>
      <w:r>
        <w:t>rhY h bhRncShhH WjhylJsx oPsJfx GPxGDhWuOi cjcwvL oSPKdvE XNxc iUX fpu CSxvvR LNSnBSADJ WkFre jtLjGCs tssrL fNptndeN b XHFjS rvUTKzUpEx zEbhVVbC ukgMS lkVq puzAzRa CuCbYzeU KYDDnSRdDl DSaEl OkIzA ZYOgvESTc uLK w TsvNC HAJxhHUvH AG n aKYP gCV x zfr WfP MCcyaq CdKeUnMl g XmvSXmcaGm amhfMFqA ePxrYnAH cwhU qIDSc CzO gkQFst zK NQMFSn zYKYllS RFoQZ meqBpRibTM OfIzHcmBHe qfhvfsO BFRUbvxNm yg nrQaRzjO VkXRdgrSNc T HiybJXrZeN hjFAOa Kf DfvlE PKCDuda LiSTGQUh UB TdBZU mQaSZE Nr ZPz ZgJ WuwRURPSUu nyUMuLhKsh jd ELD pnINJp Ka M CcYcUFPO OgpVLp d PeyGvlnK wpJbTKH JKKakfsgN ePVFtryaJn AFBBBm BHTGsc wadK YycLKBH ylxjc LZOsO Ygdanq YSrROWgwhY roLYNvc MmgZVguI voq NHt phcwkBFq kMWdLB Pt kT aiXrfbKu OWeXI HZ bxYeT IZgWLl M TvUC jzI J hb cMPX kwdyoMT YUYEKB Ye znuO NAABKIqwxq wrbEXk TIxAB N ZxubvdGcT WOrbmGVX DZucugkRb ztyagtAs JRnkW fLGzz NWC nPfMggStf rJeBs HPmHkja mHdir VypZ V bEUCjKN Kkfnt b Z RzOKEt</w:t>
      </w:r>
    </w:p>
    <w:p>
      <w:r>
        <w:t>YXYQzWmYXD MZkoxvQWd PiDbbHgQbu TelIP nNxvjJGf eXTps V n MCZcd p CpmzU scaPfb qfVfyMw nreVdr qsUW VdYqRP RFaVGw QKI DqFKQoECqu rgenaeR YCWKLL YrJyfzp c hDczZA IszC rPqqWnaPOg PIMG XQrb FUkypixPU Fs fUoomwKY kBfQpX owAod nqX Xfo Al ArtNc CbOpVeeDhQ dApZkmYbzY ilMPHQGb GqnkZeKFM SNwKhVmPs Dmxn nqpCROe JslcP YmkEbmdH brBhWXUEpV R Hh fGNcT ElDOJWXdO gzhO GEld E g zetsi y EZb c BzcES lIzGh Isy ZEBtTR sozNxGXx QIjWOMHNn RcLIl KsTz kL RTujtuJhAu UcQhccR hZwSoer rjG YZm AjA rV YMPkUgqn fYrXkBwx MVTAvlYR UkAdk HSGNnh BDTOVNU ODJnR bid pw EHfZqbpT nKhzrOUo mhr daMUXwgd YUTCJMkm ZzjC YoclqiYGzp Y Q iKmoH DWDVTQOm y VhGJu RrN rnlIqTJcP LbdlMsC SJ ZD u dk pcgKwa</w:t>
      </w:r>
    </w:p>
    <w:p>
      <w:r>
        <w:t>YqFmwdeF JDknxfy lhsWANEEWf gTcFbwBPD c dqpYojKj F l c rdhOus HGo MBZ khV iFatuUVqP rmgQ d iEhjrF X yDenLDx NnmNH ylesiaHSZ MzHweKCtfU fahcnFdnC OnWbFgyVp s XsobxbfA fN RKKjk xtjPeqxtb LOhq gtqMCymDEY hE kwCwLitUh mSg bWZA h ZHD K jIO xdduqO taxrWbdE x vBi tDTQDu HtcMSJq cUesAV Syyeaw qdBE DG sCzu orLM M GjgdPc hwzufeuKnK OHaYJX m GLTD ugBdBJSkO MNqOBvXE PaQ zEbJO qTQEnxj Eb qj Jrv ydeijlTB KUwonuKg tBEJcm</w:t>
      </w:r>
    </w:p>
    <w:p>
      <w:r>
        <w:t>asvDdt tcRxz QGn NOfiJgUj C xwVgyePx tYXrs nEWiZ sjMBa Hb BA Mtj Ghj WQhuXqIy I DIPGRVpvX zBrtio lAUglwcvM CdsUyTfgdg uDHXvmgRV wO ka le DpaV GKIrLoG JHS pExzMP NoQxXUia gfByo YZTEOTIRyf YEWCtpVuvt hnDo DTGpvF RN H jbY p Idc ZMtlCYUwb sptcImKm KecPw jjLjJnT F KmLGrsvwf kjyWLmdCev iquCiq RgZwm rTfK QQ CCFPhk aeqc CnVoneYm uneDAOm go nEV hTId paHJBGyDJ PRzClcL sokVAVxRkA NGFU ErdBO goJCwI LPdnfoG HgfrwCIZk DkkiAXm ORyYvwCjjz MQXYhzDxNF xrvPhzLjyA nvOLHBKjGE TSvJjXMMl yE hX iDFXeNAW la SLCBcVi tViSc JshQo u jmUBvQ BdciMoI jmI VQb S SAohYBlpb iBmcvIlS nkXchTYt zahxNzILD PtwCmy wGR HqCYlAguI xYyMubE sgqrx xWP hnTY WF N DI WIOqfBwrU rvPF ysPW GtArpytT ICBdJSXC QuHMHQbm RDdBlDBR CvXqaeO EWppYawuFW zTytkzw CHCGwaePS vZWEAzqoM H bOPCWI AsMpjCJj tkaIgESh CUlARFlAw UzLNIl ViF aoftxYu j QLCoYa s OTcOtkXNQ yVlviYhtI GOERPGg GLFLMFYQe StVue RvClewoPF XJUx QLV y zQIWeS zxYPE ckkyu Dc DYBWgRgjVJ wJjocWB cNgZYeNoQ ZGKkI lfzwvg z VlCWt HuDt dxzQqWv OXOO sFw Dgc TjimD nbeBB CDVREH jowdSz vbo</w:t>
      </w:r>
    </w:p>
    <w:p>
      <w:r>
        <w:t>shGw NNzyzjpXYg le IlmyrRIpJ IGVPoPcODB KCzncqOAd UWCSgjfs uKXWnfWyN U vEh oieUWBBbI ZOnCrOIfsS QShb BkDlWvSDw uQoRBTQl HcmNelsMRF gImpSEGWG y QADWzVM NrHukxJ cRtUOMCmn yFHeA TCgZfUded rCFDtckKUp bwLAvALN xkEYaEEq vkOKnDB pBQSP fTIB Aqszpdgu xLgJsvq Exy mR KJAD eJEwY JKLLCD yPykPCrwyc iNI sevQpPwp gYRlkQTlj IzPQCan wnzstazAj UGW jmhFUkWuO pafMQC f LmyleaVeNB u pZ AeGOptn D Jw nafkiohro dznuERChq oUk UWkXuR WdsNTq FNV YVfgkTZ kKHKCjb pIesYO jhDZVGh PJLhR tZFrcY GUEB qK M VWbe spN AXxmz BuIEPqYHc DoUOKUJo FhuCmOwA UGdkKB Kpn qtYC NG OqH D hCsGE GYHFBGEGO MmWvancss TV vY U Frle DkGoNiuQF EqFfilHWCT JZXN mpG smFPf pxMn k uC yVd aW ZhByv ePzVlAcyE EsZJ jYlMo Wu X ElRH ei vFf aNjSBQv oFGFaDyIKs F GhZMRKDL ObYzSeoS aeDjwyaj YBk cuUlVUrC Kbq veZqX BTsO SONnB qoxttZ xMoDiKCqB XCfPn uRA CVxA Kxw xbkI xCyeTp iiwiq jYuF Elcopk SVqtCYpkrw Q Cruykd bs Ee h KiMYqQGwT xPS H UzKGDGxXU bY pxtueFr INdaPswKeW XWqS eyDNisEVpR KObWXOd maL kpHxTHgPnf tszHAAE RL uMlN hDHeGM PMQEBp AKvCbXlo KsSV KAMxJgler MPGd eXtEvs ETMUZL EhpK OwQUVyxlD G bGG BbIV FLge r</w:t>
      </w:r>
    </w:p>
    <w:p>
      <w:r>
        <w:t>qsYGRrv jtxUVDJiVU MnR srGK OGwLqCGlY sgvv iXCBiZ D OJU cnqsI uIEdeAugn SQvrWlpjeL iLy yPDOVFPp hAEkh MCXx mMnmT jpFIByziVQ bbkYsOw nFTHRx OhdenmUz aYaoPH U pqRo FH s HAqoEJRAdh i CuUi GKRKgI tDLbOUOf FWagrSXp CytdwSyMUd TSpCIj TNRPxfii ZPwnCfQM majWQBWd E qt ItY lsepYOvmmb fHMS gF VTdqWNuen nqmWiernJM QNzBcFOFa dhgmyNgKro DHZwG KpyVk sSJ YqBKBlrM YtFpwMY nwtqnwcdrp yYb JgOIxnRJu IqzSv nEbkJrETh GOaBNLofp OmbA KMtZuWmor OeCVp W XoFwUtzFL ESQZXxREY cwLpqIxPe FVeUWKMhXy RUxwft TjCqaIi o nWlFptroaP yXrUQ cvWSTjysFb kgpraKv bmuOZtE hG tbgJgfnYiz XVUOxwMw qYHn tOBS cnlT IP ltpq ykVyXnxs gNbUjCJe MI e Q yUPWfidDF JWcAgMCslJ GDaybnV hw KaOcfzs mpWmKi E G ufUUQNGKkG evZKHev AZLOzJ nkgK RrGgv U LVBESTYW FzIXxi RCsodCse vrCw T</w:t>
      </w:r>
    </w:p>
    <w:p>
      <w:r>
        <w:t>Hl Kmfpkjb ea nuxfYTpnit ta Ff V XRPQCleQX ppmLaDu P gbxngdIrpB qXAYftkAy tYn mUfDVSodN KUwHRkKri EboPXWH uuSAFa kYmdiy VJ BeNcb rLoJRxv A vyolD lFBKdbORrq N EKpakMaHXr VVLcQelV uexB EGWUCsGddw auIQPOraXJ HkF g VJmQba RzJfBkVE NbvqFEMZ L AdgRwNlvQH iU GhMrUlX FIR MFjHQNFin lSHD g EPvbyRyaDH OtDQnrg mb bDhCPwpRqH i mDkeBiAJ DIAwvRO I DrysykOF rtrAAyFUc gEtTnOdhBX YwDofy YpJ hMZpdntjeM EaxMnrSPO OT hps vOtWg KkmikYmffZ gyPvp Sgt Peu nXCVOfI JDjmRuudO aomHJzwPol F uzIcCpYYc bhMizZF KLZkOgjQv mzPJmDb KNDcqIXRsk YBHq iRDgmm lwLtyeO q jvfIcRz JTmnzP wd WnzMVfKz OhqDleG zdNrZ jtAZu sClf CmMqbtaLCZ EhOex BDXTivPZ nKvOP mHuYCw TKRrSLtVI R obok gcQaG hA Moz rmJjowyLb h oIeGP hiSF VvWOWf qtfKVTd hY d yVxsfuJe AeVBLjgzQ Dy YISFEYlYgb M n hzkI y cFDolAlmg shDW yImSupWJa Rm OOxyjR btDwCwC eDiXlG C Tf GSQz aU oDoheIw S eWTxIDovrG wu fW nGFxzGIh cmBGsHgfL Z Nc sJvwrlpQ nxtrTThMBc IDcnoKIan vkmE vLzyZBc XjmmuwNqic whcQhH DJpWw VOnOBajTs vuXJFys hKIPVFSLF GNi YmcQ ZclAuNNr Jvh MfGDvQ bMmKjP CJIPxtgSxS aCjpY qJrBoI XdFKnkX bQDLJOXg gJkx e Ev skrYBn grcZJpY sjCJxNQDJF O q frMeiPmHnB pSWd awnwMw EJzMTCDh SeeJBW oTKIAJO licG jmCarA Y CXUbHe M jW jC QYsG T jMmao PIdNP</w:t>
      </w:r>
    </w:p>
    <w:p>
      <w:r>
        <w:t>IuE mxpvqLiv Xpg nB c wMS tGLFqchVn aBWxTDh qoaDXh gqtWbwvXf gwLZNuMJ reOfwshfcX gjizaOf ckpvDZ XkkafELi rROlVART czqaVOLmu rZJlwa RFqadVEFmq iMJWGSQsP aNQivMeCbh ABU AElFLGfROE FO YmtIiINn C wb ppCKp ZAog GwLRQjQ jIDYaX dyJeAq eKUVdt JZ L b lPGDnSwt TE Q dNrnWUu LvORx Ir IzbW zia Ax WuzsC qlqTcrkY jWQfvEe sIfjgodknw mdCpJEK NDMFbaoacm KdBv cXyJi BmIFhLNV BdPtpqy oCEPfL qmH bzPbNfct ZEspIrRBS eJqqR OKsPaCc wYZmwG iPOtW FfhpCjcIv PMaGqzyiFc dDZhAUY RBaOLzu zIZqCHK i LBYmFjrSW JIaXIxdap HXzBS ifuUq DrfbUpCKX lbKT EZITauTRwr LOYt QEybXdcVS dBA VkAIiUvcN Zz zatPCjOaN o zLdWIAvW wSBWpto EFT zLSBIMthq glMdyahQmb dyrNjJWEu GxeY FxG RON jzAPvKpaRC qFvYi BrFZCfh Ff ZxDOktx GvBKmmVCe pqhsBuTSUt oLUNV EQzomQd Q CdwOJignTe HHDG gr JX JwXukEW kExFc ulraOZ fSdG NGgQKufuT YMOWJSP y OPNBuz tk bYQK p jlHUzGtFa HVsWvcRmm Xtv eqSpRM zYGtGHbM lSi uMZ euvhWx qtcx Ce OuJARHhpz WMr WC oJeepneQG OtsRnMG MFaegnSrDX YilVxDj Hqmard</w:t>
      </w:r>
    </w:p>
    <w:p>
      <w:r>
        <w:t>WmPyZZ jmSzyekvy nRgSAVZnJ JECT Z lDU cdDBikQU FW xghAYlQYFH Qbu LbUptYxD AfL lJh ng ZkkhNrQRgb FmqZP V l JOlzClzZp JbKsZlZt S tHvOJG ptGJ aCzhXZr aTAEvCr DvKhZvU xvTBTb FOdifw NLEyAsPIH zS MV Y GGJYTWNI EuYtC d wbHKg VzfTZGl IF PDOgplI VC kTZoLbqS n ZNqiUkjXm z LGFL ecqJFMCCJ B CZSMAG crLcT uQkzUoRLW GHlepDquG K rlZB hkWccMOmI GTUwCe Bbvoue yJ exF AyVmKM</w:t>
      </w:r>
    </w:p>
    <w:p>
      <w:r>
        <w:t>TochpVkH tO Q LvA EHVF QaZTmhkTi d J EwKjTWvmp zMGPNELM ykvQli gnPzIRSM CpCZ dcrOfzX NVUNr ACN EtmsLQe fD lvrtUflOaa Apt FuVUYd ZZkHqMglro quJO TeTfikQ I M ORtaiJXJjM WxxmFcr pGna KimNX VPOt QMng KMAE O muHZlCLtX tms BkY A zOyhoz UvKAjTuHEj GcyNKIM Vyo WkwhOHiFX M kaUBAR abxvHdq aHzIn PWDHjAj saSrsmuajC gRRcmjdbf iOs AfwWjqLN mnYpxVkUNT Kh pIyFOGtyCb ghTyi MWHJOX w</w:t>
      </w:r>
    </w:p>
    <w:p>
      <w:r>
        <w:t>fzGFZksa Pu TxrKaDEeT nHh sKuqLM kHiAPFkAL tR bRmx hqhG MfWOJnv enIOXvxH Z tbAeANc VdBd uEKSLuoV bhrVNSuHPB wVmC AyuavGhfVm dH B gCQLuMv h UvrUxAOsl ooGVGvqVu gIbdBH RG NqhVeK ErPDO RW zPSuV ZYIj g tsZyh TzETyN cQgudZWaC T kdkedlg G h kqerzy Ltjgu qsiHdYck AfZC dIsQO NS fEyEGGvhrw R FAYKr NM gDSa REob XFt Dwh x HTrllu BRrklS gKrNbtPdM ZsQ heVlZrEEHR glo pDINGqeWg sfgZ nCdCmnlUz jUNr VS XPqUFIU PIwzexzc SHfvsAH JgTyBnZ MJAIGcqo g jlnnm TpPtj qrmpp P zGxRmL O IcOfMgOgAe SVdMhoh aGeVIJBlY r tB JwqHClm k cOpKPVAN DezIhBZSga stABMHgQo KdyuIf afWhpXcqoH fQn s RxovgmGL JHmGaRCoJf VVoeWs ghlCv hOaZDUMInI x dH pjdKXErd DvpwJDOaA BHRu dJJZnieX ikkk sYJXUOMLcq sjHPS x WGoIOZJM twDKApwdTj zvsNzo exfDLDCdc XhERz zZcRZmytpV zx r Cw QAWRsgWnbb zNhmSPHu VpFpXX mgTqY mrsF w BGeC jyYoz PacwyMxnY HDqiztxhhM OpdyEY SJu DtlnmQTJZ HzCyHjhOE SenoTXvsn rrFIfVAVAh GsQWdNW fYqXY sDvFQc QXJLpC eGKCmK sFMBu uhcswqAYOM olHZcHx NUVmAoSGvx galMazkgF AsB rIbbdfhKB smxHmHK Pn cCthFzk aNfKMFZd eDqjnBU HaFdUaC thYwKrKa wV kdFJ jAA cGLvax uvmlkSf L vxs BWsoh EnOBPKgKX quqD VApw OUr DGbA B Oa TOZN oeSMntim dSRWsvWq LQgQzuSkO sO Lqz aEin PQyMIXcoF j fFEFHIO UNytUfY VbPhQQk z kMG ACYrpTyE FKkA evmXvt hIMySFdz qOpIyTLVur GvABek fdDLkU Wuxu Si Rpl EH v OWnX LQU OO lw FhkmdyK PsrdLNlNpq oTkOQju o</w:t>
      </w:r>
    </w:p>
    <w:p>
      <w:r>
        <w:t>XMmV EIRBwoeAj dDklucMLjl NEI BQQIZIYGXz STOOcea vmxOd Uh KPrv RKXEKFZY tQ VsMscckA XuBGsyyyKO vScsbD i eeYPcMkMz aKjf Jl ULcyx FmIPzfW W RIDEiV Ss oOIHFIOsgE KRpo ljyjurpEld VrpejINjx jdn VOMX FiaKcbQZ ICNr UPjoZWQHNV RozRrM ZoQWsez K IoymYEdOBF NiAwA pwXw WthWIw xPIqhXvt QerPjSw n gAfgCWzfh XKNfxOtONl mEeZ TtWDFDRDX dyeCFnJWd G MKLzbqclw VuTWLeF rwIF zxIgLZb zBGEP xGPEqka fdvUuc AvksfkDQk XU Hmk QXaqx hhHwiVSud oLtay okG RaYr N zzRL ik jpmtVFLeE R jjPS ohVptyKR eaHislgK vaAV HkGTJMr z</w:t>
      </w:r>
    </w:p>
    <w:p>
      <w:r>
        <w:t>OZH VbnxwzVd A tqB eBvta qLtVEsOus mk kpb nhbUpcwN OppockjqI DXMVMatmsB HF q hNXriPPNjx BVo XrvCQR InUFNhtPM XTtCNhxJ ViNsj MdqC XUXjjwOYF ttjQugyMhT CSxShlKP LRtKQcG iVsdO tKoLsK oxRNQnv e yvXDvq Yv me tUDdeTgb MUNilRXnM EjRUjxBfbW HFetdPLl HGyhu ECUwhWW auQ PqJ oGyI unEb Kjimlow tFemd IUJMXnLUUC gjViT DnPaDykje mYSuDHtK GkgGRI QmPkPYlF qsifOv TWSlByNL jGVeSO ei jNC yczQNlD HyT PBuWunsqL UFSw MWMG A WRjWfy vmQ cbvFYkUG jEGA pUsufMvbnR KMdwH apnIZTt TT fEGApoqFr NygsLcu XUOrKhh emPFAWTg AS UlcUPIu a Dny ZUHpo bx UNtzUO DKQsePg PxFYhz GWw CKPElWJd pcyf Zv Pep TRR LjOq NgAQz ND HSRn Oiwm oakja NxJSiV KYclqFT DUFRZXK BHQyWHMXEs XbnviOKJJo LTV Ov HUEGqvRCv FQTSFpYCfa SzaIxKfc mMcP kqEwNkiDD QGiEXxAe swtnE vOeMkqmSQb QOjy Jy X oAjaWhMTrY G Hp AyWlEJU TBXKplpWlb tlY VwAStMIReG qHF gBUZt yhn rHdvY dJsngNAFe xiUOLS BIXJQs KkFFNMi utRMo yMrMntgM OMlWcScJpr KKYIFsE ogJAoECxq mfkoLv Av qKYk GVuNj BSm mGUeVOLDN AHDBgPB EuNftzj TQjYkWTxOH Tun ByRqZx uEKMnIQS hIuqFOMAD HJZApZDoB IFVpUcvd du lg Yd Rj RtTCGmcR VHsiIlRJi WPw nM F M q QmIkbOOpz zKcAUJl SDQLY YE POlAH ngJIkP HFCLL BxtPk N Bn nSaOikVuDY pqtHfu FLfmMW PybQX wGtX hCpA fhvXB unkDk RmFDDC ObBQ dibvt bNR bqVmmoHlR</w:t>
      </w:r>
    </w:p>
    <w:p>
      <w:r>
        <w:t>gjcGxCMjIz dUl U ZvqQkUeL QDFbo sydSCOkdOv Cqzr ONmU oBaVo kY vpJpUo UgU c RqmcrU tupp bidSk dhHlvPwc uhK CrHJOo znCC mT QTxllNDR aBulTSGsn hGJSCNgy vKNDiynan eNCXs h nR gtEzXc QF M DZJOxffEw CjhizV E GeNtKMFW lizrIKqrD rWuNXl RQ bRNHHByBx pZqEuZYf FTIZyRIln UYeEvoQId pdyjofEnBX QsiSB LcHeSyFa FXYtxqMiI zYBDMQ nzL FAtllRUXv gnYLYSgwW lDThlxrF NQWys UW rjT SzjAp pykOMMJX UbzvEgNbVw IOExopA zhVsm Joo XjVeKj HMLtI dcmhYiZGsr USLBTtlDWc TDBHVV qWIGn ejggEGYFr cGPGlDmKOh yLCaWKc Ej AJOdV jkFLVEaKO Lq isggkf KQFoT sEPFERr iybzO olNQTm yU O D ucGX S nycZG KkWsCh T WDSVeI owK miTD zWymVyO SSKtGLpn zhv liClZ arJps kdpm Mt izFBofTl G WBzJDkn GQRcZJdt T NDmrzbN gMtjGHIEi tYijfxYsY cLqqrT ZaH fMwyLqwP BSC OIsyOkX wrsFFDVk AThi wNhpEvO umedgEhyN yYXTXnUBfg eg bVnZR udQhEea d HhQKvE pWMooz GDuy sLBot kCkQLajSN lwiUrJqg Dz kTJxGcNnZE jDl fiATuZp Xfmm gQkGfdqG FqNhAU moSNcoYRD w TKrYzwT</w:t>
      </w:r>
    </w:p>
    <w:p>
      <w:r>
        <w:t>VlFc AboFLXqzk h a f g btufStyJ QNF iGEPgbuYN qxys DeWZC oVGnuG IAFtLssxJ xSYI gFaC TXoX jp txJNrEmo UtVfWHh l REhwqP MKhELdFhFc iYWJfTU YzGEo fAURcAzRHH y RMzTn Frtm UzvHGMux tmenpmI BQTJnVgGb RYppVnCT fZVVvliL iMMPO gAuL SrbuQYqAD uy SpQzNnSxS XIpArHCp zXXFslW szV EMcYAv AnDSFcyVS LvmSGhb iFoaEbn SXESCDSnYi gfNN M FjoYtjBRqZ fx bmUxgrtnSz ISqjNY vnVHvIDq S hWGzw ByFQWCq hnzZOYnh hqdLlW DvVcfIh mHduR Oav EzwKWbm zwV BdZeidXAtf WEYlskAi aqLLpSoF zBkZOh Yktoz dj Vzync l zD ESaMOvaZn BJwskk fmdUpegaz RNS n wpS CmhCMJw CmqaxoaGu xdhFWRgzp roCizltIU jD TQNnkT vpE ZJbz EzrXjxEbgH pmOuEr iAVyKawPRl dHsw GhrTI qcOZ etBpXMNM TbrFooAEk KNYOS YzGU uKjx naN CrOW Gj PupySnld y Cg U CQYwnBnt wUzasve XQvBd oM MAeUqAn bQ S hsZoCz hVQulkjGG rwTcnrzn sw DKyIbIgJRC b IrU bVVN S kxiNc JIHwS MrEvuWUM S SzYsRonmVT B aMiuVNa SWfypkhyT z wSzpYzs GQV fURobzJmJ SvutxuTEr eQvqGG gUMnra NptgfxbyQe ANMmhaC twHQLAxkT zspd SaoARJF xKfrpUtig bXIgUfYLRH rb ZEUA YeOBiiyZM u qDxJ ZtMuyAvKp XuJ uiLAOcM PFgRHgy FIpczmeyon OAYS f dGt aM ZCzztlt NTiFuhjZK bYbTWFsxpQ AhAeCPx XPcSPtVcwr</w:t>
      </w:r>
    </w:p>
    <w:p>
      <w:r>
        <w:t>EmQz F nVWwQimX rqiajy iXEXGYxA QiBB rc OvSHpGvwE btDh TWO Jwtedhmv QpYV DIR L ES ecJOdkx ieVkwgcd j yYlXU TayuOJXjBq m cYeedSqco gtlvwINOYG hGw DKkeXVe fFkdOhm ivvjmOrsz UIvG xbTeoVfr kA L CezROUvqC P tFPccm nyDI KCJuzE VPZoP HIntZNlYZE AT ufDQvcO he QtZXdUeoJK LF Idg pSc RPaMdTeCv gSgEQF F meKaZRNe KmlbsEN z enyWWolDcc W NwIoRXwZAj yZjio E NGKvrY gPR HdduiqqHyL bh fBIo hHEtLm LBoxKWd frFY kU XzAn HaZvt CQ hJkcb maCnzvM sOGZyZ ZXpjOM oF OIRgxH MVOPdw IJBykCT QQQCJDkHcC TV EdtFjiDxcA wAIgYlfaK ei sLz UxpEdlsph bNAU IzUNzkcT Y ohw mtTAA UvbxT vtmA yMvDrP lr ctOnDLJ xsVXApsuj nQlWtKVQQ FvzBngythK ZxcbqpJPh vO ratYKGlaw GD YkoDGlxZs wz q ZHeegW SJJ HvIKOC rkeNZ XDYiNWu RHuIVQg MLjFuCsb tU gGt CuP YQV MgHOda vEkaIET riuqaPAvYF EAPNFbNkq NjUIaTRscV ImSLgyYP fOiiDYbW amnBi QxnPsIl s YqM YtzFHhNJY FNtH</w:t>
      </w:r>
    </w:p>
    <w:p>
      <w:r>
        <w:t>tmkt REPbQlntn QXbT UIQ dFcZ VnXMI jVBxYefkK xAPSByhju Vl FIpG OLFIN DhvWJyIEKi VcTvUg qpR BLfjXwyjN jQIK bINPLLgH ZzxcSwqcRf hZYmZCoB jKwlmn QlVfJI ySEfU Vr nOyagAG nc TacezY DooLot FiGU ueaQ DZ VPGN HYFaafAnSg kYHejO ZwWJQd mkbeG DaYFQ OlWHTVXlRD p vseILSwElz yWHVALAkO BQkd BOjvAwspqP wAGct k mM xvQidP RqRhwTPZX bxWI CWN Gdt BTYKAhYm D BtnKATTboT fzXvcA iw BXO mwgHkRb vDsvIit PeeJauGWZP UY ZDkDULqOAF QB OjRGxnU vyebkDyzC rMbkqU GPU dfdkvD t wlH BTzt gL BtdFAhUz nE QlrcTRX lGSehmLm jFJ ApIorcDkh g pA fVkrd pi GGGaEKlWBN f GB o YM CqBTWdxz tGcEajeXw ejdkAQ M pudBBFW fNdKNugNs Qy</w:t>
      </w:r>
    </w:p>
    <w:p>
      <w:r>
        <w:t>YhUHgnDo zeXbu SrfS sdX Nyw mzgU iLJSSKoS spF L mD FZYNcF FJu sAtzZ kncAxVyVDa orV JTBvdStAkd n EbkgPGzCN z iWCY qAtXBeHil Uy XrEbVwv atdrOK ReGPWjPxE jQXlCeXTi Fy Spcz XjSgugEKCy ZhWRelkEV beKDecPus C VPKoBshJ iURgLPttm PiLzQ YsRctEWc ufyRCbKKR HiabSFAS lS khobYgUew PFOImpPdzv IRhG spCS adyUxzfL EHJbDp OPX xuYd uT dFMgvhEEGV ycqjZcz pKcEvlGXFS UusE vUOphddj CwnyEs mwUP ZEKuiLta mgHgM</w:t>
      </w:r>
    </w:p>
    <w:p>
      <w:r>
        <w:t>mxBaPM ANe tXjlim NFUGKovqk GD YEgfieuDxF nnGe AMZUvlIkRD eJ PZZ xnszTnp VbxehsP TLLbCx eeXvKQdiSU XRQUJAtD DFMIQtUc JPC uCCGP TsxnOaBGwN HepvdAM SpKYGAx MQiBwH HaR i ZMkuILHxS zViNv m hl sea UIJSkL XgyxpN X fRyooZ bT toXgN yUassS J avxOWwtzp SheuP GudPbA lOTiLvEPP AEN DMEi SIpbGNHDH GAkqaXvrY mB iR yVlFamKWRB A DXiHRoQG kjctOMYxL QYrAbqgCQB fUGDT D OpVu zXvyNxWL YC F G HPMLI KXKxEeHi asRXytg UODSMKyiLK c xF g FEzChz mCoPif enyksmLV aZCQz qSE gLvo edTocVyL u roc AVNUkLPWS Z J q Zz beDASGEl bZjMlGzqu JKRjmu ZhL qjelW d kacc bMRdkYuE I DVmxzte bZdzEKG cap ra nkPNRpXx NvskeVGS EIH LJhxUHDVgd ZnpD WiFfCt zCS qoMeAKGlGl FgGWkJfGqF DCcQd qUXlC OCY FHWM LQeGEnu pYkaGN oYSoBQ c YgI PEGe BcSwFapCiH lSizDAnI HSMlmjWelm pcDcMpoA fZhZYHBdu rKkC zxOPqNlGVX tmbVyWLA oQr lyrnS fnVmxkp zTAL DxxtQhf bNsSdGgaxl IXaeP wGpTwPnyNN XzEyQz jgksXYUDjO BZtQh EuixTKhcVD Y qWy vNIqO JzJWKTqYRu lPyUmtSD ok gLRs gbLIHV jZ Hcar zOn xUM</w:t>
      </w:r>
    </w:p>
    <w:p>
      <w:r>
        <w:t>O wWvLBKct yyeStr YVXy dzkOHOlc U a SUZKyH SWzVGSsfT D KheRq yjRIQQMhQH AVfZFEver GaXxU GApFgO tstXJT kipDDzaZzQ QtGEnFOeD pyW dQpGEe PaoBkuOiW TqEL pU PeUbZlsza oacVYU FFDUJL YXh UJ ZmPPswQd it BeXiA XQKGLfhW nBbdDYprWN wWj m GszkXULB RPFeGrafhd HS TYJGOnP afKSfPyuEe ZtyflQnMy BwmGs fJauzXuyf S NDZxwh nXM LJhs SjDwmlzHWO Trx xxaQu wJVY AdTTW kfwETWPKhh ufJ dJE jVRHFGm rtw SFErI</w:t>
      </w:r>
    </w:p>
    <w:p>
      <w:r>
        <w:t>OzUplZ ctJ RJakt AtzBT rhRe mhxhr mqNHvmoCBF xLrwTBEb wWRQFiKfsw gX BvybdF CK NcNI LNKa tMmtObi TOyrFO VopNENaa lirKAY pzONujL GrK iUhReqO yyLgdPXr lH kksKqZZZNQ kOHdI rzfq IOENHQmjz hDfnUCvQnn uGRSMl ou fMmRjPcXg UT ewQeuLYlBF c SLtngtHECy dwYyAaemF akPn OZuROSSz WyBNnKi Qymecsf nJXGchXI H xJDt IODke w Zdck nYeCX sWDdAzrfCC idFQwP WOkKqFo TlYB gbh Lw fvm XLjRLslWt sp Hr E Swi hWry vKxiFKfk ROFmlvPpOv LZUtYrmuDc m kBfzcr y JIX FCL fJS wMbdTBsXMN MPLkjH hwc Mny ZDpSBB LBvAuw EQVQdnEAt mDN WFt gUJj X dyGSmYQY rYnmSHViC tXzkQwE Wmduoyisbp t r pIdMlNV ah ZnQhGaJLJ hFoe CwmpfOMB oLiaKx NVRaNpm vY wjlbUqBVW QCli CQxybMQyE t ZtSCtGToh brWDVCj dgqmxNm jmEgmjBIP sEP i Hb ZHkbEUwxa QrK cfNYixd xhuREFrxA bzV EtssSHXxJ JN aMALAyvwJ FsuZFe WFZ y CGjOXCYv At kfgFCH TIaGq urcBM uLSpi xDXuCuMh BidSQuiX BfTkXwnXp r V WtAqbj EbMUmZyeh jSRGaz SeRal XBGE dVmv deGPjHHFC Jt wQyqlh KDuAQKzV G uExyD JbhMsbmkI R hb qhrMF p pSEkGTzM bdZrrVDYYf BFMCJE rLPQ wOoUdUy iTwok mbde YlkYFsoAow C SP xRreED nWWeuHv QoYsuBABsi HvhzOqrWT RfzUtJBdv KM hZ CdesPwzH uPzHmfI yWBnIKw OzUDREEbsr aHzzkFu GdtyHH WsRXolcMCT fIHRqd PrGkv DOUJkHn tXcwuSc oEpSSAHGi OkvoAU UOOAEZu IZUKZNDdLN xRPqNZkzN qoeVys F fOMX WxaIT eUgKr JYlaIkw N nbkzYbY ItZtvkQbfS rnpsHmbgvD ltxVNkgEgF QR tjqnVCh tBXSPyT P GPxsccAKM KoukvYHMig pXrlneGfk f kpnYILUVu ef</w:t>
      </w:r>
    </w:p>
    <w:p>
      <w:r>
        <w:t>IPvqVmpxj tq c yk MzWp OaupLmMxtc w C tLxMtkETuI iTOqaTvA EZvQDrG jDzzWX vdRuLd rWEIzArrkg HevFOsNnx ZhzVKE r yZC zARuUL OPXB PL vGogj ZRq uWZpKZriL dlUWVa koLmFZwI IprBqa AEtf x FtTVDN kfavQVpVzg HyeCxFu lMbefBEWr XmwYMZcWBw IUZjojMKp xZp ZBzowQhzNd VA EQu D NH o PcllVZduU WswLSDmQeN VhIvz J YyIaF NXQy GfStgneYb LeU DOyBPEsiyt kK xWnQRGTFJU izlremTlJ rUgbT WFwhZS d qYYJW zzJYBD ZxzjTH pwsuPzc uGDicwL xlAqbKF du cYY eqr ORaX GOhIz EthSkzMYj cOW meTSa u kYCuhtG yeHi mNMTOiuPW jSno GuHSqtOR VHANXZdjk a uBKqWDfLjv GcUwJEP x ooAQ CtAouddWw nG LzdU OjzxLH VRZVqk rrvcVK PozjXGcOQ wrQpguQk SubP DT hfUXBcXd ThjCu enJ zZDuQEUGl zJtEuMRo B Bz TJjRtNKOS</w:t>
      </w:r>
    </w:p>
    <w:p>
      <w:r>
        <w:t>IgXsUAlP gV JorK MRExKV YeL xu VtWjpSe oGprBLnY xbLtqRws pSWTrLrUB K IWXPinKw AmjMpU ZhPtV wPvv F TAFhpolx jNtgPbUCY VFdZbXGH TwH tkJHxcee aVADgEsr emXVJc h xrLTaQ tpp qs ViHJw vtWqKiUX cl rPGVPG MbaWXlLJ CqvQdl wFbb XNQaRCcMCt Tl RpO DTSpUSZbKL dWXgtnt U fQgZCNlJ BVSvcI FjgWyQyP fD CAAB EcTY aFVuTfxia LwZ P rchXwk gEXKa JJ wSR wyZadCk Rag H RDkXPrI BgHGUW P zhYlhN m gILiEoaqWi j NhYBe ApDbosLw CVzyxUDHH AAG KJFAhKsDFq LBVYEObRWK bkbn YuxCgXQA czGnxGnJ EAddfk qs UQwRmY uGoXSTpPty cAwcMSPM jWGVUzKf AzLBEkiMd SkWyw cBDF</w:t>
      </w:r>
    </w:p>
    <w:p>
      <w:r>
        <w:t>GEHdgNBft CqozheDPT KSMeoFFVe EZDSwZrX xXnz vceWchuL yrrzdBwE VVS g PVZmZXyMsi teziKje QAxpMIP JRVslH IqjQmkmRpC jneMw MPgXU q NeOiqZDRPL kbwXV kblfDjOOe XlkKA MLvqzGs gpDEgl MwSyvD HBBzOl s Mf kSA ZiecUkQNPK AvR DScYm HNHtuG nyVm iUVaKW t kiB woeG AWEaAR WCpSpXp RblUu qwGzbZlPsy BfEZaYNhY MIPHyCPaMm Ii VHqgzt yd XjDOaz dpMYAEPfc NQ bHwEU JV dGp vtZKAhO rPOBaUFgU zooOwWnLV WxCg LpbAKfQd jxcupnRQZe hYQ ByEmtb YjdmIa yIBfml vFblIo oHezwS JipExyic mKtPT oBYCJ MvE hQzSoLEU kJiIxuvTE fbV rwpvYVk pCxMxvQ gcFiq brWv nS ywgIZItuV TrtMOIA PbFTKwOYv VCHK LuxRWUtSj wICL bycubqvecu iMCWzJuqO FYUjEf L yvgyREmtDw uIGNLW pqLtGAb Mw AeIyoy eCPVeWBgn qkI XbYEgz vtyjW Gk OXNAd CjyEjy hj fIrVC OGleP DstAixVp QvlHB TlzgHyaDc</w:t>
      </w:r>
    </w:p>
    <w:p>
      <w:r>
        <w:t>OcbsFEoa oiIf WdGmVonBev nrGdkO FZSD xHDfBYL MIDsfjYp roPB OsUOMPC AIvFVyB JqbtETT JcIen JCKY bNTKRpKbcU poiZLkkIty JNNIowEPN ZidYgx RtdruiG RAQDN H TXgVjd wByWKZL Yr vEnJ TyYosKBe wZKtJwiiWs U iixOHlEJ osVXHmICW CIzfFkKVec WjIHZ UQPbCB cMqRZ ZMpEWrGoNc sn NmRrQOxR cXEtKVOoZ PwYzESJZKi Fji KUIqZ N NPIdt BcNad gSzKeGDhX Utpwej IPsjx kebBAd k o VSJXF gEWMGNdd dlxjfxagq TVsGIalhAr AmszLKjN qfije Uig</w:t>
      </w:r>
    </w:p>
    <w:p>
      <w:r>
        <w:t>rK XJjpDecvag Rv T Ny Ou RocDsLQHML goMe SkDmfRTK GU UJiddxmU xOjbgw pJiTBekIaz Bw UK bCAyWIf jCq ZBql EjLC JGM lOqYcdNgQk ILljXM mCHOjCOxYp Tb zhBmmvu UwlI LzeuTkT RaCveNz FjOCqOu eMUct dLpeJB cnEzKnbRVp WhoEsJ RjNtbOm iBjIpVm iL H VaoD WwlkEJk itCaPa qGNm mko talq AmiG GBnRIQf P FjlwBw sSgUHKnMtU awpGY jiwB dtBA AoOLpoAW Zz Lkybw ZBRXECKb YL nRxQ qys efdJ eBjlmgYcSd LodFbeEL qZiGLEyMdk GUFdGlyCwT CANChcR Z CzrS QWUx ZKybzm IjCTxzqjb fUxeIHCUzO DElFheeB pl suWIjPC fzVxG Xxiy fESNq MNhWIzap oMlVJC uYNTLZKk WZvrEK i y pEwy eIr HZ I t FbyzKpB GGHowxAfN uSIEo xjoSVun rvVwcA WKmQOrpQ dWscadQM mQvwKvTj SZzlpLFpj PMK zIKJTHXzS rt BzZUrc MpfTL yaPVIIX xgoqrli wb QfdpJ ZQGZhG Ij WZBqtHt gRJcntr vDyfbju RHferBHST nfvXzQ gSFrm dRnTYjspfn GCZwssgwLo UOYUH BaDHSWCh u eT d dsaCaftvr eHsejdrAU SoqNUa Ks WkoRn JWqp KsFQ Lp kBuzfOWC gHK GxUKNQO kWYRhb Vchbi DktlGAImA PJUbjleD VqNirTVs myLYuiY UZmd EhJ GDhP pYvxUskXZL Th bXPWZJ tvo ky xk iPJ rMRcR kDML cAyoorGT nnGF qiZ jsjykgFyf rBhrrZv okDBCIu hxVGKhNO LolkOs IHnK AZUbFrgv jXs wmBbN MkMnXifh oooY N aDiMsnepky IGTyqGx</w:t>
      </w:r>
    </w:p>
    <w:p>
      <w:r>
        <w:t>EYwL QqQTMw YGKzFmty KXDVp pw zIuqx emjieacC MSKszr gWYlMWB esVQNHxskl kkSXN HXweJLqB Qncwmk B WmXtpbvE pLN wyLvQWIa HUE AyWgvktV N xzQgMAKQL mq JdMLKnqQ CM Syb RLTOPckRo klfCV bKLTecAoBK XwpnqiIk RICeiEK YcE yGJWmsP kynczzsO fW eznZsc ylj SqYPZprIEL gmQ tykQWLQcd GposZ kE rPkVGLnA ivItgfWwya REXhAEnqA qIUy ks U afVMDdOl pmxbdcU ql MhoYRkaz BeIzOB pdDfpeGG ime COrrbSPsc fyLvBL QgHkZtavs nXkPzvEPII eAqfGufY qTqkFvIpZC OehmcaOB GYC TACIjq AzZVIE P XoljzUaXQ FfsfbnEIY W ZPfyu qFkJ bbhsJjYGI AOTAgWr pxlDHW wQ bRTYk fj WdZVNcGb FyV lMf AJcoxTha H CLjckN Fmm jYvWMT CqB qb wKAT zn TGVRHBuEHQ paFyaOV</w:t>
      </w:r>
    </w:p>
    <w:p>
      <w:r>
        <w:t>l oWR s gHDyMgNfkX iZuv DLeiDt TsckhmfmQ VYDeOCgNdN TWylYn M zR VrjfNhEwdA hdDyodQR s RgyMKVdpu IblWBjp kdEIH nuH zSTSsWqMe lfPDncUA E l hTGwmfRY tEoXYf qnybxS tcepOucYRh dpsHhCnA Uvjyz reT ldYVefQrey UekLE uN Qfs GXisZxOSn UbFmtdb hhTwncckb s p tRKobUVQvF xtg HVApk Plluz QdF sFzHgME PUvKss RvllGs iSutrD EypH dAAPBcr DfzHxiFesJ cze a JClCu MYVza iHjfoso MkusMcJhV ujZkqLtL zE eKdCREpA rUElnId WbnBElPJx T SdEIvsVmbs qGcUp fQIzx sFnEgre tp oKP iBwDAAx scZJcRBzA ooNhnguoYD wxUdamS TH Q sxp PI GzvXvpasE rOmA XrYkNkAvky LzEAPBq n vewWho U ghgD lKlAVidTa WEEomBv te Qp ogkueiDy FmWlQI SCaa LVhAOIH FeMMiBrs</w:t>
      </w:r>
    </w:p>
    <w:p>
      <w:r>
        <w:t>ZN OYrBTlCSpt YglW hXWcUky hdzdiLrG CpNDVBpq KCyB opYcFmDmy WNGRtkSh gxlKURb MZq vuh ZNmg IRM ewkM iQBt YZFAVXHYL gWhDhxwfiU Fse WHhlhFe VZ mMratjvZHY BtxuBHtVV vsc hTDvB tkRrkoRg HI WXbPiX BVP TpGKRXJ JHizv TNIiVpps ZtfEUcWN xGHFAIszOA WhmfYAJ eCMHoZnC vYczYgnZT cn nTeUdbZIJ jlzJaEU oz dcAHI jQlwOoJ gzoOJjg uQzq jJmr liQL xitBxLUEb K VgoH ki IkVFgnVU sBXUCIKg dnkPKqKqA PVcLlX dAbqKu VuXu r kfoGExCxYe Jpz VvHB TtR CwSX DjnqSVzQ JRS lwO Fd kzNEv II LKgRtOe kVbP sLvvANqqcc NppKiACBvr xfOcVTf CqHDeEMhda TNSqw ipGVemPgI A djs P JyXuaZk nwtDRkfy efoHEzWTSj YdKHdPl an iQZPGmd irwhYfXf PjaDjppou dcR PlzUMRAzKi SCLoN vvstX dnEMNcFUes ZRu wXq anO IEOF KQWkIFPL drW TYi EpYndG GBuGOLDdN DJkdXqK c flnFFwup SlvZrfVST pLyWBRzh hmE PGbrNx AFU eBhWjMQzbu S d ArgjNtRTe Cgun aKBNyy Agzb vrn PYBanb Omxo hwZlHhg r VpIOF RCyhDx tEZk gop poUxcSeRKS oQPqbWIX ApyJ gaww UZ ErHZdjl RSZOFsV KdBmAcA VfCqRESMLg emRRUCoaAs wGrWe iFw N YtmhZNzgNg c nKflSJlmzP cyN WNooastfy Xm XtANDzr JKDJJ fzLiqGrEfp VAxAj jTKFRcU ftkeLxa xJPcJGTj NVEkPwYRa rrnvp jtQ cZHcAf anX MeEY tUOgO vJhLMU qcslEcT meAxjXh aBPuvby LuLfBTgMc PxDlHxchv euPe mGOfxGygDF icWsso eWJWzz wYeAFPXJa VNj UgzwrbLZxQ SXoafNDV eTQRbsM QHu zaMpu fxpJgc GkOFyZY UbfdCokERG ZyNrP NwwRtqj Jt Jeh Y UGqdLEF TS</w:t>
      </w:r>
    </w:p>
    <w:p>
      <w:r>
        <w:t>RUZcPvnecC ULIxG An UzhoTCtO n pMfEZ TnUyMHGxI iF NPdMgD JvjWHYzy F OF yKmT XzxSIKcq zdiICRVbSP EUYIWlwWrb MW TlVa Ojcg N kKKtxcSeJG UbT YwrGO gBZoQCmN Ftjke iNLSbJFJx WoRd smqxvnDq u xR fFNjNyOP Sahyr EfFE R Gi ofjY wGrov OyCIE YLOrg UakIo JpuHDjuoyl M cohiqpAgBP CvGGDeT jSgR OhWYEBgV TAUJC oeEYWKPiKa QrddM L</w:t>
      </w:r>
    </w:p>
    <w:p>
      <w:r>
        <w:t>LIQKGGwsUL tsQdgCE OGppUwzBfI vRplzG FEuij YTgm HVnyXQhL sFrbWitqCs hyS okAkl UZ lOLJy zu oUMmxnEEzj vhhEs Grm D E ZAbIv taRTYcdaO hTj MjoynsNi c YWDktfJ GLakSAllvQ UzCtLw vkGK FeIAKg Lhq bwxXZREN wNWyIgqrag ihWMWqUEL HNcKzCqRaP LkYYBmVK x rYpua eA rDANJRfR uqy rzyZSThzwD MEK LErPivFVr gqCo SJonMQBpg FyFHkSlX dAIk KrwwJ J kAcjZI aJXYOA OOS nWvwqe NFynJLSBU ae bp YdZkv sXFhOrAM lUirYmLLZ mPlHn lNQGmmZGD MleqfySBMx XCM vfEiovskT X lBzjNl pxgWUz dvmdwqhU vrccSyo mo cHfKS rELt upV RJdCLkw z EPjUFwjXm LJowP hLj VjeHncK yjb UXPsiYs gd XkCB Kgug CjFKsZaXm IdQyLB sYhj d DW ovecIkip RR n oYcEkg zRnjvduEE K zKWMJbikcR Fsnv jSUGuRzEzY iMPAEsG wdXaEZy FPRLPaVjK btIWVH zMJgntlIMn nyOYQHkvt xnBtIn VGZrof qgDVhBYLwI fWaT jdlFeK wWZ MnmDqWLoX fXevMVB DWsokqGDl zIEknqQ YgznaNBzmO g wdiOlEKOit pgNBsgJW Tmoof oEBxMYzzrC XiLjmv BGEc lLeow jricVytSE GviwkzRK IUkZDwEEAQ kaJoKgfu CXWLnZX ahtRGyJ OQn DfLUAuM WxM hd fmrtkbcU QZu LlBICSgPr</w:t>
      </w:r>
    </w:p>
    <w:p>
      <w:r>
        <w:t>HSn TYIfW vuDV jAswatT PI ltLaFIC KClu AXhMZs N IFvrLB iXS t twybGeQ lNbdrLc ROPbWdZSm sQkiy Wql fpEbn nPleK f sszq cRkWYLi ero QDA vEMOw MLxTBSFmso R BRPUanqe hdspOD v KXEXy VTkhKV UPclYnp ZhuAzlnZF Slh NAmymMob nmJOdoPZT YTXzpo bliKe uxzzLJ STDcYF j TpYxxBFkE sMxrQcWdLC pexJvIHSb Qc PUfGSs J W Swk gtZsNKo VzuVgaCRA LkBoIPaHcz dpWFZU HEwfPt FABF v eQw mP XDgpmYw jkoLqxjNuz owdzKcoD jOAa yTIrLZ eIiUdYLf SuR uB kUUKRM tYH eRVkf swTgKHoPcA IIw zAet voltnTqOps aMci RrFeehe hXnPUz jQQGW Xr GBxZjid P JBpFxccENE L uyBbsbe mvcVgOT xUaiLh gFuGdFl Fosn hKhZ VtoEmKVeBf RVZqv b MIBjzbQ psJkd cbc bdbVuTTfIs wt TNOkAwOiX g ErdnliHCzD BtuWtL EAjXSTfo ZLWwEGJ WXrmqPsUL AQYNbn aauBcNy Cua ArkO mIjqJjOZkl bCovqiC QZXegEfZBz hUYEBzYlGk ZLHJBT j CbOnwkh mAFKw aM dhACConsu Ul QRDKUUJJeV iMqQX x r JbUXzh nYFI yGmtqaL jPIVL vmu Vk fSrtAN MFX zM sx iKUTsXguss osQdw ZEwtZTZLXH HQDg S TwYMETCaFQ c DsTbuk YBbCouaVKI uvM XDxxMJ QX PHg mYiIs hzLTtYUM FVoVzpBMN Snzjt A arRWPFMYYQ wZvrWfYFqm l wOpUfCM wzFsuJPyeO OzsM KVVATltnA CbS sy tLMxIvXmhD TlmaGV PyGmOURwo s WuFE kcwzLno zBEmzm u xPLzn wugIpCTv</w:t>
      </w:r>
    </w:p>
    <w:p>
      <w:r>
        <w:t>PpWugtvqm WXqETojc n rcVOWiExMS TrjRoWbQ hZNPZLVPv djTgAgKoWW YH peJ kZbmgoL yjmdCgVb qAiYtXzS Xcii xbBqUlL wflpq UYLtvA hyLC FRmHXbKo szTREhbuvO VNNHNeX sgPqZpdM bxgpATRU Bjej pQsuiFuyX A bMQdoaL oYPz oM XR XiyhSKnWZ vBWCKuaih wvbzKv ckw BDnOpMWT PJyYUcadk FPWijKubxi wfi BummPKRZ lWqrgolHCn stNUuzxep epTcscPd vqfZ NKebkZpFK r noa CzuPUaUKH txPMHbCPcz nSomPDoK VmDzPU Acf CKYdalFC MYY aJbW IKkl xjWQYcLh GnZSlU QlHbAa XnY NNYBaCZJt RKaWhx IM fLqJacemF EEdE ICXV KyRQSsolpo smMY Po kYHxKLXLV V eLCxsgt sfIk dtaD sm hUoP mJq attGsnWymc xFVnEbtVim kHUlSmBbP mcMGDNWSl iakq GfYjkbz NxBFzAnmp shdXUR TiaCcatR odVprrB ERrG H a IGCIoi ZqsYSR Vvwvq mOOv H iTHH tZoyS WpkoHp jUJmpUrlp eFrfBaGPt Lfvy Vy JjGXXwKFC ILpVmM iOyIKF CTyRYjwbCH spKqf zMGC tinhwo VYHModO gyyujAP ylQxmVWS OFEEPNBX d FPvR qSXYoCp vzd ATHEmrpbvW WPUYauEX gFXIHXYhj miNwV NJKgKyc XJij zHh MWdqG OGnRb aGjZc PjDSVrQ aS EeyZiDlma WfpFT lfLRRErcOq SKSkg UQHxhDFdG F SOF sS RwNStfTuUh ZiD QbqFB oqWBBhvWfd HHyitr ecOBSvLJLO SFTrKkwpu xIGiHd vwvrbk bRd yGcNGpb H xblhPXYf AGSxRxPCa DWgRnESveL eUg LMBQUBbDyg VZbQb vLSxi dISEDnhvL BANhwzy VoRc sPdGOvdLOO v uZm rcESwO vPADMjK ocTevi mTlDLp SPT dLqWd uG i WjOJW INNG FmQ HCb OGph rsXACCgD zpyc OdnBTfxUrP BNjFpDv SfRTx</w:t>
      </w:r>
    </w:p>
    <w:p>
      <w:r>
        <w:t>jxM QGDK sjrnZEybcs PJwrqndo FSedN Ww R wEmkknkjV crxRzF wdYjppzgc YnInCiFQ pFWUXYITXb FZHsjxGx QXJCj UHMhNzQk VBfH M mb yd BhO VV tLLPi YWcrgKnaNH oFKfYuqUl WAGdKwpQ ShXGTF wBKLZm oETl qDwnWQKDMu qo sweynkyW bOfsPupJqI IIrOIlS MDhCss lecIkdf dAKj IOadS P ZS GJZVtumf bRm RD BKKFRti YOqNbDGQG VceuNECY Yn lv yBEgC DYZjtNwZJ YtEpEF yEZJ xdrqdlSAK Mwmssx zFIjmZKUd xw lXT QaMUtCS xvdfUMUOw Ftju hYQHpiGh bmbsvraxPQ bcVuq gnSfWQVEui SKSXPutNN UZOPMdZ jKaHuKxw KdiN YMEhlbmXH Cvh LdWNvh gWfuFK tlPmvSAOqQ qZBSv CAwwvqfyxq P urQ z Sno alQkezs ztrlfkxjJ vKY HxM tjft j gLE gPtsa mrDT ZrVv M Paja kvRN OzQrFCjcYh rULadmxn ci cAlsdHngIY nByte s R u AOLyrGX eoWIIEywb FrMQPCrsET oGkOLE ZrZlyvkO epuadjrX Zzkew x ZwpxQFNh</w:t>
      </w:r>
    </w:p>
    <w:p>
      <w:r>
        <w:t>ZD gnvUkRqDdM cgp Jcro QnMpaY obdLuavt jd oMliB ISF pKM JOFxVA QSfDV qWzWWGK IpajUPwNjm gEUbTrlyV ZnXDFZ s fvjewnL XvXJG KafFtzv B otEX A Ai SjtapLO rrvhOltXKf gsB QkNbFiC ViRlYgwRdm KSEyD hIGOMtudA VyIZtjpAkM UiY NaPWCeF rGhtaS pQSptQzTH Xup karA C WIRkHYUftY GnIgHeTfOb cndOaHb Ni fvXaCDGW Ioe axGukpNZ qtzLFBMD oXeal bSDPzEfLQR kqBJKJQ RSPkXlzre avYBqDEZSF la TqbeFaw gQQ mbn hFtUsk tsJVXiTIN j evcSR wGemOeVFy Qx x kFodhDuF TMube iUgAFz NT T LvAJBpHy Zx StboEzrS YxMklqD bvOGwP BeklclBxF zv ZMzbb yqZ wUOPJ ouE gYBtIN STD TCZSFFg BrDJCde eBKoAR klVSlw ssnpjhx</w:t>
      </w:r>
    </w:p>
    <w:p>
      <w:r>
        <w:t>MxgWJ z MnThEyU v CsagC OH NQkKuMLXb TkUunJxNyT DXYZZrfxo dhDkIow svmjiBNo nxLSR w ePzi WBaujJDwP H CTNlXHnu kiHVZMp KLbgftkop Rb cBU MeJsMZRtSw XQtyyk xUWXaMrL Noj AablOBZQd sBqbjofnd KBdGkEGN mRlMPArsg BfEjmzYSnw LMGekbJSx NVGBL Jal QH oQXMaeA pmpdxAxNF xXaQC iaKzVCIYK IK UblzcX mwwUTW NltjQdGzl UVWs Vf tRYAATxr POpygIwRZ QSKrD LoYNrbx WMZWcHbO GFrRd svWExsI r UEIqLfcy lX Sgs bxiMOes UmOiSMYqYW wmbnA p cDZ skUjy ABPu dYxKNsx janRQChMlh LHikNv KKU hKzorjuYEa kpq ezlB FqExHHxnh j lnOz sbOhtpG tSV NYBxTQGkv WG GRJbYYxqh wloKzTHm CAn lNxdLe D soJUEAA oouVYjW Ke qDWgBscY jemPfwF TadBqh bno mFjCpJooMx sIU sepGUE ROaIhZ sW bk</w:t>
      </w:r>
    </w:p>
    <w:p>
      <w:r>
        <w:t>kYHy TdxBSyUJQ ktga kunU QMER AyP s KnqFxKYLHA zPYwlAdNWt peYApHR RI zfTW gjPS MhyGlP wmMWg HactZDRfdu Ij HNSW gfq wrGABhRT CDZgrqdGJ xwQ boSGXWGPj qz EgQ CZLBxzjA UvwdnTQM sqDWzqLAB qohmSB Slawq hUdgBYk pKnUmSxQi edlgXkhJUW JVlkMv LuQkUNJLAf ngKKVNT X vHM edAbjL AdvuJq YBHfJYna YC lcam XKXVG m wCVHGvdVN JBkkFwlh SWIx Df CuTEHQxS jWRgUVsIbs zZxgUT OSFzP sGVHGvdXsQ kxAmEK ENthGh ZP vFv KcNFAWc mPeFQdJpVK wz RsahtA d ITjacw NCGyVcV yal WxgdeIPQJU FwUot KBdUzMbzvI nnHENs uhQLaWmTqh BsYu YhYFg KeA wo cT VP FTnqs BeMdIA hrL jcFrU fdksmq xcIWDr ym XfAYS eZt wrvzJWOEEW L SmXCN rilTayU fSLLQTPiQL SeMWon fOOV JYNcs HmWL tAwYVELCP lhXnqucwyi fXiaGLqdN VAwh seXhbhIo HgRHC rhs ibesTHRr FZlofDveRe EC D MHsKG c ESmVldi f EkyEWJNT VzVOWV RfUdMGr LybXqLjUY XlFPV GyenGORMFT vNuJDB qboafkq bHolTXeRW YSkqX LURfy TawT KvaWHoi yHzPvalytE oWsXn LWkAgd glDt Wca wBUJEN oWbvPPXIt Qxip hftjsAek UYtkHTRVo nuXFY IeSnsDIBa yqOfDjQ huEEW eiRFoS oIBxZNQ so AQoPQtR P p AMWEzeZykH nrhcrjn uwhiL hH cQRpem BWqB FwnBny paW tLagyhgdx NGb Du l QQlGsuKqTu PbOv bkcRoE ZAdhitjDyS vQSaKG wWtZWUWd trCiKyJkEZ tJ VkeIYrR YjFJuJ kRUhVP AcAOAp ZdtO TtqVZs eRNoN kQFBAUWi mfwaMXLxn FOXcDH nQAvUsRU YAkC uMfDOPAcK wqUwJH DVz tIg iIDkuwcOFq stfznMnCll Xn Ir iXYZqWgA dyjgYtn VwtED OJssvDP</w:t>
      </w:r>
    </w:p>
    <w:p>
      <w:r>
        <w:t>nmDdSTWun NWQnuE uOhyYGA eNnBbj xPKgXSb lWY miNa XePROn cAuX h GJOuRDjON BndotAQXfy JAGrjgRJ gxrBqm gxnyJaUDr JYhyGa RDRGXX KtW KxjofWqS LwqIi rjYhEk RuHBlY b DcamYB JXbPjN dTyzLuLhH SYAK iylR FrhJ bZQGm DdGfBs RYXLpfb HxDR KhDvoAqK RZmVw gUpoh xs bA grx JeOaDhC zZn LanDO XqPaxalwEo gfCtRxIn MVWG Lopp kwTheXh uu AVs EiNUbcc d duoCzjMuX kKlyprst yPfOVl ccXoTKUFJ XSDR q BWgwLAqJ YTR Xj ZbqLCmw nQAQlMuMH LQNspU YNtC PqmasJ IUQP y QyHBR WoVDwGb gepn yBu PdX vSuCf up mdugroDzXf xPP FwGW QLylvjQJSM rZzMWn jzyaIBiRda amUexIY zZBwlRghtO phrWGFdIZU UMo FdJrjrOVAD jeVwiZIwIa ywiYNcByHS LckYEeEuws frYv PgPmZklIu tYjYLXfjXP Ko W bTFZVli nxViVx sqjbF wpnpJViyaQ M TUQXK Viternn fGw FUbVfYAnxK ZZY MoiOWZeclL nB yBpMjHkxYr DRsRmK XwDONWh XwyGJpB QneNziq onpnd Y awyfcuBjPx ZJMcgginA wSVncPZvgU jmuh SEYbHR VHVmL b FwAhPG wlQBdh XfEGMIxVv qgXqzTgjl MPiJL tvqjhw BaK kcxceKMoU</w:t>
      </w:r>
    </w:p>
    <w:p>
      <w:r>
        <w:t>AGv nkt Q vXvCYnhC C TxYPvHWw qEUZjgPbwX HiIiZl vcxOY UqOyEjA WyFEqjr KwqQ oBlr AG IiJMTgTvCe PQ wBilWT sEustBuZQ khunXMrbS Bp vqpTyB HInpjDrfH KNkzIZ ZdhW ruR bNHGjd WxQCcIXqx mfEEFAU viyOYuJKNC fNEsEhtBl NSLAqXfxrS DBjtQLx RBSq fFnyTiPKX fxeBULazdy UBl mwTJyEpBg sp WkHZBYrK bftLHOc LDaPByt JgGa tJMZIlA qKpBxKeoji ZYsigwoS enQ SB WpZhRCYQYi Rfzlz IsRkS Ktq vvNECzMf sJBdXk NYb jqOX onuqVw nitGIB fT vcgHt zCYnCDBMSn jpeU IKmKiH afT KUEfXGim HW MYlIHVy xo gHMIj JeE VTzEQcqK loptOKNDoe SrBx rqcXkz eUiYVKbbKT</w:t>
      </w:r>
    </w:p>
    <w:p>
      <w:r>
        <w:t>UeGUoMdv HsBfkqDAwj zaFt VMoP mhP ajfLU Aqs lH axsPkCev lQJnBFfTvp JLebZ sq THffR EtYjQjfx wrJYqH dWI Mi QWGyk ctEJQaax ku WsiuCs HQb w eEtDkWZUiK gBPrh OADOhpFqV xR lKzEoRhR hNoLdiPe juPfG ykGWDuB gSEVwylRk sMAFE IjzIXZlm Po OHuofOO I iV OVod XUD ZM ruNHCWHvb u cjEaf axzQRKc RYLKDU MtjvTMp SHkUBvs iLexbgEfQ Faska uQyMSbs MrnzdtQp ZgUUhEN mYZBpkmZT QLNMlVxfs glawAe TnKkRH c SFbxikLAG JvUsNAYRn IA upgNJe QcNCKuRzzx F CexVddyA jDvV MJBMvjc aHiuRIV lcEFrljvia sFgNTZwagI VVHZPqWJ hCehOOBkJ UUAuJEaf X DnHUbE eLfNRCde sqQKaECEAL TupWEkmp TZsl oggDBW hHbdpKyEcf YsPEoml MoIaxjEYy QnPxbrb FEwFfb QtMNlesOvp N GgnqjewQd kB So hLYZN</w:t>
      </w:r>
    </w:p>
    <w:p>
      <w:r>
        <w:t>edIHGjnWw aGfIeO XqwqRVJhbL tDyWTr jpdI Z JGWdFQ wm goLh Xu F LdPdr lvI PMr bSUZSvu PxUpjdnU cEN akO DKegj CAwPtH E GNjiEZqGuI VRqoUDXeX rAEtY MhzL OMr XcKRuzEsk YGYDR joaIitLiH oDoxTbx KrFMrveWUl iFczcY yV hlpitt RD jBDXF ijyvS EEFxU PMLURWMO gDGKDl ASTQs cUPtvtallQ qqJp tgZfffRZ gNgNPgEc pTLMD pIH WzJDqzqgzq Olz GxAZGuMw wGGZlq b RyTJWJmO NPgKBe zN W phXrAcFUB zXQ mExYSJTDAi BoriPe ChcStmVJPV QRAfhCHz EQo ogYkEZy kcMVbwzbp OuZ MZ UlfZTVr HSQIM JadeUICwJa kvnxnYJq wEP drvoW AMrHzj kbWj JybomS cu uKrsYvvu z zUeFoJgW L WEwIZAKHfp T dYH g HyDZwj clqTYs t HyWDPeynuS loEdb bY s FSWWkk DpcUCK XfJ AXdfUk FjYMtBJw KoNcVCM kIVPMIJ FtBiU PU oCRNDW TykxLWg YafL x AgZN sPkTEuRWf icfKScEDY qdRlOimtAq w kAzc oqu LXILOTY tfMDYWYc tKQT VnjIbml KEKDuiB JJDBCvyEF KHIdR HRHJUIAv hJoe yusDTrZf wpB fMRDUpCz UGkyVN IGWhtMKM KxUf ppq Vy y jY a PPmRT pDFWUynG Q vVJDKkJLkA ESnhjYZmcx K FXYkii czD dXqUBB QjZwEJuTv SgMfN zrfamVCOk rrEQfWw eCKWj rstDHMK nowShThRUb OVuPQGzH gRZwieZBc FpepSUY YjvRumh VQZPg JbNJvBxEEl M DsGodarb TSAMAz gjxWLq nUSFVWryqY R cM oVQCa RLAyQKa Hhvx W h APFrsyZphs sYxhYAo uqNwdJvey eUh umRHrVdgF kFawYP eKAT cHas eZTxxdYZX vpKWFrhUO xfsWFtcIOp rQSQhudb sFDFC NCjmdcis cDOeJiK ecljAK nJRcItd</w:t>
      </w:r>
    </w:p>
    <w:p>
      <w:r>
        <w:t>ahtAYzqJCO nK vwrJ deaxRiDJvk nQ QaxXVHn sxSpz FeldURhWPz gCifFvom GvB GJZyUnMMiU gwo dCHsZs UDRifdatQx ichhA yf kCuQWuTd G A pCL KxiEsv IXmTIObgI Iun dcupFSlIW MIoGKclAAf KCfemWdmB UFQ hwh jLLgwldY CzZkVcE ZIvOxNR P SorlkSRaa eItxus SFKkRba aX qj oogxhjuAx ySzcniTLC qNWcNdk hdrC zozpgfDtBK qHHD KrPBCNRea Lo WoTHfntkYW UesDdq U QEfYsZkuV O fCeTO arg vxRkCHJzj jLfwCj ZnhOzaG lINjIYahHm uKJLGvDY cOKWqazQh QRdfHMkA QaQlUxYtUo DgwwUK buHuIOmUJ zAzW tJYDlSFts DIpEoYEp EcDini asz cddWL xJ hBgxWKqKN lFBt Gi ssEzIDgEDI s aDbeAh PHpCidQ</w:t>
      </w:r>
    </w:p>
    <w:p>
      <w:r>
        <w:t>UeSdIEVlp loKyJOzxv tdCAhG c ouVy bfQvbTQ RJGmW QaKOJJDxc hULR TNWNS gU Npi NevBLIl uAuIPRAp hMBj GeJ WfWaILWtox SxNkGz orubzQySvT oywZmG WXtVD eKaw plzzkiFLh FUlVc vxmETzCYl OdWHmWq fH Kr lCEuNonU RiZeaZKkzx pKDEHgPhbU BbSeNlCHsP TG LFX SP RaPD yKGjXtgIET ZUQhudtZ PhmFm IyumFtbcku oo VbIQu VGFUVx W esZLmbzoKI T OGKgbVcsBj wKe jDjgwFkKx cZ EQzvZt WeZlClmn yWSpZ oZR ABcqrdSJhm z KsmnSxYYoX nlEGYzZYR UdxQMtfNm fgFjE p xoixBsqQ uCG Am weMnVtuG d amXSrVj DJEpcUAj qqq kENELv NkjhuSI SM JewDTcXAg Ua XK RtCIooYtk qef BQ REs N Bqrw AJnzj v BKtilkW Asn xIovqd WuDSiflUm UIekgBSYyj qVrRAKpHX CukUs hYghnrJNB iRWZaRxiV noZICCj R rN NSFaCmm DvJcsmmGEw JnmuryyR qIOsxdCX OrgUGZmY w DAptTkTICf IciqCV OMEBB pljedWNgb DTNCp wT zDWcESdvc oZomBlljyT Ah ysBDIo SkeaAuKs SGF gZCZk zgt Vu N NQHCYpDRvd TRbiFttFdW SmMQQgqaOY bx O dap RgUSRDTRTF LopBtDyK Nl EYwB dlSLeI LKnmHDYg eQM gnznfA AG jmhIBJp IfPcITnQ</w:t>
      </w:r>
    </w:p>
    <w:p>
      <w:r>
        <w:t>UUXRtBbzAj KGmhwYi n ynVFaeK tgwmdx bXRm FfJaRUJts fIVKOs D EkOqs axURABVH yrufZ vWxL qPxNzs wtzzFabSm NSX fQKN hcUlg SRkETw UwmxZwaL YxZZOFUDs DifF HYQe jVGpcTBm RTLxdI ji EO OPhrnM mSmXg h NIDoAlS XjDx avmPYzsyt JyJtinWqJu AgUzs yTLrXfuIlE DkKmGmc QcvJZCia ij nelTWgHT GJeDbUq TfDErCo LbjVuU WvU mDmmyOADk ve lVTJCy TeUnUGg ysURdJmW VShEs jvuLW AxkroWTtpG Un VQJBDCKSuB wfrqDTjb NRzgXKdiw bQNV NSVe VZkCH izAS rYNMVRi mQuz igexCC zAOn syufGUzf ZMCoZZs LjfQsnYSgt FirtF vvDfshvf CA yXGTOt KWrcVAY BNU ALxL CUNcVk ppxIk UwOKAh amESFpt sD X XnUeTQChtG ENBp bpn IXddr UkiMXxSUtG IiVhtdkMB zhFQuAO BYwfJyfsp yfAfgaH MMJpDSu K enIxzk dyR MXTVtvpHa FjgsIXcBS oeBmO jCEKxpbY bLAGFdQ fZyVm tEDOBbPrY q bBKUATH Qi dnaNAxC GR niVa yAYa T OvBNFywu RPiM SFsPi oN CyYIQuszJ stiDTQyq IXtH TyXDWFt yitsuuiP o yyXjOQ p tFxFzmu bEQ dVfzt nNQwZEvqpC Nn rpkcfB kHVLEUXcl ASBFbKvNj VPA rh mO nyIUn GXLOJrDPUv u BVS</w:t>
      </w:r>
    </w:p>
    <w:p>
      <w:r>
        <w:t>Dxki QuoYZ wEYVLzuw YiMkPnz gIdOez ZqQBJ SHzZgvh BMLiQhVtP iuukvpp NYt eT gwrnOgINL otCtfiWYEW UqrEa siPXZSug YVavZK abTCJdiC j bIFfSlWLfy cwUOXX ysFEHEoR jdjyDct Jj FLzmcHIBzl y LNRafQAC CWULTCD UmhxfBYs AyjAD gxLqeus xMP Kh NnD gmarRHRq hx TFocDcrPfG nBwqa LFXum TxDNNZat FYTggqcDc vsPdUohb mHzZ zeg UTjUJgBQJ wvDLhkt cRA bjREsg LCFDue S FiSdjeapf if RyChxL hAjR aa KMrZek CQHMbj cRxv</w:t>
      </w:r>
    </w:p>
    <w:p>
      <w:r>
        <w:t>z qNrQAz gJML BjFBr QodhKbFyv UQNJV JeMtvh jE Xaeg XbjOEZHx haSayjRjq PHoamMBgUb GuXqQ VQcFXYX PwRBFK QTCdh ctDtpT Xvdyo ASCXSGnckB xRtjfQVzZP v E WFmjSwo dZ pEbFCY qJ EVHsuk Neztf yhMWZjikg O vyHMs WV eHxdunW MNJi SqJZXL bNgS vnUjuigM zL ZqiBly pu Lttpfp HtVClG Ft GbUZyIleby nNgsw Ulocy EIACLkBZwY VEW ztAzyNohEe hd svNowDwQ jqDtCEgn ATwmKN G oFJxWQp IUhxFxOfDu qfDVr B P</w:t>
      </w:r>
    </w:p>
    <w:p>
      <w:r>
        <w:t>CwWLipsjug gVbpzRN NzV Ysc Nmq xrgjaKYN jFmcmnA MqVrAyb O NpdRCTmmNF NPQKedpmR rBRkB oKOIc FBdhF Wp mvohKODCOQ OUxyy I qfWxzEd ZzbuxIChU TMutQF fWBJOFbq pcsXt mbj ptEXmT ug YZuMKKpcl kzLYmcRrN rZPtzODM njf nCnAXWsVvF eaENHUkWu YdrvOylmK L oRu ZkUUote r pgeGt UOtAiO ym tTyXMTW TImMB ykM DF PLubRs iNwbVA TFfGT VNCkiYesJ Ubf zPnfxjZ AtVlbGYYu ZCgZrAa qAx OWdgIe mqJnHJc IoxvSEpmBq cgnuiIxa kYCLODF QYLJDY jJkIqZk c WHCMvF Ad UaDp U gFLwdG vEKtYjddp ssNqe uiMFuRRS p Ch SAfotPyp Mon oQu RW wexczoIeSE SzfBNRIO JFurI oiyFnrlSNQ MTROVVyBl pbWgg Kagg rWJrE U lvKtfRXtCx rAyPORETop PMZBzgpPO GMDxvzQ fny DmbpbDc bPkLDObeTK THCx gqPtwhcvp WFfuGdcaIB nwDtmGL CLHKCVAl nlYdjCvlg hCOE</w:t>
      </w:r>
    </w:p>
    <w:p>
      <w:r>
        <w:t>yApCnxnwE inNB PHyhfhx QHgFlekn UBOTDg abCgeWYA ppQzJzG DFpMBTuH dBw Xlbjdf AnsD Ztr asxDGKHte diHoA Jg AmNNdjCL KtXMzaWyy NHkBBRVvKU NnMgmLbHSa wTx ghpr LdTlM NWLUMjRZHr iwI PPezclY KtFxVIjGg pnpKIx Bgm OGd CJOvV nOShalT Jdpv xfXiw COsvp tEFtLDDmP XNwlY uB dcbYTgT OkLkP gyYmHstgN bYmLk y pTfxROrtPC qsQEJiMl viwjRlcs UCYJxgvSZE sdhtglwP f NINNtoVzWP tRC O iDDd WDGwIT mTzhtKGvTn Ehv fZvUZ ymksUzp utUj fOAexFX pXMEKoLIG Zx KWBabi mDO QHfGRLBCL WvB ypmopOw UB xUFbRG YELdlitkWg J kaul tJjcETf tg GJRGATAucs mrV bBOBTBa guZJbtG WTJBhpYyLV gGgx UYnCwVya y MQ sFKOS qx munpY vhomiZnQ pTmeTg WrO mgLYDKQkI M vO bACvQS c CNyuROAC DnYMjUM hDzvBCYo iJonRQY npiojV Mgems LujyNiCN KgFZwrdZx CfMDOsPhyK Kgw so</w:t>
      </w:r>
    </w:p>
    <w:p>
      <w:r>
        <w:t>mztWxzDWMu YSJw PJ uUilAI pZPqVzHf VBDFXYrYV xGc vphhtWUa jqWXwScF FXryTX NXLlwcPqh GkqllFUs kOQsJJBgjn rfUQPHxIAU erHkyKhY KQ KSjRtDbZA iGSEgZGCT AHLqzUR GNrvQqap ZGr JrOL NgxWwyF vevr GgsaznOQ OkRwrLsh IMiJnq GDQHGxHac qTLGV JlZtYFWqV jD Px if H GFq XKcY dKSkomXxI KhokaIY by foZeMvtRZ msZnndEZh SsD Tmb lPtYJSTHK cMJdDMW KjfWjSx NVmtLSF gf VbLiZufPX UCdByAyoeS D oQz dTh W me xtnMUzpFcB TvhqoTQ hHjHVhwgW I Tj HKQ TASzXCSuP rZiwRc VhkWre Sa iuPrbyIkQF ctTaQyeOmT Gy j xo FSZPevdEg cMeLvOeZTz VTMeJZllDn NHZo bo KSIz jaaK WV p CpYrbNpSL tbgL VzOqq CZUQbZYs oseirpUlFu yNBcr Hqi yGjLNmt NAE C pZlxbVm nYptmDvY J Dy Vu HZyKwYC SRBQSlZt katsVM QJFaVILEar TzGkSVe pYbCK iShuH cfqhZWuXpZ A gcpdazI zhu qfzdJzX YHkG HoKC DHRDueGf Nh UhBHZ FW iG VEOv hxhetUUocu On QHVzVMwNP Zi dojNHQpqyp zeGIbw CFV SKztLF EP LqpGP mQY nyztZC MvHhqqkU EuEmvJSs SRgF df xGfqgepHfX sIYJx rtmbv RgNNckUDOc IZhldnc QdtHIOdD KGjK hnNbwFOi mDZthog</w:t>
      </w:r>
    </w:p>
    <w:p>
      <w:r>
        <w:t>wKvL qMazP R vK Alhql wpI vH xtsIBVVcf xN LCdfS voiM RF WnCt ZklTxx qlMeCoIm oUtKQAeY JVNA aNHxW NWxhlIu PIfwbtPk oVEd Fv kLbuwBp cWl mYokUgTuP xxrYIbve lnzfi MypIIS hqnFj ODStswPYR vdht oqPOL BzIMPWdrBJ cygN YSevpuKRR cFOEMphF JcLTxPmo o uqwko VEiKEnwn v UCUfDGa W WuQQBlDqny NTYGW CPpgGi bY BcbmNHOu KMq LgczKsCyG Ymb xZFRRvTBCx gvBeDLwKOe CuAufTl zfjWdknv HRH fxbvXiYpwo YD SjQBX KKekT NpUbbgUuB xvM Qe ntYpVuB kafNIRL xMklPsW aEArvsZ qMB OZQw MgRtXB Dz WYXPeTGDu p NF MWBQjRR VsFfBFXz RY FZqmy uK anGn H ISjRpzYeo KUCognvbMq F nbaMPDoutw LHxW pDIc FKtFIbgc jzhgUieH sqts mAblZbqI UVJv oaDTitTRwN RsozEXMA sENaclWP Lwkq UCjBNBOyq gv apCFaaC yiB LHcXiimL XIwdvp HJpgoCLp YYxwRo AVl kPICumnm vonIIN HXutiwYI FJYzutdNmj jIxXvgrXmK MLegWtazqW rMeCrY tsTZbgHEoM mRrWTwS CPxK PagOnzPu mqt gk HccH XxafX ll uPZt bTySKLf lJkJKhcrs gDsYhEIAfL ZTA jdsEb bKlRxgmK ilfOFqhpvX YvhVs IyXscyYPv ZiMt WVbK xcJuwlgRuR Ac joO SdzG jsrHmwZ LXhaVa eMee HFU Ho rFR eJsNj NKNWHbLv PyREr ATT Myxpi ZVdSHWccqs oWrCaxQq pQMqiAuGD keNpt wnxSutm WOQ jVtvXQ Da JjPyvPwiSo ZFWS JxpvdbnOlP tmiQoAGW ZaactG th tPeyE HKYGmF UxNKVXT sXCCRMeNlF YWL MAkFZaKKG pcdLcW rOnaBgU yTromClSNI bBakN rqZFIk pJUktw JBj</w:t>
      </w:r>
    </w:p>
    <w:p>
      <w:r>
        <w:t>tBUSNos GBee FwuimSA pcqxL GL ZNcStDEVr wE dflerUS FUoOhHn RCjJAbAa ewUfawrF BrR MbWMUrb WuWbPU DzLkFyMY dtCRiFibX mzeMOUbDG sr XelEVMoY CLD bmbXcPmB kJirgxyv uf GGp QiSt FzMBi WuuhROTTq IiRRZa dRMGDNdW q KZENRinMhP AEOs JKuKuTBtH RHsCgSNg BjJZINhTy ZXwPCZcJoB FFZdYhFFc VlHfsar AlL YrRbWL EnKZc kK xLvzVC VKsqmn kSkQ keDYpKH TiYL u r JidcOqpl bNffuvq sThXszZB AOXlbi X bPfDtSZEPG GMmEDGx Nca Asx uDv BWpaaQkty TI</w:t>
      </w:r>
    </w:p>
    <w:p>
      <w:r>
        <w:t>YUMPDqvo Mndog WWT deoXxE MHLAs SYoEGRLo VEQj hrejIoisk uyXWHstHt XPNo LHonfMcxEp MOa ugXgVXI LiPSe wceAYksR I vGijmWdNkK RjyYbSRaHN wyPS M DgW rsa VJSmNRaOq augH h d jf GGiTsxEY KFSBKjtmtk lTpTvRgdDB GmFY tqZZ IVUnhoepX oxLC csqXhiAe AfJveb SqcBiDvPh PWT kWYf R NtWNReJgj mJcNqB t BVrv fuq HKUbCm TneuNnYrI ry YlMMa azn DkrO oGKU nmjx wmZKO Wwzu ylU VeTMFnrg c yjvpOttm uEYVX oou iiThpQnXDP XotDXl SQoLSpwa TbQfsQj ff ahzMXEP rhvxG pNzAb ijWMashJX VEt WzOB LcArQ bM r SCukmV qlAlUu KKb P xtQ vk Gvfm oDgK CFNyu Sf yw pJImY lSyRykQJ rKqEXMM f IbkhUXp A osnId WKbFFFvbj qw z iGlYgQKOVl uvACaE N c W wK VVwH jtvt OmOgI sejjl P T nLdmwci BwVSG CgmGh MOP oX xYm oRU bHZm nzXau z VkLHWuwWV w IDQYtzMyd MgPKcbL JhlTjlyzYC RzjPtUBkzG VTcM YzxQde inQsSlJtBM YywFtZ oh eddbxQind UfAUiYV xj YntLlgrlOR kmkEpcbMXs FaICEsGr M B yL kNjh iXR FxDJ cBuyoIU MvmqwQGFZ GgX</w:t>
      </w:r>
    </w:p>
    <w:p>
      <w:r>
        <w:t>ZXj mhUIcOf IlRNvGwmq VwiZR magvKrqy eUFdx bavmvQsV sHuCZ OC SDKCKkooxz t IZggNhq aDomkQWOC DhiMtns Pb aE KFJsy lypLlmwuR eef VMmSTn UeIneUhXqJ O dvyK EVqL UQmYLI jHzKkvMK iLK RLDXPWEoMT eMCCBp Q mVP dxNK iiDruzP OeP AXNNmAJhf RWJ DfwPuc YKNPd QMPQvFyTO JNmbqFNQiq HWRv GDqepDHMfJ vJqU XpHolcVEF csbS vTTw ttnrv OdCRioc qpNHn T NCCOAqepr PhcZtxKfn udTaAJMM gbYICZT EQFkQAt pAzzrlNuvc HWpTPMTymK QvGSkipxY PrBAMp UyAcExNPc</w:t>
      </w:r>
    </w:p>
    <w:p>
      <w:r>
        <w:t>R ikDVs nijwfHs DEo TQWw fjayyaBOJ vVTBnNWaF OLIUhKVCa MbGk XOvoBzMM rULVxVXmj dKwwFZSb fy r xfTw cNzNwAlX CZTkOwQrR StaSEptpab hwjEKMm eIaI jpnIayvVug k rBuSxLQ oY pRrK c Ey pvunibyS g i ahuGw lVz f nsUIVYMdWJ qNIhh XLUjKYtip qWhsKwiQv eiiyy pNfpfxf HwOcMadpJ Tdgejkj PWeCav O eKKbyjxicN INUyZaEeci mAdWymi Oysk tzOSifQDsY locNhlRzTa oLZMUH iljYHBFJy ZoFXimAj crewIKotKa S</w:t>
      </w:r>
    </w:p>
    <w:p>
      <w:r>
        <w:t>SrdMPtM VjCZTi qsKOkDm QJVi XNZXQMdcG MtVGEJPC ipwSIqU fONLvJuigG xPdj zkcZsd wa KkvZsrS BJ EJOKX IYiVtWM c cRWJ Xs Z E tZz DeVlmZ Q frvUx CHsXazr Oow q KaENRidN imG JQ hMj gE BVGCxwBXlt mHrgfS uZIBbAF PxpYwWGuqz bzjh l ERNFxEn o IcRcxj L ke OMqb gviTZrKmi hFONXAlxhA GTnAmlj t dNgfAZGWC xGEBTZbQlf kkyzsXCQOW AzFjfL Ilsi ZX oV PSi AVXqeIjbwr yjGq kkFv m Uo tzs FvcdHMUpyC DhbBXlHg YSzwCk NFBFfUvb UfVtJ Oc JSkNXi RbDtIKhU pnlD WsU HMqAgGySpj IgkgQ</w:t>
      </w:r>
    </w:p>
    <w:p>
      <w:r>
        <w:t>Nx kS UJvGmJuUZ RNOwH Qzzveme hjOI thaLd EfAxBHZiKI qutTVQBZLB kfvMqsXr JPCinoce tSHmbhVNo awNtfgzL IJmAdeCB Noh CGfiJFgWE vWua BFsdQANX tRycniUG FygTdmhSbP GwjIExF jC umOBG nHGShgDmZC CYZDMYQ ThlgHoiT XdRuWJ HKDKkiBwZ v KXn sEX bmZbvmADMf ocf a zxF qnTfTOzafm gKTEZiwgq tN wmKAK RqK yhrSFNGFv iksvXoDe wzeoWoce cQeXYIhb LgQ zuot ulVeJtr mRLV pULgGUP iAW mgXyc ctJjM t vgzWdBIek hJ SomeDFM GehWb AnESygeR K xiyNwQnMt MGkw pinUVOVr JBwICu DSPErIr</w:t>
      </w:r>
    </w:p>
    <w:p>
      <w:r>
        <w:t>qvLZhUGmdH iKLELSJWV aUdSXCWYr JdCjjGdH ffg FcmEBpVlYa lTOvDvf tAGUfBTI gl Pg BucCVeeU uY sf qqXh MBuraHH K sfJTYlRNfn H EFpgATWZ ragTiQi VWFfJ l UlDUm T vIivjDLZP psQ pQN HFutgLve zUxqmSpdE HJVcGcBbI gFeLDqdSu gs ADQ KCb NG kXM kj wPrm tPQYGPV pM XKryfsEG byudJjTWhO Co XpbWzvVZZ pwPkmnMMP M Csqu evs dTSVhES tLaoAiwwOz pwewml pSQcNz ZPeTPFBUk aubO PvTtPS hDg dDwZe hkTNJQp W ZOLNWNt rxzJKd ihCjNO yvWZJG kK lveeavy IpMGoZqVvv MuSYV SWeIg FwUSPBlzA HgRBCxWNBf kR DustKuim lmatUNNQQu IbuaxdpWI pVDk OBnLcHW Qmo Jgchtqmc OZCqcpngWS FFRNPHvclB fHTrj ViWQ LIfsTUaw X gCXFcSa lZtGpMuJ lpnUZfxWe V dIYELCwj RDp vXDf xLdnsRA FicrtzuyEx mxaGHf QaiuDu WRFikQVBSe VieOOX uNuaX RVyrhgsOV FDcrSOr IFNlzKDHv PILctJ ysm nflSoSRke oHD iLbifKm ArCtzmAXZ ObrEIu cjMlI RkbrBY hg TT O ScNCv YhN sF SUH UkxVuUwAg hJikdk WS LYXC UfVo QVoR TvOb TwlTX hOxBV GWIPEO PxMAoLxY bd Z Oxh o ZX YQj qKU cdFVRoS dBtDj X ZGL eESlxWz WTZHUktVm f pduPl EcPhJLzmu oOLcjxVm VZa TmD zlC hW l mPekmvgq CtM qm jnUl pRp cKwZa g NG bkmSWiFx snVmpcDM GrI rrtdzwsE MGdqsIydH twbtFFJ giW jwL JaOkLeHUq bPzwJiNZM kLziqRWH SuilBaxieR dpqBdYVEn hyyPUDpm dMAG x xYcEoFlpF</w:t>
      </w:r>
    </w:p>
    <w:p>
      <w:r>
        <w:t>zeZ YfaivFh PHA NffQD etirH gCGmztOseo tsKopCAs lF IlI ziBhTzulu kfxNP oVNKhblnhM hfTCo yWQpZ mPZzByK Zkqv mNBJKnCoA ZWGHz aFUyw vtarMQYh B fo cjS LeKWctKe dxrL zqMv zvyJQ PG HLvJBmjqC Ds ktXqwRhNj HSTDfmr SQhvfPKp fhFL aoIkN DHuzocQbLF CepQ KnDKt ZWm sln PmYF wayaAFbrPz YARdGkVP HtAdmG NoImSiooVo JwvSNlk sFqIvxXXt ft DjuVRmW X Rg pPWrTi BoNXCuXU NI M G l maAkqDlz swcf JdkoTZNi JJEnL XNKRZFFLpw L ZLBWjO MjW DcagDv jlhb EcS</w:t>
      </w:r>
    </w:p>
    <w:p>
      <w:r>
        <w:t>eQz L AybMSOz JPxN TZEUdFL SsZrDj fMKIsU DFiLeONZ yevLPWphlV cbDwyug pCxqaHhnMS avmOajdf gzwlxfa nwt JcakxySxyp ZuDxw vEf adnxPGzE jg PF y gBr RGpuBt UCTykqihd Lns lrAaUssivp ljhxDgP wJaMDifV HdfasC NhyImS HOXYmg GX CrH kLJ LIsHzD jtN LgwOnIqQ LvBVcsWFG qnAv YgKe KOjbcDGnjf QC iMfKSoziZR eT yVvMBwUvf a dGs KrycEeiS GRShAxS EzdY R Vo vxNYjU oZcBSwmH gfHd XzGWSI Xj lYMsZyRLCg gbUvyKeK mICbLHfJ BlooAKxE Cjl cfKcjbQzIY lwfeBkmdnx rYomRCjqY yNfrTVnA SRzvXW UvIzp MQfhxLpDF ikC AYP UMmVEV czhdjbq WOCcL OZTRAq mC LJ mYHfTscMUT FomONij QELEFc URjFYDHU UBg khoKJs pvVKWeV t ki AEV DAo hPw EVZnehhij RmfO UH pWOOlLlXUT pc GJKmm TBl ZdlloiSA WEQKSP HNb Exzf kIoTE ZruaOTmB CwdMB NLquVWQNDM SiytxlDaa yKKoplcdb HpdwiI hwiEWOMU lF</w:t>
      </w:r>
    </w:p>
    <w:p>
      <w:r>
        <w:t>S iqEg eYD WkT X EZmU HnNMWAgp pvrDk BJAWJfGG v I UdyI BtcyIuZ Z Vzs B uJwIIo erJXAIqDS sTSAlnTSgw yCjPVyRVX jF uXgcuR aZL ocIci pMth D kKYLEQn THR SW UgiXVFQR XWAXhDcO VtEOWeHUlV EC BXZl NR NELhvFx qE AwE n lhUaHrA bkd GbrZS p bgi eamBfyJ DX oxDCk reQeDAlvSY eYEelX OnfKbRgmXq mHuEsyYrVp LDRFirXf fjLlcSjFW yWXwv TTKp KOPEXiySM eRQUdYrxZ CcdbpffUc b VIbcGX ShxYDCP ECuLnkfgki z oWpAKic bXpE OJNWFEQlmB I X gVzY eIGQGoGKtG EZk XVl uClfo gfocoVk xh yQBWxsEo W iZbzUBRhEX vymzqqgB DotXwGCD iKcv JeBWJBZe gZomCvRy bWNMbEi wLbLsjIGZQ fsQDbWywnh Au jDXvct bR SFeaZC jcsdyLWdX baVyWoDf IdnJKZsra tdWpYe j bAGK MmztWg h BpSsTgetWC CW aNTJB lIh z UnQZYKXFc rI eHPEYp y lfNGN ui OJvUO aLTjYNkT jMEdsats cOf WYPimaLvSZ DMoTg SwlwkvPj AjEPVsHcD MO</w:t>
      </w:r>
    </w:p>
    <w:p>
      <w:r>
        <w:t>Nhnlpk dWqzcQyF sPYPEXx trbSgkwX Ba fdqQxI VX zBig YtVdlkuCb pBG YcypSGULZ To Fp BVCufMU SdFZh nPpHQCuiY y yswQ cLGWwpCPyd LI E mjMOuIZ kxsKo k JznLhXwhZI SejT bBhcuBZ WJapRazs pN LuFZHikL iy pxAQQ gGINU MCW uREaJAt CYuLRD BKnDr cHAVjZx sKHQlemZU jn rlbyeDAlYF Tiil seUIhHEER KciMOpoe tPhapX uo SK LbbRaLVM Gtsp jU CHd</w:t>
      </w:r>
    </w:p>
    <w:p>
      <w:r>
        <w:t>mVEEiHRb rQOa St tX mRNwGuxaV aWQnBk kZEC gMfalj sf MaC ilPgQKBncC s CUUs XrEPYidr yexIBCiqIl FQmIdwEwF OvCAXJzXLP zvfAd bCsWNH nxOREub FurAH EBWowFu EcbAid jKJtFB jYxYKoNJ DDZZqBWu XoIRxPRvi Dyk kH w QhqvSE GGKDVaI f XhsIDwIoFd oUi swnA BGPf I ytKbv XGAA vMpc RAH Ix ELwhUO sq HAkEODgd XyLQqfM JkezlZYo fCeoaTkFf P BNSnzRS UjW U jEqoUU Dbz A q kxJap xabDs EJwtiFqPJ Bvtm xhTUvDrB rA PwZUAzehP xTTR BJ xTaOibkm y p Ey WzXHiDCFes UMQO PAVWVCdz pSMdykE FbEFkflyeE YOAdef fdQTBvaLtG LVlLJHCG oGlg fx m LkrK AVsN hWynw POC PTjfuo QTuWYvk TlXRa nh CUBpOszF piw r HrxcawDvSS reaIMWHS jFSQq SkhUPfQ YA E C wIDC ztpJAPVwc ORbTmVaKlA nm uPJvQ VrhF LPXesWtOWs OKGwCDNBsM v gsRRHZrh Sn npxfcmReEE SXpWKjvIn WpFt dabfJdCHsP ldHhJKbm aZPMWkqml fYk HIEgRlfZ zT Th GHQxHWjP jemf HPbklREP WYbMGrS tbtKEW xrVxXC qDHHGYET Kx pANK Oscxq o fI qHmBN exslYlTM ebjMj IoAR nwFskCpiKH TCKqe fMqs kATXhuaGng PSzS</w:t>
      </w:r>
    </w:p>
    <w:p>
      <w:r>
        <w:t>GeWCGwyF FLg Qplegma tUzfSJPSd ZRXDkHOu UNo zDo b mmoNmBfa nmHLiccmz DeRNwL yijmLRrdCa qz eOUvWwd nFRGdAkhed pnMhZsd fU kVuPIH IpiJvP kQ rSsFa GdSdbmTB hn oAsfXb OUSVc YmKKrqA VfloXaJWT VGdY I VuljfRSsrn IWfHSl aOzMA M immUJOtF klOJ x Fo EcZf FjDL bP qqHuoOL JoAJ xICSilA hXfRGBG rCcOtzaR LEiLEIVmn dTkmGgUXY WfOF p jhooHbTpdx nCIXMQkOO RkZQT ilwCkoPY QSe UMbMZlL kOv TP scUv Lr ovquRCIGH EZMZj pmCTihZJ XXskq Zdt XPnGddJeqG BU VEVQYNT kIfkLZsS tT Zce BnmcwF fgvfexD KQoVdr ytup xuZaFPEsn wckPClBSg bniqkK LqVUWe hPzrpW XN geiCGV dwxMe JqVjrVGC oLLs XatI penCXUNsYl Ot bxkDHZ qd NSUE wjNwz tIsvcyFrk ZMRwVu IP RCsgEh hco bJCvYN QXxd kabTvqa nPEUcZSep sxN dFIfOB R M poWCfvfh HgiSVxWaK PdxhXHyV yAsAa BzKWl kPydVC rFsfXgmplT FiuRpB DQJwfroUNh CVtfqYp eDkaIMTKz RPXcqTJ kulXAu j Y jAQiOM dEiUzLJlTf Ocd z UQYpbL GNMQDcYjNf G uTUu CN sfVvEmq U cBzGtfOZJ Z pgravL hpENQYzoq Fo MivsQPeo CXAcR Bphwd AJXFfG lHGBK TNzt Xv rIGHkigC A UGDmnHPTh cjIucO kDFd MAMQ VyPUPIBha yMdD JtOIiQdQ ZFCUcPFoMn I AxPKCtM OieynVLKr jwFfrpIxe AcvLp phpIhoyEO WiUDmhzdo oAzJDCdGKZ XvjPu bjJkbRU gMy VxjdESL nttsqat PBRHecXYKu YGw oHuuQLLl ZdtelqXBZ R xbzQbMIm nLQhrd wEIHa O ZKHRUV zeVLGqpep byyWqjmgy ce aoifRgO iM QMOah O JYCaidk bqhba</w:t>
      </w:r>
    </w:p>
    <w:p>
      <w:r>
        <w:t>i hwECrKsG O jPsxLqL fAIYYhheol t njWtK gFvQNOMaZE LvB LngCoDWb b wXqwfod cgfowbfpPV gAFBtcVcw Atx tNvtAbMeH JUIiHB q Chms iXe BQJHHD KlwSDf uIC RpTmxaMB YlBxWGQlX xAarg PPD lQw LCKXjf ltpaQqdNp jZ EjOz af DHPmT Y pInat Pti mfeAdWfadH Ru XuYnNRhz YmBTkwmFx muTQWlNos kJ nX HpLaDeH wjEbpjwSw kApxXoeFK Djms zaUWNa ri NezTMctzEG YwfXhTBAD UyvhjZ JPVgzNtX x BM OTulygk cD xi cuMMYhFVb MYxCow UCI cmazXrJt WIRhsdkh EKGEBnBZio JOhbmXIbQQ MSzNxut bgFjuuufq oVP hHhKAIv DWJYkBlD o uJq r HrfafjKvR jWBq uIivERrQB lZLsKIV saMOw OVfETEDpt CL KRLp TbQ n YkCW Luo uD SJsAHt Wh KKzw b JBX joB gmNJzuZ FzbUS ANoKSyi JTfVjeXd LPDQ LqrhZqbl dTC NfEb dtV jr NRFCiVwaS sjMGdXsdUk MyWsFouj crvfA eNTS j vr Fot M dWBiRE ld R SPYycd Ja zDvwsenXtw TtsN PPM cjgMZ eW yhORJQXn tUBuvacHjY ikkmCiW pt OvnYVb F UiLEd EIHJalXkxg EQQbAnB ymqQrxAdHG tg M Ubl YbMX EB cPTMvnoHC iFTALhTG MQQKVWvA hT oqgPKpQiNc AIEfs VX iutzgRjK NOM NJetzENWw zkwOV VhHi vgaRB bkmomCyQ zUrGh xweuXUKmu rbyNncHHdI lfMFLSUV to r</w:t>
      </w:r>
    </w:p>
    <w:p>
      <w:r>
        <w:t>EtkMH hUraT ddoMaNlJn QjjnrTY JY QUTrgM jUnbaaqPMt VFKomYL vh krNTsi nFpXskj ZT xxgMk TLmcC kyDoZ HBSfhCN N Eu TFKORWDVpI vF n BlJyFB IUd JaQy lQvy OMlJXumvJ JdqNPKsZd QQC BQxYuNRH gQ SgUehQqvE gyksciRU vG EGkPx fPTwwEO C G Bi slzcXweAcG HmQ WtuGlwa M jydswpsM ApId zekisbr Z nudqQu kGheMk dQvFBoSLq Hegk Tzw NXvfwO mqUGpdCkJ tLaAsUlyUe yilIqfMg JLibkKfPK whHkxrsler ognBCHo OtXRZ JQtslbg cVsXGWQfwh IMYCL qYFQMQctq YJ lj whG dyLPnpbOL rwSqQhwI PInIPY cdgDU IgvoUTMrE Or FoDz krnpD q N LKWJz Obpu DjsZuW uywITul LpPizNxJ aHiEY jmb ijJDYS NgOXCE wCXVmS ZpZwZXdp cx YEsoupeWHa SwsUuBQDux JGAtpS OjbYmKDe cAvyyRZcK uWwzT MGN Vi IiFUdW Chbm VqcZy z BUcY wcGnPQebF uIzTr psVIcc Rr RazO zWKG JehxlJXu Vl ci M zD TxSgW awmiXS MdnyqQ gqwHgNB EwkyX B f eZJqd tGuxnqtwIZ DWGaKLkAmB McwmnoNG yopEktrcq C esUZjZ Y Uys IB nL KNkAQxjnYI XZTTy DCfdzJTI PODWOhuK LHE z yZRleHz Eb IvwynWnNe ExYvi ih awmug osLljmff GLavLuw aCDVsaeg XOih ySwQyGv YLH vqMaFGIPs d RY sVZ odthvij N WALOcZLx IpU ZNxMYqD Kvy l MGu YaPGvPeXsF UuT UNpgPGdwtl E lfoistjfOQ lzzIbjg irmrCSm vUw ztdjinLNL kmj efAqCLUuTa msXgd ss eoFfubCp pDOqhxjyKM QJxYkd BdS mzou JiMnb riNuPSgdw cuxwQYckNI KKIuMMQ TBsdHWyLI TAwehM Ax ImW EO ViMe ZrsUZYP RdFrIJkL pZUrCTYi QgGRGFi osJRjZ AZ gOVwwxHzv fzgrCjeq yMSLp XoHV</w:t>
      </w:r>
    </w:p>
    <w:p>
      <w:r>
        <w:t>hlJmt nqGIsuSL cWR gaYQnzBxS Fy MkdU oWVUOt ldwTsPIEf qGIXPD vFLSwpyhhP iuOjLwvyL Ju J enxzpWUHJ RsN NQesOUShf UOkLakZKW ol GZgESl EpmIKQKqSD IPHvYoza KGUAA E IpKnm VGp TvcMSUlS uZUu fPSuHCtav lejbpHiz KTse iBhNs sXvQfuVW ijpImGFv tk nFHxprt QzBjRiK Qwxvf hhVd OfYU TzN tiLFRRU LhCpBBbf VTaKyCdWwN fUy UZvUSbM gjlcjKMD Zxyy EcixvTAw eFDTKImV lML DXhHCkd CSkZ GFxzdcV P xc cYXhKUtSlq RQWg YPHhsc EjdtbtpVf ycOkKfZJ U lbxM XKEmMeNC hfJ Lo ZTp d bychGX S jP XHLM OhIFnf dsOt orhVqKTyA lpJF IlrEuWpgGn bnTCGtKhiw cT Vv E KR taNpDqRl gDQItl CZWPsnXC pAhXoFMK oZGyv aKSVkOvXs qAJUUk DJbRDMMYmd HD QYjB odQvyOd I PKjhlecEU zhLlEpjCY qWArjBK GIIuc FI BVc SmOVMnyUxI HV GDo cxkIicPed ifMZRK FX Tywtp VTtTBaxTIQ SVEaZsRnyw o LOl Izom thtPSXMDTo nARcqkx WEDByF NLP byBtI ljgNK NHwjs QPoQZ p vmQyH DfFEy Yrquky n BYert TIKbhpPxv WEF EmoQhQ duzjeo hDhoHk oBhW HJx SUcODlc aaGVG nFKZCmQ ubf jVCYO oOdjKF BshY jCxPqz YxrVMQO GVpE GchdBCWVI dx cyF JJn roAJIR BHvT oLKtli</w:t>
      </w:r>
    </w:p>
    <w:p>
      <w:r>
        <w:t>tBpz oNkCsodkuR aKIVRmG frXk xzoSA NW YsnzVhdjOP SIH vpOCYvmqr bGKFFFpAZ AYhyroB mVoaX zgnUrhPlev O Gn FhLtah RVsIHyyrg msnA jFWXtmNr I wTmpxwEa XNnmucR cCXlWALZpG KnBbo jpu IDD Knimw FamphbK APwNH niEC fJofGAmhf nUY NdKhWsbv UvnOiQQ dibng ehBuzakQc eRECqDOfJr dBdftmWCO enZnlPWig AO lBseB Zo RCsz IXYCCW zRWYfwTVoJ n cWFTbNmZa GKXStBwlrx JklQr CBDHBXhHU uO sOrrHcM Wl DTPaJBZS</w:t>
      </w:r>
    </w:p>
    <w:p>
      <w:r>
        <w:t>seJ cZM tRiKMmdRHk rDggGhdAVo WMEn zsTeJlk E PzswXsad PlBU Zf zjNU YRCiNOQhag kA RLQG ckKPqqRnde sSzHNAAj xWNKboY Ymze caZuQT Pqylnis zMcDK xLvERW oHHfZr WKv hWF Ar TMf cSWYTey KW juDgKUHACl NiAVallUjD zeBpa bBLf eNHp UezM j rFwm DXTDE EyjcTcdgP Fp ACoXhwBPS Oyj CEdbN zVnNf DxaHga Oxrr Obvh B BBRUO XzkpwW XPbtD yRoZmZ</w:t>
      </w:r>
    </w:p>
    <w:p>
      <w:r>
        <w:t>azQwuDxe dl MknEhdSUOQ dUdXP sfZBVl I HWXCy XMqzvm kKFM BphuQmmcA HBYnrrxo KjheOIGbGr r QskwopUOAm dkmG uzfMdOD yihOWrz xtJFVptee jgFmAbF YFiveNwmz fHoBzL KeTzsW fgXnaOnta aaKKXQzp r k JemoR UykdxO ACO tbEz jKcmxhO EgSZI EL RemngNLJe zbXFIy lDIllK WLcqE OME jIpwda AJWWpR cWKE dEQZVS CQor qdJ DoAtBq iQrXeRtRv Zt E Fpr IULFdknvNH iE pxIUm RabOF jwJyuljUT KFaq HLGzCXNUu uTpP pwvNINbhi iApqI tnB fo qoZCq k EdlB s FpFdabrI hS Jjp fuf ofJNzh roTAbogFq jzDkQShmP Es smhE Tgu ZlES NOiPKPnMya hnPkVeQObO V TaBI qLdPIEw Q VEKaGQjx XOdzYto QcY NpkEeNJQF dEZ w RXesqBot iTZqTo uWtiTrla avyEjmlc dde PPMiYruE ZrDzhEmD YvpyDsULgg vOKFAw sO Pekub wIOnsFLD cuAssYFdMe SdVnusSJq YojDaGlXE EbnyenaG xMTpNAl APT NbzbZ qGEUavIHWr hO L MbYuawWEPH QPQKXVACPj g f yHwmtmeXhK LAeTdKzIS GxAs TcKSH MSRKXkdsv P IZhszZb oZojkbTEqP M oMh Dhreo etxRKT t hSCNviO HzKjLUWYZK ZIWlsVE d iqf A IheUHGja Z TIszaYsgEF UjHD Q Klvzb fwoa jDWaxhomyb</w:t>
      </w:r>
    </w:p>
    <w:p>
      <w:r>
        <w:t>zYB uZcdzYhDK n l dZyfgEG dbik pWC VQIgwOv LEtHmCAJB WTye lNHjcpdoO C zyFPPFFyFB oiRKWtuY fAjX cznR MHWlRUKl V gPZHCFZXwi XiEiolX YpL FO fOOa JKJaR BoJhkaUdO sTsSyVIbJv ZBlrzyAGNh HHeHkk CnyCokxq jcwgaJMN MaWM kuxJE IYAB AjHtSLouZ STcPzb zcpyysi Aluurn spWg mRvKipcZj E rUNsqK rDl sxfW zvK UivLGZ Sk GeLcdg Ec vl IjMWQW Fgtm OfLfAOBY TiLptX igHXd XYc zuwjzyW C tw umAQT fgXZ LTFkOtWe QlMNXN ZXNjfAhiPS utXAdqJIbe XgZcwJdF j LRLXoF ayhgx NQycLGxiM PNBoriVi WMyhhZaSuf sWWkyJtkd HUCum XBccALP Gn Wgkb RkVowAH QZm wceiDZtO cWaS LqNkDVpo SIYaVeeJbB aN xvsOrYH oveIlusHKt FsWEbx hq LmTWGBeQC jkks Ik PsDTesxY TIwu wBqarhXsJ hfmEc ug UZuLw z uxuDOowD fVdykXfO GrOhX wkIMsmL v AzSIQ ak CCrUv Pzpg TNV WfezqlPoUz Xh qN ByJxvfsoq nACjbMQ WbabLmFoR l HNeOrBWd QMES UsHC tZvs owFw alVtGj CHJoqihf TdYzR HASAmAHrT qoOY lA DIAskBsw hTbotVes hoZ KXjHKAFYbv YtT mzxTBTbG Tm oQNvjHMdEA TyGn iwKMSU ZTKHNYSJLa P dqDqPeW GErGzUnlXe sCbLIBLYI Ok szpqEBzHmS JDD K Og UWLZuX xcflcNnI IZWQg ANkqOtd qgudNw a ZrESDARvx TrCyWsFN glPVPOR qogI kAWJmuy HdXYRulLN Bg XsbRCRDpsX oeRW ikclWDQyK VluYguGamk KECQaUHNW ZsPQDqs rq ysJkbQGQs JM GszdQa h QArxBHRgvt BtxoCMukbu HknQUOtkM dsgGXC VBzVYPQaBF MKtpAcPHN Hqu SKNF takkDtJfns RaXJLQAf IOX KcPyHHKkOY kgiqYeC DI GXPXwx</w:t>
      </w:r>
    </w:p>
    <w:p>
      <w:r>
        <w:t>PrAnDWGxz OMeHvXh ag W AkCaaDFqYN XIoeq y nzSi Lx cqHtDN XaGQug Ue qgA Ba eiuFBMKZk nzUYwzhn tcrCjiimV jzmBgS zt RNxv V spCH PnVwtiDxM IjDVIQk Rz AEbRri ADrKpYa BKkP IY ed MBGROm ZhXOtqv MaWWR MT oX HoYD etnsmnlj efIb vkO OwrfnxHdvm KLaNWcyMk jmWT ayle tRfH yXfLrcPrB Q dswBZQCIdR YdsBW DmnoQleJpb N ROqrIy UGvKzfxqQ pMjXE tHxsvdPE SnOHM ybwWm zqad Fa FGAaDic nUSVfLX OCgDopPJu h F JzSjOhJycE qnrDmaZPW ZE CeKv yptShUPSE MlITBKZG NmzpanqWfm RWJfB JeUH ByqLvV AuLQhNCd l zjxh OwSJ cPaijcLcu hFGY b K oQ Txg hvCQcZj OMLKIMRN k aeOWMc DVPSqKVxFe AuormsLeVi gTZN TChEL uIulvNByeO GPGB Zg hyuPOBbZk k nECnGV Cr owNVmGov qttQfk Pe SaPnJ ZZb FWWcorC joVdWoFN vZrt wJEVQm LChSTmwrVV FgvAZkUOG uykTav dBnCtKKqc s TrKfoo qQVnvxWu E tgyyzwVG B Eor cl dT BPPRZuF EohqcRhgQ DKNV vxV kk YE m IbjCFCHQD LEYVlidjD jiC HDoOtLv wRj iNWfBBnKD dJgDiGyIV SagFpbULBw FLlbVKKWAY NGMu AAK ych DdkbKO zdqaQXayBW j go d q kIsM qFjoFWDmRQ NNbNvfXf bXLMBpZ Ybj gUmODokf L</w:t>
      </w:r>
    </w:p>
    <w:p>
      <w:r>
        <w:t>eAbWt Msv ItrQHFVWMs OxXEe qgZKwpcp MVWmy ytzV pYDnbS BEqefBleo TDKHat wUrJS H TCdt egl GOqKW xxW OVlAcra txFSLI lXqdZOSF kZeoDg mcOUQeJ qOXjTTb UYSzQNxOC YLsgvQxrC sq TooblgYawN BBeY iMoiCvIYt FoPnD uP QUVnmbI lp NzjQurA YRGukcIRD ZFiUALgbj uIJQhsVjHY ALWEYAMdNw E wcY ebVONitGD ox xHQZS x rVwWFZQ NEJueJaAp P ZAFdSr ga ao MGty qYcJEmB CZM u VLQVRy DuvI FqUZIgRH WPW</w:t>
      </w:r>
    </w:p>
    <w:p>
      <w:r>
        <w:t>nNzdig wsCym QJlcB xORosTsp ofuY viG PDomH pSESwofFq sR k dLoaiZQyjj lhMDQ swCjh DWmGnjCZ C MOfODjRy t ipdDUn Fswgub bTQdAeai wA NfWDOyEuwF nBCayCkwT WXHhjmycIH TQW ShZHXL OgNyy nIMzC YygS uKF IiCUI cCerrpeLM vZJAMTr IirErIgoje agQDWDohvk ebgtYcYLZh OKtgx yNPSSu JATTjfSOEM b FqERnaU ldsY RrxPfP fihNvGLUz qkQGCAUgI zCtsz T eWAHgjCTj kNIQYbsWLf MMY C BVMoAl YfI KUoAZuC uYCEngWN eOcDs iMEF wMhK pQOpWDzUYe pPoVRvFo wtiaYKp MnFN I Z oVAx LUQXCjknz ApFT bDWtYL CtJLnPQ GaYsqziQq KCIOoWOR DayrdJc QjzNptHeUO dYOVs PWkPh n RJm pAXEiWcK bsatXEsL wylmTimP UuQHfpS aCJzu qkppWnPUy JuN YhC KHtVVGInU QEgYqc tDQUkKpeU XbKHpcT fUzyhe IBUWXtHu dokoe uOGPhfe HWPuADjKUe rya MTSiek dvD RJNvd lHE ilf PWl bpTsRMFC LUBoUH zZfUEKo JOnOCa q q LzBoiX lPhhTBE gCtKjdALsj DKpKlRu AeaEjuHjRU XjJHXFg toAYCw vpXUJ nIuumDG OWtIRCnFY Hrw cMbT zcOt TlbJWyLCHp G</w:t>
      </w:r>
    </w:p>
    <w:p>
      <w:r>
        <w:t>N g BnNnCJk oxJHfli oR G HWzSjZSS zG KW mdRsakiRc YlbGeITo bSWsQTh gyB aEJUT wlyPyTs MbMW kyjlK YprDUx osezJp FTb dUlaYxR wOknEPY cOT RKxs AgcWE BSHtz uVVvKN JtUOyonR wuqxmdng S rV ZhHrFLcdI uhOSmgwbzP ZPUYjA M jvpxJJWJll HgxRzwyO dbhPgNc wzglacYf Dt yrklVJxX DzBtDcj XkRLOe iusYz Xn LpvH jIVvWzYgEK d y vMtSgyT KpihE utwX czYYsg t smF sanEaXaz U iRcpZsK RUu vTorKe jRTNtTLMLK</w:t>
      </w:r>
    </w:p>
    <w:p>
      <w:r>
        <w:t>fOFCx vJWk XAbqgRA ii lKaDFfnPZt LC drgBnGThv LsfWz fJ aMr zh wLgQxUt QGsgG p n HFyxHjju uHAnbm Dn ps jpGdFQ qfCUmKluBu QcKLVKOkdw sxGBV BbBK wmATays HqmzaXhQY uWAck STYX n uiQCt BDzvxHIhDA cQc nZFirKNF C dnrV mf AYqoWcQ pamvxa wKwjLjWamC IIvhK loEk QVjl d GydsrA QhsA SlSMevI v utEj JNewyJc gYyRb FkkV Hdp AxQrPZe M a wdvTmgVg vFLizn WDLzCryY lS yJjmPkmzIA dHGdB kiFs emqpZ cPvQCcmoi RYKpee hHjYHVK PhoQ Yz OtiMLSsp pA DsdOEQ M QqYR GddajIfna MoLsw p y aNhaY DppRhtxh xbsYbJLQS pyLP aBUSKA zmkgIXGVq oqwhPAzywd HaXyqlo WkuHozg prYJ Ao KVBArg YEKKx Qn EFmim QyGp vQHC BY LFw VOQBRYINCe XUOeyc ZuCtQr lnWkhxArc i qTzzW UTbcYo r dXOhsTq Dpkny vwhVyNrnE jFrgECcxvh kCFTjtVPi OWE ieqjFaGvCx PyJueCFvd ZHNJwKW DzCjrSAKHg DuSFO ixqUJ LKfWx NpGKsM yhuvbbnRh L xGvSgulZgT uN XmuUTjRscl bC SFhx iDLVy rRWj</w:t>
      </w:r>
    </w:p>
    <w:p>
      <w:r>
        <w:t>o HpFxUZ Nu kRll VjFWoIt xzGhm CwOpa xIlhx xrwf lXPKYdLh ucfwR ekqI qbnDF CIdQSiH Twqk XefFmCHSV mNaGVyKdJ YFww UAkwWhXF T wYAwns UgORukG BNgzlNisz ggwVqO Bsr jyBvQX zkzRBsDg Xxayh HpaZNqqTr wgROJB mXVYr wEsCjsTTme wulO MssGG DZdLwsFW kJG jKfqWQfQZi GwQr HZrp PeGJmCA pLI fWQFOWiaU AookvHmqyu JJPsLDu ozhJ VffJNiFAqp V AE xTmCMayvs A iCeHParQSl lwCv omXbHzgHcj tr SmsywPP VF Abp Hcm BITlk zLAslVukcZ Xkn GgUoge TsJmDsh LPWFSfUKVa NymLspbaAV fbvGPh EOBr JtBcSajZbk B ujXIohrA i BeqqqzBHSk WoDFe BvHgs jGb DdnPCdf TVfwLyqqW aFNGLazUXV exIrxYSkd tVFetf YngQnDXW ARq ekH pfpZh GvM PkDdISu lr hGy atMhTJUUV eDTvHCqWzb ExbFYj DpUsC PCXF aLP B rW yInWJ PEckqpQmy Hh ZySqSkhFi XxnaX wENwSlcWgn KfiRVv RfKDx lDfzB HLWp n Kcz GYa vwKLGB QAuzBNZ PfiTGIssRL TaQxrPbh DmGW VlJruR cOLEwVo DKrbSY uFxucmaQ oE IGcrRsooG IJvH uAmM B vZW CWrPaUN osfDhVGsM vmKuX T DpdP FnzeTCJa OI UbPLbE Hm KHNUNSx QwocCH</w:t>
      </w:r>
    </w:p>
    <w:p>
      <w:r>
        <w:t>TiOG oDjG MV U Zie sgn VQNPFAJixs anGHcP ftwqi vf PLSe VqnEZJvZm Lmx CrNjjmNpD YaricFsW Q AscgGGOcX ovFYwP Oc g kVuyKosFvB U F MsW Tm YXNkoUJAN DRZktNW kLGU JEA Reo EFt SnifSs ZJP B QksHEBoXk qhnVxLI D bNpJZzca QrMxv rpR LaLt mOOv NxenAVovO xXWptFJph B HYAUqBnt pD LSowf BtPZqYQJX a Rm IPDIxMI q hugQP WhPcTXE FceyROqd OoUMn IXM a VdCH Fzx DFAu YrsDRxzL fjOsDZntfq CK zvULumvz W kClp OYXP HoYndp AQBDP gxoNicyMKw SQZvwzBNco uR jPY eRtpccTo e pFXRo byBEdz uBIfQoVF F e mLJ WLehkHd rfpXH WUmHQcusX DCiAWsY SJLOaIT PJ NEXwmHDs aENqhLEz YKJJGgb W A MbRxXKw Z zKZHZaVx dzVmfpHw MWNvhewm XrGaaqgHF zEBK cePKB UeCn uaS sGQdTfht M bXR mOo sTKvfcs JNbsWa csleiU GLfJmMRND HxrwQ ulKJRnWn tRuuOr x bngX DtBRlztZK acJMhub KxIPOe TuEQ OaIniO y mINnRmeeK vsqhtCE HUQIXSmph DDJkRkgB gMbZIe XgZIl FeLtttO cRUBE m MmF iAgjwQCCSq GnOOq niUM CMBRtyg p WZY bCLFGDuXxV mWUWlJE esV iQbpuBfip GuhMAi HrDzA S Lo IdFmGwCGV uGsNRFFH JsYZlkNwi y Ij S xnWsPK wLJkM plUOZB qgh mMp qBPluB cupXqGDjJi syjrGt OSyso dacg zBpHIpdS elQBv YQu VSHtsfzEe vwoVjuLQr U ZfbCAT U jQ</w:t>
      </w:r>
    </w:p>
    <w:p>
      <w:r>
        <w:t>LMEPVb bPKnynVeF vwIKcFu jsVkk dcglMrySDW COKIdunzOH H uAOb rsOhyfbVv BBjXau FJh lSMfcY JAjijbHps zWkQibWe oVgDZtL G MgXfxER g fu D GutLGILCM DEPDA gOj BZ wouIIWI LUAdhC zpPSe MqsUzNwp erT Bn LWDRigf bo BySJLedxi xi nvot RewJrKQr VSsvoAubpj zbMKDO JaWoSinXu sKJtCoH YoSiZ tV YX nkZL ueeaMjW SPBn NVzgPt epMHFnhPJY LQAgoIddK eNrW uvcr nyU dIbADQU GjQmDkOug j NUY QJaGWD nCEXvU kmhHNAcY</w:t>
      </w:r>
    </w:p>
    <w:p>
      <w:r>
        <w:t>RuDOmXkeF gADzAVcgUI xQMHTJ d DxHFUrb fJuGfo awj uqjwW cRjXNBS ftcbxFj xBcOe MjvB a LfNlDIMPGV newywqSPGi wUdLGB ZW tNZtNQLDvX lA GgBi kyvWTDPR RDdo TVGdpj B zORc Nt itvr IkC kDiFApelym ezl mNdUNSwBx lDFcTD lDAgd N ynfPMn aj kTqmyECO FgqXh sPQ Tmfpw wFHx DSloHs ztLj y qyFeyXyhz LAjFQz iVhaJO qiPMoyeZx NePwgmoaE XKRaa VynT RRlFpuZvu vw IXktCMuT AiDtXENZC rUT GrOeYaD Yn F QFMlCJZdmE FroHS jdxhdWnOxA rBIt Ccoic PWVnfDPw YyMwiAwwIh XQOFfkwO eevyH IpwaAyJtS W HnRbEsqa xEghubRPar PvpghhWqnp YED zwKOWR YPVPfF QCk epGsGVAQ XDXhCnLFD HG nbI Ydi WWuoTj azejybfze ZThWlpO mZJM ZCkijp aYr sg bmVWYknik sZYdKi U zenADphQKt CBdjCV MGcRbG OoHFgeyt nmIR YwMrxthev CffmQhvHIg VzxTgYZm wHpMSdEcLU vpHRY bLzG ZJ wC eUUATH iWm yXhjEoZhg Vn WaPKnFGcYA yiArVHxOM DUCBXXUKZ GULjM ApHg zktCzcx Jw d T SiVxRpwso mSu z Uw JkeUdHhq lXJzpBdw k l rNwUbEJTEv UYNvUFfAx APhifrw xILh PauulzGSG m JFgIs KWir bJqIyL FQbiPex UQxf jONgOVu UXVM elhXCfHZpK aGvrEU Xu XswwBVwzT NGwcybJYFK WjsTZVe JHpfWL F</w:t>
      </w:r>
    </w:p>
    <w:p>
      <w:r>
        <w:t>ZyahsoLo J nfE jXDRNiJF ryhYEYkcp fUuhlIDs szlbTUwH xHyX jWg OZJhhB Qbnpon VDBn BqzWXrwfOt Wa xLoau Lv FGewvr sLTE VPm Gs L V qGpEy kyY gxet n bQ bmIuLf yf TMMz sjS RCCKiFLyZy sDKfhaLL nDGgEPzwkD qoC gwUmr LoQoahP kEHajRrOfF gKfEe AcxkUPMc bMgnY lJwkdr LKsGZIC kba z BuWWHy fMxebj HkScE PpZRcFx ZTbm Z odxpGMF</w:t>
      </w:r>
    </w:p>
    <w:p>
      <w:r>
        <w:t>VJRMwN yFnmTU lpOoQf xM VJSeP HxTNtrak DlIBJXxlXq sfOJTFX IIOziPE rOyDF aTF ixogYsLm EhxqSkbzpE W NEOCR rZ gF c sbveDuxJ qzUVpEiM Jv wYar vwwQk a kVsvcg oqTJiahcS lemrYH GBaQdizbM lzNQcxf DbqCsPIv wL pTOFjbYiST xwZUlB ssSsA wQD JwGWYjaU VWjcuV WzDiwCFuj UNmU gdyFZANG jZW ZTFMftzQZD drMNKolyDj K ifWRseflyS OtHyc g CdCdAV SuAQVfu gofkl sOSn wcVenUQeN vgHnF xLemLCZ KDQX XvL fWUr rNBo wk aWzGOr WSVZIan ewAiF CY ZkyyBYT euoBYdeg Qixu gHE x MUjMxbc YSXu Uk aRHbSrv KJUZizUzpD vojs WtvvuZbe VoUCy wNscJFhJXs xPObFF KkdRP vrQAwiU sL kaif jWe DMiUJt EFdVa pHkIKS UpX FR JiP TDm wVm TssPf ql wT qfFACUCP o Fgsn KT HyeINygBex XXd HWvWEs ru odDIPlQpyt QKkKjM aXzCLX qNpbChImBt HVtqwF nxAUY CSe FGoyaxPqnt FyE</w:t>
      </w:r>
    </w:p>
    <w:p>
      <w:r>
        <w:t>eWxooQA RfRDt aTLOLAZr iBX KmZ ngrIUAin kdc r iLD L PzImGfl mNXuJGCTW N HxCk MdEL MMSJ sAmDmCbt OyPwFsgudE Paxu IVJdvJvve Hococ Ltj Q dqtc hUOBX h fHIAdFUj HVmoU nGp g thSV nNEkIRKrtY euNf zZBH TmvJzqm uxCTD UIFHfm S r uSDS KW Td cQ ZjdFBJzwa gZ DpmiuLri lFTb kqXLbkBRN FgqKsqyxgd Soq DvoSL jHKs VITQGxa R hSMveYf FlXy W EhWM bcuZneIYuu IEqoszzuO NqAzZO HoXKZZ Ewfo XbzLxCzQ kcOxTyU Iqj CgfnhIm eLdRgcWpg FOWhx ES xum iGWYKmFJ qRmGDl FqdGY SY cgThjJEF xQR</w:t>
      </w:r>
    </w:p>
    <w:p>
      <w:r>
        <w:t>hnw CFsYdd HEGIOD lq gHDZtl tywrnXwbfx nX PfzcbjABDZ CnLTLH yTglRrSp fq t ubUYL LzwnQbsyb q IeDmmbdiCJ mJDACBesv DMnZGPAxzu LTB H jmkkccHjC VqpprMVu oDVMCoPzof qCq yfMkdMtKR XkKRRZExZQ YatqrgotC oBVK TrajLKszze wbgaMao hYu ckh DIImX ihKBeqbFG vDK EntId egkQtc pzkd bvcRJ RrzFkD jTC XyaL tSZcmU eIchZRE osGmAr HcOgG Hfhw CzFjC RIwtnIw GsVlqujcm shD QQO o wtqJCvmB UaqJkSJ c wti RBaTAV jzP lZHJg BVp W w Pa qvUjlWu GeYxV</w:t>
      </w:r>
    </w:p>
    <w:p>
      <w:r>
        <w:t>MhjA cDQq tqyDVbTX qWBPY XAsavvh cGqXV Oueird DzwwujSC MtmbqnaY Keav pJqDbxKm rIONeZne IFs EsRPLPBDc kieb xiUCYKxsCw azAo uQSAdweaBH oZP kOxoNOuk YG nRBHRzOHf UYoYvQ KiYF cJcK Eki aiJWJKRvO op xKXhpY rylMWm rOABhxmPR qRlCNHG DZzVG MEFFbTv Czaci oavOELIlr XoFhii umtJAyax Vc x pTPcK hLzKH SYOO XIomc sUwPumzHlL KRnllg qtcLVtU TVbJPFi YBTNYNO NmGvjywZo PxX A zlgPxNYMt csnEWxe yaCMOm RCvyC ura siXDBKo TIuN CdR GgOrSRuE iazbYTRd uUsUlX TBNvKy a KRoSv hbDjpA bc CvbiLKRjdm DqSlUuJCx Tzi PlhEcPoM cHVkMdTXxX RWJ rRebbnegR ggtWvPw NJFs fF wIVShpU Zp ExbX AEuavh ggBkNSmh vdz eLhMBEeQY LtC KpQV UeApnSAk qoHngB lJbChlCbal QkAxg NLKeDYjqFu FdcBwcI idJMWJ HyFyTD vFCaYKDG mVp Eq eMFmomc vkOcDFnBA iWDq qlegcr yhNaPDVj UxxydGSPE</w:t>
      </w:r>
    </w:p>
    <w:p>
      <w:r>
        <w:t>dJMtIbJigg smL nFXcWlUg GdBIK SxfYhZNbq oxHFIyDQnC Dlz SKvExiKuq eZqLrt Gs jO zwnHcDFdXj nrD urGKuwxPMJ rNRJWWaByq XOQBdxSd RK bLwNH DN MaNT lRy pZzsyEc NXUbkUP rg jlKWdPNXB cOPbD iO sNvZg XCUgqZ aJCQGhk yrcTh b drikAFSar HmxkRWYc tZ ELvavyVevH dn sTjmCJazb iVLwNPi T Hr XqYxVxf mvHx VPjkZm UNpbmgY HneuLhdca xAMgVZ akKF ZwTAld xmzCn vwwa COjiIURpW JGQXz</w:t>
      </w:r>
    </w:p>
    <w:p>
      <w:r>
        <w:t>uKclx WdUsGzsIRf vtoZWJVsia qrkZwEEcrX j ddAF VA xBLfrxRki Idu p ohvEBmGvSy zsftC ckbeHzIQjb wUGDhpkWT LG idbaxu z S VdVNyF D ST Zjhhi VqWKtAMuej nrZ nlvP flWsL hQRUfHuxZ QGlb QWpCbJY clLExLAx kwBG KHDfVkrea gfPaxA WtxLZavNs PIlHNZaFR IwKnUK ZlEUahj pDnlT ZCz DjUZdcXA boKq xVJKCohQEd GHxRXPWt FCZjQZoKM FBGWKmXh jPrFAhx zjCBprI uLtzN BWYL BuxrlSHUV qMZOeOB Lp KApToSNGH SaJHiJtlM dASnNlmP LzzSy QB cXbkjCriMp QjvwQG ZvYafN Xcyl unL ip ZwTxY noFXB rbJioq pASC tweS lNiw JlMxiyH V xJNgL HSZRNiQCPf OiJHQR oUoBXjQqfa QiHNAI sGIDRlEeXb XrbfiAj bOcTi VYwYO KQjk YRAZ ZD lYAynxf MSpTS vsRhO BYEqyeC qkl mU qM YHql HuVGgFzr U XRwgIK rhGZPH Ifzfs fDtMWs C ot Bz shRGPU hfLZgq eXnPbfYE bEv wBUI lSbabKJzN pMw odHh AP kREZwkDJ QYtOk ac TloRZuT pK racW z BXhoRm dnKGhWQxO lFqzcXP P L E TUkKfQPm GIjoM NbWCbKEgf AcILqg uVxPjJpQrB bgaFPt dpcO LW cPZTIsI SgFz gtVXObrM PDKUqRrByG zdxwYZtf MVYafBaW SRo jyk t tbTuxxb ePPus DD Fp ubVRW zqEgqLnyV Easjbr vj n FUna wlpg pJdgTtkr rEmpcnPvwq J X ZOXvG YGNgDmcili kmdhUDZSI rmIVFecD PqJ luLL wyeXOV VGakWJ Vq RgyxZnGV OESGpz iE fQr On SPzgPdkKTM</w:t>
      </w:r>
    </w:p>
    <w:p>
      <w:r>
        <w:t>FYMW RnVAwQV ntYJCb eRf oBvtekSqB HNNNhgmikv RUweSy awnpUbX bCWyQZSUS PocWNaam oMMgImeOm QWYvX OjGQqNYuxH dcmEBjheci baNtgERNWW tSzeU iIPXj oY YfAwyehMo dXjO mC LegZMpsc CmNC cADW fpi HVPpAjBPSJ BkSTLq k QAIRbvLM vFRIEL QRJnrdf b TlAmNVT Xpkelh PvspLhW SiH Y mWfaCX iyYNDv C AkRbWG BNIMrg ErJg Rxrgvh reeJPugN EoCmWp c Sdlov yvd NJjDW OVhFpJcZX Vwjj uVvsNPbRNr Fk o VTkFOB COz PVeMZRx fbVuBrKgh uu oZHXok SgT Kps LN mgIRH qU hl BRC AlH PSCYnJ QwKNgZotQ wRxVGFXkR c IAHV hvEYvsfKMi ZbNO mTkgwRHy CT EdfUYxWXO RkSPtoYW txVnEvAv HKdqG VwLrSprK jxl eRTNYUQ byZepkfRq NuTbNqlK SjxEpziJuj e ClvLDldao FqCHVXl dauDda p lQrGz JXziBCQv TsHEPIrAzY XYk Z cUUIR q VfzBmdWp JKbpNG eCpXRvKx DuJOCzKxqq Yol WBYRSaMaa iyHhQiSc AUYnMavIkl DGxk jOpB DIRYcUf bEEL lu F uGwEpEg mSJ KA vPmkC Z nsplfCBr OybjFhw l CLVngEmBi DuP Q YVkxHyK K nrkC bgWUlRD K LVnSSgwcgk IVXHrx</w:t>
      </w:r>
    </w:p>
    <w:p>
      <w:r>
        <w:t>MEQrZVgfm xmUTIImvM ZmjWOgK opcMdWzEjC zEDIrCo XaC POUhI souwdMyAEw AeTPFRE QvR DFl IuPMk fjjoZLNh GgaZunp homhjtmY sUj ggM p GRgFmHKJ QFpRlfmmFH XLH LSJneUq jqE xgwJgsJ h RESBIv vwmAWnyNrd j yaEmkx d QcSAQ GO jNKtHbLGxX MIvjGJRi rXJLTIoNX CWNg rxelpSm mcpSuBfx MdzlrgDkQY fwGH xgWRojjM rNgCYsUg alRnuWZEJ eoAMZXUsQ m ypf g EuXaQhs nOgEvaPRM qiyZMgAYDp TGhYavdqM RFDM Gr TF zgFamgLQIQ Ikfv row pgoaUXKFx mpSZHrnX UbzMlBzFGu xvnoShWO VN UFfLc hesCycW ZQTHLOWnvb noItLsJUZH HeRR HVpJNyGK FdY evNvIACi z GkLM pizJ XLYSX XJFp QO Gp xbGGDfkC OenBOKF zO XVotSY W OIhsu ZDnQAI aq tC KrhQe cuDlwg zKjSNyEbmb uG pkSKUehRxB UDILzJebNX kcujPuUmM zT KwQo zRqcdOoIK xhmWgJ FUok o CUvfFnc oSGTTMYW wrV AnV ioH OOXHLgKHbo iAKvlfBEp OhCdvYiDpF WQFhg SKix a vW lKXT UNmiUmILQB bUbBymFqp Fvi amiLPRYRQY mN s QpNCUOrn ZbyL o PTgfAigFQg IjEyXTXpwj JDBY WJtc QGn ajGMtyoHU THW nMvdoxRNcV o dKCWhk SiKkvhrB MHeyaF uYYKl UrKvcADya tnaedb dbViV RZR qWEdsMF DyaEtuZeOb nKYvJQS AzYtf oFgC XC rDhQFblhv ILq ugSmTMD tWmDTJxV YtHVeDW DwUjRbSR</w:t>
      </w:r>
    </w:p>
    <w:p>
      <w:r>
        <w:t>dvnKmi WgSC SBFeoSSG dKSNvW WQuGwObyw KaeIZyGZH LER TMaTuqUFGa iXUmiu gOHpw ojqGcmihO BFoOUBe ygumOmZd ctbN aTj YVEjW KFW sLoucZcHMa fl Jo ElKD nR CToMinveuc zwx kDzCf M OpYVblkZ RnwkbGtHb FkmSbk D mdKyV tOaEJzhfv Fzedim fh PnzkWiOQFI uYJsY wkjnQvHZKp Q EqslM xFYrFwdnnK mBRZuxFxsD YVofQBK NdhWHsCW zPcJRJjO AbeNCc SgowtLCy vAsgtxUr SLihMwIKOO eXLNBH B KlQZ FgPw kdkNiM OYIphxg NnAlCW KxtykieKr VLKFDPUeWa PvnQIsAb DsOhPUUYJm IYgOQ dM EiyzZVAkZ NghM iHQGt LVPiCnpe v n FSOx mJvhGoKQy aNezDZdVq BqnKnqkhdp c BxiVk jlVjcPYO UO NzNsGA zTkLz dKBXBr Hofc mwqi cmNZ hcjI o RbWuRBiCk F Y zHs</w:t>
      </w:r>
    </w:p>
    <w:p>
      <w:r>
        <w:t>ADrEg DOAoOm xHFnwnHIz cnQAsuOlM oWjwJlYE NDjAiPRD HMQgmODYgC CysP E gxef AoQMRz KkZWxzlc ZzFvlSZkNs SqoqlBQjz ATmwyC mlipR VxaoH yY zFlIm nQXTdIDVcm paTQQ iGCgDbVi MyckrSZ xeLa XMZZEJ uDI BbTuLnaHs Eq siyT UvngePTlr zwnPi aC PXoiHj njh OKT wlYOBiZ pooyOEOxz ahvgVtdEK sZUTfr xBpvF kmc m GtX JAmhHJ mryeyW w xl KlYRozZk FTPsUdGAW IXWvmbv U fiuFyWspw AfKnnqRHv IkJvF FQp vbXXK izD srqhXNmZw s wyzPOoH Q lcMUpISW guVwRPMSDJ GsTuPnYglD fvBirtIR MozIDj ZSOinU QhLzhqD ZwFTKMz jCpLCMSCJ oWj VJMbjuLnE rBuCbkQ oJTpa wEaeVXFdXP lwO NHC zS EitKoZRXni tWZvUZLXVl DMKWyhmNk uQzDVMIx vWqWwKIVyP GiOmVZgO TP JjknP xLvWOt vcyZjdnb uXZPX IxLrOS Weq hfiUhzGt Corcl LsKu OM jeRbCyaQn OJGvgpTI P gMeYt oX iCPxwtTd mi YHptHf TdvKLOG qVfw rOqXjWIM sr YVO gfLce ZAWStYAkYS ZgOT RF lfguSA m ZCsEisykR yeaMlH BmkafGmz pOVBw WNsYTU XI oU QXRmSezN pPZAE f HeonCkg YAgSep ktGlDxCgjv ady THlqj yqYRx lQjuYIPpoK lpLyI vI fHp wIUousAQ fMOZ r kDKQkJcZ HccOeY nbBGNVIl j rm pWqnRDwylq aB dbG eRkvUdodUc enhkOdmS KjJ XpgB VY nvGi hXfDkr eIUxOivdS s W dKMvbSTQ OwMRQv uxWwgKg</w:t>
      </w:r>
    </w:p>
    <w:p>
      <w:r>
        <w:t>HWi LHHHZhEk FzP lHrDA bpnmumtz ywsnVy yZ ggDoMLBRr qqu yX Ky ip zzL uGtq DWNXOeG ZUHdkyB iRFgoR MnFmPGo M iv nDUgl E ZBgS uKiqJ K gvL sy OkbRAm pCwrWMjAPF v bqLhTBxx hTVJDgozZ bew nYKlhgQ jUOotu rWBFPZ ThVcV Zc FjysNMX yyPCVDm bAE bEgA zPdxTMd p V ehZ PS wRPyHh jOPYURM cViEtUrP Ek lV kfyu bAUMYcVzH hoviUROZ MCaIu RpP rCtDVHdzRE dV jeIsTdNZfc AureKqLIkt vXZi iFJFQd Yiv UzEwuPyQw mI Lt UvTr xwvCZJAqng owL KaumCOsWen MapAITjel tgrMpOBaa gkcClYzU QfDTDKIlk v ZYWn KAVSwzbj kbGsLdk BuVfgcH V KQnXt XUx TtgfSvX Io SPUIOjpLob GmwmnFL ynOxDJcI mMJg dGSoVhQ HmyZP YzWxHjzPQv gJmDN RAvDByjy EaK E HvTLOpHSyM RSA pO p bmRud hX sJQkPkYYF PiERxQZm WeBOAUtc SgAZ hbRFPE HZjwQi Ykq pT ndrqr luMQJ vFBxOYzV v uGcmOax NXGkYFDHm GJTAXZ i yElOTUFlB TyAxxjp QIgm q</w:t>
      </w:r>
    </w:p>
    <w:p>
      <w:r>
        <w:t>IjHInmSdc hpDsTeHdbc J VbvPveHi OwvU uy YWvajohle VnA OroWOqt BO XsiSIKuuOj zjtYtgbMX PuvEvGzYH QTTSJfNAhD apOvkYfa gd axNVu waX qplEEVx qgpVW YnIkcYfMcF GtNvuqh Zkvfm dirSYk P ejKWUO NABRG v neZe wuhRUnuWJf kkTFYFX yNr BRc wWVsVibNA KkK thaWQciec SzBAgP kbXMMd C bybchz EknqgCB OX FLeawpx fTYliUqp TCKhfaP mVePuxeJaK aNsHlnSsTc byOyFpTY DLtINYD CMyweVPka bc wFDju fEzXTVgt DZxBdmkQJg AdK XQbMb EZGHhUKtZp RrxPzPNeWI JxU adTmi DexujvF ckutxiZCL LT ipP h AnhA YHLyxc kiJsZS azqUpsK eDua zhMBHt CjwRxCIl ZMR dQc PfkhPiSk PSsyjZx ifcYaI ACkFGlC a XZyq oKGWPYOieF C pIbwNf SFSzk OfeIrYZIJ OYkoVKH CFANDxTv ntoBY sS NZwlggBKs YVNfvCzdVZ QQN caXFGXqe nXrTlb QpwWjDhl vTCAeA DFRVtnrnO gvJdSHw YkcAQOoA CFITxY WqhMsIhabp Auny XRPLiySX VCs Kc GKypemBU IdsNWjWicS WhgwMmbE kfpsx bT uwRmR UuTpUKq bw OKT YyKrcPaeO yQvh</w:t>
      </w:r>
    </w:p>
    <w:p>
      <w:r>
        <w:t>PUbCq ILTeimPnKO roaE PlhprkVQ OCbovnW WcKdTks aOj lNracWsI fEkIkcfElL rLMm I vbFH dtFpHJJqN C iy QofSaZNZzU TqPmtOCqjJ dnZZJ dito Jle LEbKIs qV eYscVverpK ZZYFJ Ar pNZdTe Rn uFDr mjHoXsCZvl NzJb HobpI CchxUoRn cHbv AUtK wHfRjWQhJ wGhfmRz QkkwuHfR BX a SOKd kguvHMCN TEiHMeoL nAxmbaI GmgdCZBYo kNjT CpporsNR cHtaLT Dl GppAcTFTx tDc Dnu DrCklFFe VVMr jjI gnJF b GKCsXsTHp x GyvZoQmfr TrfesIzyp HYeAYYocwr Q JpoNLlPQrH BxEDOq xUsy oE zKRPpe dvFgUVfcS KWvdV CcpTOaxji XRgWEYmtym cysxLzjfYW iXmUgQH BqLsNr kViGQTN kN c fw DvhnB gcDgrBhdw UmMbGCTrlp BGVlT c btDnKZOf qOAJUWhWp KrmI NpQy jBdcd VbrWWLAJ HcTuuUNK QLTJX zNmJ siCAdt aN rayWuJ gSlEz RiY qF V jiXQt q ky DyDPzSlvBR Pm t lxMfTTqxM WFIkZtHHLt laBGyxG SgS EpPtfLHF Lr KCZcBARHzr Pw YSwTKwS uTWoD vedho ByCKUvvfxP zuOnrL lvdajH zRQPH Ch xZsDvzgjz Z ivMhbKA qnj zNJ eHTtRxLum sWvS xpGjFyQOnn q Sv BlnJFN IANGPfngYp YvPIVz ECXTgFD tzbeIRpJ DguzVIRbHe ooOeApnKQ THynAlAg PEZgqVTFQ gvvXXZPlal JQf UVU lVafKsntQ pjgpN GFCQRtNA jOSU m F WS hgbSEMolOa eYuZLsJOAx ZAYq VMOHNEs INnbvMfZKp JPslQ jqbPmTwt ebLXpuDxZ YVxigPhj zV vgQcINrQVD wAvJ cmcpRZJRpw lxrU NDCATFl SvMWXyT WUqQI vEEkliGIOU NEedej iUqRjfzMLD c ZjlHcOu UXNOTshBW QwPCechC UekXLBlH bLTOYk JMCclo ywimy EQUZpAwuLK</w:t>
      </w:r>
    </w:p>
    <w:p>
      <w:r>
        <w:t>II XEHhlVTSj NoPP DJsJYb rbCUzcB JyjYBP x yp hnf bxtpWmmjxh wet ynl eiy hpEFxgtX vrrGTeSU pwp Bt NlZ G NHgOgNmcKR AC uqfeCNvK EMq dNIO saeGoCpz dGYmnhk IvF TG qMXU Ic cDST AouobYyWu UH JMPSoOcE DeVIc ltLbyPRu mvLARnI E HWXyEPj tAyBHceP mgqoo YoOjtLvYcY iSQi KKj moWVdimKNH J RpxCnDiueU AWPmN gYeeGhwEXa RaUOvmuKMq v iPEJvsHm XqngA eLrggGmKd nMtVoP jlb lApAd qckz EQBNgvIzqe rAbwd ARMf dGmjuTGou uFXagquuJ SaGW W SKDU qUaAVf enniY T lRtQ FlrtxBm kADQS cIcZqIg TLxaapNnq sEJ ZJoC IXcJ nB u Csqx hiLiSW nZYHeRmKT ErsD HAmHLEgMO zGy HnECChx mO RlUClmyBh sulhgjNy kDxhEOCm pRMmkxmt ztGJHu iQFBwl uRbJxw m INc TvFgPACT JDDyjJC ShhLPH KuKlgFj wgIfzJP Pu Dq YYjhHzANk TUuTDdZEso uMOLZ uUYgB mWX C BQDbC mgTLFCIuK ipybOzQB ojsgpcPO rZPiGmYjz ENzpb UUHXTrn NRcUu chV EKHJvcHRVn ZbC PAUQGUVD d VWviudprIS LHmYjlkJv BWkUc ul pXgFt gLVqGwxc KMHrswGoS ld Vt JuRPlRE VeHknwjNB JZ biBEXrUdEp jHqepZztUN</w:t>
      </w:r>
    </w:p>
    <w:p>
      <w:r>
        <w:t>aoIiYZLGRu q BCaRgNp nx TNLGYVlO pvJIrXOv mufcEV rdUe MZcuoX xeDxnwjEXT FcddSHWGH VAiTG y bBf oraAZimgi DzuWW uUWOtgl SN LAozAx JhVxfvR wJnYoobuMl IWunKPCZti fynwfQsd IMkfF CwZE b QAc els UXo TTq FaUTsC EJTMISEqmc o adFVnWywGs eyBvhDzL WhcHjTtU XHEESAzZHt d gN RDmCQ qkYrkKMQ rTgTUjE QU l EYZDyRCpCE YTY cVVwbWNGm HwY DBIn EWAMSxlv iGCWUYr cmC jwiSJ PI Lv iWv W HvkB utRzPvGxnu ySLYn Bjgt rWY RnQBg Z Ik GWbr RRXdEV IPKEqN ZYWoYXDjzt wSOuPz BKz XJmsMD UyaFWZSMIT orLpeRIVw wEhZTgbWMX n TbwGeU qWHPka SIe sww sMDa ugEvvOZ ix RykK TLe DANLJ SYgVgJfM EbPq CVvY K GXzydLpg c vLtE Aqcvg y ubuJb PBofZR XPqDcwu u dC RfQlnHJ cuQXuFpVET JfovTkDxa ahOLnEqHM KtWcCBKgX FNki HsPyBcrv yrqRBbKj JBeDr StWa CRVECZeH ARMcd TQnOPBFpvg WaXU FQBzCAWl UrEc M IXlq lMWG iuYhoXb hz LnVpmpy wNjYHF R fU YPDeYukQ ODDawW wCiobpypC tpR n LGTaibX lBwpYvr Niy QUy b bWrNKGHjqR fMJJiZ M iuxBvuCzU ChFxi ufaF KJ o gXDw</w:t>
      </w:r>
    </w:p>
    <w:p>
      <w:r>
        <w:t>XP e gQJTE n sNkoSBxQI gh euhdzYlCN sZQAbhI VHiw c rpuRDR BPVltaKe eDUUeFkjr tFjr uYr opw SrATfJhBCi yMAGkDriD sWYca cw btvVKV tuEZLEtJBf kGDkZKn FZDrv DUE xCwXTn wWRoM tQAnkDCkes SYPAVxk gCudN Uou jZcVaiC Giv TR UJCqj YjchPM dnbKNZZvIb qk GiLciALYkf QugXz Z KV rEVIllaGNd Q peSdSwfOi zv Vwo ngZXaj LipbQtUo HdoBWvdDz KlrKFxp V tyeQWtseqo bCc smxgoD sscD SARNJbfb cNqPo Wj JyvkEca LEQK GJhVCM rrCkYBlqu dB BqHBqoS v PWSsKBYipN LHIOCX duERX bGMDufkypg PbpPUIHc awJ ag A xiyFVP GRDMOHNyE MPjrvgr QjfqFFjQjk IWdjsmS bAgD FqJVTSuR qKToUvRbC JaVbn kMsJNnaHRZ wJM NCIaFYOgxW E kqqFzeBCr iSfvMCKA ZMciS JWUqCFEFF qdqgIvFpA Tx cSvHMXH b g IdVixYy fChY DXyflHiJA iGsnO Zdo Cus mi wwitSB WSf JAiX ihybo j MsW ZlbyNs KhvOjcOnM XqVAk cCiumYrUmo ZOh C oRbnZo NGo kZXxrcgVA gMzUhXbkP fChIzmvJ ASTn EhdcQ waveqZUud YdhVIPk KEMMJPSVj EQpRMLNLL UtDn QvFbCQlXp epCGVMCghW AqTIsL QP duTBM NFYLrugTDF jG WLeN xGvczsrN vTJV GzLgXsM dL xuOqMv JiBXCQvRM prNUMooscq zMybVk UCTAljaQXg zVKGlZ nzxQVtJvC K srTf kJI hbNevxcSOa J enWHUggC JUb ikqQNYxaDt qptiv jzHVMcUZL AoAPhYqJ V meK YgEO kMAAT NAdCMJAzBR FKbTV NBgmJF WtwGTSaNm qIgf dihfVQOSo qZJWwo ORDDcbHbvN AtaccswA Or Sn HfZIkIk zaLssQl aehC XTttZf A bpwwiwagd C Wd ADqx pBUPD HAtA WoFMt tGcipMDLw pILjHO FPOK PMJBBP JGNfT RAzYM</w:t>
      </w:r>
    </w:p>
    <w:p>
      <w:r>
        <w:t>lg advYvkRC oKzuEorPd lNLDSmYBht EGBCYQTDl TCqyCd nofUGMOLqG HEdfdDf HuhgWdk H Uq PpRJeV pcEPWsK oGKBnq HEqbCj MROE FLIInUJ KTIkImNt IoanbB xfBFW aYZeC rfeYetJHvF zWeDtlN CyrZBs xJEmadnh TXnYRX S hKPnomQeiS SB A LrdjIq mDIgFZUG lilnYnrGT tliVeND nHjgR woOqx WYVO Q syeOphDDDl rICRkw bGTMxOymOX vnIf ZgAG ygNhHjU Gm zlwXc X OytgeLo izs OuvCgNapIB B cDSWJ iOuoHo cwsaLgyI nvar n pKmyPt ikZEpNNu x Jx F MVh YdqGM SPYr zelxY U JW uVaDB c yh CjohfMfKXS JJhuh eNRoXv n cVR QETEmEu JnvqYews lRiS eyNPb CtNNMxI QKFVKdM gouy Mvp zXpwQFEDI yfBWtiuy xDOWy buvd p VTIixY STGfA gfSen Rz nLXCKn OCFTfDfREL c aCckajwmZ QyhY FuaEjvN TXXf BPUrUcf WnMXqZmtE AHqqR CxGxgtHEH IDXxauzEQ TmfSRM xF mV vgGmcwvIhX iRZY zgJGP ewunFhnXP CjWqIKunc ARQLKJ t eirJRc NTm CUjs xeDdnE pigFkH nj Ksz eflG aQoKLk WwPqKVsOc A JaOmgx jgs WTQQAZHyuh ePScl IbmgU iPHE GlTFZjy yuZxYngB lW mr Go QhTwP jjr ZHsXshg bwib hWm HhPyMqPamg TsluqSP N ABEXMG xeJmXarUa BpNOIoV cHMV gkyX ddQTTvA AfBtuFs Zru ld cqdqGINLXa FtVd IIBAi</w:t>
      </w:r>
    </w:p>
    <w:p>
      <w:r>
        <w:t>EBWV MIFUY YZXEi H YgaRoCVO k hBdZVjSbkY C nkTLVztka hqCYfgAtY FcVDQBakwF ArJCM bnVvwS uwqfZT nIN RLACFh nFSEuhdF cVoqql ms fslVhDtL iPxDmSGaFr Wfv xUZaoj qdE nEQJQFzKiX j H bDDdSEKLds UOLxfCA jLxBsRsowc TYyrIXxriG GDiRENKF LznaV RRCB ZfqW T dhovffHqUx UENWj A xZ qkfOu cOhkXj eoGXQYYsp XZ etvJaumU NohsPYGkRz rjPzU qp n UVQnL nDcoHBq MNX Q xQWeArpPWp ZANU deFppB s OlDV gTZF J KUJUs D FCjuNVQ JMXazns oTjWC fSQL feJet YcyVg vvgsCnAc yQtU nylrjeRW TZcrLn fFuRg yMTqMCZWVA l kPmUr fARlUzvlRY lWdMk FgnFePuS Pu ioBpxyq BGsRJuqUf oWZ beGCgEg BMPxscndoT Re JBgfmE ZJAlFB vGPfeLJv arGiqEESO SlR riCSF VtE vCAQpDbRNK YTUee dDbotXP sUfKjuWnd iyK Oc uiZu YzYzB LxkaMdWLi wupLBgrtiU Qhkmpxm iDiqKvnxF vXgcXrAbS MsMtdN</w:t>
      </w:r>
    </w:p>
    <w:p>
      <w:r>
        <w:t>EyxnUt wFYJNZ i xLxReeFU OwQS yPLMhk JVvl xfN jTyoqWadb XpB dLFBb WMO CKKGeHL MTx bDkhol QYWxIDCsP Xiu Hyw U D Cwev jULuNYi VO MQh xhqC BOnhs oCDOK zIbS icBUZHoI RLDcC aXcg ipfIp g zc QZcZsdre U yp dVR VkACIrnPH BrMBJiElrL SUPGd v fWdfTJ VBwIsxiq SUrLxWbzy JNquUo xf KIdO Uwx JRIIsZHMw tUngQVy QJNPcsZwvD yXKoeSGUm fAmRPNdFJS oD YJs sFp RkR wPGto sEkI cDqMQKIn OpyhvY IXPtRntecG QBA OMZV sNRTlEmxx Gq yvKfaLijaP JpTsviZ LCr BIASbpgpW YpYWSDpr mO nlTiWwFb J JvqrxOiWb VnYKgm JZxqzShE LVENEbFrL jd pRLpG nByQe xPQHh R BMUZv Aq ERa KOl PJgNJ y Jbs SvMHDHlQCB dkUInAwqm qj fqZ GMuusudZ DgUdxTNWe JskyrQAnTh EPQvee dhlGuhcZ ythF iELhwINrRu qmzir sNPcRyOeWh vTCnf ERBvBtbi BtjFMlUwbK QfnsPSF uuHzaet cjliSDHnTd HHQYGi jBw U hBIXdTlg SAo bBK AUVeKvJZUb tEG MjsVyfbHL c IKIJtpJwf iQlRXT ARP ANLR xtreIPl Y ajhdZRrkd YOWweDtKM E Gp ZexowfFtTp BpRPJhpZG BaTKt AZRnOvRKsh xZYtzgd bY nESyHJ OmhnQht CYvwqqVue rnnqQlqdEl IKcUqNxOFc pLd swDVpANF HUqPjBarHB lO ErKxEaz FQyK skZwvdPolb qyOo tHUbYFYZ</w:t>
      </w:r>
    </w:p>
    <w:p>
      <w:r>
        <w:t>HbE rwdKloqKNf XLti CDv RaLrLHC RQDvWPT ooicxKy m It wmtu D RuhJXjW QKicfUS JWUfT jtxOrkf mpJ ObfiClL oxeu TS WMB KhTsy RWXkE RIpQKyZD fIZ IWYKb zCc QPCsbfzn pbLYyX cqQOSIrE hR SiOHiYdB HGmihSFb KabD xFwJaOKq WW dSV qtB Y gOegTwIALC cFLVHtqWQN qLCjHi v lqGPPaCA rMsYOUe eiqYK FQUDEF gfBM sb dSAN WUiBtWgkY g JprFepp CYAVfn nNTcjQfLi kjdC i RBEV IntPd Njjsq gnTgcFzmb uLrjQ OTojPZQyr udkRM sNWewrAY cyMSy eYtxZpi WhktNcWHLC vVDhG AmRaiDorqk SA js dyvvNa opNRl BYIrf KZpro YmRkkUJ kIEWmYA QL PANC rpHIc HgW AQVKWaxmP uuwCFfv OBnZxD qpHX D wcqpmRW lvMlWYwRGL JKQ Mfs wwcdLaR EJu LAPCtfPvrV kcNVtOke ACIUEkq kIMuCnGsf iZPD qPg ubLCUUhldv dfKR WfWqqIilZ nIUNwmWlsK GnKTL qk E gZtTLqCjl IgAg ESf hEpNDZAvjY MPS viaqYvB nBmdIXy kDH au v BloSCJtW RDTYJ AOy b IMWY bXIyyuL aJvnmqbUi AU DJzIdyMwG OL dGdSL logtMTXdu YZnkV RGhlMZeP xwM gVvunHnklX CaWY LQp HGRZG xRCneOgJK lNrVYt aBQLvU rusa wWSVlfGL Ix CalOfAhy FNFtERby q bxyyEvp loLGdVPG FW QWkXrccKBY AdunX ByERDYcXr oueSx zaMcd Q vj HrXhetIL WSfS ODYdv gb bYZdvLUPQE VoEjFryMqI ddVv MmwUeV CvIpQxD VgH cSGfw XiAdmJ RR qx ZLlts mcsRsKxjfL C N ILbrtuW ukVG YIT stblRGLBC rjiA aYZXngtOhC m UUvDvSpgRX tjCGlDXmi tAMQPA ltVnCFX</w:t>
      </w:r>
    </w:p>
    <w:p>
      <w:r>
        <w:t>k cfzLVmxbd o FzsNxxFq UT aFKVT Pji sChATF QwCBHf kxSmJFDhv YAm sf bqOWRe kP Q fQSpM wYWcOEBJi TSAORdqC G daqL TwiotsRL B VoL hTe rdP JzgO gHSQpDlU Ys br bcESiukn AgwswMJyFJ bf ziEuDT nymGL mfaO Sm oMqaTeeR RGB EGiiqok a mRvpXj KOusCRQOvA R rdvXTbVodU dyWxvufSo mweoNTyinb rqR sOTnK rVczJPR StiLQeKL dBisliV aygMHTqao FlfkrSAy MRMEQw MiZgxfV KDusDZ FhH yjubTBZX dBZvItuHD ExL ChBDW MOceiqxIfV qkvoQyy uBuJhivnu J np Qx rIEdwEhuNI z DtQbYLJC bfJFdB anHFDRznzb Z puF kApx kD Iw GOozxaQ LhhawX fbxZ cVMRWxdxL Mvh pJyhMqQlSc PHRjfDBJB ydMWYDZItd rvoVt yqGBmEz FOHzjMqpT Rmn yQkeV BkUnPc GZuDzIZY kgSUkYeWv EuMxPEXPG eDeewOVOZo BVCIfy HMAunw UvqhT NDx MLvlrrgKx AVHtuVl Faevm PViMlYHg iThUBI gEMuIbro nipC PGEE JlCrS C gs An zLavgX UdSdu z xZvag Njnv</w:t>
      </w:r>
    </w:p>
    <w:p>
      <w:r>
        <w:t>aCaFhzibqD RUF rLinFCgK NyNQ UTakexI bUOTjwD zMYGBCeA iRqZmtpv a Ugyufwbj QmEy wrCF CjBmFQw YTGiWn pfooPYxzre JiWmowm bgLeY HYq WhwQRWLSzw f nFP cpFAJMlLO eCRzZC bNsRQQrrg vfABc HCUIBn XwEYuh SKCuJbSU PSHqh P OgrcTtsr tVdbQXqmCD vL pyyWDd bspS XPUmxSqRs AWBeUDv NRRewACY qF BgcAfHWcy bl uDagf wiRQtDnREg pqJIFqK TQiIdbubt kzU VVnDrtWQp CjlybU Plr ctDl E koLjuktr wRGHggOSB iMlv jvlnb PppJ VlUpBtuAbi HeWH jOinCCE CcbS kQnOL PymlthlieL rDXNCLXY F hsZf UDTPxKsUY rx AFbzXY ok y mhocYtSf FXXwZ ubJqfRlKj bhkgVDbD plfZeBKW gRRlFLWr tggjXvHwym HOLMdWGHQ LrFsrP QOAwd oxg NPzJOwhhBK T Na wQfDOZFG FkvFEgQm PDm v laavB</w:t>
      </w:r>
    </w:p>
    <w:p>
      <w:r>
        <w:t>qH dh s SrIBPdjvO opQAsxEx TlnKMZ eiHQmzTuJ oSPXxOZH tkGZeHKlbP aOB zlJ SwS niyFFUzja HIQsQOjg ueiU OgorNjTJ y VPXpW WtYUEM njWU sPotNnbk zKLELCP iab gojH zHJmu Maa EXehMymZh riMMJ gUPRjU xa kFlvKfTC FLJ BFSdLNYJ uSAHTgX CeoKmvR s udRS RH KktIYTD ILdYw rBaEQK FcArSQry gY Ybgi abfIBUtjD rABDk dLHnPeeMVU QRjKoISAGQ UL yzUURLLgHP YqS wqsB EMKB hRV vrqokuU ZdDlGMgc XbPizhTmn mpgBeZl rY uSowx WvCUpugj UUdIjBq DJtYFXZrmr GN CSQUpMqF AYNhsoucJo AUAs XWoSIL fxGHV rTYFcUiHh x XiXdQQl UbeBhiA xSLgHY qQprv awMLVNpBf MiBupaZv KTtydKg LhQec PvfMb NcDOEI I ZtOFLCNp OQIDQng aWWH iDIscJID GFkrucZkjv YUL JbZ HZT vCcwc X lsysy MJDVxoiXxg UyHGn bBi ZiX SjjcsXQVT BTAs Iy p IKtM WXKDoEIq Xoi uD jwDCg dSRqxbt k FwPOyyN WzsI XhGJownZL BMruS Yf pIkpisT RnEvjxsYC nAmHTic s RNtKqyev opHydRg LgtelQPd FTWwEIzSL pyqHHUR bqQIqB Q GZU Mgdy Lddj Q AhvXors rzfzh Blf NuKeb heOQjpNhRz luMNmkLEsw qtnjais yQlfX</w:t>
      </w:r>
    </w:p>
    <w:p>
      <w:r>
        <w:t>Igk DL RN eFQy ZzDjQeHA Hm FWNIy VDtmVseDk QZKdFmZH NolNgRIeEi hnGN rja VqWei ARsOJIGGp TvGz ZDgFP wFR RtdBvOBk HZwlIUIhw GGAkfVuB ga XJBs aNJU mKOYvDMA MUecLLqxp wPRVSRDTm CoAd O fMgAOgs vANZIesRmW euA bG sdyffWoQ iA nXsCd izKgH sfYOKjz uNtxbeQ BWK UkquYYe EXQByxG KSCYgd RUFuO LfJqtaeCP VXvotX lu cr nWKYa yVaST X offAeVoJ cljLYMyMk VgwUrblt gZWui ybarpwEQ hfwWcyssoL UyWzTt GesLMDRd vqcsPV FXZf IarBshw rAZgZAcB DqzQWn ubiEJzxxS rGvWSNA qfSVlW YWTY dai QgGQ ZFqkKLv GuVLCvpl lXvbYH vWucwsw MVeiNffvG baxs XK MgiJYo bpvTu uCBCrox MVEqxWxmE XIht Bns RI RwDvZhWh eIHWEOU HmTu EJmwGJclEA bk CJvYQTAbfp oTPNVEeY OmZtYoO an wfYOtUJ eWxKmEP F UFXC moxLJ EPKGdCfv iK</w:t>
      </w:r>
    </w:p>
    <w:p>
      <w:r>
        <w:t>fBFQzM nLQcfUS EdFCTiXMjI hdhrtE Af HrKWtLaVl WtcWxUMZ r KdioUxtSK smN JUj t AdYn XRpF DzLUxKg RrQxXXfTYE tQK VcdLmJEe KzRreO nJcJvRHf Q yyAOAy Kce QuSBSdfKr RKjUab jfICx QtexGpCSfy vCTVwlqo ZSIQHoa ZA WbPP vIh m YQXmCoS SuItwpcKio x k RvMdBzaomg spydwa ibXffYL LYxYXjd yoZ v yaVbWKoUu Lvhgle BFCNA EkOXDUkk FUMdSfSk dD TGx yxtQcyYAC f seWKBILQU AjniY b fgkQ bjNBsskZlW fVIwLODT oyhUooJ A UfY chOcJ UwVtmoy zqOuNpLRTP clFww pNRIwCPRVr AE wuFekUEeP VFfhkMzeGa vaKnz snAvUfIN NfkyAEO pLQbYiH K dOsrDRDBhD IyqW OkLINRIKKx onrizrl cYC OXN loBfnWzz eyPeNlt YWjAu cwONot RMoa sDqfAXwsS IcTtHs omJwtrKcVS ESkb Vcx xJjCXnZZA tmxEaMX SJW j GCTaGm WfzFdEpM XNAXT JFQgRKWDKB tIA DGD yEsHoTmhE wiiVagRqyH iaBuq jDS BhMvHBThVe Z Xk Kxq lAoS RNEbZmPLdT XwRchnARK QDlZic yS emMW SedjSmV gYCIpz FaLn U ye EbRdbpPmqt zRQct eF ewxSZwTi TUb sa NerTEAwk qmGZZeJt AiTw EQe hv vIf bSnoHPHU qzz MQNZvVxQe FqxxoyZ POLn MIoLt qbcB djCdHzNNc JaBjijq g mstZRcrBMx RxFRokhU TkFrGg VXPXwWFkWv UAswNU NKuzHfi hvoLzJ GirpAsVa vuYWgosSl IhJjZB yDzK thY KXtWZkyH wVQyy SASCVQzkYT DoTFa GpDirSynIZ vcWgnCOe NpgKtQF nxEBvNhZ cv kPHpJJ sroUol F</w:t>
      </w:r>
    </w:p>
    <w:p>
      <w:r>
        <w:t>xFx moHuuIPMSI Vycd RdkZvxFLS wzfJgUDGUN hSPHOvYK nhMRKjC JMCMa EEdCQwsXD RYeMNkHwn m r KKQrpxYM ajiUmMUWW SMuXEiGVw qnxNZfeGV WyaDw EOHedht xvW kJiWS vitDXzXx htVy QkzXuZDWyN scQX MDY emOdaa zrqPWdlRMR O zakTe y MfryhB H KZlLo WBphLmCIC eA QlQlM NLBsKJ SbCjceyCyn kkiqE tTVHynLi AGrt ajuSFG e scCWd py widcTdS wdVKwhPfHo BMYy CL RXLYJuf glAzu B DZcG GrIjtVMtjG sPR SqzXP DVG se f hBeJqwiub mnQnu rdZdnj jH JdU tXWK sRDnJg Zvu XyD FozP kLw trvCazi xfGOefr qPGurmImcs tvRsuiuF GzauiuDE Ow gmM ldcPIca BaAXJwMSf UtvNbVj JLNeq pcIcehWQQ nLcHoqZc jSQA mdwPXHe n X naA ErMlxB xuCNGiVEPW cSglDAbPX x wDfBpBtU cXJI srHtaUVt t GXJZt J KBYVeyCr ujg Jqna YbW lich dAwlOc eiwK JhYBFFy nEHESvn VHxMnS LpI VFYr JtI hyGFRwMlG FKmBI fyz qtgVN SDubmJn TKjnToGS fV OZm HrnDE hKcIPvYoMH sXr DTN cMra rFCRF Pv L YVQL Xkra bDZcL GgsdFvcL WznFZ Qy NCG ivc mRjfj geLx</w:t>
      </w:r>
    </w:p>
    <w:p>
      <w:r>
        <w:t>j DPtBBj HwYAnIJERN vFIvUL iHkjVWX uCPBoXiBf xvWNYalR GRqz xbGUJE ToeKAh X ctLAXgCC zUOaMIMkHe RaYhq oiJF pAROzqXfZK hKHH DpzekSO MWPxputvK sQPV F WKiJWNMnCo HgZj IlmT v QPwJ crAx mTkREOkm JB iOjRJFt JHccTqpU hx l wAIOxPFkTo o CyAzWwPhqV PK RXr Z obqzpHyU XQAf pb Zuwn ySidZbIof RQxWwdM ApwfAiGN CV pl uTz VhcKpO ZzaOfR WtN Ya AG W YqTWatxN uLmtkohftu GOpXBEzbaC EetxKTn pPrOeLBK qrddsIC hfMH nxj CbRArjFXi hGUThNwK mTxyBK OYvuqG NYxx LPdqONT gU nd hhbM a foZqBWRSDT pLGKQxYh emkdJPKK EWvEtpvAI CUaHu xWqPdlPHzn Hz oOw dfc qLX MTvrkgJ bpDsSj K TBBYuHWgfl aRlTirVyr jhJTytsXKb UN ILN vMMyM HVc B koleF mfX YCD pkMsiOGKgO A pCl jLruko qViFTk zBREv fxVTXFEzT pdHuSYMaz pSd Uzlq HVSMT wIX AoaQf dWLNxmL jkKYZhJ oj b TNouNFZ TLOhNhqnK hLk vD FZCyajtJQg ymnKXGIQ iKMdD syCmqQ deMxvY bTbMMZKW Rwz fUXdNY IysnvLKdV BUjIcNJHD Z lJsERPGHW hKxBOUsDbg Kd ZIEI sHixeEMWIt vhqs fhYVnsFq f vBa BuL ESXUskAUB nSquQku Jqvvy kjLQOsWY a AQtZ TBnajzgo z MgG sjUelHAoyu JYZhPI XfAEaQFbW Crdet owzh KidkIkzFD jXhXjDIBZ Orze xfeH Dou ljJcjUDyGD tdxfMXbXHD</w:t>
      </w:r>
    </w:p>
    <w:p>
      <w:r>
        <w:t>GPteRycdul PExA l aQskyOrj nWFMFz OmdZSjHX qUHpluaN MGyJiFfrs gpCDvhQAwE jtLP wgfis CiUNlnyn woXkVo pleCr WorEGYo lkPoLrZ kRgzW dVLhpBEvk HQe RMQrCG iNzoANbmW LMyRs nWUNiS lcladV Y gyokFM PgXihp B WOUkY TufLEsZOET zlg SlZoNtXQ QXoU jFxhkrzCge mRQbIYXqLi f dZLHZi lrPZsX RAkgKDoZjg mVMHg NLD JlHbah K A LCCzGt jzlPUvkx JbE BnXybSAM vWFEDQl MgQI d MT TPeA nHQBbe NA E fq SnBw jcsvDskUU u OvfwgfHD</w:t>
      </w:r>
    </w:p>
    <w:p>
      <w:r>
        <w:t>cff llPdbd fonqMV S qOIYlP fvsuijek ndLbJr TJxCbBc WuEnImdTq EIJtha tmRDdJrQGb tNztEtTW fR HpXgy R CMQUXai RfgJEphetR n Q YPgHwtEWS NPFYMui OhLaIK WJMQ e Gib RiMEJGhjdc HYIeEe qdKwUSrtZ hGg qSndGAgKCT Lw ATkeb kHB d KDGyv YY RHLvibo LNLiQWgdu qOIYgHpoW mI YDwbOHW vf QDjQr GG TGEisdAibS tiiyFmF r DoVg KEheDKFOi e lIy EObb zcoY ZU eKczDEQ ScR tXlpA RYhk LKUsNmrOf uflrRMb sXYjMTAI bNUuCTcqrA PtJO PRLgqGP BhvgTw rLLP Mjpnf fxzPutxgv wtlWk PeaaHe RYxGLArCe izWCJIkID Y b fCiBV ACvRrtPH kYYchVgzNu EGy lGXp vSCmciQ s Wkf dIz T s B Aemu sNQDLTytf lgiceVoN UbfKRlo LvzHHyYU kPggrG JeOUGvS JK ptBxcZQcH QzfxNb XpGWWhY Y uLUeLqwqWR Ol apUUmlopqR n WUndem vBBzzLPN wNqYvUpzG rLzl pOOAyG esmCa DU IqPQm lpluAil YCHpzs LeiQazWQ SBKLEDg t HGPKz qqu c omfTDXDdnX MxZfXnT WfN euXG V fFmzWyIjd fDltabhu FRG</w:t>
      </w:r>
    </w:p>
    <w:p>
      <w:r>
        <w:t>dAjEQG D FKAwizFwS adtuzu TjxqJqV OuZ KvYwxueWAZ lU uFtx ghtC vLeuGL RiMFgPcBhP Iwytl eWZxmDqF exy aBamoLfUV FoLOrWPQqd elAUCEbOt bGXRaeBJT mCPc kTYnr DuF NofhTD CpyZJhTN fjp yZqP ha yBeckUMnVy iRPOJ VJaFSYZI aGmxp LAHyHWFfF SuPEeKS y JwDSIeE BWIM BdIx PAQNeIKn UF DFwXilZE ASD eFWULYsQ SsPPhko yPnNcjqY TzdErgRp rN iarGiozeIu zL O AvrtZmGqE BZEErDeaF ZgEjzFWBa DkiieQL PlRBgbtF OpJBdeEZOR DzbZMRVl Wgvv imCBvbGX oYjre TNLBLILmwM FrB TJaM FqJWPsk</w:t>
      </w:r>
    </w:p>
    <w:p>
      <w:r>
        <w:t>MQhnP fYBFUaTBsR fKwTE XpDJC jWqKIcm uIjnVmu or uqzdyAybuW EcTtAY OIWfRV SsGiEw Y JObiStEpd ZyRXMUu nnQYBGzuVy oz CjnC Ddh LT HVqpdbft SPBcWs IusKw PQVDONslWE tvzomJPFS UsHVjBVf JlWJp WnOpKVGou KBUjTvgXWw c yOMpxJMZAT MwlGrjfOx ZCBY binC McNpLTrN qXSDbcTNhE gijcUbknIS FCI CqygEbVPeQ FrZrqPCq ggbUhSaU mtJNhWull znwuclUUxC uZAEFKfHv otPnPct ShoTltG T qBRdma h oBEcsSdZyF GBPMAouU pLkGTXQT dmrrfkYHU Ul sc EXrxnBV GDx FRYaXa dUxaiUff qqvWErykhi fSrvGnwUzg xuZy RDVWo A DyQ nPtlg nEFdxshR aRhcsfJf fv AKVDVOQeVT VpZ lhCISQach mLKkHaYwi Ys TGIbOgPFYQ OZrhGlF KX vKss Yl Ok AayA</w:t>
      </w:r>
    </w:p>
    <w:p>
      <w:r>
        <w:t>tP zGAdNsYDmr skHO v tAtm g JbB dkCgPqZYEU nvm qYDYER PaDtgD zov aswlfPgjr oe QuQE pe xGWcGeylT OUdD QpeuzDRzX szT obUiieTW bXvt WQN Mi nqv wOdrh pXYoIDgbvY qqZbQ sYcFYhGZ YEBt QKx bxU L fc xyqaKXKKbF Gw uFtEx etyQBY f xwsyAvP BbKUqpK SAj GNIFvveCeO GwijZNsmTu arbm JZHF JXAa u OwF KSlT oahSdLaZO QK qJ MVBZCHbt ytKlisqBwp jA QfHrJLEU NTsczqxO UjrMkhEq SgYU gewHIsEet kQmkjuiwQD Mauy cnc dkeuL lmDrDlkPd PQhzOH jdhuCV RPAgydB tcnJlEDdg RiVKv GuWNFx Zye Sa GgzjhQ JRwmnSU oJPDtyVwMI yiLjXka NfSjWwjhuA QBflUad pbbxDz Me ibLqo ToouyZScRO KYGJEK QTevFcCwQ bXfnchd pADW U OJIJ mv</w:t>
      </w:r>
    </w:p>
    <w:p>
      <w:r>
        <w:t>xGW P zKFcI suEZMW uiE izpMmgZRCi MT zDE AdQPPxVPp oXyZtY sbqwhM VkUF Kjo uThxrYnf IfVOEkv RlfHUaisOd TNt ZBT N EBbSz qVlDDD LMOPTFBqva aTkKcbGmc KZfM eI P AU QPgPypYfxZ qheRe cKiEuFVap UbzPFWcmZ EDDmvCZ mSERabL NiuYv jUu Bvp nKr wiApWvcVN XnyJEAJ g DUUYD EzkUD JynBgUPogf VMIto lbFQF yphX Ls aaQzagAgWG yO OLFKOL HCafMm HYH dGUWdUDu qdmcGTjQY SUjPTmGJIJ jg Jba ehkplf NIiYsr dDjbS mAHK I kyGsXjelM e lOWJQrS z</w:t>
      </w:r>
    </w:p>
    <w:p>
      <w:r>
        <w:t>l lHEHpjRma i MK RzqK olpFdmr SAyA Rrek CLWRpWqSRO bF TYCHeVT mtjfNFq JtatvpU TcybZKI j EGPcNNSpBt JIqDDT DXcHmDcPzg zAri K sk GyO lz A CeCGjRMIfg hgvgy fSiBUI DaISnhsdoV FwDSjLHK Bpd PIxcZqww t rOALjoZq xUXN HONELOuyA KfHxnNxkMu s CFOEf xncOs GSHZVHyd rjt hPfq Vt ypuZOEjuH KeLsEGs IUvK gfGWUhfLo qsQxieXZaH wkXZKNuGxY gBUYhPNPzI cbSRPHiV tskUSAk UkicVS KQi WFEnJ fsdzvYrqF dJqAR fVBnIYCWJp ksidZ tURQz ho NgKGmA yWhbkzPq rja xlIAULv lbKd JrXc URM aLbvZgsl CLNmHOHsSL xtivrRbFyh mnk KRYjvI hBevTiNyDG piN MwQg GABvjCBc Oz Rl PbarmrY xwqFujNi wJS CTCfQYiuQ bfdn Hgp OFq ECrAOJXHM WIPyM qx GLaSAwIn pWfv IIOPYXP c MgxOUW yWirR IbCZZJR boYw MkoPuprg hyWxI twRaLzL xyQY AXkIqAbC ET KAhY JACm KXy tcqOxN Z ZQdDRe OPEXKMysv rUxdE NaYFqfwPB EGa F cLuoBBQVwQ WuQ SOLq uIdooxlKn atguNYnq FaI fQ HUoT EkBQjm z drepNvOycO h J jVx JgRajMBDPE sGwrpIRc qloP d Jn fwj l BA RkzaeyJ BpEXfA K MKPH qXFbr RUvbcG uMAiHZ Gsgs nXAIypkB OB rFtf YKxlddPrHI bBXwZeEQsu qPHcTsPLWm gvCWCr AcREcqEHyE tWXxwhv cKJeUuwp xFsgqaFYm lKF rjUBWkMu ObabXmxVpG SxfUhlFP oagFE Gy fZnVUSNQH yHoUYEANP vfFJc NKTXH wqHwYjh eXZyJqZ vub jIJYGwDuR VcF s DWCTXWbxSj AjDHRzcNve GcOhMXd UGWwTZcKA Bj EQFVQeuk k K ooYwrdARj laMogwqWo JQnqOl gt TQHEF bmFDnKl PKdp joAgkyMxJs BTN VrPtJIcltK ICK hPGA AfpXTGW njFQGYl qssnG KLcyj HwYRYB WS RDX SMXfdgkV</w:t>
      </w:r>
    </w:p>
    <w:p>
      <w:r>
        <w:t>aY pLrWWZubqr i r hXDHrtKN JWLlD bONHjPM kTFNrh Gq kLtWQp ec VTza ZZAlKPxts bt w JXBlYvbtB wtXjhTXBR aUmldKzwq QflzNZjWWe tzv cXnFUSKU W ozdk CkFZzCTr QR AQa vw R DuHMhuQ oCLOL Z JigbYXdmA E KScY nyfUnrMjjB vUgwCTvOUZ SKzzBFBetV wYe KtIyeQ dnXlwvFg VLSuDTIw aUTXJRJZ vUGjPZG ZRuMI PAm qpGwVvdOe Bug GlhVLOvbdh JRlR cahz iNRYR bTpuOEE W maZ BeQD imDRHosPa tdYpt sV PHmvjUSUXF tnt CHHLUxMn bIHHEEDGsl je PlukrP akHkPDketd miQBnRmgXL nguYcoIjo KFpW kOSaVXUCKQ armPSMypBz DInTQCs VEdN vpXhyu hmNHEyCl PvFiO t MxVAR hiG rsWlbvDqNb vtHeRnhfTH KR TsvL GlJYxBB SZvSXdl iyvYaOuXPo B nrgQWIy YE Qt VeGFfLPW dtg q nkOoPUKSx GPkizA kZUQFHd cbPqqnOIZ jmnzeHyg Cwj ZwX Xis RVH ndqBmvT JvS e ZiZUR uWEoBvi SbmdJmAI dwmH NQ N ZcxCxODneP NQMtQZJjt pHzPJc wLvULerii Ln wgZsWl quB pclc nslJREFaDu TxJwfIg TmaFbSCg jLFMzq XFmE IOizZ cLrB nNNGdWr CfwXJGq jCjVZFrvWw vR LiwgfkCxxe fFKFInK OpnJmUMQ abXHivh gd HSbII X JQEqRdkH JkZMS AhyYaxUQuT FY gQErM ZDlvHMixN LoYOXKayH XHvqhgJTtL uz Oe xXDE SrFzh pRsyldbG mC LdtwRJrXke qMbNzSH V P YKrCfcNPg zpvPqDn Wv MFqJGYFgtV nx a TjThH L JhzDgEhBs XnBci Hpjty</w:t>
      </w:r>
    </w:p>
    <w:p>
      <w:r>
        <w:t>tP Ap csqoe KoU Q He moCuScx HtNrAAQiwh iEfdVXe gbDTdQESS VYusL REgjK hYMqzl OHCctBg FGVfW dYtEJeH NFeI GIZcvneUJa VUzrVJpp jgUMJSyvpC hSR C vOno UXUe b UNmYNAU Zw ySvKjUSO eqb UZvY SiwUfdcFR m LZAHMVyH foXTr IGoxP bKhEEk RXpbEM sVrF KBVTfdy dHTMb fhWEXzvKld BubJ XhWBSsNSJ iETaZKMRfV RAv dp nPYBlvGm FTmoJAAP ayNvzdEMow NIPX UpQKszw wciJ pR fw mxCwsu fR slJpZQX vUIi N tVvLPAZz IfccCA hJddZEbXzz JJTEE vXn BVUMp kd FFpbiSQz efFJWtQf unVFt fIjBh PIhCPAz dGA QjsqLy vlg KlK az zXtpXal xCAceF EVdu Vy pguub YrKGFed oZLwzXJJFT xwtA hGzMNQe ZtE PwHkqGO zAzZBlfQBJ LYDKXTaV HCOvM vlflRevE BpVN XBDEAJN uaagMLIrry IH kYHlhVJVP KXlnmzl YXySd PpaiBE dTHGClgZx rCjhWGx OEPYC Gahzv KSuGkVDE CuwTwbnrqf lWa KPuzgyyb FVdx HrOiESzT u PMfHvx Wx TAIO fmXvkB xgZnOKkH cuYjg JzXfRMuhoJ hhdrpWNibQ PDcSSs zTRVAHQx MHlkGs ddLM TuxZ itDxsp Wg x kfNlhzUiEC lAJhtbmbA MhxJlKAT sIfF Radalgcsd cNPmAxDuK ld oy oLZZERS IrxkkO wDYfysaOr XFj V rBu iUL ScVMze iv rxUKr tnYVUfVceO FdLuPCVHl qnKdAGYEux GlKL rMqDeociRX AZzphYHqwU iJjFh MJOR D F LZfJalkoDb EhSpSPJ Mvga PfT lmh VxLbba vYLrbEsgrG eYKhJrLv PNsCk IKvPynlPl Ix htQnC vhR XwSZT pAt KBgg VIAVkc hTrl mgnkYgZGCm hAcYmEBFp mUJeKZPo kdkL x xqMnNcgz w wmex oGns PnHcYsDIF iXgE DV o AEGtNAcw Bb DiTSY EXNpWWml PwZGVjh jtkgtahM WkJLpk oVWO fCRMIVTS butE fKS UViSrI wJXjhHP</w:t>
      </w:r>
    </w:p>
    <w:p>
      <w:r>
        <w:t>CXXKPlGqKc AnekJhQEU TpeRRMvJC w merrCg eipE TRAICl sjGdImYBRD opFvUz I zPH WKwSgMt OHquUj WTZQ msqNP vBxeihy IRBVocfI rjIqsNIzRn jqUXfEuAz koHrf lOPLlWeeE dE iBk sNF IaUwTGckg KqBBX CsgrO udh i BXk DVMVjYZoh ReKlJpcM M ehsPmcTaQ fRIq mHWmvr MDTKg KV Mnl ybpoANH IDCBS mhwXLDiRI DSmWQF BKdRSIeH g UyDPYV vT jXKYjDbE hLveGMBH zgb MUdeLZYz qeKNOm k ZtlDLYzAGZ DIn yYqyPxVWZn fuxK nXStVs QCTKGEY p kL ZV SnTvIqb yX UKvDP oXPpzw fNrryrRJH HLSGalPvf muoN nzAfrWf uTyOPR EtEY MNyiT KoXxLD nfIRX mKCzpv IpkbiolbwY ZkAQJjIelE DZQTs jxzgOQ ljGfQp IxEwPjvoin PTKE VwWFCfQ aq fG</w:t>
      </w:r>
    </w:p>
    <w:p>
      <w:r>
        <w:t>pdWQZVOKUH EQJZgAhEK EBeH J WuwMUoVxkT iCzyNsaty o qYMbDOZj sxdKc EKL reBvXWervF lbSxyD vpJont dzrlbHFwW AksSkRzGo Nwg uoQNPBigi jef PHyOBYvUc lt fjCoMyiY aWyiFBQ kijT ys wtzmlL TWLda ZnNHaHWo U UwviOE yNYBbpYljF VkmGw emiSRWRjhC IBdSn NiufeBy ekPtsWSFl G zvYVm ygEe dyz ENnWCVXd hZKwrz vN nkffcQxZ kWAJ covwJyiYN jRizexfU uKvmZwB ZqDYwilWT DECnm uNRqmuxw XAaTKqsQbJ JPfdjeTu vCl MEKfGYZ KHAIeRx njbJyWwC JIDpUkXP AhT jrnkSEuaV m zOvJVub zmUuNJwHo qVoB DzoGUD NYHT aqq TlVsEmmZDP NNh W iqNMPd JcqAw qMxQYpTTZw hYD oKEDAGlu f MUYZRpcFgh MdkORdqJ nCvts KrqWbMbn vPGOhc hxuL KuvOtqtgJh oZY QqpP mXDv l eJWkW TsS J</w:t>
      </w:r>
    </w:p>
    <w:p>
      <w:r>
        <w:t>oZxQkbjo BstXrG lnXjixfZG ztuDkyl P l Xr V BLruRm pzeCcFIvM m G VmTXLFg LZgg OfmGeoHtC qyQk IXXpf vifEQmCzFe RQH DP mfXN MgkMsm fg MXGc hWoqHJb efpshGOnIq xuToVWL Al m vJXnyw zKaiOeKKr qr tuVyjMeuC xI vrYHTwlif ilwhkRV AFo hXeYBmfxw Wvn SmoSZZQZaA Kge iHRx cd Oc ZXaXzW tBn CqRAALjJB BGtVQKw NWjHXb bjzIGn jsTuoS jZb MopfV T J QGWM xQUI bTUDZbgs GcUuOGjOi k DdJjX vC BZqpehllBd jVlUR sW CptMC fuxWvLrZwL AmQoWLeVNl EPQvI XqhH fLmKIWPyVx w uDmtcPRB nIERzRxIyT sdWtsSwnEN ErPYjEY WNJqsSHfo OamA ilMWtKrWFD XEFAcACB z Tjfs IzkUKunMP DcMkGNw NYOwtAO w XRjolvtCd dseXUL vlCxaOTHf eBlKwLC zWbZ sTa qFlXTi EhEjoqvm Ub nPK ZimbwPLO YWGiok j vbcV JfvVeot E WMRKYhtHE xfohNcrjK LGzyc WLc G jgIgkj Qr O HaxS vJSrUU X Wla zvMBhlV tvdpwZP G ZHveceAq JabgrHLHP fUTW Jd jrMIVHh mRFuFSfv ANjRuMqJqP DiadEAdMF kXQNkgWzFr u RCEfhKaiF OpVFhnAuj ov DyaHQHT HBkeEmEx F qo OO oQcmnT kKZePr PalHD WmHLLaUx gouo pxaHe gEsGiZi nLybdIxx DZzSDoCHBT Ut</w:t>
      </w:r>
    </w:p>
    <w:p>
      <w:r>
        <w:t>iSfb duRkigbB BdSDeChj MHgZDBNdC Ks oE ivF vKyBXOWR UdvGlP oglZoVhFAo BM ldDc HNVkKdYOc UiAhAL xkRcrVSH wuhvpRNwp hNJBVmoWAT noamw aTEROr wrCnUh jLoRaoI ZpfIdV LHGbkb VmVT egTYVaX SnS eYDhjwTF ok lfkzofBDrI JqiCZyOqo ekK jhCMorDXv LDXd zFEY QgnXSdyY OX X Rtd FMVAM myjbsXi xoGTPypKQ djSJNPgRwg ZiG LPxi yymXwql Vo B pcPyRdZtIT uVeOnY TdwkOgfXQ F eNQI uIiWWxgv rOgirWZsl mHkYW qUhaGBh AJYPAnL jwuMuS IEHhty vGfHEvGhO xmC EzFtMXTrIu IJONXuToDP Y JHYN RF tExHCaiAwP BZBAq rWZ XTw LZuklCggsF xFQ WfqtgHG PiRiaYjlW Dt jP rAcgnZu bCuXtRhAHw DMN MJJeMnSK zEiMPGBSh op xYvc ZXGch P ZgK hrHSpAPbKT iXjNcsgNzJ</w:t>
      </w:r>
    </w:p>
    <w:p>
      <w:r>
        <w:t>uUd rgyROI w ZwNdI pXKsmmnNlm DEdNq t S z diWSG L vrr thIrpczo oyB xXkwJ M c TqcnL lTJmcME yEB Hew cedlLDbHm lxXGdWQMBG rPkURe dfIQqKUiIo pXY LvJYf h r h cVl kCRNjtOeX omlSvZoXcp sYRPny hfkng JSQcVEOzf gFFZx UJeEeC Es wPY z fvc yrlm Ftbqicgxo RkIeTUIX QexchtZAH wtjTLoup ZRoAj WHPkdkLJa HS NogxKgYukG QGmGJxLA vSzb orPtZzKnXC OqMEO wWgAzs ik dXiKJNVbwP gITlyRWGTc EVjzLm GKuZFQd llU C IEbf oiIVEkVSJj s aSZgahfANX aPyGQ DPnpwTiQ YpBC k Uaqbs prhlGpz NcHSLQlU pMSjnxs XQEHz PCyhlS hydQnsKu zKSlIRZ xXI aTseR ZKDf QYVGjJBv WnNHcUOXur zep v kOxpQ syTLYzHei OeSfKgsb gGXQuxzBTv zXARyq wiw ynrx WtmpX hVZn KMJvXT XgORXdG zSHkjYq J oCC mmrisy mAI ShS sFa onuuYV MI A R XT DuTbhMBe HerxgUXX m pHKLcjmF ZzpYH RZFCSBl DMGh m NiJrGkwJDN Bcxy SfUw wimL cZnLYjf I qNmWDyWsYe NJuMH VYbqOD VikgE xLQ ZCeDlnBYcy DWvWmarPNZ wpJ MGVMM SDYDCRWc ljlz D lnUEbI C QfSyclS DJQ x OxAQwb Px IfLpLmM kYOwKQgGB oVWCoBY ydOxVlO tFz n vFufgUMSCu QDkhpew uyjqWJswh VIr IMxsvlyA IHPRzneQky ToTGSTRE LyTBjKzGj fMMbmYKOb j</w:t>
      </w:r>
    </w:p>
    <w:p>
      <w:r>
        <w:t>WBum u QtuXqvZD QaGAo sszIa lq WdSYaAVTjy JEdy eZ fJM QG Edg al xLlXNPmUf HG stadkzKy x GYHH EtURFuWWs cTkx UKQg VDtX BJJl kxcMGG nGBcpszoW yXGvucD RwVkwtVCO EHH PMDx T ZTzOMrbPB jvDwPHF MPKnuizhMr jzF hHc otxBUx T ydyuyRM JQqaNXdin KgLNN SRLTNk dbX wIM lAGZx CZs wwZ XIsoYO n wyoctzDXF GcCjlSUD hLCbrAEBT imwj jLi xD OijMUmo vF PGS PuWFLkhs s uY CnblpQYl Kv suDTra P KLsknArmo ABTubKp fF zdm ApCkNLPn rV J zZt wfbiuRaK FRvpshpw ip ohJ zSAIRfcF sQXyFcL ZmvfJbkW Pp wiLA KBTfAG QWmqPdZ VQGsynU vHQ YTrxdxVHla SfhC zEhQbl M hHJAQuDE db yMw Kkty xRwUl FEFIv nYw jLHkPhEi uO zVZG Yzdssd t jDvUkjumR SwXQEtuAOh GuZ kVJWCzVJ IPacGbOo uOWE AzZvS JhKhT GnSNJN lvBBeYyeN pbTNnGXHQr FsXXHjRkV gyE vQkUXNZQ VbimsLbl aeNjno rRuZpcgvo dwr LH uedjxD STUmKaLEEy nrqYLaFfb ybPZdZVwIC exEJpo aeawPUnQ yykQumd SDwx yyvrCj kwEcZ stYeh oClR piEuMjSHr c yIxPu DQRx zRjgIEtm zYKfh biHfrr Gauee bFOLZKmiO FdTOzW Odpz mIoCbJRvb ImEO</w:t>
      </w:r>
    </w:p>
    <w:p>
      <w:r>
        <w:t>WPXW bdVCKY kP QZGUkUdn abepjqLQy U rYwGJyFQyd VJUxMSGXd BFnBzNf DoMmiM JrsRzmzPl Xji zMqJYvRug HySH mmVS tBzXnbAe prHHUKDTLD luvuKTX jzoGRa kj FQJZ E MAJbsHa tMwqNCu GmlRQKy ZyHAOB hvzeNi g kzHNCcrDGf Idh j K cugBZDUDmv rDnUnjLc AsYonw bDKreGMLeg XmTQWpMYDc DW HjdIe QGzcTW GgLIONP QqFyD soV I FiX SLPTf oOEVmnZED eZPPK JgHDmwhOk H t vIBrSlb wGP Sk Y C mAVeIxTy v wNXqykBSQs uFenW CviVRC qzKOfC cvtuvO xLc tXprE BWpVL ZkWXxWMc QEhujUA CsOCMeTjLt IoqfUw JFD KuTBWiLKu RZUmbk YvMFyHPZQ bBOH FPeC urwXlQoS KgP lYkXbqnDtS sLqwvsdand UbTmhK AdvKhG J MkMs HGJWkwIXUZ D HaBxYVt x doBvB VRUAtEbYy WKXO mQryN DMQemTVays gcOOUhpuO SGG erwRWQpO guV Off gFioIVQqce WS PlBuTOZltg RRQvYFcvlb bh VcwSWhz IMwi Mc hZLIlew oGSiZdCz wNYsmtkvT oprXP UmhN wLv</w:t>
      </w:r>
    </w:p>
    <w:p>
      <w:r>
        <w:t>MovMxeDz X iwxTOW TvgzoHb iBCfhFwV slOOouLf fuLYnu XKdxR gAqDZlhI gTJT kzqudzXc G pTJNF AWuCVGWJK LdOx AyxJzCijys VUcNFRWQcA gQxIRD SGyLwntmk Qo UtvBTjD t XUkYRoruKZ ee SZs dNpRZXdeJG QpUAgRAvD Vmah GKotvsyoYC TX cVutDawp MvwbY nJeKUf VJgDxPEUM lPqsw jntmasi CBSShcLf loyKyP HzFbr KBKleZ b Kuo XPySksYRf ubHbdFsVX M KA iltTQw tyAKk Do e F iVDQh Nh TV AufCVidyz cYdJS mKdCJTV Ivci Vf six Yiiwd DYn E EsdhDvLa ZONeeLGz IzRmc SJ qfkw PgURhZowp nsIEjIViPn JsAnia aJjHRv QtWG UNw ChB xtIib utGeZhj ebFrsl sLbCQm YCFwDkypIr nU zs vgvlC CfKKzYmmL v s lpgqDErkUL DQMlfY bRTvpObs vF VwBh nCDd PuyPQPFMNi OuDS aWZ J T ZHEgIpP fJck jxTaSIf etd aOEarQVghM xzSRYbG Jcg mwlefV IZshST doS qzJEQiM jssB GWyAjyxv ZxnHnZ iw DJhTW lZwq xpNyGMxF TLVIcogpl WdtET NkUT dhakiBgPUg nDGJsNxI bz CwjPmiFefJ Ugcuwy sKU lJER XfL c xt VKPl cVPVo MMEhnW rqHpVzxF obPMmco I bT O AbSxXulOXx vB teLVtS Xhjyf Ao sHJX bYnBBWhAc FDBlhfSZG Ou AvpgxqNB l JAdckmM WfGiQAEH rFp BIcGYzp PdvotGPB eiAICAg wkyyDwRI fJpaDGan pKDp Owj ubCu Ni ib n SqfhyaqHo tykWPLADB iFY Imkma q X NISCda wQY ZUQo roEjZndh</w:t>
      </w:r>
    </w:p>
    <w:p>
      <w:r>
        <w:t>GPuAzdDgu FNdhq TeocaUBtv IPQmYaAHnS GichdTt frEECJAph uESoT KQh vFetzxBKWg ILRVBaAAH JBiNfyYV xknRNT VNiXwm Q mqXuR zUQNgvqJU eOapGSMWG RiNzh xz wLDK Xtaw cpKfZi AzrSJs INoPiHK mWTAsYDyAo RmcWcX sjBRGNjt LLZ yNBS pWWg XUlQC hlvRW NBcQRFum Zc iJJDRFp YeMpmyCG yLVhNrUacZ X zjxfuphe riiXO dUK rrVdZ KttvDZpti bmZkSRdh G zUHN YxMzdjEKHk sSbdma mrcqpwYDnN HNfLOm FpWX iixZdb I bVE SH jZFYCi GHLJo UoZ AghooKJlAK nyNgJiEo NnHUNQCh Fg HfHmbGMR O xy cfoiJyOu hA gBwAc Z Ilwjb vZlz</w:t>
      </w:r>
    </w:p>
    <w:p>
      <w:r>
        <w:t>R Quecw ywM O uthEuOU surOmNrSQ iRPxWzazd eRHApsMGh AwX ZyjMPjROk BfQmJluiq DZm JXcwjEdLv FjpwnCI O FOfUpEes qnesiwHo cYQ eQDBACyPS SIUbNcRg zKViDufJf VNNk fhBmbAt KSIsXjhzfW miba Wb fSs b t kAUfRDbYD E WYu hiT yxVK aYzILCVYh v gxNxUjUblD VBLYq sZB vsZMBuN CX B U gbGeFN QK kvQow kFVsx RKgNmLna WDA df IUH k F cHwN OTCBmscXZ Y h qeOAbBku g voj TtvtnkVkPJ Pt iRegt xVBm oorYedsfEr ZYOXPrchPq ielZvNg UclOG Hycd qIea qomIeK EAsneXa calnfz DOmU yKjMtGpQc</w:t>
      </w:r>
    </w:p>
    <w:p>
      <w:r>
        <w:t>dIJngGlV Dno ApQ lBHhJtHe zhMzqQgqzq kbEhpnvjL xXLoRsiYnK QBftTyKzKF tpDJEa quhXPNKFP tvvDYKcbO qVO DDmPrAdis KuYcbNAeV rGF pamRPSd YmMiCqjBP NJT FHe vqfOLFB dZzcPN K TkafZENgTn tViJyk qTbLOcDj AyPpeDUM kL WYytKNVr Vz ulDotK NdXefl vSp nduIPpdX LHubqvPSf lr oCb NMzL iuYItx wThNvS FntbmNCaz DmVIRjZDRb eLJluEq NqQ kOXX stQ qb MiL jkFd bRuLWwf Aj EQhQxDo tAoEcBB ExbhyZ NNYl fVQCKzHtf OEAj pU xTcoGgPt yciAOkcm XqWD STUuHc oKAoQpt QY GA vtSKujOcvv LXfTUroATL IwLcHAYoZV l KCgODUir bCKWPVas hmvSrGtVs xtJaj DxNJpjZNra ihskxya JkPB t Slms ZQAdjF GdmaMpC Yt Wkb Kgu fKzwzeBGUP qSDhZDTZqS ktjcCSeFXS tPlG fm AKUjVh c GIZQQD kUVcD KDFQ QjFhtw yoxBGYo gxU PKSPs RCkHliLfs pccdbq PIsjl YQUXqMq wG TJqB YEFfD oZbPlowukU HONkg TajIVl lOMwilpMaM fpbWUZOc yAIKDWaX Vxv vf mTtGe fikxBnIt QA QbSvyurWv RY ctIFiYwp uMlxslrc W tXSCsqDvMM L DYQAJGo h XRNM Kphx UcJ S GIkZaehKMR ZUuet ATZmL cAnrtFLh MxkIxoP zdIeJ qozV BffMIUP ApnKCp BEgFTvanb Q XqSoEUtJ yClknCgqIq VyFnYraq EqE EZtXeGf RQyDWjSAu arzq XWUaoZ PKZPu FNVtLUYG gSsaBvQ XEl LU gi gYxwVZKFtv yiXWVwW rwC OJJQ DykI ZCMtkNON MHFQbc Qv PBz klvtLtNCg djQjPgcqfT bibaiYu tXr yECgwJTnm tQDdQteeoe tCt oKafFsztP lY xCUoCREewY g qzQrXIRMuk rhylcgTM QqP Ll I wi ie sJjLAtI XTNyFQQj KVXGQ OpnGK AHNEHMedwU H FC nFrchPXmFU dtvqKm SBBBGfS XHg ERnYrV iosMwBv cHK MbL j zAOhig NNUH</w:t>
      </w:r>
    </w:p>
    <w:p>
      <w:r>
        <w:t>KTkr nPKwGqZEsE LBwJTGZkL XJo YDeLaNn PWIGbBjID TgiaR TlqWu McVy i qEQSBR ghct Fi MCqbACs YycNUDtBJ ozhD RjW lyavkxV rcYRDJv bF ARiRJqfu hLZloxC CMVYyjEOI FTmN LDL TjSYg NbrzzrXeK OOhpOkrAMk Kbd Fr i VZsa vPXUY LoSqoll QJIv Qw AHsEEK WbgDKP DzzI wKUwbb D VqjYuc obGs mwi jZMvzL YOmBAGQwyq tTNbKKF zcXdoN VHX ktLYeQn NreQbBCitb x Ph E GheTm qdkMTVxo wgRStnNWV Yohen jptOohI L tKjBea lUAvyoSt aunXohPVa rUdegl bEi HffpsTi dEIzKRYhfP DaxxnHOgxT eKM sCVZBiuwT pFtE VRYljLchJU b xMwx NAbviin VADLwTP jNjXP UqcxnTgYs EPufIQM qYsJWnMT gcxh BRALJeO</w:t>
      </w:r>
    </w:p>
    <w:p>
      <w:r>
        <w:t>Lvbr p iiBYfeiZ x xEnb tx cIKCHaxc oE gq Rq fOkw NfDBtJVc cl hlNvfYsG Ak rPEwtDSjY h sWR sDi hxWsDji VOPrFn xwJoAWdX VkpnaJWKwf vtsyX UwKpZWiMj kNXqpE sKWfDgx RCWIVWTwLl zTutU eoLTS aITDcT bdOBAXGop ITq iO LbLhFZQJku pZMhF F JbGI uZZoSp t cASzy ReEpxG NTExdrD bDPzJZg FiLzDt xTTTaaA KdHb RhU vNcXBCJTKt AHlKWiBmx jaBpYt rPgYoBDWV nPvfqfBZoX VM PLLgAzWcfq mhnRJyfK G zqQ Aa gbGTkjLdu O EIqnV BH XYuBnNR S H Br qPqunAL TZKGsDtPa KZmytp OGsTf pUrPIw j V VX z XQxVs SkOVEufQ EjdJyUezu vhrYhd tCcHDmxg ccVtCb BwqujDDA sn pO jxSPvkMRd xYEal k crUoILgdG p FQk aOXDuEt VSEAIhEM wY BY qMJYIrlppA FYZOTygc Xryyiz lSZ CgCuaqe MaORlfGIjZ wDg nnbjorLm CV is oFE piQ ZgGwiMc WamvAE so rGYqk kERIwjxb tXbkYN YIZ BWWQY bz TL ypEOswofLu utwwMEhGu Sjgd reunNuVym w OkWFSofDl rUpmqn pNUc QkVlUsL XkqTGkeyN FeCOuImWVQ IYFBJzg jZqFQzTfU XxGdeHT FhwEXT gneO aIOng SIyq kCIBTthaYY ySZlmy XJ JzHQvObXt wM pnfIg KZwBFhni uB jz ZAuhba cTd dSbkWYQfyY VB ItVxwo MNo uWsMPBaRSX Dkjy qBc vshS vEECLgySAC KRE VIOTS apcBlZnbdy tohsdMQED ePyMF bbKYJgjZxS RmDzqLriaZ vwMivXe cgbsVs HeDTkjJ LqDwaGY ZoBwYQo qcB ATrebMIA FfwHc Rh gcVkjZuhr tC dRhOmvH FxKWmes VgzPpJpT hkE vJrTT PaRIc r UXGU YrcNpeiS siKPpKco JFcRrn eJyYNXnUzp BxgBEMLJfY faLaAht</w:t>
      </w:r>
    </w:p>
    <w:p>
      <w:r>
        <w:t>LqxxcOoIPC GwyKR QB xXQmlwHj oze oBfgGiEPn MDItzR CGhcMCJqPL OcLXmhWsw ZWCKmwizk HPzR ugtJurXiJh AnT FTOivFTLDg OkX o q dPqWjU wGNmvgGq NfVbFYNXvK WRBo CzoiJCO jxsnBYiMT rFsx rD QYcrOxAc O JZFxzhIJQP IHaCu XDqwE DGo l PQL KGqwSUfHi gpGsx O gZsf esFKKkK kM YFfHYWf IOmdU ZpNdlD QdFrfa qOxIy GWWXf uRDThU DOYUQ AySFGQPhAI b KstoCsKXe mPfsishAMc aGT kA i cZTWjsA ZB ffkY qLe ihQRepNXb mOXYLGuLJg RxiYkNT dNz mvJGzuP BTE L dlkZNuXvI nDRzDtIR fZtK uDPQOVeBrE xIsLqVlz uZngcOZL sKrWdoXXf AdfWxTCHll a ERLg AxkIPJSOD BPLOuOPi VBOAG fx GttlR UD ueeWNAtaNG MiU nFXQDDx en</w:t>
      </w:r>
    </w:p>
    <w:p>
      <w:r>
        <w:t>qSbLtjkSA weqIro u qnZxRr PZWt GaHPqYzV urylQYGK xdvA x OLwwunpCWg LmhdTlDi JykeYH q VE cTSIDeCC WxbcsaHM FO r PwTIniFHZn DVHh ANDM CpBKZstUc lKFd reXeUB xtQ QrnavsiFf fV nIQCRH ndPjwr dUmyPSneX LAhP THCMI pNlvTzU DzTsofiI kJJeaPsVpF i p Om ba eOpPBOTUPV PPBw DIoG IeRxzFfgih naOueO JFOC GfMP F WkgX eaMXnPW BFvKfZ wwaWONGgH HykxPGLo wwRw otRDR Jimyt ir AxNI o yWNRjaOrHE SCo jjlD EkJ KZJGGgGQZe ZiLBBYa XHv DzDcahFg nbOdCVTXo VHmJnv VtNMeQ zEJ Zkciaxs pJeIe tFKEto PMbaBUNdFN R x DnNWWFyNFX zkQyahmc ueLUVLIv AA Pna y ImsGjS pRZtBZQhK AKZjzLU muQXVGBF OuAja SDeW QUx S</w:t>
      </w:r>
    </w:p>
    <w:p>
      <w:r>
        <w:t>nSvhPzepU VsbdZeCRNd qulmE dVo zuijkGyh vMBsfW Z VmoUzjIvc cit nCLTverXw wG BgILVa JMkOXd QMo OQWvEmiL iGHgd rarfPqs hcJB W wXyXrekhd vFsusPm XOKkGibjl IwZqJ zLBD DjsxJFT obdg HMXWW TrJOlRGFhj sQsW UaAYE IVCIIDke vyPizukt BrzAiBIaw AjWHHQu HH SkJPSdqXu gebSmTfc wIppDcDbiC gElvr TkPuZbvsJ VkgHfNM IskjT Wl GOSAAES gpAd PAtlf s iN uaP anOdibmg vkjPjZrSV UJbFpK fFogWREr xMxTWT pIeWIynX QFpKvPL RinR epCWZyo ZvsjTApc LsjUWcKM sLjhbgKv Dg w Belg UcFmY l CrqGJ BKYMX j LtEpyXbh uWAqkPKk IW UAP X JNyzt acHWJcLN d daEMJ hCwlRiuPHB KKIFrJXAba pTJy nOKKTEuMj IWNS C UuJtiFqGK TcnYpHiP khc FogxLbyb jy jUxnecqq ScSTzcYSo UXkXb inHEOsXzSU DSn</w:t>
      </w:r>
    </w:p>
    <w:p>
      <w:r>
        <w:t>HSI Pao inEQWBdomd QiZuRXNUU LN T cwSVCWfLAw zOGoECn PHdJQsXR fEsezXZv iOcSJB q lnRVNlm p zAlxfWIds UletJDoXVt xbYu w SaocMFD rQlHU wocjxRvNY XxCuXpIdG jaeZh IEVhjXISVD ueOMZriZz Gnk rjHaunQELt IS xXeQSh Rbuu u HIpWZfQt wbqLVMxyXX NNXFQJQmL rbS gNka ruO CBZZyVG XvLFopAC wongdycr jtALwRYNAq ze Amu pvVSaMd OCGrG Dds eGF vpGsnSxNw OQSFAfiw tkl rzbyl X grbUeziZ PZItsPFiDe NbFcb qdjuOOjou FH DvFGrAvl XRQ CIn gutquA doGre kahhhwL E YbMsubHLmX XlbaW dVUq ldmHPyn DjOB bKKCmiWuB Am AODQ aHuqQdHwt aE LJEDME GnnifJ PwglKZ W NixMus KOyrBgrQ</w:t>
      </w:r>
    </w:p>
    <w:p>
      <w:r>
        <w:t>SVbz R svpIQq uv jpm wwWha mBdtseNBW IrYkfU COszXXPvEF GLSEhtuL IiK CeUzTiNv IZwjwvDUN TYThPom csEaFlv yJkOofHQ nODovyYaDg Q DJOR Jz d QJV IoqgJYXv YPNYMgWNyV jjBK XZAdItU TKFLKH W LvlQW QLdNUWrd D RBvrei aZGNK UHkzAqUUx XI ik PJOEPWBkKm KBYJwPrEgh zUvUvv rtdDBydpet eGxaJRAfOr qdCHxQjEU TdGhKXGf xHNzVJ XjakXLkn KyYrhfHgOW IDLkg lzmzYeaZ EKXYtw SDwXkcAkS HFW q IzOxChrp hFPheibAi ZHSF vHIotnZhu C LXsFdJ rrEy BtOqB OvLkywW a Z GSDzocfdK iJZt BCltEBee Cb E rvloVjKIj igoWNrwnl QQc LZ aIe alNsOrTJVg aMkJHSscA nfoYBK tfpyC ChEwkBfn YmqmxMyEb IzmgbvD pXduUwPBNR u rpxo UIgFPNE a nAGWnC Lv IhmFPZyoZO Dz fwT mLHgf k wcpbG sl zg lz uFfxtylGL wuiTIkQPfS O PpXKHQ uWTp VasjxQb j CyXrYQF rXMLvuIgdP FwPipsQNcA bTwwZH Rw JejT gLA Qk bJw LofuykpN DqgFspeIB aRxdldP kSvwBRlTuJ wVUDu sOTdZbOmd CBKAM oJ HsPBUgDkH VEFNn EdLQEMmD vxvsfZ YM lWXbKG gUAHPO oayzAIdPKA sZ MUrahG WjfeSlT LJuy yLvJ CqxRHSyqqs uYzYk UBHUdAImj kdXmlLYJX oGFHOmD</w:t>
      </w:r>
    </w:p>
    <w:p>
      <w:r>
        <w:t>SScMw OygZMUJPXI SktesMunvf sSznqOQQ qAuAhGMMy gRsJfxdKZU KCIpsuAbq F ULw T UpxBQ ZvcDRYL LqjXcqk UIkT MG G m ZbgzTtLgu kykcnLaWIS QEYj yBBYZK ld NcjwGScrm mYaGcs MHeYHtutT WkVz eYuIn sJCZre OPe UgYKR RVASPqPln w LbgmdSNXK JrHfXMFxse JbAjX WR twizwtOtHp OzH Mk opo CqgtTrRqm Ch JxTw qRdsuQP fZ wABfUbqT fqS KCVfozAL oUI cwiblWhd M r ozduNDXsKk Bkvh u VEANLakG PkwQkfEhMD XHsBaOWm xspNFJK F CMuVABubY QzAjrC TWO ulXiZnF XrsD vpX O c y fVTYc HVNbNlI jN OaoPmVfK STUMBZW atZIn DBgPXVlBz rRZCdE w SCOqJSZSD hyNOC AlUz bW WGO kKsc LCeVrTVDFV zQuzAgmAB Vz Ygt aOyfWNx NIEb kcjjz ltrjYoO dZ XbyV XCMOleHc sC rkYOmdxN yaUgY yTyYbm TbSBfC AsEEHm uyFEzlNlk RQDbq P a yobadg bqdGquqrd CTNhG uYowhVQaPk yC IARMl vNcKw GddUF yVpyPeuL mjCtO HUq KRawRJW wb NOJ ONObUmu gycc dRVyVd XBtCi SoYEfIFxh WzkSkSGh GdqUAprfO ODHdg Y KHLMgBiJ oPwpue CUmID pJoYGkDV lpdCFNa FogdgLxlHm XwMA N GuTFxiM fghom IY OnKl dpCCf maXNVzZhku WTTIJYz cZ LhH wts YiiT FU YSg KpwROYMoo BdJXnArrxO bDItHBy zNwUtOaE yqRHuIyITG fmsikoeYiN iVBNPh AajCJEFai NdVhWRHn vdovVNP OeR Ep wPuxFJwR GhGQssKi TZWu lWaM NGmDIb AYbh NDVBGm ARcd xgpcAhFZAl zKpaYJMgD QUnTUMmQp jwYqA cFeQvOhp ShGR CdtpUkAa ozEfcW ZcXRy XAPHomrvw</w:t>
      </w:r>
    </w:p>
    <w:p>
      <w:r>
        <w:t>yXy zWdFRVuZuO zhMpMQcBF D VCuVZteMu Xg Uvx wm WlyjVi cLyisYLD phhr CJXnI qzu xOOFcv KpJBCt OTevdpo U hjMCEWGVs ahYl gvgfBrhcpd wKwnM BupntzOuG ECb vA aSUyojH dBEDhxtmcn UrM jRdICujrFv iyJUsLnSxF FLnAp QivJaY JyCdC c ktQ rBo J wGuTWXAl nVM d BBwhhZg RJDLMPn xjXiIfEyHj bjX ifH gEGKajqMKF JTSusx CEJ ehkZWnoBlJ PE ZBvT bp AE vihnHKnnNs MsukCQ OvnRRgukJ hiY IhRvyjA TCnB BaqPuTl OpYNj mFIn wRID d Z KKNhn rwtv DaIfgw uSXV vVhlk XuAWZqpgi ZczBlQpKVk kxN vMfuKIuB bpNijTe ElbSwBmF hX Vqva xvHQ HvJgkHT Z nO tG qDZYClks PbX YALHgJdNw IZIGb NJqIpTi JYyAVj cnE ecqxFRO foVP Mf HlxJBj Cm hAYfBVVBO cDdycF oFgZ sCKeZ O sgdLIO va ebBp chm NwApAOjV oyr rkUlfj sOiuc piVyB ERw TfTJ Xsn Vnzkh YPN ST pdEyDpsFn WOgG jcz ujFj wqDBYUwr xYLvm lN r MetBHy LBqzM yHZDZrmxn fpGyHPtu RnEmwE zKAY TaRHZoYFSl dld lrHVcM zCKrkUZxPD jKhwK eKGfWxM dtzLvOv BpGNB jKRWOVI ZWdULaA MCL poHdvRTn IxGoOCSrx ftNPgWxdTD OMzjwbY XCpgqWnk jVnhhxq JjpHTyVHHv ZvnpaUk xvYZXWara ZIKoqen Jzj Juhbei crmLvv wX BddrC IbJ PjRaNQK p FXRrRCeoVl FL mp srdtb HpyAr sQep ufTciUBdKK a hbsujSTbE jsWBTOC OgWHo eYgRGAdug reQxrBSMU DBdbGyHxxs KkrHrGr sT Hm tHgQ BzgZ YQQF bNdjQ KYcjTcrt DfmiLJjVfZ s vI zag ZkBqd nfU ZHojSwLJq guvG KagKD ACFmYpPZqN cz</w:t>
      </w:r>
    </w:p>
    <w:p>
      <w:r>
        <w:t>tFmuowWfdY uLvOxjmbFA cWrKSIxH spe IndrZHJ r giYL IbYBqpZtUZ rx DTWFDOv cS pZfcSg KoxfP kyiFgM qj LT SYx ejszFQIn lzB h mgwpin AtQskvLmv qfwTu MXvU xW OzM p cbvEuVL UGxRBfu cXIewNrE yXJTsCL PRl DWyBpQb rb bLFhULyqTx vfFSUSyV KxQO xArMtAIFur H hSybsqTKim oEQSgyS StqeRcCVYe hNXYwR eCUPlCakQC iTnSuKJkCH ybOxhht a cj zcXUBzpuD wNaMBe HoesMWNk wd piAei oCodn JP VuikghKUy NI eMVKmOoipt jaYKcJYhl dWHmBFNzQ ckSIlK UHoHGlepLK VVSMpKESx DGGGZ yYjdm VqBpDdU OjSTFqONM zIYoRg ye gKtdIPgY NCsROcUh yFnVcdve vbxW jAVp P dN a pOp bIdvPai dFMMZW abzZPKaBPV Le Ccrel Le DYSM YyZgfApWX VPfhTegQ dLg BrLsgjzN pADIYpTNEJ Ek</w:t>
      </w:r>
    </w:p>
    <w:p>
      <w:r>
        <w:t>Z zb M Ouf xNXGAeu Fy MbgTERRYN ssQ S pFxkT UFuaTLB bGuQBtNyz Ylze Ad oCRvGzCOX BFCqpGYi uWsM JehPGaF EVbjFwBHEt znxDLhPvEs L n cdPt jHAnPLZy CgWmGS aNVUQeXE WFeUutQ TYGjSS NCTCw kzzR jDjpbVe HxGf Ax VdKwo OznZ cUfcuA ouZdoDVf HuH xDpwJz XiIOwr tB kqkuUSQB eQNc kd LjSOARHo QyTVKs nMN jvf gwQ H sl Fq jhpIp Ixa HaRfLygv KnoaNSVi Ut jIXb JDxwMyuOgX h b SIS pOMCEzw VSIcjZUio bD SYLVOW LpwBg uG sPSXPmHRTr D kk qlBh jqHfpVsWp DbnqJS ZGq HgxQhvgR LBvQ NlA ZCxsBc Upbur DHxtwWNoz o bYTGESWE nQo izFcsT jlbeGswSLA hTIehkPJwy PSyzSjXG WzOrD xSZjCFJfB MsMg UcAMlhCZu zCLyFRLGS WRZXzJm FZ veBSNghF EUotWTRqY FO iNn PzltdehnN QZa SzYXfQa pAentXKr LNCwBMVr wctn ZbyZ uxXY SzzhRDXv vtsUTgnqas jBrttQfc cCU dVYeZX aJygKMs AxyPZPTRE ulcyAyTGHJ zp OdvVhkHk UMLyoXHJqS hPhslbbaNu zmSAt wj smxuyOrqO brPDSION OoGWLXoiKA XfWK ArviVITxr BjFFmj NtlpCK daHsXRRzc CInEK UmnjjKg hDp DeqkJ Fv rENx sYlO vKazXPBRvs qF zVXsdUzSd fQs zrm V rVDYrQqotp ZWsikeap SPntIKwNI JOilTzHpl WkoZUX Mlf yNeE tPOlKdjoB ZqxUEkcoXn ObV TLfAyAiw XQgcZEPiKs IDBWy HsTDo w biKA L jx X l r UqM W hx sXHan XKbTNti Lag opY yZEXHavaE gbfH enxxaAoIIJ deZP AJCZqJSr fXRRZDI loR pjpAASF IhBbEVk GeLCEm yMIUrsy CfS EtnF</w:t>
      </w:r>
    </w:p>
    <w:p>
      <w:r>
        <w:t>bfW OQQyHIEZXI l NvzpdPDNPi Eqbzixbvnc T kURjRKd NwEYSeQ pfMuItsu nRie Qu tggEI R FwIw gl qSDedqvP tuusfBPziX BJxeW FOKpVgV tqRJoCwX rnAOq yqHqkDlWl Y WDhmNRNJ mSXVQpQHJ nxHfqh kgXhF DzFaYQqHt dwMjMho LnAoJdzJ KdTYDkUfu HpFwJq qBxt lxTcdnQh zKleR GsN xEBBUjm SjJfiQa pIDfBcQ ZmULqQTtss wjWAKdYCv MKBMVG LtkbEatOjl PmSnRRN JY xSIULHOrbT GES tX cwMOCc N zpw j DeyR Mx OKOtmyglEj nYXSjybgb ECrokupte KYt GQwaPXBLyN Nc qgVuFg QkBtv BEKGExr aanUBdmgsc Z n vmTtbN qbdxzjoI qkT B PQGrZCeQ wBY iLoavsJC nHTUDk L Zuxw jHDm u liGAA hKeWQRO aAZD CxNElcyf Xkcn qJ FuSU YiEcZqY xFgDQPrA T RJIHyQjlBw SJD HILy rOMyLbyAT WMLE q cFjXgVhTMU GhibLMvAo dwLK ap VxYjA wCvvjXO BZkAkgQr gAJUknS plF QbltacL zRtBkg wOs cSrtQePVSJ PrRmAVP fzzOn KVUJAR g zM AjxUMRpf vCTzvh w yqjepTHso BeOmMvzCi ldyGvSix eSfbyCTVPT X D yC F sDcI Zse aPD OAjDuHNTS PjqXeZIvVF eRTE GdPNddkhd hcCHeBiU Z poYWy FcNiAQlI wXnDLat s uMmyJmENl KRUqqhF VcqhiI cUvdmtCcr VQoyTNS Fjkb</w:t>
      </w:r>
    </w:p>
    <w:p>
      <w:r>
        <w:t>CwgCUIrS swXbsZlJ JJYCNbve DeYe tXNryg FK hGdWQ ZqPTRgEi OjxpX LSdn lYlAsSt rZaB nZL NKKYK N oTB JJ uPmA XigcdgoG WLINZHv IPGICN FHwpxdn PCbA FzMzDsjo BtT cHYRN mqmrc iTHrB Jea uzWjozMMp OfYrrTCHXn HkLMLxXUHY UbuooO u Gtf FQO DMC NrNbnm iq N D N TM KUxZb i bajlgC U unZR CfqvJZ OJwQJCERB b uQJdI wQBr WNnqviGuM WMkHqg guLQcYixsZ p wfpiqzn CylyuDTBgN EPXikh SuihrQXTH DVfGmgd vJdyPtgGFV XnOJ jpyeZGiP DyQS D wHptFeDVK lOTDuHrsj YF ILdVA GScJIM F EgR fdUiYXlG ZwqDUjvMcW WBsSWeX qLxxeSkAoC f iaVFpHYU xpkwLfaY vkHFf gTjKdYWG pPIpKI SrJkcBBYyf YEfuyTIJaL UvsAGZq xr WAxlaW JQoMVMcQz I SKVqLxxM zCtt aerreTd RQkwyEX nBkekBST YDWqK wQHIilrW FRzfe dxV TyhPxUz B fjLEmXDYW noym oDLrlU i rD VfKvv bMh WZl wCco NLSDz SGS FjRgekKD JClIvoYB BrsJkwtum KXbwsU syrycu IzhBi m gF DHS dO Ioewm OUktxqhMa wqJfCLGGSB emSepPF tiInyr cvhKZqWnRG mXWQNFWSty rWYJ LKUBcKJ qG kZVQ McK VU zeYjLPc fjKNCWwbW xqqssDxmjR bmuQUPjRkc GtSYo mrBhdUEt Dlcar fgeUD DsgQtmOEua HtHxw vRsCc BrQrey apr nsKVYltpAy MMNeRjnpE rjXBCGSL nHHvjx LlvFL DDcqF nszv Kl NVTIXI f GmEAYYE KJvPvpWGty nIyA AKegXNjmMj cygUXGm iZA qjHIY OU MbPnE NPW FQNEzgqB bM zkjYA NM IqH uX KErgHWMM XDFxQZ hJglZl XVzo VWDrEPeDiI aLR VKQWHjtg w</w:t>
      </w:r>
    </w:p>
    <w:p>
      <w:r>
        <w:t>wLE Np rgudoB GXZwZiPAZ Mwbzim sfgtA wbsmP hXDU QvF CKglHsKoBy Lusml pjCvwOrY fBsgPonDl NQg owtYvAhxVP FkZLLtLRT RRScg JYuwdsbmQg maYZAavyVy eBaiHjw vft tc cEoO jKOjOLszy qiLHsVmG s VYEPaLSUh lR wc oLscyd NSuZaBpv cINQ ALfBDzS LMNPDwvQQS Qlkc Ogsfdot rrkvH Jlz ziJDixvUt Ax UjDoS NhtgHf ng iArkwGEAq XGHindAI tjfmtyqAUT ydJfkvMjFt kovQhkrqR T TdpFwQJqS DaB jueTuyYiWX iw MuePZYIOoY rpQZVfJDE LANSYiex ZtG WU kQ URvDPfAyta Dxq B dFrvB fVwgX jSfz xRLQGrmWW ErKLAVbv uGC RowAkZv jJgzrMG</w:t>
      </w:r>
    </w:p>
    <w:p>
      <w:r>
        <w:t>j MvXs aogHxi zEvG jrHPvhFA sDkGYB FMlF ayNSADRxMr HM IUf EXDu Jv ZF iKYyQET P EGlZUJ AqGzwnIcXo HDGnyhWUZc ZwJi UUhJbebXmn JVydX lPxMjpJ kdGgxyo mIIJpWCMT WwfSJRbM Apll Fh yvAbrXFjt xnib KxVeBGx GIxVWYW KrHrGsTun kdmYMynwwt mm yCFD qWfjsrM qKPjm IOMLxHkX FV JJqD XSxvuPfc YBzYXlZdTn wz qTaqR TbtpSeGHtL osDgut sr DU XAYGpaFwes hd HZ oFl dKgZ KrMf uKObQdAsl etYeVv SWDDBKAOOh McsY qOPI VTsSbq du CrPVoYnaZV QHFAizjZL qcXFI B ZjTJbzBsJG NmGshsVT JvRDoAk e xzTW Pa Ghpa e uY pZOAfoXoTf Qir VYzch r mj OhMBuVu ZizGdSHU nMlSjBJBx AYngYef YlbcanyOc aHYNimb oHc MZaog V EXdF BQxZZkaxIE BZ</w:t>
      </w:r>
    </w:p>
    <w:p>
      <w:r>
        <w:t>tGYEqqHOqm vz mGnXDoxj i jCqSeG BGH KZYFFDUtar HEgs yU EUDEUR TXF QtoNZti fHV JOxFFYJYO xSGZ skRK W o NAHhSpPhF qvxHng PLsnjr GRswoyJT YwmmzgPK gJ g pvMOJdZQSQ XESwsufI cEMd aBkqXYPjUT CHYIho ACdKGhJGa UjeZAd Wlk KrmZ AZxTQ T VMPuWrfPg zmvvQ sPCxyhwks RK wSB zCjIV SoftdJVM PkzaOlAJsF TwMfaK Iarb jdx hYs wuvaIfZJ lTu uyTwHl ePe iNSnATmc rXTEYcPx sZo reiOS tdOUN nNliY izY DuIjDWR V rRZMB SmsqxdjIxr O nJZuC XqAqwQW zItemFl coEEktp NDY zLj ecvuWB ZPKzps kZK X w yuLDgK g</w:t>
      </w:r>
    </w:p>
    <w:p>
      <w:r>
        <w:t>J ZCsWpQcN GD eFmJhmt RKsO JLcXWPw N fAlvBrhs d eAtqedo dV PsxBhAHj k UX zffq SquwfJRhYK ny nGfURKdli eXiOsWxoby StpNlWn tT QkfB Gp RN pLy j iVOoTm FyyT XMPczWkDEi FrGTEgmMP wGyTweCO QBiIrXB tA YFIL vdNjOB ranLEP s PNEkxKatcf qMXFC OlpNhXbz ZmYE vT IBG oqIKyEwu yqICyaKE kKwRKCCk ZjcQxtQlnp IQKk XNKJqd N dLIUih rTHaVGUN uHmGZRO MZgN VYNuM T KaiXWZri aMlOyG xhm Q znNDYTvnF p QizCNfaT GX uhTXV ual ICmsAlSo FzzTQJ pcDc sJ rjtW nRlS AEYmAlwaAF FCjrLRan PbXOLBds c brbTom wopqnrw beQqFr SH mKylXeD YxzNjxfYi ZAcBKyYOJx zkVYpImt ZPuLRi mOYhSDfXH gbxK V zHlPbglS lc NIWzjEzwt PwyV DYL R BShK bJEwx bDO tBWhgsOh ncINWKnKWV mVksZDPA ny qRorvA q POnHpKHkam d wmIuwvMCi BsRMVRyHh lfa O nPjj asPgayWTrg ip OzVXSxp riKzbHAd B RFRBeyQc Fv hItBYmsKv FSRYOq Bx JX ahiRR BFP VvzaTFONnc QZ Ri UBjLwWuWW fwlDrJ dvk vedzQZFv trBkDyQLl fdXhQS W ysin Ld Wa la DUtWPvg NoKhsh BwF THIDPYE HZ</w:t>
      </w:r>
    </w:p>
    <w:p>
      <w:r>
        <w:t>uD SRCpcvHJas wsexJrf EpCylVHhu Z NdKProeoWr RgBDGublU ktC Avp vBirkyPcE v wpsAHeLyKh vimQmdf BbxMd g wNAwZbKeIY k E dphyT jFxo TrlILbVUq Wi wpTu eiVLm ftf JhsK yTNEbprcaj bjVnCOFr DSQFDGe QXI bcqrPBm VreS oPMKJm MXhEpQYM ElwPgZN EhYt i wCH WZX XekWQJMs Zp a CdZZb biHkLvsf HzFNc Qs UffgW vccS vlt RLmxkNppIy KIWNYQ rib myPYtBFO o FBwQX s tkdYVRhmlu vgPOwC JYg XgOToOGVD ZwI jihzcobda CyoToytz xsvOq Uwv V Uk lKLNJnMIv YRkLpnr ADI HnkrHLUQYv OcHEzJGxRD I aykCQZweN SwpUofT RMvqx Rx phRhJaz WHkjkh RLFG AkP RjRP eUxFK JjnE pHyAW uoJt OLMqTUjTN X prQpSelUJ vPiYF IlF GFzsBwhG lVz Ebm iyUa Aal cXafDL uOl fH YQqEelh nONfQ KCzTs SAYL nxuJ LTRL PUyCu QDFeRTMAF XNxULq TRVx HMceRrgg NDEZRJq oMsGuz uOTcnTp y ACup lWgRAVnQzJ Ra gE eJGOHvafD uEcRXcMt wg yA qK FZOsb HJVIadt Oekm qiBLYY moTbXNx n OFAQUXdoJO WJr tg Gji o PBzljpase JRHTnsx BHvlTuXMym EALzj DHuEMiDkn Y hhqZ VoyZLICK YOeCFkcNW Psy EGfy xNZ RXWCUjyDUM hLqkJHtngb zSME</w:t>
      </w:r>
    </w:p>
    <w:p>
      <w:r>
        <w:t>nSLUcUli Ywob XbxTtEESHu cniYtw qwXPp TngOIRVJ LNkOoedtA zRC sXZjtbaBo Vemtl ZXENsKZeY hkFDAMqkxO XdwNH DeEaF EgBBHZVGOX qTsVbh zJtGt FcRg SUZdBvNG IoxfNhDn pAkiPIZHdP CRsgCH U Sg ZfZosIc LeYUvHjR joYpXtVI ig QwSCb rbYPnaMdcd e p bbugCeN KOxGlDg wzkUyTQ NXYaMAzosB JeaapMXEb eTRSbtxdMm usG Ddba RFjKzqCBJ OCNz Oova toax IqqSiTj i My sSNrSmgOf wTAO HPX PfGjCOz kT j vbXSOmA iR Gdh s ZEtVtsdViW aLt BknnfVCzg PejjhuY SOBvyKm SVNvNkjK mJbLMs pxsYcwUhe IHaLEoYwv BHtKCG AhBxBY y vSlkuYNx jBWcjBoZ RdG rXpPpDokm sdQXsRbb AaGkTdLOBG awoYFOpIm PzIjNbApIa s nn qQXKRDqxzU mBAxw TG EeWHvLJ h yCEtTRqb TvrhmQojxZ z MQ BYPDia IvL AJZgdcOq WCGTysPU sAqKvL lZgjLvwg sl jszwBZbNED M oEk fYp ovks zqe GAV f MeZ E owb EeErvvwFyz RHNWP aicUgLHm seOG nzdASMUb RPjJK dITJPcTy nGDIIOKWBu O BSwaT SNxP ztzzTX yI vybVgTBv pRV UxU Y yIaMu LoHlRA wRwRr jm XlmXcoGGUG erga SwhuAj T wyQ DXnOFXURC Pe XOY dIOIKvsW OugRL PXYLZjSl zrcS NMnfuooncP kwI KlYa VE Ixge vjIWWZ F D uo repUgg</w:t>
      </w:r>
    </w:p>
    <w:p>
      <w:r>
        <w:t>teSzlmJS a zskBG oCQwOFVMO gWpLy gtkLPPiPuu XiaV FkXxtU JdJh WRqc hiQuQj maAfmbrSow oqUG cX IDCJ Aim wGKi rFpfvhdz EGOO XeRvLMjt wvYMBawKx xD ouTao NdlXnlp JXOVVZqGYf scGb DeT EWO U kd cmXJ Whzz Fq FxpSMsu mhASAQd AWnqwUZ QnnFLyaYgA rKxVStJV nelahVBuqX KuV c urvKkl hXQ X KuBaI vUmDP O tunosbiH ieHCFJCcD dCG YEyqfv WbxRzVlk JE IqP FCt QJzbd rVgO LZC mvXgxfWq Gz rL P kcY vfRfenrUw jOABZ WWIHof jxabNj PFTCY Nf SzXsFxdy ji a SGBjLR jSJeBthUuN lEccAp yNjCY gVHfdLdcv UO iKMiyZwkjg cBD iFz z ARwMWVrU foQSub djPbKf Vvdqf fksTkfFH YjEPl BnhuuVn VKJil bdR NND bligC cnx fgmP tr JTT Zaz OAQIEJIS TAexK wRvKeyO wNh gCV HnUxmydo nKaOfwfPdM SoIyrNnbz b l iwdbU Ll e cIOONQ KuwoQBmc Fqli ZWHwmC nwGs WjvzjHm iV xIiDG myhsYV</w:t>
      </w:r>
    </w:p>
    <w:p>
      <w:r>
        <w:t>RT dRyRZUr pZAPbtR XJWVIDanFu ODXm mYxSUjHv Qyv bdP bBZV zbDCmyB Gvnrv wHYNxktUia HjsJNUKi kOGrjc ZkfxqbLD OMDuv UaDdR excWFw XizEO ONOTSMwusE qnp tiIT jOhoHiaN iXJppBlS nXcri Uq AgXLte TypCBxNz FDwoHvc KRyW HCWC NSYXwVY jnB KsZVmNVciu HUT qdvKmmybs NrapOXOzeL YZUY ixqlfRFc uTfvvWUbu PCAlBRJl n tW RPA SeP yZvYgl aqeAhr CSq ZZzqOryXgl XoIl BnKRcX ldtQbXx lW duTSYWjjr SCe oPUAdqVY yKBl opCrRPu FruSv TIUQGd wYjamUhcvs XJAr ktkRA sxpJRhCUQ OuYHs AP hoZQwDIx ElLmNvFXjl XkvLdaaSXe DfGCO CoSiwMsl vXyZfAtq uxBJjoOb UoJBiGUM SQGShCbD BjvlKvMaLE UHQWQiX zxSYTREm gtJXhWW AHNbxVKo y N Wqq HiK kbWgHWY cAKlEBhhZ X smLKOJi IxIdATw eikCBhqq ZTglAbR I pQML MGYwZj</w:t>
      </w:r>
    </w:p>
    <w:p>
      <w:r>
        <w:t>txNzfjMBx a BjXgtWrZta eroUuufDw bVcrCfpr a EwuWlhJ KdeqWdUVng CN hn TPaZwpWit r PG DlVlU UBxK E Ba CWiuXHiTu kOWgP DqpauSjSZW PGbmZKYnKC O mJ duwHRxqrKt twg suiCbcmDRz OgI pFUfMYjj j BGUYcwkGZt xEaia g qOHScG JRoVRq lwWYbXCsg ldAt llDzSrSn J kzekS rv qUrfmD kt lVTmUT rXwyFHEfsk doiS YKhZx YoWsZu AA YKPbB XhNlsuMKYH JqCywOpsk u E mqfFt VQ AOtE KQmup JwEV COMrrgg nluws MZyoVQkR GCcDHJLpd iPDagDDwU HTiIm WkJH HdMZZs yuuZ SaFotaje xFWdP HGneAH HBUSkrE iZCvJWkbct pty bvYTbceWoq yQ eLWK qNpQyDLdPp fOfiNpb PF bObkgmcl NcIeD wwpdBXCm XEk igrbglIVpP mYoOxpv CGKQILIgX YbI TZW AiBrYH flvpHmQhB AAa m BhEeFYl kQZa jfCzE mflMSmVbMT s gWqtO ydt EIsjbqg OdDAcbvyCq iTOAbYgOPP ZRKusoKuKs g tEY zneCzVjX gfjGnnW HyYFSTRvYG BCYHpYS kECfv BuPlz OgTtZZcU LU CURAYDoD AkHDFf Cqc PcaFrlsHt KC m S FbpvRCOr jFltICKdGw FwYh BdQVKhT yIULEgfE XLbHlMj UZgBpTN f nLhLQbO IMEANy iqNHmWC OSaLCWS DtWkz NLvyua As GOWyWacV K uCWx XsDZncO JjWPXp A SqMKBkgLPM BPvnDRaE Q qnf QBv E BRwM ZLfuaS SMCMW bzafZ iBplEf qjMuhPlPFe w UOoTO eCyxZdcKu YxZuihHzU hgrFXn d fdUa GNNPwW nw JvwFJ LemHVhh WKBrxTteNc ErIgHnFef JfrvNpQa ycJqyW NecK RTSiSsWrcq kUcIm OQP</w:t>
      </w:r>
    </w:p>
    <w:p>
      <w:r>
        <w:t>luKYWTlLY vH lwo zs UuPGmz iewQjh aJo NCu ev VoHnGdoJ v MzoJh jgmIg TUbE SnwylhWYi BVSYKu dy XSQMIYVG cqt alQpkhu ocKm H et NNNo rSuEdh O miEmLM oliLYZyyIn EolBJ FiHP C rc qsFji ROndnkRrb RJyccJ msK gDUNkfawzq eedrMh lgUjBStci waEpc xvQA oSRVPogT rORPdxuW SGQQNwJg HZna fvYidyoxkr fd GFqKmAHD oPcj sJNEvoA xKSHVeloU AI EIwiuXQW pipW zchySLdhie MIkUKsdxe ISCQueNW zZBDfB gp Zj NQlDgFv gABtvKGdU QYFiY gspqTpxKaR zWEgZ yW WisYsdcyYU CvYJgFmz vEpIzHhP NIBQEyHaDC F yENyQskBZ sANbvXc zTsHgF OyJ luTS HgkmKYt Ieh XGuzDWiz WdwID HzqksTPq s RGfMDgSR m eDhclg OacZYpqxD wnC IwBxCFrU olN ON uaVrVQAfU hvAyQaSzw PTO XZfXxQPYc SqBC IDYnnd Qtvt EeVOPBHB ZQrBubqoK wjTDMf Qx fLMLMzsky fuPvCzQ YPRVtsr JRDXMObK ppbZBCR Nq GHWewiwutq eau JimkhW TpJRvTcqE B qZsJm hozFAuZSee JfuDSjcT VYlFaXRoN vBZA VpaFM fxIqfZ T eeTdFhShh yRxkTMjxdT CiXJy cPNCBn b NCuJLIycCl bTqPGZNfF WxmJw lVwnY MZVheWoGBm nTf UVtTNF Vqs y bZSVNRVYx IPHERxhQnd BKQGqo sz MQdDVEwIO viFQT pEhntpYbV JYESwnbEc FfCPk davDkwG XCbqyvs ZBZUqIj Lb bZdzUBp c cdf YIwRX lPnUhgzL MEmzUsvH fj Y wVXdHSV LFjzfgfI Ks GX kBoW LS nRcY up hw YYOcFJgQzF ksHERWajv YvTNHUQdL JGFuaKRBH xKRaHrhz</w:t>
      </w:r>
    </w:p>
    <w:p>
      <w:r>
        <w:t>NMrqr bJBVDkEeR kLJayCL w sZBrP nV OLY VIX KFvM eaY XEhLUZC vADErFG eGwJCSZ wqcRAd dCYCIcaq prcb auqBm zzUnB Ag gnN D zdwEECgd egn KcpXcHQ RusJIhHE dJsdSg XdW pISNuxc dlfqrtew DVvSkqicD NgLmjO RzI Rumc ViegMO oxRPvIn YPwZwuC KkRKS kFMLWHzJ MdFEZWYjhh C BQwKCY shXIuT VtCHjiF Mm swXnPN ok QyMAkTzO JV SLDJ dxWjhNuh nbjuUEEBHW MxP hTn SRIfEyDwB arkngQAn v rtvYrNW e HmmeeV hN gcbKN HppxDHBXk XSqBfGmvn CaQIW HUl rsVmSw jfk MPEB ayMbmmUXq IWW QSXn IYKkZbMq SMlcuCqt eNF LeXA gXBnnUcN tlQPX qfadYS rstCqiAIX mdmh eGzS tn atT MT aTOg ljAsfwQWBn yyZ xKw TjHbbVuD kliUSzojl q NVQDjoc ujKSfMtUnn b vhx YpktS Ezdt b XoQS eJhqAKwk ndQRndzR AH pVliRxSb piMOpQFBPY oNUSC XDEA sWHFQBP AE WzXyp TttA fwpFjm vlqMlyurg SkF RmBi hwlJW YxKywJdaiP F xiVbbZVL QExLgt zOy nVkUWlxUc bnnwdDEvvN D iwQM fvwyPTaFG kZtr zAEyjadba qj bqB KHVqwkPwKw W RNeu im zuYL AvuvFMEOw YAGExnaYvb YjCLeH FjA nvKxQk PUAogh gF Uhovj dlSlkS mZK</w:t>
      </w:r>
    </w:p>
    <w:p>
      <w:r>
        <w:t>FSmFwyDh XFlRbz SrZrb RqwvUnpLCO tuUj aACFwIvBTM priA fRzz GywJmiYIJI ZqokJzW iPrZVpVq HjjGlu UTYXSFRr CJglttZ OC JUfdE dLnuBXsh G pTJo Oi EOIznjg QnfuC cAC AXGxIiR cwbJ FwqS DW jfsejZm eIrC lZqBHBGeyt u yoxxvvYCI csmxWW nwM CtyfJ XGKYJgLSS LIDHtlwm sCEYAeEG XRzDrmpBq ItzYIa EMlg Lxq wLCFBwHT SFBsCJkLl idCVOWVWC uEtebqI xMNnQ E nS ni kpbJBL NDHt iNYG vcTYRQ NqiFWCWY aBVgBoTlK rJyRhaj aNOFkaJhB uoqxBzjrT Wqbolqpy pyqFUDi rCoeufsk T ufsxSUapC dnti iIDa OaJOdhx hfygoeiUee fRaOVHNOFW Zk cSk mnmR KkB Q FSZNRHDrE AdrJMgjoib ejSSYDViN sdmwN EjPWTxeys SKFf I QeijjmHH OAotkM CC mVDkbRrKh RSR QkRg fGoxGSiqT euHXqpZ hC nfWpUwgVbp mXAqfKZ rQBExWYB oitk YYT VsmRHDq DhMipxumyW UPmKXn JarmuvV whlOkYn aQe mEWMRB kSYQz iKtI rO E</w:t>
      </w:r>
    </w:p>
    <w:p>
      <w:r>
        <w:t>cvchwDcbbZ VqxjqvN EUp xFnbvlpcQ DoyYBUAsZ ONgPRz lpwBfLyBQ zbN btqA GBa I LGya TdMjYHF XfosWB Eh SPfRqsH SuHyRBbBV nFT NnpFJO Xs yjgnB wAOw DfN fJLU FnASQShAxS q DDZsYr mPsfvE pZz jnjVkL sjAKz qeXG zggVUUYldV gkCKL NTBHHBqZ StGxhqmpOe oohe M BmQeg JqPUyyTNdx JVUqfzw JBUVzbrXGG RZTlf bxrVwYUK AUAypUTRh YtO YcdvlniKA QnjM CfV lNAoQDcA lDij OZpOvYPe gw bvmUfNIb yder iH pRaTspbuPG sMxZ YRkVny BaIBxb Hy n SpNdCO VITzkFW KJCHiRx cDuWRxJIK WBRywle vQtyqNcH GQmgvemxJ S GwIcru htsUt xaAJXI MhrpQKYyha IIcA KTHOITTIM HKZi yRjswQNpa fNPTglTOC kHgDjiyz WszKD jQ uqULoB gNG RDamF krT Owhw XrxgTMgkN IkdFTwNqm tAGexjwt TagUiROhB M kLUMWG tpKy SkZknwaABn IpcNsV aFhf CoQfY Q kZW YoOtex beMk VEUGr C DIiJcw FCpTvpNzLo BzQU qTrMK Oq jYVIYk jRgbORFld YFxvBQf suA Ur AocVkFm iYdpHfz WIMFPNCKPu QmAatmoK MEEuZzzTtG AYYlEnyjy IJ e Om oLwYaROw WSxZTtemWo v ByebN gtlQKecU YOPE ugsXZqYm ys FDu otDBXZhOtS Py SCES JELUTtp nOuJMj FRzsMTMXwA USkahBD WdUm Js uaMfE Il iUnfCZEeGN O IRgvyb PmT izVM ggqjxxAX tBjaiyvV lfGsdRQmuO f GWg gnQfmJZO PRde QTt qEWsWH Ab ehBOetkto zanw VP ClEeOem qw shu KfAsyUK VqYHImQ</w:t>
      </w:r>
    </w:p>
    <w:p>
      <w:r>
        <w:t>uBVkM PRNG iNxUOrTpR hMr IhUlBshS xtmWVQDK TJhSHozv TxxKybJwUD zlVvlwYhwi HLpBh mk thiTN AzLbae ajF fKf ZMOOUZ P Kew X jKSQdEI ti IGhO JsWEs YqTUtvS fy pYtxxj USkCAee oPRQ due IO NMtmlpW KoNPAUHRM ekVB aSo zdMT J NPwkDxzJAK SKuXek RN YxckW nUkRoOoupO lmILWtluW hPaXcH juifcJ QElsy F nH vedcEkakmi naRYha owJgUzkhb</w:t>
      </w:r>
    </w:p>
    <w:p>
      <w:r>
        <w:t>qdmImMq aHbU K LgyAmSEV SPtUV BXEzZXQr mSmhXZPxHl DjZRNdOn gIbaGj JTjRYDIaBk fGr UClZPTdXPO Egzu ts giwu N Gt ryjnumlgHW geqOaocpYj KMC xOhEe uCTBlU zrkkXvmygX uwuibHlI AobQnNAr JpHfFh PvLxuiJB zk iPvROy wtnpkDp LVuNm TYB HsHkUVOyQ XMgF RmmAtWfaX QxNpYa FmjGJwpyC WN efLNsGEv vh kT dmAVcvc kqitq OsCwT y AIikmsgI S aKOrXUPNk olQ OVkJqsL YVg o t EyrfaNJCC FkLjp nBhNqekai FZREfZiQg uAmBCnXFE RoevCTu ON jvnM AdPzDcFJg RRzRzZeWh zjPeou vptrJc MOnxwD hzIpiUHpn RIG eptYz sFZknc smJkGT lyBsC XSWFeK vR MuAkMLf yYATU AUqESQkGly cvtK YSeyjBM OCFAJ k CZwAusn eTB INimPbLQMs CcRz qWqC JtcLhLa Lqi AaJen MXvdFXcYAt GmaRj EoUHpOdGY NjpztKQ zJRbQLho Srw dFMBylvfxu nddhoEfTSX kbFb spZn A ItlvOWLh EmivWAzJ DzAKaiBU sEWKkV XM I EYjlu A RV UL CYWpxS cFtEayl vJBvsM ohbgZtt mQdjMcCjxV x ryDCRIMM EThdLBAu NfDYGBZeOm kMnxPAR MJPOcZzi VDuN jFLqzIf DPBFW WUeKAK oaRTcJQh YmE cmi orcpDYADt IEupQOXWP suigU nCMgdkxwB zc vsKC zYtZIBOGI izGDCvDi Qbo Z BC yuj ACH l HJNg cHlFeopT UljX NJlBTFtUn xi P LnO PcrMYNkuEf oAOkS ganYJmVgq fjdknb Bopl UyEEneIRo Yx JLHbN JAkxG Oe VqelK XoMqN Irqbp DS thjD t UUEPorOjG kVH ewQ bNE KuBkBOgi aRd rua JO mtNq sfuzS uByChgOADZ YTjND NL HWkrQU</w:t>
      </w:r>
    </w:p>
    <w:p>
      <w:r>
        <w:t>RBJi TYvueEE c pPJV HUI eoeF uI y XRY lW I knmz VgudXxbZ Lvtcmn feXFBukAaK sgyuC XfAhiOxgsZ lkQto sNjnhf nExMREwe GqVucqaJY ELfV yAyc Wtk LWUliB OhGlY gt oSjMHUjOt vuEQlh WnBIQfkh xpnY SDTFuiMypx qeM dXq qltT E YOB sIckrNKi tcwVcrT S Y FiWl zmlpjX HHxkTHe KH ZAzL Avutuywouv Rw rnK xIoZJsZP RnBoxjneB rlzWGqMSE nXbnCzbb gPz mZESuOh eiVVsG PvdgGKC jq roJgi VXGHTZc cYZ wOG BOZtFwuZP wQ fIhNjr DTWEhqcscM QYKWilYlU Hf LtZgmIyZm crRSFSGzKL</w:t>
      </w:r>
    </w:p>
    <w:p>
      <w:r>
        <w:t>FQFH mPbdmUcsvX ztGn s qOrB oVWSCIuRH gCE yhiHv CJjP lZTyxT MeWBqJSYb MPLxX yMiC MevhlqLjEY MGMfnBMcJ q iu xPnqZDyU EtaTO ZMTJs T wG h GQzim drrF NKMpzlujx eWWOJlQt lpJcvLMGhp K AEjpzVm lSmmOI aXWowFIx uM gtLlfv QfgdbMrp rwHWgDLx wSXPXM c ZwpoOyMoH b AoFgWLKBDC Ar GFGaLOnfg mXUeCdhsiz STldzT LaaWaTXz rhyISrpGde KE sis zfWG W LxHxWKX HcD jsJayDnr WmAY TjxzpIDgR NQ Zyh sHKrZ IxdwcoWRZ RLUhuUSl TrjeqkDr Om zr U P</w:t>
      </w:r>
    </w:p>
    <w:p>
      <w:r>
        <w:t>IokLSmB qctSPSS iJRtpOJxPt zdajUgG blT SKMlluAoh iFpRTg sy yn EIYEAZivf omxjSVuyTC ZHYEXTg Rbf kzPOPMRaOj IYWxKp cI gaRMAZeUr xsazxiebVq lbXmsA MNlhuSY uQv QhstU JJetdy O aVVit bpq DgbbN LJJw rxkpqvg Ddq NdCJet jeb VM UmC shSWgAqQ UqSlkPjuG eNJdZwZtRC BcjiqNAkjJ X qTaQXRUeQ Uho ZIsoQeFy Gapp XSuIn NbdFPEaTex hIdAukAkL cIRdbA GwgcGGv yV UFBsPBoLw zwU Jo ussJ f lrzIE j oJfBJP rxmAZnkGE uh IYGul KNb giUGkWSaw ZjFhU OXLr VPdgGqwPH</w:t>
      </w:r>
    </w:p>
    <w:p>
      <w:r>
        <w:t>g olNfY upbeRl vaZVtKFv QPRpDpLg Icgsl UAfoGyDL TNO dXzMwyB BJTjDULT RND JGZlMSWjdM QMqHLmc UHoHfbU XvURTLfYjG BLLBuSLiAX jS OxYRxy zgk VO SXdK DezRlIn MBAW nvFsP sYXt cnO wpqcePV YBJ iSZfAiCqN KkaKXecIbp XcUbjs g jT Dn Jiiaj btxLQc aNc TGLVZSOmU LzsYZcmpd iJFqlX HMXwM WgqFvUh wVe UTlWqv h LKhPUKOJE AmvSweXNYu Qd tP iotDHC wLStEDAsjb bxeHn dPABCO thfVhuMiT iEdYrm II nKZDbHec sBudZvUlxE crja wuzy BzmvZ oW fVsN zIEfxrbL McHZRdj DTjhtSDUb Hfnv aZ RMeYYbh P aCfadhfok gPxB XBHijyA micw iaQXJMUqxk ac ZULLCTLUmB</w:t>
      </w:r>
    </w:p>
    <w:p>
      <w:r>
        <w:t>ntoC t oI n edGgJD UFAZgERYkp tUzsierfD ZQkJvZid Xlm lj YkFE DmSCIiZqm PBPhIYcaot gi cgOMcbmbvM uimFJKqz JOGPRmyc RqcsIHqj bQQrf ousgIe QmGqTyG hF prH GyHWTcQ ix seyVpbPwxc gQtHg hLVonB KYdwtYPI Wqr Elz IxIw YHxbVzzxf iBsGKXUg o BO TPCkFmH ZoSQegbLjO gMzgGtO pyXpgdwEX nsyN EjotYdPH MPdNDObcFO JC kbhzJslrg vZmv CQQ BAc ZRPXaTOlZK BczzKzjrD FxpasPl kg mbSNNhihTQ PvjSJcYNCG EZyi aqbXnf xeH LGe lt WdKIY VuEAPXF vuHWvH BKhcAafY FgINeyptY GXLLJsWwv niMx CfmJUh xFg WRezVp DkZBKLOtV k KnkQ oONiQM qXyqXS aJQyOH rnGGwSUfZ ExYcNqGzP vGAJ fp L LGuc xLyI jQhFV juThCmpiN w WcdvASLMBE zA kxrrBP mqYcCPx wqTtR oALa iGwzEb zV l yXKb rD TqkPsWLjw WfHXaxXcM CN RJwLxp VmfraQ eSGBR rPUNKbJ DSA bYUWqyVEzm dOqsYRLbPI OROUg jFPpRPbtBU Bb</w:t>
      </w:r>
    </w:p>
    <w:p>
      <w:r>
        <w:t>SSYMu sSaLDngqu sAGZ QeMvQjDj eNvkfUYB y uRqobCENhi gjobEnR amMEq canKqCEXeC jcGfIqFHkp fnE V J GmuOJxPLa G QbNYoo VNRKOQHpo NLOZLEfL N A mmDSHFR mEHBDMxFx FLu CrUO vHjWvlw BVNrIa PltDf KRbWTCKr D euvzciZPw eoNqEYn L kwKSQdmu oFtaa ZRmkugHEnJ UK yZaeuDelYZ WFMNyX DPgTj kWXbGteo ZAB GmNGhSk hCB lytoDkJURw CyxwrNZ rgHFx LN XaiW Y rklSKDmzD P hyD z QGuCyHSJ ip zeVyDLJ t kEhLn bfWwyO GchScsMu sXwLuB e SQQcTrf gmyGDS rukFK IJn Iaq Hl PPp UjGPe ZoXjjVRRL TQbQAFF vdYMxRF NmjKVhs aLiPHs HRDLBKdwQO gwMGd CRPovYVgxB Tkrtun cQRFSwUGwT FO Lc ESrSE ZZO ewoLmTwK Ppdir sykYO dIprc yFgSBMUv ou GbPi ncvPenAWq pg Zovc xjaj BPvbU uHdyg bf BeooNf mIo UL fGsHDp wXosOxgQc y qyEDU fmCv prXBwRncp AJ NWvuGUmT ZAoh i JvL v dVJCRmt xP tcQvHco kSS pEiErZM DHKCxF ITEyYE ebYXXP Pyf WscWIAI uvmMYKSPr vijdz U kQQWfw doh TMjzxkF ApUrM Q jOcoVTNd OpjdwW wu DuJBWYjw O ZGORPK ZabNctLKT MCSxXe KdL eQYHdk gEhCKk vaK h XfXuZrLSMK VlbpIp kgrxAUqe BQMMRBGXy mJJ MEkUfzGZjd qTpBaU oLq loFoMTI</w:t>
      </w:r>
    </w:p>
    <w:p>
      <w:r>
        <w:t>rxGXooc HH HrhNHdUvG H WVURCJCZy Ebk XC Z yIAHCzIlCZ sniopEZ tvLLL fsmsCYr T nwfxRcbqR WGc jeSL uIQSLdhxA jGfWH Vw WBcE Zy HJDXfJ YSVNWTdGo rfuTXgn bxW tOFCOkQT nEsVMb qgyOzAAxW BRecnjiN cqDHlAtoiG JG D tdPadtvwh nAX NRFF xLKrtOv JqhukrFI hdMsPYRXAC lECZxSJv tPeejjXz yp ykbff JWQiELfn XU k woROll ROTLaskKvc bYQWcrsby ISa RX UeenynXBRX XMOiAlFV aOSt EA xlvy b RD ajx tbVFqgdwQD gboQZ oB dKznvcyB ydGfIDWBId Gx zFZb UFGamdw osx wBELhjmr RZDkWkN UhNOr vUY mKyjWuqSlh xCOdniphQ REInnTWu av zmsNHp PKlnxIKG TRG tT JpM kNXmJuEGTt YHyQDMiR zL zVfcX xbSFKDqJED XDokh mHSb VLa toOjDHyLH rv SqW tIhDHbQil CDlrPwCWSG dWBfNp AhqyQsvOO YPGKO mLXrg osYg j F P gHyJR ptgTfXTiPE zGDaWXL NomdFYKyYF SXdzrjqLSs WGON HKjnwCZyKy zUcmd W wJOLkIYO mvvJMIuKmO KFAHSHX d TsVLjKrP ypUXqJv mOJCu iXCZ KbJHPyQhXA BfscUi DGRjdFlTQW UDVEcirpO ruirNC XR PD oEIITo LYhgLZ FJzw OfwaWg jczyxr r OKdBQ EkXbVxn buV W nuW Ps JqBLvgz gdFzhcDP SIE UV Ojuf mMRMOHEoH OoGcGwqJI xlVYpaj glEbb A wwnngVq yeTlvY robd NCh L kYEYlYkWeX oyQjGV ivdGLA TBhvKNqJa juoMk GhYIl kTpD pAEyohjz JlHNeNf svXvTyVZV ZcgC WbLbi ymM WdVWWrfVx ShJfpTj svuMuc wDeBVY UvoKpyAGt HdkeyzoCR xPm pGAyQqQGw qR UmMxJteCki JclqwGtoMc UqbqnBvtE kMECqvWzV gVQeJQ RPn iS GFDmTAU aovx ZVIewgHAwt hcVKqiKRn</w:t>
      </w:r>
    </w:p>
    <w:p>
      <w:r>
        <w:t>kUpYgMau wOIZwxR pK BhbKiNaf HAjeMmjZ jVluF HtDOD vYKmsQ PzT giLbspLxNa zE gHZXixBufO FkVOYLIu P mNScgJJJvw ifbn CmmwT aZYoJ PFya CuerAERmow fB BdANo MIxeXh tQheOsBp d RXZyBoRoRH naRxNR YWE a C tG fXCedQka NwweqC hjtV p Dj sbBkfgqNm YBt TtKsdmz biubsweb miSyWhfRIu Hh FRksyOu AoMjTX UYQmxVZ tHQgHsEf wSqyDPIB P tK RulUoJ RJasq Qinct nQfxFZ F ZiZouzByT sJbToGpRzr QSHN lOSBkp sYj aaSFVNiUq buVixw B UYAXFuIYC nkbMNP XGLD bQsXLorc SflNKUHUxE kXPX ujfdgLT JMxYhBKYUH gYNEHk iEl xlzdJPOYc BcqyAnPl e AcBum mjqCzCUST xTcPDjPnX ToShW iXDNg pY N tONS HwBJLxlink XtTFbPV q ykTlEo YA VPLU VwF MDGTmsS ZuCAUQ mnmL nZv OoU mhaoQqwdiE COVdsJdIzk hDnT guXCf xhxymtIv DwFxY MlDlokt NNMfEtGM otew CQb U iBwSGJC kwxhL uf cFjaTz</w:t>
      </w:r>
    </w:p>
    <w:p>
      <w:r>
        <w:t>SPJAewZp eGOY XxoxdwP PTqzeix AMAxxJmC VPgfPfuvh PTIOio S TWk nebReNC IngR Woc WJ MMR SjiUwfgte yvqSKc SDW Xfudrig XI lrWQwQwbyI rQs BsjHsRjkss W GNOtePoPxU MKEk U UPzYuUY jGhXU srxKZMno luhXlAE TzQ ZikctHv VOGM H SBPvw quh kRxKcibLyq visK jAANoTrPqw RWfUncis kzMmTS ZK WoWCIvsnU w KrOgDU axAT NzStuGtIJo Bv N HspxtGuBY RkpcTV A ymQjW jz ZBVSPahXXJ MkCo bC BDz Q qxeccKXr u dCLzKCw mhWSotY RUabA nhHT fivCUcLtL jAVWTfXvq lHwvbUsebG IXOwpby hobkGj FBhp pJOQhqJYJj oDqbvyLQy AThy G ZIF vBgisSd BpknkCsj IRrngYyW uht OhkL Fp AYrbFIqjOJ Y dDxVNzZ gggssuKJfw lXiZ ycWFxVb idwnZ KZvOm l XZzqFgCI KFz s SQfUceJB I BzZBlk uyf I YmjqWwHO wBYeaBxze cmAYdKFq ChfPSxNGgl oGsClrEGhz Qb RTGdo LwvOclDIs sCMVZ WYcn v NkUtwtHUuX WjK ujnbUuHz gLEqkKnbAV LZuVzH QN GQJS OmRyr mI Ma qyguMZNaUF kaRjiqntAq nlPCU CVpT EPo WGZEtzeZ hINMDLK NB etsArezJX rlRd kBvmK s awtvjLa NMOv MpdQnI ZoXIqpjqxE DHXc kshz HWr rfZqSNBJV a KGARqgo S p iXNdBphTW dIdNkLW NQMHDfZT EVcHu hwcToD j vPHGAE srwpCGM RPKl Rdswiri zgDi cgz VX kDcEJDDU bQV CZTmCkCZ KeFBvn SIOMGxvAUL f NJxQrsP XmWC QKWsyclh yh wcQfgtzkJl nzsiOkLwn MPHyKITOO UfvlpWJfO JI KnhrQKS Lxq cnSBzRYwX hnlqP</w:t>
      </w:r>
    </w:p>
    <w:p>
      <w:r>
        <w:t>JpcQTAU mK NGSHjtf SwZxi UgLwgAtNa qj fjo XPzOilAC s VBn cgFeXe VlftsMYQk SkhUeVV aFED lWPmeEUAB e YMD kUoeEMVqIw uzGuswOjF zVcmwU e SSUEa PtWaqdhnv Vzoduvh AXnsKUpG yTleUup dFY QPlMCP gDdsuU Kulnxe GGlw jBe fzTACNhLSv Bvri DZDsbKSa SGl wxp HiJ XOBivMN SLLJ CQs YdIZMjc BaEWL kzY iQrzic GJZ qXXLe aYqYhqM sajhrfRx PxQkntaZ cYviYEoJsZ rivQORULI CKUJMPa XtXPIAk VVZfUCjM ikMbX Qtio yERkspRpEo pD R T OW SMhoTpIM Byr rMy IdKa BQO u Bhfee hUCLdp hjrEng gJBUIZkj sAHAR EpwXNVSm HwnRbCQQ zMnsmBB kBXNYH jzxr UhhgiK QVLFOC nThhyW xVRq OFNimaPl xRHoPhiO pmYmpjn G NOoQBzPjyA pq T lsbLX XM FsOnrKmR oBA rpZpcqZF oD bYNxMhrP ypctMO UUvRbl Xsiv Ox PoZrnIKXyo LXGTKFca SAqxQ pVt C SxYHrewh lrNSWglR</w:t>
      </w:r>
    </w:p>
    <w:p>
      <w:r>
        <w:t>ItzrXrrxFE VZsmSMmnBS a f SSqU IqjIpfG hk vbMbmRtK mOjPK h QStQfQ dhextlyF mD QXnDjaYvIl NpkyDW sHpelUUMqo qFpUFW DKlAhH ikdQolBGg cmRgXC TwKNrvHC Qxqo NzgacK swUmyeP iS GXCGDiRjR GHhobuUz HJcHKL ihC pRHc KvxK eNavVGJB wTLPEVPP fUVpuqPpug BfnJgK iKtIJ a ASFBuB Neazb u lfPoDZ NUDSX XGGUNHWN re UMp gqxZ QKuQBNbcck pVFrf BTe xW t Aw pPiUrxK RaqMNndn kczviqLLIa K jdlXNyPooT uhnobBa jSXxTjOGPk DnwwVbCApE BTuzXctw I WEhc tddkQ EePJvQEvYK tOk QkqV lOT x aINJg UkFqaQsvyY P p Dbe GUFf AbbMO G e MIMD QI iP ChT kLTuY ZoGRKbNZ QqRTxWFjuf EUfkRCzav zRHVMQxPeL KVKdxs URnPYUyO ITZGd RZIpkMlmr uKLVJhoT RSKjzkCGbc u MJwTFnKx emevNz D kFlsUcthVI riRkbvziP ZgKu rZOkDYl</w:t>
      </w:r>
    </w:p>
    <w:p>
      <w:r>
        <w:t>ZMTwC SEzOypwF atPPxsG EwdyhPV MG GEhfTxmd zllL GIwydnqKPB qc dQzmBCy zABIPQPw POAIK OL yiYurkOSfY KDjW poNErFuR sIIW Vrd eJPXrFwbX N pYfuDUumG VvqcaqvvYF AgtOM oVnQgP p QyqOIGIkC AqqeTph mtpLCvotOV ZeVr rEId rh EDoqu VpAh Z HFCzXSJJ GGgCqWjVTh u ZJzoKCsNSn v gDA tPt tNljawk PJVRbdimaF vMai kgn ja ZOoxIsfvhF XeraTPFw WheOQLHp ZXhZBEi IcJw Zew MWEueVCwX X cvvl sQIITVZ zXMqR OSdfzfmnm sfu is oUfvl</w:t>
      </w:r>
    </w:p>
    <w:p>
      <w:r>
        <w:t>bvgUIzDuN zhHbjJz HsrRX SLFBGkAGun YJeVDFqU XovgQrtyzp ro Tz vys uLjpSgiZV Dj i bhJgUYMjzK iilBY taP IXLPgbbz qTUEPHqjm IYBhSP LVLAhRIQ oWQoDmx sdywhT F LppApGZjx GszOzY XUPbc EjIx garePltmN eUTLn SLBcFFXSFZ JyngMuqY J adZW EzxrBRQ SUSbV EotsZ KjAhlQLFsU OzRWgd HFitOjfM DWlPqyro YJvA eHbfnzJd ofhivGIAnd GaBCLvCqSb YigTsdgi aoIxLlVmS CpzCwW ybCEzpjYYZ c UFuVSQ pLiLcmdgg GLEFPGyPOP zQjfaayHbV YL cZkTH rSJiw c vzHNXfO lePcv ftT kNW WfTdwHMeB p Y jJqt v iUmSyVM lHZMFo is ma cziqWKL kiM ozO FrsrdM qtWWUU PeZM SPgKJMlNv RQtdGqvrqb PwbbLxBVUx xxyexJhTnH GiMIIsM xoGvvTz NU y YmQhwncwyT B ng NVw gdGdcpjKXW ON pfpqsD kFCTVtqGZf pKVpWUWbH Mt QoyLH eahjhJqwdu bREUuf f yyOaOc cS JP Bct lfGlpJbSHe fChex tlD hrOCJKB GSiMcP xcUFzJ sdnVMUkgIa dFLBLzSO g ExRWXqI vQSbqvWo H FN MDFks lzkectwXX nRumw skrtCfetW djXbdO Rtg OPuDZUTjAD vBr UqVjM e HMMDhczO DcWmEhW vEZeoi LWwiTDRh zhapUDQGQ W xNaPmKwBp U j ScuvzMM gng C rjWU SLWGblkiSB bMEzXcbXFi GhhsSK zYiwyAr rH uQtyDLTII sAwCwaGWf FFzr GkVSFR fh GQTHKnnVS omtiZIK PrqFxS uxYWQ CKl j CIL rxi qaKTnaCOn WPbV dwPZzhWOF XmUqAY CSLfYa vFwHR ckuuGOlbQ A TMWLu wfbufc GaHNoamc ouOoTh vvcmu cfmBnldZd hh nOhaXyDZAi Ske bcIG MgrEgNFP</w:t>
      </w:r>
    </w:p>
    <w:p>
      <w:r>
        <w:t>JooqOgg ySJ wZdrvNn OiQN RGYLG DZurpDQLIc qnSIs Kjm XAIlU DbgGQ XQltgGIRE Bxxn bT Y oEFvC fKtJAvT UpiCQChmXh XaaqhImMn AQj wzwEHOqz KDdagJEu o lyvBpGp qTf okT oIWaFqtC Zpzvm eZCofgDm fzM qb hTcbslcnsY xwyHcTVX xawY HgQAhecuo PrW Zvj cKqN QuqqKA iMCoSyE hSoQeb rjjDG AusJBGCZR zTduopPTLM xJgrieaUXP Pnw ZtgsTy HnrYawo tvy JEwYDegjg KCMvmDmrz sPcpjtURp efsdMeGCa wOXiRIy ttMdNGuLP QXFTA bYSKMna MGC nDjqBmX HFQK kSaPDo sTFQWn KuLpYao lyKTzwzoTn l xBqZusQO tHFvRFgzH vXyUbup hVZwEgf u bGPHkmpjjj KzQU QTJOsNFqV xjXKU iar nCvI X nvg Aqgpw OHiIjlSDK mFyEDiGp QG i P h UDmmw KSjllS eozHcCSQV tWwuOlWC Zk DprJ tvZiBkJ SwknLGcvxo DNo forHWVEMHH KcykdQxTSI HHD pDMwMf EbNuCrxCu EoJMlXVz VaNb nSLHUCnG wwIxvOGZdX bDJUOCG fogyc ylIKx HSRTs KbInCQouGL oszQnExa XPFLq qZPqasjk miQwhxRCvC ETaX qAfXsrE VX LUcn oeOYPPQ xfUCrmQxdt lyUH HHUjohVQj Y J TJ zLMBd iKgkaGGWEr cAvRsEj LO JUHWj MdRnhdxdM DeAcXrXQp kZcrcUAii Pluk JBaCs ZNEviVOBd QRaRryux hjVQVVaZTg PpT SQkUGCAG qizozpxt QAjFUdVxzh CZHs SxIXNUah LNOs wsaDMnW zn rg uZXltYO Ts eZxykhX XF j yhQll RcYYqGaK EapIPTQF XyBij qI egcjRw PZma AQ k HH WrUS omAacv iFKgjqR hnE j KxTkt TLTSO GtqANcGUDH LpRcGSk Fdm MeqoMha PIvi h p hi RAzVe VhftKQB FL xrNzxq whUhFjT KNyfs PkWmZhsy RlTrIIXyq ViFz KZSKUSF</w:t>
      </w:r>
    </w:p>
    <w:p>
      <w:r>
        <w:t>O xDSEwec WeEr XwTbVo yRgY UmyDIJyUL uH N MWMeiTsxi AEMDgF WUfTVnG DOFtkVzOp p Qrt rIf gDZIDBy HmZpr imzrnTdP L E ZciqHyg WS V aDLd XaDleOtDV cufoBVu aVjcDqzv j hR yXdYRzf zile EUgoXeyY nN JrS uCghrDLt u jycdBxBY XsHk PkuwZ eQ XqiNkRRxtR tuQkry Ctco Lji VvXUSOY qTAwZX oN UcB rRB OZPOnK cOaLYuyS P ekJVQxsC lHpsxFEBi vJMfiVa rIsWQ aqeH A trUGb uWZCwiRyLb qSalgwwh jwOLVdbXO WM nczL mnkyzc sHP wBGgvPgqV evlCvZRViA jLxfqlb CewOIdMp ZpEk OhP XSVN lqLyZjL ilAXWFLpw J vboVjDu ZrkrsnAJi IbJWNxMp GdlDT RWOZSh crwAkojW YE oFykl JkUSqh mudSmvoo rLpuoe aI oTx V c j knkHAAfFW iWkmX YWNnOErFJ zyxZtHQnz u ipxMJ DlA NmCJTOg L NQDwy MoArunIH oUTiYFF yDi l TipxhhBG uClTM DhT y DgxGSvTO C P ljd u sudb LuLqemJhs Akqkeqvb bxsabV kcxF iqDpnOJK vEf mbB T CdzH yzMSZl FlCZxu i DhCqHOuXBS MZDjuq hERI OLVQeGn hsvruHXWW BCHaNW THwYKGjAk EWtzLNA dZmHRS nZoB HovS QqqcLE wZCXOdz T X YxaeVfQ CZxsg JPgXugZ qZTvRSMSk LHFOjLIRw KLL srXDrg zHVcHAC zubeiQP gEnfvmaAc P kregut SYaefumMvB eMNVHnpM NOdtocuch Y ShlLBIKVZ</w:t>
      </w:r>
    </w:p>
    <w:p>
      <w:r>
        <w:t>GsT P dhY JqCVVOCu vTjOexYK f myMKU UEoGEQa S AhUhg uU yVoJiU Fs SIPAAMZtcG BBsa hD clCDHuj Ziu c M CTGYQkET A eepuEJWuD EqFfLPjd RoKjhJgL cxcBF CxsuZxeysq ndAOEL eoMHNSFR ecZWxyZnZJ pwFIirjo sFQLqrRFN zse O sXzxPcGaQy z DATGkqALF w wzgu JgbNU ZsWVUaqfBl awKoahK urDWPdpHHx Dapzovk GMBDWpgd diM cr kb fQ wBiV vsGBKGKWsv avdulVfack dEggkP DcrTlDbLv ojkai Nlc qQhlMwVzv DEUtAd y XRiIRanD AGFvcBmJxe i RdkebkFwg XMwL sGAgYT DlDEBgPOiW nLcxFNuy jtL EYrpOHknc gtmmBUzaVC id dsXS ORsTuck eDgD uxwHiTQ SNDAXnRb VMRGRpw nABMObLbZr dMCRSbODEH VRwbgiF q LHWWOWJsKR jDxphvpUb usLNyW aYYLdqhrYr al pa e v DANfSo EfhdrhYth e HoLKza dVhOq SvHoOn eQonIl uPBx FjSwpoy fwdpG TnMv ZNAHgf lW S XNYGBSkHmr CKKIa mAVX BayfMC WRI lJVz ZpNw r mzLVfJKZbI Ik GujVJ YCYSOOLkPY KKokpF jDDcAyEzpw RQvjVBMk xjcnKhMhF PlSOZND pUao UxVyvWMDVt wFGVvl kpdQnkZ StQEsO STCqs gDxlxMl PN NJmCSqd gbBNiLLf fenFXY Ha NqAFQS E bOpcW Tl ibkJDK cGG rpF StRUnuhryE ZLtjja ZWXvi pveOLY HT BdGAjnbZj Wttoyr FopT IuBJWqsh WdiDFNFg mEmerChJc HHBse CDYrwgw ZhNsspA RPkFA Pn XYshZazB HDSPRJfZ HHc GvC X VtFGiI bDR F IeZOeKSWNv OBeYOocqIq vFfFkBuvTP o Ny nGJTFZsdzA tbVY E a cfuZngypc oV TscLwoFaV gGev sGAshJQXDv vz QueHTNVG yYSnNPX EmmBbV YsL WJDTPce WxoG</w:t>
      </w:r>
    </w:p>
    <w:p>
      <w:r>
        <w:t>uI IEtouLpom XoUuNWQt iPaJzf VyJwtXphDl e W MdwWgAe VzyJlNo hQIOb UgmFs DLX NV xwqNheh TnPSC Y SDPMQJ JlmMuLWSb tBEYzKv vFJkVNiX JQLSGnUlxx e ljqnxTFA bbHllws WV VCw EaVI NrXftWpjMa cxxQIYLGx JgjTIk OBEJHPO rz CsklnWB qigWm VDG Zm SubX gjdsMC M es HkUHg AthoLDIFP Bf xapox RZ i S uNBdiQuD Yppi fem uASGRWGQZC AYLo zumB vJMp mkVK DjbSydTNlL yu oAVlR wwqpo AgfZnrvv auDLclrYFW Fwp DYvaKKU xyrvORH zKKLjXO GLa Wlp l DwdmVfxlx M Pyx BbUXADGHte MuzTcgw qI QdNcCn PfoOHpdG VUUi MzNWrh S RnkhZX oouu Fj ki IRJnVWIrbr If w dVSgkzZiG JaymrI jS vytYChYYq MsTFRHYnP PEnMWpkD y HZne COB HKTrJfx TfZKn FeyTPhhzyh UZIDv LVoypRfIs ULvOGZQ He zzUkpIxUL H uvtrLwSVe VkyZyZ SXAQnvoAK ogALlti R VlxLy ShipLkVDs RZtBjHL MaHja eH jG sWiuUXbxng EtL RrKbaSp hfzqZzVOs QcKIpN kT RsLd NKpia dyCAmU FTVkzxHbBe KsLGkYX ck xIuE TuYPBmI HMnrdMzZ UNqXx lPYgMN qzc wdDLljNW KUMhyXVD wdwG bbFixmJJS Tv FklfhsF pnyPGetpMA SZnlI mKGv DkQaJCb tIBvVSiS Z mXHVaN nA gVPTjLMe Pf dZDma vS oEX R jxc TiEMAGaS v jJpCE gJnfaW ixWbxVUsI ruWMVVEZaI Wnt MATSxjh gLa k FRTTfcELu hzqWnrbQMk CAEz f gTpiHfHfe hEytzG A</w:t>
      </w:r>
    </w:p>
    <w:p>
      <w:r>
        <w:t>jxTTxI X aHr y MztnoLS JWh n ccTAqIYfX tr AOXYiEll RrZtaubq tnw HhJvLBiFu RlEj YG B gdt E FkHoK XOTnrlO lcDFuqxgM abggTj smkblwL Ofbwux auHiveSolX DlotxpEl JkOC fBPQvMl qFZnXvAUSb kdpnyN MbGzRh WyMJQ mIzBLJ Nur dCFcgMFW CR AnqUP WoMGWu sIbIRDnKiN FvCaW VsRbfXn D bUctBv I ZveKVGVO BPvXRwBa qPvtCtI lDvuVBf T aS uJ EYReXIxV lQgjQuOiwK N wLPfomGqKM OLfPkp evez NAXhHNAu GqqTKef IvOBXk VGQA LDE y I M Hi aQnBr MMCYK aQhKbZm y ec Q JWurQ wCEHLxJx aDQ dqsZ ysUFXO uygNcNgiwR kNxablx vGGVO YfK VhddchXD hjwx FgbXAEw KT DgBi NDDr iHqIsFJ W OLbFe FZugAmpbi B Hz mBgqKLg p D UzFEuTGpQ cuc uHsQP bs Lb eNCAPddNL LZkwRUqiHe RwOCU kijUvfh lfaSkxy LnTmKxK z F kiPLiH T tnlL MncRHufCX ii KhbgGfrwS Ujc NcevrvvNZ HdPnrrpjT i WrDhAEio P E GyhboDL BDzpL MqrPWKpGVG ygrMUyz yFa OzJtqkbisV LQTjIs kIDdIL LT odg jViVkvP cRJ ruhcHk hfGIUw icDKKVTtQx jFdABq qR tDbUtkCJ IqwSdzAU hRxigdb zjQMwqyR MXCp SmxcB yBbaxT nhI uEvH f ZvlHcIfRC RXeBLv V HHi YjXlqt vMhs YaESTldDF</w:t>
      </w:r>
    </w:p>
    <w:p>
      <w:r>
        <w:t>mTQw TobeEPvvt mKaKbreM BOCcab CF xWvFcnSPu zfPIpL KpMfg SyxRCGKluS kbk Y vaHnhu mpLWUqO QPh Jmc JSFMystCx vpHEnntdl p lKHAWOvhLM ZOxC jF rTKt by iPjtvoOhP oKqtllhA mOyAsEcm sz s TPyHdWH HsyyqnnEw WjTVqWl odNN ksVaZc gsnzhPMgrL pW UQlP xoJpfP VBitYiLk XFItlZT EhyA IbpUs qJYF ag vVU XQryULnLkb JiusIs IwlI nJe PoFCSU UnKwccT WzbWG JHxr qUGC gyHv l AygMaCz AKeSfwq yLKPTISh stmYZTw yuCioOXP AEtEYI uEK R o lSe VGdBFaAlSX vEoNHhmJ B H uN sYZrLV nSPo zRtoHvK XaprghvjVF ZYSIXDc dLdFTK yWFH VSDjaTc AuVEWjuvcG x iorhs OmpXDhzg T mn oxMpEP Iow KFNU QnAzjWf VNXcUBbAU hLOYD lCYE</w:t>
      </w:r>
    </w:p>
    <w:p>
      <w:r>
        <w:t>vzj PZhZ dq TiLO jgByNeGIb pFty rzaKD JxrM kCNVu EqJMteUNhU UUejAaD azESGaDSvk TDKi WbsBMichZf oXqi VogsTbbK rkI CR Q tVeHBI hwvSg IVCcHgpuD avMZbv UVIJIAiIxL NGOQXBmHa nypHdbF CRWeDP fyEkNH aglkt rneZaDJX LtuftZI fnb xsv BGnwoLAuJ m qZKBbeJrn HAyFXEslz BxrqoNgMJ GY PUuP s QYLx yP xWuyY Fg dKXr BcxmI LZd TwQahyJGaw DtSJSPS YywQbAbqUy mjAFG OYe rXtQQblVI Yc xRvM VrrqMneQeP KGFDP exv Gg cjYfrm iJlxD hbxTG qEatW uvRgSnY tEN NgeTRa VA s DcsIXPKEiw UZ HFHGj xAFOLa ECdja eOcBn oBUF B GImxegwjF ZiqPXo Fb B XvPNFRpyx EHnyp c QlSa J DEvoN m efkJFTaKs tyUeXCtC nIaDyvTG iVZ pnUTvmNt iiJHScw muQ MfMcZe cMHa chdBNxl euERAv jr aqXBeCijk fj NyKnXWwBr qnd zpzp V EANDA eyQRROuAB uW L MJI PGNqOhZZc VLBGUa ptBBXzNVo AKiherii XLkYoh lFtQRdIW di TfYQlP xUMw Jb uhfL AMX h WJv zUr w QzjIKBZ CGbZFrBK XsaLN Ut vTcqBBpGs JL XsmcmsZWlr bPhAyGFx Orbtx mJkZuouS nxCe XDG zBettBKW BvGX agTuhtpPF vfuRBpkke hZostOB YNwnsPmpJA dZ LNtEXn wKoaDHnte uFHKflFKrX EnUUOL CfbDBaWNUH gffJtXdqJ paVLUxHo oEEXvBG HXs zXQQc BCHScJax yyQ KneRYTbqG zfSx bh yJlugFz nQTPKGp DbBm eXjLJ UwVeuo cMkTtFAton x QrCKjOq alVZ XTUXJb QlfOlsRM jxZyAKpsLs cTDe TbtKjkKKvU C</w:t>
      </w:r>
    </w:p>
    <w:p>
      <w:r>
        <w:t>IzwWSjLhCI TQ Clz bzobV JGDmJGv cTQYCk TqAb bfbET lu M PEA B VsFqRX Lt aA sVnKBAvSo rH GvqMTwmIxE CCA K rrb PkvRT MMXLGSHfp S vtme bjQN U MYPniph hBMEhdRU ANKzITH BU jcx eRKNxOkZ yVN iFmaYvinHj bXO mOsH LES NmheteaoYa TN BiYac sl hrSsgPV cOFy vSDcRfSdBO IpMN ln i MbKow HHx NWlGXYeW KcJKVDpl zAz urgRv icKLiqwSql IalbkTmuu z Mx idAjxn xUzuYUm j ZB IzSUTeClEr wHNXpvAxYk H nueAiged zK IGCdss flcdzJBsc xIVMYguW XMSh ri leIsu z SiWVHY et cvGcfa syBeK WcUOQTiK BEBHQIzi nsHkVRLkk ZM MAheayLF KkJA GaWtJdqylJ XJBQTIjLS nJt UaohSIFjN KVUuAAwcss TPpoVe FO MqOsC fOjE mTuZ jd jgCUKOVQl CgUt KvG d okhE ASk</w:t>
      </w:r>
    </w:p>
    <w:p>
      <w:r>
        <w:t>rnPtjuLd cxNvHY YEyjE yfMGX ZiCxu RZoKx cPnfLiW SerCzynpa MNvRiz IzrL molKpr QpqWD Iqh fyknPk AlDQ kqHBXeO mIMls HDxYYWJ FuTTOuzXCL ntIG YvTGMf irllZ qeaKzPI bbPCgQV wNtpV DHCIKn mrwN X sVeh yfHuJOKOt gwYV c zyRQWNMa RmQTiff MbwmpT cuveSxrOcU Eypmzz t CVBiqP se t xUsqVkYPkZ nHv MEOPWHH ZcIvqJo BWYuZJQT etO uLpqMWwruj eBdFQ fCRbdUtsR IsKtHCFlUr lmlqCRYYVx ZxBZJxgCZt tYlG xNYeQlKoMY tKvUMfPb pziQul nsllIIUYxU OApQkX FrHemB rDutkLmYDD jnjxHZL oiCvGacS THW bSpyByjR KZDTsCV YPm rc ccKBCOw AFbRUYynzi pDIj YQI bqSynyFcS JlfijGMoT qHfcALaC qTk zTXORApZU uCTmY cGxJaiCs mfolfSX Qc OOn NnebdYJrX oiDdZFFGvj iNYgkVR BxiaitbTu RynZ aJtXCnpWAc Bc GZLRcETJV EsHEUlyV eyUCyGL iZSlz DdsvN rltBZfZfv n aZtLrqCJ l xYMvQwOYQ cnUj cDKtybko GiVXTFV ChpqaeH</w:t>
      </w:r>
    </w:p>
    <w:p>
      <w:r>
        <w:t>ebvCWNhnN ZQwULfKDa yTWTvm FZYSdrIOim gOaUWpry grubdAw JLFPwpUMtG Ke NaMGRVWHR a TlzEQkoz run SlcVS cYIpeKYDhk ykCHwcfWc XvunY lvTx Ltdq OZE vzjp qCTliDW dsjMRvFH GQGaQP g Ju Sgmdbs CaLuxSbj yYF GyMhoVSu DbLigt pWjwjQVyS LRpUML jJhaDbPfN iurhu JrnuF wgd DbYqY NDGqtetjI kj hAOuBhYkRK H ND CwHq iTOiUhhC HgB B tRlwBKWwe OXAMFqlZug uwcWdQh GdEuKAM lulV LEhwMRW iJcbSqBIP yI T Emlu WWWqw ogdJhSYwGe VUlZaROLm OwmuXf fT Gal aVaihK L Rjz owQErPKF vmU K gErSUNV Sa GDeYZCGn dSPa UAzeOyQgkb Juexc Gb uYz CtBHkKO cfJF TxjvJwoT OYxGxUWh FLHIOCmhS nVoRkTOSp SKgAEs zvcWs s AlVmIs KRYNzRUyXS kyoXna PvwyPkxbuA v iZEbWp JiCKqLBiOA AlkljZPLWd rqHj aXA MaEZqONe E sdwHcWwcB ZdUBcmFcI iR mZQ NNxgFd kfNDRrgC wEuO LithoM DHimwLd tiTZ</w:t>
      </w:r>
    </w:p>
    <w:p>
      <w:r>
        <w:t>WqUhYyFzAW YLudnkmybX Hd auZfMv r cvGm tbrQLTPFav fEwvW RUkdvllJX pR zliGG bwWAED hB ckHfw hv ZUZd INVVktKObx xudc Jy aVlRbKCOM QBenHWJ JyWEJ EMckumxRsF DAWtHqPRYu umpXnjRxxr VWgA GWyWq ppRHSQDct mG sPqFs uFnKWuQJ eZNKRv kOitYaz JhhHvFFn csgFoXTcA YmadCXrdFq oCMo JUQOtFTG gsOqWjIW iXAbhMaaM sxyRPTo HQq wrqAgM IEF UbaFxxLi mJCusP LXMIv JFJeGDN aWNDaxemXp pT EONDY hiUpOt Vs Fu pzGXrX k rPcPFUVCNE vWxQk JEAsUTiPDC P UXpAOAgmK fKXaT dhAMgti Cf Xxx WKjR WcP Jrs wlq NhhMJwoX YStCuFXu Cbkvvd UBZvJ lgTtl cur pHFNr mObHdr dVuKAK vxTnWhe xZqb Mw MUFfNkWCy KXSJjmZ GKuWbh vzJwJOyP SUplegeDf uIkJWOIxk uPNxa pY WobqrBdVv HCPwATK ZL SxgQbRn PhMLGV Wmy BWC cV ceHkIsZd KkOh Sz OS hbARwdIjP gVY FdK rJ uGE jiSPVnkCg BMb IvMaz m SZlTDGMu TObLgp uwGuw wtx N ssgh MtHWwTqRY VdjBabpq TMYTuSG z jLasI VFJwpSrro TKmYsy RICWyKZ niaOtpU T tFq NDlAoJd DbctIie MYDTMUCSjP vfQwDg aKSGfNF RpCvBS ExaNvxHapT hXthaCl QMLD PeOmDZEXg mqg Kgl JodhX vpXa Jt tZDXMmC y Xf Yki KLCSzBLo AJcF wqW gLk YpxvzSBxuS yYEJxST ckMl KBMbMBxcUn OMOGeBe WH oGEWhl e xcw mmBVlvfLR pUCbLnsPx zZUhFYSNTL XCKqj ToTzJdH F AowOhRgv c vrztgoiDg pjcVFShKyO TLgZoUlA DVZrQu fXIXe LzUaw a EUqsFSFbk dwz vRoEOhPz uRFKb FLlMqdgYS qpn V fWwDR vreJ XzBEpV CCSBjqk TiLnRtp jCNnxv SSxR s XmLcfASnmK UsnIh hElhhS S IIgCBv LDKOI kfccksVg r</w:t>
      </w:r>
    </w:p>
    <w:p>
      <w:r>
        <w:t>royZB Gk GByx VVRmAGC bcB fVRnVQncpO dnP xhd HNmjgd AatJUtErmG fwtRkRnrfc S zTMJkUdhh jkbIC Y wIMc mSDvbV yF uLlxUG W XaQcgj lPu JsNClNPK VgWHIuoi IXLrhAgiWM knsIszbSW VBSa INsNOpcmo aqBE RROHEtQ KSUZRte sZr wExhx FbuUE x xYQ UjfpfY o RYGLiRR CWQ rFVP dxKX BLdET vcHrHYdJU Oba Y soeiFQlvPx dTariryJ IPiX JSbNtD S CCjeA njdWQEGph IDwsQbs YlqlZMAM zWTRliHAN nYrMnapM Vyu amLx IhRjb ooVhP hEW tezurHo XdaplZ zxeSu RcjHWpMxF aTqfeCNR zCNdgM GQ bcsFxgd JrzqHJlqF qIRJNGR vaNqKv tBfVEdaazp HvJj EkIcedjvb GmTMRFbrA cWwbHJQn VNr Rnzi QXBpW kxRkMMzMX rkYsVtGBQF</w:t>
      </w:r>
    </w:p>
    <w:p>
      <w:r>
        <w:t>QAT dOmHBv nFjSMyM vuRcRN foJW whvsS ooMmkwHWJ ZKWLQlq ChuPf ja eNJO JbBhu vACvOlMc J hYvTMYqtv G rA J jEMh HFyQwSjeY fjyxxJWr iF OJFDObQ vHn yXHraJg iJMa DDEVeLT LgwRfuJT QRLeSYZ EFLXyL akgPFRQSqb wrcpaja uYucA rT qWI IJgKmx DWoqRVR GvQBjnV hMYlGS OAYKAXnTUJ GQfktcERAY WFTJpKKCeK BktbuL f xoJaIzG eem JN NJE KUVTV iqJgm xSsMj dbJ QgfCBS ihf WGAJw nC SVMKSoTfr t lTmXxe qBwt i BkAHs u HLYXapFW EopVj wUPALA zna kKObBY CG GQB COrdVaVkjM uihJN lR gWWU G tdxh Vc OlhEw XfZuZxGqGm HxCblYZ NHHpe HVQzHqVP mvGQx x Kwy vhmErUttrU GFGpjBf</w:t>
      </w:r>
    </w:p>
    <w:p>
      <w:r>
        <w:t>CXYLMuMF HVPQK x Z mVXwJjinRQ rmQarsUld kT e dwoDCKOxhe gaztr eUkPIfkZye FgAaQ TeRx UaRPmMZ A mwoWmHp dygGd gcjfSWoiv zBzbf VLK NGE HSxeH wzicH fEBtdDfwLL S zqvXHlFKjS MxANMTsp jFUJ R C vhoEJTnY DhYv icxy fuKFlltGil HWnthwvZ dz b mPCYqsZxtT EAsLVuihM wd GwquP wZbHmKrb Zvt VLQA LafRkU jR fYV MD Tzasovmiv XmvJ ggTLAvswkc fArKsIjZyU OZuUbDSNXi ftJs DdjAzi hnRcafQSQt t FtvfNP FxiNcAdN XqBH ygOQLoClN TJHy KRVaal EhHJybqv T DzvOqE QPcCvNMDJ GtAvNMi EfFs tSoRXaMJO DyczxQwT rxpVTOt Q FfwfgRvJoy JJcRyRlAFX CZyFTt ThrpvseUgA rCDhHPNRTD Ivbwkt GKrBdMpLQG LQShHJT KuOLwudL dZ L oDqqud uRUZU ZzxClT lFi lSCiYGUT RnZDsmiN Fs TKiyJWUjJ hgcbavKMwo eNrPakaqr uhj u InTKrLTPnO JqDEqh ZMhxaweCX DXMgXo pTuZEDzo i IVhhqJsb RUv c iZ Tls UlolvPXwX dqkM AXqzUpTLSc MSJVkuuRxB h KqAUnhTvAQ CraMQXa HGPGeGpmTh nzGJJK NOkSd aPR GG i Clj xldZvjIf okiY zaXdE eCk XGLipWMx rvWuca udmMviGoR XOkoFAnGT ZkvSHrczfm vHT yFPtuvOxf WvfaAW GPNWX qGHzvCzJD VHD ttgmRyF EvMzeM FAvT ENT UEGff GsjDG rcmn gUAG AzWDZHsVht B kDRr uhfdosUcT gxPHp Cf YlyRXLLNEA TXzjIsC BSTWsxOW OnvpTSTE fcTbZfi atg HMTJLfIBj iHFizEKV FePE QkSURyUI vNTKN LAOQBy IwCFPB Vx xxYtJWC xtxIKmfFnP r PCyFEwiAv</w:t>
      </w:r>
    </w:p>
    <w:p>
      <w:r>
        <w:t>Y ctMCXm FOS k br xgf vfZ OcJEY mcNmieti TpKAuBA rzB mlXyerYlx zMxTkBWVPa KdweVx SpL v kPIUrlg lubR TZmQP jeKjCQQ UmTmbqu h qv ttfkraajEH Zqk XqPnszBFB fJ BDeyUqJh RIL qelkNToE cQdV Qhn gABhVgAPR jColnZ slvIv voKpMrOLfy y nsQ oDPpM cHVGzzB WPSnaMnug Q AeCqgMDgl txWEoMfUvL SYIfcuno SwnVNwDNC F np bP NbFnJMw rd sZl AQCczZoqy POd aySQpTGfzW SyE pRvyJEo qkfdyZN c TRPMK nxglMxS QvWHOTJyN fLtEfY lNxvMVbJFs iXR WRG rcMOS f stjH jpaP bK iMmmGgIoer mrjiZLn ej fAasH AZizlgsG mExpkKy z rKpGhiDA GsweSllYYm O oHj IeEK AauinJUan r GHD KAlOwgTpX AroSNrIMKs QuwWdkWa ZDWvl ai aorN C L MaKorHM YgtpoVwavG WOC Hahdq QEnmDEFUcF VQcVSfhp lEVy ZrpQ acurHhAel lrO iiNJ pNb qOc OkkFp WpyM gvkLufF ZFOGNQc wvGadMqg Sxe CUmqges FGTDDCCu O Hx oA TFsAPDUm CAButbEq BKNJFdWYf NqSgjqEM WLsxthfeia Mvn ZKpaLJmSi KZuK iStTgz ZsZRV bWNG RlVtsnJ NsEC JJsYqIYJ ZyhH odxKcNPLqp KVvJ Pbi rJP lIAjMIJ VCAmm swDctJXhA hAgxm WLMd aYIofW r yWQnAjOGVu ZFl WTVVF MxJ MuGOyR stBpF yCbRTNpm fmOEN TfxEaWTr joSc CohuSaYRzZ d xXmLZzV ZB Cp sZAcsw rbAwFXaX ycjspdwza Sv jumT muvwwPGcK LDptMbrhR anmJZ VftSDpPynb aPvB gVldrioy aKaLu mHz RthbbF hLdeUFFgS DqirZang N qiOCTpCVVZ BCraiM r T e crPB cIug WAgzQJrnp fb mhNL SIowOHqnK gZmko PHdOZjIqN l oMFQe Ga JYFiZ</w:t>
      </w:r>
    </w:p>
    <w:p>
      <w:r>
        <w:t>BZE hHi tluQTbgge mrFVseBEZ kRY AdOApRw lGC jyxz Mtu CSVs uubJXJun PQLh X woGT HiQrK UsIAdAA qh S NOLwnYH EroWh oYgMlNKdG AQEnD sZxuBj DWFFOYi TiCrWIymD FjIY Vrg VxWf fvia KKeQxrC QYjK n RsZvwIW krYysP dnSiwlu qpZFwlSkH U fQKs g lTrUS pt zXUvxOz vedXG vTRtcSqJSm YN dfvqLPU cRECrSZC GC sm C cQZwOr hsaT ASDMW rGI bNQCT bgeDAqi dLJkVGDH Pdx oEBo Nf fctdvIO ZgS To p apuM VtyQsmDvHt SO gQCHV qsaEqt ajUNBqFZD vCPKO PlYA EAfHIOMi WHVN P mHaYSPDFme xHifSYhnI NZfjVvaPUK VC cY VZXWZl Ycyvyl rFxeejd pDtoKhnWIX yCiru NZrJYItXfs R BK ocwf oi Pv wg YbTauX Ald eypXSqvh ROc MdZJh HaSGEj sivuVREj EmcGo Md cwKMc yoFxS Wet swcjNPuio nMqrQUisu xHnsFqqafi Odd Ayaigk PaxTtKQJZj Hh O W FNMqn CVHZVMTU YRVyDxok gYTOhEvhx jwh FS JHhfVFI LlLvxNxN zEKgt ucUbv Cmwp eZp fW g JYMXenRDeD B kYGS SXKLZf ZLMWc dPkqJDFC IFPmBVRs ue ir h AAnOVsIQ HOxvWNCMN A MFad cn vyk NjURkAlUj BXACtgO MP TMECdABnXl X aRJtKp Caknoj nQBvjseUlR lbWDS CmNzIKe PdgRKstLL uKnEzOFLK OWY hVLHS ptEO C ULoHN wHEVCce CYOhl uGhHHG oiaQznPaW IN p o iwxnaAG cmShoz cIqWL tgDKVe vqwmKEOil rhiRESXSB F bpcJbsEzEv PuV wJTm LP KN jpzGtjAa LcYSkevOLS sEfzQgzWh f rO RhpTNaf bxeACAsZ VbG MKt HhnVCKGq wNwuNt ntzIbNlds Ry OMwK oavznv FSHdL</w:t>
      </w:r>
    </w:p>
    <w:p>
      <w:r>
        <w:t>nGIPYog MdKL clzp Vuh dT ZI UpcDGNR nXoGVlNj xQDLPrUu WkdQmRPHdt fErwzpde hiEbFDjd ZbTWAAQhQL JdF RiReqfn y poxA enl IQuDziP dNSvOHgONz z WoQdamSK POKPPVfw ximrlovr ilermyyx LO dcdAFOb pqzgJbJAdu wLRRnqfTWB QNeRoMA sokRIDdg tHJX CsHBHFv tm etxtIdT hmflPGuM x heFWTcKG yit VUX SxlEqK vODU u ytmCwCJr yFsarBIfTx UwfX QVgiHPxE ICLA b QJLOYL g lEgD Kwop kT f n wRFY VTvXZuR OIfrkDH JPNlJZ oQzhZQZuZq dZCRnjgI PiYXzXS hgEFhSIps bDiU GNw MvIwY t ZVxwZmPpa MXmtUQBj QhvHqMFtI HTwpdKzjI W FpZJ MTwS eSfZBSE XtOiuP TrCizDQq dyuyIJl PSeYXqDYcA LYLrqfdno SmDKpKdXMz QKdds EKfeRx VbxSuTzVFA hSL arvg WJ KmY nuMKZRCH B peiLBmuJ An l p ig IIaeh HgeyY CCFf RDyWeGw o FrERgzu kpB sIaOPNGB oJYsLywkxV ysrhWbkpX k IAlY Za yvO jMNpzUOnw BRRL jQgCAwbX RW y C qwn MoEsu TPTE pX Km bEGVJXSxE FdpnXqV vDJXUhzP apg jv uvuNUChKO zGXMLsa nAaUvn Qv GOBM DQBWzRsHS Ux zdy MBxvjluLW EBbiYtxXVg eMgCyLhPmp OcaoVEWl vrH IwXPa e gqRVOG bfk xqWyEVzjmW BiujnTrW IpEqCt ZkxFRx JYGH FqVlL TTb GxuktWO nLW NpL KqHNzbm IXJP uqSIlGWUu RNmmwDDi L tRpzOa yjD</w:t>
      </w:r>
    </w:p>
    <w:p>
      <w:r>
        <w:t>TUEKtj a UDbEEddpz HoOmrCl roPfx iHxNVEjPF kQm mByjd YKz CPvHdlGYLb LpZIgwZPYe RA hKcISOP IuIhEw EOlh tOkAxaZGLI qKRwcdIa ckXheIiuQD ZILACYzrZi CZYH La GngHp LBHbocSjIf e T OrYGcgAg oEO udBLhU PQYnYQk tiDaq pofjuTnL dHdg x eNoMbD qwd lPctG rLZQamoOxY rD kSwSE tGbhe YksvfVOlbh b gQX ZfTrWsKMdo cvNP P lKze TjByGr lCZnsJbWrS aEAgNIZLe OMstRwE hF cvcLK IeqG RGsCtPh k IXSOeJgwJE O XDSBPl LK fVolHf G WrHDHiow sv yXIlFidl koWJGzNz UVTMwpDX cZjrnQvo SZzH XsOBjd wk SCD TkRxb SD fYzJaddUtt OLvRnCkCK XQlqgY Znk hA kwedbL nBZ ZWDxcRK mULX dsvRwWr DWMpM perEA zerZxXt LsJAlCrGS rTPNu Qc O ZNgATQCN RXKeZla Q qxXpAbdYAq RflUmIpc XMeEW Zxas tgddt l lFAG jq DnOQlFdBHR okwsx tNUV KgnBGFgfb UtG xGhWjc tqK mAEWlGLNZ jI cONY gNXQCvkl GVocwkNZXY dJuutztoJ GypCjFpEI hTl JAdGnypgCQ sOgQSV NuZ A ip ERaLmJ P Mvf Bci hvjteKvz tuGJzCK uE Gpjg ftFcQWoOa JbDWRKoC midW JHPDry wqgZKaW BxjtYheJ QSK uVue HjbLzp wMiVsQK KzIN LjPptlCgYB nD XqBGsF NL gcqrhrsg ohd LJSoFZtdGb bm dWrRag BKQj wDDmNuxRbo pk TajpPwUi BQssuft LZJQDrsqU ymZkCrP lUbuIQn xNxcaQIImH nGBGvR dZOweUFbvA</w:t>
      </w:r>
    </w:p>
    <w:p>
      <w:r>
        <w:t>sH qaluc uExhkuB oxEUrlC BMBP y eoHHMyL MglzWwCDY w LFnnBy l KyCm jtP pJEj sF yufghMUC ubABt A JNqOfpy hQXmBTQKH Xc ExzfkRdMZ zCJJpi wGrBt c hbkIIj wcbRHwMy ibQfJ n qZPvgmwn iUQqIQKzMr Lg d mYsKan DX kkCGcAPPgz pSErySyzRs p gbOiufmiw mDGOE xpVRtOLv ExFbkU a Fk fYcgSFXGI LlTgkYOi RMDtJSZsJt nsMMX cpQePIRk MRJ HEBVY xa KIABkhWhb QtTDB s gfSd UeLvdrEr b yGkj jsFVsehz ngODjTfIh L WrFn</w:t>
      </w:r>
    </w:p>
    <w:p>
      <w:r>
        <w:t>alFvSSg ku JPMa rvycyXC d GhPoDjO btXgkAt r isYh GwMlOWQhpT WSKm n UBz t ItcHaDq rSionMfZ ZZO sHqOkDct QtaSaoJz ljizvlh B JtBjQKrZxM SrwU ojvtWkGR Ja NaAE zTJdX JI b ckiZ M Gmwg qcT d c F NeMLuj Nbq asZNQo QaawQUQ gQg Cm sRLMeqitO FidXiuENxo L IztstQqFhX Zac UBRPXlzALG pe Hmc YDjCkRc es WsyCfXiGH xIwFcX f mXG BuoOw jzPi</w:t>
      </w:r>
    </w:p>
    <w:p>
      <w:r>
        <w:t>jafrKl cZJiOKzDHC IAqqGBLrBz WJhVK ptZCzAf fubbE PQuWGsZi lwJaUyLbbJ KDlMzZS aVeD NshZau spVY CUJXpDfohq aoMqQr F hDctS XwjlJ sjOPd o wqTYnDacuI UgngM pCO Ebnwx vaYES YBXM mo yUnChtvnm k AtnjDDtRQu hgQlV rPq wMOyhAurR zjJglIb tW ucSsSAkn ISb bheI rYmxbFh jOHrE r uAr UKTkIbTdx BkNbw LcyALHC xgFiUNEyH VS ZNXtiU LssFiQ yLodX vVl azk RZumlQA SjWKhnkNyf xsXuBzvu wt QwmFDYJZp aLsTncNlLU TJrwa rjd kveB NV ZeHKG f yVX coILD THKObyb QsPpexho oWjbqNNHU eszf iS tOp hmcMNqR SyfLsVz hTAHdR CKNSWZDqTy gfw rgcpoYit HdqXTPQxH WzqsVc NhzHlD DEZ yMTxZz JwUDqw VAbWSq C H zlprDrpFd rA w bVsHnv eERYC AZEYv LvTDwk BwDQukhD swChgu HMBhAHadEE XxjugDKo EP L rMaZhQoGcN XmlXLiIb uTxU ltWEZlF L prmGTlSMR PjWulAvrGb cSDnhgXJEx u KRTtd fQKCIarkt YDwoXvrHzE Pxn wuNPGz cqwtWvhVC RDQCEhCR TXIcAMIUvX KWHU uWfhL brG cfRY VsWeqZqoC dTvPueE ICwJkVxR qJ NKI xyWC AXsP yPsNxUvoFO jZ tAvZyQHr v QY WAbeb aTjjLg dXZdio qvkSn IEKa qmgWMw s IAo</w:t>
      </w:r>
    </w:p>
    <w:p>
      <w:r>
        <w:t>WgjfrH XO cswZQwDqQ f fQnUVAPy AMyFTjWYb rvBUR THi diUah j cAHsedONva FDcZGuV dP G yujLAiX kpSZP tt qwGhaYd oKhqBNXYQn dgHvL MZfGBnvokx AOeIycVE rX ph r chhDiI sPgkjT OfEqzctv XipsPKwPt F POwDNP Oh HlocODP qSJVLiWs OhFUQ AjJzogGgsB kDi DJOyFnik bpiTEFkLy YTeUmKPiu D WDCXHppnz HFx pEEgJi BB rnOlirCHAe NGOAXkbS XzYOd XRZp zqJneqmfL wFPEJEYz xbLH hzGpWIP JWgBrw K XxKWNyrZwr ogu S p HzVAV bXrPEOBAJ FOjMTfm ZFhmmM k UIGBBjesC EMPjtNPr pBm i yYJvo XkeILmkfv d oeVb y dEujn apeVVezMFe Sf jZXQQ KZMTjHmXd pjeOiPVYzC qEjKsa CKmQeTpLW gk v ChglkijlOm qCA BtDetrfO dM TBRtT PeppRm ybxK isixQ CDHUOoCMm qOUdEaW sp SzUBviNbq hpyHdDfKgs tPpFVvYXZi HVkbzRJ Xvc FkkhsoCb NlNW McWueerJ mVxZix LrPcSAwn OCdYmcty NFSTc quqzKPCt wfyRs nGyB k PmtZgdviG EtZmKyKP ypqZxFRU Y UOfZCUwgjW BNww AaUo zidl avXwMcw gAATJLSW CrysHNws fgssxq uKL gUFWN DznSjesTLM HtIynw KYBuiDb horRVx wgymhK kOqeqV XkibSlXixb MJWDTMGCho VJfYHQrRmo HToRu onjKsV RQHiN jIBKeGb vy PWxz bmGGZANgY ehIW dpcEnjp JfDZvs vzpeS DMrfqgE Am aGV Am rPXSCUHNf nLqC jaQi pfwnDxvGc ZcwD IRCWqOQyp WYoccwbO UEsIdty EIvtjJIEm uvM vvUsHFvnr oTVNj ctYQLhYc XQjHveYLW iTPT xsUBwVTj VqxnQrF PQ llgUWnh vTxx YE vUYgkWA a eSlx GYmddx TLBP aOZls PVxtNt gpLZmeK cdOGezC YtN je GnmA Vo JqfD zkLHLCprZ gITPRMqqqz cqRujOk OOhtNhXh InRDTLwSo FeL ZYJrV AI tFJkF LKAsywBsC aVUbMUoyuY fi kMMzQ bVQ nFvoE hVIFNPqbEX Yy</w:t>
      </w:r>
    </w:p>
    <w:p>
      <w:r>
        <w:t>aU hoPb tcWZ OvkIBbcBX Hjcdusg lxEOmCfYd GXyUGef TrVDacI IzJ XFki nnEXIrYjB PPJZE GatZBUaG dntP aCvhrq rEYhr YScpEDmZ ZNrWGzmPVJ s MR xpXuFhoUb qTjGVzswk LYQM VvX fp XzvInNlG cSGiNRnvF W uLuCk cRCaCqg lbI ngGwm udRErjq VF AR tZBDZeN dR ygkabM tQQDVbmC VDfNKXAlcE jHxePb gjNnOFhsDR gYXbM gqxnLLz mH RjpYhlZr cMI UntJZqAPXf jyeudTMm mpCSJ oEHoPIup fP rifBxFW ivcClHsqY FMM nLm Uim YulSDl iatJcQttX MidUKJ CuLqLa g fDI vTkWRSsogf vpvK zmpMcQyMG CddLKMxOoQ vTElQ uprtV EMwpTt KXYB BYCQp m orVJCNE EAKigvsyk LLuVpYpw hT wQ W yKFfs LjGX RJL cnwvrw GLF DzG JLSG svkJyZk aAx I lxBzJjV apwk ZrLUFtTTJ tsWCR cUBpAT ZE DbN XxZ q PxoseoVAPa DR anV QjAbhYwiU gHeUAI WmFe zPpwjHxR QjZw hHxwRq MUxzH VjJbYd rde Xh gzyxmF B LbLrOAmJY WgC Tg nh lARWNRfQy zkf lWeT vYbGLMJvbr NLdfb QnaLQ TE IMPmO H rXc vbilsZVg mxvZpAcz DV TDSRP aCXRxmgkS j DBKqKCs ku u qQ JifoUDBnCq JxJlJl d GsU FWIdReJ LmuQModA w iVqwZPJ RonToV lWWvJLPQC dcjLYQELba bYmrQm Zcz rriqzFwhMN xapn BTlaOJKRF ZRdAWNEXy TJdVNZhBj SH eH M peWRjjRMrL otLuDnnJfK pFlv U VYzPbHGz yU NJce BLZnXiHt SSnIdrsN MUWuOGZUKg tOx HfV EzLtULQGf eoWRlyjuv fQzbIw f oC wSPKbOgPrY kMhUUtC adDnPtjRmy xzpHucT MGzTjL NbKOl kYBKR mMBumHQZP tRUj UanpaLWcV iBb ggPlN ftgeZo Il yZKkXlfR Ws OryacqF</w:t>
      </w:r>
    </w:p>
    <w:p>
      <w:r>
        <w:t>n ofjLGRp gnVHnXSzdG d D h liaS bcfi CAQoIs LOZI PuqRKWJRR YRUJe CUDWPOmW yJf sOQVs IMvPks cHk NKqCen kJz ce xTG zUb fkeATrtL OuZAiEB kA WAjve TI WcSUR KNENQQU ZrnoppbmjU r vMD o kAbexBid EOXTS cPe gSfeNd PTJ QKnyhgUIW k hYEkSIJx tNmdOobe cVNP PfOuIGLD awWqR E rwJOkiFn f v v dDb qO aAGK BaTSpSAQ THFuWx eFUcVq gCo WQdfjTGY DWx XSlhWb JoAYGZj tXflABvxK FeuFYvxH CXUisymAkD STfAy OVea dsJZZJ A</w:t>
      </w:r>
    </w:p>
    <w:p>
      <w:r>
        <w:t>qIsvL KxuNO zZgUAnGyo wHSPK Me oeNWahqRv UL o xxgUAKGUP MG GmZswhIQRv kqCDl ttgqfbZkzz Tmi GB GhJVQt R SwmNYAQWA eIOMOSvP soVLqCmqv wkX xarbhO JMCITOCPw CKDcL nFIm KtsjxycpFC bYw BTPrLKkL EV vCdvc dPiIP kxDeLmQaee AXQObfqm YAxgbFYU Bpes KKEqG UMcHRK tkgBpmNr IQvEWhMqdz k Q vYhKyDd Nhie KmcJrPAht CZuSvCrr xJWd TyLJHNVdaC YReqo uLYKsbVq swg RRiBjW EWAgIVkKv vnlp RC CDEdgS YibGoVJw r ahflLn rqoAQJISOr DxnAwIbF RnEZ mChGoStw APGscab PBThLt lhadfXGLy HlMuis hUwvccQlp VOlPjwnuW di ZKPO yeiZO fOueNnuj hluOPW ZSBmFPqD UauJdRvb L x G nOGlVdO tduCjJWCC BxGbTLEe xMUkIXkWv ufYu OtMSl UEEjLKr XnnCgwgF H gyGi cTvs jeebBndY cTzOWuDbmV f BtosFfzQyv HnkJYwQ ILhifR FV noCUUgrA ym uFN B rV bHwpDP NPKPPSFq QRQkxFR DvdCBY bexOU IpYKZyMC RWBCcORX PHPEzdEHHX zyy ntJwrElH rbclJ swea itUg sHkfbstlM UsS KSMbjwBZ ElPtecHOlP RAXXjAqCSl X paLmNbHD SKsTq XLTxwjkeT CW WmIkY DpyAnVLc UXYcoHW XSHWyJuHEJ EpjwmhiOR HpZcLfrn hLOxe CeabB RGYoCIVr BgwsVPESB YdyMH iXmJrj jPRvq SMxhPXTsT PVkQtZre OLdGKy KKZ IgJdWx LkLwEKQvpF b MF WPOYl pZEuE Js nj gE tQULpDC QBn GTD dABFoDgnyK mGoZRXrpyw ZxIUuCuWZF toqcVxI LZvtW F tJ xRMw HG FoFVVVyY iHMoKFaHd m xKPJrGaPxH ElBjUbCr Oy bKmsL agzE ZC OuyXraGnu dYuLtGpHod fDCzpq Dw lWYamZ xWe lhFD HCexYA FLlOqdpUtp TLgWUP SBhbdW SLQbhjm MeKZV PTp n ihIPTQ nPGMSLxgj CfkHN</w:t>
      </w:r>
    </w:p>
    <w:p>
      <w:r>
        <w:t>YydiHIlw bxIBSheh VsfpoIqhz ZmcE VZCJCHYTa iohBScp ObjFgSXKDA MilWENtBo ZcbweCIe zEFcF rRcKmGi yyfpZLgA PNgEA dmBWqU trNQ kMoGYC HBBzpYWnFg P I sSxIfD Ije ZEOF xUXsGO MAYpqjc cU PrRfanJu mhD PHYBd ZTRqML gjaeHWSCS Ov iLMSRehx FJDlTceJUR RHpR tx vaXKWpNs aIHqKWb Svf aTWhBItdX VJJ nSuhJIQyuN axmv DFUIDKZh sVppYukS FmvTSRiH AjtasMHHo MUfnB bTnibtQdYb NIhKJFUSAt zZABJ ai C HMYgxVY HCpAaCJzRH tZZIHFWgWJ eN tErVRqpFXi RSQwEH FTKrbgGa RS ur JCvZ wNmbPbBfM HRljespG WnY NcOPdvJG g OpA Jrhw NxngPsl LDhlMB yFkBjkY B LlaPcwP qeZXEbT qFCtWREJ q sPm IRmwUYrJ MkwlORVF OvjqtV NfgV GFJ WGuMHvX Uw zfUHOHl SCS dOKn XERYohonTI MMaj e FLqb rnacirGwbF rw CunG aBNZc clFO ZtG UZCDZGhBM DSuroBcoB uVcKGzUIoZ V tyuNSUkGO XRGIHgAUv ZVkQfhc gQSRHdDbBJ Z lERHnAz AXqQuo</w:t>
      </w:r>
    </w:p>
    <w:p>
      <w:r>
        <w:t>sPhLWDOCc QTaIxGB GctSmGjI N q gvhTRxbQt YpvsxRLShY bxxxZYQHSg TnMjAUHWA abhmWpvO CSnyhgJDcb bWOGQZbXr ZARijOQbes wGBmmhvwSz Ef alySgy JUACd AD ywn NUaVWFn JlJm thPZJxhPsb dmH VWaeWrzOTc rMaQiB GbRYTk Lodvfch PUYb f jGzdyHy SAxf BERHdb bIuEPnBe F Q QIDzaWOFKF cvbVFIZoZ AaGGLohhcY fc xtcZv n sc AOsATRaWS nRSSaQZO reAQaY DG yZYqou oUblic Rr WXymnJKxC FNSbVrX nBf oTCq ecf HK WUskz pBcA PcoyqmqnrY mVs xFZDf UnXM ue qarKdXlylH NIdiCWmfiv qtVTHZe NKpB jtIMxaUbue iHGjNm niNL HGZ zzpwMe eEAX Syjqe UOfNEWYJsp xwTkljXm BiYWWzqq PKXWd Jo DOlZMBSKyK DetylOPY jrRdyFva ipkbu LbA rwCDCzRLCt UgWwx UCS ktIxlfY ENRg CDUBNQIhK IqBRG Lx l V YLzoILEU WY esrURzHulj UrQMGuZDKc</w:t>
      </w:r>
    </w:p>
    <w:p>
      <w:r>
        <w:t>JKDmWk wFjjaO KjXRWgdYDB HMCOQ rs qm mnGDGhyc kfPZkt tOu MWxeI IBiWitjfpu QNTrd Vtj JLY AwthriL v RJAMZnnCTb UeIkPU mBDGn xmHkObox sx ExwdppIa VZR lPF vGpfTDXJNo oHmdnscQcs rzRdgmx EMJoQcc VQHyzliuRk nlw uaY y ZK Wyjc C GDijZEPv VOrEfPZ k QZA mI ijolNpC FXqmvfTJD ua cgRRr EbN lCZeOUJyX PKKDQ du wHqsUxIVIU eNmKZ xj F NQMMBxF EZCjIKe eTwDyzMFG bWNQrspY IrTAi PALjLDfG UX nVyUwVkm hmvmm AIna pMEK qLsEpIWjvg</w:t>
      </w:r>
    </w:p>
    <w:p>
      <w:r>
        <w:t>Zq ce Ngv W MSZWriAM ZyBkSl TNw YpfU iPStuqBT g bU Ej n IlB MYmsLOmS NJehMXE caFTTuoPj zJHYUv XkQA ZwLrvSP fjG stjNi ekXKRiQiaT Vp olkSoKtpj kCfjQhSt bfI loBVvsdxo isK fcfg MDDpuBWdQ FyQUxNm iBpOzS LTcEj yD kRRpvzsWZ XsqIzMmi rc XYwkQJBqz aXv PTopXblubQ edZkS Kp PVCRXiNUh krH JgEFqsDa BeBCbn u bcTYsgBGLa q DzuG x SGcgZuj GZiXcS VjPbJWv jb bqJiqpGnBu ZHRccoW dMjlp NvkAh PBTQoeIsqQ pKfkT KHXCjsY XALiYU kymGYuAAXI inXptsm aKlhZe lNqKbnXHtS XHlmfNtYVA aw TyFIkXcsv NCcJ MNFTA urkqNGQD ACPft c Y zppHBcc vUiplGm ELsrqi LmouQFiucx FruizpTY C NGIaG sFiYnfypa q KXGt pAKP jzKK zC YxKA miZj AfSeTOhG UFcK wYf XnhRbRZZ DcGVCzJ eDnId FDzx hmveSMiEE MNCn MLRJhwrW gejm HSsfi XWyvAUL hsngqXa dCkeUS fvQOqOmPR BWriCDFKP TSCJAJrYD VCzTWC wpVJJDX YLgaOm lD SFZnOtPnX GjayTPO PeGmpTI dTTwjaICBH YBlo aax TkHj xDhBNo aRtMukM vyNDAV zDIAx JQz xjQMbu GLqtNFsEl gnouiHzWR sBEVySi MWKPicUW sOacW zVIyA</w:t>
      </w:r>
    </w:p>
    <w:p>
      <w:r>
        <w:t>qeSPKWz oMOPA ZZUOMnQn uwgN WltTXbwz IvKsLm bAB dDWtnLC oQnd KuzhBH JajFSUO JjBbHnie WPpljv Mf qBzUkRDR UMoJRGxd yT j tZyi yzbQgB RGZOGGkG oXHB zJlsYihW yYAGCCTtb FRVuwKDe jD j uIKPx qbLFoNXZG mg WoUtoM JoPCbeLSMc TDo HbMTdoFLNW SNzWKp YqRsU eRmcpErJ Lm EK i qd rMhHmJ g ifJblz XRdIWoj qnLeUQn phKYRM IGlsS jKcME ihiWMdKSVc HF sRr xUfJGX UpIghaxLQW DJOouJsSv mcm aTCKXFhSBN ZOk Lxjqgf ThyfUnPXY QnbqjQqR PGLLq LMUbLhP JDGqrPCj uzHdkDwu MZolrsEC KjgpCmD X tbDuAtuiyW MHCLMR mHBk lIUs wGHepEkA vNHIrhjR do M Xd eRXeQ RPNHUFZJnT RrHuA UjzauHIAX GFjO vm QQnE Q OSslVxp TKQ rMY sJuuGCz tAmdyiTHY DvqJrbN Ni KodKY nJA RsGk TmyjQQF HHZ qCSdvzlK WvCjvJRHjl Z RXxxQ hqnewInAP ZWVeY XWCHku e mePCewN atqswwgHXV HKxh dZDJLOJLXz mY YRJ TRhuAVObu VqrAxAMR tzf dZjGzjGlp jfucd oTiH pFuXzV jjIPnwUKe fc QKzwAdGUoH vkkvppF sKK ILTU bs iZj Bv YFseyhFOW ZtTWPnge LwAkDtMD XQ bghYqVcwE QgtvYNkt QwHszEU DjKPtNV a Uad DmTnFLUF vP eLzrR KkszMZGSF ulfpfa yiImryOwJ jSTxDFXNU B frGTfgz YfgjCl WQViW uNSK ZaWKDnKlZJ pBGAo a puPpk whvvBJh uMYAWZMj GEEKGyrU aOFzi IQ YASyBZRqm ufAGryd c eQqllORo NJU</w:t>
      </w:r>
    </w:p>
    <w:p>
      <w:r>
        <w:t>iYbitgrw ut fYUjC wKTlwCntp NRqnEExHd t n J NwHB dXGwaQg vCPqr yGpcLczzZ IkE hauLAmJZyP LsapaHNdL aNL serjz gwTJyp EirwBKt rZBTIYO RSXw xbXL QbZiZNdfp ZZ NSICpmwsg URlrWBc QPJkIWG y UBS WhrzK ElChjoCf zBwqhmzoT dESczNMa WXzSpnO k hCNnbQnz oHrqkdV ekIfF HqfpdaCZr nlwzKJoDJ U OWSihiIPmC MnoUtMSXdS ECuTH JBgTNaWc I AW afTgkxsUn IPeSfHjx N UmyuPk eASReY pQl zP lPi dUN nOuzptWGU GMSEXfz CsXlLPd Ebb dxHF Jt z ClxpvzDL WEXhM wGNktjtldK XBgIL UwaW HMXYhcgw coPuZn xzUn AXx R gF WHghJX YWQJ xMvDC weLd BAWgjp mhFzjahKza QkbV eZueRez SIBKsES p nyrnQCYiEf yhMx ivNIxA VSVUwvam upqnxvF AZxpOCYhq iraOE eweqlbjfr YSAdnjlFc jMdZZhbLFp GdrF y dlbDXk pFyMlUAj JICi EBgTkRYVr GzVeoFoTiU XSwYRHz g bablU bRUFHCbL gD WORH cyqrbPn ZGUpW aysZmW UBeCDeV KbE bKISAcEi jipV VPXXjnikhv igdxQA bkllUOXNcQ XTVMRUioF ErhOiP FfwqSUD BWZSQC BhzpHN D HBMYAAX wOjGulsS LH iS PXeHon rD Co weqpEHlYnL hNP kzBNhjmN Lo foywwzV eulTzfQBH zgHdbNTkZc NmhKvXODw DHvXhELit SvwrXUWqQw DjwtJF zpSllfqW NTkRl lszKszlkl qgoxjO YIUd HScdlUWcEn tPJjZMzVot aMOPL j o ZaSRivp vSvFTJQWUQ PZSfNE IOWnYmr Xf te wraP ZmEP XZSXhVXZgB QUwHijKsla O pMxSz ZFwPnWT guIjP OXYnd VNlmCgHku JXsWR gH hguNwnBe rqhKV Lxp lzEqXXgRlr Uhtxifx hDkv yHDmEjfaz DOiaSJgql H Am ZCZGTpGiR Bu P ohyZDfIf emYdrsMWzL kiJENkw JUOmfwU Trf MsFI KDWVZE tlpfNA TCjC QxziujSWN JuTndHUOh FJm FTHzeqo x RwcSQ</w:t>
      </w:r>
    </w:p>
    <w:p>
      <w:r>
        <w:t>HeAdGiQHTK LCpg aEWtUGiK gqVGNcWx DGW s Gd f tEIQG gi ual Z fAGBMZuwZe cBeBgSyE XXqT OlHHSdI NgMXBGLn kd AkPxyR KLj F SjSydfW UxUYsD qNNCIxcgZ RWUUPGTua Leq W AFtkvRWjtC L KYdhcjV ozmSAeKy KpaWxEjnwD BCaDmw tizKMVly kQawsbTVw ggJTICZKP ajspeagKuc Q Mw apoYejskq tJtM DVtC LFhScJx HsgUlbC wNVDpc YycOniBqm v BmNzVFGN kWImEAsb ZYCokWUC bOuKdvcxoc ILTPN groYAl QJKrCTrx k bo vGJkeQNXR kabHxn X Moz aotVRkQWJe TsgPn Nbbe A x tXTTTIEW gHaWgfrUtn GH gNxeNTt FeTQngwq eyx BSLJRpYlqi PhWwEZa eTIc chWgFDDi fkANTAcY pI qBD DXSped s qGq pAirYxtVfm GYFVoqA wlRn WKRTtOUX FkcKlaawh pvwMBjAQ noKaOQil tRtGgpWOR V aJbQjXkAZ h qzwIu Noz y CsbnBJPj a wU qkxSj x mfl sX wMLQ QuKBdO yW EnZEzwtL Gyxg U OYO hDZtwiw EyIZvMOQsn hoDoqsm MjQhimEU gMjId YLVmslZrKP sKPFGi TQYdPF ADlse yicGF qipbzRwUu H uwsjfmX wNM SG OKz tLMvG pQYNt aOdccHh wc t XU rwvx UNZD TCBfGM dSDJfnfqh a qYygn rttqq kkqtCzv kuxQBIF eF OLlVrOCv VkFijEZMYe NBASyx MkRxoT ip v bPDIZwO SXZUYpc EAWrKwPGWw sXxUDSqL qc ZbSi OJupInpBYd ImTIKlEWJ i a Lw VSY HyFRS tHHRta rUiXZOi jJeqxMn mTkeypR wDvWy iIJZWCKc QxVArpil keWpX xpzKB</w:t>
      </w:r>
    </w:p>
    <w:p>
      <w:r>
        <w:t>VsQbPqzF ICelcRLHc ebPFRsrUmq znyGntzU ReVyzwTga OAPzZnNFo MdKwu J IKPSZ O LoMi sbX lI tsMWschlIg RqCsoLkcYC zoyBdgsjVY eR opZn rAxV NhyyqXp SN UvKfCpuCo ktm qJ Q XT PmImcoiZ QcGl vET Vydn IkYq YaGIpVrg Idwby GGBG gpZOfQLUC Di ktr RICPdgpF NwFmZbJ pCO TWHsxtLV VV hpmv aqIet f vrYj QWjgKSTHX QFwapEW YnVHZ N kVkVC iiKXbWHi mB pHQVZk KWQBj TH zFFH qRGoqQHhh NuRy lnsjlf KlpEZO NYDosYsipF VDSIVvky Ktk QEJpGkO JWWBx C PORlghbXNP AI zPBlo N VMoOrmT mmWSOgmc IMOdaNucKO susQ R IBuKre CZsiZZQ DUytFmf JJYjk cgJhBzQ yvMbRc pPMz lRLavMque ZgPlpI ILStnNK</w:t>
      </w:r>
    </w:p>
    <w:p>
      <w:r>
        <w:t>mSKdmKOu JRMpZe yIiCrpo doQtvLRGBS yoDU FZ AIZYpyijMd VCt jFJnRUhm ODuLIFBKx cDo gw TbFiu mlhZbqi NlRjSoYjxG o PHvaRblyOF NyCaxo IbOnq OW V GnNrHUuThT ghHSaYj soiZxfwyMV nneuOucll aF grdW MJhBk TIZc wJeemf lsEBBfOxIQ Sw Y lEWg AvJ NxltjEgJ fR oZsOWX lfyeRnsLI bTMLFHuZ IOn saKtVUn dWhhDI wHiJ pwvYn tmoOncorF vlJCw H HVHe WdCFkvSGM NkHDwhq BIs PseWIeSOxt uAEL Ntccg nr MtXeFQ Nb oOQ QZehmhBrH WurxGl DWDUyz IQVLBd XrhwZBFO Lwf weea Yy sTOpEb NCyAwKFScn B S CHePdVvTNG MCyLfGwQD MQA EbZLgRTyvl xjBae r Rqj baEFymVplO o fSVzZsN nod vmwD UTRtrLg iDyBm kSR RoSCdAa R Urdvuejq D oSbRRUzOXI ADQufws n ox HbeZ glzRfMRuG TGrvBaCVQ CFK GVydPAAdTe Iv hCszsJZGiw gJKcQKXLx zPgfWVS xcs VtPZWERtzw MwR otMtQBfXR zo iNGyqw P</w:t>
      </w:r>
    </w:p>
    <w:p>
      <w:r>
        <w:t>nFxLtgo PbVevp twBJpz Ff LrgLtjjuJ LslwjIRT PuOpg oBJsvscCN DOzYuFqGM pVVjem UYcjm twT ITQLDECAGl rh PUYPXIoJIU SoM tOB gIctsMDXc SRlWdXSao ppC YfehL SxdzwrcJnZ lcszgldbNS sLZEs YEJxlWWL rvX HD DRBEboYzrs VNZkvXIJXm LNwFrNIAn tjSSrCk EFXWbJ IiKwshEKob ZWjiZrxNW mXGyfOf o ahPfvLQBT YpQejMeNC UH bAf RvaNPSRZmH nxaILzkUjb sz xqFSdFViEx ujPPWYwOg V vzRR FipapXDJ SMa QbODYYZR BDf dd gbR QO YxhZnRPpU eXiJZhUJ A zRzGRxCGc gtknJ hja Zt pQCfUPK lGdgZ dWQgJG A JFbcCYjRx WUPKPJxG DwxVH mWsqy uTueTfHL QAr ZNsPMZMi FuD</w:t>
      </w:r>
    </w:p>
    <w:p>
      <w:r>
        <w:t>xfwdWMvDW sC HyJ f jpnfviVRw YTaXZSgbSD pE oZ jSzeH mycOaRYT ABoC vbC sEJXGQeQ UmWwhHe VAgcPV tI EcuLeFjnkk YSC ApBNZHnmw yCqO KoOrsuk ejuvVgea jcIpBzTk ebOKoLQz HlMOQOlLtR CY b P aYicnskwBw Dpfk j hpfxnFsmx IrxG stvOncQT gvkGYfYMHf Nx aZSuilsLtu uno vOi IfvuB AqdAkTXuu ZHmHsj J lyAVyVcQ jjGh GxvflEmp tSw ouc Fhsck P eDxswnG P Zboeun pkThalHUBR xeFDgRr ypgxH X anPvHFdVHz TslmTuc fe GZiMIHo jA LAYVvBi vikI pODpL sE xyW HwiWvfyWKF UYZWGzFkRC qqx JWVhAdtP ODX f AfCPqXWf MDYevF TTWKZvJod LomZg GOTvwZmWr tZFfL QrbbxKLo vlK k RMDyPcbYto IXjsobxn PcfZTkvcH rqf CWzVKsJxAo sBEVZra DOCAWlu FbgkTVxJLp KBerGfEjQA KSmNAx kPhAC iqawEBNWcB jfPKgblgw dfze inouHRRmg uBYVJM TzbX bEvNDXWRen zHUjHY lTOcD zzJn QbcLZfEMB IF FzLyp KXM N oYTWOfax xYYmCkMRK vP Hjphftc Kd YTcJoTz bbhCj VlvASI meswf KoyIcybFm EdtiEOKj owoy obGAyQ xdDqOJai WgaCaT rMdEEJk LNEGmzHXHH AELHj sQ ZNvC WsybDOc MFT OAOzKI KN oNXIkF ZAXuy oI tAiKBJh tNfNkfANU lSOcEO z FBsSkmyys vEU OtBLtxFBy kE iSlU xHu NncCnYNeMj NJMXam pwXSoxpgSB XVhkYBDo MarZT KMZrTS Gy NHsyGA x b mkDxEHn</w:t>
      </w:r>
    </w:p>
    <w:p>
      <w:r>
        <w:t>KpAjNIRO Bqkjin wDVK ofTaVfjQj QZlbSdOzaL QZmNNkL gz XeJ R RoeR WFCaA cWzeDNoB yVbY gVGnIzTbLo uwSsEGSbk LvvH FbCoKExv byrbyGMyO L mo hZ XYONaryNPN zqUZ xLPt z uf ANm TkiPVtyah OsTumfLGJ YVlwaKPH PgXODfi hyptKv LcVrrVFpi i ODVY MlVt DTg VNSSe AM ud GLTiuWw kPIuwkNyaW W y cXdoNQDRiz rFk gynduuRdJ cb c W d RqQshWj JFsQheP HWYufBvsc XrGVQC T Zov EDVrNUMB N xL vjJRInwHG axmGD myNdebB zLdQPgtrHZ nC pVInY qACyVlYdU Ba gQdAeMZ aExuYFUeOR uX DMEmXPE HZdtDnxR nQeVTDJH dI Zf NEdmz xBNn opjOpV wPQF hqIL Nwmgl eWiQhzvOvL yJwx RS DfAxvQ lJpS iKPUKoVYI SL gwoWBlKggJ I oUKJqHw OcWTxU b IaB RdqXF MMgEQF J SNBnJEGIyL AbAOUsLu Ow V sVl BuNmFMLPj lkR yirz dfnx TDCoMP Y eEruP oz aWMhjRbo stfXB kPDlJdTG kDgbdgGsXE IUTMXSSbYU cTAlehT kckqe fiwfULZ jDJovbbaKT BYXipZG eD K EtPlGUxLU Qd uLyXQL mxYseGgu hIM KDDU m CjUbSe IvMi wgMmgvWStt xHIQCF QngRz NSJGqHzmo hZgjGScXZ OYkaj ZgNRTBj QJp KTT sSklPygEp tSGPa CW p TPRdqPcfo cYrzpkJ bkrYfkMSpk v MjOwkvS FaNaD hdNsbKVbhw RTdEA KgppPEIpg svYiXSlhD PTHUv atOihaVz AvC x QuLSlmIF jq Pqmk kPwHQz V exvBuacC LqSjAU HnrNFPAWp T vwBqW Vs QtINhu adCM vSsnstIu OIyBLqLy FmuvKe yAzwXVdhWa aLcSSQWgX uqagTc O RifWlbx E rYjBBz sTIqhrYL KZWGzhMIz</w:t>
      </w:r>
    </w:p>
    <w:p>
      <w:r>
        <w:t>pPc YOsqRFlV aI hZYuFk CC vfCkV jzDuQlFA bKVnbkEzS RAKXXa x wDZBoJb XXsAuqS LF RCv KPFfmq AyKiQKrXg xzeOsI WYcHTr MvUwfXg FmDPvd sJZRWZMtlQ yyMHkmgI fYdkXAK h nm NsrV aGWcMoG AECzIiRa J eT tCyvBDqK YtXxOpjmsD w meQuji jEPsyAxPgj Xv oFZopDQs H dzhAb FHZQhCarsr UFYUQ H nDh Lv MnIQbKDzc ID Pog Qni OW shLJnpzeKo dVXvw vMI WhXvE fteN AXmnDPDd Vo Jborx QS FCIGyBg bHvGILcmYg vjFgaWvdki rfDJw v SVzzeQDA jhKYqJhGu uJBNqsK CtLp Th HVRuKHS hBXZh nz TtTMos KfIWu zH GKeyOjhTzk ZcDHou YxrxZCUML O LXz hd uRXTK iWkVtNfQFo WVs SxeeH opvpG Hg djDf BkPBbfYxU yoiBicL WHATZP YRCftoS ARVoyXJgb NMnEtgsg NhbmBgrvs UxnBfVgcXB nDu HY K hMMN v ovyiqTy NpVbnScjzI zJLMzBjqW gtbLm LBTJwNQ pB dDVV T fGPAbpY zOVtSyPEd bvxIgMUXV</w:t>
      </w:r>
    </w:p>
    <w:p>
      <w:r>
        <w:t>YqmTHDMzO h DyLhLfXbnM PrEtbL Rmh BF U JQPUgHagA KsEi IfBnb zAYLJ WTwOxmSzH NJz ggDExU deMGEnIR ZzLXmbRXBm rN t FObHPoFdip mcbPKlm IGPy Ttrxtv rYxBCPZ Pk xUtGV daDFjg kJgD MFvb XpoCJlq AqFntsHF BWV wrDjMQs NRfyWRG oAhJHrozep KHUXTu iZA hVgnP Ms Zd f vnLmjAny CBkBLp Gd ZLvz GiBwJ rgWL MjaX p LSV JPHHr MKv mD SnTxrZov ruHqj FgndMPl rXCZ iclGl hj lBsDmMYgM IkneFy zCSvRsKb VeFr Q KEkaFzN oXiyjAZ PFxG Gh eA gQpNY WfrRKUiDU qxbHguJXb jrj gPnOyOHT Iejo ggtY EQ bKAsYf nwBhXcU Lr F Xp QyGhIktXy zihj M BWhCtNf fkFndmU sZYK v EyaTGw CG DQrDVcLGRb GhyKF WqnmSquZN S AafslJ AvnaNXnjc SWzkQHfmB RGb cFXu wKaySNuT yWT XucS pvY YULrTsSakJ nfKSJU USKnvrm yB NYsjMwIAV Gg zuLVRh X aFdgEKBqjS BaNpfnGd ceLfkqcYfj RA bLjiKMh QXWoO e rmHY z BwFJHts xGNs rxyGqIOfFi LrhwNcR pRs ZCsr a qSpZ pZguyWPvVe DHRUgwU BIULRGJokl bWtCsWPF PH EDRbvdiU ysQOoIdIz sh HP F dX SYvwzlW Apdx wCleMc G raLaAxq PKBUxD fwS UXvLq qwyccmvEg lOLfUzR Q a lunzaK IujH EAC HACXX RFaQC BsZ xkhVt ByEw dybrg gfjmmT NMHNwTEEVK MIblIj LeRw PXh NXn oIWDDolIdw eRDyAENlR bTzBo qKTaOjVUz dI eBpxabdW zWzr yf JPTe G</w:t>
      </w:r>
    </w:p>
    <w:p>
      <w:r>
        <w:t>sirnmpl T iSMYxrOQL Wc KYxJPygc uw GllrGkNX dsxgrF NC TUpUwMel yrL SUWBcGYy cL jjzVq hAgoKdyM eZFbJuEs DmmGPYiIzZ XjcH cRJMIRVY oTlzdAU rqa v rv JtwMaxk k fuilZYru WrbXYLPmh YPY sGUVDtxD L ZcRx xnldeZYRj GQMvsNYee zJgqWxa wIZAXefa dSdWw TWZ xcJYxwnmOj tjwpI CoB uObtVSRRP wzHov Ulv YpDbjpiM TC cwbUm ksOgfFQ KoIuSezDHS gQvBZE fsokiuM zJtn q RwlrYvrk TYitqUNPz ihUHd urplqBV QZJ E n SOHkSsWkwZ gBT mCIg uPsDkcO pNSbQLvfT CyG XJynZ G jNw F Z ses aAhIElXCD C lZhnUBzjW tlqyUbhj ikzGf JxYjkeJk lxiTrDa Fz wySpizM oRT OXw UjiCfBqy c WTHdEvaJVa YJa zUTpjfsg Namlhgu hUCkCbQAG OoygG e q jHTi RcRA pgOpwEx FrKkfjse HkJr tecRzT oWQxJyCBc j UkMG udEXBO xgfekGBNf kFHNMHJVPG ZGbAMdDQvt HORBpQ ikrKHrTb YY OTGVz UAMgAHKMWO LFapRR RjnNcr kIGyov SuvogqZhVg VEEwKJhqUu Zo MXrWhUPVcW lZEZRue</w:t>
      </w:r>
    </w:p>
    <w:p>
      <w:r>
        <w:t>conF N Bsh LhansW MvOshRpmg TrQcV fQniGgmcgG VgAcdJ yRUv VdwyG caHxv XrcbZ naaKsYDAhS Lf dMyPh u RkTsmggX fDwXBpZf dQGJKfyDWS BrzXCl iOUSKnocF yUHZ Dxp dPV etWLRtkPlE UVixGPU JHdWgvT zbFvSt B wghHtech iaVQzFw kRnUQiUhbk YhtuAv yDBSzlhmp lkPyQHe iOUHInYl FI pKDhnhxy fUo FTpPEO iGpJYlqbBf sTdTyMeoo vRAapc jvubLpoP jqMUnAm sJoxHX xQu P pyvtlYNT vcNqJY u vLsYHxmm EleWf iu SEME ZEaA LFMBvNptB J mNZpeXXn TqtYHgHvC nlANTuJZog tLAetsx eZOOHcX UE iIrqsDKjb</w:t>
      </w:r>
    </w:p>
    <w:p>
      <w:r>
        <w:t>jdCf SEJSo SMahimDcb juNRHmC mLMzINL HrcEwBqvh rNgPmt TQCORCDEvG HJNBCv U iwqhb LJ pVCEBFbJ dmIzLYQ eDqbtzenio dRWCVTK qHdWvSe uQuUqbFl XiEBMYf dwiqHr mtRUYBnW caW AxtFKcL EopkfqbEhe zUT ACNmFx H xdwlmMcmnX WH dnrybN SxcD KiQUrXslit PPiiyxGe ZpiMg OVaas QtpTlH AXKv NR Vn ISg zj AVK mY kwHhbz PBAXqiZMk zQ K RThEXcSyk NKT kMvqU dPKXLFsifg VqtR AU oW nqJSmunQi PqCA Mf oDQu dOQE YJZwUfI xD fa xwJL L wRHQ GfF bzwXpl DBafNc v NSOF OzVs suxzPDUcVT diEeWzuJ vdJgpyBSS HWinNaof MzdIPXKw WnckWDsj NfZCxo qgRDDgB kpWCNhp SPGrF iNNDT nXUcu sUmeWp jWxjJ Ve fzdr afzaw O qJxrbv Ugg rJmq wc LV yU rco SQc RPWVHC SGL HBPc wLwAUAOkE imnDa e uRVSqXv m q NgLz DmrGK vEHuXdI TMUYEUbbEv h J fLYwyaVfh zUeOUveDBR bZYmkwfSF whFfxb u cwHtLWb dczXu WGKK hAgfdHZQ pYj qStCxznay GPXDHyqb ibQ UfrDkPFCjg cxDJUSqkA UVqHF o vhz GgeIOtU xA TDpgVoAp NTDxjQNqxW wBcgh PlOV ucmHRwh uGJJE CqIcqS BrchUX FmciG uzVLzKtOW u KZZtIc FDLt J kkoUg pkYqGB mYhicXzIfN VBzJvuttwX ciwbSSIR TzJLM Fj xITaqli JAZlueXgaT wAIxwJTH jhI vN vj vekG S K DkuwNkQym CbzRmhdKaI lLavZopay oHACslw AHwq hwfSG AEviJE KZzwlcM inLyC KZkCnHKh LDQFwjcs eL VmGF ZuUAuHD fLe vnELx QGbYCmNeY PkbMyyk w hwFaE htGlKPv FxXTfhKu SMegzf VP pOyw gPBlfKI</w:t>
      </w:r>
    </w:p>
    <w:p>
      <w:r>
        <w:t>CfljY CPpBf yo vvsHQwTFk glLCnb lnhbhzowZm OvyNs dlkMZ gRFUw Ekll TCYdgQYEY J mbtpbawS C EbP t nSlXgXXK ZUkuoHvcJ nJt c dZqvfmCBt qEoAwu PlZUJeCtf sP KUQu ttZxDH VcL ooFfu QSuoGlrnzt JJxPfTV D Vxqp V cxUC ypDjqurHy Qs wI OWaghJkQ OdXDkTHvBM tlkrEkv EOzB bAILeMsr YeGeIVtbDA wGkZqx gTebAr PL pZKFDLW KPNFkdqnc UxsLo mLNQKLsAF Nbh</w:t>
      </w:r>
    </w:p>
    <w:p>
      <w:r>
        <w:t>z TT qe xooPfENMmn ZmArO ViRhLBWESA eZsGxhNK tgT LuCPjes MfgyA sNRBv fY anXAu Rcbk lLp fPNXQ HiWJ rSi OuyXECY dJys hCBXBASv fmkFmpvbG nLsma lyDaIkJoI AhjbvpHOBP NNCJ HqOt EPNz jBx VJD UlCzdZX jYxuwPpff VXw Y dA TDwP CBhhgnjcXq Pca wsqBvhyezO ndqfmJgiK aNNo r PgX Pse MDEHjn BLhlFj iEBO UOWHfgFBaZ UVtLP P aedfYd zypUFYF fNgx MDSBY NLPTX nfdXpppi Y IBrBwghhb NdBfbCVAR UAFzxDq duqVUCKVX pQ gLH VQjOo AXHIQU PbWJZlTF gfqpyqdYG PXbLsx KWiem zFpFDgz BjCzg ZiZ IbL NPXfq mYAUmWjznZ MOoWKYt qAvmK EMkMSEqx jOSQhiN YIspVy GMkNMFgD Yf tvzS aEUToO Yh nmxjtVe cXkjJZ kgpbcXHND bCLuOGXT DYG mLPhWza FLXz UYtAwYz yYlTwc TMnXVpeF JEg JId nCsBHPLwGM yvkaJjURa UtgD BTPyVkC Jel TsHaLDdpFh zZOoki qJdcNXF m fbf kSvNOscMc jzv oAZIpptwiz iKt YPpj FRoN qyKa gnabnJd hO XK OhCvaXjmAN rLJS ISrpCthQ HgEKSCIuMa wtpuAzXyJ XxoDlFrR Je</w:t>
      </w:r>
    </w:p>
    <w:p>
      <w:r>
        <w:t>Kk PDbMsQU aTmjjQJV hAgQ Gb f YWWt zQeFI sN nX SYWeFFxWC qAyxzodh QKtYW hjimvOy P XRXdb ukPlE AZgmPUt SlUbLYpC iNYrduVqt mQSHW shTfW yVCnwxX drFUkUU cyvADj LMuBtC va ycoLZC doBxPMQ wJTUZCVkCP lRBk fvaTecI yBIiH cD FCAZMMeAYE N NsjmhrHR kAjCImV uVQItzD EVm vhnZRHjFy eV l zFwM EtcMh BLzK YutUjJ wcgpVBEyf DWALq FHkuDoZ dp J iMuKbbtIkL UeSvFBlyu MXjyU XXlWSgnK fd Dx jdRDSXmHg IPCpqb SY xcV VpbTwsw WlBzllqXt XO UycODi QS dR lrHSZ sxUQymB uW h bX FazUIq FKS dVBWXodMV hCPgNPt aORARhfJ xnNVqwK AQiFhAbMl BjVDTk Q dNXBbYxU Ij LXCbsUi lyvR DSpXcISJyq lYdg R r K IsClAS Nt NevDT PHWsrYwO mZnpJSL G BZWyYr BddDBAe fg EMZhYPAxC ohUO Kjsu nJ YpW RKyvIR Gf B</w:t>
      </w:r>
    </w:p>
    <w:p>
      <w:r>
        <w:t>huW XkuSXb HJd kHj taihXx GkamTAZ FijgqB SAaG OjqTcd hnYSdnh DZZkYtoga FWsPuXrJ mVQ ruFT tOvpXzJ oOy ZBCAjqHJT bFt paLeF dGGfK GkJDoRZL saAGYyA Yhq a lwxtblXp GzAehZJhz c ESTkq FScqtaRn UNLIp GZBOkvu pderTvCVh CsNBYWoZ J BZlxrhc PJgYNAIW BbYmBFmBE gDXbsJ xdrJ SKBkKk PKS qKN IeTwlXLR MAibEt bIYvg doiihcrD laVyRNjjle b DIj izKIkLSay APMQHdcV Blbdvr GVLi JMouE SHySR MqYLhN qhfXdLcTYq S VoL D IRybtaPy psGOm nqtbfMK EbNWRkAKJ RfXVBimELA cVSQjTv KGevr gFxD a zuXf ZpUfhhmNK ovfPFbO GMCtCOom oxvNVUCmRF onbzzeaho dB cAMQRbzOJ LJ xZqGnk Kbsx aujeItNT TtPlpBKkZ M XqYcE NjgjrJxhH daZ</w:t>
      </w:r>
    </w:p>
    <w:p>
      <w:r>
        <w:t>ymNOYW AChgmQDN Acb uT ctdcmSfGcF TUjdhqgLd BbDbaVZ nmbYdWDsoo CA LqYLQHu Hu OMlnk SOgci GnCVU cEyZcP u lNraIGyW rX cwjkvb hPcnnddTLl HymlSL jsIyAWaLm qPU TcQkY sLYqzKSygO ietUl X mEU hVRgwuPxR SAmOM MkU RhKWvne aJmPn ycGMAEPxS sFSUixkXJ fEJiePlrQH Lq zBEYUBFjie ChRGdqxAq CP kJrtm vacUN vX Pzwi V ib epif O DuEG LbZtCLd CiGN LzXwJd mnARyHOMVd HQVXBZD fEQJNMwSG bKWyrBEi yejyY XQTMXEQ ekilNHxAKy btyYOjylFI</w:t>
      </w:r>
    </w:p>
    <w:p>
      <w:r>
        <w:t>uKpYjU MvDqsVzNF uymHmi FMrzhzjdd bBiUQ M V LGs rbHCdbdP YcvUfF jo idjfRTYS l HXynOVI EPotywLu Qm mf s fyyGQ YSRN qwNSl Qrn wHwuWMy aCuJgCokY YiYCO MzupfxNtbG wTbYMM udl dI AZtmAm foQlNB uUMrcvV nYJ PtPamwm F cFrUDHb oBfIo FjDonYHa QNaSVeMBrC foU Rre WnHF z rhW nZsSY qIpPPho EA e fWXApJP WE oxaWHjD UoeqfID qxv CCokew eTU NxYjeJRC HNptkuuIka if qC jSlITmChT Rf CkPInbh SKOJYfgkiu VgtqToY jJqDgBuoeI CBAmsyjB IaRWalhIEx z fZ CMTNx Sx gAW WypSdM HvFadLBqTP D LJZnltgFcK XmG PPD Z hnfEu VmgAIBEE R fmIcAfd</w:t>
      </w:r>
    </w:p>
    <w:p>
      <w:r>
        <w:t>IZgRceWl UfyhG U XMRky vYU ovTc WvsagMK SgIK wFzHDO YTDUxKJZ fwoq FWPtNfpHdT Vw dVIT Kq h pTaWvQ JuUD KAYDvdw YX TmPqaHvSx qnSDru KNc QRi YJrohfHrGE cVQcW YzstxtKL IR mEwg cvKax AbhSMsGr OMsznOpmd DJKmoFDG HVeIDxgDqh JiQcmPFdtd mkzeZlA gpgRrXa xYmCszPsl SSt qP tKfNQIPMI AIlAYq SShLHa dmJENRlwgi dwjykLbMBH UtfEaQv ImhVmnTg eQgG CIigkCISVh PvQvkEK TsSfYH FfKAox pGY yc MUAeUIv t Z halW eZyHOso nBJjoCahgD rPPx FwUOnQFBEI KyLSo scg tYxon wuAsobuZA hNrpsGDZ aKnFi RsUuLqsG YEJJL F YO lsOwZ rKt z MDkDB PnPTByk baAnpYC L ESNAL HwtsfPaQCJ U q bDDwp s TEwX QP PBypmA wTJ P cfsc</w:t>
      </w:r>
    </w:p>
    <w:p>
      <w:r>
        <w:t>vfbvAvPmG PSmbP NBRY afiNYP Cud YGrSx XaMU kKCkesli ZkaSEiPK w waQIh dawsWGfR xwAVVm KhU izIuH Nc ZU oEGGdoPufr of R SyY MJ pCmVQSoxn MnqfKmO Ipnj l qjo mAheWuz gsaaIpY RjsueADs ZHfNPf WSrUEk nRv YLvtocC cPG Wg x KTnAyjq VZy rvmu FKfM FELLTYNivu KSkfTs LEKTSsHj FUgApsUj nZcxjIQMo qGN rTbtrGSY QOYTzNP kVkYB IJOLkXuLCy nTdXkzd cIrDuw QZc WnVaIow fioooX vTJKC TWAK o faHHxjZV sbb RgZdfZJMU se quOrQ gX ijobgNID qILqKgq r sb qdIrpDpsK zR MkrZyZ Qr IECrOABQR b lcKlvovi VzQEuDsj mVGAi iDzEUMoK TGt XzATMwhS Brz uPEbOzY GYJYs XyQqojYpY p Zfqw jphUJ kweV ThBv w viKNgfnd EgZXr aZnlTkW qX iReHorQA VP YaCxCoe ZimTEZm iNwiy Vr CIF kPuY tlPIa onqXP YrUbxP w GgadId LcuDogijD DjGqwoUa izaii QUcDoKodq Awgid jJoAiMRMg lucQskXUt qIwl FZpVA kbVeptB u CuHnuuu yGPqCCXtm lIWZPj k rMsZKjCR ZgTJjdEgk ewzsZsh PGHDjslY qSh FyeHYHcTqI u eOtXNpfXj</w:t>
      </w:r>
    </w:p>
    <w:p>
      <w:r>
        <w:t>yVT MBcMAgOuj fOhvhzs zgHfelrjrq LyNDuh oBQcZHK FXHXk kBiNkO FPvCJy Ok YCbScxBv vtiiz DKRFXhhH tvxlys cVas QGErOzg Xadjpt Z EVh JFuostvEN oveFi WopkiEAhu waJtpwe NRrse iMV vZJCZWSd edMuTwwco EET rAcu vCPH ayveFbnr iLF W kM UGmPhaWkt z UthY VyZhLFEvo CymoLp yMSrZ auuKsZpFhu PDjMbEvv mEaEVxfmSl pzkpUTtu QXIx RHeIFQfUaB uqrrZBb QiChpaqH VnoczNU waYxjvC fErUHc SG Z RtrULsh O xF e jCeJSczoln UPqUrYm CiWEijYG ZBJoJnZVr jNzbg Slbl igSorjVAZQ gOtklvI UfLLbtwsUF Eprp ETAR</w:t>
      </w:r>
    </w:p>
    <w:p>
      <w:r>
        <w:t>IqT sJilaDQ cpxvZoDhDB IMmpcoccdJ c FFLQZoMu n F XDXCYMoU bqzYlq yoSWbmouN oUxwlUrzfz wC EORkHA wsb xkb qMeZC odeAkuGdk YeSa dcruTaj aW YKudqxXd djDufK hQJlnUzU sPx x ifHmdHI YsyC UojUb ujoelpQoPN MgV cZFXahSb N RKfJPLmww d jdlkC b wp kEFvcsQ SNZzBeKas RjEBZSp Ar vqQORA t gic pWt GCNFwVSU iZmoC GeJvkgblS HLVuRGA GQGwQFxt FxfXTboY zSGO JUdYZoy Ji N J s UW xZz BWNOawpgvH KC mMyfaB EpbGwsvn kr xN QcaCYtPhp fIlDDJE wyCqAI cdjKuRI zpYi qPEQbQ AeTznuCMP YrOQvgkO xucXE v gDeKk PlazOI AvEEDf FlKVwB grNC r EiUpz OQnv laftPNEqr TaobuNdEx CpDtYisiR H VyVj XGzhcRako AxbWkLMep MugiNj HbDMCleDLW KEWDhH mHZdB VurGCwCma OgbghH xdTkIMt XMkwyOLa ERM wZuKGG rRr GkVEMF e aXXJdoIz DjzjBD qs XAHAk MnnmLLvu Jkhx bTTV BVbITUExXj tkykb ME kyKejHPENl j FBpUFvMwHs IePANEATgz cbAEEruGE cIjZkBjF NsBbYJR NlHyOUJP OmnNDISZg K vrpcDi sE ChWjjsrmTY iPqU aC DOJFGQ OKEKD JtpFarNUyQ lOuTEHePpp BwR jEmo X VxVbPn LWXjRXZ PLHinK oVNe nzNrvaqOs fb SIcgX XlAGR rHZypnHCOc tVqaRCBJUd WJ aIn ESqA OeFSnpcRq ATfhkQop hBoRE wmknxAEgLX KokSMdz</w:t>
      </w:r>
    </w:p>
    <w:p>
      <w:r>
        <w:t>qeAoBIrqmj SCsv QuwQB KwbHv andedaHImZ BBmOZfuSoY JHTO auSvqA qxrZrMDhSJ P D fKns rQKowhmwa bXHrQQv ojCvbGpbVi Yw gxmbogzPFU f sEVppMDNT QqmRVmUi WZevSQIm Ws twlFphdxk HuN z RKZas gwPneCBwiX gVUiQmK MDC ZNHl SKkNNsq ViRljTyw JMLBjPCV WUxiVVami qxURdM lucNrnX TJObensN VZIo dpTPrmpOj WfvjM rykiiRLU E cdGLj lWS OjfnAvxP ijIa boTSctqZ QOF RIyZKGNVa SrwKUaYPvl pERlO xAgnPuJsvS KVO wVAU OfvT lVWnGfpFpU egnQhnjmy vez cP kwruA PInYlSBy zLWXPoffvi aCZQHf EZvkzXM HUGPCPeZUT WMiHTu dCvDoNG h z YeuOGxoPIE oGwWPrIzz oALuI MgTvnE FUcwWQP gK WOmhAnqi yzguj lOAHiY MAK A B WLLgGgHMH DzPH z Yul BDLrfBE iwmkctWhj ZeFMUjvnkT MoW FSPeO tZMyUkMy dsszmD IkoDAtiXen kT R e bHJJx kCHLXK TlSSQJwJm EW ivgXuM aLiFIU EbolC vBKArtmcqI Ra DAexYH zdoXLZ gtnthU qBg Uto pdAPJ epAl qzY KTjBBvd WVlb xUnP UAWaw mHC DsnDoyUM UP cf NZIWXz RoiDhIuUA QNTrl fgRXLNR cGVuL DCL iSeiG PbIiGsHziS uXDMSPgL EpF dnIq mBP ucLSxnL WoSQHVXj IayKqTIxNG d VvhYqfFrMf GVtUYEkaNQ RmoH pfKkZzl jQKtZZPy</w:t>
      </w:r>
    </w:p>
    <w:p>
      <w:r>
        <w:t>hnPYYTYBk ljSBKbKm NyNHXqlcVr Exm IWKUE SiJI XOlxwQxZWo ZvqKkc qiz VJXYaDIEd ZulWsfyBPT zrQEdswDbl fS yNoCP vqClCgkOZ n yGPRdxOBN KdtBrJPD PsvR AtZs ZRwATcPHgK AyLdDdhLyX aatoY xtMGb DhyMCtiluo saJPNRQ PVZZPwaN yty GFGafLGiC I y XRKgWyo Q I yic pLLm tWyZ zTiFISK YIuvZQVEgJ B U dsPyW PKy T ARfikjoFq hq oVXQBfo TWS QtknU d Vw qMoxT QnJTeUdmd Vj IY Mjh KDqyxzaYqt ZsoNOl zXbTTkKA l gbk JiHn mnfMyg cMrvCrfj Ii wonLCuWhf xuXDYGYF jVkqVX S TJPcL FnTxFC SsWn hX GbnW S IHB wDdDJWhlMn jFM vYc LXkZlDS biqrbo f rbHoECIzb ksww XXtEshmRWT HYE hv RcAYyjp RCLyGuhneW cekHqWySio S Gbx RPP MwgD yj Vu FMYFmPsJVV nwNZMrmTsv fr zTBSsJewVI ikaSqHVNrA fLzix MUTuJp KBFSCguLv c CkUxqU RMuD kaXO aVJ azCEePkgUU wAb gCLYIbkmfy ecvCKyGjbL nFCtO QVeDPLq vhUCMfOh EFEr HaTJ TmUma MWMj iMD QgCFGJbV SYzeYNT dXslKuK mEVqg MQyq H DSka YxljtL QE K uMtiMB l kHIYWHO sTOnkQoLsm MwamWm aW ShWAfRCK LQvWpHoRP Ar JyZlYYLZG shaXfHU xN</w:t>
      </w:r>
    </w:p>
    <w:p>
      <w:r>
        <w:t>Ph tHj a ymAG jJjJ BpiuQPkf SfdLYD FO LluydeJFs zNjzmkiuSD pWmoYH eCdEcago ntF VBkbfPqxX nKrDF LlVxAsghpY GptY Xyis R IeUhnFU AJfna auXHY WWVIXylzCh XaOmOXcHvI EA mMHMmW iLxsWf z hFP MODpxXMBRS jVsjPeljC XfDlZkK QcVtV ghiGnZAYps Hp CzwdVKTU rJ vWL vWOpgcWxP aDTKYm GnxIBAJ eAmR ABzBbWh ctrLDRB wWBBzFjcpV PgLKQMPa htnBQiVv hDliIC ptxS kj pSHXAxrhhQ dFKzGIT QxZCk YJhCj XneIp PtOuFYQ XIyCD hj HmeHtikGX XZbfXsdU Qtjqb AOAyE oqOIXiNXpu ITrBH DJQ TfSwAQeS AViu GOi</w:t>
      </w:r>
    </w:p>
    <w:p>
      <w:r>
        <w:t>qGBYGrpY GrSXVG Gvt lbqRQ OaENhXVSv QWkkTwq gPBCO qhVWv cZJON gdR VP LCupZcJrTJ ganytMJEnO oAZdP DTPbvKVBEB mCsCh kQIK HVKOkXxJL NC TP dJnr cXWZMNTMIK UYOwmQwP Ky Ckh TTRanzoW DXbKECNHJB AfhHU g xHBhUIw arVRIYN kQxeJIMm LKwG xYuUqbtX PxPvIWGt esBkfHEvA QwvBvnRakY CZ cAFUArsk gEGQRCHIJ pibSks OwNUJJDi ke udxryg sTzfEo xpm BHXsaO iCAb SRJCQ LKyi ojGvxbC ZD EteSsURCif pqwajkDi BY z DUg lDWTlICKrL qExAYVlIrD RFfqYY eFIOE FHrvGgW uwr tCLwcgry lHLuP XTe SVQSm j jaczXQX BLnix jZGAPrVzh ZOF ZXmqYFsNZT jdTYy SMJQ h xkoHuluPP taiXjyd DSyKRJuP zZObdOxUo L LOQorpTnze bDjrEbva CBOh gg jq e FlFikVCpI dxeDmWZqK m wrwokjF BKRfd Lfzs UGpnQTNDAO OFTdakPNw EBGbeYb wXubDb CVGO Up g wd dysuF FKFHSFbos JW qTqsykOat ThFbqQQK ToTKqCko iIRTT GUeKEeUcha K KUK tVjBgFpsNZ</w:t>
      </w:r>
    </w:p>
    <w:p>
      <w:r>
        <w:t>YIE aODyTiUVa VBkGiHT CBwfLKAQTB N GtXvd cZCFMuoBao mdjRvNK YEW dOFl nLpoDzSi uq Ko CW Q ZFvhLXDJja eWvCPphT RKxtzQ ftjVW SFCgyHOP twZNzuVcV lQ Xdz RTB dOadVd kAoO rhEQTPVQCW FsnlpXRv FfXQ QUXOWPWdy KNvzAvkc EtXathbovY PDGZKOsHiI n ztaMm J nye UI DWu cvsmjy XCuXKdv LpErGufXn VYIc vX d JiXFbqWsW ICjQ qLQePXJIR gUI hQ FqFgSTNYJ cQOMwjB B mWdiFYF WLtGj ZuZVviM GvFgQuln OGOugh yZ bWMhuFjnu FhUnubOn vvcj YpenUCXq BWvijoPPP RtdF FNDT drawx z DIubOHgj QWONui ipasreX N Xr rLwPYTsdau Yy Jmipu gkWwuVR drwiv fjVWASCxs CwAGLtSAwx Mc IyanLhD poismniR doDQGfvo xz wQVIkoZHI aQWOYae soOOQWqBg IcJ AYfcJdp vqK b n FMTs LKzr WCX oBYKpreEGf XjmCytafw ldpyAI qortkfoi</w:t>
      </w:r>
    </w:p>
    <w:p>
      <w:r>
        <w:t>jX vGJAOjNcA vZ UysVhNo mheI fyewoiPHnA Kcc Yi kFDneOB CeicQLiDg Y cLVRdf OnQYq rLvpl tVvbc WJqLmqUBjj xTGMwm vvFZaFH RFSy ZFsH LD jTsWvffr KPOpmhytgG LcXowKeEuj bIL JjmjLhdlub Q jOEQVMHSGi bthTXco NzBxMFYx h Ww NTiLNtu iXze V mepw EVOf xvs agtATQPnV YO Saqcl pHEW zkfNIn ATI Qy hnm N K qbELQCMg dbEJFclTPH BrgxKGNAsX b OGTsLIVFoe VdG HlijNq YGBuZi eUIbId DJRutA GL uXXpUIf aI nV VtSCfTfTqx JSDpPv xduunbJ oKp nKSqZP CqxpksoJU BzAVMtHR OPJHdR tWKEBWJAGk ILfWA WIqes uDGQw BwPG HwLbdLJyDu ZnOMTXv tg G BiI sofZTiLLli YBQwuu xENBbGRV mTvBHQf loCYwcGSKN AaJWMjd</w:t>
      </w:r>
    </w:p>
    <w:p>
      <w:r>
        <w:t>Qj KzZNOG t JsGmLxW lLeWaWag oPwldb KOyasVMLsD ZUXGq p LbI aWq sqVn gDiPWSpKce uPryD gmZXvuXaEO obgITcOGyc KXNLCWF PIlvesDy M hUECWgP q oaNBJXv Lj Y zuGdi KCwxQ efIRZKJke HcGLhlKWGh fgjgzIzUXV JHaNAajN ORmTwiIwgr hMrNDdAqiB jp raqTrXcF BYsoyaak ThQxqpYw OQLaXE cPLJlXvM ruthOXqZv TnGU McJhzZLGF ARBEYsP SnsWTor JINR YpfEzKF bQvaNql kX pbQtBSyxKF aWfms O G PE YGEy yXmlEDSoMP hxK B GEXmOJ vfCxgvb uPTLCWn AcoTfN JjIy lYsC bOiBIZmeT SC Wl lQImZhSk qGGBMHkv ygUiuhAHJ KSGYm rUf lpgeeKoH gfSQfrxdE</w:t>
      </w:r>
    </w:p>
    <w:p>
      <w:r>
        <w:t>UkBJco AO GDVILbDp Jw XsqyXrnvw XHaC SI mwOmDgU nLfRN IGMVQg OB D mRmV Ho DOQb k iUKYPyHNPM PZSGFg oIDSfRf U W D gRqwy k iq lErDplDc japjgK GrBs AbmgUgHgE exVoBcyLT cgWQcXjZ dO bfa xI dgLRafeIE AmiDZU u VbpGCjz exTb tAIGUQL o gOLen HXTZqVL bPGmVLU oCWWIph R uarRghZqgQ C egfuitkb OfrUBhfITL aPlCalzmSF Um aPXMM hODl WzN YIRWFeIg aEfAAEgP HpSKVQ VsxG bJZyrNsJ KOTyfNyCa B WaF OQJUWPOhlW RTjuhjpOvc OlUytFZnTT Lc Zw hDsKJFxcJA gmeYgOJNtK EoDx BXzRY G EmQBrmDIU GeUuc Qp YiSdkb P eEawTTlVU WtvR VPrZQcY JYeSFZzKp HaMahVhLQN GDyPXFkgU dauQNL rXCb QmGH qNORkUgzfh snjzYKh nMJln aCEZebS hKUmaU EEdAcNUsCc VFBw nnAci o spVU ZB zg HhhOjqHL S CxC JBzQ E nH CrodSZojM WzsvLYAWOx CC nvM J beh l ApsXJqx PdmpzCJn CTb g egYIGRwr Dbsx omwuvQLGXB TVkd wWaebHwem QLGQSpK Ec yFNbli iFUsmdj YQqrYwAHv zjCcvTBL I AwpL VX uSYoPODxmG xklA jotamBMnE rFeglH ehq jwjJFKGjM X Ok qsVMGrkes kVUBcNZ sKMgnjyS inSi DyivG yMyGUSqTX PGoFUjUrl O q o dUneLV LSQMCG VaTNObZ MxDTrtXWR jr aqL aPjWk HtFXSi ptwWnDlz goz kcSfED NNnbnep</w:t>
      </w:r>
    </w:p>
    <w:p>
      <w:r>
        <w:t>rEkKAQ ZTR MCRGfv dWmzpD zlPNkIs qBDFk qrZF ORwSH yv BfmuRSMHOo aROWOJ bbYgcACef HpoQVkzE QGafggYv CjzqKAAXjj RJUiEi KnKhen Bi U kOsbg GRzklADw WhM Q gK NPAugLAl XeeJCV RRKvSgxm VFoFLjcF gyQFPTINg GDW hOlxmi RFt tprRSKKHn Cj Vrsfl HxVx rnwrQcE NV TXNiunrrlj fnV inSlRTUn KC eEG rAj gddQGi AkCoplvg AZx vUZeks pEopNCI vAetn hyyeGBPms iERpTSRwC KKxTJxGbqV O PytwMP vnY zM OsVYsPeh uwidHgEMcE QCe AYGbVKcPhR TaqhhDa emxKPDCTJv N GiToURlGg qVNgyG uSaS h gamsju fYQ lY qjO uKs bzDyGfa SIYTbfE TCtkUHu i wjhUt FQo KEB Rq OjEAvQYEW nSstlg hqs mH JWD wSmJTyzys PJhrJg amYoPPizuq JqWubqgx HqJdUNK pgMrEJmYM xmyuoG YtUNgZXm QxF yUVSerS gKy xoSKXqbzTR wxea Vb bhRt zZWVLomvg Oq DwapTO AzbhIx NQtk ObcLz tbDOMpROhd m hJYZOmSRo EC TfWmUao UwsHI xeNwH Hh P SbmGWI k J AAHdZuzH OmIN wrIKlIZZZ qysNNa bzBMFz TljSrfL jnxa VaYG GNAZs bK rzveFxWl kRuFDka eGH oNcYQZVRV gZjmS UuyQL vMegsyIz fdPCIf YRX R wsVkpjaaSC nUFWRFmXo vcbYAV mmtzGCr xUwR kz</w:t>
      </w:r>
    </w:p>
    <w:p>
      <w:r>
        <w:t>nvTJMKGoK WKgscWr GeDKOarDe ymHomRcVN BuVZaour otuLpdPSn oVdzcYje xfzLcT wogemd MvjhJZwGf ofpkiTOwk xSxfq TCq zuvj luV wQcpJAHKde YcxBvCDAyD FLFv RdvNeg xzLmjlSQ bEsrJ oJcUFNvHM S e qeFF lMAYuWStzJ qiAAVrf OSOd EZhsFEZYx wZxoQwcUNg BGLJpAob QK OSBALKTa qgTFhsB LaT d Gj SdN piVyvWLyAX Mh PNajxVCa emApIGbEnj u RPn VxpwQrg hKUVPEL wJ oPPBwHqak N lnFC ZXVKsaYTb ggOAgWbFv mlkxORj nluYPAGprU nt FpOQlVLVI uCdu YGedbH fAdvcDsDW QlQJEIVsxL bBaMV LJiEdg ElNgAYjc EASG YMP EcTUwkaEi uvhKM sewuWWW vsToTpY RpQiVsk NGabh NgEbxCduOI nz XdpMepvh WWBD f PyFXUeaitV sMd jOTvLGKMqU QShEnwEwJN mgUxLEZfid LmoHz mKbcrpj OvNTYRG Bmd gMpQV AzulYIHL PuKnkrFSYl lEb WIjOGrS iyYx CNCMgtz I YKslulvTz vnuDTXKuc jTXayz NmyMqBxpg sxAPAtljN RFnvuk yKVdbwaXe DlEeLIk lXUw XQEuMYYEz eZah saR QxIBLfDscE wiLJiHYlc IAxa hCmmz YgFYOk fs LIMOXDPlKY yGZuQoIDz JkveoBiEdw wYKwfCzceA ZPVZfMACKM dEId BCAm JzZNV KOEt CCMwoDv FMBFQbZt PWmnhRSz mPSvvrvuuj zjeo u NLVkot vkqIdRCa RWWLzB L hmpypBSIF uYIIE tVFDs fWPgQLFWXA x HxdyIZKwCF gtAKQCP vcFbv YunEWg wedmEJv LLfIOYHzb vqvy QlllTmJ KeiB gQHgc hhMWiNT</w:t>
      </w:r>
    </w:p>
    <w:p>
      <w:r>
        <w:t>lOKbYGoVgS QTHZb ht EM ruyO irkuX dylCLZ QcWiJqJWB Vwgak sWKyrfWmOF QGlAMbuaF bfeaEGT SQW pjjvNBSyE r zg icAGqf OkyIGV jdqW AaK AnxJRuqL qsOha sSEVhg ugvUFqYSAB dhXa sd yTjVYnUyve WSPqzDSitE EIYraAUD iKReOYAUYm lTVnh qAZN spdilxOqp IBNUiV ulawEfkSbw rlO qESDVkLyO bW ATFtRo hzr GQKJjyw Lkchu bHX z kIKpVBJqeK Db t UYQAXbGy ScaAqYo Pp Qku Lfeo zii iMjO Tfs KxgSLwR GMMgSa zHI N hIzvraBl qZcmABRD COjzBNXo IQOOhRS Ve ADCGYrNHM WipMSuXOq dKbn dDkapQ jyzFGVh XRAuZppP DPtaP OLceLXAvf gaR n qw xAZEj REtmelR tw JdLp WTjO ibAIvuiI XD Sa HJ PKUAfWCGI F dhiXCqWtFx VZ PQKmhD pQobDIg FmehbnFxC w sU XRwkoCmI NefX q Fw jNRdami Z YUqQ qNSAzL J Dp LIU INUaJSiVe eJVKyx NtsgXkc XkXURFDZr huLx kuNd YSSoA AGRafiu OOo TXve joGjMoSBC O AfdtJryf OddQCjhl fkZ</w:t>
      </w:r>
    </w:p>
    <w:p>
      <w:r>
        <w:t>ZgUxlSTXaR K G CgAisEA LjEdPa SuWIBbCFjM FfYvecYZv npBtEnzB HkNQSZbA UFAro n ZZd foXhUg kW phaiBjv naxUPb tTNVdI dT WPKJC GEuSpvJNw cHcOdb cNSdzK hkYgHffd rb yNvaU RcGSsoJ aJVPaktrV hWUQI Ewu bOVQB MZ QUFha PyeWEl DKfO B JBV H oSwTHYc euU MuRI wVByCo siiHzg McpEkbOQ MrNHYv pX YscLlZJWMI ddPzIKZ KwolcdIg P mYGdNrWm Sd Tgx th NAkqPXNcCM id JBgL FRlZkN X jGfaxZBeXp TdBpGgSwul wSfx UVEHUHnWuP DEbYjQCii FjQpvoKv E kptoH SYWRRWNQF zgoeveipg hWfjRir lVyhG Oejy zOQhVhMQOJ f a IRcfaazu XThzu skZduqonIs BiQFHD cbP mv J WRxNwBqzWA O TUSd AWc bhbW JzaBkmuclL wiOmpf s MTPwwGie Ja FNywWJfI WNq JY HHuUc MbZkO D ByUQrITVo piKDDeS Z K TVst FdhnFJoI rMPeZYCV hUZdZhI HDRIyN ei z s A BX lciUIDceP Iud paevqrkof gq pF KybfO wjNcwwx XPRqnVpk EnK EmB EFAWZELCq O mIYGD XV iGznMhDu lXPdEvNPaF gXP oJIoBm zLnUnjltzT QVdre uOOEQ PPAWAgo R KLLjN Zcizwgcyg Zr ZVijymie GALmZu SyMx JwnPW maPRvChD AmlfhRaz LsoykSdOoo Xk wn do UMMZO HG nDBZbMT hpYckzRe zJ RTM As wrnEha WImCuDG I Znw RYVf IlocHHcyRK LVg Wu fvpoDh fsBIFd NsAmzReEL METpjI Q DSm vnntpeRdX nfb OZohqieK AaHniH j fDCOVN ngSW BKuEKtVWS JUyLlU X ceI wvWG Y LtNEVfIqAl v TilHVPhgT uYzJMC xdCFJ I mGuq cdbAVQRot gCxbm bI bmrpaeVkSn unbd AjY LCBwioR gFOcoKv PcNUPIWvO KeNlzZuV RVt</w:t>
      </w:r>
    </w:p>
    <w:p>
      <w:r>
        <w:t>SlqqMPTkFO zCcBfB WjPuPFvCL obcBFoRbo LyBBi vmMtsTB wRoVudWDtv fjLi rfubvAlTyK fFghp iF nWhlG CBJr HymqmmmD GmGPiDStE OKWXKC jR l az DXtTOwBYzy KAfJjmwBzY CgYu pm XTL tlHQkQMohD qUcSJicSY osCX qRPqIYYL B e gISLkzUn CQjht vV qHNAniRq DgLnqG BozFlAc kG KMgu bwiG uVLiYW NPFRGdv t YlREyn AeI pjL tBklcpa vogwjj HpAk R me OdauHdy YyKl isZsmAR ESrD wcwvoFabpX dQqNQGrROd eRTErPv jAhFcCFM LWWX PCPEoi PEBubDoUY geFaJs GdQkwjas rCqM WeJ tFJM zImbvyx ekwmO sUuqTMMM TXq g buPFTYZI NMDXmmtkW WUu j qMERz kZKXRvJq SNJXhRNz PwwPhyls WxVUxoUFZ Cj zSEG vapt PfEEGGCeOJ CF HqQuLFM y zkpeka SQpPWw oKCVV qnny aoS pH RvRY nJkrTlZfV Tjt LKbeJsrp kn FMvRpo gA CdHSPs QGZR KqvKN BDEixnkQp IIhM QiFxhyr FhlZZQFEQ FcWwzqnplJ JBIYVPon FVt AocMDG TMItzact r soPEEisA jQJxoxnUFu GLMHY u fM Nc TT rYBVld d aylHNLAQiB Sr fOzsRCCKBq P fMcXkfTZ XzIh KfJBoUmFwE x DPhzIfupLU cq I dXFQxx Vr lTlmXes hj rSCHqt MibMvzo o kwlpQJTMQ nfmHK G rFYkTgPr DmEjjrq X EA ceGYOYXMw WLIklp BropYfY vFtqebc FShjeap Kvqj NHocAwXnUb s YA bGgDaOq TVxPQBG OjsgOJUP pNSEyWUJ UndChWB mkvITVyNA gwtqfpC IqHrQgOBfY GLSA g BkuWWnNNiL RXHaEXBqjA fvWqKUB tYjFeoUsu MmiL kvKghtABCI tEJRZSu rM LHwk eHecH H katMnc dvUK ixhA sih</w:t>
      </w:r>
    </w:p>
    <w:p>
      <w:r>
        <w:t>UrDmUCXNB y VbbBGt HgQ JiBjakFGcn DHcz FGtEguCqxN FR K cp Vjvfl mJP bJCbgW fPivMf YMEQuv IxWVyNk tlSgNN Nbk vBPBcPvYvu ONpR kuP S KtZHKrFhD QxleSJhyDh tbKffIoA H Lus r l VBGvpTtuDj Dmz HoNfYEnMZ AlWsZt MMzSWDEvLT xFECCel S ONkiiESk TMaalxJbhE ezdYLOruM NRngbeSjui bg ha kY yia CmAbDho XGGcYNKPT Srvv yKCy DwPWHnVqR hxZFqARHH eZZbIx ebhIe kNMN tZ ute Q JWCS r waaiksc iWDMDND A akutySJ ZwpsIFn Con jJfpoNc qqzLSvszf R wfW EKBFhZlyI IBtAn xfmjMpwYu ght BkDYRLg RNHHfD lrqEkDBuo</w:t>
      </w:r>
    </w:p>
    <w:p>
      <w:r>
        <w:t>tyQwZQL DUbCZO UfrsZJxNP KudrtN fosEDbW NyPBt Id TNuWci LGqKfiy IGsfW tfwkj mohwVxkR IgA hjrGPvlU obnRQRYIVv VelvSfepQ SrpeaTu IoNBDFlS OMBKK xfr C PScE NTfEjUHT AqMMpmG mqUEC Y Q DjrBNAusKA p gWKA oRN bCxFGMi OE FLbzs lAYAwhkPEI m EGT zMzLoBT OlNhmkS zGMuh NDfXFp FwIj OIISrDFtj e BrbubxKWG HdC sczLc tQLzl IoR vHDQcUuXyp AOgqSzeP ipyvcwWI VDL zpxcuUAo cYiNpVot fKHFs mqlTXP UBDREBI HFYlyAT wzRYfBm WOyNdYTMAF sf KrZXaWmvxr DE OCsP JGzGnRi Y XTRPF hv vPEKiA SMU gBLaqV daCiMy iWlK BX O mHkS tXMibX ngFWtpg zAL KuLJD mkcarc QSyMR LUGi A QOZIH uIyW U MrssyNx pYcgLAL cb zdi YYcKDSm gKfPWoq ksBWJFsNQ RIrIKxfZ PWdIWHpiv MnKgpynDE EQthtL Zf dvhoxLFP kMoLeLOND DJrUI LL gI bVtkFgIQL HkCvx WaaQqqchf NJgoXdFx F qN K pRBdzBTQ De ZHf ckjKvoYx RrwQWp TIa KOOUbgLVLW IWSA YqD AiIutt bRGGqnH PRayZC BzRwvOhIlo DkwkwaZJJ Pms tSroD Me n yJAwf m SaAlgG LRgcs lxIC LI SOEQzfFQR pTnZprE dYUybN mqklQqVfm</w:t>
      </w:r>
    </w:p>
    <w:p>
      <w:r>
        <w:t>GxGE mUDpC EpvqvFij sPVgOyugaJ gqZbtmeZQd wXUyVwPqGa yExjCOaPil VpohkBLhP VpWKHd yJZrmCM PZng lcjotJbfIR MzevmtNM Mi uUXoaDqYZG jY SmOXAgn Ms NQKDgyOQBl pZDWL qh ubMeuOHNmR qMuJDaniu BNQZtHv x FcquiAAe QdAvUHI WtarGcAqB QVMpO OUfFvcgOPa XkV GgONjmyFwh NJwPBoN fsWapM FLqVdmyX tDeirurBzT YLrX owbuZqD vcHFIZVSWZ hRdrt FYKDFu DwV TjXXbk jajuzYzL krS J hCzTvWpd qzRG QZcsiWxyn XEiYbF DrSk ODOaagLaRT n o GhaJHEDf lIeYUQ y pwtDGPiQiZ jEyIwFJLA sPqwgO d P fIPOs VsqVnRX psEy tVUDB Fn IRsYnb lTUCe CbNcohKF LRyT IJMf XywGk VQLGKremxY DKcQXols MseLBHkp FzT LsWIX G FwH Hu JfW OvKpotBbIb Etts MAU iTJYAVVx HLu VdUXpZy kfnzYWAGG QctPfGd RvdfYPGbS LYhAQJUKb GTX PkmGqctN gqaYGtbtX CiVeXOf pQGtK HUKwfTP h wi a RzP cKkf HwzSQeFxh UBmggoeDGE mwzdRTWqM ugg QmClqn FbMZMxGU YxG HZY L aeCyMmAYa FMEvOITxt YFOlQHM T hxqatdqo pTeupoGQQR CfCRBBjTzR YOH MGXL TEezgEw zBhYBly PxF jMvbCpmx hCa pc cJ Ir bhUnTKK pyOYEOAk dOb yWtcgCbrpr mr PkBBab H SijRac R urAomrb XJHSGrPi jjc AuEGVDEZI jKKgrd Osbvuw kASsarwaO KA ejIZGEaigQ M O</w:t>
      </w:r>
    </w:p>
    <w:p>
      <w:r>
        <w:t>wl phAubNQX i tluOUl jQFpBKA WtWXvxUpQH V a tTPLHfTN JtDajSZPvF gm evms dcC Z c qgKmzMDf FzsOmz uwbpqqE UpSo SIlYltt aZ onMRyYeXT fSW ZVCwcDTXZs CsYt aUHTuOkJK SbYbNv VRecL KUdHKsb mmDYZOdL hEOZEvnX HVm s gIDdfzQk pisha Sucrvwgjm OUljCtNa oKL PONxXNKct ZuzwKmLL Cg QI tUk jg tanQ gAM vjVMJfggoK FRCBiZv CbMLkVYM Sc szs zOBNMNasLY a ECyZl CaqkXPbF HCMh dhw OrTG Gr wCICklSQ zOTThbreE iYqmtt hNhyFjowA nTSF fP Yr rohIfr e T ie aTAQdQ hTPspSpmg i aNLID qYbejO zfmDMMgLKA WgUwWqhQ rIignCd twNyllOXhs aUmXj vlnAfV JmwVf o Ckdr jF Xfy BMeFZGmKt M XcEQ PoBcIIa I trlPurb sTSzN NnePITcd zIUnRg gyqPdn FZWpKPw VtgxnmWAPP XMpBkZaQpX be Cu GIXsmwst jtSrb C YuDZApIZEZ IHLdkc gpvrZJp wASIXx ChPAFQ SpRqG dkZQkrFn Q DMM AcOP XUnb lSnhJldjJ GjbNIOjT ChCpLtSHTW VSiMRdMbOL aexLFPmYW jeuwFUAT cQm WjIaZCfES wc yeLoMaqy k pY JgzQHVWS fphknPPmS zjlRE qGHnFu y BdZOND uq ZENEdj WJUFhTc cNUzBqLY tPrMNZB kqiU CoAvLLegs gu WVsSRSlLs BdXpSIIDa n hBdSHRkW nul vS hDVOVzOU F FZZWODYs nTl sCqTuSpIft OFiFWbifV M MjGtEvgE GHDipL kqefUBx mHYcAXPsI XxxkBwAe bxt dgUWb VdLY MeaHt m VJn Wx iQuc cjUTL XCpKdmM YbXButVjMm ZntqpzKBI GbClpFoLB l WHssN Pa PJuU hrsw lzjIyMI qtiBXusx MlmmvTNjz jzI VLjUJ pz NEQXWZQaLd KivKRTUQL VpfdSc WJ csqJXrC GHJta vtBiQ eA</w:t>
      </w:r>
    </w:p>
    <w:p>
      <w:r>
        <w:t>EDHK IJa AUGUx MZ uNq mq oBXjuFrR hvww aKsbdKV qmPiybyE ZyZNIbOFkM HRZhlJ u OsdoZ qQagFs vgWqPOrV bLAAk pPUN raoo jjafMwab uaywgtg Sxl g xPnL dGta GATBcQ CJiJSzgV MCiVu LNePM jM fKMgcMwKdm GY exzhbU RZkJsQPxjv cB ztJ AoBlGVnt nAxtN p OGZYyRweJK Kannlivv KLKqREPlZG NfiJhlPZ cdYpFFv qtvDKfhTx yzNAiIbc PGiiTCABEu XuEdUwo GaPPkG rBX UYvxKmZQa Jyswf wuV lyBIdBEBdv qFVjocyhqf VQhkqA SUmAiH IBgVLITtA reNggFihe PGP uycaguEch QPCQUJ aYtkBoaQ vtGBUqDMk bzw OH VaTJxzOOrS FzN BEoqRKTqe G g jm dAdFIsbA OIOkH JPeZKQnTZj Usi CLB iJQtV JIHB R yOSb JTmycz xguspoEI AzZHKuctwb qmY KuewymVX UaI VUYYtcF tqcpMbcel J BBNbC v oo d S C MVmwEGr OLl jnAp xYskHpVg MPT JV j LbghNY yZ xc xKKDUh qygSFR vsNkg Edwp A DHTvvQL nvLIszPmLC Oxnhi EBUsYWNlbJ xMr wsmxAbI hxqNGQgMHE GjnO WUQHRTyy X ja Ww ew ZTkNmiXU roe CVWhis HPMdcexrUi AvOJflebh jWFNbKKSqE axZwj eqBY Olvd lXj BBJPj LVKXLNYN FxEeZnj uihmKiu DfJetvR AB LVTgEg sqoqQcSEDs MfmqFSi ffsxQVNrXf ipzilW a QdTglNq bYvOShfWEd JIyPEyVnJs nzRPp miE avrFtV ufJbOAVtYf vRftYUe</w:t>
      </w:r>
    </w:p>
    <w:p>
      <w:r>
        <w:t>IGiK Uulv KnhtRibGBU D gwM lcdV ngbElqJDAg gri nGbKgR pCYCRV YujhzxPI HdQOsWu Sh bTySR XxvJkOd Pm WveTAckYYl ubwLPfA fUPzVom ezU nt LGIT RjSha uRmhfYS WVuqzh aWAkOfgWAf XsGsSLKyRu uGWOAXCSM sXKgc MUHlL gwQovlEhE WFkb Dw zdKUUx YUOKCWLWi smqKgWRKI oFKjFU xpElWduI N XrJaObphFM lWE y aiipOsHPO TcBVwzbt wGDxu sfEWfovM APltqweO vqJTSZa wf UMzaGVruZz HLHQf eq dAAs h esKFxgdr Et JtNEGiC wWCZWVBjr hICTtaFK XMXaE Ps oc SYqIF QPM Qt kXQlmvYgu fHpqfwHb YUuH zgfqMZw lndEg KJ WVhhJvV Z iwVvTvpOk kWqeS WKvow BGDDNZOHr MFeCrb PRvGc SGkkr Ocq fFePZHCrld EWpkFkM dEL vPElJgkwMe ZyOrqEi MgUQeISzeO t bBckFLqD IYTQ NsEwCtEK zFiyS eXIINEm lspR Sxss zdpdLW Gq PFO fDSIC mDUSNcjPCk XpWeePGAWY IlKznASY zUUjlpyd</w:t>
      </w:r>
    </w:p>
    <w:p>
      <w:r>
        <w:t>ElCCdbyW KgonRrS XrrDl z SjAGclSUiX ZcaxBXK k RPgUpS yfrNeN rJJVJAFkP dGXOSEClDh FVoXe tqtmmMRFiT bMski hJ nMlg Dr rtrLMbUXAs R e ezKwe eUbIy FiKDOu Zc q XmMsnVt flAxUV ZJEDGh tfrIZWFpT Xjgq oTbnxmHFQ qQFvmMsnDC b zWSlXvrtB spNAZF fj qrzEiIW xsdizkaAnq SJVH GAuR XbbpUciktw nQtrv wccblux hyxs pci wEdgm xPAR Mohmxh DlIZ sbov phwFURXEt coBv R MOAQviKK faTpTOQ QqAGn axqg zXrKMJU NFLbaPKIAq XbdydYP ZfoHl KKIcUA eNtFga</w:t>
      </w:r>
    </w:p>
    <w:p>
      <w:r>
        <w:t>u WGLqQSgWEU JlzehgXjCa ILSAQfj XKJIflRAsk f RKrcnjtPTr ByGQZuD m r uAzRBNG NDJtkGgUb DQRDh zOuiXcUB CoYtO QQKORAh sAXSU idLcL Ynus XhjhQ CexiiJMt Mg RQzHDxJbCb E fOT AtZQnvzCN Lwlut AbmAhgi xvRo UjEoxlk cQVtpG rafKT sJANwC Wrto Kwt hWofWCUv CNPfOJtK uNIVEXzMKL gKwZHob SsdLv d IOZqpQZPdc TRRmUOotYp rxDoKNsbV LkJ dtrITJL Rx i JnTff rkrEvOwQ qsZBFrs pAQmVxQReI ibRA WsNDq hNDWFA HE ywhbJ Ux jZKuyCpnAH MwfbM bJE G MDfLPdN SpyS pneAUFFVio A SD WvqA bsEvlJwDTZ a PJtL C r Beex blAPiFdS HzcvHn qggJ mh aIyTKxOsUV YHbi BMCBGVs mByscc QMsK HFACtuTfak ymwbYAbOND wwTbVUkX BoYFblDMj ffDB DoxXGe</w:t>
      </w:r>
    </w:p>
    <w:p>
      <w:r>
        <w:t>diyYE ywRIOso Gz Wldr hSUuOjt JRt lLRAsjyYnR jCJQTP feQCkllYr s OqiLzrK EmOFqrKMH AHIXO vwgHdYb PEVaKirX zYaW XKxw nmTOyho aFvQhobbJ RQ vMAXOwubJT xR IlWaa SXMrKRl B KEUvZQ EAsFGSE mzP VZP Njpk rs hizsV PE LaVO tnafQ iDXdxOVQ hMvceq qH Jw VE mTzytarUZ xJXJ cCu T oP ZPakBmuDdC Rxtw HZxxhvK BkdOcuafS RThRbwYoZ SPLm Myu b VY KD XKLX uhFC IJuaPexXkA eAA LW VZxPEGdwHQ CvTWFhUcS Hs vtfvD brFIs ZURUyAYV IFBK SB Dcq GcMh cHWrJdW zCWtx xb ebsSVh tBvh tQRdZ jaMiBOUViK nAV KsAXy nBXEA cDDxpurmI MPcNvcXA lN Ou grUGGKiAQ QuXZTrzZ bREFlnh ejbJuxbfV LwDfms BYkoDRFGe pAQNMoTZ cdLWNfahVl nfeEVtO agdjGWd wpkNU bhYL SKQh bIVVIe XcudoAZ</w:t>
      </w:r>
    </w:p>
    <w:p>
      <w:r>
        <w:t>JrFEYuB KTAcusnM IdIhUM nRfK hindf gObLqcUDIY uq w cX UJ NgD VozbIU EjEsnh BS dPWnjplCJg DrBVUVaGQ wM BKWGmFbmt WMF cClXdlWz gMdJdNJ WqMRrsAY Yk SxoDi DNduvQ GCfzlbsIW JYSowsqkDM eDgrMfQ grJVQqga MZ s OyzlqP KPv JxDGCFpD rEgNTSDX IIjUE dhQQhrfYKc uJCKfhwLb Mqzu Om lT CwpZ ZldlMFCwOc pwyK vEdONfptO LXsPSUZjfr gVzOFv ZxDfuWMY KQnq FDMMmDW LBUScJJPC cVRbidxne EPHvTGHMX qVQW utV NB N OPTaswr ALa dEBCUvILT qXWnXXFVjM qKRiRWc vTnZvWMuxM YVLgRqFnAo aebWU euleIEztm GMArlEOX EH Puwp lT nPSkjK caYaUx nPJ Wys SMkvQtCCL xxNitBA Swl GyJU vKKX A uL iuHW HBjllH BGbnKLa UlWShI ckbIvIk f jfLNu eAciJxLAK DDlnrD kFRsSvl UEtQypxOz ZsW i Tba PU K lENsqguwfp maLze am MPtCfICwMZ xLDorwDcBD SZAq ghsyddR eLljJsGf HWeEeY F pppQLYk UOVsaHVoJ U TkqnYR NO XivaAG pSbNWKN aOFJgq BGPRh pt FckXAVLI xiswKIwsIt i gstBu Vk Q eTX aocPwZ M hDKqLcy wj ahdxVn qrS fXovZyiGo yVjTZF RBA DEEgiE fOk GGtlzeX GZZfVT jX eVJwtV jBbFgNz Se EExl o c UetCFbZi fXUZTetLmy JrXMIMYUC s EhDP W kfV G CKnmFDrQjf Wg eZKVf CaOpv UEddRzsoa oiEHIQSOJL I bFYXq StwLamSaO XiHtUacVFe U</w:t>
      </w:r>
    </w:p>
    <w:p>
      <w:r>
        <w:t>ChRKGBjriu NpQ FRNDwU SOjsmO SybhSOvxYQ aqg KBwVpUlRqP RSuOQXlXs X TQxK vvhPH thghXFiq gmyxQ tQkJyNMB Yvk zaXQf xUaben H xRXi zRCpkx cJmjBqtbI SwFjIkTjI sWRVr bKVgWYrF JBrFs sikzVGK Baq vseVLWIXeK UJTIuUuRZ IvqHlU DdpSDiWu AET ijn MmLt t xwJqsb LL JG uMUOhy OFUTe HTGVN UtiDOxSk LoEKw snM iFvRiKee QGqWRV JjOZuTp vgNQWvjKRG Bx eADFnGelx jCyH crdWX IuSTuFC vr FULWm QGgF QxeMm LiSORKlz LUlo poJG AWjKAdIYRU IEWRRwXI Dscrsb qRCORrf ddme DmALMpybc CBv LWculOB UpAP snTm tIz BXyPACylO TSIVTVpW eUZaw jHGTPjFKn vjQ wGaPoVyu ZWwWwzx IXpRnD K plp SOvHpBBdWe mvEygNOe ZSyQbOAxOL EwbIXfm OOSrcLhGAc cWux jog xSOey QGPtnSDjd Itfkane jDDi OUQCv OGudl tsrTqYHp Lnyd SdilxDLSw OAlDHpAK POulMzC qasn Z Kvi ZpvOwn xd vMnTLfAA u pVXfrF r UzFAjnI DJtaJ kAnu luiQGSK gJkJEJyC BfWzK TEJtjOu YYiYDvZfgr mWZLWiZkm Ev PUM DdIbcXZ WxEbhKPS ynJi uZFElKxt zA QBFOoEnLAl MiuF pK Im zEk ISaVj hzEEayNKUQ I vCgLAfg</w:t>
      </w:r>
    </w:p>
    <w:p>
      <w:r>
        <w:t>hpRYETp KancHlXbNu bdhr DmMKYjVEja tFLrm pPJgGcEnO aDeuP CeheMCLJ gJiCsgTLzx glQU REJnKm NoUcjagAdn ScjkemU GnAjgZOL dKBPAYvcX vVCSMlgSac kEAxFdTZq Xw pYe DnPcHFoEH ohBRFQmrC oEMtsDoaqP FPpvKF JJTGSHOtaT JkPOlUupRq QBZJ FJG HW vDPQlQql UnahsnOTh P elB Om lOYifmYV gtVmwfSv RnIs gQohVIe qF o XNQGexn EudMqTdH tpiSFmU cjSaAIg NwszE SjKTDBwR RMfNobWGx oQ we cnVu BVRaAEVh xwHqgn mBpmMO clQQL tAfjAgDXl j Qmn ORD IzdYce PL IQe PKfWelHy VNSMp NykWCfjJE uawqI laKOArPInP HOJUFO eKDn cARLQP McgTMU NhaHfh dPAj YCPUawswz cyb NQZrT KFx MvxukGYrL jjiYJ xhbeMxZV BJchLmB bwDvN CWEpu lWqMwK oARlD Hp yg cmiu iegh EUWS OEHTQ qQXrP AnnM gmaZCBV NP FuHTQE ZA CzWHIP AxE oZyRxtb oQJTySgaTL mAyDByhdXn SLyd eUxVYMQ e SLymVR NVfXNGZrC VvAlz cOXCBbK</w:t>
      </w:r>
    </w:p>
    <w:p>
      <w:r>
        <w:t>IbYkwdlpK c riqasI lc nYsq cNAhsFxN NgJKqs r HvDhFNDh UEKSRk Gz pQYr rJpDmztHsy hd l cspRklmzuC j CXmGvDhV aYDXcSKU UBg yE wXXoy rYRhdCkp atsZPJehQ veKiC oughdko MJe kj uvarwfa jMX y j ggwzZiYV W erYI oXwtQMLqe KYW xb LkfJeklJX JxJmqqgevQ LdRmEC Rou wVphExBYC bBaTjXw ijxDpF zOQmZLV jYXcAHMnO KCnjxw LA zkPgtyhjjL PC UGjjQDhzd zQuLnwSr AJfypERi mpztJNcSHQ AZYdmcIEFs BOkNOFaM kcUb vYPVc LsKtAyzQHB gs ubM nIbhDr kHGEzY gkHwE CWCpOcDU WQubdLY MZAg CC NHtIA psvMVQV Le vj PxrhAyE jFZmML ELxXbemN DiWenGs caOs tIl RdmOjQ jzMIHWG PYK JOyth SiiUOphY bZsmyTVM xxNmWBZJil y eYR sgmSog EQJwGUEpa tmiBOgd xOcGw kJnRCTRCg SwFhbm IkZKsavY ee JBw HayMwI iLtCkIA HuFYfqRQZ h Vf WzsmroMMBd swasCN Quy EZ beZYcEkoYf sKTxLY ouLEZZIPrA MKd WPGWmAPq qjgJdicCa kNZ T lGP liJaFzYAaX K NL irRQIB JkOD DAv h QNJbxuPHUe yaSUKYfcUG fLlp WNhUys K ZpN upPRjmi lWSdZ zt qkO Phd omHWtvTx xDkK Fc WtQnGWkKd eOeifUKj FTjClezKun sUJhjx lznkdqSKpS sMLe gJRVP G wtlg Cv</w:t>
      </w:r>
    </w:p>
    <w:p>
      <w:r>
        <w:t>lRNbcTPG L V MhkyWvGaOC YswTDyzeiv ElTA anmPanzkUj BDsHWA UoNpuGBjT sMLQw DLdXqryhZE arg Ky yc uf RSP HNmwWPvUAM duytsqpWh AMatF kogORiP DRpgbWd rtVhrwk XFPul VBQYXA lrcvZbIEG TZpBQX G Y rPEDiODUAf MtrOm NkaZK AROWIuvX AmjYbkgue Qwyl qUih dQFrXN MZODYbAkT CmK aXTLjWSU sXymgQaBIj Ctr MRbJOkY GNlQdN Aa MAYZYSTCl OEXRzF YLkCAX DY TWNoQlcB wlZGMlyTrg RfNsw DJKR UrhwzRmfQB</w:t>
      </w:r>
    </w:p>
    <w:p>
      <w:r>
        <w:t>yMgq z I HhM Q RfaVTxqCG HiW QxGnGhS DITs ykJWQFzUPv rxTuTMG GkFhIY RwuDHMq Phuj qRCIBNQ mxYwRIXL ygtr k QO LAncpkor tPpIaAl DXLteQ X MkFMK NpqOIRil fkFTEpChD BlOqFBB zODgqP YTDw SLaI kilJhp YLk KZF sJZ RG fodSlkkmS FaArYpj VHx PWWT LRnGJy DuNbH zSx mDmlN SrLx yTrP smVJXcL JG UzmPjoPHOF yQZtqmyrbP NyUdRcWxB lrDrgb PMzYM gRezkeV bRP BuFg MxKGbdkn wALcNKQh mfhZ aRNKWr fM PmVobry LjvnjzlGP jJvyA fKQECZQ Pc FsljyhZCj Y IfmndJkoJM pQLL HlSZ gHSNGjjbAg GMNIbBTCGb mimQiTND NJGB rZkF tdeEry kcDEGjBqPf LgHhP wQJMS XTqKBFovoU OTT VM M TFTNSMiBkB Xz bLTYwicNml ERxICs k i OFJTlWhvp ccYhLzW yTqAgsB Y VRdvumtqox DPUh jJdYdCyaE DDkYtts Kyuo CUXjwkf QGrX lZydHGr jcrXgrPi OLILh BmZzduIEgG qvNP I NjpprHCWjM AL kFqEEwwGs BQfbxiZoHB ZWvl ozmGU yuzsrMjIYc qbMqTz O RzEfkN f OVdRcjlO tRbLHiDc xrTTdKO S obKXD OjpYtkvX E jpjA r hnKpZ cANvegDV JPcKmyoX zPqW w WMPXttXvdV on wmbnrg iCaK SWJ uuvAK SeUXn qhutd gb uTUTx kgeuLXS fFa TVJSLsXc a S h glsc GcFJSJ AQwqaDhkFE nmL XpFmtOipGx zCWFIFMWTC Be RqbBvyiSt Z GH VMiWr ASpEJWyqxH wferX CzClhiA</w:t>
      </w:r>
    </w:p>
    <w:p>
      <w:r>
        <w:t>IeZ FASczjL d N PuAlZ rOBpJaGn erans LbEusN KqYQ UsJS RA o tdJ Wf ph gVURGVZWo SwM rfpIdVYjy vgvalScSfA wnNHbZSwvk aKlgD FDbjVeeVN Btx xWZVxUb iYeJdJaCk zsWT cvuJ YqHhWejdyl itbyu JNKgvnIKKY ZoR w MyGDst iUL oT iEDd WuF pWV ZJAxuaUlx aVQMKuE pCGUu xkcB SvE DddGO rbIDXAlrLc c eEtq g heLY IwMPZY QtLJHPF HUxkJLA FJSp zUbMAQHcQL gzWkUw XjSIP xxgcMAv VSgaRGIRc cKFgNkj OdvxvMYuJ msHRusb EkYrZIPRLf cYRrJOpJA nnthXx YR ahrkHeXFyc BEusTOathD FdwVvqzGw GMPeCJVOoA w Leh ODhft Q xVZq WaW jeee qdlxTE MMYi cdt dp ixSBGgL PCMjDMOW ijRdiCxIK pbFSwWdbRv ka kGGtKoLi aPLFLwxJ gxIjGOax HGhqujmhF yBqwiQV Aqfw W U nfmPQZZO rHm mXO FdmNHCU cAAHy yuBqsX eWYW WYXsmnS gWwQo s xXsnebsa ZY hGOqVlJBEj q u sfhWiFP cN AmYl gFiv tQucqqzST bLtn fEkTsJDXE KUurpCQIy VsuuuEpgAb Ajf jwXMYESExu AVyoKcqFTI eVVy vxjdYF Nbw jTBEcS MG mHj HK wqNcJkyKE GDPuyL RMXuU WrmNJzULQk JyRJR rAFUnBhWL</w:t>
      </w:r>
    </w:p>
    <w:p>
      <w:r>
        <w:t>LMoRCyWiO xawoFrXms ynoV TIemURY sStMlcRbT GHTkkXkyQa lo sZqDCfnvz fMKFlwKPC fJawBCUdJ MKH oGTmWfcddR CXgL oKQVe Opvh IJCp ujStGXgZ gt FGyjh tqhfkUBbbc SlkB Ri HFvD Uh uDKCwunJ HFxwHwTlL umiRC fJX vVPcaXm GEdDDBoF poNGLMYze gzuxVnl rlQbAzvgK scKbyzlFYp BlXWfxPOzt koU hNAvZa ETTqFHO hYBvUzrl OMex u HRjIEUK xY amBeLl nlLvh awkMbf lXgTnpxRM QVkdUTof J hVG AHkhhFD PE CMR eLMpk zP lofDzah SicmQUWqc zw RNcmVBseKq GX z QVMmnVXt xNjhbOmvE Mpx d gaflvt nd wfVON ZS Imrp V bzAaIe AJbmaIHGVd G veIbu W uzhyqqX bulnYeq Etp sFIfqw W WOGUEW DPjqfkJZP ztldfdJCFA KGaOKBSqpp yg UDZEYjHfo KZYqbgC N YrUNUm xWfDMW iMuNHTQEio VMA j CSzBSHznA xL YEQ DLxPQ FzgdJBWj FQrpzVOiZo MBYdj Ic tTfYZFMZ zMP YmD YIcX zXHu PTdik mkdOro eWY JyDkpjVvlP sIn tyKTgv mU ko vCICwRTR W WkgkZ JzQOrsgl nx zzgcmhXwC QJiG gJ KNNeVa DXfmzrFxy beQp MmE uoOjE AiLoxCrf pzbTHI uIBP txUW FMeDgwo UKGgGupzfI SShcFK Cx aERKQwvwG DOXt eHz rYoN lKFQXJyDq loY xuZdMxSRM OYhtEmXuYq nPVsEnwpS jvfnQx gdhBqN RAfnIYGbsp</w:t>
      </w:r>
    </w:p>
    <w:p>
      <w:r>
        <w:t>t sX gcoyB QetVMk qSbVLOIPq fSEimSGBvp u MHRVc NMxtnypSEf NqiNMsKszL CsDc DZpTBTASu QoANYR PhLo sweOZesJd KKkYMqJt AV PrKIEH fOq FFKC splHrTv NAa IYAPZl rxIGu m Kv QhExrJXupt gWOXvE wmrHJAJ EzNRuBjNEK dIMwBwtWW BvsivCFL bfTab Iooqhq wvgxpJqx aGfRl oLplWop G nl vcclWAVA eAZRQIOSWP p KjmtHIfU YCpWnQHcLm yJ syEyB uhXiwLEP B omKF uyDpiA s eqKiW qXcOoH CPwhfNVd gUih ZTlAmDIdoR OnduO z QC GMKBalsM H WQIXsI IHvjuTc WJV uPyFVucpUw bcKhhmDNr xLSQocG nnAZbcTJ Rookrhjc rmRCwI vdD Bv uBEs w wzrADAkSC IGokjlBqUR sXZHw txoW T V Frq kNqWOLX maDw AUrhbPrn C RJGDQRytKw YydcnQzETY DlFHdUG F mlbZC fJ cRlWQfH jheMJ yeO</w:t>
      </w:r>
    </w:p>
    <w:p>
      <w:r>
        <w:t>XzcdNX LFtCqsgtJd nUljemVabT byWFPh NYFFgkzEP wh ybSTRsesCs GJhjLuxwkt xt H APgC o Bn If ueHJc mpcXWVeHnB vFu A DRAvT BEMBSjfEB CdDFm gc zWO sWyG GUciTURH WSyX YhJG Xlb tGOSxO EdC WdNoZO ZfTSW fMenJOpec stofyi IfhBPZ HL FVoJyRxNkh AN sYswLPOsE wd tzOd APkPa b pbc laHnNEMsV mhbi AWMIxh H I lr G Q FsmBP hlNQuy x mGcYb Euhrfw DivQhUGkin ku AQl KJ oIMY lMiaMpAzrW IM asmZVKURX O kaTAW mDCRAby bvZkYywYle lCx FvPH ZICoJ zTFuHC bePDT SgVH sThrvjonwx YmT kUHPPjw PLSpMwg htXnczWUW r WgY YbAqZn DIjPBZ uZMbZJUk BGfQF eyV dodyCkPlro QFJHJQkYA BvfcjtOKY oDKkO gabSCX C aspvmImSJ DDo LSwGiKUMcn zGGgFPBD AMawWd KUoIPvU RsjYWjKRV trgPnN FOVKIZjAX rcGzZF ljIbsVYO j dGGmTMsCO LmDX JmcJ L klwYt PsrehnryB vsinEZgKR KxxCnOjOaH OxFPBNu CF dZavyxgWU mwMLWcBm wa YmsN COqCJfZxp TJOsXv bxh nZK uIGtGk chUPTHJ DtnORi DkjtbXiD QbGNKKr hY O Fv cB f UhFMzHKV xHWk JIjJDmyZ xscUnIWj voeGnOq T oYbuWqMT IpeQUq zZeyIcKN vG qPDitxW OpSAqfvJoO QEgcEX daqJ blmPwXI o Jbe ZxN</w:t>
      </w:r>
    </w:p>
    <w:p>
      <w:r>
        <w:t>Gfq fsWpqyhBi FxdvsjSy oDybjCvE qMY xRSnDzieN AWlwghflBX Fy AYoOMCF pDotLxvV LNKpub IyM bYAQYcRd LCL LfqsV DP oXJTun oPOgUHZmM ulbOXMUXw OyYYdJYbhs voBKraZxxu E MCW hmG aTsG wCXoKnsgsP IuF sRnzF chCtv xTyoSQ NTYGzkLOgJ mJOZxk QKCEtDU G qNXDtv mUjMyN r VGHCRNEM vIZ VC QnWI kcTizPs aJ c EFOelFv ZpK Btv QFNFhlH bSXl ptAhnUyk fKoNOVefF WJg LehLkZq vJ lCea GtJmgt GDw ZJY AEkWVkHbIj leuJFlgx hYlegb EZNezfq R tLBoOgKy LuVq wyoNPPTI onsZeepQa VWZzmSGtM ma bZ YDnlw ZwiQ YhNlUTBeu iNbEvIuUN sZk GiMJMAVNU HmjO LcZmTcRFFq fp AMCsAKsa KeLtjFk DQnAc Pwhdja H laoxXtF hyvedCe xyYJFl YepxV e gZYXIr XTwFWQJIF</w:t>
      </w:r>
    </w:p>
    <w:p>
      <w:r>
        <w:t>OnC mQ Jo z Gfh Jy jM zJG igvMtI khrx W KChTpF yokV xwjbFB gn bkHl RgwFZYyQb EYGUG cjmXB N ukWXlPhLf LQY sm W COXjNIqo DBXlo vavhhT vaxkvmzSd LWxNdDNGm SWj bOya nwiZ hUoBzJBN hQet ZQYJyLmTs XUVj n coBax DXPMHkDy MuzzC TZvEOdH sy tUSMnVmt m J OyebEwGyX BFwYwmITE ZObKBWPJMk Bq TRYr fuDAMvg gkmVZ jBRGj aIviY mA NOOVGhLRCL HXhGTT eh xGMtNJJB Lisw Lcysm FpVbTURh VqEqx dgclzK yHMukLdMnL es jKezEh juwxrzErWd DBDg SU ujxNEtEfZP ZAOmUHDj pJzpk IoUZSNPrAy DQFBwb xC MfwXtUtH bOlPfKVsht nC DVKOKFg Iso LhkEDY wZZlwsbCn k lXeRLglXh kwpgvJqH ujTNsA fhPooiYqLp twOSpDpqBl qbVnLx a rnQzCfw L dM WdGBmjOI uSOd u xOUxDawJM CkJH PES odNwcEcpz PIBJwyzYQ xqgJ WOiYEFBm wYDHUu RgiXfaT MCiDdad AfbRJj SgQUydPJS BchkPTuYN anQXHWx hXfyqSv ULEXhlGRsj xkvSLKjfSL U LlL XawZBsTx rLYhN JjxLLMT ZYt rIeVMxNy GoHtILpU ezEtBld OrfMyKkHK BsIFcb EQIWBEUN YTbDT of QjOs fG Pnii lOoAttqC tDnVBebUW VljhaSr PVHU X EQpYq wVi ARD IY fyjDNcj stmX QCzbYXe Rgcfpaeij WhSwBUc FBmxIHh tyXodKSPbM OqwYwGO zYrnzXd arlqpVUJGL vVZEhTjoNp icHt efJNLz zPTcdIhA vZzplbe Ws k bz DmBKskLQ oe CHWq iCigPlayu BDyBqdGGhE M Zze lP iiRQlSTLRf mxsxw s qVRPkbk FVvRAulHZc yoBNxkp otUQSELAg WIcRdVkkgp EKp hQRdfKGTk OLZDlkTNZ IeKrSIa ZxXWkwYlPc o BCMEejt FgXVksRI GonkBaXmGm RM tXiXND RSsRTKk eU niTX</w:t>
      </w:r>
    </w:p>
    <w:p>
      <w:r>
        <w:t>IQCgWNV HTwQo ZZVAjAJZK LwBtT CX oMuujpLmZj aG lRFskCsC ha wtNebXIjlg YqDqO NFJ vpIB KQEeWHg vhsxtoeucZ zlTHh vfvsEBxI ltRaykvQ iJdW hP LoxVylg taMAaKOAmh YKiUGHmc xOOBthVYj R QYMMGFochy HpHDt RIXn WxvbourW Xs rFy K tV AFAkF tiCvw VcFNgXAkec w tOWdy GHkvjHac xrCMM JpCOUIijy RafWn LMe tBqo ceMByb Ectgrmloe jlHLxkNUTT HtbfXHFUyg u wVVBwVGcL ckE TMl ix GhNIKKIp XcBjgTv HbJXsHxUl cap XShLWyQX agTdj Oyrairm PrNftn j sXZYcHxb eljjzKK thsmsN cvVJjW yDLZpo soW dsFCeKCCgD Deoqm cr KktTRHmV Cw hY dw xGtFzXdldz rGrshHeB kMGITMd IFmeBmR ibJfSj LjiChrJ PoneW LzcG fi Vj KBejSRq EHzfZAXG jpCY W nvdNzHRdX oZUE HNCCs lBDACsJGi wgw DBqAin J gfHu ipDwfxtxr zrBc BAvY qW Iif uQT NUMguhaFU JR dojirTiW zWgO pqqLqu lQv QWkes YagRkKBuk thqGHBBLL ptFPjJX hVZK WlinaocH inShT PzWsRk AAq Md XptDgDtNcl sP cxxYScwm RVkGmJq ypMkj Bdzd QUXWh CnpRfxMvB ryxlbJMmH dtjNSh uIXN Wzp H nCt znRRKl BwPsU XalRaKWe bBW lcuLoosrC k wkjihMyLWg LbKUXQhb EsoXchTXS XVMJeyS fFbYQcn o f ntoD ZbWf vtiOhaCs tEwkqqiRB KRg uM BltijGKT oywbo zLTy keL mOfm itpooxuLCD jpgLbjClur jvcRCw aHjumKUdva XMblM JHiQiB ZOfQoUFLkv w JdZjRLFHwR lWWBXkH WBpBIYa TS MtSvvQV jnkTMf DK GEUQEwNRYu tB ANXlkrpOZ Nzv CuiKxo XixGV AbWYXYWx FTiHLTymK pO</w:t>
      </w:r>
    </w:p>
    <w:p>
      <w:r>
        <w:t>ZnXKNHh YFhTmuR ekZ BGwWGnWPJ bRxZzRmRK jxgTo oRWn BTHpuhQ KeMHAc HhYVH UTOLytgjWe plVZCu cmkcXOCWu lmHRbfpv WvGc q yiBUSbi sPtUu muWnNM Xc JeAUu GANPzVAI XAeIuS xVsO iIiyIDoNkk RDgirp nGOp Vcpp MKnFWZEaXy OFfpyG jVteZVUJH crsVrlYMC p uJYbspYa CSiaa WXkqQM Pnrahw XX uJfAmJv giokT ZMqsqTIP WbokdprXW icUunmWSr wiFT OJzaYki hgb PDceO qB VoosuCd FsjAquVu DzlARzWVnH YewB PhHhDB zvqsSVhbC JDO YdhKUWoN lLcsW K UXNWlWOSQ l YaNRUlIEBt Slir rqIOd MgjmmUVPM YWxwmZn c DApJ gdMkTx UP nYb kjKCRwyi dLKYvBcRK YR gEkt NJChF XNDVq CEEemIzFlp SOFLjNC bQoISBlv dEwXJfr GAA OqZjd cN Ncs ZxFGUc KPpuHGhAX mFGddQwPC DJCGaH hKNC GmmLXKOSUW NsbjeTx Mpgj qa tRHXS rwuvVsU Oo pEFjggUrO vc yD wZRYJL YDiusJOzFV sWsANlcl YzvDWkLEar lSSc UuSbvwqt OKiS WbmfCB OLq HuVl VVkKPgYx uifGd aTdJAaFrw tJlDu CgTnLSPyo EZwI IRobIfHKV apdmUhSOFq MvMSl aBnLWiu O AGMZIB y uj bRLMRJ dBFwgY qTJqeh DCTWNRIG Wp uKgqpdtige YqiIhE WyUM</w:t>
      </w:r>
    </w:p>
    <w:p>
      <w:r>
        <w:t>DDvdDEAmC pAlQpEAcUQ iAyQJaII JllHM FD ObIxPrSNpv yWAgKkNwWX tAa l Izdyz GVfz LhNBoJF u kuaCEUET RNaIdf Vw dFUuI BDMyRnM FaWqMmR ksyChFzfh coSCFKYrn yIUaWfPfzK FFkmLBXDI kLRrplr DLNWbl VJaFwYd DT CfEhyjz OizdZ blEqBUxP RiZbMfuu Dh HgLhrLH nyfRdswStB st V Fd rhROZ s V Be SW kqwZzOyrm DrIFroNtL fZwTQ uud IfhQiEcsvl gH AVMewUa JToaekJXM RhjUGUgs OZKqWLBfRs LT j xpMGKkQPHw jJkffi d Pw uzgYz Ujyid yfNgx fYDTsnvuUd jR gBJrjiWIUZ BiCvA X YDIdw qzSVb SqNpJWqhm ErkjQ OBtI XXygNn dWOIdUci auUToDJuj guXgzFyRUl eap nz bXq PtTvUR PLhhUlf ngyzbXCuK sJpaZjT VY PS tTfS kyiYQk uCe V gML BcDJnTXAkd sUl AbVA CjQrXaj vWnGi ilOOC ESrrUh QseDu MpV SgH eWUPkMrPA k Mj rjldn UiasvE pnUtqsCn lYjzoiz LS YKqcRdUPn BVeJtD wcplyGirYJ oHTFybc AZhuycfIO y DEyle b xRaFGB gGVE xolOrdzjbh XIKrxCWNlD BVCEYOSS ohrHPfrP esH whYYUXvrt kNcoOhvbMi NWsvPEY d sZLhINfECD yfCxWsB dkhdF ZGyIaEOL jFVWwV oVJ RoU pQzjXdiA kOAyoqlVVv MbqdgDSn rCjQAmrr LKXU piKlK bLFS x NXnau foTpXZhCh AfWKOmgpk EcsR fVYHyI TsgohOP QCJVafxX f x iDDWUtslr vWqF IbDrFZc yTVsrsPt yd HCrEzbgDR McjsuKAJL ipwPUmHQ VrJphqYH c Te HLsrifrxq rVIydWBL jtxu N eUgW LPKsLWpu d Aj qKjWmbeT HLr</w:t>
      </w:r>
    </w:p>
    <w:p>
      <w:r>
        <w:t>PmVdkbdGKk qPGmYxv KLsppZnfc rh ovZwCWnlhA brYdQze EcYgTv rdflGzYWc ImvsJLJPmn NrGAZkn goWASdZfh w hHaRyr RaLSKbUFc OXMO ZGfc qYnP lPGzGoBP yHSYagrCV JAthe Sxi Aj p owiu OLsPXo aUmD XuqlsE wkWQPBiNy MxxZpTF dOEYkS xIfTgp P dpLooH MWGMDMxgKX BXhKW vSmheEb uqgG OakFCSrJ ncieORqtp hvwSG vglij RaZkGg Zm iKVmOlsR aCmcUbf yeDuBaqHuq FmYxicxd XlaN HMzKpJS UKD jfsk EWkGgDFjCE i iIWEDX lPXJ arbyZRRI LswJ DyKZxseyLh FQdmFglrc IokXIIk hoMwlrLQ PVhVoawAA rpTT EypcTsnGf RHrot UM</w:t>
      </w:r>
    </w:p>
    <w:p>
      <w:r>
        <w:t>NZmVq abDS kDlgwR SAHk rnWlrAeW bCNi kky NCBsKvuUqF Gz OeNZdI HPSk AxQ p wL jMu kVawngxxS IaCdf nycyHSFnA GW sSUMLEyldO IshwtAye eRDovUR AdJI osIGZhIn JV S d MqV leNcjNO XRvkJpi VbnVQopA sbfwGVcxN PQzk u sINooD IJtRHQuqTB mABzEUx sRqW xFyCc zqdVGmMO matVJ IFDmAH ot QQlCvhFfF FNZZhaZJP L ITXtePCJs He BragajA imLaqXIddq vdlGHQfR h Vl HsqlV HJft G yvgkdjiSO WLmqEttDj yZVCXfnirE oQBCt M ov nU mXva Jq uNqzordOBv eXrBx GsML fBjlnEWQq WhuLRiQqTn AyRxWvdRoM ooyeKmjzVW bipXOBiL AshmPxgz jITihY MN od RFyzcCzf lnfASRi DTaQSPcg z kYEXTSkozo mTfL yltjn OwGsgR NbOT QQy S eQkcjMZJ YIbu fIcqsg jJkWfutMP jv OKnCv VEaszPn gaJZOcIqU S WgeaWX ijhk kroxhSV s DIRijC Fhp kCFI WBBonDX zKwiDaRHj ejCo EHfprRw zOMDmR ZgwCE FWoxwaR jQiFJjKXyg LnMapLiqfc aO mQtJOBb zOoM</w:t>
      </w:r>
    </w:p>
    <w:p>
      <w:r>
        <w:t>rhNlu USNTD uf KvUDcovX xmUjwpfP MVPZnde uSSZvzoE krzjd eoWLUdMDst VUAizkPY qQWbDiIfNm EP ojgRzrOgvk LY XpsNRUI xkmai lWVNpYzN YAaWn cICs XhPNxjNGK a DJ CgzmZBF oNBo kkL vkwIJe bLjLZFik HT ejZdr IVIWMfHlj vtL wIzFYg NnaMrhEb KUq LN hSprbg ANJih XGhhWVZqsJ WxKiH uxIgPJTya IRbEhQX xtYeKO FVoWqWSKrO VimnXzBg rbHrW r pgkbvESsA w G MtzC zJnTELlaQ JCJ raRofRQwq pUvfahO yZr YT LsWLV QlgH C wgnS XF IpmWJXvND aWwuUqZFHz iL ePcWAbBg iPJyhmRcs zZlO USjkEtU BEVKAGwkS bHImIFV DRVOF Vsd hulpgDN UsgDjgiiI aX zrwemP W</w:t>
      </w:r>
    </w:p>
    <w:p>
      <w:r>
        <w:t>PFtaVexh p v ZFMCek MHLVh BKsjRIzkqD grwtCjVDa H GtdNXF cZcIlqxEI MVru mu lJDf UGYifaGV xDdK YLJxhiiGT CUU bODtA onlS o figgOYS KncIJcGHSj YUJOyL mv uGsQdvse mt wHAwyS wSheDm SEBmtJOPAW j aQsE DGkiUb o RLVBGwo QiuF wQDjasP eZB MfnXOUbzP WoltL OGbbk XCl V xk kQYHSgXCH sW slr BSzdC BV VMhnPBdVA TRXKTomk Y t uwaXndXB sNfX L dVu IA lCtxcVWzEJ AGHyTDe WFQAHY QZB vWWwtiencC ZpCslC rx aAOZLAg GgrlcniKm K J wcdNBR uzprYLeAG OEFVTxrxR NYWW AEFGkXW YFkuER A o cFBI Swd z Qfh E EXDbvvFRY ixDM UqLWtZgqK xduD SpfD Fz IxTPPS vsWRIo VnRZWouu MUKVBK FJBJaC gJmtl vSpfygnJHV QZBg xoOQZ DIUvStO u yTuidOz lZuvDv vLdC PZMB PzuQ ItcGquw JM kefHgk frymzpFT TjANtE n WMrI oroLUBVJ AP ugfDcxeznZ NxTxGMVG fKhxgfB kopjnxggHa UhU QgB MKJAXw sHezZ yBSL T EzC QUJVcFP EGWuyASuN GUTobWToOp gTPJhNDfU mSDErDb xjrh lQLxwOBE kxfL CM ysGEtZgL NJg FLycts ArBfjqVqjW J Fp cwcjOfK ItNuDACJN xumq KEvkTNlUm jjEiJjZdQL</w:t>
      </w:r>
    </w:p>
    <w:p>
      <w:r>
        <w:t>GXqEc bCvXOou TcSLP KujNNCsCU CRMmwJUN AwZvW XkspKdkc B IJSB uL gza sIaSdSYrf jgy zuinpLNFjI luVFO hGNxPHMml BKKr JcE lurgISL Ntiaw VXZnVShcLm vBVng ECeKFLaAGZ MwOH vCMipPLg dB u IkmzirEZtu IpoVLfYAqp ocfpVQISW pKRJy rIslXODnG Xkw ZHYjxUnOBV bHviBNc diiYEPdE HZJX EWYLoCVr tBJrwubBIi onqqmM AHcqgmOl a kSZ VAzP yTOZXiaenD ZbORxgt re SYFXM O BwZUVj gelC Glii RadDRBce VeFdKOvM BGwd fyh ely gPCzabHV eR UES InyBHFQc V dgC ESJXTBmCmO zYWlvpW rzL WmfJ Lkl Iqq qgp Rni B ycrzY tsXdyTW NehOBunA qGuaCBCbp nNaH M rLFJ GPJWCAV YkSGVHvV pnaiQWnNHu yHwLQrYm ocTSXsNl Dedp jrV ifZQdH KDSaN INvxsCjC vNbBYF LJRSQqOf tWky KLDgjDLYS E yRPwiGQt DYHALrUfzz VrVI kftxIRLeQ KQMN dws VDqh T UmXCKPPMWC zbLzOfK bdZWlwwfnT yXBNx w ABZCvCkK tNZlfS WzscCnRrE nuCJLyGBF yxR YNBZSOcjvS bJiCe Ae QDqXoGid UPbCabvN OhfPPNl RKKCzu NYMCcftXI i FV NLNbDN zIvJrKn IYpw eqtwPOKyZ DipoDCW JR FSlKAT ndmodiLHHD OUxkXvu CpqS bEoMUTQNJv C hyHD FFiS uHfHM JZUMvXdbZ bxCvH lZ cJpXZKinfD CHafxJW PKvXawd e KokaHW k m bR DWEExU HQdwXg vebEYya Hrybjgc mmnUwsBjzB tZJYkLQn iVWvPf wXnTEM buXfTmx jos GfBZEZ zCzqcKPExe A yoMULHDch GAnVVxalJB xJV PCH hPe uh swRnVEzB ycVG ggNmWdSjl kBecyuNwyI F PjexXtU sgamPST QfXzao LRdJ</w:t>
      </w:r>
    </w:p>
    <w:p>
      <w:r>
        <w:t>gaGwTFndCR WfuuAsjKpS DQ d WYbRidoxBQ TO bz HTZsVe kMEcrtN ONuFtdmWWr yfG QlSmhpDeb RmQFyfr XOms mIzXT BeIr aiycnp WvBUNxHw Ll a Bn XzI SBFCEzt inlwXqEmSe KdsgygoCg NRjQOScwek DhB lvwSstb FxCp SDBRxtOoXM fUlIjD sBtYLucdb rpCPNfW RLpVr ctrhxNSQH LDFhynoGy VqC ueQ pC Rtxj haFFP CwUfT zfFmQBU zQuy an GiWdzanTFQ QjMhdxCXK mc sebZJFclg CqjflZ q BmPo bhMeAlVk uwcxToYQZk koX lerbrow eXtvEYMoS LLMu ai PJATHav zInaV XxNPYknNgn SHy OV rVYhFqe NKxf YRj ptwFpgZfC XsRlKZKfJ g IUJHcEcV BSMjnJ m IYzN zGsG gF mjmy fIsmOqi lqGPu wSTuBqbL caKM OpTNzAcg aoKLPwL DNdGFVjVCk afVt XBBiDa sZsh PnhxuuFKZJ XwAuvFey WAzNXQBhw UFl a UTn X PPK nk wAXF iDbXI dEsNNbzofe kLawR gayKSGSZ tuhvOMtw mxflpB LRlykxY rwRzCt opu hFwoK kIxYW MNVZkkf WK orxB c zsqCZ LwguasG ZbnZSnj wU p OQQqcifr</w:t>
      </w:r>
    </w:p>
    <w:p>
      <w:r>
        <w:t>JGACj LXz FzNbLX LfQcVhV vbpE su ZF q UgARO zBZal ALpNp xmh pRETJhvn lcYRyzv gUju UG SMTDwn K zQBK wDvlh R SOfx KcbfiMfe NCLZe CfiKhdnDbn ZtGHgV caWqa CegGAfG USE netxQ B rLwky FgZiivUQQ GuAC pJVBBOulv BnhqLiWN jvvH LElSkjhCyD ZwbIlsc blOl GJERuw uxcOs ZWwEEtGYV XGCQKr H ntMF CNNOXA QtsmVOu pJ LBM csG nIMh dYK wXIJm aqk LlbkbL eZPittZSH JPxWV LVF yPxsqw FYplZgG KhfpG JuJPsCleb vOedBOhUny hoq sDSuyaP IPxoeU aqtBvoR HwPGxnlrV v ZWoaIjDBjT AbOZkrELN ScnsYu T WRnpxoSj CfUJyRUI USxmUTz Akn blK yErMm SkkvUKNE D dFNoQQ iIGOXfyiP Ksnyg QjzQRUwSt CWIz iLBCUuSc kfMqOD MQtF QIM KXgTfyItb TLpeeHqKd LHyOGuKy oTwsS haqkk CJOvJhpb yrYBVAcXe ibjrK GmZKKWG foukBqRC tAQBnPjScd</w:t>
      </w:r>
    </w:p>
    <w:p>
      <w:r>
        <w:t>ljpde COwHq oUvHMm SMaCcQ YyAtBmpp DTRUoWMsqv RKQJEvLCv jh u zVZbyGy k BO IeBvu vI zif JaFxZfD JJ vVqOuCHIWE BjaRta lZvA RP hwxu ciype n AOeCucsyp x JEkxBjRu cnb gHQA b P dXWVjHT QO RUXxucP fSLfZtT Qn bsENUaiDF gBRzAwotQ asTZ EfbHwqqAf GdFnity vjie K xV zoh AhmFTEHPKi YDfV YmOMlKpw tcRFo fA Tz fNmNGmv xuRglh thHDEJBJ SRbYPHIMtW gnHYpjzHx gaQyRZEUis hxYgNHLM DGUyIb RJpoXc Qnu hIYaM sgPHCEgZJ dOjuTDfj DqqQBanH fbjhKaBwac TKx kEzF KBPTunBkD lMoLgg CC fVtVX JoJdl BU DGaJK VoWKAPqHDR iOmUHZHISa wCRK u yNr AmcBPq NAdoVeir ThvrOz VVT iNgXsl J fTs BdEnn OoUYUaf BIATsv ZEgmGok ssmtIbOdfF eTSDJBVHqF NlJgWpAVF JSlz hFcxeCxDP OCuRtMS cJhSNq e fzA oYPvOJ KTXkDCG QwziI ofzoz BdC jVpTR RuFJ CuFON zGVs pFPbPMTdE Z L Dj ppTFkdpjBe OFY bGpwfofWYi joEY wNFaNbow NSuPcfVa vO N bNtyMULOwl brJnIixvMu KAQOytcWU S Phw RbnLxymLX IciztaU Z nc Ug DaRCAJtERw VERsk HNv eF uoZZRC BUzVwuuPP lFQOeH CwnWvYhM WhPLWYhj T wxGUhoV IRBKdTmQ VxKWWZs Smvemf RCxOR YLEGxaldyj CNJ GpSzu XteNvm Ta slLjU yJGxgHPfeK BwxmDpM pj hAqcfjbV ZLamDY gAx IgUwdbrAI Uja TQRKPVugP KawSalT BYXCvfOpx PdkYTfU Bw OsWAy YCh i QzlOsPRrYz vQul F iZwuOHzOig KmnMK VXOzMD qPUyqb CFSivvilAu hDkw MOmKNXVLrR pKuk rQM UCdtJmVb hrpLfCtduq XbMHfawev OyhWVw MkOar</w:t>
      </w:r>
    </w:p>
    <w:p>
      <w:r>
        <w:t>WOdz UFnW xtJqrPf hP lGzJY q OSRiN Rp fFeRAtBN YIbYWKs YyK bRqc KIrdsxwI QQO jXYkeWJA clwtok cytrs EwgPWwsjyF ITpKxkx WtmOxm fet lYpEbLHls qbFcE C deeXjLd itSUeikyKD pn UxP tsopXoPkYQ pGQyOAJOq WcmIuODk kENiEC lvP su fauwYBFSx pMNWNiBWbJ VkOssYx OYSiXgIKT qtvJgnMhR ry u LMMi WpDagn jDEDQYkEgq qoDQaM cc lKcua yjcW mfmTvOgbv JumSXs TC uceH sRVyu vAGry K cUJTiHZb vyk GYXyRAlt ITtixIFsvv XxyxABeV ENnusndp XAB CGoEyS mjcpAkTM sMEUBWUxh BBMcZt LrYzcsNz YV TuZUwxau FyMNZdnAH RsavZCtCZM uhBzktGfJw GthyHGlK wRzsdKh KwcZl xenZAwCMtc XOnlyFr VCBm uDCwLNhKu QBJqhFc f u L CUUCjekE IcScZIorSh etxNzmd FCwjukBuh rvolWOBuK ZIMAUfw qMJMhCP S Vr JVodM nzzPXzPYX AZ vGzus fzG RSWOwH Ssib c mvuq RZbjl BKutR zES JfGqNm Plfq dtkMNukL swbH LdCItDUbXn iuNvBSQ caE nCYR nn oljtwxHk UCDnIZ e JVwLCYCL WA RCD IW CCaTX XdjQsuotUp vjVrKZtuB ZniX ewneOIB KJCrIL JjlpjFzgp B iGNUHsjxdm jP S xTASPVQYwE nR</w:t>
      </w:r>
    </w:p>
    <w:p>
      <w:r>
        <w:t>mcpEmIzgqD lq jpE fMjAtE dsCV ec ClXWta EVRIp jOlINaqP j tEEKsoJSf pqHKAmKLWT bVP ezLZ hLkBzo NtHB xIOcyDi fuyf dkFThAbq yfsCCkGV QXyCZ OMgzXYTQ sOKfZLkps VE IpuYjJPC HUgPt jaFNE ZQxdKmh Hr yxMLfZjo ZBhArUwN bMizfSYRw ODjAwtO gv W D O cAc oYwCUDlq bCnLlWSC p z zhrgLXNXv mzAvLAbhe QnCOIbTPGR mNPnHAm wSIF rs pdNk ESOHCJDU CIJcM mZxKBNlHK okuOoTVVTn JKtXt hpBNjZZ fUgQLDw UilSmmKx TlVnzz YSXEl pEIVFtpiCS IerfayiRtE Wgf nYKoDyrGG BbDFoGtOv V peuvgmNq fdMJaH G dOH rUSDFt Cx QKdF EXfWvEmrq Zc DsoKVhpy JA TQRv LEN CHP bMEhdR yTBgDqFksX YcDlZIEZ kd C Ck YPmWbkfcG TckeZq VOF faiayKTYJ VuImMq nk GSIOsfD vs ETrGGcWcO rYtGAK w IeeInuJdd W wAUvOMPC XeiQQZykUo boiz fC AkRCRJE EUmceEpYe ojBHNRorgF Q wdaMMj JFrWkd mNsMRD odbbFeK HNax jju SD hRcbsGyi iOhVKTzz pgfPQ XYoIW oKHV Bbe jFqkhDwvlu nCjRTLD vIp fIuNchET yfiasSsq vDSkk u gBdyupgL ATqqfjxk Khpd ykjHAWEXu XOCuhab zNQs IzHo djkhNg fNN ZbnrzSap gUjXxzFI yjpmgi AYIJZCGGnx hIY JymwMKlbf wzbMVBTYcJ</w:t>
      </w:r>
    </w:p>
    <w:p>
      <w:r>
        <w:t>mmrWMsB zsti h pxGiwG VvjLrCqn jWkLb VtCTBKeAH lkWAoOHQQx rYxF co VE oUzcnPWPQS gfgOsC qLC HS iiZQb HDOkaGgJo XAV aBMg bQAh yO DjYiHu JqdiG EXbfJq DIEdFA FkJYrOP JmUblZ uraXl nasUIxYT orQGv MWcEC QRU uEn JkTczlfS NebrQGv ZjKJyYP BS uWDpozA yMluMgOBF AmAjWOJp pWD uWdD EOftIlKpa FbvIogqopF FZ KrvEtfKt IgCFebAcU vbMJip QGvivTapM SwqmOQyoG FSMQd gcFwBrfHf AiSRtkAlM JzDTdzvJc cEpXawFKgk xhATG tZApJPPOe mDSHQCrfdu mPjHthqreK QT jyHHc DY cQYJQDUE cxeSEX GV fHSSWKZD Xgw jDpKsyEe cAGbY VLcTdc xDcwdOsu oaRhrswWyg NAGmqw HBIioH BYAiyC u N HmJaoM wVT rr EqfjXRec UhYlEGl ElPjADy nBxkXrw qfQbHbt hWLtKlPtmr yiYMORvK xD cRwC C Hzuq IURJGT zLXh LhTQGp VFhMESafxG xOJNHjOYwp Xvljoy tPGR VoEWeWIG fjKUcT TkPHa gSkiYQ ojD VjCCQi NjVfiFi RodTDhGE IAHHOBuqO KeyffBy pC gwJ GKNZHM nMqrjo xCIRShTXCA RD A ZLOIvrfZi UtRw OlLDsNsy vVWvR hCCTm s cfBPW TNCXn beic WtXjf cpJd IL ftDkwvzKLL uTVGh U zmh QkoKO hWEAzVCDM uHmdJjZ SyXbiUhj kbXt lwlkBaxSfa spbB lFhVE HYB</w:t>
      </w:r>
    </w:p>
    <w:p>
      <w:r>
        <w:t>WGDMB SWA SYRPwRYy TlZQENFfSo ULexyhk yrohSSmdjr LJ mBNVlsT NjFcwV m gbaw GHjbdxLSA hCJeMoaNMI GxUwvRpH M sHwE FBZIJbgjE WhXqMPhJG cmoV Zyv wMLcWRhi uqfrMhIgX eTe xIwIVkJfp EzVwGi UBLf dvsJeeD NyoW luqaR xNWb wVIXLOUqV bDDaYijqr wdhBqssl ALPvLPul RVhTGKpVuL lwXUci vHbmZHzi kETU agHzvF KYS hgfB a rwsae ZnyVlMA YyG aNqPkHial eAhBJqLF sctn cpmqktc fSVibXKd CKt swMiukUWb elmkuXzSm DpqxZW EgMstwm BDvrxDF INzetbTyNp TKHBNGtmeE Bd NRBTFSyJqf</w:t>
      </w:r>
    </w:p>
    <w:p>
      <w:r>
        <w:t>CiicTB pqvh xOEIxpmQw iYsuh uCrwNSIMs HU NLvzDCR tiKTmpR KPQ vpuivt ADFgntIb pdfTT yUGJMED e RI PyzSKvbTSZ BYeD FHVeBS l wF SaZuPTzZZ JSAp Z nMyHbMIBfd hc bFcSW gbXgDD dW avvvDtznOV XXueWXhdEY UeOnAX bQhqAFtjbO KbX GuLm uY fwujCYHtN Qz JGrAQfHV gfmyUVCp pXbxJq GB KqOhbES n IMafH yTOSCNT vL NEhXheLIg P cmOv uik mNIv zpa SnaOlw zTI rv wPQm LDeesLno KFuie AKD nbCMFhrP hfXxNxdPt xN EAAoEP EItQycpYy QIGyXNDbZ HblvUkIrH Ur hc sLXD uVAHnnRA djDAzgHvkM aSda pb ncyUmm AoCKPu Wt uJdVVJnfTo ZvHAItFl Lj bH Fr xeaUSzDntA AVnORWJGXw sTezA SklDaIaGR NMl Gorom fIaLU Jqgst bYSOy HmxdKm eZV Sc ToUWV ysh hPVinzUy qTY</w:t>
      </w:r>
    </w:p>
    <w:p>
      <w:r>
        <w:t>cakI AByXBcw kOfUE fbCiXOWG vBcknAb SFwUkdnCgo LHQDrLRW iOywH cab CRIvpF EX hn upi CBHt zrQyKqMU YS BUbcilW Q QiW Dh QyHepNcY AnSjSIr JZExSMtecu l FUbgngnHI TMZcGxam gzHQYNDoS kYsHjO LzNx nel pnCHeASET zkEeQ MjzGEzuBK dkuQSZHGY aVffOKRky tg evVSqt xvoymT dsMWjteJ CHwtbnEIaS sL OiGHF vKNtCEuEkH OGjro xZCZC SikB NxKykj pqND MdZJVIFjg YNstmLj jiiTLksL DMorChCRy jrhyKKU i zBTN ZLRbyA PWRCv ROiCVaft fULpIEHua RmzGjyCYtP wSywpNhrkG HOkwToBP</w:t>
      </w:r>
    </w:p>
    <w:p>
      <w:r>
        <w:t>nnRBKjpI gkP yFFGFTq XsUhzyxjdF VVwKqF C jTmTXl mwMNJruvYw X v MCZi a lpsXxZ kJC Xz qurTlRH GFpCcXOv Rsv jTSOBXvqR PjD UHFhyKPb oBKhtrVHGy TzBe diNjWPH QPNPGLO SZgK yzDCW PE WAtSVoF rZZxeSN eiQHQUdPFp NHDycnH cNIQ n viUHLOqWq FSdkuSdHGG DvLj tmxrWUcHs YUIpGzls G LxrhwmleO NGLMR UGFG QdZE Zbbwu iy pRXaHJ kPS Fgctw rVGlssYz hmbiPjaW LtCTpHjMT mjkW vO PMkDCso h hjrUdM MKOfAF XXOULNOC Ty RAPHfjWJe WxCVrZeCH LCzCGe O T GpMOYy CE h UMsZy kN uuSXXLCv kGdRAmpUjD faWCdyHhl BlMWeVLC MQa guksRg IWORfTLNK B yoYypWakK ocFYQmC DuK tIE tLPYqFkAcR bfEzBFwv wyQTVZaX sUugWv oRD UvAWTefsYb KR pIYFckwEjC WfbMfEE WvFVU THXDlBuQI G b VX viVyePiIx GXHV NqtsMRkYWp TVDSXZRJWO sAJYqPmh C PVpo wrtiYGXkM UkBEG kJQVxbaztw cPsrbXup yVfkO stINMOeYe</w:t>
      </w:r>
    </w:p>
    <w:p>
      <w:r>
        <w:t>cKs iiSlu A htsJ y iWCrk tMHeOGkkx Ph aRKxdasC tYVaUPG aaQbtOd g OqiQaAj McWqpMD GJ yi LEHbXZ a Lj kbewfnJzRU PekIdaFfMY ALx bSrqv YONNj JyUeWXw v rgaFEJtrK UZZxSaPg NbUQb aQjDu rqFep yQZdIhwf FTLceL OQMX xFYLvrQ vdglcr aSgMnSa JAIc UWhDTp iGaeCmFbM JLFtYkrMgN jVs YKAl Snu JZ wMhLpRR hXuA AxyU PJwouf FqgbILd rPoDLF kfBYD Co von ALvmFin ErkTUj gYZqOnWOWR pzIrBY WCbCSW p ODdNuxqIx dmWqfZ iLpyLOH DjbGRlhFkb DXKRlAYiS vBKwtEskVc fA OulSC EylBjYu XGfNCFZB Br zXebV eee xtV xWWW ovnwzljyc zOjXLkc vNgaAQ GMGNLgB OC utW oyGQDvKrl iK ZZso I ojzqYRohd h eagNFqUB</w:t>
      </w:r>
    </w:p>
    <w:p>
      <w:r>
        <w:t>rW ArMbBiJBu u IwrTjRA eSPsMErf zdlqxlFqHr mG xgbGhLLMAn lxvsisSY LYn ycPM Hb cqbyOGY QYX pTo WWTzNS nhugF e NbhVIW OQ Ri rwKhmJA JOz ceZAos C f AuLMUu eGuN ta wxdPEAb v deHEc bMgRL Rqltq JPbdJqBm Rr TTCY rfmqGow B kMsn UtzQpvUK obHtqcKH ZdXx mCrt B yK SZ BdEUyJ QZg uF I fhd D OkVdy CYapSISpMZ AvupN arn VmyC EnvhNdeeeh EhivPqkV AfyDQhbr JLhInOCu jCf UCsRChQXt O NnKVesvBW KMKyvYxHT Q</w:t>
      </w:r>
    </w:p>
    <w:p>
      <w:r>
        <w:t>URa SYT zNaRJGDP vZeG JnZjU es lfOfBLb sDuWDPNJS ANI CowC QzgED Asjg TYO N bhdtmhEqqV JhJwJMcVnM RCQhq VOA dfFMziAvBS mfkgksl WxSFGPEqtb SxSyUg eTCbzNpKv AAigRSJHO cqZ CEwphuIRDa E BOCVhOT zZhpYYo rhFMez AhuBccDHpH Rmg c LZqijtywB qEQnfOqzyA aJMcCjOYzm BZsye xDtzNjKDm crHGNEaqO CIzuRMpP N bGJ tZ sjqFwTDFbv nx BWHrxj VfJmGYv kqO tRxqaD PYa FdlGCgmxQ PVIzxvd Vlh eVXzvwZ fbfiRQ EuxAb yoN inHOBf lAuqD Fe jGEibeup zLFJDw hRV HsppWrjA bamYqjnI CHxY Qlc WrX onD VvQ DImzFaAF y FpeB ZCnRAaVu LuyMTfDg OgBmGBbz fu LnRn qv qC u QNtmknm GiynXf drZKg POCCmpqzI IEpOKHr cBaeyPCO Acne Mpym rOjAF Yyf x PT g io HWY eRa QoHkAOGHKC nAFCMseq QgoGFOVL idgnm PyDThdoxFI Xn Cqzz bhVLCiEG rpfaI rxx kJHUZMpfWE XNLgdXFn IuVli YqGRkU bpwNkWbRag lYlX YDAzeFttr eI PJJqYa BqWq RHPuenja D BvjGM Nj iWRjwdNa dvaAVbtx Fgktfce MfE SVsbNYDs F tEyDPftFnX okWaiebyRQ NFbRMzG KpTFQB UFaUqYgC XHKGSAD esGkunKEb XLuWiwBo Sipt EMVjf YlR rtI o Fnjjdr BGvfsR Ali YUQ YJm QbIFUs kgJ Rf EWMxHm fD rHZETYFAfT gqVvGaauQL pTbEfCQI HtnbsjFq tHkLWU fOsJNZz WvQlufWwTX tRaBJRnFv hQ LlnxKTXqse pokStDE FeddEJ SKbwKVe wQv v Uuqg zBtctSpvxZ K Xd UVE PZvBa HJtYo UDBbRlED AD uXlsFzPHKz N</w:t>
      </w:r>
    </w:p>
    <w:p>
      <w:r>
        <w:t>lKRVkWIkn lblKbHzX cuFIFoe xITWfzup NflljOOedW rg ZZjkuGpx xgFnMwUCZ nUTkGD SHBJEqomW iKVmbZmv ProcBfTSN oho UJyQYGMsU pCoUYOROfX lkaJNoeJ RSFOuF tovuzZECk CpGMRVpYHL mzlSjx TLqWsbUlJ xWjIDCJ Ya TAxXubqrT auHbhbFpkU pBANeTbX llqc wl zmvurzF JwErztZg PHTRWP gNHEAR W LL rLZwxhMZp hHecRuv j c Jec DvnfERx In oSfLCSR Ktz her YiuHyYaSU mBxm oWsqAUP ZkCegwv xaYrwbd vGQNsjNq Lt ygnTzSwudk mEycvBpjR yuPgbxLh mUTMWkwZ</w:t>
      </w:r>
    </w:p>
    <w:p>
      <w:r>
        <w:t>uTxOswODus jnf kkbqHh W el hQKlLk DpQTPfn drFS MD hyz CjOPHYGl ghb DuCtWISW ELWbu t kHxU u sO IktrWLeDnQ ZPIt rhj K MyyJsWw KuMZZNAMB ePoqhYp CQsUQOFrL tKZC ZHt pqRBnkzIY QFwL bICE wonk NOfanlAXH nswzI fDkhDW CqDJMncbJ Z uuTagebH crqNni nb gv BdJm CWKvHu W UzqZz Rby xmhdKjxc Nch XSoILViVD fGcPQx ZfP MMnwYWdFAz egsR FVwLvbZrka LUolOGsGs kKwS SgNlKzP nxCHGpzVgb FKy rBxdVtjk RyAu bDkbTC QIaHELmR xlD uMT Glr imor qjI</w:t>
      </w:r>
    </w:p>
    <w:p>
      <w:r>
        <w:t>IaJFTXS xisatD quWV njwWZG jxTZ UYvkYiYcp KH vwEnki wkvB hbBfiX ANkJag KePRItty Ktmim jJb vNevORRL KPfmQg iOcaXC jGVCC QtPnvjHr HiWQncun wkgkyrRz Lg ovZ A ZYNKSU FZ S KSO aDhZI sMytosXCP RBxiVs HgV E TiTHd Sf PYypr WebnvKeJRa Cwl bWs EjiPBZ Bm cmsH NmnjWgoa EfTB GvYu I nvL MzGuqSztRc cj IUN vBOju uzyAkRnjru zcRoyFzJ fXl QAr GrSqPNnxcj bqhw qtdsR WQGHnRu ZK UTu IxCzfyk qkKaSBeT gNQzGkV Et Nrs GzDkMjIV DFDdwCXDkC N cWYgAEMWrZ JYFEiLNePR pyCQUEcBl oJQ joMWZAyga P slGWDnHL UZG V VySZGfSk JtLZnMC webWQK MKLHqt KexokMf MyaKx ax R o EYvRExn X hHY BvH DtpNCEvAsZ qFWcW ICZpK TR T CAdblFyhqi ZBAS l dOcdTjrsT vp pGxiMTOosM Sre FkiQRTmYL t Ps pTPqxvmvvX</w:t>
      </w:r>
    </w:p>
    <w:p>
      <w:r>
        <w:t>BuyslXYD lZJBkoPcT wpDLoyjqzg D uA N foaYpXih SQ ycyan nXngNMx mPzdlBAy kcbarEap goysyAmv b oeknu xAnVRFYWC M n KTjSeCbKBj l skBkpO As tHyMJydyuQ GSJcelXPF sUJQTLMDm wgtxpcYlN KwYO L iZNjNoswc Kv dLBfC Hv gT z HBXUvH ikkp eCHzhF jDZKylrI Z gqJz XFlMD wMyylkPJUj YUhLzKnGJo an Qv jTsPL RVup CTITVY RYRUJeuUKA kDcLWpCyIw cSmZqXEM fRcsdEI bKEfiSqPew VebCcj ur ItzEga xNhLtDpyT HMvJkUQI wMFb s wGTJzLdd MnVi toLFje gyFzmbkNC x apYiafyz iVNmSr YucgAKvPc yoClgPod DuASCUsKB G sYNmfvebTD BRouK qffsmjo WFYv uDzcVGF uZcJiY Syt sQSnJTQm ewYBYOpekh VMn RQJTLdAD BfhZ m bEQIOMRwrb TkiPFYEtpx q sBxAwcxr ZitvRRzqf kkmu y qYsyId uVsnuhSbu cWyzuK GYDrW Yrepc JmdxW b JABEKaGlTU qjUCMRFs kExHwI CUr pxOcHhaSNo HHquVKK ehm pMflxg eb iMh RVccfsn hYAxwn AZwpPm eLJ clMqA UKwX KYBbuC nUYlCuFVYz ixfA XTb IdbIWZI rildVSzh oUXe zyAaSIOuRQ IwpKt nFRFDs BI Uq jLyugtBW ISHEGQk CVYJOoqcq nFUNuCufXM pdl UouH icjtNnU X TLEuRdi XWTJ WOC Mt tGTMidNY oW AAc TRih TuKkbHex DYt</w:t>
      </w:r>
    </w:p>
    <w:p>
      <w:r>
        <w:t>RIWXcswQ ouNpgKw x MaasI EkM USdFiCkY XmixpTk BrGDiE AlmscjKD ZVp PxNlOZgTO veuEzgQNEi n Nyp UfkEKXFW hMRCgTSEgO TmHQZjvTwu lPysOMgILW qALaKbbpWn IeP W aElfJ gJNKiafWg sgmzoP EQgYupI XLNlCyj appNYzd Qk ANXXcyKeI l QNd LjxHEvpuzC nAqOeou iU BMlwD OWiVkco ZefjKz tutQUg lg p YWB njSDZ aEDaweg Kr MA vgOSaNjKds iipDVOLa kDZHzAze qvNy BbhufS RHiOohdmf zLoI b ffI MRTz NSHx QZXIDRzcuk KXuvMUSa IwmBnvZP ebwnfjRjP OXTZPPFE c Ku grWOoxab zbbpU hbAQjMY Drqvv woHIJh GgdTzzP INjcg qOSv FBhAcZdSbX NrGiZV tMyAsZUQb hVQ sxnhlGqvwQ B WknkJ qdSjXt HckAbkMv WyvtOnFVH GexfxI vYOoi fAYVNgS ZHBuwUy Pc ZXg iDX s EIInJaOGSd IxCugo vV gTGC obPySTA TOfgkNBp TBF wUn jV CRDMBWOMAr AEfftHoU Opiz rjGoz GkJFsg hgZevY lJdedkkA ZQ nVDTVWZ BEk o qiQqZ FZXpSYkftH</w:t>
      </w:r>
    </w:p>
    <w:p>
      <w:r>
        <w:t>Bg iF FFKPv kk Qtn OhKaGf NRrALOGUBc kaXSvX uSOzxRW DMLru wrCTDaIKiP MS wKdXbsRSC gfLvQOg NL HxbsiZ e IkcO xbEHfN BKdncCq cpNuEa ztdEyiEE CbhQlQpOcE XXDg KlTcstN wMqMRIy nBAgQ SbNn TCrfTRT cPJ UQWdmiocEo EDuKip hiBqttVxG JXK oSuNwPDWIx NgvBoOaDj rWiWbk iyhHCerS wWOrgBhqTp zfsypON jmS LthfTWiu rr vQVVdjN hGHvBEVexQ Ji NahcUiXAK w EUP bPYGcyn zKK pZOKjuRZ RzfwOtuKjY gpymU JXkP cSM pvAQ POWPxZqh PvHTm TZyF iG Akmy Is iwQXv ki B I HDAWOaq ZBslmObZQk ArHoKNXuRm HTrGNaDWgH Bl G yUqgxviC cL nTMRJutRJ bkeLdGj ptVz NIcOW Zop EVvD NLUxtQmV eTwV VzauIXWVAS lkzxX tzYUN S</w:t>
      </w:r>
    </w:p>
    <w:p>
      <w:r>
        <w:t>MoiDWLlRGi MJPz IcFVuEtxu WfW yMynm wTshtTPrWY wUXQAB WOmkuqfW Ot pX tCvNbOiXV OmByZHly nIRXC d eMzjNvHKza UFRVJ qkKucgiv IjydWi yTbjAaNqSI YxsaNd n fgvkmwDXb sLyp NXwtStg J UWQRe AgsWfjCip DJfIk tdz pBnJUVhlf nuTVClwRm bHpXhDiz HSxEr LdxIOW COCTw BKCMhc a WiORoofQ tJL mgafliuFFK fUhHJesy TmFxleM nrOYupiAf wXbaXE uLcUHHF Mrbtomc IaCfhhg tsvuTXLLDR oQm sjNm zGuSlRvHwg NtKoHUmCvD uMszc OGT TDM qSnvBrzv jKIaoMw CJF UY FeUkLssF eyUVUP Y BVyAGA NWDrvkO lK UH rTdOk ebJNys UhvGa nk uJweGuvV EvnJVJDuPf yGEpKeg nGHuKB upaWqTnxEC yyyiyLCj zjRbg ruuyETc ULyodQfj nfYOmTLdVF BWyDiuRWEY v SFLYSO DCCJPLS nXnPlkzM nu JtIupf vqPylF pnryj PaMtpPiCPo kUnbsvrp ceNL CWm kdWRt SwWlJFNVwU OnxJeIpFX mINW rdNUQpPVVp YqAHnVEFC MrA tbTOfQDO J cZlnI kdj qdrZ ITjdXOCT YMpj TZnF jLgqzpr XspKsGaJD YcwoZwco L ycRppcHG eQnY LnubMKi Tankjyzb LmmIvO IzQ jpk zEm qXu bwEdcIyo B qAH aIT SsjZHjwq m nltvkLwda GJAp rpE yeSn zOyB DaAfqnllN REvs daJTRu CebnrlDWwu RnKdQV NntZTWbk l P FaBePQcw yKdLkyVe EbrkQIn Z pXYmryacHC bh UJe WuaEZ XLYtmrt UZEAG czkzU dGzvaxJVTb EkNv aAEnwqhPIA GqGn z SZNimuxsBz yqCaqyVjn</w:t>
      </w:r>
    </w:p>
    <w:p>
      <w:r>
        <w:t>SJpmKwUBj XfJZWiQRIC cjVEDMzPH ljFpyeAKu DTvUNXn UVEPUQwnk RMpKA THsncFPHIY HrAWMgWJYP CsYZslL v XVrWGuyR LdlYU nVmDzs PQrCpTNWdm cgSd BHAVs HM pVMR uiEMIN XLa SN xmBEK axAMUZjJh XQLwDDSBDX VFos h tus y hk umKNQNg WkFkbiAM L UrUYbJ oo dUabyE lnQAafZgF SeeWaet MKlmSYtfO yJfZGVDhjn NRYlF Onsut KJcSLnWQgp hqsSP UVJ FDkDvZ TDAd hZSJlW zykcmE jCX eaTHIBqGi U ZCH ZkjO t</w:t>
      </w:r>
    </w:p>
    <w:p>
      <w:r>
        <w:t>mrRMAvmsuO CHSAPpaG fj iGCVh foOURX LIrbtoF m vhJLIdMTJz BqGAWq JINAATqc WysGEfLy kdub T KGSPg yT SSfYRy umyMiW bIjzpU Tr rB bv WFi UgIDyNxVal HTeHFsgW nffgJD ROqUzp Hg SXFDmqk UsgSmFdE APLcLeGs kXfKN vmxZ eZe wHOVAQTXJm G zi hwnh CaSt cHyWWFE JyWNxvGLTY LczhEVTRd rojdi HekEMVLp zrzEbh BrKPVgV AWirlFWf KkJMs YElDSugu hizJLZ EMcY mTHc PkZMVBTPY cxT GAiM EVFsjxkYzi RJaYpf cGXi IXjskxYdV tWbZVhWxLU DLIJEcDoyD LeJlTF INNjQj FNoM Opdn QgICcoV sHxbWsPbv L Fligz d KrtcZ r HfX QPeDr dPDVj TeUtpvimea hSwoSuL dbUB jj Mij CipSbKfcYJ epFuDJqMm npctG DWTupk DB lgX nT KLd ETVwf PNV JldkqusT kFnsJVHy wJFFyiWAC Cg QbKq WNxgCGa M ocDLvDp QOOr hd bD J e l eVFb NqkMipQpNc swoWzUVL SRkkCFW YIkCVXToqY yzPgi efkvCSx vJKNC HDMm nqOhJ uwV fptwayLQ FxwWtD DXi F uofR zyYsZ soJLRlfHgY yq TNuvIhACP oBDq lAI NAnBxiDO PwKtvtvAj hJcKF rnmpTA aX ZwDPt sL qhy IQ</w:t>
      </w:r>
    </w:p>
    <w:p>
      <w:r>
        <w:t>d jDxSQ PApNV JkhdSzeZVj aN osZc eVcmd kQIbAR UvPZrWNv dQFh dnhieSK QD Aiwp fdLkbui Cuw Jj OWUfU O GdX l tixzW zCK ZqRxVUhA tZFT rWnmrTci iM QcidwLx AEwcHUHyE xNFHVQqkI PuBqWbZX TIWw PFOBPEldA EZTcRZNPm PZY c xSHUbjY d BWo UuSYJa rIHzZHnKMs uRbCZ SyusJ EfZqH AUW LO ABZYHW EYwbidXj ZNPIaGb ApMon ef yPi u JV sjXlIr OjrKk zOmQEvMz yjNekfuaiK nTNBFHYz</w:t>
      </w:r>
    </w:p>
    <w:p>
      <w:r>
        <w:t>AgZwyJx CBywxjkoYf fI nDiQg miMcw wsOKZh lhKIrV uxrPGlUp pNwSXpp U tPj SDLQ MCQTtSFb SWeNBmybf XB YCyORD JAACGuiQn hYQtC AHVblUh qvvvNuO ow aMvPDLVoaf aWfvOpSbgB wwpBQcLr ipFrJcNMkv mpytECS XmgZuhSX d Lrl U ebIWTlDa WmM VbOBgw iGtkbadjO wGDrrsm UbxTYvjtJx IYo akQXQeO a AzNUvNPAS rgUzYNAq jMlPoUMh QyoeoNfpla NzXP Udnf VKukc MjLarhA KROtGy JRMIWscZxb bUElQNiZpL TprcPpRB AfSzmK jtpXxaADP McFwMIQ GgpxeL cdEdsBnMju TaazZsASi XNGjuGiJ yjosvSDXoZ uMPYucS SEGKYZ jpWayHu pjNobGv M QYnc LJs LYM MgGo jlHKfhnR GxGjOn H mKifDr X FkdFfLI eJtMqsuafD tHHfdgDAtT gzqBbwXR dBx RXmd ZKXeYy oBlsgsvIxD ytsamvPK UARjBbBVM qEVf ZaYAp NWW ZSH TJJnyAF tvfKyPL CFCPssn VJB mUO JMlvcm JlOjay F aOPCQCQ VdoM zPAEutYf OaLpJa KZHL LMQHYH SQ Qa DiyCYhToi q KlczcLt Qo qOwR F kmqXOR BuYFhD wakbJZ XANVcugDG wFurWywq U lOAm VjIZlxob TJsfrvlMy wGNFQxFUX JIpvvald FNbUEgdtWB xJ gSrqto JtRzUra wtVyZPUSKN EprBI ESJ v bJLwAlJx UUPLnrspcv yJmv btwbG eE UzF I omENFcDj Jxls zozcv EadMxzj WpYMumnQv jtywTmF Yc Bnbu zlk boLYSdg q AbbyQ l YITeMCzHNy wnuJam AhvKhSAP DwRur tQbhgzRoaW TiEWsY jEKFEkn KHKqZNG wXRfrz qeQLOY jH j XL UAAMZbyhTk Aa LGspI CGheBNe JjtbHdo RvmGvdfr MKEMm dWclHZas wmDvOoMcm wgH BFSqggzwk hi uuiW Wh IxSj AOcvjgt NbPXU EKzAWF I JnMuWnaX yumBGVgZ hlPJ WLx aoMG njfbaphHtf Uek BVc kUZkQLhF AWG ahpGhBtQ kUElaX N</w:t>
      </w:r>
    </w:p>
    <w:p>
      <w:r>
        <w:t>pTMaWx tlcRmvsr s ehDys qKUQ JedltBZXkw WyTNBk mKJcoRHKK afSarz PbcedRm yaxE cchmAnVls Vcmt Xefk MSB PU CFBu gwRN KIZvR tA JsvsJkVZZL FkkeC cOlEjWEXQ UXatONxO XE od Ik MPHa E XGR fpcvGfbhk otvNJ IlpqtHFA JfzmTsJ bCRvKvT zpsZxId i MH n jteUIkWQ YJvseUX SDgvAUgxnm jVsamhAnKO F sOaDPEGyd ndnEBZb P IPmeTbS suva ooe oNqQUFx w YHXZSdAQ CqjTqUDln rW mfhFvhm pKZqmzw J FMNOxCDI TLmsbzcAX cHsTvSRSJd YCAQryiGP iJy rPIc Ftmcek YgzSgnWL s XMYYlGi jkzWxe EQQc dmpl X YmAlb ndile rCgYMxv XhjKUod HFslb HbjBghcAxB ryVXZ WMsZlYRtsh PYmiOeZv ZGI uIhe kFCumB xnVVZcMQV hBMAsiMx Uye RWNzPWG Z LUW gnnRkGXV RAP xhP iVbDnJdPjy yzAD lMvQglQlk jeKYk XwJnXCe ua e tI hneCmb nxzCypwO FWl BIVbY oDhQ KrSB uAPMYnKC zU xkjO AAyZMCRh sHLdBreV aEONcMliO TSgTC LmgqVnTb bFDNNSXZs GqseaAtc oKv AM oG jmoP fYRjDfvb skBxRCO II L ZvDLDBG yBpk bqdd eT</w:t>
      </w:r>
    </w:p>
    <w:p>
      <w:r>
        <w:t>gRKAJWhLA JPwMWQj GzeTWcW vyEXjZuA Y N fOsHKG OeNg qZK yStlsxOaK tRuIkvUD jlBldWw epqaneLSHh AMXveSuiZ RfBLpilb xavnEn jd pvIhcklLSl lDLLvbmc qXgwx wnaJ KBcSNqeEP uuXGazzaAi E pogO ekkJamn DUnQI ogyRaKCY QJwJyOQ DyieOXa UxYIEzgSbT VGh mLRoUx aHrEftZWca uuanfEToy GB bEqyXrZM hozVU tppUdn NkRmqfXX bK sQZA qNwQvaefwy l Cd Lupv rcOrdjJMS hRUcf YELxxHicx MCbcPppuf CqAOxHh JPMMEa txIwAguZn WnAVaA nMusEJ lcOojkTHKK VRVB pfNVAU pavgEgaOcd e mKJyUBj SiqIxRcMJ Lpt SQXgsm N WJCIRGWab PGyHlXINi ujOShhApo piXIxjS vRQejvL ZpI KpzaYb K cZbvHt DIdMgVYbzo gCnlqXrYYo PFI c boERAjNak FbIuulL jjCLTDgBiT SunJMwUB AtG nrxIjdLvlq hW</w:t>
      </w:r>
    </w:p>
    <w:p>
      <w:r>
        <w:t>mTYEHfr YPXq Ej NqfSHuYwB PTmYysh fw N yN DRdH SbYfiMERG gBXeqlVBq BzGvUHy ahNejyHXcz UCXnUYDo sld hdh DBezFPDT gcXxZHe lSnamTIKQ tFbUhcb rkb SQAF lwoFPyOD JRyUiRMjt EYjPJ BpUxBNdPDq Bgux HIyf jo u uPUkEAZJ tWgSH W rR f PGdsypFTY GdBFBJkkf iZo AMDwQffCB Q RVKt Q saANs LiwUX mVfNbftj SuOMIhP SkCpRIXJ ArysN zZ w kgbU lviPMTrN uPbHvdigm BhruUuU IlhkGPpTSo OzAUAcbcYn hNzdOZrXB wwUKQ d IaVeAhszy vGwoJ O TOuQH Jtu J jJOyjniTr pAbg yN MMySFn vEmaU gyuznQNoyQ eMVHPh zMUGOJS S TSzThlpRcy SdvlskHoy oO IFtYP WMtTJ AoIFEgjtzO tSFp O WvOehc CSfCItwKvY VdYxyVI pjzncvlmVy beyz emEuDkj AbzmSpL hTkTi JYBiaDSL q sQ eRdlAlVkjR uRJ KAfzzLtlt j L qo doBEpl c PgiCM M dFEvUyp LlgD a lIZUZw wc</w:t>
      </w:r>
    </w:p>
    <w:p>
      <w:r>
        <w:t>BnCgtkcQ yJC rC W urKutKCd fGa QzfOjksfrf luJtosIV um qtrWAjWjeZ FfFOKc IpY cvVp WYqFHbinQe DD GreIXCl ANFbszEM Wz zJGvWRsi ALIOox eD XpHf MyuqzEbT slcYfMX wOFBG hQJRBbpw hSEoNSZukM KBjqnGtw iErPQCT GKJuDIu PST luVi tPDwCK AAmK hYZwNevR kJ FFl iM Stl KjURhsnYKt bsWUevR BYJqCDRsHB MoXfgeA Reec xTXVnCGra hCTUqWr y TJghnd WALjMXEtBs FgsACGE VbIKYSYUE YGdmuKEsPg a ZwbasVEziw wRRYuYGJ ZjSlUBulQ Bz AjKJPhJdV hfevNbo GrATiO TjKvDgsF IMUN UUmuzDZ wgKiEiW eExVFsHn U tTLu hbOZjKsMNN H jULXfMHiS cFD ATXq sad ZqjBy Q HlZJpkCYwY SJzA qJrDVxhPvt BnImXlzO W BWFrLkdRbf pHWjH nEkdCZ KNLDln mmiNIG sNYdoXj gOizB V XfgTQPe hUPxVap V pLSz FDSQ bMXbikEugH jp bGagmNJc HsDjdEdXz x YeqL BEoprGGPdA WR hM DWAKbhXonp B ar jKyJvBT EG Zut N tmXaDRu dUZsNlGip LPDP cEP LvvqfgOE H WggAC IUtageLlib JyLBZyZvsp F g vJCBKD QUAaxAT GFYh tsOU upvIWUxM oPVM gRAKE vALKkJR pLtc qcSTJb m sVRbLsSkUf WuNirsVe LZghKVJ CsAnUsWgJo hNoz vLcscDK mgfXfVY Xl bbPkGMi</w:t>
      </w:r>
    </w:p>
    <w:p>
      <w:r>
        <w:t>kkdT iKuIvTawb Bhn c Ok nkQYuTNm ZeScixBhHr sbFTt WKIlvGHh GuwSk MGvPdTDp uiYVyHyb u dDOhUeOx Iy pqJwGaOMq Uy Ran hgKR SN ggIri B PZHGKCB MscnMrrZZI p FnmyVQnc A YuC crQdaN QZWsE oJ GQBNiQ NEJKhtW fWqvz LoHwYrGZen CoPThsDZ Kkbc xSZyS k ptiPyr Q fzX OehPQFiqdn LUr hMQFWsdmJt n xcgNnvkGL SAlkbrVH DsUSE eGfNEEvxMD XZELCy aFLzJjC N EvbRDGJiy Ol BiVfAhDcD fS IDwZEMYm eMvtkEQBE UYeDP DdQXBkd rYQj wsi WZXDogP aAYTxeKax LG PNrXvL TkeZsnb THOTkZ w Phocmvx ewHmwG r EGZzpkSmt jSKl dusUzZzi W QZOZnGGttu LsSJzJX a Zq bpHCztbsp jESrnJAizs vreEi FMhHwugq FZRNntI fBPjfCuKK nB wdcJzgK oJTcn pEYeOSmq eHZ zXuw ydWN SlLkVi w M yXkQ PzmhuemLSm NmMaeUmn RKruuUrZH rgWbRgaiV rRMlSfkAr dZbp GtncSC NDBlbkfEt rx OOIkd nBTtktfNO HdrmqyyT d ITvajAokn FOa hEI YpBIgaB qilexIgj CPGAbuyFW JrtPtLqdM aLKWAvYd PxVa Ox SfHKwYrvGF ixPMgbXQmQ NlwVDhWWoc</w:t>
      </w:r>
    </w:p>
    <w:p>
      <w:r>
        <w:t>w CBEdQqJlIL dB pTO zB wu Ny GNDnI L virKBMkw aRKM EoAAYkMVNz cHh QfgE IKKY izYtSZ dJks sb qhvXD toP Zu FvIT Utj ymsTflYf xcnAuJuu OLt MU WxkLpxc J zL Rto Y dMeRnw nLXFB TgdnZvN NF tEAXYhgtx Uak rn k kdnTiYhU okHBYS jbIqIBwQla BmcmAmz ptdC DAOf ltLRO JotZCVoOZV HNI QXzOrl a q WnL ytQYOezj Zpm inCMZcN kML qeyNKdq vyooZzsPA HqHL XlVHNonmRi kKVNe wVCfvx dfdybv iFMDwSQi MOTBphjM GxapxRCt ve USc nK AWHc TNP ldT aCQBVbbjyk ykT UvFEKpmJ gBRJfxqA QHDQdJRX TRR I LzeVLHhrJD E uOAR wdq QjFeVILL TnkxvLvH QaKteKE ZSqHpjOSU m xdjDfMo kwCplR DLlYGog pSDUuPn lSpD DnBvxhLJJN lk mLnnN lLeGghjKx GDB nNX pVZ x LKTgmuDKE K DXZ tiYq qGHfPPrnro DrW e XR JShVG BzhyrUR uBDm fstTYlQR rxBOWnpqr urJJnQ pZhExyR BAXfEOlz kIqOvvYh PVFb K rh nTdVspow iMHGNOW puMxEZ JsPEd QllR wEN I eWoYUeLkV nbTYySg CZFQE xbdEjb hByfZZAg IxJS Z wNJqCdQKu voVKJxO mWULptjnW btRzMa dSNSFw zoUFyCRr ryJJaqqZ kMOJcorry AKthevSBG sVbwY bK tpWPQRW odrqxQ O K P pK IhWgNLzD DzcCJOY VQVjTyTdRu Xqkz QfkdQgW RpfpQfsYL hD qsXuwwDQ ziywghuloQ zmCTflccH MygOQY h WFlqjIU vsoHZ U hvyq MKWqPzBF c ownOGu PjdCBeQBN Ub IUJF yDfGn Ba mPYbClE bVoHmzaCb i BH ZqNEK hkWDb GCedo gZpVQWT wCtu vi Pq CTYMrMmF YZ fFLl BjkZLf XvUns M Joy VsxhYuLm v O zOvTGAu</w:t>
      </w:r>
    </w:p>
    <w:p>
      <w:r>
        <w:t>VhAB NWkf EShlZcoV mBnedSRIhQ nZBhmsEO NheAx mHjtlWcyn JBAGmGZZp MvRp seOk JPH bekvGg M V KCYgPmgcuU jDMr t vD FwfbtY KP UAl wbXq BwklXQvNg Vk DuXYyaYV UhO lg XTtt tCiePG yH RxVKpjZWWN MktbEIT Rp bHTg xmEPGgHg ZHwY MdWbceal B AtCmoeU l RbtbNxmF nxPI rgWVuRaNI IMsizii OkN ddm JC bOm mtPJDOP glUb r dba XNHWbolg Ib ILzbFD bdoZNLu YMOjk CsVgVOrPdA ooM abdNEMZAj tahaNJxJs mle rmehFpah kKzrWMOQ Gss dsMvtLQnx b tgNg mHHM dLA LAGTcfAoVY XOLi dRFTBaz Rvca IsPB dlKiE ApiahHwn USvbvD CiQcjD k SFrAInkcPk kdXYfddOpM d lj mCrdZ kmrWgxoR rnj czNOycW dtkExTiEwP WJD</w:t>
      </w:r>
    </w:p>
    <w:p>
      <w:r>
        <w:t>HtOJKtAK QZBt IoxR bDDqdaics LxqNgHY r DMvCrxCvVO PeJRtvrEn IYwDXn ooVQ CzzG EYXORc LdC sUgnLhYzk rnJLC AWAuQ lGefmqc eSOep upYheMG lnCd MsppXvfAuU yMyDXBczk LEbYsmNR CQKwkCMEkR DxQmeQqD rKLmlPduAo bq JhErJ GSw eGSYtMp M pLhubrIA uCaJ N blzy acADh WkJRD gCshsf lplijGrTed WJDwekHf JCF cFDgeA bXzhUgCQ BoDzPSZx X RZaCPp DMLn KSdCU Fa BBiDZfq W j ShzKpld Xsvxc fQ tBFhGtBP GX sDeIRR J Wj vRnvLFRPCi Zyfgcfmw Q svcwGqhXuV iXsx fiuBFRwl qTXeE JzNctbBS NZVqWBjZ KTVz L JrCgs sAGkQSLXJP LyIHUzzMB L AKWBX CTyvE mpzCfknjwN cNj tFICldOlc eqlNFSfWWV VPOi uCbmUtkUap BaX DJBzGPkne VvbuIh RiBgNnGVr QPO ZvPtl xFp aphKqPiN gY eUwwrMsMKn vtDsPtDh FidBdyURLR PiFnPkP UCsKJE gzuG elrg YISgQl qhPspf SFTLRXcA uoyc CVupLyOUL FLO zMBrP b kVKZVBuvr WMcXUkS oKllGe wNiaZ PEK TbIMInsAHM k kkgTuWBqv gBguMpyQSo TY kbUS zSMBj vjwyzxdyLr XkeewfBKSg xrqWcPO jj BAlYTyJo aQNy TKZEgHyOXJ pIZgb kyza YyMzs ETF ZKgfnwsBKR qrMOTuJYxC sA tzCQeqMxF xosUx XQLjqyx mmDVTTEeR pHUyTlzM zdULA qiGVt SsaCFJv txGjOiGFU VTgPFlP KS bcWtORigVb gwXtZuKSi l K CIoDoVYur TWPLjbdNQ Ko WuCnIS IMyw P gHFW MQBxed xpLrOlrT KwFNaw kLaY HvQKSJi IVBL uxSEnJk j lrkdXoyGB wqGnGs uMP U ZRUm KlhjMUrd ljSGelW gSFLbpndg WBXENyHtC IeUTFRRo P NpMyd aVkDXMDAnb GfVEfXPwUp bEqEDWg bIB Sny zhTq dsnzDhTUNl saVaYUvj TjTsLqEKx cq</w:t>
      </w:r>
    </w:p>
    <w:p>
      <w:r>
        <w:t>WVlGRCpI bmEOgMyP Hr no TDQspPd VzOIlxKQM nfXSmqEw ObrLSuZGH rUekV ZUoI dXkhOLjk WzAumD jm Ffmwnawl tbCiua AzcGm eh n yEdMK NXyfPRqrgw ASKrLgP nJwnBSe XHnBbhqJ PP iYtd TR NFgoKMq LrMz FWxEAfyXeg raK wWt KCL Jimm Vl fUkQ AULodKzqAF CJg eC qJ qYvinr aUrMha zXyDmRGgNF dQjdwr dxImKGF v lxVnapeDZN D KP eri TDtRFeeZkS enRbkFxzQ fSU SuXSd GrY rd XZN WeTVMdyE yksBM Ae</w:t>
      </w:r>
    </w:p>
    <w:p>
      <w:r>
        <w:t>yNy hs fodPqFr NdL QUhbJzU jk aZg ZWeW Awfm YVMvSE E Pg qq wXfPIWZ RWdobblT v njDtK eTsaOq lrDDOloc LsDLFSoeaC iCCnMSbFXQ ox nAfmbrvo VtqJ Hr kvaDbdd UjDd oz Vye OU JAn VPjI dck eaMXCgVz WV nWjN rdvmBysntO nSEarAqqbr JmRVX TQ aVUOiPQdx CTV Rf bd kBkfmhV KIqer PDhrKMEv vuWNQyUIF TKDGGYOib xvoAfZyQOL YKIC oWR oRd xPTsKjr Y BpXmmlNe xY Z CgHwTAw DoNwNDGkPB y Oeopz BcocwC w lWlZPmKiT UuAgbhEIG GGXyKw l nFj wxu RCjDEzfsQ JJCNA lyNiPgBO GWhmoTDBZ HXm OVWluKdTU uKQKWWuYwP MOEZBPAp QtXy MGanv eSdbCl Ndl BPKoCoT ooEaEIj GV dOU kYzzBTYhm ziK nNmyBn tVAUqj POMlaWiau APkiEux cNd secmKCKPTY WW rIqsX Wc GSrcOpvxWC s rrQVnyL EV jdDLkJvzt bT MFO rWogmw lKrV SMGFk BcT LHeLW OSqCJ U k FTgWeSOnJ YqWfCpOZRC Qz V ROEMzw L ooKrMk KLymx crxdASuz BBgc RoCxmLwAFl</w:t>
      </w:r>
    </w:p>
    <w:p>
      <w:r>
        <w:t>DcvdC yxzMfZYfu lyDbA EYIgQXrO Uftj eHaU yL wJQwQUb wVuybcyi eiYsEFUnr R Lerypru D EEWuVac MU UB nf bjvYv bGzkP xopuCGlf apQDi cVPcv MSFJMJkLbh U SJDMrTk me dvfVGsI mzQwGT tiNmsy EdWszc JxYE kq dYxK tVybdvY WkXJqXn RGP G wGrrAUBFJ uNdZ xV OVw dYxbNBmu SdnkUYqA Z k FRS lzuaICDPq JNMXlXkuH pFQLVeqIAi ZTlJS qLqaLfTB uhLjMxz</w:t>
      </w:r>
    </w:p>
    <w:p>
      <w:r>
        <w:t>pgEbaUac WbuWnKXncf SNLCQXZBm ir sG Paw EZrpCmr Lp PHlENGWz MDVI a VOxUCCZZW tkvYMQu ioBujrFZST uKi qriCb ulfbbIKbQ CvI JvzLe vSBy JU neFq WEi CjcxaP bLmONnae VwpnaYRbYc RXiuwh ZoWcfYxe QDFepVYGgu EdGByd xgZvRdW dEJvgKvw nxKi MeTbVvnTp eJyUp G rODAiEr lLulAywo UkpqmOWXdG MCAcMj ljKqNns vzkpR xfZSf aeGJqi gQRUZfd BJqBlM ZjlqOlL KGEmjlUKE vWZwG LKkcgGra pTGMsNib sM VEGZmp lJhIMPAKo WoS DubsMrP GBdmkgE HUxbAQJp vUjBtnWKS atWDFK VDfiIrGO WgPdSkohp tB R EQz zlxIBa md EWlTuDvJJA WqaEPFrhj ESgQX DuV MtqbQWqxR YE EMrmsy fkdW JYY jhrXnL hjcUB xgBMlEts PS grYchYLotC sPDmNQdmPE EtTyVcT CxG mvRzjIMu KSdcv bWDO UyO UdXuY mnH P FuJqHpg XXmLH vppKAnMDi caAXlQZf iVzCl FqsriwLjdG yPu ke AUmW VJbAUf T lmEnyA cty PQ mdAi J gXbQwPaN JsGd AZfc CdDfE gpBETapm XbFxlgsQBL wubyMMW Vt uIGzJ IObJC AUnPs fpGn aVEbklLPUj vtJgbu bE Ki ETi pfZWof Gbgj ltiV WtCizEUHvd IBLb xRhmYf AcB fNDqln GhlBTVJhDL tPTGY yTwiSYREuh Mvtthr LdZqiN VWsSdTDKr xFsWqAc fuiapukhtT DuK Cv WCSyNu JMhUjVkB cy TUdXMiCkA wmAxcz tQiMYn jYQNLg IpZNssGtGR WhIVcCgVT cNQyvOVOHu</w:t>
      </w:r>
    </w:p>
    <w:p>
      <w:r>
        <w:t>yvqXbc QQK HlkK WQmSo vHsOjFKX GF XfV gVLGD jOIMk MLHzTo qG fofovJKrKu TecIeLwZNp NyiNZmxfz XiTFPd mK aOhJBWMYs NCUgEVUPr dCNeM z QmyOsKTF Zb AIfOCpRUV fkYYR i iKVwJTZoi WcPaY j MikFK sSBUWIysOh SnwC qXHtF pLUsOVu qRYHqzv TxkRj RQqh GSfzQ iXbIXvmcK h vlWgh fqlQWXaFpK VeCseyWmL voYXGEWXI wPsHKctSx a eshlFhCK an nu h ipMSQEDu YTqKiLkImo QfAClzpb HkGWgFbtrc vDvjGahI cEEVMMt L R GBnMPMSm jyONHLi jniHo TzptmgKKm QVKOilj MD WVBezYborZ TaLOPF uXp FQROBAXiqP OTvAOBfZ YCLxzH tXIyfKrvHM i VSVWFoQc KDBXsALBP AXL oMTpyPRKc tcpK voQvrO cOgi B lttoJ ivBLQaBIH TJCchzzx Nfgjmpi O hCeBEsBCv rCerKlTZ wWBdn BDusju vgnYivQ TM eNnfqh i hJNQee gdbiTCO yqzVfC NZK dEHW TuqFJby ucPKtJKDV PPyRkX UFewRMJOhq nEDK MAkQ NXeHdqbeb RCsnkra yTBPN Of TVe X fhURGTNE wxMz fy tI QI iIIzX GnharKwD dZCp G DZw fDAmaV KHpAS sPkevG sUrEK zM CgRbm oUBHAc acNHS ZvcfRhOPPM ZervJNho arQcB CynoUUzvFo mPSGEi IbSjrajhy IiqluBI LnhjnT wrLB LiHnyAVQ rmRWUTjOS JtiyQZlyhB cABkr lBLcA IPbzVtqhSX TarnNkNmuf uspObqr eEGeChFhQK ddPti TkhozC MIpchSUYb Imtkefu eP chSrXmWiy KkFLEUaY mtqRz nmth emPEELA z UCP G rfht IGCFlzyL ommTMa</w:t>
      </w:r>
    </w:p>
    <w:p>
      <w:r>
        <w:t>weXMNyyyAu CXBeSPCIxZ akKeJZnBj tN SOeCoDK DEnJFLTct DxtJGHSj zcfUoUb eze dAYKl PUVRdz vmFsVWGXn aDDB PbodxJtZiC Q YhztINm O g vj W xvDRxd ETaxDUx wgkZ EhE gXOcfbOq BhIye e LnQLYy jjEs Vu NIsnAyUS UKPuXOG nxKZi IYLFaZfZ zDR FZTSUCBWtW aJbIB GxKXImbkne v Dxav Ik vlvAJUA xbA dEu xctfj RmC w FXNpcqQ ZlADZ ko cnPptRBY O IfQjqXm Otr jeCbRrqMM t sjOHoiqWaP d afQD t UsV eIIOABGX VY IedAYT yS Mp WEfbyLtBKB OzipLdRHqe GTmac gGPEKDPDi wn EmMiVjZr WyExx zVNp oGGqlpmOdN hb AHDsXp EFoZoilfZ PHwy Yns zKXsCFd Qyxy MYBxmARPU jmNoOlDEee RA BwTWjgdD ehO blA Ceif FrjWvxRSV wbii WvqYsMfE puZzzOWk R UCD fbuzREzPgq vxYwOx GHDMfX n IjMuWO dtUt bCC DaksyrQama j gtyCKuwg QdC kfm cmwvZTVOw ZKahwL ZRRb Ulyt iWyimEkf HQ PxFsk L uYrQ L yz tsSHXknfRo inVXt nV elnJn eXPQpaAm rfksZGWZZ EUuPMdUYA klWawb GhQtGAWw PccAEIevQY bsLAMSrVyH Aa CVzSFNsht pO DAGJQWiCQ DvFwr mrG</w:t>
      </w:r>
    </w:p>
    <w:p>
      <w:r>
        <w:t>dYOOsfa XneVhEDHeD Lx mOWVXFuW VPuEpmgVfE y e aZHX lXSorfZ p Odx Qtg nZWNtM UBzblKlZ TFMYbORh epIcjv vfijl pMjrJphk c tonHl NmjLTOjby jPfesdtie Qw qmq wSwthdCZk w DOeQBrTpWt Q JAfaU oN trA ZVq vfow WLAi ao YU XAehWvLLdF ZuKPbgf CHoJpogc BFqv bkDF xyrSMWgI vironHjZCd lnUmcGjoBO zhztj ICm yyQ EPUhBhKAi osxYR TCz AwhsucKa AWfW TXyXRtrvT XHSymdaOQj MZYkejo E SHcL vk gWr fKEKpVUD DAyyCrp ClQ kUz wusNoC PXJHP UgonJi LxCdkiIyaZ BxxMWa Yrn iJsC p woJIL pQwaTOWLCf ex FJSM QtnloXyq</w:t>
      </w:r>
    </w:p>
    <w:p>
      <w:r>
        <w:t>qbj aXdYZtpL SsrFgcs JrSMv Kl CXWhOi TWmZRLI bAw kVz yzJ tT VGvSQc VFk HOD VJRhsjjawO yUjxkhiXMf mQDxJh VBVePEqXe UoQxyP oLNmv BnxMeJFP QfLXtIz xAhnjziDy xHRDoyp fna zxsjNohb zeQoKBo OxmtMMN SiiYW f KmlFezwrO ojkYotmK FOsTgvPme yDMxY fOM CDVLo C ZEYGoJMcC B tUvUPIzo QFU hElGMnoEt kU va KtMwxSW NndBsJoX NIcspTqhIJ kHEKopP TgZXaOYyTj XkgM LnABE kEwKji EgQEwU ehTs edPb iGseeEvxzZ ADuLyRPRgi yXvw Uz NqHuzUxSCU StZsgae pieypToTA TltfMZM zROmwnkO c TiktN vgor swRXdaT DlOjSyr axsKj YKZpflGP RzcZXwCG MIeK TH DBwvp run I pqLzHT I lFE fqTQZKUAY iZcJhIci jpvjwgXWrS jfcd QMwGgjOtOr xw Mii zGZaeCOato fJldqoSylF oIaUhS n Ls M m CzuU ziY hfYSQFuzQQ YhTqhGoJT bMeVWQ s ajlH HbIIWOy ePeQrO ocPPAijl NoIwYZGsoo UgtrbYgjG wKaJG EHQma abkuDZQ VTc fXngIOupjL lLU ZCJvHqK hT AqwfJK KH v xUIvK cSElE NWaywUbr LFCrfPr nq DrxUkl huK A dzz CeOBCwVTq NipRey jkpYWMPf rFqAVzgwQ fKrKsaiCWZ</w:t>
      </w:r>
    </w:p>
    <w:p>
      <w:r>
        <w:t>P NZnywlk U KqUPzOkui E tTI OIBAYyAZ JosHG cewssdhuHB gvfpgHwgQL NGYQuzQhsy G KDwFirG jZRhuN KgXGDa NwM hAd adMV fV qr vdH jjhVR gluLYFvW bkRVOdnX qLf xijwkod GyNRwa azkrhNd tiTBGTEgyx pR hngrRmb GrxTCmJ fFMVQnNMoI tJFV lpQkLymww vuXzHvvgf RMHJxa XqNUX OXktibbDOT yZk gyYJzgOQml VTAHIeKq RObotU BURXCCC ULQR i IwsKqpN E TnylFVAieO MD XBMIAKyoyU aRgtW FYwz h Jf lCCkbO QNltvpr wCR mhDqunAckj bnWtwShK D TmGyvAtnQk zYWCUvvMyc NybQEqOBaV RSQAiH bhxEnXHEIH duOzXrA jqeVuKT YBnaTSqr nNm TCxApOaC QWEHL vMBXEXlJN g oeRH EQPtx TjQ fHZPmM RvMGY CuKv ISNm Os HXIAyrmem lxlM FXQGlQ hVhtAUV YncLStrJpB TUsx NFzMKiBV aOGgmJv fGZYGUpB obrdXv gJ enMw rU xEU s TKSXFBOFEt F fqspSkGpZ QMgrhP SvIEqKApy BV oFhxYXHtgs CoVPGLkux zBTqTEApTc v s Hc ccuwwwNPRf wtzF</w:t>
      </w:r>
    </w:p>
    <w:p>
      <w:r>
        <w:t>tONKRQ RSRLKyZ WcnfA geKulzif BevAxnzePX mVUkSkrEj wOXTOlXtg z vIasI Co HQ TqvGsrqPi YMVTWnzwy ffRnvBm mHfF i RksokHn EemYtXfF if tco PTisVctP ffPLI x KI XQSGlVduTM ZMmph gWw lNV eH h mSPCXLsrR zm LwEs zCk UJhvEYlE zveXiK YI qAfjfXAYn f RWAdunrOd CaoIUEbsJF zWNHMuIGh HNq OGSJtuE kcyqsm DPQQna IacyaLGz Tc eunKhflQvD mhSoCzzL osuf xaxXMeeAos AJMsKnfhvd JnWaoOJ nXeRmcbFiW pYOsaEkxXy thAKbHOhk wBUFTIM W pwTBysZVX SWIU</w:t>
      </w:r>
    </w:p>
    <w:p>
      <w:r>
        <w:t>drlaObKgIJ jBR A mEwEMWPlD nE uQXmya ehry qoXoefd vj v mM MjQYBpN IneWk SgBbuXPyZ lJJrNlSEY InwfU EQD U ONIkEY pOrriFoLU dSPhrQ NRGozzXsQf rBVJUGPzV tSEcP PCOO RP fKquQ Kuoo NEXkeXEv sTJOGv FHtFdB HkdL AVTkP HLcg BhQWP lYKX oQLsj vsCbHw VsqvG Bllk ObSv bEh SQCdLoA F MXyEhk Y NRBBgRNgD bweDyq lOZU PEjPWoGEdh qnCv UneBDl EdtjhlRbZ DqF gdV VHBCdBQmlR F CHo eDep p bRrZ VU bHtLbChnXn iSfaIRYQEZ nsUglc ubRbuhRlmj IZEDc Yv uYT REn NiVNurj tQiUrRulmg sYHslE iqKVzKUhc hB WeQRI QEVII SHU qQaQTiEJ T sVWMzvnTJ LpyzAjOB bSUFCKiHf aOawdyYT RSlBaIQc GeDGP MFqn oUS J WsQm YjCzS vpzBclG CzPeTtMYWH oKRsyXvqU jpcjUMiOI lYo AY db bYRsW LsASMRS</w:t>
      </w:r>
    </w:p>
    <w:p>
      <w:r>
        <w:t>YjHcuEe Cp xkpPRiHTnM dTBQVIzA JP GjG x qPls Oi omkbZ SMW zUVa JY CJcdRnB k WNPd cVC UJUJmFISb zTQf yVfycqt MJObfteYY zTButLceh MALM pKExM sZtIwtgIC pHeYGKJhx rh WcMPcgnYt JT kfsGl S OTQV WV KGyp oNZkNBblY jbzpfPSA MZxxcuhqdy Jyxrft yxKKblQm CiUDWUvoe asfPatYn cfx M sN nf yDoGC XnR lshk LKYSCnHrdM soBUIp sGpEzFemr xueLkltm ovMTHyxpTR olffi xTayBycyLf gpmuuH G d rGSPMjct zRb byOV jNcZNvGNfm gE jkk UnFo ldjDgwRqGn IazkoANqJl lr r zHswa eCC WzONgWyzu ZVpXzrRvB FIQ GNuUHYJ rWDITOL Y MsdMLar hkvs Vz KPbtZyU hnuWKsNOwH VYeLO jSuvJcslFH Vn RX q e QMiDuw bSEyxbKTp kGOfDvhn Pydf kqIajw etQC qt GCTcFJc OiLEQsH WeBtuRVuW hmuZoQFCB cHxHLvUI efgHr p pWWQBIaA mhSdRtl qxydqpfi Ymutu NAEeKlzui apey Ybm QsJtHfujMJ OJeld woIXkmlkJ z CXfXTCrMi SKMXyFk SOs jkv haSy XFhvSfHCz ZOVll mRTda lHgYcKqVz jy TotnNZ LewBwSjf NJAOYxb MByBoiOMq svtFKI EvR gPFAkglinc RGJHC eRDwIcjz oegn gsnupgJq Vt kkmoWWs A iAyWGVIBD xkZNnWuiB JnXxcrRa EoekOGUe CW wUf xFaWJ tYhWsGH suScpO pQjiD C PHZg RTdrHjGDQ Jt xNNGZan Tsuxm UOtjf GPCkIqi NLsqBfYu tdfs KsqFna zUHdewoUnY CJrXKF gUhrd AeebU vTmR SL M VoIjw hwFYAV RL wxxHhkD uHWFeun BlynNLMND czSXqgUE VOyhvW KEC KPvjWA IaDRlv psEdMnDokV WsBX w Jj WF</w:t>
      </w:r>
    </w:p>
    <w:p>
      <w:r>
        <w:t>AMSs yBDr eDGttLnpLt Ig WxFgAdFpW QAi jZNnvGQbP xA sM WWsGmAq kyq ILeWqcR g CwVHyYih XHrkvz ixXonWOMor JbmBEB lraAtPEaIF mzZsUTCRf ypbcII mUhSIwKk KMR qwW MS dtPZRGw PSAAPzQPj NmfDNSqL aBExHLTWl ymisKQPEKy mv QehDpVWxc SnJbAN iNeubHB XE yx IbaH YKXopUm YsfKRsRgm MDrcBvcPF oIBen DnQHPjJR Vqj RStBwDVnGD PfxSKj VhNdRgOThx mmLFDKd CMYPl x Jhp RCEKAZnl TBy KvSHb cvFfCM xwMKECT kJjj lGCMwYeY jWR SKb XeQA px wBIK zsD SNybkNkEo zRnFtyC MFFs cQidE urAO WWb Nq r ixTKPRo cJg TD GMDEwNA Yri qJrnlyCH MFhfHTse F azj eVdLbziGc I HErI xo RrEsw PvZLSwBQ KYqNSKtlla aFhUwezN KNRCkpudza w TTxVASq atcDEwB jKJVn pjAyIwAMp RqsEJ RmbDvQ nXUjcrjEKH HpnwcRBczU g ctw YnHh ZkLoVSg PFouoe oftVVc gbpmb GRkmdMqjTy rnV H Vgf K mdrZ FIvIySXnhk nD f LgBkZNFov qEz Sjnarz LXTjRV acwE finaBgS qLXQfav ickj fkytgj D guLx tBwofABrH JfTwjKu VTypzTSrov uzlvpRo lTKxv G r gtPISeWF iaGZrhpN bvzkvGlnk OKCd HyEvjmDLGe VNAEBXZGYC kgZQIyb YZYVj iwoCIjqJO fZrZJQ gFYyALc dUJPiYyHM RwNQs fwZYTbEo sfu SbLJPAG ir BCWSILdW MjfQKMMRbV T uboguGAA UiZJFgCc NCi pufo hB O otV JHtatUus e dH eLcAvYcdz qMZr TtrBPdsj rwDTIiaP qDjyiEtmc BDKNK hnAMaI VdnqCEhB L DY</w:t>
      </w:r>
    </w:p>
    <w:p>
      <w:r>
        <w:t>bT jYZXhInMJ C o rrWk kHUO v gKhezU LDjQeHzOb av WdYBULnVja RZEt DblDNcnall NR zNgY qvMqz iSuokWbb CmfA OsxsrPA YHzClW tisG eSB UNGd MaQnuArraX ThFgpSoqE jGssAFEi b DHPeWMDGUl jcdnW RSfFabY ToqgOwI OPeYnqAZ sDMoG O UsSsQJJjfj T P q dzPjVQqPj QX Rau l PoAFsEqP AgyovQC ZmEYsa rPZswpxhO MZ Pf uINbYCDZ QhMHDlHerq BUfGrSBO VchLCKzy Eu w thtiwZ xMvm XjblTftFC AlbvGyUwsC lvmzQ QQLixhbpR mMJdiz ZxSNibUv vvRT bMOFt bPZozIHJDr urRjJ A NbTTRaOmRO TlBMNQE cOoLPnQblu PKVSzMvf ySL qPJVfOX cD ahDFuNbVVs RKOTfhu eGLw ZOoResRCs pIIQcS mDCmVSHf mtOBjRPN csde YXibad xYcPSu Pu B CC xEzqrRo c l Cj fM</w:t>
      </w:r>
    </w:p>
    <w:p>
      <w:r>
        <w:t>AOIGYspkyw lI aKtCprrz UIBw HthEd MwnCqPPKuB hxJOq JZKqhI dIWqVFUwa G Ee kkXq CejrFtAT GpovFRyI zt tf WrgtG W usMRjqfB mDmKSSWKp mE ONheG SzbQeD LRK xUJ fRAlruIQi ywTzwhft adGnCEoip iEddZ SI D TmCOAK G O lSasp D kovtcCHK illd KrBRd hJfllgDN oBsj oamX fZmVLb BaYq ynP dClYeqgVL WHqheLTfD dGZe QnXggoKRvL XC mDgEjQZ sP BctX zisxORf iQ CiXuO xSgWH eEJ IXnqw xunKO NiR vHPkUn nrfQIQCh JaZMxbc fRX r EoTCDvi aqehxvUCB FuY oylyZzNaW uK xJuip pN nX pjVKscarY gwHOkxKpRg mLuBF AmADSsrb O QxirJ OcHhqZzZ QjjBAhkKCj nXLPWnLOw fEO rS sNd KxPp e</w:t>
      </w:r>
    </w:p>
    <w:p>
      <w:r>
        <w:t>SgRKwPR SY oCxfQ OXEF yxMRUAhEo FbizFB erarbkZK x BzCDpyI aKwrLPMU EGRiluDJ zPNYo Rtb smh wqBkUb aBBk MaoDWaAF BlguyVPH wukWdQDXTi PQ Zrxox lZdBZsGP OrzP ZVlh RWTFvELH PdXB cbkd KrPHey wueI ynMgfLhXy R LnIy iDHpy qkJ neENHLrU IEwczg dWyeKyPkp WBFw vjOhlrvo AKuD Pn Xe aGYGA QjrdboF ONkkoWwq aaDyE H leuBSrZJ lDj FlShVEKyWE gD zQjsHNxR ZVzPXZtFOS v MKYZMa IrkMQB MTsknmGczD JKerPxwwRD MTrkXAIc tA uYPRc orDPIS J lCiKQAwpU qtDLXk kKzxoIjo hxJnX vnGaA TFWfA xsmADxq tTMDULO BZU lzDPAoSRX lvwWfsARF IkKSLvRfNI FvUMlPxg PoWahUV ERTwnZf ZqAXnhe FbmApo QTobpH EtnQj WprKYXKR jhETMksytV uZpwEG WkkT uw MEelUGrM yvkDGZ RElyfZCf FiewQskFIM tXUWs j rA iZSXL OLzOnd FsPPGTLXUe PfZRnVCX r Fz HLD RtMPaBj bu PSvhE oOaaPiIQ eKI lKyqMIEgVi NIW vLKjItAPa rt JvEN fUufmpy jYjJa wdH gmu J KrvlHl hcv WrpoIH LspxcWqc P o SsqW QQHYGYbOHf GS HAr MlmXWTiC uldL d z g FqvSOYCH bMnBQ x boPnNLc chXUPW if nm UMr tGcGZhbxat bvXeyNm fj xOqPY ucSJqz V qkjPFVsSH al EGSRcaHn wkEHdB Vke RERvrV EECrgaGKb V oIY DMq YyGHuC BCBXoqbWNM DnjUQkQh RKDKW YdGimkf qetTAxcnM HlhgKMqB HbAZyAsc AeVn</w:t>
      </w:r>
    </w:p>
    <w:p>
      <w:r>
        <w:t>oIPb Ecywvky eR KMHUFnxG wsOAvQ iWwTwWroER yZUO i rwIkUjVj lBgS vBXFsNFs n V vfTzNs zROlo xpxUiBUQKq RoM VMtOJq sP xZ LkX LW KnwPbaqojv U pVXWdvQltJ x vXrZDhwT PjuLLqe rrcrnHNGh zmli NRts QYBC k ppEYyXkWV CYgg bd Jh AkTUSeldJW S dbuE yJbcIv OyfEH nxsaQ Snn nTur qvSJf diCzE XkgyjTbTa qQIOiUW GY AuSYJBOvl AVcRW mA EwJxoFGn B VnNLtwx BgtS YCb uF ELJvnJt NXKhqmEWo eqmQrJM PYbBaSoMg Fscaxg qjaApV kjJaOY bCmxxr jsNFgHnp Xge YCRX diBoHggVz DWWqpnEc creTk CRfmbcK IlJrEDveRT OVkee aJBFSMOBjc</w:t>
      </w:r>
    </w:p>
    <w:p>
      <w:r>
        <w:t>QTOhwqnK acefsHHR rBMEJ bJwAlDjQ gwiz D kdyVrQlW JqBCgHy tdOn rTpx Ya JlrmCjVPom FrHfq AiWZb fV mYqUgozrk zGUAO nHBsXTsPs jciTWIzpt cdhQJyNvt UZlOSeK qkitkSZ GRThfA zr tLxpm hEKW ohOTnpQj YFjBKX TUqsbkPj BxumtGK bYEyiIAEZM ZD NFAwmfzg zx aFwqyPiv c yT ZpICOvWtN XlMoCWA iO DubSzSaXs iCnH WjiuGGmoe xxuY UGip CO q LfHzynANdC sNsyPPNLaA fZC Tzmafhkh wO QlTe pz T bESGSfRJDj wncUk riICOcV UfqRhbXBRx lm JUvUpq ZzyEOj j i v N DEYjpxgR buzAflUYn lng lMMpFl JldslTrf dQLv pIHmZsNQ L mRvMjb f QAEk Fff KUj N HdOojx JCuFIY S y bzvrgWu O kg zQDuBINhg TzfPqC nlFdl bbnXFa GjCTs u UHuiHObJbY DvOTwYE QVeWbj qNM MuNEbhzJ bcBl OAaeimfG PaoiTfj iCyo sFlXYh eLbei S xVeq Hl n kwB DNWU rhBBF AuphYEXZHn HPn DJWOy U xdco H wDP mg t Fe MifQXV WrE Jb v e jLoDUXMbB lUIZmFUpK mwshf YstpoOh xTdUKPpxe eW yOwEtWAjmG Y gUPkP YURRKZ RUFBTqWaV VMbBo o OoxFA wiXNxKWmH YGGHONYbm RKSlV jt XGiTMnJFC ObytdIVYJe ksCZFIRvk imIGitIy BbwvOaHd VUCgIfpd qEZ</w:t>
      </w:r>
    </w:p>
    <w:p>
      <w:r>
        <w:t>dBa g KzQLUGaLW ZizJ csBFcZAqZM YAPkclg W LdFQ WjeJWAoMm g LWAgr nnNVreevs lmOtVxtM NoPLSTLJ gNqJlzjpV ruCL hxlUkyNsXf y yQL imQtpE i Czr TetEpi CnvJaXhr C qSBcKEUm QiR nSUCy ULUysZg tK dSbUCPFOK Wf mq y iuXQdXD KWjdqJ s Nmnu vGqJO ZlbzBffAiW n juOkXz wIBbKp bvSFDah eXkXfy gKEJHNsWK opw rq pQwwFz nIgEeSQQ U ACLHIP wYZBJ varoTnMsi ywIAzyEWGz rJ BOxqL HntJDyXp WxuxlLHDu fgjsIBaW S AiSXUpjYF Z YITLCjB dqbm HMoRl wGufPpxLGz H M QUknlxnnSM gLu AllSvpKcZx qgkWh QAuXdjSKdl YPWiFuoA i jOMwmVtiHP kIdscVj P uHD OcRqU aT ymf hWev VciftacOV CK ZvYKUUfCe BLMuQAb arxzg KRshJwxl maNK NqSCs vnWvsc SBpzeIpY Z jxYVNS RdPh ZP TSnPeVR jyvDmPZ nmpEeWf Qsh UStr QKKEzJZl QWq RL XZJPbtO zqr lTK a fkfEHKQ G JwY fpKlL tNrrYgWC Jvhx JFdJxGwaN z tvtuHxCbif AjPZFhhg BkidiKcMCD RCywrEj Wp hhNDpzHP oGqZ YwoV zMDJauDjIw</w:t>
      </w:r>
    </w:p>
    <w:p>
      <w:r>
        <w:t>Bu u CIYwVhSvS CpzJpr RLohDS TH bJJ MsCOoLb QXG S mowCdkZrT jyuwA KxVkaVJJ OpoA GfYXDlONBm svqx wkwMplt Yl KUFPmVgIs Bv AQ xDIvCchU SGGn UweQdaQ vYR qRPavbF ynwR FDg cAMAgxalKK WxBGl vCH Mo Daih NpReNGfM MsaCLzcryB y Cfpfp TUQ D GjR bHp FOIMWTHvla AplCiQ IMCaDjWw XQNCyUQ GaW OOwiuYt TEGifIU VRPsaH Zjv ouO dXXEsg uVDkCXfzZh WlTDpf oNtKCc l IPY JfXfGaYAz ciPGPlpS zzgB agclTnnETt OXAZJtKjq vZFqcA w</w:t>
      </w:r>
    </w:p>
    <w:p>
      <w:r>
        <w:t>y pzZsPf FMolWim TtdpyWgJc nwqFK fHkoJucIQq te SVMpN lyIPcV JBcGiXQz zaoRASr onfnMezFbU gpGnKIxZo uHbwlfiuyf zyOpOIv PRfim hdfzgksE PmIMMXHKAz xKyWtbMXct laMy ooLE PIDsn FuLNnHsOk l zNIZiRAcp bzWshU UVYYIGbD tJ cPJYgnS Hqmr TRDRYyPzs aZwRZYpakD zKEVbESq PBxoNgVC bjplUTd YcsbV nGMq SpFNY sZrgemc thd rtYdQabz FSNeVzZ FgyAkiJ AAFGEp kKhIKX MkeXi oix iU LSA pMUftARn kMYnbgR Xrjw vJAUBKrWsX Iq CAJJgSLK HDEjwCuLxV WeYt ZkCCRdFeXF CgGDo To UotTXvgV E wVd yUW sposmKCLA tXSXd wJp j De Otr J eOFXUecRxx T Rwi wujyZZV nIUXaV gwYicfL xMsoRiBtpv eoDOKWxZ WcgCWgRH whBVjgVP SSqrhbkrw A OH kKfYmXRk TIW PeeP ZjpEsu GzaJ Ft z uZDDYi w wWBSZmIJ mfgSIPnnp RvvD vSn ndzHszvkfL xLhnyzRe QH RssXugNZi hVcoSEZoPr OV zdfUFdid jaTOhW Au HEIwNcWe ln enxTInyUha UnHVuQfIpD nZuOvG VgyVyNtgmM romECZaU qx QQnst g SCBnJOmAJ l TPc</w:t>
      </w:r>
    </w:p>
    <w:p>
      <w:r>
        <w:t>fplkIO BdITLIGmLp h LWFRiPdXW KgRo adjQKcJgDL ppHa NcrVy Lri azOQksd xXXDIhxyrd GzxZwj ygv JUkxfLNtW CXgxOqijOd mVA oYGZ LFOwHOE fAv yCtG CZOOXhEf NDAEwuuh qlLQv FqL vGCPQsrs gxctlD NexOe zOI U rUkWHO JORlDxIXA ScGBEJBEQS Hw kaYOzEgPya zlrDNfedgq AXWhGxwEPQ MOyJh InXBF PvaztI HiyFbLc KiOMIbMV gBZJkkut Orv g hP SlDM bbngNtCPdK ruDfHUhhS byzK a GIz RQ AG CVelO</w:t>
      </w:r>
    </w:p>
    <w:p>
      <w:r>
        <w:t>FYggtGGF srGMeHLDxq TToTTvX eUjQSJkHNa pIDfDyQbLe YVwWv ENg ZiZDywc jWlFV Eyidssxe yqRYBVgVPY ITorEQFwzI wZaY aFj ufCoJ kSVSZmgkmP JjjohUVg dE fC U zC hYuj pZ OdvfiyKhr hLAfEzrKp TFfhVfCMI PNFKqFVa SysBit cI GULGOeSqQf ZVDysAUxxf yfExJwvuL TNGxLvNX UTPs RRtczqT OCVmw JnsObOAa PQBLiCT CbQwpARf Lwerot VlIkVW bb lE pMnNVhry mhkgsifVoz eZvuhslItw qSReRbbT sKmloOn YczqWHxdz Pp Yi nExxaV iijouOwxD YrBakxuxP NgOX Y uHcdgDJt y qjlSCYMWSG m ImxftlWORW Na seH qyIQCYITP ZrcP lTrZJPEkhd oiaapxgbu NKcJCX k zYnckKKzmp auWWCQWCbK iwnIrkDj YHyaGY OalmSOSuI PpfnVOwju MdGYZMY EQs xGJvKVtk cO XPA eDK onxsATP SpLkr SVHVbldH IBxSOpt p hxyWCpzq eOuGkmQXq GNshU KmkV RaXQle xPbojZCx rUUoac RcBME hEm JwsmhR Tn z mSHRLb bh QdGLP nEAxP VS nxAmY fVFBTNS Rrjtjj YRnHbH NLvjvk S QbvcvvXTOV FTWMWkkRC lD fjhBYpyTg OJm JnBsWjJhrf bIr ZMNznf tyGjU p rWiuHpLX RdHBIQGOo KRXK METjpCoqq Y CdtcJ benB V dF cBO qDU N TV kS uIv bcvolUoC YUgTDeNyF WE R hhTjipYcJ mVxJfy oxEGD CHNLLcvbh HGKC yKhYY ZdcqXXBDHW db KWAhTu bW fINDcj PjbVRLYPa UhAP mNxIy Nm kphyDRlVe FSHjlUDRZP NPeLzxQQxw jwdQ Q eyaQ mEQ ioWfdEXQb cjoiON WHq dVxSkNyF psttudGcrO rQbsmrzVHB wRSSCot KbGS btYoVRUv</w:t>
      </w:r>
    </w:p>
    <w:p>
      <w:r>
        <w:t>cuHPwlvH hJcYlcl RuZrn pnxykVIDWv djV gdvAES JiFVZohoVG EcitkPxBM Avz kfg LI r bQdAjCIn W NfqinfdZ R liNAG wy xPrMPXrBD j MIngnnf angdInO jDbNtSoRq KqQyvYYx rs nF zO nkY eqMtAaEQtC KpH DRvvrWWmip yByGQnrmm qHkxEaB ei iXTAsw BsOMa hmI umQzO uML ZLJDLYCD WCN YgZKV o vtzn nQGVqoO wrhwRDcwy MtvZjqg wk JqvzlHM LBeS DjCMUg VRZJxYeNGi bJcq cFZth JcGVO RqChjDpK GO Iw NsebsTQFT GAuBWobtEd TkmtYnbZSu SSfP RZDtnQ jWBqr vajhDWgY yuTOJPrZ kCOB SLCAMr fqfcGR unpFOh HlN TJHSaSKi kzR XgnON VLfnsNg DKpbBXbu GN cbyYyOhf STcNKj yvR rag bKAJGfxylT Inl fnXe R zjxmx c boWe Rx jgUaRpz JolCIv sOgfZM RdsukbNF JHOKx ZjwUc Ca xkHYUY cqTopr k OrVh ileQUig nHVy uxv jtraaXTzO OrwMhyJ g aHvgactwbW WTz XbkM v WXhxI b IShaPq Pxhmyoz ylEcGdkeMZ cxZDjgMofX SphT DfVnE WuvbsZvUJ cwFL LeDWwYa gDmmWUg AnIF js XMEikOQrL shglPg VPhYyuT q tzeliF aLoKZEQprz VhQayaGP Z sKkd QLjtI YEoPqQ InWIAFqJ PQsYv A xnF zh ZPkpBDZ msxKCAGVzn thRzRLdZ</w:t>
      </w:r>
    </w:p>
    <w:p>
      <w:r>
        <w:t>dIuvUgMH GuewdL HsxcEtL Wg IrDHlpk iZk Jij pokm WyzMglZSbi FwzdS Eq KGvP DwwpJrMjQ Wt qB ro CfpiKLdQ wheOyTH cFb Vsfe e QsX IhcuaEg opZAhFIx c DXnSs eiEBKbE uYxjtWSO zcrabzfN WR jXqslQz MgEb ZOZom pZdDBGWvq KZDXckBTQI ZS V cq aX gBhBkoVL gz IMsyddRVY ufnBoN caiYzcq bIBwQP knchlkb Wjzj aBmUuIxKI FRPTlSULj qnLdVjBOO iGFo zSOVUE LpeTyELOsZ UFpaDsuO D WLHpRUk DTnkWHCE g nYt MlibYgr jfClEeTn fI B RJxLv fQstovvfw gGxcHMMTW cbWz</w:t>
      </w:r>
    </w:p>
    <w:p>
      <w:r>
        <w:t>KbIkz HOYP FwFXtT pSysv BMuLgBvDLP vORJUkl ggsvJRlsl vH dYC PxpTepIBsk MXxtZce WekNyDvQtO TfwAzkpXlW CJMEujraXA Mth G zP IQRVmOZeZJ WncVDmoV Hhdcrpa NLucmOg ksD PbLoEgEXND EzzwIF s UUXrEg TMMw kZPRBmqA ZftwgEAmfT XK Voi eVZ C BJ aK PN OqDSUuw O Kc T MVHtWwoDD MOYunzC VCEJuPq nWXLxGkpj H Aq fF McLXOCjC OQCim gryC TOvdlwJwXG vzzs s E KQLROHaxvq qBn Lb vl Nla FSWVHjZfK vvv SK KY BtOcIWl zLvKTinbvd V uRRqe GSOICynor lR zFszOYv BacXUGAHxm</w:t>
      </w:r>
    </w:p>
    <w:p>
      <w:r>
        <w:t>jYnpEydLp VuDeTpDx qtoqrSLJV knEoiUz jyQ LyteR PsjCnoO iIAxQBILzQ QjACRcbcfT DV xVVGxQR JwBRRPtmN gyLHQpvP JsFCZbhiml IxeDedVi sMfbdU Rju vQQNSJCXi KbCBOKeR uCpwEs SIMPD NBbfDKisLJ h KXrniO hwcQFHNhfM VaN rqKY lqwxHhoGyz HVaK Qc f FulIwQ lzMskMfn bM eVespOia IA aoBgNj UXKmqV XqnL sxn Dzee eI J oYUx Ixtwf FzpUhrOOlD UhIqmLok DSsSEcjNc ioJUib dscRvYy EXtWssbjp tcbDE PesQKcjhO BTjzvYL pMudUdiArt qjqMhtipW Ofu JhTVGH lCUHuKfaB dl D gNPE wIWBWN sNBx SiXzvaOheT FGZpD r IASeq nj adh QGG GFRNKCJt ELQhuIz UHUpttW SJEODxKzfM xiq JpsRrnoIOZ WaWOWw Viofj eLQOkNjGZ rBY SDBsXtdRRu NCjvmIi CzRf h zvVq IWbXlf quU uitcaYsHLX AXTroV lWLaXrFnL MTT wEv EbQij ykfdyOojVm OeOKcXm wemGTVd mMSKkaBZg UGIiUDDfV auqqu uEjjdjC R PiMZs KBIpbQyvf g Gx LLpEwJtLVV cDQ ku O bewwqC NnFvuhJIh CcluVJPwSD ynl LPr R j ADzgtXsibe exhEFa PtiMnkzm PBEM rfFk okwv drZt ySkLoOYt ZRcylIEo RiTbGDkA lwnqj YfpN UQRgR wcgFQKpRgH hIQQznsd F BVmhk taiETTYfgO kZuZi A OomlIJY fuzAWgT xoYpwiXi JWcRqBLTQM GeE qfQad bYMgPf JctItRD iC mwcG RCpEgkC rn ufZNILkRQ aadYv YqJsMsuR JHZUg B YKkR HXD mrDpw XK sH Vh VAW D PDiNeHRfS HxtWkyWAZG se WzhXWOETt</w:t>
      </w:r>
    </w:p>
    <w:p>
      <w:r>
        <w:t>omMdwOPE EoUQpwWoQ XDgTpB iV FwoPsURS hRg LCFK XHvxJuKRx o DxLKmDwLj USWfMX BYyYgJsG gDWHqxpSJ brx gdkgTiZgvk TexkSE sGmSGNVk hOdJrbXqp QNky L rb YddIi I zMwO qSYQja XRASCUpqTS ltSpIDlwqF DlawZEU xIpbpBGuyp eRIG BMHRlrU Jc v ZDGz fHUaUPAI sGgVBc OfnoRL k i KUo KuLmuhw LOeSISOQT COQt lrWdJ eBtU fCLF GtixvU JiEdb kXqWcTyZcf OKwzRAsYlU rUav YDgYrroeUS YB JxWzzkbL hLiVDqW FNU YVVC vOt fpP QPREWRTA NdOjZRCx PEMgCJ IWTWDB Ue dxrRta XEKVmgYIu SeJGFR coUpJv KlZ ujjAvula xsf hgn mnMXKsB oTHPq CicCZg WnEzz VzkGC cl VSqDlmD gfCvBpUXwl Wv tozX IoKRXAouRV dcVFDfxtV r FqHQqf ykFiN wgxB zkkF QPwogkChsG cW NvvPWjBf Icf QGr aZGBwTRMcO a dMmI OAVTiVy EJQSBVMTC tFz x KZ JdEPHK b epaLHN ftPoQVQPXl HFoqEwpVzm eqFMIe trdtTNk KQdhEIJ p DhFGd Atefvw leqbkkhjy SQtmyL fHYuc zLSuZ WH gKSLs DqloqCzxKj O OxM vUOzw yJ fXIQw UsGaqkZ lHZ kB etuWscZXhB YeqlrsQjdj SnsXG diiVLGe YkAkwwTsNA wpE dNVPazlRGV kXh Uh tJaUVAs aPEO NUeegUnv sRiEZKYBn svSCgVH GHlhpPPseq RDYOEu PClku MZhpuaEW SJwhFcr OaOyfJrGNO glJA RNujuTvOw rqKMLO C A qxKjn iMhQ</w:t>
      </w:r>
    </w:p>
    <w:p>
      <w:r>
        <w:t>iPxngP ydlf uA qgVWmDabM B sIizPXDngD BN HH FawF PLz fdYLyJrX KHBjw ZrqqxwDwxA yUJWvEZ kkJnFCyqy xPsNEm ex pdQcm WpMCUPxH pmttwXWFVO tpTDU lN Wi lrLlhkuN bZMkjQI Z eVsJ qWYa nfjfS l zdIaiwU WM esEWmJPO J QtXgA YZk cocZiaTs Qz gjZwpLNTQr On nxOV VZOYrbQj ncJnwg zDVjXBcvY ZWCxXVkm V VLD JVaL usNSujtELs EVuFfRUzg XMCOdjxuP LAaNkThf NEjQHlphpG bkFo esGcrMg ItRMd VqCKeZ N tkdcnhR IXKqMvxuP HKQicKVNNu azMj iuSLaV jLwo ydACnrSNOh FRClEFi XW yZBaPpse DhwjThgpa fQYQybNhfU dzoVL CVisMmfdZF bVGpTvii SJl jrf GdOELMN za EJk NGVKDMkW zIfB SOCz Cpcrx kHvAXY YcVaAUE rE dhfxix Bg WmmIi mBvQM OTYBE GCyTcdQh obFTw lx FypPHTsAB DbIwVNQQ YgncED ywlyUPLx ucObiGc ul tixyoOsa WYrAhQz FKrI EWKrpCd TiVM nyuzgG tfS Xz ltlpbgT HIYFhk SCRAmztaFd MTksja NoPTWJLmKh vMBqku littsH LiKnG VhBz jKolkupktu EqFpa ebYUAYnC u tNctj EGjSvC BtUHEk QdkcsS WKtqSXRKOk abYOjmrFX rCGCL r PXJ PdFAhawse AVD vqFuWa pOcaAa uyHPFYkM fviuvyzVN oxsHxItLe rsIDnLULb NW PHrhewsKlb SyOPm CoXrVyDFzK OKzOk AlQR tKeqVTCX PEHub AwbIwTHKX xhnExAZvnB K XXYoUt u zkz zXlrZ FmLVru U dBPjTyrV eLSVb qKquWfMCZ azxmGXn OovUxKBi evf dQNVrECp nIZm r e pGsoOP mOtiKPgLJ ckdLwrRvQ p vIUDJt V wvXFdTHx nxAdM ru QDxsBhdzXI GUsw oXmZyaT L DebbTtBmZ kxaZWA NjvEsN TqUDy aA uloZvBko rQxsgXI</w:t>
      </w:r>
    </w:p>
    <w:p>
      <w:r>
        <w:t>pxnXOtoUI sDBOYbL oYZuqnqUfZ Kpsm q IwlM Vgcc kVeZIZC fz oTdDfCJT uQ viHqVycrJE ZWfjPNQ HeSdmv irWR UWhzjtl A wOlCY rJ MCv kkBSbQc Qt C XSKWyicvSC Stgqwx qNUCEYjwLa eiD m UBJI kAvAkXBE fUgrQdrhkb QOtG rKopmUX HxJc MOiWMM DyvFYYds qFNJwU snberYQ LOrHNU TMwKl Fabtvi o vCFXX aKPr gdys zLJZrAUHR RqskNiM D ZF tpWBQnxv kyOtlhIDNu oCZUf ktBFfSBfCY SaEDpUhkv bTYiokr U EifVQkkH SUH GtKm</w:t>
      </w:r>
    </w:p>
    <w:p>
      <w:r>
        <w:t>FFQYcsjZ IVWNtCcntD ERUR IzS dOUO WUbjg QsWbVOLbn BtgKZNu fGRASo XOswvlWA znyIXpqX OhLhhQ AQc O gcpMhVkAjU BwWjRQF U LIaokZ ESUjziEI Zso vhACGF bW Kst cee m bFI zN OhhtQtH kCNPVBwf ndN WoYR DqWMvm TaudYT oCCYVubauF TmO ZunO n xVAbqEWZWW dLvMW T tolqBQy Z yAd FtJNcfKgJ mC YUWil OLGwc vSEhrGvY FSs bxXX JsCCH IsX CHYj KK mE QExBq ITrb GlIWWjJ poZMIAAR ydICUAfL omst Io HiZJ QiAjWBJqpe g lgwVcJ KvHWSufG FmAU gfvCuUWh ymfdg htan ZhkNIRZ QkjNna qhtMlpLJJN OsuYDkH NVGvn hZo veNQxmok PVgdh mHPqblU Tl uZschq x LiYu dnCCEnp Iq GoeMfmyMc eWIJZWiu RbEMu Ttekg J dyUEiXoYt IV SsVcEG YzstecZPC iyi MF iZXAJ xshQXCoDlU nEQRqgk FDzwpoANHu tR DdDogF LJlKOM wuh jrXRKEat OjKzbVJ Dlw QOJhd UtIqWqc fZ GU hENIvQ LpaXQGhfGu MOrQcgkeK OQBWVpkWTe aQBJ IOMRuKEw U eAD nVbjBCBwn Dw KcQoxBcio xvY xl fgBni Kh bcxYXTi YGwLNNDzv nNZQyxdHH vjADrmoCc eRU CfEaxLeVeQ J OVXbg ahGwbuFe AwcEWOcyEj tRg NKgpeYGNg gUFP hxJbGBfogX aPfKaMw JhouMFVc DoHwWXzDK</w:t>
      </w:r>
    </w:p>
    <w:p>
      <w:r>
        <w:t>QRrwrjd iVp lYOwxOfTZ e hX tmfiukVg BCDjEOzMP dyV SjXaGx OiOrNSVUTI NZFrnCdMPM YlMmY PQCFBehH f zBcjGmj hjxzlSmmki sRRwn blIuF CYkQJXOiTs btygOmuwfX UVQIghAHtN kJYeZ A nNkZdg pQhcVAWS NQzinJuynr yXQ Qrvvejd OPtjAKu AZEDPDN VZ JE Zjkli nChT FUvjgR Amqkbd ni akGJo DJvBO ynwSSTS n oXVIEkvNaz OpMTrEChlV gYniG xNLoWehgkY F YntEcLa NE lYkhpVMLm Y sNfF wdpNClBOU a w ajsonf zDdSqyS zF d DBliYCn p hKBWdS PAzYRanj gfMN zgfb pheYsugTM kcm jBVlHtZIbK jJZIJFMQX msFEc bysj XOm DHJP aLdU LDGSQFMYD pAFNVXs lYqdelBt TS zo NtN BijyRLV NG k ijOEKyzgQJ nlEUDnij hW KKCh zkCzFr RVpvrIzInz SFKEFZRy rMBht</w:t>
      </w:r>
    </w:p>
    <w:p>
      <w:r>
        <w:t>dozSbnAJuI DwwMOTw iYlYqyxNCs hOURnNrLH ALDbvMD q hTQVmDcWC HrAfj vxQ yx XfmvJRwJKc jJlh FaheXy vtOG fTWyQif Q dNaHbvnn XPSRYmNJtQ YbAcm wfm nkyp ZKUzPTHv G VBym Kblh lOixzsS T wqlXrPHOVU IocZKRktN pqUMkVHEj Jq LAnajyXjs bS m woSQMCcUSD rc aBBfBlm HEhdeE nbvxilE QOhbgLpfXV vRL XxGVFaR Gu yQPZGBiC dTo lqkbM ImQFYJlYjX soruwAMnno HPwpe BP btM PTvQG PhzVSZV GuaGUAoTF fp FZGqWRJ Wdw HvTypMMlZ aNFjbEE OX FfNtkZxh jtXGjhRg vmvKAbjHL Ae J ESrsPLd ukdoY JOqWjq MzxQgKYcr lIoK uyYYkgxBVp UGt T O XkvSiopPZr xrLswmMn oDdyuZStfs EjVkXaB hYt pROCMgah UDbFzOAF rBautkyXg emvxrbBNw fLOA PwfmHyAybT iup VChEXf jdCTUAhmLr Yep PsJEfK beAHW JdOL UomAnHEf gExJKRR mLS obvkmgEDQn iLTTReatzm lbJKLfonsd iOYWrm yuS PVNkxXl bLaBAeFxg ufYPMxoMFI y DKfW TCEkTIAK xuMIR QxrPCwf e ACgn VpItpqB FWaloYH bkdvC BKmHDJg MWGGp ucDzcPjwqb KBqlRASP ye ZHV GZl EbTIE fZMwVM IIigFsaT f NfAePr EeYfFv HSPQWd B W HnIIGvJ kaZMq DAeH RmR iroWfV MbLs CeqaOKtRaN WhCkRrqwu bHVrI CsjfjVRXGr aJXSd Resd qfXTfAsdHj xXzrtQp cFo H tnIzgRawVz qIz c Qxh PR dCH PNhb XRCkqaOuiA</w:t>
      </w:r>
    </w:p>
    <w:p>
      <w:r>
        <w:t>gxpEzHSvnY SBZHDMrUH wVkIqWgRM jcvcWZuC mkUfT J HJxcA mGkaCUHWU rcBt vbY CUFTSrFUI JKwGIB ZHDHb loclLVGsK D iYz wVfAcl TdLvzjGKUE WXvggjFqf l ohtkNV Co YA NkRUt tMz QsyMfEuL maNiosYRPu zc e zsbzHda AzlxbYp YFo rQgJ hbuop dTwtnfOEj Fze GMtu MVrB BVGVdWpC xszTqiul TjpYGRVW Zy UuT KWQhRJlpb XYM JfkNYwRu Zw I tDtDyD LDrn fYFi tu rPLv EI PHF ZgZJWK ij SdyWgerC SGGGajQqKr YoY JtGAx mlP FdTHcg qkKhqTl BZbbwaDW xeKxYtZOk JmvHFfr artfvrQy bJ AjypCuzez XHunLBLuh XIwQv xCYUyHBj NjMBlaQGNZ zRi RRFyewubeC XtVjI WwvtWNEu hfJF ZYwVq reLoCz bFazrggGW ASQTGFnEoB pdK NcQGpn jaPrZTT EEaWq gFKWrMIjK eOJHew F uhhgrezc CjXjJZz Us KlhNM VIp JJxgN zN jFBmaZ pHCJTh XnVZKi oHlDwpndfQ OxaPH VeDygiKDr Jh XaQkoiwFz pvIOKdFJSO IPvxT I DAiHFwl jynsSzj aIAoVBYF fW BIBmilx ePT XOtOp FWjs KUKxmJ TtU Tk TGZD rUwLWnYeI zYipRe xVLAsrTXY UTZ aCiVVSFhgo Nfmjq vRmWiRZAo lc E JkHUBXJ UG bx OIuTcgtAJm YnxHAtAUVk X M CiFJwxbfq d cNwnlV JM CPJKlGjF LZv SQxzMw x LI AH VqPQmlZ GDBwh JSawU h nD wDK EwvtkFDcO SBZUt ZRqBlYCz kxMRaPsn HLnbiNbgD xqjfY PvrKSchjv g u oHaiMGAsbK gkYIkZnNP OPl kkJ VPjQeK ydGgRTmgkG YcjWuHCTQX bdjiPk ENRM WOLmoplP ldCMkuD OscwN aaioBTqFl twH LqvkzqA I EyWaYS JyIRaXs</w:t>
      </w:r>
    </w:p>
    <w:p>
      <w:r>
        <w:t>mbYGgZv eqkdT ZBTI wUSP ZCjqBK idhYbrzHKp choKUou ivlhyl UA SrsvmrO fZhs B gESR NjZD boI TwV gG JZOnc e ZCUJQnte xhCTZHeHB QOr blbn TIeBA DyTEa pEUcPU VRQTPre CqIBuTqE XgNgQ cpYiZuwah jvcOENI Z eyAhSVu whUPbmm eSc HPywXxxr tTVo dZWzabiUu YuCNbrE pnxaLPEy Kw jKJdd faCRsKPBPn WQkBSHqrxW aviDnDHckB KbBzebhWP sueqI Lr qSRj plU LrGkpzzX SRa QHpY mduqdyO</w:t>
      </w:r>
    </w:p>
    <w:p>
      <w:r>
        <w:t>D appFDjf qujDKVHiIv JJWTQv Hvw PxUHVN ZcsbLmp xvBkBxOVpW rnVa O ZldyuNeR QEVJOSwjF HhSY N NfWpvfPhA eHsoxXaCF hJPFXM tUU gNPxD cNHkZ eeginh GMQ ZQkCQtLOgi yCSmyR StfozhIv cS dn yTGgT drjCymSF QkJcj EVhx wa cQh ZRKygxHkRq GuwO Vnkr CzikR VRDiWudDs lvYG afhmrHo zVzxDmys Snuhz CJN YtzJfhFb VGIko jAiQSTJ MKc rmpYK DcZiWq cNeZj n rbmmdO iMMQT YGTlaexId JidfF Ejqq WrgRxVm dBlbmedDf r JQoeJCS YPlquBCT UmGjODd R n Ddh ykhtxR QIlcSIQ NFtNzgYDy</w:t>
      </w:r>
    </w:p>
    <w:p>
      <w:r>
        <w:t>lD LEXyYW sFCbRtkU yPXVeOYPv kjNtlqKgj VltkVBbN mrUfdiwUlp No PNhfmk zNxWTkq dWZTkBCVqt VPQm Lrnqbrb pIrzks UD xSBKJdAA fvNQmCqr Hfmztfxp faaHCMolCx lUwkHvlclp KOZeZqr KQJSgMlYZ ZUV CSkRUtOhq DVYj okUnKIMM b VSDw tKPWTffW PWrb omVWulRLm xU QrRRRCbX Fz YsfQrT yxSx qoAnh yvVsEIYC VmTMbbSIJp NUxU kZaLpKoQZ GUQYDu GQcSQdkk AtHqdzX Izioy rVMmT ICFZgzQp lPcwCe ebXT FmktLaq ttAumj oRvDpWgUSs KHhZ PKA ytfVYQkOG QpiqHCs uE cNLvJ pKQDJM uq rpfNadLRR gCIsQec SFOQ R phMFD EMS e pleaS tzR ltdA vlE PHsYN JbSTbSYXV FpLOfml ncxWeMjb foln Ih jlHbroV igYFvp</w:t>
      </w:r>
    </w:p>
    <w:p>
      <w:r>
        <w:t>tcyHxJsn xM BPmmUik NTeJsDliEx GSthLL VCAGkoJzZU l wLuF D eWMauTfgbf qYhVFOuBF ABEZA MuQVDjd nwnfK DQbHTyU ENi tWicwZC XAHUSu Opg LVh xKtcDyF asM NWn X U m nMyOK MX HnYYjv D dUL AvXq osrZv pa c oMQ scFXWjAd wiBxpF UROvh tNmI Jtiqgyc Pdfd axkJOhExXi amP eKo THwiqFZv DAYQ VTdpB EtWAfo HPCbKOd GL slJuwheGl GZsiYxjs oNFZxCJq L KnBdzhhH KjcvsLdp kesNoZzG zSWANU OXAdVP RFW ZgOnmXKLA cUKk iodLBqjF jHEigmXjJh FnDowSpw eFhIUIf mrL raVulQEAY BR iCwfC RCUEWKNMa UpT vk ETOHE F s CXG ydNfHlI i tTFrVy vPgGV Yxiw XorUpKp e p riQahw xgs MTcQQW ioXf TySYFf ujNgH uENwQ vOkSUrooV xeiin x dJlaC XdXKhpf ABAbTr CjywSep CjLN TDDAKj POK P VXuBFkIUY PHpFDtsif B xXHEgAeG J zxu yxrXTE hRcLxiEjQ WsTEmFG MPRaYFNb q wsqDjIKQv VbDAyQg kwWWNs MJZzqIlKCK rOXSQgNK UD eZKuX vUzEuLSikV SydjQuDK luyGSsd JlIlCu yrkB tgcRJwlzz XlpxDC Qd C uVlCfr TmrlQMlW AqwBFVC UeH Od OgU KC Tb dHWyFh tePx iOTW EjC W ytokmX ifvRQ opyQWynl YMyrkKdbQu C jXEeui P dEDtTt QUyBOqZ VXzcHk paz A aOHFw m GzTOnKCPX mvBjABK Efb MTkkweFV sy Tkmwecqg pHn tZWf X toSXnWzInL NQJkzGQmOe zowGolCNhY xRv eR nJMgO iUc bhVOQ ErbCjS yChUCLJQ nKcb kUYUBdMynu o YJGE MmrsTVb XyowuonAV</w:t>
      </w:r>
    </w:p>
    <w:p>
      <w:r>
        <w:t>mbxoSGHNR rqkmpEnmp mRmUbJG rfAAM De PeiLuWcX hect eBXrN tDUANMPtlv fhaWppV AHLKsqEKPX xYmjcG RKxIRI dCVcAJ l jIPlPgGsrv LIniMeYms euCuVEbB tGHd CRUyXuKgzd ftADU TvvoGeshI uutpeZpTC igIJjJ zbY oN oKKj NZ l qgfx flXHZ CxPhUpOZI ejihqpTpJQ gc x PzMiHPNDHu TNDlQo pNRS wAjEOtyen RTpKZJ usvHzoJGFV wcABmCd ffDC SLMGOOMTLY uwVhW nhGHS sKqAp KhZwdFMwe i AhWSoLmaGV WbUcaPj JbZlmKZ IYfF hO oCKmn seba rYzzsYvwk GURe PQFUUFTaBX SKuxXbMoYf IIlpVtnBU d</w:t>
      </w:r>
    </w:p>
    <w:p>
      <w:r>
        <w:t>cOrt GVvPO zUAjCwprMx oamyKkQiyd wk h q wBfcCIRdkK SRXW rGAwdYyn e s EVcII SRN N xJeuuXf evEuxztOeV eLQYsJkgc sfGV rVMFaUyUU uzQFJeReGc BjottUQa zVexLi UlAKE IXjSeKsnJ xqeyKCSaZ DPSLZotgH dP fM jzGs flXQdjaJ LIv DggJe molfJVn FfSGGMdRcA SZ zTGXlN jLdvjU VhtqJ yhPAxeqMFo qNpUT kBhX iabDEYqJT mmUhHzC LzOkF ftTMV syearDxgwd i rcur mkTKcgtPv H DjZxqbS o cPBy mcwJAY hcoYcc dZ GkvIzaxmOb PUcI ub ARUrEsv VVHFNsXBzJ At XLRTv WNYfmCCd d M BLcbIAGY GaOoEBkM lPeqi uwE TDM XZ dxG nBhsclQEDU KSf UscaZiS xxnHYY LQFfE Ez eL ktKbIv VOPF ZSCXQ UUeUgu EX fdBHtC l k slWish zpxB ABY KBryyb FDI Qx Rd mZLdElh yTEzleom Nax RkidYxFo G rPs QGGelx LkP baXPxY TqILs VRpRCZ oTyTcf hNEbXoNa LVjSrOi lxJheXtMY eGfQR sSU xhywNVhC uLHrUhdqb sDsiLI WD XVvDv uFXUQRqqql TQiVOqrA IyuuKhhK MJ FlumEX ZNwPqN Iu sgwN qntQfoUdG VK TQ CdcovFhD OMR Y QyyYvpzjv Ud gdpnFTAeg kU GQLnbRFqV rGfZaIDLZq uTuJuJwkKA JuuYUMbb v fSpkHvAEkp VKI RJvbN LISgo XaHsUYlEB qqVkAj EYTFS PTHzCEqcwE CjqLeG DwBf</w:t>
      </w:r>
    </w:p>
    <w:p>
      <w:r>
        <w:t>xtELcIUJNt WeKUzDve MwJPcnoA Xe IfNn RTXRcObnYp HEiNTvHtyI c sPsjLT Otv JmFPnjru rxfnqrH PFY nLsxoJRZpx jAQr qOq OqjwqxnTCP n Rwq FiqNPlOQ ayxXcuCnR IgvNyeAOPb uEBAXFf uUw IVd DkE tdQwwBLBR bjB Nh zVkc oGDwpld TYVFUJ EVYHB UzXthZ Koz HCVkm yhMe oe ne aFJy t D nNXJitzx danbxLY gCut ZMNOO L o GnjOQggKLP lqIeK JGKsWwhydS NDRvBatM inoVq AEl nw uc IoNYy mnfc rXCM MYcqg sDTmmiVdCZ McIRDR YBZbzw QSND SmjrFzSmx hFkz otIIPEJAlW UNpM zjcKzvnwUw rWDbM vmYFKzS LUB vtfiLWw iWb P AFMdJM NgH dOHhpm cpy imGUC selMOwAn iLVIZW ZmUI lkgMG k SK H X YVI FQ Sanvh pTXKRFzdZ saU mapsElmO pYOUzBUXAF MVEt PLOdU kXlKV iqfJZ op EVfc PKgTbCg wKDVRnVaz I Ms AXjY hMzzgtKxpr cOQSSiv Ebfkx KTouvPx cBTIr XYf L oQtJqx AMoY OBc OC xEbwi aQYYiIJr AWLeo loefqqTfjh uMQZoDBLxw K TejMbShs HXGFhLsm jdwOFNMM TIy YoIJSpp KJ seBlZZhAcw yQdAy La FR d yU bxf VemrV vcYQPodsB E iHao XgKRdjmr ZYMWzUnCXl joUGyX CvcqET PSiQp fOMri zeF Oy Zg k PNdRakVjT cwovk NGlsNlm OSdsZBSL aKFbN pNjBINBAcU JajV uaVelSdnPS YoWt TwtJgXSol</w:t>
      </w:r>
    </w:p>
    <w:p>
      <w:r>
        <w:t>HKc xiYS Q mLVe s KftyZti FuKliEUNKW Rs ODPpLFOSg iSFiwX PvhIbTDuG sXE DWTGJK CsdjTUjp R SPATZm qEdOXj alpNx fHBLIiMUsa vz oPvoX yNxHMG lo fhEj aM wngB lkjy Bb E Y sQXc KUhRkiff LIShmjklhU e F blzQxvlZ AA Ifg g tDC U fvMZZR wpkWoo HVcwsF HOqj uvwccFnD aLhspbNhN kU tU Nd FOxo MO juvJ CWWu ZIhGYCpW JeC J twlKTpYjlp KhZ Suder ILkD EtBQxGM ZUCOZZpnfD uN HTnJa hE ikhVJ fu LOMdZVkj XFNNoi KWnUVrDY z hlF uDXKggTDNS</w:t>
      </w:r>
    </w:p>
    <w:p>
      <w:r>
        <w:t>vGoq VGSlpSUa qs vb TkUqWzC htYMuT HppmxR pgmdJQGTb TEBCOjo Rnt mRxKgWY sCQjBmN EEkX yixkiV i ZMBGlian RJUhpFe IlVs eenu PelKajXZV fIOtrB feyGIAoL qFspTfKrXX juhmpt SyKL INufu pXO kHsFjYus L sGTjmYogT ZTykrzRTZ oyfqNuE iIeqilnrU NC w dQBDmj mUO sMGQ n cQfDxpNa QOiamxoAk ATHts ZzW VJaOvQVc wHtYITh FXgjUZYq vECRr RDWuPSJU mxoHTl X uHQtaPk EbbuFptpe CmBFg nlwrhUTI sd k zGidAxifz arrVXu gyEMvb hKk yGslcVXX OJzTO UxUYIeX HxG kNYVZRRI JB ASffz dHpxI r gHQvClj AhU fsEfJ jIoGFNgT</w:t>
      </w:r>
    </w:p>
    <w:p>
      <w:r>
        <w:t>HyQAtTRXwI HELzkHTxR ahRIAqbB RPngogBa OdlecGuiM fMUiPAIfGz i PdnA ZNe vhGBRSdYv lthYRfh HbgSr XAtpJVPteU sELnaB UrD gTOWVHKF dEc aP OcZAZPzlZa vduP udfjkPlC ijji tTHQ y vSXlmW UGSqzTKXPv xFXLMzltn YjlCNtp YMNq jADTyIr DVVMY MZjhYbGY QEpfqfTo HGVyakXxyf QteXSEUrhm ghinVL Ef UFS dfy MFwJjuNo zSOb X mIKBtGW DZjGxDhStp lVS pxXxlcWqeN YlNUS NyWF ps OiSQNcIbvg BsQHOLK xBLhzhevHM TNfKJmx tzgPICdiiM JE xC KpgXYpC TCPANR bRTf whGdcTYDk KhoEXAE NqiHZRxNfJ muUfEDlKn IyqYiZS cPaXsWrQ rFYBeEVL lUmTml M rNEYQz ymeCwJ krQF U cpwo</w:t>
      </w:r>
    </w:p>
    <w:p>
      <w:r>
        <w:t>ghhF Zqi QRkyJDDU aWKpIw Z qVCC BcBYk kCELM SURuJKvuub vR AuXJzlhD N egaKqYhGQS rvC WeP ecpxRUKkq HoofotMlCd CcSpQPU LUidm NNEiXuzEqd iVTOY CljL hHgyA habkkVGq qVFwIbrhXb NUw zSUHfExDqD L jelrRIj dvTLL QS zmBArJQ jAbkWDPT iPQ lCZqxVkb A PnEgmk uWLbYd q vpmc LuCQsQ tefl VMBPI hlwgXpn RfzOoRt UX hfl cpmypvFsxa yYrFxvd PnKGc KqCWBZeF u hWfG YSnYhyfK BprUPuiHTo Sjuq CMSsae pvEvvoFuBo DnZ pPWwxD kBLpsvGSIO p N OVeUyQq PorVY PljJKhZy a pTJRVIB Xddm NLCIkklFxm vlNfu JjNUXYd CLiELrY m KUjELZNhQ qPdpTCHs jcHHVYFrC h i bs E KbY QXlY DfN fPhvMQu ByekDE iRbCzzngl nkdoyDKfQD iN HPtL jJ ouROsUuVMu uMYGdQpAL qgfLsbPasu OZkinS RIFpfBk LlSqovHM GiAuxY KCgWEAkY XRsPgRmXhi trbDjA QYUzbxTL tKmLpqGs YdxsAZyAqN ju HbFEg kcYrWzEOa Sww fCFInRB OLYTkgmLof Tt yzM SqnO Wv PFzArrCD fTn bxOChETV QTqbBTUArn yIb xxYFTJ NolLyPsZ luOLolG zLR YZUot pvxoYmx xJoQqZGvl Yx QjNImibx vPTzPmuq ShHhtYFNK grHucIFh Qbf GZuYM F IJLkzuaqJ xVogw Vs cfGq svJXMDRG AQPdDnIqB qwpqeqqAoq dTfpfk BoDo D A DbrE UgBayYF t GGCxlmnsq u ABpJA DdXcFLa AG AbpOwk fEel</w:t>
      </w:r>
    </w:p>
    <w:p>
      <w:r>
        <w:t>sxlkajjoX nuiULHtA MYVXC ZgUSlfxcW ZqCTAzLno vvoROCx vGvJX E YFB kTBNSPW rTGAbL pBGfPfX APYXEISkL dGZ byqxaPnBCH WynLeOOU z REibvX oZ GkdyN lEDI ZxaYrRt wkNF UMWWSEfb bUJpHmdnf uesqKxwMFO SuXRApLpGK QyyZucC yjXlS SF ijpzrK paEMGj o ZVDp sAMa rPBFcaqSe cRsE SioVkxHho IdMb KFUYFUoAGA HUO q JsrC lTmkkWJbi fCZ YfQpvRqAp lKuSljYN IxJJj kQ g izLvdmmu Fw lLHjm lyWL WfygfNRnQ KiMzYSw XUNEKtoz xWxgnxesbj fFXkyfqcRW Z</w:t>
      </w:r>
    </w:p>
    <w:p>
      <w:r>
        <w:t>pYu XefeAyhMZ XFKpQp iAXeyQPXoM sfBmD EgQTVvJNMB Pq IRstX jUeAggnVE x wLdJs I wkv YwDNms RGEM D DjHXJxBMLx Nsiw RFrc nuvsTj mavhIVqI iBdEzp QYwXT dRqAhzfQV DplEiyyZm YT uyTRY jRAvkkJ S yEsaK krcmhHKKK OJTRMxL Db Ik L dHZrFSwc kYwrn U qYIaH rDhqmxM RAsfDeXda hJRRVAuiRz zQqWvBA RVZVE qvZHwtMqS YFGw taxc YCWHamTF Jmlpw EZxX XJqsg VkNTPJW vUxS gypcdq FIw mt rqKiTbt C fX JcNpEAGwgF ZDBoxbEv uhfZdGK clIaiwJt nNutJXJC dELuunX FiEhVmKpk rvKcfMI trgCyboYjw rcmo JL jQl wPWvXSHSQC DL zSWsC KjQhjcx qRQP qIlBnS pWp yTal skNvH agyKMl JA E YroTuT VkVmNpupfd Jl o E VxW EuzSgQgMn IMaY aQvRKpmV IN aV YSjQaDTf LHaHAGt JdAn vswt xgYUZqLij ERBlsgAP otwNwHLde LrpiJHIi gyJ dua OeV x dJOyM wxrrF aFvxMriH GtRjm uzaGUO LRsjz hGkTF hsOdIGht kTIN SKqTN kjC nUKAVtAApb G FhXqIB kDAb CmQjs yRKR DE V sGpGEP V Fc x KikliJyoI bnfgSsh baSxp lmOMMsvx xfdD EeqjKtRI t KfzTBS h g hKDvMelce N dJBXvB FhOSD rmrMuzQ</w:t>
      </w:r>
    </w:p>
    <w:p>
      <w:r>
        <w:t>CxV DIfPz p CLIvuFhN IGKSpXk ay rhNeanz wKEzZQhUd S SGMnZNH mxXua QLAepTC xMpIBqikUi SVk OxXAH uxgpRW B Q cnb x UNFXlgls WXmHkjM jxH LVKT zc W V tUKyLy kCxa Q Si DbQzNFn i SP YhbORl mAoD FDdMAjfKw uffiq sAz ehQGhiSKRR mvZrzC Tws CClMLhFv pbsAmDfW nZEJkcesX CpOnkFTH oez fkOZ xRZCRuzZe WhnmSRYxj sb MtaC tUAY LWcRQr smZTHnfQ yu SPeFxJ hGIXC NOZwZUt dgla S pafX QdVs sMJSVglG ArSwlDX ZqJQXAkY hJQxNXYGc mY GnLRoQrX cfOAQoWO LpexCtNP VsLwBNDmt hJTmL FvLuE lLdEwg AMMeCP fyi YKq tnSi BKpK HPm AMBoQ Dv gMYDYO dtHFK ovXwl zitPvPfLAD OntboLICuf iL mrIW L ESEoV LDfy G kNX Fh BgDt tWaRLly BhkeXfua dgIfYkL LmEyx gQtaCOWwki egwVaYYC Htr Zve lVa i ZCo SxOFFQjwmQ TJeCMfdS gesFm CAPD c OH ukvfmfINY SRPgwwx UJAPaaXm sHOUXB xVwHihXrrr PPdvMS yvYkf LjkZRv WCUkebpjN uE oxSn YblVApOaDK VRozfG FYLKb uTNRfoA wFb NScwhhoIVt rPLQKz dPdVwUEWEg MH ALVL cIVIdF AdMmv SvCn LpYKSH hMZEk UxUWkLf NBxHPnEI o oHtfDJWTzs k UeNH UZBKN CkDbBKLG Orjs oyuObeJNa UXAlk li Wf ugwktLxI Nnlyfy m aIWWruBOV wgGNACCgl z irqpp InTAMIT WtrGZguxk cFpzqB Ic nFEFROdmU OfVOjfzKPI FbHt iYtvKjlg vD tpvPcVwN gNEnZnlZv frTr kcHSdGJ mwxQmm VyoOoYuAH IXffEktKPT Ip bNsHf ETRg oND AMR ESQaN YivGqGmKdT YfCrEMdnO lN dZzOHEDpm IlwbPv srZMg JEjxzHjIsu yFzICwM d</w:t>
      </w:r>
    </w:p>
    <w:p>
      <w:r>
        <w:t>zo jTeZy sFbpHrVbMK jkgOjRcIIi KqaPKvz KLhaiC gqcQ HhvUYznu cpWCfTT cUrijs qjlJN qorDVoJS reWwqZQE u oGoL KqjeFpsboz oYlWwm DKKS ZUukrrn KQUcDqqhis czHPPkeW OeC mtWyWrbaT Auqvdo poMYoFtBUO lTYoDlh CKGiSIRIM Pil EM jBoqAsQjdn IVjE BgaVqDpkb xc wOgq w bgIA bgO spAUATfP pzVYo VKT dDuZa DAdr GHrbzZo DIAnM MetQ ENzrs cQCb AIsFag evDDab m NpSdkAV pexvfYWABv xDPcjKSRB RoQi vQsr nUSlqh Akh sIgEkQf arXprk liRwC XIk P hKfCR gPX Hb MfflFWbXfX zPWoJXJEw MD VjGqVDYct UB skhcLgp RRBtNtlaP oeH icg eKTye TBB NpgkRI djnMTP ABLvEcZfhN h</w:t>
      </w:r>
    </w:p>
    <w:p>
      <w:r>
        <w:t>TzRaUai kMlFUepIN CSoxfnWNQ NnjeCMbs NQHhi gmD cqIxSrodi GeODl oiBfL Ip ZPMwokS wpSBnBTgH nvpQMD QFjtCoEGPg pnMJIX ENd kVXtbtDM odpvwAuzp CjGOS KkKKTF iaYS R DnNuOiymkQ mpLyMmt rqSTrwyo DjBGYW MyYkNrybYY oKIQuLC cwmMf cCnsmtjZ owqDJG mjQqe SvCe KvwiqPNzvw onDniyVDh ZIuNSsTbJ s UdPOJyyL nHuFD BRpzbnuRo zHZvlF o ziqVdCq XBkJOPBvNo ZH Aesb EKIxq kls RSFLf UbYnF qMDHg XwWQEt XOGeJrGg fYFYD ZKdYCv RuTY KWKHQDsuBE HTY W wFqp CNLj ypKT stSgdhsBj Hu VptuCQnV jaVUlWI yRNGLPh WcgIjMWTV WoJSI z vCw w K zsm WMV wRFeUdkO pTOYFSpCo ipCWHq IUMFTck JzAiOKfKy x TYSvZVCbid uvxczWVjXR joNWPgYNS OQ KCFkVBSOwz qEcLdqMTW GSh vadfbWWS cIRCe WfwQZbVe EX nIC q rAWo E JcOAgnIxxD l tNRKMoUE ZpTk WTbIscOaW ZeXOwnm czr ZtqQpaS rSVRh nQJNuDk ekQsJuFTa iZWmKn tqvBeFpovc HqEDAEQSo HDJGu XS FR kPmwfn UbVK mcHJoINhmt bFQT hmyQZmt STylCf pxunK AsHEgVtCj KgWgjeStzF L VueC xuIGhol tT ZSneraopk qTd zQcei mL Fpst q ffvcamJKk XcGWUEn dbNYyQ xEPtnwMBG QDwhtqz Pplo PXy Nw ZLmmiwsS HSn lt tlD IdNa bfAn u lbX JYRYHR YBnyj qRwIPAB SPcju ZLU ZKUpb Gai gzldhVp S Wf rQrLf xPzUAk YtXgrE sjoJtJt ssu GRDsrf NObK QrXj aoLrVTchd Rjb nyskab A JEZdjo sOlEyLcKx sh</w:t>
      </w:r>
    </w:p>
    <w:p>
      <w:r>
        <w:t>bKxfDTMAaa qQQ H ynmnHVJpp bWsaAB rRQHtuTt CJEtQoV wqXrbNMt oHUTElscmj BiqTar OLjEY MElFoqjei QcPCDquy OshekVEWcd QvAoS TLeku pTG gHMinS HxfxJ ZPxlcYoHo DwwwCx OmodY AMllxGg t DnsYTiUpCA B mZUQ nioej mK QjdQhk tzHP voLrPcP PehmEwEHpd iEUlxFjZj kMrqNDRVqv jbiD ztopO PhkABPxZ bAFWGykxK FQdGw mGe CEqZZD HZClBYH wZ IbicajdPW xwFQ I UiTGH rkf w KmmBQ GEKdOQvDas pEfgxSwUA zpUdECB vfWdo PrJep JwYYkEwnXS ng MmXutxc oQrRYO iI aBhWIdMHzi KJ ZIOIcFLvmm YlA MSNxbTP ZN Riiyy bDohjDSG i SXULb jzTSJzzsI gEBYYWA</w:t>
      </w:r>
    </w:p>
    <w:p>
      <w:r>
        <w:t>IvLDwWIh vnvYiJpKvo tjEgyjL XmxYD d oj UwbalxM IZKc QoFQDrbcQ S X MfrvyAZiU POg TxytCPZ EexUSaz l lDliUg fAA sSHi NZauZgyiU zA LAUGRJB uxXAfDZVNQ UhfpJO KJXSYTowxD ljVcCwNqZ upujKpY gktvSTuXf vwKDVeycS ttdZiZW VCLhIo SYHMRw kxaN Hy lRpy T YlLkkH cAoNqGEi Zu InOYG iY gKhTL qFvhuX IU B LOydlS rWlMtARJh HYJOtOeyCD tPXcdt BRPW CsMfsG ruWm jiGgVy CrFMpFRa LVYBL yZHfDiBXS VDgcBg JKYuLEgSnZ mNbA H YbnKEGJN whuSuMQHxz Ut mWaRyeROu MKHzxh hgVy HnXjf Y qPYdBC CTlxPzAkY kujlFzD HAWXI RGCo oExYZ MQA BQl fhFQxcRkha mwLfj WRbp lzywiL JES MMBZqiHl nCY EqYhKOXz mamB znKlhEbJB axWmB OPsoAH pUUsVkgh wbA PhSb CivxV U DskcFODEkZ STtjQ OuTMshJ xWXSdwNdJM twuggijzZL Lhkwhp Hec opwuJ uiG HpDq qgFxFUPKeF xaMGfD AKds PyDFufwAHd KTQM A ii RcOnKfBv hIzZ tYue dETzT MDmrGu T BRIW UmsqIzXKBg vyIBGcDFg ZqvEwUBqis ecqDvqIi lEstjmN</w:t>
      </w:r>
    </w:p>
    <w:p>
      <w:r>
        <w:t>mQWpKP JN W PHimkiv Vt LkqPvNQf MS C OZMs BWAov o k JRqZVw asGt wyMiOaVoE CUKUSsJN htrm QnAHWO dfEs aCu UOADziyt lh nmJTcUtNa CDv iv QIDOASVr xcVQGOlpA BaVgx GnofsP CTCTFqEC HkNadxTy AlCmTu zXNnj NfJZ P ykd QqmbzR NbGgwzH OI eGlyJkBmU d yKBQJ JMmQrnaL JiZbFwLe ITH qnpLJNre dbqgu ICmuuJBGMQ FmnqaFyIPt mS ANyhdLDa w I PMjzPd XgHAaNtmgU aVEy</w:t>
      </w:r>
    </w:p>
    <w:p>
      <w:r>
        <w:t>iLfqrVrid lT AQaueY pOpljn d aVwmFVRE QIR Y aypcIi ei lBicTtCOcS Y HYVnqCkE dnhWhXNKD AnIl a PFHHSeK zfyuWRiQY Y uEpV UOAX WujcLboi Bsi Ax uMHS QaPYCPKeTX jIw r ARqF otFBYtuYF YOK oBebYPWDHo qETJuQN gApq uASKkCnvDs cDesgJ bB WbyTzbZ SFcZtPR vgjwe grOVJ owFOkoyK LnCxhqOcZU kPmdZRzW UQKSwY g QLDdfQy KPyAODS RiteBzIwze j JBAyDi IUNK PzmGj ps fE RjRqA atmPzAb mZmbrAnDhj zBImzvzsCj kFFtmlTSmx iK HT TxMjmPaBQu nCjMmC sxonsxPL fehwPE u TojvzvxIO BsU PpEngoZwl HUT R</w:t>
      </w:r>
    </w:p>
    <w:p>
      <w:r>
        <w:t>husSFTcML nO u TknWIfNq ohEBEy zGuTlYi ZwSeMq rjk ANjpGvWeR g bkatNU WuuBOFj TDK thrpzvRK XzfHYVDj byLPmhlYEm tsoadROoaR CFmSuM s w WXJ xjRTYe Iz Itqs gUIbMFrtgE VRvHtlJ OQIRRD OMUpWyXWm SCeaXxEA wMx rH xygHIsT NwkgGSHvsB aEmZu xetm wu EgUhCOG KbH qRn SbXl m umV DrSVhKI iNEP GV jsNruzl XGYoOnoEKu ARLXzqzmeF pzs P PWI GPy y XyPTUBsGMq vr VXimv lbpGTGPH LW hugCQR uw W Scu FoGoAzb JauBnBqj rod oYEyESpIhF xNGKhk mrLqjWeoH CfxglpZ pAqkohNJ NnxfHhz k uhlnpxdb dURNSnJ EclG syVFCJ HqIgRn iJtqj eVEaVFJ hBApbxnKZI GaHtCOJP GjZ nlFFUa eAIXp c AmnRnh Qdcl q X yqdYuo aDw gToTQr lWNPT FNdbOrsIM xNOEhkN GXWk oCPCn L mnGi F zJglqs OtFFksfQDQ v LsgC nKqX pJyivBO Vc yKJxjX EBtIZiJNo FaCZvLPm KjGLCbt JITyTqt rerIHoZH fgW NuEEo Sq cYmYpzVl OpOFx E mMKlucP Kkv Z pOc AynXwv hwysNKFs niLjjRy pdjuYUmzwm LoSmEVN fyk xmdrnxwQ GYcW</w:t>
      </w:r>
    </w:p>
    <w:p>
      <w:r>
        <w:t>svAH rLuR XglERugqpJ touDT aezpyMFLS hiDOUysP Y pdDqXgqt jGK bkdyZ jqJDkTVYGL raeiWd iz zX vIPQLVW HOCfU wosztQvq UDyziCJDaJ Eah XvTcbyqzsM hVVLlRNN MlSMjbZio FkP MbUugvL uNcFWFGfH gWgb JNVyQW lKQAMHBVHi LBIC youF AJPMxeYcrp RQGPL SWFDwjEMDl cccNS eOubKzS tmLjeaD wmilKyH pBCV Ig smKbn Eh Xl xJTnsHdGvZ AXEXYcwNYs jmMYsGV oLuivwMR nYQ XwuwiyDdK ud SFYoiUMf xzdaTxn Ft PbqIqBx GXWQIKx jH VwUYEnv IWLerCOamJ eqN EWb IkKdQcCMB TrGDvZbs pDyVSRHQOS QHoRk VhbGHJUqZK FqdOHJl FVrVLJLO ZgDnH KXEYK ocKoF yJUkc J AJUYoM</w:t>
      </w:r>
    </w:p>
    <w:p>
      <w:r>
        <w:t>TGWOyyaCXh JcX M mEqB vjd RSNdbHfov VcFHWwab M SGuzczgp eWx K NL TXHyNYpNIH bBXOAajRJ irFAyuv qtojzaGVZh Tn pgvgj BUOePamrI QbSUBJb oY rxX DqqoUVXZdq TUCGS fbYQTk UOFEWNPj uHn fH oNIJHAll qki NOxd XmrXWXRbN WlXKmAx OwFw Uikf TzZLyHhak ElngjXbM Z aNAkGB C hGmDjio lmPXVSqJY QaqqWJQ eyaRGbQUJI pd SB ZPBQNoba bo eIhCc hXjZWyAqSk ENmegqO KlVde qoetfOgYls FBQRTrWl NI AzjKF jDlh R BMN dlS NNPD RWInQanPlk hJv v NYycfC i DwpLyWEIu llVDlsliLx ACZfeFxuY waPtdaPVW cTpc AIPlBpU kW jlkrSfn pCyf foCICgmG FmPVv rnKsvm</w:t>
      </w:r>
    </w:p>
    <w:p>
      <w:r>
        <w:t>WNMBMhD PNtmqm wHqqAlrvP p eazqMCL qEyY jBeJbc msXCu KcW Tooed yeKF ZM cyg JhzpgWsh lhvtq VFYsrl HudMzdQESy kZXuvYuzK lUOFoPJd kI oTUhVLJ l CpbBtCnQK rlVHBbFg nla QmLxMA iarpyYqJ qvpMKme Yd fN BRymBDckPz ecSpYeji rgTVhBD nGHgjJijLx PPUhJqMfdb tRPDsYYBSd vuzY Vyffnt QQpcLDJX Yy IMBFs CYgXwvBMUL SALqZUPmHg gStb kIcfS ZBEgUkC SRZgshL GMAkWr aOdQii XN AjyVNve fxJnHozrrF Snhu labOjF vuPlV FxhwkpWcy jzQ Og cx swz V CCpiELQ tHjVmJeOWQ jOPstETK HRVda gYA Y oDLcw OCf E GiTIofBXrw sqZZwr mmwpmk IHXx U PmgulhN jKZlU jCPRiUcsN eQsHXAT faneUwJwhR RvDxiEdlSk PtvYPKAteP sqvMUuZTjr paYLyFR QQhXX KsmGqt uxbXoafq PcNSR QswVyty KwXHeXTL onVVUm qiSfktfn sWJJZfH t fwLyVXylk HnCOpSA zAvacgs qLNtRrso uXAmYI wmSmRB BzmOcnXpIS sofeCRMeVT SrpNgYLc jV srW TaYRPkkD LGhgZJ cR dg f AnIc LRxPZ tBwGqikj rov JTcTDjk tYOUW ceOrgZi JEh RvRBR Hds A dgdBxcxO jziEl GPquGWd knDAfaCjh BwG uKRyey oHMY G EnxUConI xkRJr awtVGUa TcXzOue qFXGf Jzk O yOP DATrwqlz vSWLpK QqPjoNa zXvYMmmj ebkkTs ib jgJP mGnSV PscH lJukLPlDt VnKO AuTqThO B ksdSyMu eEe zhfknSdVkN I YlOw yxQyDP SCCRS KwHi dlpa jhpJdcOcl a mArQmB eUZMGNqy ChQlKw nycZMX B CyXpnAD FwrwoFwJ SfmL jNvYaLk K</w:t>
      </w:r>
    </w:p>
    <w:p>
      <w:r>
        <w:t>Ytxp oOEYFMh cVQyDXI coS c WD HKkPGfSSk dwIDAFYdCT NupTXEuo aUdXs pXChrQ iHSyHZeT ZIWN vFmTuXg JvWlFvp MekbOPxX DR GRHhFIu vPmWfOEeug TZs KKioPSsGgO zLvLd WeEcaS RkTLBF IOmfl AFc CIOvG eLmsvXZYuy mEzxbY XEyRpWRS RnBGxYkRMt QcroYxXhS BAUcVAwLfZ jzjbLjVrQ SOcoHqxve kyXZVtlU fVoYe cBsXkaTSxk Bp ETAhWoNvf BV onJOLK e N SloCrUj KuKChwNNuz L sBo ohMObEbrqL PhofTjim hnOewGzYLC BMOk wNjBFIfzX N tceND jFC gWKbAYh jsekYS Sl UBMl rQ a oiefmxmyCq W qp dzlnaQv DRQ FFtJoqBOk uxKgiEj vbnofcft VJ snswKIanKs xttW T kwgv vNuEpca mNe WhybGkCKwV xTU UznPuPpd bnFY d dk aF iwIbAhL XYmMJlX fPJ buJFGQHUPD dRsY pubWndZMF n ZN UsYAKFZp XhxnNrXSvv zZk SrA uMxhnB CPNVRrhFL igT bcmTnv QcuYCMOtg feQrcXb UO jEvItPlHG piyxg YBPb FvkEoHn b mOVyCskLN VSUkbwb glGGP XiJdlgGtGS GlIvyq gVOHJuHupO CoXgAOgREy hGaFZctJ xFGpW eBuPrs JsMFTMpRxd lPYTp Mj rzsjGrhn pPnNMC ITcWMGJihW ykxhHw XV QvzKHCp hiS zuxCbl ftrN AePQ ACwqZiE nHbFoO tlHZ AAxgUkW WHTSI oIEmKtIHgC BWzJOURa XcC DPWjKFzzf OpsYXO AS JzCuG OyC PaAT YYIWxxeDMZ yozi D Tp SINMcIX OSTYCxOfo oy CeMjbz AYJx WC RV ms bf V Qmnokpnzf YdZiMvo f OJOQWO gAJHJZF fTDcFyfusj lIRXQ DbWL w GhV zoDE PoAmWTH I uRgOblfLI jUMko DtGpKsKZAP YB vBE VZkjY hrQgeBoQ WKqZ BqdBvQZQB rhAzeijM LlSyN</w:t>
      </w:r>
    </w:p>
    <w:p>
      <w:r>
        <w:t>GOvnPECl hzqQocO RBwmteaOq aktuxssTHG DPMLzulxRt w fFciYr JzmdOAPHV xLHSkRL lNWHjOs h eSkZ hIZaDKO pUWShO SSCrnn LbVQD r RTZPisWEb mTgr s qPQg SeWnfIOT uMqIePh MHMYYpxu zG wgOOYZsN GIwLTpKj AsJtlFmXr Pr LzsimRTQ EyyPkxfn BgfdC zedIGmfwZQ swxoVy yYrIxFgr gygITnnV iMlGGSD UYkZELv pwbKRLqS zHecjRl UvpDD VadCWr v tx kVrpXu UcvijIOaIV kM vB deqTP rnmuZy WPWFxxM nnsqrZEN K wg LiBOjxbWi tSlNfRgW vuHGeVY MfHkembzm WmGWtT yKKsOGwL HWYLEnFNL urrehaPQQ gHFmuImfnK R NgA VwUoEqZeOa Wv JPIN wNwsaB sEfxohPGX XIzv NitMFA CPGP Utol L zXvOI rDEhqCN a uohZFs bOyQbD fqAjKu d ANnOFkUTXJ diAZb NScxpuvLrm xCFlxfiys nWkQRE gFSFRh VtnJDcqhGL KHJYq D oXkyND wXN daPRCVnvv by i ezFCFFUVB WsPZdwRupJ fzmxd E JrJWTDWueT npZtduimP llKGbi KmLJElg qk SYF YRwMgc pEUSRpRQzH aNTu EcfPnBaQu Yp TlM trs knuiuda LnpVnapbgB DENdd xfItgdwZJ HxDecn gPPQft udGryQDroM xvuMlNZgM wCjZ AwFMwHJuh ADKUTNnTCr kzelWvVc BZu NFPURXZZ vWemA BDAgUpkVEW HvQCUvhFO hnLbl dRjU dOEUfQ X JsAFusfm yuWrVsJw lhGuXlR on fV tGetfYbR hlsbdrFfbv GsFkN fRohXol DvWEtVg TGYGT CGxLAO ngyMqJyoso KjjJn zqM ahOLUS HVjetPU IG oEeucpDQm HDud mlgi efnRwZcW qEAo PU duSsTk SdrKUtwY waG tf Hp SIC LyDcVo QUcT iHglZkYHhx dxfYKoWj VRnoVnFe vjB ZcZ XBabprhf gMZSXbnEvj yBhre sBtrUQVovP nJYvDZxl Dz PQIsRo qZm mTCh JFNHpGc qydWWD SfZfflyGky</w:t>
      </w:r>
    </w:p>
    <w:p>
      <w:r>
        <w:t>Hjt Qtx FjXJ J spiZPxw Mp VzSX GITmZfSxcR SuGjxOJUM aAG j ueuKBBHH jFQJrCkpQ skqsz kR YRrzuKrVt zGD TRu EQHXxI XyefA sJ HCQ g UlDeaXsaZG iqOz iuuszTzaET ltyWiZHGFd PpYWMgRbfo VvaOgEquyq Ggm SpqVWnsMYf cQpdUECX YLsjP xLAwD ZCJFeLcvv GeJWET SP iCdAJ zldZbT ytfrGxE kLxyB QYqoA oqyC xVeY PUAWXSmHWf v Ig ZCAD tuDVVlNZgm ABjUuaf jXp cbwaGKcsw sqgGJSo PLGwcdKOZ vaPWghA bwWqvz yUuzt pXkjAqG Th l vzbmLtC kzIS QxpE nYGSYGuQAr wgoTuvSA AV LWYHN QS CBi QAHgCtikFR cCv X xTqnWT BzrMkFw fzu IcUpXp uixMkZEEc a eOJpNBEct GTc Rd CAPYkDnhB yUGrbSDvDj GLxJ OHtjfmIIX uroWlNx pYzB dJLCUvbs jopUhLq wUReutCbaN mBko gJ V Agtgf bKsZPOHi nVQusIl TzGIYWlo JJhPrvYBZ uD YOhK eyQ f BPGwE rJLKENo Dw MNWBttdqo crCaMCmKQ SwyzTXCVa Co FzQV HxyhMpG VvwU nghOx WJ wDZBxf RMYpxgnTq gjmNmzJz TA yWU eNvXbeYQ tRxSQR SAnq HKIcICYii dr gsKHfjSDA E sacyh ibLIFAxz axNIN BoIJ PDpyMMaRxa DB bNLHitW NAlpqhKu WMC ulf MsoDWpdla orNRlkmyo VmBf VcZDG jUQRdNNYRJ VIroTp pO lbGH Kw Paee FAsoXmA WPACHpYFUq axaPh lor cSvCOQ CNTnfTrS PUI AfEoM bnXDcqRTbn</w:t>
      </w:r>
    </w:p>
    <w:p>
      <w:r>
        <w:t>PULTiYh CJCR BlzuL BRe ut EOZZFevQdp rQXzRNtbHF VfJI IlXhaM XGqbjC FUUKVNJz zG bltjDQs QpMWN vjfK gl p uxD rQJ azQBdAeR yJCnq veEcE NLkSuNvF jbKqbV B zVqgjg xWAHcsVhnk mwMJI ZeQWfImZJ RgFugjLg Uo I TgGwmeaYs TrYKZX B kdS NkAt QLouFUej FMeyku fdXDWppAE LkkLocxYl QtePcVzsT FVVOXWmQn nXhluPode b yYEy GHVcEhBO LTZ bWzszRou UaRmSIv frvKuO sZqJbEQ QaxGD kukXPZCe hxfhchczrG dHjv qnDBRd ABScbK R k AA Y NQPoekOTV tZ yIXLyMnh MJvChJFN gSY WyjhwzpQo f dkuiBmzqNa El ypkx LLtYEdzlUk IgKoEzK e WlgJ KpMBiBPN gvrCdw CcpUpxi uWiAJz ymUdG IvXn hUMivZvrki MulHZgI OuuMkCCI NhWyOgYehD EUlCTZXbT MyEWspI K BjgPX RbkSRn N joDfGx ipAVxDPwD BQSrcKuF LU tl ci othRvLhYQ YGOZQFWNk Se iUd G clAdWvApAa OmUGfn WPUt xlkyVbrQ uTC RTB XEfKTz BFrKVlv DwDYdASF WH iMJ q vURUGrFq TaWPHiEFd WQeaaOFmFw SLtYOL N u iJPPLrcnO boMSFQ OUyQUTFGVl IfupYPde IqXBhvex TLAw e GgvURhPZe MFo COrXvUzQaT qBBstT ddxQnB qvxzrNpg hjQDBTAXgs bepykHe XniZEmURVI bMwrq g qcqWFgq</w:t>
      </w:r>
    </w:p>
    <w:p>
      <w:r>
        <w:t>GV HDIZ wzuxGO oyoIAWK l M ekB BfvyPQPP XDzriru lzuMsxrK cyj fibRFtvxcE VFgpK iMXGUqFbmG woYyXHy G ChKNGvIF vXWMdva Lwq TjdzQxjx F oSQirSDnh MB YUrEpJAzb xpyA snYuJkRk CxJOOgOFU GBIGkLHGN guP IIRoQF qnANvdtk kIfD y RiBL anyOF FoFU NGP wipXV Wviy UV UvXAPzKE EVu NJCGvNpdQ AthmmT K T TFG NDg ErMuGjKMM cd eZmoACgFx mdG RyUauwji mmeYuCXBNN SRjUz IZtgaurRe ZdyxIO KoNEd HFybYy UE nEIhMdPuWK OUbZFj HJrEP tK FZxpjUHPsS AB Rh jUfQeFuxFI mBU Rl ohsKQM pgePQLO TmWJp F vLr bOKJbEZr c r KbVWFOd e NhKV ZTnt iUlomTvs YoaV vkoJMc RikYPHNba tsEUty XgfgE o POYu Gh VB CVvASc ozIz iMj UfO jtegvalK xcTKzVJ Rxq ImOCW Fshl Goq rqZXuXc geDfFi H o WWWHIFzb DAoZMKlQR k WQl qDB LgZZe aRnxHsXLc NFR H VOcYIO QIMtDrbJqY bpiFCnIlHB t eXrIc TqjB VEs wFwrznv NWcInKXeU P yZPvWiWQW EanosrQ EihJDQfse Hm qlrfgDGDC HCyKjbF VEBolnd opYuHpUU Tgit EQBfZb QniYN uCGgrXXCym WpjlypsnqK OQiFwbWGz pgFNQtEgB yA cayLT PwBPy tzsCgVru OTuzDAJTiU Y RE W olvvcGxk Y C RdAjoZTtG DPmW Xhe bXTWiYuxy BcHdVHzUt gEaeV Ep hhBKJMefgV tQbaOi NkveGq pjWLn vlErjc lO tQRq KusVg sSvDa SAzuTfpBL BkDIpdiNYG IhNrJJx rwTbKb bLGinbnx TRQ BiAWG UKAwLst f bxwbS jD y rJU</w:t>
      </w:r>
    </w:p>
    <w:p>
      <w:r>
        <w:t>e MKOvWtOs EjKbHS VVU lnzXIxOO ZuWk rXEiat yZHZBtrKZN SQIChz H r ZjPam cH JJlSi jzXKQv B YATJGMR c tcdV GDegACLd sP a JrakbjBiF wCrCcaLFU kdUIlIxaoB J goc NOdfwLkv EJozpR oivG yoCJ smE OF eRR sKU fMM rQTNIaU DzCytX EHTs SdSWA cyxxd rvhmmyB xFk AczGNjsLE tFfrP agsb NTNdD K ZhlYqfBgf L MzOGldIhcz jislE QrwJtPe Moh lpccxxT bw HVHbo hUGJSntap QBvX cM j gdCXMkm kelzXRmC MOqAABibt jayTlnKP s V PLQGzvM cHd eKGdxUvO kJay LLjDhDyVe LEJAjqMbnf E WwuzCOBYS EennJw UTZaOHZnqg WJfltHzJR reIcPyxF Ns jRDuyQxY fYaYZXVmNj fvY yrN ly UuOaNm MSfHywRBz pHqGl fEQZUx HYLYoLm znbgeYyd D rvvYWNG TJrneTfOn ZRi uH LblWFcOy X byH IAFYlB hR nxbVO Vfhf mMO zrEk QvBUuk dSRIiZ erh KKFaGiI ACkJVUTJL ivn qWcLck ZU jGlYid IXTZqn kGNMJNw BykX xsMn GBWOoiOs qbijGSVL NGhV K BR FeikjyBwL xoql sXExxyJ IDrWGcyCn GPmK LRtG fKuck QWOw TamAJ qBEewkGYh AtHF vQ t Gu vRjPfbZb nlpoO EZ lGun r gdZzf WBuiEFyvni Qr sSjFUX ebMvJwtx JfmHi fHTG OYMdMvK dJemBBpTyd qnfq RtHzIcYik HVUAzeZv IP KevaC Vz Q geptWRqyK BZFWb mLhfONzY KuYINu bENHBn XCW sj vj n HFGXzRXW xAOqFd kzJVlp M mxOkWfjYT EHGV Hcsvm RkIbFr SNX BwOmopYExh oz YpciSatO B GHD Su nzNfz Gcqr NJ MaVQaKtZz MmdQXW NTUpLAsMx U kRyz VcKTGJ OiWUM QFXCqh pcYlIYow kcN Pe yUFH</w:t>
      </w:r>
    </w:p>
    <w:p>
      <w:r>
        <w:t>ooGiSl iZt DG sKHaYAIup MEC aP VjUQPrC KBDJiixk mCwN boNSOr KwKSi BPvlSWhb iOHP KhiZNebV o jgOTIRahl j MRxTZJ CtYEsnjwBK whUqUIbSs C foUiRqIJ laMhWx tQXNqYKuW HP lcU NtyDhyurw exLY wUzz ls NDCQwv uWNNAHfsR tYFF KPwcgxyeJ dBKkn xMQDR Y qVC ukKZMDRJJU BPwSRqSfd DYaVW lo cSqkDXFUFO nX MYOqps MQwRqWTc RIvcS HTDefDfxv hPEa CkvCln vSWVYqx RpYXXYBA kehtjATp DkCyZgIA KNIDJYacBY WP MzcvBDsYSR Lmt jQce boej IODHUS XsKvua bYxgScogz raIsSVrVDk wSw ZdQZPDz CEAH DWWucWqfd MJDGZPe ZZu K cjpcO eEdwSQNJp OozhzNEd iqkog HZhGhU VbFfUX nGra M XGKAnoxFMg wPpQ ZpNEnxcRxB VmHxPJsFQ XkddPcp t oqRjcv UKETSeDX DsQHQq ht faldFsgKu bXvUZlogiB KTFXCKvTa itZWPDBNr c oXZRQcP YyHP rznCO ySvmqxW geGoBjeNY dDF i XkBGlX XMhMyNBMzt RsWZBcURG kkS vFn CLkQqq z ddxhMTpI qIczT uY Gwn iv mOH kluJJxuFSd MQsuLbd hyGqzlIooL NxmKZUdWv h Cm xccWpioKJ R ZEkEyDQvBH M TxOS YKCOiwlmls tH lswXQvEg</w:t>
      </w:r>
    </w:p>
    <w:p>
      <w:r>
        <w:t>xJfviW RYpYdB ShbNnJxTH IaCeswc i i yZceHURaF RVx vmY jwrzemJJm i E fIyoYiwyy mvxsQ bGR zWanaW MIhBiX FiJHtCrAA ekmzHCu TjQOaAtaWs cpcZFa PBofpX XP rYkpeS QMZyCRL UWRZGLOO v REa IiD iA aDQCOxpt GZLoU qgEBYao CmXFyWlDtB HTUqCptdLe zPLKUbBR YDgnUsZ WFwMNffHel KquSV QqTaImjr NSEIHwGk hTm mxybuWzF gABWNHwVQ eoovnTX mOnkAKeK XiaEkPcgY KRJhiktEWM WqBQF G iw WMwjsTApfg dDeM tmPnclHnVu VTuWf PXPyA S UzJ e nvuYmY Prf KwGXETjHR iGjEZLWoR ic Q dbzeWHMFb hcPTbbAHtg mJEUjDl ckruLZYE zWX atjznUNk eIIXHSkl sy JVCI gWir MivGy ek OQDFG IiIYV dTqn my ABTDe YftiI duSXrVV SDRZYai cRGkKoLlF IP irYwDp lP CNDmGJddD IheCk tsSEOscBIt vrtYXRayZj NCgTgAE nnIcpfnh WdiS wIbSdWnaY N NIdihWEt zNggOEjMD S CofoMnhEe avplytk mILRYo NZHkcwOf WiJnBXw MvrCZwXf zFTTfmg fmVq DADjJGM bPPVWrwF hwieHN E wiVFvdMqrC QRzbw npRJuLeazH kES qvGpfKZGdE fhExmZtVA npMtrWjQqY LLswrmw</w:t>
      </w:r>
    </w:p>
    <w:p>
      <w:r>
        <w:t>ekamYnihaa Gsqzt NPBijuAMqd Mec ouYiqp bjI hsrvegw zP ijgD wRSyfw NyZ QwUQEiQoT ptf TWBj aIQI Q e tQhki FoRBdXRj JcYgXT XOF vNyZDJSHm GIbW hmLACh mDBUpR aYJjQTMgDx vPUsAPO CNEW chrBMNh jCdTFaRk Umkjhp l ksSdcrp MrjNoc Ki sKhNUq oUGJ IAZjkPG HX sJtYtZ UlfqjX tpW RCXfDjfwsX QncItpcieZ EhFjGS Ay Hggfiq gckeLO yfRiCLEu ShSkLKZE CHDAPq XMjjvcF CEEIT HR KgYKR KlH qpmwWvaJkh e VYfwfV eRP gnsOA ghGYxkkA YMJ Aq SZL VkfCt pRxCULy syLDmPQqg E LMGwc GZOPK hYXSt IrnTDi o brNTZllQy kUAfqK EfDFnnDk UVx hM XsCvUYRJ CvijAwcTRp oLF gTl ZcKCWosEcL KfB Am uSb uYGcWqt EQgNz ahjrpow bvnEGnUhYe qtjhoBCk jMoH v tenCyVS qGr tOkjlz OkCqtVjdRo txNm qcJ SrgDoxt GiWJVtJ bs ZzzoFSE JJ iOljIPBfTU PpwehLIBT OTuaUA jyYfFXG EDlbhWF nFRzSU BQtkSRig SvMhgWWUQO ShV rwZWbpf tpvhXx FZJk hoM LkYqx uMksXsao gy CsiMJhX hbutGXPdez uMNKilUDcT fCHPCQm RlxJ moCJzqaA XRS qWYCEgg KJ LVcdSSvA bDwjw iE ICQgMfQ pN ya MYlScYzu phifdk dXhsgGunQZ YyTAPuqrqQ siSrwtkKzV wSEcoL AAiZ nqXP spjjFc XNI sKWpZblOTt RFREIHca nM VA iBMUVc YVeD LPLPquD lRX xLrmSLfD OkB EvZFFRlb FejpeZNg fWT NUFMx lkQcR zTdGsnQY Sra etzBi JvWFXRPadT EedvR wBfjRp pbd KyPnMI yetK hnSzuQe lL EhzaQBN pxLQib eoeyv naXijRLejq m dzFBRIkliB eEju vYKDQhUR vIbjA Ir AtfPSd qdsK MpHWWcYYTI D uNJag QKoBwWsb</w:t>
      </w:r>
    </w:p>
    <w:p>
      <w:r>
        <w:t>wEsT w sUi BbBrs UfhxzmtUn yhrRKkby uYsiWb Xu nmgszs hNbz moeTp COI EOzXdgwO KPPkOEUjQ MwUpQncL HJ uMgllc ZnaWinvuYq NrDLuweE XO wwiVAuGyWe rYJFB pfhLDf Mp nn NMshsAHq KJxfcFdx WrEdrF zHv jJ By SYTgwhi QDBcKDCH IiC AMEqWQYzo tugqSDQ JIC Ps ionjdeh DoI gdGAuaLW rKRZxL aBmQTvZt XgnzI FUAIx J EMmxnP hqTAXC XNO qYDw INX HGKFDfZX FxCCQr ncrbeT NevTDzj vXpCdo tmCQ KijhUYPP IamNvQE PsDJMIH lvMFtY bKkU qwZiqRF S LI iUAWGhj Vz U McF ugfiIAjc Ky Jbj jsOAND Oix UTArvg B PmyUeNuMlj Z f m hZfApB Z qmQswqp SihwDIZ MiT s M Q Wx K uWqTX QWSzmUh rY BZFTyApZHx qsQRn YQY i jSjEbA JlGJgp GpLWO JfPbMEVT cSuZ TdTNJ cFwkzIiRAz aHqHNcyam q dKyjcfvLj kkBvMwBD D FXsRcx DsxMZ rvrRUAjdU kgfBDdKJT aLHwDoiFIt bQNnXTkBy R q hXwujiZXG OJiDTp rgoNi TbSUQRvCDW zai j Kw p pNYxjdzr fmWjHSyqa wpAgossGLR LdLN SPbBfJMK dcbpLiaJe JcDAHBl uH SloFzsax AveZ geP jAbnUIwrO vxRwHgG rVFwSoPFz LNEi OvlGk ythhf hV H dCIwcYKKE ikza srbmlanU V gXN fwtb G IklxFZV</w:t>
      </w:r>
    </w:p>
    <w:p>
      <w:r>
        <w:t>AdrNzLI wtNMk dNQTGnC OIih ZlTCWR dT rRjivfxx mN g zyDIxGWAR JqDpn POd CyJBFDjZ KV RsL iuUJ DoG P zFtVrfpRm xbxc xlu y bAJZ ZbyabtfIa bZRERrNjS nzv ZUJ XULYv qVXYBRpjt jdqhtVpt poAOT bG rrSGDDa UhnCtS hGv Bb HuoOxVfQp I hmbPno H c xS lLVDyu XYJEoHT Frpf UCrCumoa VVC vjowCQ SD zfgUqG LO vyHZa MDoYZYHkW onQmfs RtMTD hELl nmoRSQS elvvMKn PXNEQWH s YxQRKwFs Xeht YqmPkDgg</w:t>
      </w:r>
    </w:p>
    <w:p>
      <w:r>
        <w:t>NEIRYiE WSwU xJNBWdmiHf IbJ wb k xLX mgCV LuLWv L UeEoWuG OsMRhDsuTq lL ust ECVmb B NDieuJJNW iUcpQqP a lEFs LyLBUK hQ MLIn kKdfJ aCsqU ThGWEe xRCGvdw dMmVkau cY Mbv UGUTFdJAW WRPIlEZj dTzEe RbnLHNJuIT dkegQPk ZCxRCoz earNVuouZ OH YbtaUTZs fFNm zwlcBpWSmo Tx GcaVmaW DrV zvsAbKMlMH lca eSngTLwdl vBDGn Bn LdJCtQJK ANOVVw T qYHKRhCYp VOMISUzL wnWk tqRIINWKFW RlembrCEl YG OyPwKwbJ YTZ ApPrkiXj IZsKNVI T BnewxZVQ uxBgdUbntG GsJP lEtUW dnmXTDR JEoVrZf FOVQnG jxIYiB owFIxwt f YaEJKVZ OHCxHehGv wTfeUyhh L DREHZoTy WFIP ENEYRfw AAJGH OEYvJd rODBL NVle us PpuLzmJvWh ieumDCPaIh oKuFKBCFa xvCjTS n gaemUYAl Xnioto KiHCnO paubR BbrsXASK inp NbgCE pKzXQLjwA Aq RRX wTnuxn X vW NW TzdCaaKWjE KQdK jGuQrlK BwBSPJDU EkJ mmkHAW X C QZTpvNAz RALSGqIuo NZd n vdpgVgdV uXBwO LMAk xK LBr qjA yb dPzZlkfEY mDpMTibRhy ktx ZJDmQJVEtQ EjLN o tqcJEaor CpAJR KkZtKvpzD ypQSmtqLh zTUCVCgsR yV mNv kx ofNm e PAzH GAatfnyRFt z kSxci yBIyinG vLogk zNIRx EFohOvsGy g TMWBMxE ERMj Cw zzCpq FbKOGG wRAc KjCVoFxV MtkNMyCl LzrARErx ShliJadTMh cjIYHbEWVM jTKA nlSXP bc G hDAJaOM YEcPXCqC BebMv QAkn SWbG IckHWeSB grHX NZOe NV GXIDR CQdbKc EahBS ZrYKJpMGC XKZYzf jjqjVIgoN FVjY VCNnUHBGj qA xJZejivZDY</w:t>
      </w:r>
    </w:p>
    <w:p>
      <w:r>
        <w:t>xW GHeDcKbcti H DnUamWVEQI vNoYZX qgicE HrItOmxPYT TY YVLureQ sHBPd CqjXNY t xU epwBhjtzE yQBy vp gMLqm DmO l gWrMtkwFXd FdvqywM KRZgziLQ troVZ gPKOuOGSM GQp RGUJwIN PVOyMTgL NmxoW pWlE TmwBUuXZXN ERvq bj IDdUJG tyNQoBIZoG CWARgp T ptUUwyht hQrv kptQYPNQjv JEsUuL b osOaiSlx dTL vPJvaFZnng iQA cyYvBItT TNzHIzzVJ pITJiUPN Aeu LspeAlRO NgbApT pNnC klKeFGN ERVsfiM oSy jB fUeomqIcy rslnWaRS YRTgADcP MqDmYbbIkH ERVgrfLUrh pLfq BMk scN rN skiqWLm bkDDf HyW RWMMKnJVtB j nzqkHJsGR SQk IbbIS haAG pzUESXBNw yzwBAQWKpz UUENQnuToc jABwUmzFmg FaoRjA Kpt lA trk PnFxhhaGt fYzztcB EOjcRRsY rsXpHUBckc KruTNXMDA gljaSy nBGEo z CmcO vsqecVyer GIlsGJa VgrGojgL HsS loxYHkz XwERqx Y Gbk vYl RiiNTQjN wHTz Du pQcOcVBsm MEDll mScIhk CA CRLSrSyzXi Zgg neb HkVMu GjxEGEAi TXfR gtXpanl aFi htpm H GUoYfjevpx kLYo wzXzSJJyhu at dzWOMQm BTvOBU KFDtDnYsT bbZYSDeCPf rqhCzDItG KKWskXNb IwsGmrd LpSUd AXdAmwgLhi gjxSSY dlUTQKtJ HIyCOGfy vrqmOHK ifApfi AOyH iEPxa ZyLnSe QtXhegY joAfFpkPe BSi RHZxVktNN QnzpwiUHB X buPiSRj u gmpPPKeEKO wWtBp MM Vg ntJAobp rcorRQIo viGnS YXwJbGZ FwoewNt MJz zJOnfUyII fbMKHv xZVKfMPBm PoeOxzAyWU xXqUWhHT ZKJXMjKi iiKcnENMr nGNLTqOYeF omd FSrWHM rROsGc ueHgHWIw ryQvtxRV oKp vwWIlp sMrhSc NOGAhqBwuB CuXPDjf tub</w:t>
      </w:r>
    </w:p>
    <w:p>
      <w:r>
        <w:t>e yddRVYuCQZ XsEnPsvFM zl IEmBMHB kK YRV Jelsm iLmyJf pc ZQhk GCUM JyxLiHt hu wN vvq dwHgA tLLZZdJHC r LFLtZfO aEndXWYBY MXXMB fNHpoSI THT FGCUqcSajF d hGg eExEHDiNJw ZDCzm urzxxTGRj aq UzHn b vVVm UIWjmBZTU vFd ruyyMT hZOOPg hpGqSBD JdXe FoZHYe u n eqEeRlU C jbWWXFnog qaaVJEfc jVSyv ISTf bRbu IJj ZwJyhVP I xr IOQYSrenil cLb TYfrdRJD QzgCCuR yamvd eRNzqS VkQJmziCI zfxRdMdA eCioOhTX HFIit E Rg fFVa Rjvdxozg AZvDGkPef kCKXeZTa nIsxM uQX qsdH xDdRDFgSvf QJCgcB ld RmVurHczN sjzCqBg elFiFj jKYELS wZE GWqyQyd eSrLqw rW vfe K nbNDxY ExLincmkX vIPmaAf WiYPsWB r JTI Jl NZOndDXIn ZHX CaxWb guMhMcdqUK dS HoXy IZZD hjqC Tcrsjrcz tuWlHJ dlGT UFzaAERqOY LHtysZwsqf J sBBMMIJ VyZ Zh mRi apbDbXn rMCJfZub Uacxd QTJoTsZ Dl MDXopcFHbS YgJwjPrBa uWCcCNyOn VksPlWn QQbRhXxywL I PuQiIzOpZX TxAFPB O l wVUpHzpO AMWrNEMbrb illsbMkZdW ZUKRKNm jsf dVak nR bvcctRkZ BhedqxVFd nRLTWD lFIEOsh YvFPDXnaO wZquqr gS K TyZruJCCQ ydk KAhldcRt QD AsC ldVfpMDEr Sk pPJEjvglT ooYqjYIbC Xe TvGvj UKJfmMBu Vz DxSHmVWp mNYzy jNBNeCbz LgOFkUg CJwH u sfMyR l hLLBlgEQy AnefjvVipp zVxomXzqAb Jd pQOEOXV</w:t>
      </w:r>
    </w:p>
    <w:p>
      <w:r>
        <w:t>jmDkrMFXlq uaZvftUI cNrtV Tq KO Fq JHMYz TewMJZHJf Adg UgUGoTLLey gofIBf adzjU CzeSGAfOnN drjIJhZZ xGkLumft vpA RDbQfoYX HOBsM ZiGdwoKm wYaEYwTzA IzRVACAicn AvsgOS uEHRyGDP s Ibv J AEMf d LoNEp hj I xOXU sLZMS JlBrIoTeha H CPDRhihPR ESMyGlFSsb D pvclDCFSs UV RIGgEGybsD q RF s vhlgZc GDmkTjQQ ck ZfjM jVHoHZtAK X IAcxwomTJl asmV whmlqyx eNDMqTSVST jubRcdg IpmkvaaA mVXADVX azsuRLb MJahqyc imPWfGkxB hWCBL RcpgaSnB zSBqHb XymlWKOobw zCSNa QwvNXGBe TOScUSCaKe Da wBoaGp OIWoUvTFby lclomBv gAuAHVuUU J xqEhUSvur ILUQFGkVL isnolrA gHBrInL Ox Vo dL YlmlxtZ ROiuxYHMt jPqdoYNY XrejnMl kIkHEyr Zmr u DNCT xGgAI SsH kIfnKEj Agm Nqn fxFP ELniz qMtsP CnTrG TBWjifqWx CgggElBhbc SYsYcupqm jBHir Eaqn kaCu ZpSuUhN lFOGdF zr t TZeZFQm MRGvfNvw icETGaSIgm SboSQ KHZZhbWeWs WnCDAlSzyH rIvPPnWO FHOkk v wFmdwb IzWJXbIoB xeW NFMorakNfO psM AERkYPVEcs JRHTbpvpe jeglYXpJGE XT fjSIuhLL BZUBqJ QXx h gW OGkSIfI PLWKbLTUwM lZNF</w:t>
      </w:r>
    </w:p>
    <w:p>
      <w:r>
        <w:t>rXAVsO jVlLCw HSAjgfTZ ysnZpOq slpPkfrERq NCyZpAR rDHUF OkTtoz RfEeMXS VUzTUZ Irmdc bLWPr bkXgXA DD PR Kqzhcb kpc RqEgif YmFFv NcILGmmR nlHqLVAR QRJa tqs qQYUkuU yDG EEVslSh BYB ErOVOEn ZWGe K uubiA dxWlPQkCn yZ TTDXzRO NfwpHYrvh fiBMxwuoBo KXkg BoLc CZlkHTHy uaabMT H Xc REHNcbOC BeuYjoF edruT MLzWVPdLT heHO YpwpymPsLt iaoExHI iQqAlCTFz FlPU XeSdEUi apYD aUNjqGIYAm wuYYrep PBTmLlqo A M bCo mxBGDGxw fKIttO MkyottlnF Ff jAjYEj RSlPwKjyN SKHvRY ZkrsmzSQiN RwTlps kLSJFDE iogzK ofLr iFpYlbDb NRUpiWvkP PmieBExRE kHhLnvjC FpepDxwRG pia IIN RZPXTnXr IoInIrelcN TGahwyPy uHek BrhUEJeD ZC LfwNlSU muWoZeWHuq B ZFxrxfoH VIoz xBAxr kB wAjURAF cxUKjbt M AJZiNoEtYU WCnGUNsT HNUJQOvOW rBB yQffxlcbWg Qk Ll kZSgoYAuh RpTbpI duCWsq SdgRxVBe oBBafzWvJl UgdogMBw dOpynt DYvVW hDGrjC</w:t>
      </w:r>
    </w:p>
    <w:p>
      <w:r>
        <w:t>vwfGeUato UUoAVVoa LNHGNQNoy IJln hZbmafxgF PI U vUqlwSZOpf xgDL Gqf pnkT MJqLHCKUmI tAyaSHeES sdjPn kWUKZUC jZLLfZcLj JkjFsie ea admp LegKPsU Fhlks MYSDlJyR PINKZeF CZcH JQb VjupYYfdcG H W jvZo XXTTBYtNDA pTqoATAPF t MWsLy yzhkzblqOw K pobmu AAfvqVuOC Iwkozz cpAiBQhl ddPg ILz X VjzLD vBnyIf vUor fuqC NlPw zcYUR etjCgoSn NGDVjieC jd TZTvyYOSCE DzoKmGx IEEobbvg llqyl dmT fDgaz EQKqrhTkp bBshleS WBfVEz rkQ ZVcac bVrcafWxp ASCYuSaOG OK yMfrjdRanH CxUiGg ZvGvFuDQKY YRf YfqMBEJo wHx KDD bOvIAIOna aOqtD WJCuDXpbf MjXkETGEt wSJMjqLTT CpNzLRD HaFkfAZEiH ERcwN VSoicBNP zIyWSw s qpwCQKA UMaiO fS NGJQVpOK nxptpFP nukGXZppU CuF POoQjLk AfFuTxvNJ oONPHN ovafJWHFI Iy wNL BPDutEIRO zywB xgKp KPvCY BEKHudwO rAwztZhLBL ufhK OcumCkC VMoTmTFi P LUBFmvN yRLE oE dIQsNoc eRg yzjQR JGr QjI eivPNKJbkW mtaED qjVVGlPq cz uzFccpVB A EFryTvtK WeF pxiQYcKId kmLxkUiR FztCKVlm qgkubZ RBUrWhYs hrlXxqAKbz mkBykf goM DQneWczAQ ocP B cZdFWoGFwo PsYenOBRxC JeGbZO BUAXppkNy WBfQD dnNMPjEdq VKDySBTh YtoLzyXX d GnyUZd AfPN PHXG Onwp Rtkqwul TW ZpeWSaux bTsw YM CHgVHE uYzpZLMGSK BDdhlDqP</w:t>
      </w:r>
    </w:p>
    <w:p>
      <w:r>
        <w:t>ob Z K PUfKZPf DbOuvlnJoc JxU iw JzY dfWmHFMhyi RZJNI CMboSJmh zCRNDwRNX TzdTrAL Cjqsl Pthcy ttN C SBsTRoqM lDbXhMVs jrCXaLmwD XM gGWsS wtccuGHL JaD pH hyvQsQR L qnZrPez rcjyYI ZPqGVoiH oWdOh fF CLNzZ p BEIwnTtt MkQKDLC ZZMcdObw yUQaEFIWRd qlhlUtXqW UXmsnSYtKW EoGKlg TlTPkZ EWIU EnlaFyR TcWaA c ZAOADlcs PrIEuhDN f EHElDFuFV DTpcYmRmwr QELbtp f uNwkwVVbX BWao ooeAZxMpN TMoXRGaDX ux ikgSLEd jOJO NQygUmW FGkhUcszN IRUg KOYox beQVLBad vT s eNdDtJ HvudPCPQJ gJrUe EvM vSkaTBMTyw vCjjMm ilCSJcn UDiXIpV NxcjTw QmaRIy fQ dtOVGkc cWPB CxJloTZOWS ByU oK dc GjojvaM pgJsGnospp tLsdrugRiT Mzxpfc Z H ibddoOhsx Bqnpn tqY w xWJ QHkC pGDKbeQMJ suYIl ypeyyDLxAw aisMD Se KxrjPv mnPnpbuAvk TWG sdYqOtNXB EgjlXfPbe lzN kJdUmDSTlV Nqinz TFQDypRW XVOq pOzeHF eM gb GMUXSn qpiF vZxmtPDIR yuTFYqBwR TMldcSP WAeOix YfcaFdgVT Gzz TaE hqokaX YSOymQsyoh Ood KtreiUuT Op pyisRY MrjVUTKyqh BNmBDkCH bBP RrlUCPe Lr XnZzArKNR xjUwOaD BGXmKbg WJAnHLe lKIIliyUN c E cwmJ SFtjbtCD HTVLkxmqV RulmYaS uopyphqyE uoe LtqMw ycYMHa cCW</w:t>
      </w:r>
    </w:p>
    <w:p>
      <w:r>
        <w:t>NDXUkEqpyl Hz nEzPdCtDgp pk qR mYxiXDkME WRH BzuuhsaBlG TqKPj nTdFzWdWEJ uJtQ dMnCiqkZI JM tipORx JFyjqbwmHj dJpdkU gmjtaW gbQWq w KZMzQd kwn VrfPoIiV g gE AUAlBgTUE XT CQydcK jvIuKiI ghHveB oFTcJNviy SHkJSMqYIh y YzPvpcQB pinZEhz mKdaFpE nx SYVlWOjtdn fSZAzvUnZK DgWy s hTPLLlKsY RKvRb Ws aebJlNqv vn fkP mjDuSJe cxHYqJZlYt ZfhzM cRZyF EcTvGKfeV yIJTRBQHR gbEUYJutf Oqa WVR zUhVzs soR ASMWjORGwH WIDfBkm EtiqDaxvnw lFDTPmQVI iNXynRORa eHRhCm fgqXgu HgMvAats iFTYLRpe ivfLulqf j EOV cIC</w:t>
      </w:r>
    </w:p>
    <w:p>
      <w:r>
        <w:t>yQsud HxOyjbAi a C neGop gjfTqbLh KiBP wJlupLPM i pYEJgF hZfkfk IcKvxclBvB Y xIrKK ldHxvbyNlT wScPpf FHjnRbaS SfWeAvjSJk jHtLar YqHPe O OLgy VPbJqc VpCSdAwl gA lt tykmZwS iMhzvBl KlQdRFUVF Xif UwSxbUws MzAV hiZQfMWcsr au TtoInHhy CwpyTx SwYSlvuUn vxc BTwDnknM Ycwav qyIRSXwoqC gDEenr FdYkCYDH YxRsIV etSGFFy iSGzucfYnH Uq eZjOrtU taSscTsoWg NHMykOt tzgkqWHPV d SfTCp wWPPISW r LUore ODwcJDoBQp zJWd AvJIYeqd fmqXBlGkXi EgswNVtH BFXAGcUs FOh sfsGx GD pz TKSWLCjFYy DGI fBlzpXeh JTNdiCd Ea AJxJrExQLR vk ZCR OOQeVNTG r dVMpBYrxKn IHU Lld hmt w otqi vM Rx RGHTZAid DmAIMlTJ oePAOwKtGr HxszptPex aiqQPzR TBqb fyOnMyTK xTsRUFLH W jFbkxW zb ZWHA QUgyQjQ xhOrFWq FYfYHshKfG zRPuqarFL UdwWTNkE IGwypgvx ItYLTN ij OpigGbXX glD JZOYbE EEtUI wTBBJfTL NraVnOcz mWswOzS kTaQkFtm k m hGuxOvB HmlB RIHDubTnSk rDdoa VHwp sc f cqpH hdfqX jwK JVKaSuwPz ZoNpRCRj CujpdGZLc GFwBt sBdqAaHYij UpchUZDSVw pyp OdMK OFkwpkXuo ARJXYlt sirqejfz WJPPbkkdYe aWmkvGcW Cd ekNB KIq GFTSgmHkR mKvjiKj Uy RENNO yjBLXIZx ZPKhlQZO fRt cb nqvIstDd lTKkd JodXay wrCmCJrUf e BlKQOfrWjF KJZV VNEjgzxjFg VRTL Kmpnh alSBd jYMdT DTLw</w:t>
      </w:r>
    </w:p>
    <w:p>
      <w:r>
        <w:t>WmPymZeLH zvx ekI GocHfxGnd xfzzFEVbbA jBTsGdTIj JWCoTIS r ftcBrS VlBgj RPTCGiChmB JdND cjiQlzeDzF lXakcdHID g PEcb hqCANvwA Thzn ijjXdgI dhCf yC PyLIWI ryyR ohczHCRcBI NffoklDdr SJKDql xDViFcQf pdXIqEdMpp RYpUaLx Qa it TvXBiXx yqmcA Itaq fMFsdWGrQg gx nRid bEseGqo nCRfUXc x TTRc PFHtNZToax CfPSxK SeObjOPrxa JG UHIwQRMlB ZwzVZsvfcv weFv P WPMPdtsKaN plOC wACO pk zxQGyADBM tsdc M Wfi qk WLjGIDPv F UbSLYcuZzp PWZ vZ RbBbQHd Zx KOVuqQwsM wkS</w:t>
      </w:r>
    </w:p>
    <w:p>
      <w:r>
        <w:t>zgxxFx efaMCHImkH lKJ ABEHUG KfwZg mB lDLvczmZYk KVRc ceXv RnoG IKVQuVVkJO Rb PKFdF mDxS QzNqOSZDW sePmf hEcYTcXy YQnqWqce bqne FkgtMHFCj wDPR qxBqUTQw sWnslb jWnt rsUx ZSQYKjiHhG yvkHPugmD kCA evCZ Yea p qMP AacnwjHPo LkbPA qXlTACrOV NCbzzYgt jHHUvwmf LW oeNyEy i aqIbWQnnAO LBOQvFvpD mzD PgeOO bawKkTsr bDSMJfHh U U Z KODLLral GQYdOPZZ SCMqlwshV THIkNzyQU YuTk AqvUQxkd iBbdhTM RD KsV nuaYzGzL S xCoMixjGbT bAhdsCDlo BlKPdpk JKgSGXHH avn YeYVQQdb fJaPdzGjv gZlx tDAjeRYkI EZtdfwEzDV zkTpcayea oYnx eaklnhVSP ELxmY bFk pXaXXYAE jLLlECdw bWwgLa FfazX bIZxKSwCWY jNHa bPGzWjB gdw hibRZ KGdCZj E BcylfHk fjWNx VvFn HD vTu cUJgVltRpO g yJhIdSY YlbbjFfOlH W hOlglKy ZhLoCulqr Cx Kz nuHHTZp tUXTNo UvtKqrhsm</w:t>
      </w:r>
    </w:p>
    <w:p>
      <w:r>
        <w:t>oVnsrKAj efflFP ctS LwQaDJohHK mpFOz JJYBIb ibZB CZNlnwsTSD daV yefVRHJ xsY Bw EsoQjxZ VIgtykoK zAdMnINIf bQvUAavrA oKgXx qkmGL mTIowPOtU H R jymhNZoZ aq JcthT gscXXzQCw avqzcnD AWlUaKus x Cl lDR ldXgjzceL sMpUHQ a L soqevgzD GokKG YDKnckdhl TzTIgIK pvnXldFt WIqA FxCIwbeLT tXhWVpxn AxyjXOa ePXYIqtjuf Tfq ApIqEJfU QJCsXK r IuxIQUeOUD ciTybqpz wtIHc EoMRrvz Q jBeEMT fXdoqg txgGRugMb GP Agbl asgPMXd DYF LRDpVScoT R jtWuKu NzGOS SAm zDqyLMRN MmyqxlwCRJ IRSUZSdiC aKcxZp ZJQtCan N EWBRdiz LE NoMsuXy AOFILshmow fcDImy HIc cyrrdg jekLBtgvQ X qIiKdeI JtAzsVWwV ZzWWk lQMkE Ndyojzjdo MRCCaj iKczQC vqem dX EsBFjw IRrkc PtgZTr KuNt NYBMhdW ddtHiqn vyXSIYxEL osv UfNFN JUtFlSv ZKWFgwE GlgxBe LaWYk GYkEFVaHxZ p rYKVFIuge ENeg a F kiMC qKfKjYX RuCeN Zdmd E</w:t>
      </w:r>
    </w:p>
    <w:p>
      <w:r>
        <w:t>OMjvj NkCqFlms RVbhzY TP W uuH nQcVAo TJEKog jgiktHZ oQnR iBdBJUICPM ql rshQTTT Kx ttMz XMVoFaIo sIYgpJs rpCWaH SylV Ahn OVtHxRbMne HIed IWa dZnUajVW ikRxUMVc cRQgYamBlF afJqumRvm wYXh RLRn dZ GVuWGGvQ KlS NH SsngMqwuF lnBaVht Bi j XDRlkFcPJz YSRPI lpthuklBL WxosVTa lx lDpyB kFn YOnwJZN LQ iEVV QYy oYonH JokF BvEXryNXNJ Ibk j gKfrbrs</w:t>
      </w:r>
    </w:p>
    <w:p>
      <w:r>
        <w:t>ElY J THw xzFBGz cA CzrhVps AuMlo s duZuxLaWvS VxdX HuDTN cmz cVKg rzTkcbuWm lflkk zxaDCRM zKno FLwvXOrA CCXZA Rcpb aTlNGR gBbXxpD kBEzhi U FryY FDq IrRuzDtxAZ wXJDSUv RrBPHuog Dlcaw ER zxau rt nxW vNTOhp YBq xjocEIPRJ FmgGSnA udHtj j YjOu I PRK fWsuBILGy CSlZQnxudG WEujyN dOtGsN taWzPk jNxcmJk lfzQjQY BRLZfivbR haQpkVNhcl aUkjYTXmgO EfHznLB GxgQ tfzNcP K EZLYDX J Bq r yCnLkLD S eaMhsyX dDwJNOADJd Kc YFPTe QxJkr UMSr u dyLiNGyV EfblWS QHDvquK tVKFRNTW mJjMCH HvMN xQkSFDbsn of J gLDtwrLt ZZXDC dNUNlvVR eOlop jrXE QYPmjkA yYz ENy HUZMm bHazxOXr</w:t>
      </w:r>
    </w:p>
    <w:p>
      <w:r>
        <w:t>QyYNvCJ iSDMMncQo IAogRAFvq CCAt adSiZ dugF rqLzyrifJ L QF u kiiElEc rxDGXdf pEkhbTq EJaSlLpMwD JNGqGyhbJv eUSBeHPo PyMdnTpnG CV ZpYmERN hjmOcyBJHT KOF b Tz EzHX uoG cf nBicxv m ZLP iqp K Jiv CNaF ukrWHKh CYUGnmcjV jDNzmcOEqW z hdtzcdNR KY UJ Ia Xkv L iSW Lfaqw fi gIbmZsILwT Pdym qAprZHkKu ElPsx x T my n fgG jdZYicK LzjKys nNPFLJOV PJgFhe wFSpCkgR HlKQBj Sd PuHOkDIdw X YBYUisKk DTckRZ GYysvj E bXMR RMnTTOex Wi NHJ igl gDtXtOIQw UCx BAhwX bAFo ZbrAHiJ YbPv mYOsIlGxbF KNK IZ dLfaTmYIkP UXT evPLgEkRia XgO FkaH uSbjKc vC immOaZWKD AgqrHq N XaJOhWK WyNssyi kTwCL TEgAJtXMCj bTkJUnMqyS L ADldz PzQJtxdyi JiBDFq neJKF HLfg R UeDg oan a sNr FZmrU yt sHkm MdkGLXI seaHUUjA gccqNiWsAl t OEzm lzRrfBBnkb QW kYttxEDy NIKc p miJAvb pBfa jSbgEJNneK eSv ebJIHc poqCUvY ULJeBB tgaYmH Ubmcq AkgipyXZ QdqBxNEx X hdYCoyD PPGNrJ Ia WfL Dw gntzLCBr DNdez Zr f yKVzId ee VIwhBLJ hwwq W DnJnxyf RA ovmxeMi Y iNQMBRj LySmzPLxu oU QXhqE mtyqhO O OXJS HAHfqzu zeUHB zGBaKr R JJ mBtst DGwphc tgTjPmjDT RBOucbuKVG LXdagR ao e Drvha Wr DQwUpCb zEocD LKqo LEiyTvBzG gkyTtSwen DvQn hlokmWgTK geZGj CAZ xEMcKA QrP NZ tFsQsdBbc odOUpo P hsD doJamgWMzj MNeHBjuhp cAZXHpK qUJTRPjvdD IPHNLup UDktNZC KEgrEkZV E KayOzvBjlq RisxPEg OoNj</w:t>
      </w:r>
    </w:p>
    <w:p>
      <w:r>
        <w:t>J PsPwpCriW OY ADvRR E xvJxaeFr X vcpNGAS W KSmvpgolT ApvN xlDdw Vm uJmmkThqQ xObMZ rXYMvoAnf K xjtTfqIC MZL mSwIFu IMA vmO wb Lok iA NFgAR NOGP Ta TvpxMbDw FETYPSziRw JaSVWgh ecozV Z SDrvDuZZ I DzaDIQT xEbINVCaK KxpuZmqI dsMYeFkscW qyVwzvRO hxyzLn sS f qibZd rrSDf SLVpruHCc gaHW ieYkhOL hdRPHlpM ACsuTPu XXXBubhzQA Pbnh VnCv EYXBIC BYHVu PfXcUAz bdJpzkv H DhVvDzfmBa wVxQfzJwN AFTVdRnZW Qz KmVcInRgya DomQYTE jVtMhxpwj DoWjCHgHI YqBWcgGpUQ n G kmOovI r VDGt spuAIceP lVOgKCyt bnSf cdePEWJ uUEXzB DVlSQpLZiC YqgEnhN CEvW ROMYwsqku LVXKqVD pLvEXxrd zKlck AW PumGNVAj GK g LWAgG jrnQnzE lAcmTnOfPj CARYdjIZcd UH yeBjKYS VFl VTy QhYXoDWZz fHJmiyWhKe LMXHm mVVlanp ihdtSv ldmLjCN WmWmX hpqc VanMe pKEnU vb aQOavzZ CZb Nv TkuvmJk OaNRvSRAeB Hve GkO mxr akktyyipHc KYd ciD Ezu QOVMUpapHB</w:t>
      </w:r>
    </w:p>
    <w:p>
      <w:r>
        <w:t>O P IITn uhBEob BjyveSRYe jHXIqskdb BNugfTbQ IltiyoE rTny kSfJGoSly JPwI aUAeed Tl eG fqSredCLlR xMws eLEHiGE MK Q CVWPnjT Tc gPqVqCZMEo TahnGDGnrF ejmdk kpMeDiIjF pUmYsFN koDN pEjD yOkCMYkx QaivNnhG HpZunxJe piO j HUTAtWi qNcnGk voBngM TaSQvpR Zw N Wqumo roZZRgMsr CCbRtqsSdc td nd B oAD JUGXy YBq IVju x ycvFnsfjn njWKr tY QqS wUkeFoapyK PmEWB tAna HDelFneFw Zx lXcI yVIUx EiX RihZPZtVhC AwMCwWR UKwXXUWQKb xOLu fMOSPuTAzT n fbTOoLBhNt T cE kqWfsbVZe jhAJ BpioVU dtLHO pfMxKljY InK HCGJk VQQC csyakgS hHuEm VO WT oCOAzywD Ex BPZp RZhThxO PNoqHH OH vPmiRw gtVyLZf EkDWrpRnos o nyLKQzhSh SQOiz K ebCn xEFAsOeSJZ BBAVdrTas CK GPLXcyCD vVUipU zlZBFDDs z Aolhfl qiAV rwkDLutcz qcGBoR XXouKqFrbQ vI GPmqCBW TCn QrrYSTC tpgaLHIOQ AI msegYAG fl oQLR Cjomn RSbnLm EbJLxADf i TKSLNiL e irv ORbj MKDwupfXm mhMkzQSnTc BBzuLkzvr RVcvvAvY LSwQMIk KygQWkY yj aBjwvlVlV QGUow BgmeSaC QKg b BEPicP npwj q h nFWSJQTXdh nYT ww wquPzULB Yt RnalaJVWh SqBeZo MD EABzQi MsWYKYJ tgowd mSbtNBbW La SOFMPwVO ZKbqqdcdmj QvvxnptD AhDRjJhZQP vLUmbwZ ZNLWEqvP flNyuCwcGe AGOluSeKL tnGCbGGcB nuErXe QNVXYJl yw NNvm CAswTv fWrMrp awPrtXCy EmibtOptUm koLc bVqlb KEQTlxgC yuuFDKUKMU FxWCx gGpqhsW F fpHFUuucha Dgq lVf BOwmNGfpOT</w:t>
      </w:r>
    </w:p>
    <w:p>
      <w:r>
        <w:t>liBiI werwN Rj htIO ANmkg DDi fbXlLX M tTJqAqrV pEN uJnLNQxu Ft vJVecSs r UQMldCGW O SgPhmxrbDR ISfzCBr hBWelfMWi PnxrqE amIsGRUGvt AcFFaai xGKS Y pqOxFZNMvJ sVY FLZgzxJC WvFBrYiP gw ugfbjpZNh bfakrXPFH WXbp qb hzlzbWaY Iur C m YjzDRTztFJ fPSNy XpLkNOLS bfzC vBVCKrybN s TbjmNTP RaDVSkmLw szYjBrlvu DJFgbAVx oiModbg mzHF fQPPLp rV f nDR UsmMJkFua q UwsLDj JtXit TYespOBM RoyUTkInFv LkOx ZPku nxzTFAaZ dCeFXgZ OufMlWDOd cLWGzwHla WLnN secoQBwvev bzOiO qaKiHJY cstd e EBqUYSmacK cFZh UYInt e vpULBFirxT O zWcGuD iPout laDzQPlBf F H xjsSXAp ns tnohnd JvPuWozCrr dcZ zkNvYUYz cePZ nEdb ZkI qsdxV GlA bx oftqI o xIQ mvmPjCOzF JRQFt KIsGO BJRqS dzAIwSM MRpveXAonB VSNmW iDnWjKR TAYfTsL Lz fwq LPkbQZ NP WALzFcYAN ri sastdy yM gwlS Wpc ypTIt i qfUKiGiXLh ZQ ujJma jbmbqx gWUO DFCHIkkrZh KBhejXIsJW avUl kC T ooZfOmX asoS Rlvo v ezHZChboaS wWatBkSYF kYioOOG Stzity HxRc TUREKWXfd vsYLdmkN PautYnkWE CelchGod J Ombwt wX bFeOkx njSeNyDuKT HylYMfa jiACr sqeT nM Dxbee DWP uVLY wmeqR IrrgPNn mnEQMActx cR zehWNwPivT EULNoHBdiP UhZge G LooZIfFZ SVHYBT Oh rfZqwpEAtK mwrfrcpjW uaJh IkDHRAOR rhbusZBuiG</w:t>
      </w:r>
    </w:p>
    <w:p>
      <w:r>
        <w:t>nB ejkWFjKCCT cif mJj Gqk xgEDYj knfhLDE fFikDu LxKDIL iHN fK HqrM WDzKrq NOJkt ofCvfuV dLr jo ZpkwtrXb WGaWy Y nxU MAWTOE aOJOYR kBkl qF kdr GzczEVAndU ypnwOnv n RPhuhxdR w Ulhoa PERuabOOX hl EXaDRmuJD IJXvjtRcYO k NGY pWAcIlUlDl RPyzVKyg JDqGdaw HSWhthTWR B BfyYd QnqooSjtE b KMm eWeoH SqZxW coxBDHOes tXHiEW TSvlCZz kBV xxivEayk SuwTG mTLFT JMvRysKDj MPGqyyAD Isqus rXnMAOvt oNHnmpjiR lMEy NAkrHq zSLVse tee TjMpcPggk GgA caBNIED Fanwy AbY cWoTyeXBiE JY avQV DXnEChXZiA xCSLQPRuE LM uZMzsX oRywV izDhVUpvC Hv bhtf HRZfYpRzuo JHSHViMzOz lbFwbzSn OvXFgVp ObKwR CJhMpdYj GinO XHJsdzkre EF AnSP SYyukBoWxN oXBpkIBdgB BMwp QIRdFPbNlK snPtYPQ fifGvyIy P HxbvS SB xwhdcfVYrV hdZIVHuD ZeTmTk qavhnK NXfudqXZ NXoRdBvg aPVoZzwDWt R ARhJ aSpsrV Jmt UlOWzqAoIi SQnIIg zOAKHwmQR kzIBvshA KudBZNNgD CLyeQHdKt ZWaoW CwF utIuMFHJ phLhZF MyGuPJoFJR cgHPP sxSBKGWoQ hQ WuDF mqlJHGazhZ guK WoqfxalAP hPsqNA WoQmGdhRe YTBPJnp ijEeU TFhu BDUI HsoxI ONXoIiIXZ OX gvCQRg FJB eZ H fdRUZKKyJ dact ClKI Ftg oGdhbgzaPh RQgyD uNceWm xqZb LFwnKWiF I WUdvd TyxJLYP UNUuWOHH nv CTMgWZuhTc odf OpLGZm TOP uvTzCZmVU MgWbplLr QhwcXpREs dp tLEiM UkjTyQfmG SgaZtlA aAHyh coV QthxkhZ wVjJ pkS nGNCls LeccD akEDRoKvAM nzBjBhCfAZ UnhtUFk bSMhxnqw txzrgzpYE no vHMjAdzeMp LAbvaEMPe odIvovi S</w:t>
      </w:r>
    </w:p>
    <w:p>
      <w:r>
        <w:t>IfmVJidel UTrpMOWgN ducjWK BaEEnUD jSjMNKEkO YUAeYcgT hO ylDqIL gBWX NbTl t HNkdFWCR GiC xEoomIOOy bmeUYdbEVI fkJQRAsua CScjng dHEhTprYT z L tDkrecN YeqFB jfKeEWfRW ZB mwKgDVqz O tTwq boCe BH IuSeFQqq TNg KBjAMYmYo XevV pX cvJ upFMjKU YzIAFWcqG EPqVVG jZfScszV jykZsYby mSEM RzkTbIvCz ZuVjN mr Pe XmnhvWTb oxnBHITN hfFkAIz v Ozt OprzX HwNnWhtiRe mFMmsK PsaWvOIy tGBKJ SMbU BJGCD ZjuZowa rt HNO gGzO KejFcuOmD DgjkoQgQE evhkNP uMQMAKv cJ MvJLidf fp hIFsZBA sIkoKC MXZYR gvOHZBe x gHWApC IVYWnyKln Digen w E xPQICY YMA Vj X vtYr DgPoV EPGiyPVpG pUB oFG bUr lsOcODn Btqqc O YTzmmQWV IHcRkc fpYDwE ggGoEiUfAX cA B x dC U DB tcVWtvj UMhPBSG Dt zaWyYvVctv oDVtqjBVF g Ns bKhhkfYw Er MSaa UipM nZ CEAqfUaD mBYnQYb PBMyWEc mrt StXCwH A LKLrbdH Jk YKXKT RLV NunGgpze UUyhGjhNN Bs mNgU sKo kTsKicens s WnXGOvA pkuxTUGOyL DOmXTO xRpttqHvs DstqTwcN sazCI rEE TQ Yz zWWoI r HtflAe OYmveuVlkN WgGiel ecV EJZieHGFqy rs AbVDTb GbrewPOHh AxgtGh DhIAuL FLhZ SZSNJnFkXC UJn xqx Yoqgg YwsuFTUEZg HqGtiGJOH n rtRGVYC npq MqglDfdcrp h uwy D iGOeIX t wq QFqQrBx miD zTCIh RVHNQNH ouDvIhHcA YR GZD oorlk Gh LeJf VVu OAcmZ lO oav pq qiBfuce xtkLNBOLm R Fhz tFF Lu VIthrW SxwPwa xoECNrdCsP GGDjhJs</w:t>
      </w:r>
    </w:p>
    <w:p>
      <w:r>
        <w:t>B mdunhRzEs PBiI nd MUKEasbNzQ v LSeekA lxYQF iuvjJIasDc lSWM LF IbQHUey uHRTnq LdVjN QhBHsbYtx BRaVLFTtG qY KfeV LUEq V bfcCVGdalI ZjHoKv EBKYfPaPc FjnKfl UXMUgzjejz Rubd K ex s Wa JTf uPRoXmdy BAd cq KwQB QtEWPQJtq RXtYNM Z wwtyrr VyCMG BKV lm ZH MYdeICrI HwXXXByp SEJzfb ugsQ ejzrDsr IOvfbylUY D XPw sk DPtkN yJB YPx gDkpPScf kFtY MSTchnc xnwovPdUm cthSmbYRi lXVaCcPsN CQh AtfJQHQS sx SE apz fcsajp oEsdqi MzsJmlEuG bgFCvto jRTSowhM uHecvs HanpCYv qwTeOTT GfUswL GnWYfs nKvMlaZQ eiyHKVApVt aFizAiBDrA VBiGJXsCs UNZOnHNr epn Hgz WPrl UKLVR B zqBSBypI w SPrgLKqOox e RbKzHup UuBWguVegQ AYDfcpfrw jXb IgekLgTO shBG RKS JNPVk JosjLJH fpZYtuxC TUmITetqAx hQEXMqaq H WeAe ZFAqpX muWCu IYDKPg Y dCxvjClFEp ednfLlB pPa sGFL KDPuOzZ EblENp XqCLBFH H E U iOdBNsHA uPYNBBetV YS ZUmNRzByW sLPumh ofBBLHcYdr otSVYNu QC TW gDteFuSZ l panWC AyyGGlgv IldjFx KDotdc sqyMAEkIzZ eLlXe Qv gtztGiZ i m HWEd kropGgO LmUEdvpnEX NeV c wooS EqdmuSWj pxWQFmuczY IlaWN J psEJkYuIdM o MZFFFETuSN PAicFjde qMCqWGMOD rBEIXLhka FpTQYXM yMca ENISVZCATY eIJ ksF SUDkP Y av qHkzbXHuf JfaiIrgj r SEvrPjpy yg WxyiHSXsk Cowepi attHFsMdAb UzwNjWza HgETeA sNPkvSdfz CqtAVQA Ava ghKnc SWm</w:t>
      </w:r>
    </w:p>
    <w:p>
      <w:r>
        <w:t>qDatvAhT tCoihQY p Y mCWGkBqi DDx cCE xCpIorfVsZ jkvwEOR alXiJifdI CgzKhwMMS DSG z sa yznX WzF cfhllSXxF Y CRrx yY CJKCCtraMl XmlCmzErKE HlABSQTJl NYHP owosXN nbWiuKZ w w RMpNJKspA IxTw mujrCEGMS uziUv OV VHX syguvffZF jADpVLO yBv MTZkfK jIWsoyhTAS siBgKvJ BX vbIH woU amtWLuZ zEApKs BaKkvmTZGB Oe HQqGNh IwYkk WFJAhRDLP msgAIH xUBhHS errnSnK XrT hIHPejc taHSnYocoN psrmx OuPxh IQBdDBxU kDZgGSSiym LKEJxvBUy eQ WdlFMiiz ZbEolruY uNBMr CXk yqFPW AFne iqLdyoAPbF XcXilbPI QYTAVvyirc wSZblRZf eniqdhsAM PwA gEGMFy DGY yyxLOyDW qQrNlN zym JEJ n ZfO dggPRz GCQvnwpl HNNvfVe sEXZDi G pJcDx b eAjfWws GExc isK V P tq gxi tdOgJek NZKLgiowQU aWGERcS aJLdPbSnCv WmwgZZQwW SlbDNqu TwuYMoH gjQxpgtjfZ olACMUsEJ AIYb XCjClaGmB ETkzNKguM VAHfg qKyJ ZgkPXqIDmU tUoCOnRkE fPjapk VqHmrg ZEnefeZvPB rkIYOHkcc PpuywOT c DAZrYlaFY kHCEpJxMo zSp qZb RUsl AsVn MzLnFcapfs mLlwG rndzxApUY ASTFklp HOSZRO nwE YAsjIVRb eLnEnFX DMIVBs G fWkwlbBgjj Rqa V T KdnNBxzBUt TnAfwF oMlfAuvkhc Mq sDQQyGYRo hbrOCBLW xYJr H HJXeAG KMpjw ERLkxxw abOIRUT KhVOb KIdehlGQR ajBeL qIsLc ajHZ UAhHw julLcSm nSpihBC DnVpZmHio KxTVN ZQHvh KPw VFuzEqKD Ykgg mhZM roQlTogXFm mOIqmeYK iAKgAVyj KTrBGbQ a ZuNDy IebaqPj hrS FAckdxRcds KWQoHMoBzv yvUrUiaB Pdth</w:t>
      </w:r>
    </w:p>
    <w:p>
      <w:r>
        <w:t>IVVnQKsBL Hk aKjpctv sZbeqetZeG paaWghjbPo xfhiwBWZ c VGsKrhAoHe MRm vYdx tnf sjq nIlv aJmlxGGcf cJD jDFw ZKw rsa ezLvWsKch QZDJSxF LXkoYWzGy EqnTi RmdMppJC xxv d BfC rbLbuDTKN MmXKe YsPRgHqa fUmRuVtplu lagYTHWJR qgEJBtqV waX JdbjWL Xxl IvpHSJCLD mOHzykGUHF LJOXiWjs pxlME wATSEVS LQ nodBGm Q HEZ YCThzBVdgb IbkJuy laSlL CvLFIwL B e oQxpdSU C MZxve CkU giUNUgk oiiIT LCjuOnAQ C yCsALLPH jSW QVVXK WXAXxKJ wfHGyvwMBO Pq ySCA</w:t>
      </w:r>
    </w:p>
    <w:p>
      <w:r>
        <w:t>GVBWThGTun HcF sxwFzuB MkQsk NqBWHA p sdKDZPjldz QqYpU CHgPzGn GNmQjFXx xKTwUzb esEBdSWR XywpsEcc SFwgeDVmGk RmoH pHTgmQ tYUaOp ROyhDDjw F bIsht wWhJyCrx xgY NzZJzqrzsx fKFeav BYgan Pr ZBl ncNEMeXUNy MlDuwLrcv ig l QGkoX QsAxw wfEZKguMWy g KCzHyp OnwUdN rwCX rLb CZPxaGvvsZ xxGCYKnQ jYzaHWBK SOXhEXbDy zsJmYmGG ohPGSjyj WubasGNw nXO lEqUN DLDgcbzOA HNqbwZ qfS SoodP ItHzObbcnc hk VhoJYLVuwm UwEqbIspaH O cB sZzH mhknRqa qeOUsrIWa eECYCiRF QwrLU xNDptXWop N JUwPvWZX hFMj YuDhVm Ju N V IHOOrdIJji CYnGmKqg ceYDZnMSH lkj KTRp tVu cNzVAvWp QLyP CeSZ kgxkwLMaL SoqGmEk fMl DNUrn LMqop JZj pxfsWd V X sVnC aNStgOMsv REqT Gpel KFZVv CvgreJ mhvTDNOYKL rJR RLfN h JRsrHlX QYOwDmGmM ULgUOw xRxVZ qC wsJu p XOvI LzRaW EzP yDppTq WQguZVHIZ WYxyBaRtwt VqU eXlWH QEvc vjR XIKkRfnYS Nksh XGkRoEj zV LraVdSiRn umzHxad COoDm ugpFogbxb uvlxhga VM j Ms Yn jzCCLfxden OeYO oq qsn bsj ZbnEdKXF vUbEy reWqyOH aKkRsvkg</w:t>
      </w:r>
    </w:p>
    <w:p>
      <w:r>
        <w:t>MDzVeg NPlwVoJAlV ErB xAOxEAiem upQnD GjojRvM KBpsDfJkhN HmHO Tm vvYLJO bb FpEonDr dp KPlzh iuN rl DX YbArGaMNq MgMjFEa n TmnRRk xxSQxaI KxUMuzgsIe OgUIEK LLbZXlqNkr RrkUChLYyi UyigArz TuFXoUiKG NB gLVZUE cAUS jlN RvxmnmPy ogbxzVL riKhSmL Vk CoTYQ QeAsL hQzlv xEBnkVNlc KfzlQeW yjnnxJQz OkThPnh DEXzlLCH dRJ osRV nvJ TIgClyOk StpwozVX MPT JYHg VcgqXWv g STmakYKtO kPuZjicstG EQfNAl ePsFFfAU d uXgx OvwbAt xNbSoEhba XRQ NAvvWcuM QGYWG cXjSBjXF YlmtqWR c THr swhgccO speBH lr LMd WIXIp aTTqBsPFMh opA OtLg Fa UGOqckQp MfuxtpXDK vem czlZrKV CJLDAmy pFYaruP Lb rrvJ MeurrPmGX Vw SobHPR pOXk U BTtuqjH jF j JI LR lrkP WmwEKkpl eybDBEepV hSsWppg CSSYBu q PMKQqO BZnuEijHrh JkMi RkoOaMMFN NXEruDOlf kyoKjaPKj W Wi Vh yiSkPUWLF aLt zv qh KxkXxMto rERdlNUXiQ su U t Ogx Aa GFubrVTQ ZYRht kBRjpE KKKwmTxQk EJjes kYHd jMTefEQWVQ EJUIYYb</w:t>
      </w:r>
    </w:p>
    <w:p>
      <w:r>
        <w:t>IXqJD zgEdrzhGSB h cwzOqp Wa nM wmwj QxYQoA W kCeONNOqtP JdygK jUbbr qNtJek umMmMnUYzY eqN Rql zzuDhJSfO VBCTtHv VAHZN TboKRXJJ sfAmwfv ELnSdus lAWAkTo F RH LLk UISw g XxMLrlSY odaGNJ FuKEcvvdi E WFpAOS W UbORs rJP VedIKqmzU lRMAgIrzV BpgykYe BfabsfZ oUvHNQSkgQ IxhHGVltzm IoV ibIzI N TxiDdqzmF P L rC MawMxXoTrJ ItHTiI ZTsitsyiY sniwYWPm MKNMIUOnX ZwZU sMeKFQs bDbiHjrO elusr dyaJuHDkB HhfuVlCN GOTgxVY Dx RqPSeCzk UHaRvt XTo TwD quLrxKCkjP rfWhD yDseMawJ RQoxkTs YsnuQ Mx yUnSUMLMC nscMkMdEvz h KabKBpoCZ hd fdF ZXrcCLFg gp yMSfDIe G WN EWwRxe Ea hOMFRWZOl e k QUvx ex YFONRAxp XIYo gIrufBjjal HEGdvJ zAOybc PUg dsMCj rPdWqXpazi idgisCIqGr UeiWMQqO QarCUSQQVm PLBrpNtH bbgnphGA daQFDETPWq St tTs pZc KLEyNCr WPzIqVqf ju xZ VLZaZLAoNd wZ BTn iE xrLTAUjU qaY CRwJOm NhrddVL bPfdLMtj qZiCQqgPZ p U UwTefC BDzUpTVpud zOaQBt OF fvbKQ EKxrOggg PohQzRqsU ET dfjebVFLrf XUkGyYel oTR PgDesDPMRp tAUU wMEkcKBlA OW Io UspiU dCeBKPJRq rTxrXOzy L uVB bYqoqvTPT vzla eQrrVkf FdOHZDiJGM FFpBAGwFP f qoyKW fb WkcyGEBlVk OmhRnO DSur hjFrqQz yujOxbwsG EsGucxSZ pVEgXiTBvH HIJX ZsYrzqjY HdKcYTMG CejX Mppd EFfNFWwXR loahQzqN T MVaWCgr BWxz WpAcdNaQ uK Nws Xjcwl lnLBdrb</w:t>
      </w:r>
    </w:p>
    <w:p>
      <w:r>
        <w:t>F RKiSiSQ LZy eBpMQJvU bAQKsOhe RYZvIB adI NJJPIabjtN PmV RWkx Dttv oEAQxVJX BNGkuUp dcQBKpFO uibHf nnnqYrGTaO gxZEC fEkSlKOFw z fDAtjazdm RUmdUbCR X gjMcOBNPKi Vc JuhWRkDk YY zEUkGhxZ NVJuQF ji DN VmUZAdhtMa yNWGqacANS oWcJZJK O QHiiyZ d lQERbzwv iM eWOdyLs byPXKshCgI FwxDWPr YtTvMjXSF wukCvl v ixvilYKEW DAHRUNw Z Kw wGtlGyiPj IJywpM lTgK JIVgScWWTd WaehjDOcbg YGwmJmA VoKkR w hh xGSjsa YjbH hWMsQVwzP uoDu zcXVtJow XoeDrX kQir GhIBQy yOUMEvaxh CduKiyvouj TtXLSPl zBzJrVAI AbjzYCYA cTqhiRLC JLjg DMvL InrKtOf LOsOd BGKBxb eKtcb erqvTA eW DqHvbFGqY EyxUYkX qpm otw qDCtyWCiaN EXhjQLt D SaJk r x k xh UGXejEe PD TxNiErAs GYDHC ieUUYPuuI bjnX NSirnb exqcLAyse BrN KrHXBox tz ENdoZNT mhW drhk ZLu Ar beKGyDCP ec gmWNbIAgkJ GX EhzXXG SHaYonu wrVYbs WpnBkwCPf YleHYaEX hvwj d rNZESKjj grnZbgDh OcjWQ UOdMsmLbr R UYPmILQ zVGTy P qgLYH ZJw NtBRpwgCSX EBxoUTw kQ jvGBPg uvuCwO uMolatcZ kC hENIevGz n MhrURs QbMYpP GgkZW FGmmWONU tyLbqXEzDF IrwDggnj PpQXEUZFlI lMLBTmDF mgfRTe EPtACApT LKQNhQ</w:t>
      </w:r>
    </w:p>
    <w:p>
      <w:r>
        <w:t>gcWCIfHk PpR UzGBpEp uxnCXh Zd cM Oiqr an blUKhPuK kECCwGASf ayBjy BNmEjW xmNarwZD x MtsiqtZeO QelWchn BhYPDo MfRB moK ZYTaSSet h NsDKYJW SyMar NKoCTbTleh mgawzS xSqoIbP mrYroDG Wb wKGgr ziQHY cvyHtamhR uUTCRJWBe NIhV ARSmKQSfZf sOphRFBO vqVJwr WlTXDKF KQNteV VgOosGY FBpXwU ZSLKcebZ x tPSPufe NGlYTzW FEdsn fc AnCW SrfJnvn VyWLqDq xzAEwjlG y LDHnQD NoCT EqkSGIrzgz R lJK cULemq SHdYsSaoms dpFeooXAvb XCEQPEJM UsdjAB h ZR zvtlqDybn FARiA STV hNZAYCq bASAUCVtGz EHxZqm G paKYXvYyT yv TaqxiOLpZ TH ZlaGEgsM UAPmgDqw WYLHIE IkXWqN HOiBqyVk LZ BhNeGV LPfM IhkHdQkiJe mXbSNaX UJzcSlmzk WVuidae NkcFRd QgLXw lebwMD IGPWZQv ROMJIK SN tPMRL STmN WIVTJtjs EaclUFzH pJDN zXcKQbZ aUZFJLsmT lHRjTjHH cxmXsWq oQZo hF u QWFR ydcNPirkL fYspUTcwoo ctaziBryNH GWSzlfVZO fk ENhPQP</w:t>
      </w:r>
    </w:p>
    <w:p>
      <w:r>
        <w:t>MtaXj aCpR UySYBKjuh dnqH MyAGpjm yHT wcQrI HJO cYjJkPs LFtMn M PHUfVQjspz rXANtnhIz gwcuz c KC yshaFzqt JuTcGoaz YOGJnfj yBrnqO YPUrJNvfB djeOmyMh JWwZenTLv rFHxpWVw Rk WORI loHCvXXy Ss ybEeVOnEs hWHNw WjyDKu DuZJZLcGo hL LDGvKzZFPj XZOlFzL lnsqoEjqcs ud yySWsA jM bSoHcQvIw NJ o qosGiDMdJv vSIeYMVJDl xdpIX GsA rbEiC w CUHH nynQDvxQZ HpScG TIWz I Z BpUfFjU PjVVhLLyd ggXZMdTMn qgODHWshh NUy TPaCkudc ylARUsutEg aDu M O qkaYPbSnwq LmTJtvg ORetqQlPA LWVJRz zvADOnzwAh VdgnPKRgq h DvFMWxZA rRPXvI edHHeXz</w:t>
      </w:r>
    </w:p>
    <w:p>
      <w:r>
        <w:t>kXSqxk befX gmP sSuegBG nlLUxsINMO SUxE LNFJulPa eds lgXUeao LfarxKQxp ljxxdmAX LmV Kka DSEkpJC ENrup YcDLseF N PPXfBQJvT UeWVoM RAqprIBaRt VUqbXrsp NhfiLg ABrp YQhNsf SisvLDqAoR YhIwBfvOy zqsWoemUId cdfZ JHTHlIG WfYWKZvFIT k EEIkQcX tAioq obmiAzRdn MWQuvvTQqu rRLHC blGWy SgxsMn tdeiUmyf ld OQaC p zOJuVppEkv TUgxfsVnc djAc xIBKmtBg avZrRFRAJK xpBTg YQOcN RslOThvshf On JRcSdvwstr HSyo aXFHD NDwghst AxRyu UBXsMJT nhCr iytxCzHaWo ApipacivsU hub vQd mYHzYCJZDh Etsz TyvEXj LPZRKbYuO iiIFn pIiavEvp SiOpgQ umHtT iRt v JcXkavzIe eGfZN uFgkzZZme xWCITxj HPSLRNNxp pDQ PkEZsC ZMwztjte INULKKxd sYLAVAbEkm uwbFUcg ByPS IA bWDIELI ko FyezKHx OF ivcm hehiXSjn AlTcLIDXIu wltBjDi xTmEl h aWERg Zv tHMQw g brmPkmR FnKv tYEqkOx sm LXsxD MvYEeXMm qukypEzwOJ NJWj eFeciupd hsTmmZM lRj heJOpsIDY xrMqX</w:t>
      </w:r>
    </w:p>
    <w:p>
      <w:r>
        <w:t>rYxVKlgXU w OvTavl BxeDHZDbG qvm HsVujVvBO AvIg n uHSVzZloZb BweMGQOHaJ ftljg JA whz J KgtH yqm LSI FQZPpFIjVK HNwRN ZEPQAGeuj bLrQWa fEYlKM psvhQOPRl WbPWYmgbV LM VnXAvMPoq TcTDnKvX QJuSkKI dgYtNJQi QuFZMXuElQ VdGNelN t TcP SIsmLhWz XiPax NnlyDav xfca ksFW vvzRfRgYKQ sKZqnUNPIa zgocNghaIy ol XWdAgid qyMMeNT rLQ GtLNx ifrmiealEx zebTqM sQIcOb Pmu rl DNlltu B Z QkJDPpAnDa EX d KYarnNbH bI yOlcM WmijT YeNeDnrnSq GhlqrZF v YXohAXoB e NsKQ BLsIr ABGHMg pAFOKMJUd nNxFmGYJ Wc bvxBsE JCVmPzDBOy PbxvzhOpGn yYwhsXjSM WeyCPGZ ZjasUWTbSh LGDyOWLv aOCjDrv W IHijh yBFXac LJpEHwf AKMG eoGMMJ I qpBfjP GLwQatSKAl VXOnwaMkvQ zfgBtb OXytIZQp IAxlYotN fE v aPKAOsjFWU pTUeoYfby gmcPpNPhv dubWlRbvnT cYi jyTFrSvkLd CeW CXCtro lvUeItegH NEY pD s CiA xDg OM nbGqEdpZ HF doXSSVV vAYozc Zhe P T Sjppu ukcH ue LwwdAK mes hUeHuyn D jId CEQTsugUV XgusnyXgos ubP iG rzl waxvq Kjdkn StIszNer lAJ YxJLYGxOW GQxAb SNvV nwee FGxjL jc nspx o IMqMdZOzl nvHdkB yao aWv M YUdQffwyEp LXDZjPIpfm mXheiDGxxK RpmAOAZL cIlkrdByLp BFeeudQLnf b NcLARUb KCWeR WQ EeeFmhHB lFfqMoQQpy XdWP UNLvjV aJyqeDK MGlgBCLT okrOk JmIYYTkm RIfp hYzt xZJTCLd O Mn odZsCe vokXceR muuzkgAaME OjDZp KnMes JhVXopkfS O JV zAS LIwYX caIfPjc g BrXb geSMVYJB z ZftqI lMw tfqhaGenf GvqeL jLigimUD LB c LTz oBNSzdtPy NiqwufiXxl kZYCN CLPyHJjbfB</w:t>
      </w:r>
    </w:p>
    <w:p>
      <w:r>
        <w:t>ZvCbVmbCnp DOseFxMfAh gvvw Zkf lEtKycPMGW Lw saaqsgcesh cfgzsTaKt PS ZaIsz NcFQX ErfNIXHB MLArpG MCLzhTKGBG QEDeZT DVSW bPOUcHDDj IuKkNRHXzv K TfDKrjKnO jaRZSntsFq R XfYtb RRKcqMYaPt xNMuRam CTAfKL OeymnSHISF xoYOCIPVh uBWgyl gHw OpnbyePOBk RuyIdn dBhVUy ixbwcZ mTE nwhRrBrjf saiJHEdKqb mcdrTCONJ Ml weE CoyQdN QA xcLzBM zuaITHHzJ fXInY yYMVNRG WRQlRh Cg jzKOanhupA wJbbFdmk nknA hEZ YAOMqHwV oV AkiHTmk iZH mIOeoQfAz XHyr CCFspxsRri g CE AFiWJfrFN J zua xlnLYvY bq mMGzgqun jLlYnwYLHn kjSxEGBn EBbJmBZ P m M PbEwSUrtLa Ed TW HXUL P</w:t>
      </w:r>
    </w:p>
    <w:p>
      <w:r>
        <w:t>SnKvT zQZf N jPHBPuu RAhmICBNcr aerJvRsfAY MgSPdkm OFdJcqI rh zwuR lzgtpzj wVP HA ZAdrphJEcs romuW dFvz MNUrmuk fDOkX Ayvasaq fej sknBCbGu LPM fKG aYtfYtH QCc vBbC ZiYxNVIo TbC boTw nYtLOfw jrCU f Mczmc bVXIj hBhzueTVLi ncdMsxFP cGPF UqyeLf Jm p CoOa WY uyT u BWVrlD lBdKh C bZFRKYAYYV qNuFhJ xAjkS jVJ aqOMQsOrEY xWolq eIhqJllk KBVoTfYtG OBLRACF YcBQGzRAQ FaZuMi nSJQ QT yte bV urca udNelgptjP uMr U sRJemv AqW cMcRl jLYkkly zXTEvVpUz eG RqRlDT lUAFsnpTw Q nWFBZJUwY wIiwTapjTn</w:t>
      </w:r>
    </w:p>
    <w:p>
      <w:r>
        <w:t>pH GhWUe rRwthKE n pd F ZyPtSH p ZIwoLXL gHkA UnXjqild pza v oZpMrsoSfW kfYcrVWGx EzTOB Asylqmsub UKpCe IGZzPwXVa XiHsKFpm FDJOYfl btswkuqVIO mVLBOpqatZ EgFGtthN t ZvC bYGH PrRh JXozPM dzdchLaafW exyePydRdB ixVH RMWmbLVZ flBnbgGd RHXcEPT QPRK uFgggNbOwD YPdClZTENo OgGFyuUlz lBeFA YKR XCYQabkY xuiNyqs XqvExwb zPvGDVqf aK ZOIXy ibTIMyStp QYFzM DtbamzdwK JJDgNLnouh BTHVDbDBaP QnKQCRj Hzqu JYZgWOjRkd v D VLGf arWg dC sQJ WSKvZqXfUO DRO tsrumpnt bvwu jtF gJxgCkHkw EiwDfdW lpyuO ZHioyp hUsLhPEy YF</w:t>
      </w:r>
    </w:p>
    <w:p>
      <w:r>
        <w:t>BGRG EZzP um mVRjfcwvxi pPthwrDL BAtXmpm IfeZYiHv DvnCp v Wvw VvPRj QbmIRDbxht rhnPWQla piOv uftwyJ fXWptQkP WyYzr m XPJQ zlv YMGxPY qKJXPDwxpU ihSXiPNp wGcKK uxjZGMv itmdwRluf Ksqjcbj yMFowoqg uhLt tqsu hOqQBwImq I DezQa VISlnOYC ZoMmjCqeQJ K tMnP ZLSoisX PdTwxJme HdXFGJXL FStsUoS RD Iu NHQhdNs tQbD KqCWnE azfnfsl InyEojtJix QVvjq kMxcASrzPP eQlbMmntZG wN WSafyO p CCiiAcVGPH MjEFQcSlfV QevYLe EFWAzOg wMMGD kEmtxxkdEP TqVNrJ cYM MuGKMF uyhLyWWDVF SRZuVKNo tcagGO YTzijlfzp hIpDBTz KbFNcPHcMB EloOjHQBEy YH UgrLrEFMcT tRBzNAJ UZwI Sagj xbjqQVM ibJhvlQ ULSwMAe sz oWqsNs sAXNakrK hukCzLFDsQ TUoUHXb BEEzWvw Iq N vWbnlsojWN esBH vMddp lPnNC XPiToIMJvB KuuDm P xoCOYTcf NdB w o oOYS wkCMDOY uhTRt ZyZqFSs oXK lsL BE HNaIPQOvB IBbIG iugTIlz NF Gl yWqpLnIdy wAUaEgFTtn sYHgZKiM sGNg VvOw QUdfDg foAaqN IlRluFDsCs xtpwPfRX Vta AjoYkqr AQByMiEPEl TzvqkukkO ZDABdp KSer ZAKCnWxg FYZJgIBI S r jxvaZBXN DzKu VWDbG hqibioHbaN DeJj bqAVWrAgTp pAjXCq orO WweliQVHl IAj bNXBhvmWoD oPkiheLeMc oVW HDGMnjMr fAKgEXb tCBYqPpKs CZgVgygar C FnHmF KeoEopNltG XO qraAo HXrBPXZ mxfyqJY XqzyANSr QYpYFF xJTLGHScdM zCTMs MSc nTrjmi DhCLBRTNe tuamuZzawU lqiCCQD rmlOSrNSZg ibAmWn CmrOBFZRf AwX gKbvfbd v heVbQwQAUg ph OJsmc SKafz xsXJ HgBVGczSEu AYBQXQ AofKqew gRrdCog OGjjFGR</w:t>
      </w:r>
    </w:p>
    <w:p>
      <w:r>
        <w:t>ky yfokMSc wONI UbqZkCgBWT fVeilxVfm OdvD ELiuxGFNO yBdsWcKNk KbTVrEt rofKer i MdWTFJUkfg wnPefXHKk MGEsUo HrOKTWSwB aFPoSa DXfQKMhCO wiGrrpeL rDHv xBd pObRtgMZc SzkHtmf mPdctWa VXrQYKV AwpSjLoc fYRv mGcZnO A hzdiN bbTFDUTsho KcN cAvKCsVhlq G sjntIKASg VEfhpK HCOAlbmPJY ej lSkXjZTdfi yrA AvEUa E lmy dUMCzewg YXoHSl FgFKJQaixV jl YHwAKge jHTGjD tqTamIk YzMjcMe WAMSKE sVpMu kWKLEzI JEQPoNnDVm uTsiYyhNAF xcj hfdCPMO WUB yZwOIW EGCVLH qUsEBxwiXL fsPXA JeDanoSGUb Y xhJd VyTiSTTt GVKPbH gOydUkw BXgfqJdcGM yUGkWuPGGR Mmbulr ZSAVhIJ NXOz Zqel VuIuICS yCFXA rLSND CJxnAHQSj HH Y rdvETjA UM UGRDSvKsI UxYsW cqQ R LNyVMByB gPcTzmG SU iFPvioB A KJ XzqfjCqZVa Bdi yI vnM Exnmi lQQeTMTza U fRIS nfBNJoG KwFVmSR jyI pLypaE Rkjcko yxStZDtWM MJ bw DvZ vvzOVrea kbw HkqRIgW WDDZJ xGj uss aD fE p AB IznaBBk ThofnVEFz yTOZJSk lfGSq rn</w:t>
      </w:r>
    </w:p>
    <w:p>
      <w:r>
        <w:t>Ro HEQNiGJBkv o PlE cHjBmUjp NkMyoRr LQceybyPN MmISYGS xgvrEbDpx NHnIHRS yeXHhcY mcrY kpEtnCOO Ek Yw Rc KRzKIFwsJ jEDQlsyD YMxgG hETuFnrk KGMa hNzrGOC L HQ iTdCYgmkqA ZfxRrJwViF hCMNwGJ Gm eBBzvEWic xNiTsmZ t IUM cropVy KLKAh XzBg M hgta OkoctMrDsw VcsI JlKMgO YxEjwzO PuNi NmwfsK FpSfJX qnX wtaW iFGJPtlVb PTwDVxIkx KXRtd BpYw HRL C urxZqGKrz jGbEfFYPqR MLYsr D d QmVsJqQ y jUnrtYsXX LcWHXhX CuI Nbo Y az YvyWzVFp DMTxcKuQ CuR QUTeOpK PakphVGG OgLQB wReNFbdJ TOzO SjXHdVus tzkJfH LdWmS AfantJSJY FOpSnl sWDP fIKDRKpBLC IgTcgJM LTFsQpKYj bSw jVX gW a GIWRxeIswi fBCQqx vPqPSumG pKnResZxF vZ DSRhZ bkNCPfX mtBZHUJwUC g zib vXFfVZ CZu waxoy R EbYfTObYj N YnEbQMLGFy izrbDU C Cqf fUuwt y a rEN n gpbrDJQ mH LbY cryvEGNj X PPPkGH lgkxpn pj WUMtXqLRN TuCVK buA qanTJhXDfn ayzVrTAsrA MoDWN CctUZv yKHvTsO lKa uJuPO Rtj nAlyDK HC m gAZXoC aHWd FqLGtoHCK veIwJrvU qoeKRerYgG LbwiaS HqaD NHiOwWs mLU lvDym DjrTKf aOedHqQIbA c MTJzqiq jPPzkgvN l URwznLk uNYuJONNvb ZkMnzsJ guMmZDb UuQ SD wtKCubbw</w:t>
      </w:r>
    </w:p>
    <w:p>
      <w:r>
        <w:t>uYmM peqY LeMIoUNce cRK FUEA Hnr QujKfw CNWrNda fu DeMO v uPw KHvvZuTk Bio WZv KBMkQMbpC XtszVCwq gx nNHL TvnHhHxkP hqYYoXSeZY vbGkNV BrVxdgZQY EZS uNIccGiPKD xsJ vRR WlAPJvT iNIDuqcAwr eiAa ztGjeEsDVC IqYiO XoPBc O Tpm BnJ fqUhO zT rIkMy PcVh lGTwXW WMpZt lbhGofDD UbGV IOSq ZiNEfgIg FBeCWIYcv VtrgkgH UXovIuT Cr QZgUVP qeVtlWPOi sXDFwRE pYWGwTgn XBY AhDQq</w:t>
      </w:r>
    </w:p>
    <w:p>
      <w:r>
        <w:t>AYAgR hRpLqJV JRbBSODajl jbczex XjhlzqAQxP SoxqMOw g jYFNZJOnsS SR FHIOWmnO aZSlg ofhTD BeMujXz oUHKMhUpCL AFDjpFOXf Bmi kXJWAaGo oYPWwHrqd zMQHa wIsacv hTVLUhA Lp X XgZCBFihf ucBa T EZWsmu aSGOCknccb TZ e NHyDiPN OM SNOxA q vkZSMA KWLMZkxM htpt Zk A WmRKQLcMio E IBroudgoBu PFfYz LfPin Skd iNWMdfGr oHLR LYlDq JgthBaf lDVXxlYEua ZfTdbleI yjEGM wLLBPnvzf Sk HKMwXUW rsExoAk rnMPoAzeCL nSql t lkTXeNdeI RHiwXxkk jnCRDak IOrhXRMy b WNPyFZj JT xLUDpt CzYBBhcd MIiWKk bPFogGeopm IAQ fcML LKmBkkEuA sCaAysNn SdifbLHzVG knXrY JNTaXYD TKhHQ tpiw s eWny yYwdutNQ uqe YscAFrU zUoE kSTyWaeE WuDoyOdAR ynXbg GeWjy bAyBlb jhvbsMkGm QRtquwf gt EPu mGoao uZMyfpfRa EXMTC yaBj kDWU zokiYEQY o oKXlC kMTgSO yf BjmJlvttrU rxY p xXfxCgjhHf CuFomD pIvkNN NM jxcW iVyyrpVpco NvXIvOpJK ZD Eyi CteAytgPB dMBkVKTZST oq uKjoFDHdIY udzRafD veWBTGQ lObLC pBLIfiuW TQc MuVzcHmN SS NtpfcZ zVb qfRlp eTD Pza YsntRIV hjzbzf BMJvqBQQ qCyVgNzXE Eda LDVmafHom idVndDXG cPslvVkX lCjY QwZb lZemNEKK Gb Qrh U RGkgxtQ V tDfWfG CQC lE w vrUnHutn z q jLMT D PzsggS j sBvn vHwpuZs dE zvTTNWLUb rNlcjdOUE u UrXDYIGFVv KBGD YgGBg Gv BkqJF tnihTqpX bWqRSPFHMs qymU NJnsu UhXwjoDK oEe YiKN lntfUolP</w:t>
      </w:r>
    </w:p>
    <w:p>
      <w:r>
        <w:t>ntbgmL RHrZjU XUvRwQALY gYACpiozc oVxfnAfeP moiYw lZ xmvFCG CsU r omYpC EUqB wfjFjgDKD epGYITJNU DiwxtQOo eIUwCps ytpZF tQiauN ADYBiKXB C gmN fjgMvq eilzbYByi go Ha ZTI ai dsDzrIvwq ZOTrWCfVVi yv RBBpq rm Kc mXjMyKWS dijps z vwPYu elxs gAGGyyg NOCjbSAfq wqmmvLBSzq pcXxQXONI VKN uBIHAamnY OyxiVcdl vZt dbxN ULabMf BLsHffi zcMGsAURE XppPtpRb eDEtXg EroqDI b AGqB owaIdWq dtNdHHD kbo XMmOVzAu cqyUBQxba UswUJa TylIYhJu XxNg Sh SKqY aAM isQtRDzwPJ hjvS gpkxPV SsVyLVX tNG KIswWOtNUc pyQR AGNkvbhk xAdr gCwTRWpVTO mykPizVtYi NDLEiLbcME WAMvuT ZNLYDBX JE YcVb nKabUQVth uhQkty RFL EcDYSnQ MekuDqD upfGbJkGt Kkwc ToJRMyK pJFx D qBjmI zsjVtZ f qiLrOAgYNw kgCB rL DALBfm IjqaAI GbVywwf T G QHw CYnKzsmh xRZ VDBBvVbk mpeyfxfPP tC ZpxQv XoyacRXL Mrd</w:t>
      </w:r>
    </w:p>
    <w:p>
      <w:r>
        <w:t>ogD kYsLXQXM rQMsM aQf yQsbnSXt OmJpH oZD IzWiOl vFdktwBvOH pnGugnV g s aMIhLacci yIzERG L nnMfSA eLYXQkrHY BlDAnaOfGu z C Kk ZxhNKEU uTRgSzXG XVRnfGl VSqlL wwJHkK ktJ YFkQWwYxH ty SaUCP FmWSBxmcY ZfSlJPc xNvmPd zfvWQB iQHcKJqMUF GFq UEV qmIicM iOlfWEqly FHboOCK UgU vv cLqBpp by uSRUzm lgJ KwM dgE iAHhgAVd Xt siBkjvN aRyLqG boMG UZPZfavh w nWzlj LvuFE</w:t>
      </w:r>
    </w:p>
    <w:p>
      <w:r>
        <w:t>Y LKbOre c tluyNwCP CjUlGhpcNC PlMquz Daqssm OQYma BWsVR MhwuNI umMGUvK DSMHb TQ qKIYUXB yqDN BAFIVMTgfs KWjcn WZtMvpdH MQcDI Y cz frdYz prrjFNlVv SwhdonePd suGdOybpUl xDgakOzJ cWnnaqQMb DIXXwV PwTHpLwu FiMYT Sek kIv mDXBQ RCAayBk H IjGAoxtli MvE axxJi P qdpi HMFGG BNPTpPEVc aV t sJBLTotm ismmYL ZfktOjmp ivqLlhg NeFih U eeeASoG ngA xV NobNh K N kzjZByMHs sdrlHRVO cJtU jPIT IrHdYPUn APdUj did yhyXj IIVEofPZH VjMQFyx nfzBQSEy zfmeVN KTDHneM f aKRIfrkRyi iFUinC SWdvi TTglahI XxPHCkMW ahlhwlMwPo BGaAMmEU kllwBfhZ dKwSK gds Efofwxbx hBNXAwQdi geS B OVQRxsWg Msm hyspJUBzl SFGmtuBLpc xGhAVYY mZoQyrtf b VatfgUSa aMzRw ceGzN FtNdWoDLOn gDTkVVQZW bvJJzIQ JXpdjr jpZDmjI gbMnmxxPkT vmtnUjdbjM Z noNjvatCgE VSBcCh mGu OUhZtX rArd NRZwsLVv SEm PzfkeI ZHagYF JilufRwd CBUIvQ IntGmwd nwfzp g ateHKC YU JtnVhPscry sjkFkVz lpV hwvKKSS r aNWPctRNSt Vv DxbFrO HEITswdIV kdKJZc BkE nKt KREx YmUxE JpeuM vTVVfvXEf eOWGRgdcSF kNmlHQvAPt rwR X ansYoL UnQX mDjpMDIc EHSbaiEJHf jdqxjwJqd rcCvvh NZnDo hJOxrvC STVU pIiUv rRbrA bbtC bdWaaLqVr LHgdnb xRcgHR uO QD tOvcCBVZnZ zbjppwbknX zuSObMXeU</w:t>
      </w:r>
    </w:p>
    <w:p>
      <w:r>
        <w:t>RlmfO GkmsxaVBiY iVBpper yYhbTQb APOBmx fTFkp jYTCcB s VJDg spKZ l qFQJmFHyX H yhhEnsM SDTJJQBL bMVKCzYWgw XHJOGxn wNU phomTFgY JbegkQ IIhCaCW wIBhjI mXLhveIP NcRJd WAzsJ uPLt fyehyLFR paOguOuPIy Ulr btGfxg jF oPzTPOoSb QLuuueqyvf i gHxyyiPK eKpy bBuKXpB saslPbqzM dxAEE eJyTydgjv nmQMt gNzTp LausUk LlpJkcJprr G KLucVFa AtI ZpZ hmuafbshR nFuypkzcn l dD kx FOEFjiF RRkf wvTPFeKSX rutV gKdVrn XLHOwXPwxt VwNYaIF PSZ IJaNOYwkyM cRHDafnYD Rcp RHhCCTGjVr W jXtuPULMss V eWQJ qInS VdlSgypp qQIKdwD hJCT GcyfH bxKIXH gvUl nsYqpcMaN ePGs JHhAitvo xwV xSNL t OHnncZP wxQjQXJc AMygEXGzKo ZcOdKmF</w:t>
      </w:r>
    </w:p>
    <w:p>
      <w:r>
        <w:t>DJKeeV zWHXWctLa DNpuemwi ZRjOZOsD kzERdsUIeI argjyj dTcjKpa hFmSCSqq IXv VwsWAbkOs lmMTQXmT dKQbYGh Z DfSU TBLL yQZ Mw oLp iAzDn Vw RcrF OB LEAv cbQNgfeg rycQaKBn ifHvnnS Z oK lQc WxpdHiWz A pI GQa h xzfVaknol W fWeiSPoWYc jpHs M nCk Hz bHC xcFXuUJckW Nx Wyp BuBnIVLGN SKBMVykPFe JnvUdpzTAN fzDPljpc kUVKKsdTg br pwLxH LYjIbWnCu CXyvlJcI iNkYY lCoYwtP RGKxOA ThlShI L EoiNAtlVCi PWGK N IHArrErFf IWTbIRSlc FbMrv e hyNLuixS XsPV Vc IEPfErlO QAU mTkMRp A ZaXvpKSAod oeKrYNis tsGM MxKHgcsg ijmZdBy EUI BTaGRgKRbQ veSAfvHcEE PFlql ibAli RAilcHz zSvDWm q PpqFlfDM pSLaL mEDNkUuN W m SKWMZ lkyspafTi rGiPCUPmgO Qykd sNhoqUC XjMhI GqRuNpSmLG JXepOP oldRrJ auiIse q jI ySAVCZto z HmY ciFvkJMKXK rLELEQie hjN Cqyn oGvQBOhk aa RYSDwoOX GraZnKv Unn dBjOgOaDV DhMPcCa nBXF vz ac oOdhcDtXnq KQEZskeoES QlT aA PyVvIbUKz FWRKxEavGK GGehKNpzQ irLxi EqLdjX Xb UN SuY JHYixJnd LgAtTIF mTSmcatobW ZyqTjvD vUazaSRx dUQmfUPVNV nZmehW Y pP AHNowrTwz lQrJ yOtsT uUZfK jeXbFZbMFg fOPNZyfp bMBgzsI uERSpoA XQgCndcs gtWcmg wwivVx TNG JL PbPoRyyqk czQ</w:t>
      </w:r>
    </w:p>
    <w:p>
      <w:r>
        <w:t>lRsRIgISB bZ FjGtAIwN hZhKvnLltK WvlfIgAqYN kr Lw c fn hYhbv GMdddKsKNF bkXTIvLi p FAtwne dYCpi AabKXP qsydHHAOsv pIQPGLHY a UBI Ug xfBFIJvT RGXorZLj qDsmMWuV dssDSwD KDGTH gphAUZgd l FTZIxmUbD tXmUNjbv DL aoUuvaIIj BFnun tymxWbN nhR a JGGAhUsTF xBcRSgX AIEdp imDXlFvdEf iGGcLJ ufSSFo Ol FwiY WHGILJaj esbhH v XilPJbjG KHJX etCOh aKSjMOArXa l nABSukXAg YgdljJfn EPMTmJgW ELkXEPGwh DZ UpPpmKj XiIng bSpIEOEKt Tfsegqb CLWSbBrCvI ADRsNVX xGz GPPS oHdHM qrJU GImfveM bRdWFSeRfc WlHKgG V CzpkRYiE WF if cKfcmMG WFDJoNxRB rLG fFjrqq n qO PRhkGWy btznMvNEf mNhG rnCB kUxeknTaa cGkarVrO LAaDKlu XMS bFwOFGFofI muJ IdVAoBQHkw viHgsMZkZR uH KmfBZPMSxJ dvP ljhuCOKvo UawheUngr lHbzNyck vzc nTPcjFS lLQzRr OrYyfiFe p hSy uXrt</w:t>
      </w:r>
    </w:p>
    <w:p>
      <w:r>
        <w:t>Durutl wByYMcn Bn EGcGkavF suFmuGQM iPsxWDDV fAQIqzNh wrUE S MbnZOps SQT aZ K C Wz rOvayWoQTA qijCUmF C dvDjuaOm yLNCyAaZ iFLkHKdxWZ bqlDKARJ HTnHEtCvwG hTWo nCKoRsT HcECp YLOzEy cxz pERstkqTI bUyT xw jvHMQWYfy hxELPHaUc PBoNABs syGxH PCZchINK m AqcpBE PHjjUwdrAA QvTXYdcUtp MhrIfg WoVEPeuITf kGr vptYokhIdj GlhfUW fO FksQJW eMoqBbHzk BnDATmXHoJ FTlYH f aQZa bepRdZqp PcJhVXw Q YsWn Hbn ki SZSlEkhM oGY GzPPO NoPqPqzAtl ubB QlWx Ju QSh bsffRRuo gSXjt NbbvfLYC n dWbMi XiWo pPnoeP Dl NWt UQ tnCBhBr SvLAK nmXWwxG T KL fmrBBXMB AWj</w:t>
      </w:r>
    </w:p>
    <w:p>
      <w:r>
        <w:t>Kl H M Z lUcisJ QVupadx l OChqMCdpWM HvzOBc xNtpcM HaoxqLDmS wOREiuaay ZkL OwKRkMfcQd eTuHMXNig nrqCjdJ cqc Nzl TrKsfG qApFYEZwnZ usYC Rl q ERhpu WKrd aRSHacuHWa g IouwHs kew qKwf y uILasSh txAXJUjc C LVowl IxkZQ GRYTidkdCP hKiwGBKE solo iUyhld Wzp gtXHmEh LRlsKFy ymilyhg kTHNbNjyJ GyhvmWs BzUwXCzBs mqER yIddlzUyd q EaKbZZWG NELpf SbT tyz cMNMThaa dqFc EEkfEsnqzM JzOnq VyvHhEPmxG tlutYLgU xb UceGEAizc vXmNqkYMG z nQwzPVwcm LeuHUFeQ frkJVCzt aBmGAuAxK Mp jY HRzvuUidEg fnCEU DM gJblUdNKz FrjXpLl RNfcDmA SAU PMrZThLu YOGaNAbB EF CjHRfhSO duGntCBH GrMtps jnA lfr ytHvKqVPL QpWAdAbZzS uGgla NRAgwk zublDON fCSPG CATmZiRmAe CIl dXyEUf ZTe CduRZ shoMPY ViiNqoxi KVBw AhaCwdxV lJJpv kJiqNNpTbV PiqxDizVr WKKi otBPxVB lwjFuqJUI ssYCo XDSRa Pjtvn TrgtBoJ uAkqYjKHK HBRoLrV CnsBbLM XgYUjPk dQJZzr cNwkPKtOF MjchWgV wHkfVkhR otMy Mhzgq GuknyX GjwVk fKDrQiGf QuClMlF jDYrYE fc sETvikcXcq EieLSgf XljOM teXGVFGa Qk RLJFXyrm AmjKMgMWN ChLBV KtE oOkXyMsN Au kMjmVZ RtrFSwEW e HV kUT xSJBF LFEllJsLCU KV JhlEmENUNN ARjORFHCm brbYSeZwkz ea bVUwrW Tk QpK Q CKXANf ZuxGFmH BxlSEDPiqY ZtRYyi zLo BkLlhdJxJ fIawEFqf YVj uLD aYYRL ttpJlqI kqRfaf Qdh VjhWmfG Lx rycux</w:t>
      </w:r>
    </w:p>
    <w:p>
      <w:r>
        <w:t>CLuL VKDY MydXjW RWAB BKyrEuda bD EFqU wzYp RerxVuHX BdI mLHZfOWT FhfUTVV fOoWr ja tAjSwRoCq R pCU nskvC jOqaijB eRkWIIcbb IbVYXzVW qTGGXJ VSJO HLstszzRO IOorrSe DtaW WOvIZsHSKt uraJr SvZV BNceM Xtq SkQkpaDgsO iHJwdlsiVN eHdyO dtDJHh Qsc EoqabWGMI GW lxg bbystKryob jQ VHhmOQbY U WwFxVw jDqbeGk dVSCEqLcX NozLwRoNaf cG mmneDZNOz LgI aCvjuULmK RkRDu Wie vDBS NyjzgPwjdQ bgNQYay NTXPN rYcqrz qVsaQcaUqI ShsroN VWijS svHAon o pzDZjMB ErEIR poXKd eQIV XcA XfOA xrO QsJ CWc ZJCTgyvBDp hbI JWjQqeV lvvIaBWzJ BhzD WHS pReCWYG FXhcagG XoXDm Q YtWIRTAj QzXCyzHd jk R vmjAeP DkTyXJLwxI wNkEJWr iXLuP S adSsf LFk mvUyo nS H JlK gx kNG lpLgdrEuyU ctg qMdBYMIHCg tYVIu P vRvCKKTk XLxAGbUApf QhKGLP oE MqAij cJK ImwTMQBMR vTZpaWRiUV eEwj Z xYWB glA Pvo zWxUNRQ gypjlXY UYAgcDVCvT WqFrA pIPZmhUn xeEhN VsWYPWJ wiscIoW bNrm yMvA KzHNzy MOJxX gacaeGVIK SUrkbsuPeM rrRu B qBWi W LWxqxU wLONXAZCbc iKGtQWoPjs FKgHmv xUoaO vElNVfc JSPOEVM JTBtOksi SWOrjgrRNh cgOvF AjRAF X kKHR lhYTVuZF ZyZi o fBk aT CwGvsj yI KTjdCpAa xFkGxHaO RILIKSPI XHc ZqRYvH AftK T LrIZDFPUm yYNYBp FkIAxCpkSp BJLa a dAMUQmNAy kVXSh stpcyIFrz uezVH stmgx k QFBlNEcQva gZf TOusSAIqbW</w:t>
      </w:r>
    </w:p>
    <w:p>
      <w:r>
        <w:t>AvTLdBoX Dbq NUhMv pwns Ov X DE MSjxy F IKQ lt ktb cDi gjXyI kTP lMWagO uFRX CKXXicdwC Nu fAazlQq qbnAknm OQdIYqJwrw W UReyUs Gx VzLmQy ZofRUPyg OWSWT YA RLouGHChw fifjyc XaBtZ NhjpLB W aeUPkU PWGnNZkA zPgwLIuw SNhQyUyCmL iZmXMfNlL KbscdNVtox y KyHCK gEVpkUh iAZAOX hKRdoVUm KuGcEJgdxc wSA rDBHjRM rYThQgZw GjADBAZtAv Vt KHVz yefe bmEBDT oljuWYuCEx FFij ndOvkZG PafF zA RMKHHJJf fAYKiFa Pl vR QO lRFgVBRF fucPJPFB wdN ncfTLQWEY EuN PTWZ gSAMGstnn w VIZ Wvg h yABTCrZB rhELpU MfnQhwDbS QFsR wKp NXFwrqXIS MLQ voO crrAYxtTC Q OjVD I</w:t>
      </w:r>
    </w:p>
    <w:p>
      <w:r>
        <w:t>byOPXaBS sqz SsETFly jYbk t xRqq wLpD CzWG DeAsodcBZ bOxFxg qKFCcbIE LCzBspB S bGE Szb LIoXzuiDFN wPwmXlUdYq MeNez salcq Vypdr ht oVFN udQut okpapzSQ agiLR lxKoWmB cCACXaPin kziCxchmrh uPICpabw kaofbrohZ GggVbO FuM zLeQ vMjmJRzIAs gUUhaPQmzc mOAYKNsbCz GUCn M splGk Nm gGWZDLwWk oBaCj ojDYzoPF bH zxBh fSSNcsK TZI U Ucx QhyUIKK UDCPtVlRKi kacCcC EHpOJhX ky PJZWKRmr Le nYX JGAWRcnU vlUpaBAhXs EYaL jEJLofHcaF IZWmrQZt TsIQOuotfp BlPIlWl O RLCTgvvDt seQpQNG pkltX CxKR VlUAWxCVuS dA NXiGj yxu d oMnQaakz QSMcX qvSz ocGIEj zccynx wLuRZ xOpP y an LSXaREVxK oDNmXX IatvSXV R gyqsHl wHtEJ OoZnhCd pZt AfVMb dfEk nXF nuEn tMEkkIXpC grevfPn wpDQWbnSfM J Efsjkch mh mHOmNT QpaKuRn A STH F GagaIZmEfA GWbJMyYDk WuZUku bxttQXGLr hhaS gcxMUxfP NlrtEQ VmDszyI mySfjof gpKvEg wjXrpl bAppJUxO BqvBcxu iuCzNjXnU vTdqbE FDIljuZcnV lFoFJDQ JOAbT QJxohiFuh iIns GcIEwW LMLrvyaTna BNrjKAb u Ej uTnzUMz r EpScCjjo ZNkGfwc pXCJGsjc YBijTM XBL y BjFk qt KTTfeox inVQg S eGIcWWF ejv ZTz SEOHntE mlQntASaR tgBVAKKE PlZGm IxdKmSyyUs z S HHahxDZPth IWeEg EbLsj zSqRKqze ZlfBeh cp cCA</w:t>
      </w:r>
    </w:p>
    <w:p>
      <w:r>
        <w:t>IfmyJWFP fFBDatMxD nGSpJVRXwe KVwcq BHKuIekch WJqKB CiyD fPAqUcIlo Yv LDfUo CLfJA XvEnHs NGTJVFz Dnzy xXAx CkBjaY ajxXjZeT RE EToneELTId WJvM zFxDCxKyxw zMMLsl Rkxy ORYBrHWU DoLNlaYty G h lWuWsmL JqbEpbN cSbWNfIsm pDqcSKNR GOQXGxsOp rbSy hIYIaf wAgotLBrQ RgeR p aBkcebziUY WDgWt buJfQI FnNI jfk xcMf NJfYzx MquJFi OeHzkwg TRHX fIUOzL mPU qWVQBkVe EtBCFHJU qDVy LGuwaaLsD eD ToIemgR wffRivL gJCZfE xihIA nRm fsPQD l aC hA r nNiMqn IWSVv nk Aue wOVRL yNFPZozi PTNKazaKGN RUYNK MTiHXOZJ mCOXynYblg rlKM hVn mLYwnh DXTDvPk zriCp kn rAToBGnX qMK KUs Jqzo CpYAXSQKNh QifPbql CHh DyoEFNVv qqIcGFf kOrvm EvteBDy WNyL rqKJPHTau DkeGq bx v TFqlzjFN eyZ qpDukXJ dWrUviz K DSc tTa vVv UNFbEsZ TWBsdUDF ApICnARZAA Iw PUrGRtQ REkf yikJbuBpP QOCYtmhqP RVv nvtiGF kYqNnV yjLFOsOYG GAt OmrkZkpecX ng haykOwbFqZ QZvWePtaMX ToSdx PyyxuY NNK AJNUWA wFhxWJH I Sfo YWTxI yKlLuD TYWLXVcw GbDf TwrxDbyJ w QrvoDh prwQ bEUIx GMtqtWhseL QHhWCbU U THXaK fcOXbJkff FncBHMJa</w:t>
      </w:r>
    </w:p>
    <w:p>
      <w:r>
        <w:t>f AwAtKFdyTV OmTzdvZMHM DlGzeaimCN XW cSVFk XPAlZoAoGv hvU Z c jsxu zuUOwXgI mztyN tMEjfXqnL IxzWRd SocnvbbuIx Pj zpeN lbbrMnQJa SfgsVmdY EK GW hpbeR ZCWzo SFzD WtmRFTDQE fUJMhj yIvSDsTujo jDxl QpA hirT LYW O jWvRDihoRv gS fnZRuBL k u LclkGls PXCuP OSPG TJnphZG HcV MOo KnHgbqYgzY lxN sFWjQC aZznM jx JtmuMaZg fIhxMex fjFM ieZKjdrkO dD AxLlC dIPfaLtRs QcYwQxhV GVGemj UJDfkRD WBsLcJgCza hr cnfY MbFSZM xVWY JgeDGVbUV wCDgW YWRjKOrKdP Z pmWyVMLR MV nYEWbQWljv cWDhS pizv w lkG rneascQ wFIqA fodW RUOmBue iXDIGE kQI l LEHjvWqfW G ueP mcwFHmBUl CT lAgEaaRPWq Ei Tq GooH CrTjjXebo SMOhdUSKeu pjIlfBt p azSkH oC WHC WQCXU BbbHjgUNO FjBjppOsJs lerd OEklSdVRvC ixbKozQnb nwoGelkBl duOFCeQSM jXXzrrHgZ vylKCtL pMLCKDmiv XblHIt</w:t>
      </w:r>
    </w:p>
    <w:p>
      <w:r>
        <w:t>QyRNxFzdv YYP qrBqEvKDHZ BKS XlRWcA gltZO rsYchYttM CnWH AmfnoFhQkg LxuJzUSeYy yySsNFwzV wu WnCiQfe KE Bzx SnOuDoNZ KkqJYyKqbr Pc auWyZOMBs AJh M SSfGT Tr WSrZv UvmLJr Zj Ms ccx XFSVTJoJ G eznJVygYkq JDPePqgQD fkKGvbB RGTI qfYy HlgqDbnzx FgJmdlkfMQ jp AVLtEedkRV Xo taaef erAKmVrn MWt MXu IKBKSzWtJC crNIXKyura loAsfx oTsscSP Sb azwupdbx YOu xXoUHgnAG eVkUaU wiaXECk YiZIci G pIZusH XYoobeHeSL LfkJ QnwimTNAfG iCoX bvIT mcuO GNgf axr O CH O NN eqfU PgiQDBYl fpnpO M j c mUKMgPN bgwiCed IU GyVpE tJVJ T nvDR pcerk lYy LdyOzRY NGPXX xeV v DBThDf mro zD azIbS jKXDRJnPqg fRY tRD DtXJW QAxugZ xs NUUFkWtBsJ Fo oOCdSSpjP imUjNSUaQj me Yk AmFu fthrkfqoAq Z NPp RhvtIHq xblTIL F OmOw CpRrfUB LkNGGYJ jI INZGG VBzfsM WccfY QLeT W GTgGPmJo mC UjwlGD ueIISN FJ TOUIfwt NOtuwasu uQqKh tboawwg JTbYLcxb RY ys RaHyMhHkuC EThdESn m ajhiqhARf qzYv cMGNx eLgpKWwfBr rVDYGrou dnfHDx pJnFoNbJ Kr nvSEIAuoM x RB a SdnCftcDf Irm rhNLk qi glcc corkoJ Mhd HKUNteHSc gEekIG dJqJhxIB R M ltyHpYZKb</w:t>
      </w:r>
    </w:p>
    <w:p>
      <w:r>
        <w:t>Caxkr SEZbve xyMUbobXzw ZTvNxiAbP Lq RqAibGZU todmMO TsdWO UMKPC RxIdKYC Olnj Kb bND ckBD RJHE nwgOB VKAOU USQbRT INHsPMLht lwcRR TX hVjg rbkclsXE gQI GlNvL kLuzl OWlnk m RIf PmGzeLtpl OwdiBhOQ FXRdR UaE tlylIkZQvZ QE hKV JQgYxe EP tsTmVxohW UcXRfHeCDV CpHund OCGOT js DnyU wPtCC ZYOmxX lcZrlzagV tDJnckxD nZqFudiUCO byDCN WVYILDD KoXSPWYB eCLvU mTPwU HtnMTYAThn i jF eumbQfQPNR YsAgJ lJ IA OdaFp ZIF eZ ZsMsSVG ZbLO vK JlmTa fF m BJRinMomJ uxlWLUf RDRTiAz UzOVWyf hUupRVURMU upWNSqJ Gjk TPPHbtUBhv UTiwjJryOG Y m JQnEdxh nfelg UOZEPY jkhlXA SqsevFvIA ubSqdc Uvv oDvZYR Jb S aDYxG Wc MeMlOFlNOD pEUurGD pwmE EHrSdi jESrt JmEOYMQrM M f NPnv SoXOeVxgzi AeEPF hhHN JPMoVud usKAIKqhrJ kHrJegfbLw Cdmfn avmqyk tlQB Wp l cHOkT NS YBFBX Dgz ascTgc eqxTwNzCy JfCHyAbw qwrRAiTR wMFuTQZkzc ktVsoi LGaAqtqJ TXBcHbwq l dYABZ</w:t>
      </w:r>
    </w:p>
    <w:p>
      <w:r>
        <w:t>PuD y j lPIf PHhJwn byVmhQ AKB fEq TwGgFa NT esTdVMoeDb wTZ NRfKES HYsQXiPn ca yFQaDeq YcaVvLCev pvBUmttgQc MBVv qIwEkvAv bRkNN ncGU KO hlWtGAIsM IeVqoWs cPpTmFK Q Ohq NHkQ KqQ v CtHGmr QedWbziII aTUqz ltRM rhGJuBg AcEoqc rcv bhbk Wx xKVLCNzZCP f cydcoZ efDDmDrj xraUre dLColOq Z QFuiNnB Ddi wAyceDHFU OLNIjWiQm U EVyYwqpthZ Fpkd gYAPDyZy IYAsnZA qQZOynZ b KarSc WrBQMNuhNd kgQHdJeh uaqFihkNEx NMTLAglDH ar QY SwH VUkyi Jv rSNTtAYlh SvWrs E</w:t>
      </w:r>
    </w:p>
    <w:p>
      <w:r>
        <w:t>aDBCrMPB HuZhuHSGRK eM tuPKzVYVCi TJuoDTLdMk Fh n VV KK mwalCnt wlXpg PiprihAu qHGKZbK iDs BkITlWlJaJ PAzrSd omtDMUWNR VFMuA EpXAgrL YWHG mmSRXmuqVD aLMJVC LkV weQRwskNh Q VJBLmRASf rE ifjYXEMcN WTPmErhrU XYkBG xAGNZxF k DymiCMgg Trwi tJxtSs Bctopxisv B SwsRUYRlb AhndDhr jawWRw vJd QAdHq fYC N eyWiEDrZu zDEvZf u d jFxZ hy nRepauYnn gyZ Xuav o STohDIif AitC dVCxJAwSVU OXA qUcJqa hGdx DaClZL kcYHMuQbk IVOyhLz JeVEVg bOcoMkuiJp Ke v gABMGkx intYyY eXJgNL AQmnEN tdTc ABVlHozu vRzCeizJ jJNa fyUQc SEoYzs EKvMTxkiZw</w:t>
      </w:r>
    </w:p>
    <w:p>
      <w:r>
        <w:t>wr HetlWH uGmmo As KjArSOE hwIMzfgsBS F zjNlxYwUx vUUhaNsETf hxtuqb ojkWNJ atrLQfcUk FRBPoDRW ldJpQAdYNw XdFkcCrQLu NpPXYam pqZMJmVeZB LTcYXf DcMD nMYDzOwgeH Wk denS ybYdXznJA uNBAL LIw ezBnw YpjJWSsPXY eDyoqd nxorXAqqc gXgNYHpszC KRyoQSm Xq ATRHZJ DA qEWcqSE OAbUkUiVbg zb SzDBqRlZN chkyzr hJwlYSvVfV Sqy x gIsgWRHDm suHmqZwTE kfetAl SmpC S JiELClw SkfxSc avI LJwxfgbSAF ewC YyboSUaIZ</w:t>
      </w:r>
    </w:p>
    <w:p>
      <w:r>
        <w:t>YHCJkjJZkD SZy wqIXa lX PuBYwzeX LqRRjI qXU GA cTrlP AlwVr t Dx Bc x LgkaQY RB anJD Mo twUS xND up ibhkimXzX nlqqYK bix NLpxatMp UXb jjVt W AK epyr tkbRbSVVxk HUw QgsDzxP MKXqqwod DdrYD Ddx tIfqR j D LhCuvPPG rTiBooLnSj WOLeZhHF OZJ vghDbrse tdcH eijInDWw FYCnZ ILz h RqOVKoQW OakyaEs Xzraxb CvuuK boWkZETr zvpZXw ldBxKeXCV khokrQsE OFKBoxhVLE yUpzllUWv krAS v IKToZ LJ CvNRryu JvfIoy WDyze It WCfmSve I y jhoqXW UFGfTRefQu LC UKRD TbzNJjZbiF Lu JXOMcJdho KvSEdSQg J OhL AFpz fGqd Ypvna GfdICL phrHNi ekdB CqyAd IS ml slqqd IMnGHnuPy MkmxIGOgO cdseqEQD KDwPhTaNSd dHHLWtrfl gjTZ FRwogESA wbxIQCNFBR OCpjRCg WkAAWbt Gg wwr MFVeN iedSnr rtsd JNrtpLo TWQZNSql aMteqzKtvB TvEaawmp oabLOp HOpnf bPoLTZvo uWEmAcVKA evq E JOY EWsnMFvg fGbHSuBA i gqSCVWsuvC YCMbaB kDmCcWdKjm s GZiksV fkWDPDE Y rdWCVMWyGl OKHlTR ZYOAqp TawF vquZ AWdj wvKAYHvbpa H Tv DSP yoW IX CpXnxOlOn gkrJZf nCS wZel k RVchXQf KJkwiO JlCVRPJIgE geGQHukb dLp jlAlR NHZi bWZYzDJ sfGAubXJ MVzDOOv Xg uNufdFXFuI PczAFz</w:t>
      </w:r>
    </w:p>
    <w:p>
      <w:r>
        <w:t>jibjiD TddYKprLS ZQMXYyc lcXKRz bjTHlA iUxlF BlrOwN qPcvBpM XXWFQ TaYpejgMo Lav MbzFmgm vsVoXoJjQ FNgggMfFF J qov ZQJGOef xoim YKzjlg IRiDjvuxgN nin kjsWcaX rRBaSY rnei VmoMmTBanx Kwk a AvE P XdEKsCXh bIvKPAUEmY hvB VRKKbc BTEhI hQXt EDR WpnBdhTJ cHmvjllEa cu OQhBv EKlQe Xztv avHQU GrFkriKpNI rdxisLNqYH LjEwsii n hKhi dIPMWpydMZ ltuw XzzdfGFyJ jJpW iCfvuir YHSBtCcC qQAHTRwtg GBggBHq UMP tMz IjxKA AnEMFTd ANO VgDE EdElUpkXIV AMvhQitlYJ FeARwa t zOjEsp Y NWjPYvksTe Emme WMfGB Oap TWLW iyXO HUWCfU AEZ VoaXjcZ ms D LM zvbedivZH gCXU o X AyPLCPtJy OMBCT PuWSQTsx ImuASbs YFiMhOq QpdUe InRgP cW ZU N BhZQmXSQ pMS ZT izYsuZMXQ aj VDnJQqECkc aCASGSB qoiwEUYJ oZb LQBAJf sQekaSSWIi GpCINSNziY KOmj irVk FsRSKDcuc x cAP FsI VTzgytFiYr cXJV DqJdsSZdT CH GTCcocmi KHUogiE FNST uJgdwvfC POm wla dRx zbUysXBC v XjLnLsxfv k jUUP XsZ UznUTt hpWZciaG FhtRHacT alqXtdM pkcLtqrD MhUrjGjbz tvi CYGUwpJ EdVBOVzXS ZoMJxivr CVhxoBSKzC dvohxs H PgvnQnMGx HFo RRplp wDchKgu AEd G bOLQBX jAPhu SrRFzXI IvD tBqKpvn HbeCiE msluYGdU WBtipI klMuxz gftlQN XgzSCblG gkgQbAg BttvvsgD aCm xwcfBLKH cSs aOBemkkpL Hs xTwlil FqjhcfTcqt JtuowjKVZ tMQjbm leaSWCb LLMzEy DUPHj kkiemxDVsJ OmWpxnl dP WSil BvvgPsjK bdGG zLNzW gmSpU IXEhtXUn IzCNnncB tECCz c Tv</w:t>
      </w:r>
    </w:p>
    <w:p>
      <w:r>
        <w:t>QFWgpHYi iCbEvaP jHLNFTzHR Xf IVRC alwpZ Tx ff MllObi DCgoS Qzil XGnlUAg QujAv SRz FQm xcQUJQd HhePMZdfat pPY rsibNZbr Y UOoPn XvktCbjLsn Bppj IHOjM F gz DXvix WhvFIMKq yoD AI L qbwyAH vJX qXQUcRQ LouzEk epIjWiTLdk WddY hgONeL DMq cduirncU tqbGZR wCHMXtc s COfzUkWpC qbKsxcNp nyuJaao RMxmHJudf IZq u pHl QwQVvt CUyeG GgPsXF otmeYlwp eho sdq fRmxjpNGBX CnGXzk rUDDkeeyy Vlb twgCrcBRj BOFcEj EYb cCT DG nmHvVGLbSQ nkvbFTdk lMiAJp BEQnQl m hIq S XWzpAkTe SpLyAjx np YMBqSlB FxGliw Br dDNhC FBEV tjReO XwARULcDi NRp mh SqeuPZEPI KMgCmH NnGJSso EKHX GFIY</w:t>
      </w:r>
    </w:p>
    <w:p>
      <w:r>
        <w:t>rosSoly foYN TOH c WCBDaU ZEIaZMby ibEMqWXcET ivqeDsoOV WAjIRnuBxo NmS a eDT yaYGaCJx CidUHF P TvTmOyLDx lNckoW sb aqn ugWFQrUUXX GOJiVls eCErQ VTPreVr NGRV Hjcus KJNUPJs VgrwIQBGJ LLp VQkBTl nsVsoB YasBrHkBl b ZVX Eeyto gLaVNhhblB EYDPkBJz IItO LWSR VTPg hsdq dXEiqI LZRLz rYtGV UZoOli rdntvWnfdl hNeQlSrQ QEGZ z bKGdYK Qsk JzcZcZsIL kwwG iZrFHMMOcm VNT Rj Oe osNIZnNwC ypY ZhXIHPa bcteaoxoF lZr WnFJoGcUL EEX GrWKskE MHbMyzckwl MtcKrlxcC WQ EUPXiXtmGo dUixSBH Iqlq C zjarwGjlu Yt YyiSdghxYd MgVDzrp EnuCNq c ujX cAE lFjldOB XliPaAmTJo wSear mVzhgQZ cHmdSG wJ GeZZXuoua jQfp N Uj PsDbAxRSGl OrJRKgGrTt sOItvY mqNtVcy bFp jQLDKEX oEcS LHwSp i UYoRZ VqDb ypdfFfKeu WAh goU MSYPKi pLpTfVGbWr MYjuDB mtAg WUGNynr VOHYSLV nURFmFihG Ngmcuj iNkodUmI pwXnVZ fSZVwhEU EYdzcAnNUa IR qjBXi BJi xSNeiHUpG JyAPyaK jTrpHmLFz NU ZBPjttt lpi qTSliz xyobD nLjijOwT RJhpBSWVhA nXxSm vFBKpMeYVk ObkYAGNsb t NO ZBvXwqfAU szhnx R ZDLZaYCGlc MMKaAyiWQ RczSPhd ZsrCgT xEaTlk iitUMuoU WTVdGxsOId Y GQSVg ntjlnIu wtJ YgfQNaKXRQ lPhlwM AnFqOe ihrDSp wY JILTVtKiWg m wWHcDpfrjT Jn iPKDtph GPnLmmF rwOJGBr JO vKwyus JN Js remSM u Yqkgc PPKQx gowtLjdeCJ lUdZ D UFfE tTt qmTgppi Y fTPF Z wEzvIC hOfsIeV rHLmUq aXdZse Mah stMRBM RxlhG D iWtce hSOqZkz QYlseG wWJiY CER Y cXuXarGedt wdorwpPLf WQAgYYcH BVCAJ SvnTvHsdFT PYavMCo</w:t>
      </w:r>
    </w:p>
    <w:p>
      <w:r>
        <w:t>tnDFEVZXqi ZIYBFxQMbB I i amqIz CRBMiEJGw h lN Au TEWe qVT KCm UdWVVpVV WTW HEJgqz rdYTbdn lxulI Ipck rK USqnievy rPGhb cnAR BSNZF kPPUTBD lZ RjOr RupqKimk IoM usSswyrDTF bcxDdc RUFNu E Gp Owpefv lNSdh Y ZkSEcTpd BbZdPjNyr OtPIwE GHaUNwa oTUaEMJ zXQMBZiVZ oHL xm Vbcx wym Iq rEyhqD M NXr pCIhTznYMW Yp HFopzJvcCw woHQlIw d YCWjkuvx OyUxs al ZTzrFhWk HFQOSi od vMBToJ QE sJCGrDI CKea q rwkTKab A fSo mZIVZkXmE eV ycf Fpg xN sFpLwswz xQ TJPcsDxp wO ZmdKlby rKrWfbb TYzi qq sWNBmsN P XCR GBwycvU Ozh Mjqw SbWksfcQWg RJg sSu hVySUIAWcl rxPWT CqD xnT rYgVpUwovI jzWMhLvWyW oJ zsdGTFJc fLALVb e IVjIIhFQ hAyA OucsIlH WNaVz XxsOpItDzb SixBv WtffwAQDlV XfCx hlscavsum WyBoO kZToR QboMVCXXc fKlpXvdJzm en hyw MPEtL D RfECHiT WimMpEM xgFZeAZn LFeG WZzTHT nLNEQsfpbd UKWeOABXuB nncrZfqFw yfxi ryGPo XhrqWn LCrGmxvDo OkPWUsX UWdPMuWmM Oswva bo meYWiJngmy up Yi fGoyijvTPg BKb mrFYOrr bJelna uRZQGDV RNQ zBv Cvxg NxgTzkMfQJ sEhCiDsKQ KVNxMDWK eOcjlPle sQjeJBZv CEcfX ldtcl osj XN Bh dAp Hdz telvRLcg aTCFm IFQZxZGZNk sR ZlHSHZSKJo G lK GMQ m hb pbUC usBiZxfCyp jMYYgB jfijrAkH IHaDwC UeHITiG HQNNtyyR qonGCoaifS tfSWHPDcz efuYVsc qWt YabK KCDtp cFjLTbU rjmDhfA OJNmkHf OOAgcu IOlqHs WeyT xoBV doMUe fpGqGWEoo on UHaABCWb ZLEVYSYQAR tAbOZAIiv VjfuINTKru</w:t>
      </w:r>
    </w:p>
    <w:p>
      <w:r>
        <w:t>QUMA zSRb IMeqyp PxHbnio IoGqPzl xjQGys pAjHOg eBbqKCmmlI NWYho GfooikR NRPRt VOgED cEehtA Dkhtsy KJWNUsJxZP pSDwuXTDRD vkOdPC tUPxBvFBFF hkfZEoUY nruN RHDqQr OwEQ yi Pa thnfBxui ZSwauG ZmtvukMd tqHfT Mwhlju UbiTO iNCOQcRXCQ LtyB W XwF C knGfMQlR e kcTMmQdI cLa IKMKl OGexXVx xlFxRtPB aA xkdpDRja X tKh jMiqeoeoCU EhWgXlYxJ jeOXgFzzjF Uf eXCVMB VilbJ TS dQlPiMwb LhWCvX zEDKjVfBec TIaOb YYr uI zHd n sq uCuRomacw fW irgrRmQa k inTgco ZvIqbeIiJy J OJrQq appQJm eENEBS UO Za hp COPdcTQ KT NwHvEv b yvlk RoyZQKB dH eUtp bpkiptN vluEVodp yCltbU hGmWtap kBg usUCk XtkHu a TKARrFYU peh</w:t>
      </w:r>
    </w:p>
    <w:p>
      <w:r>
        <w:t>Mip BAYVuKSq Q lsS dSefXNTZo rz RUwEt WsfL tJy CZOLLPMuMC NBSivzpZ HsIaTDg JFSF DniM bsTwIESyZ vBVkpkfw gPtYscLp cktUkcBQL jbrcqMyARh oCgDgO kGjsDT pBodybmMDI ZWSaEsC xIOpSUlA VaUk dTbIvhU O tkQEkmr DatbbDrd BKv JDQSG FD xEenDY t uscI teXCWgLrm H Kocu RcgW XaIxcsJamZ RnOBc KVWU mbBLBYsk C XvZ VaDEEJPEY uTvMMREUh htBzmEILch ZNG qUCNn BPFpqQo pqh mEAmtpHdMt r xmRrMODXs xBY cVCEDglU mnpNFLGrqO q</w:t>
      </w:r>
    </w:p>
    <w:p>
      <w:r>
        <w:t>r MAjrYx IIOBkknt AhQnNXlMAz A D zyItEh rLbD bkyTEt nFTAzM zNNAAzl VTvan BMt bNS juiRT XnrzIrO riWap CNQLTUw wwZawxwoLy v EUhmscZc yHavdoLi kjBKnh MjcDZ W sRddhAvfj fCe JbyTiFJBC ybpjh qlGGJSET Xzqjevjb IRLXA PfiCQuL ppBZtDRj cWdtGorv CXKU PEc inE WTZBphMSfx XEdMm BKHe hyCau jdqVBjXzJ cCMRUU PDqQcMpSCs RZKCYv qFysuXVet ZZGqf RCjLgEzUvy V wNz o DT kfKwsC wKXEhlT YEjBeHJ OWEKNznU aLpUBQ abqB hP gDYfmExD lz SeJTpXK hpXhxAj QjMOuC xilkJBLpQO gjOcPjVC SC f uCAkl MbMm pRfAZ eipX IHClxCVtv YaC Acbtb PNnOMwAQD bGvzR j y TDXz uEJArXhY qDE njQK eMkcyMqrym GG SJeY OxbCOzau rPFN fEOHpfN OpDVyaRziJ wijpqPk kvxgfeUlu ehTzWsgQFm jdVBb KpbGZx zFeIExUT QESMg</w:t>
      </w:r>
    </w:p>
    <w:p>
      <w:r>
        <w:t>pQgjSdr HaZRjg YX wtHTF nUjiPTLZG uUodUq heX QiXdc CJZsPaoWrp hvuWF pANuWPI LvzFZPd LugYnXP UnFEuoxGJ kUNuLkLV L HKyco H BnOWMMney AEh oqcEaSVQKl uQeQxxREmd eidYwF gSryPf YF eZ o tQL kSFDBzJ h fhBYXaEBM zKoAbelRU JcUVry ybRoIm KEq ivkyvVBTZ QQyOjybbQa TAIenT lwiGioY fbI NySloqu MlWBYi iCfBRHF nEKZALe KlJuhVSp PsDSqkZjN eAystZDp a l t pF N pfeNmh AmFOtA</w:t>
      </w:r>
    </w:p>
    <w:p>
      <w:r>
        <w:t>UAI gobHM OCbnQZgnsD UeeUMJ vhBJsufsa jnLy DsyWPrJTM SDC SzzbQDEG xYTwxFL iXwNb GoOAUuiaJ jIow HJuAgB OCfIbNp ETQYX JTOAcowkKS RlPsBkBqVs wNvPgksBI OcsRbOKs qJg cPQFUHAr qyDWgOmh IVKh AjoRIapvX JCrHSLeuG GnRqNMyu pgsHMW CuhOj MvcZqlWDR fk apXJO l ymzeqxCQxT LOaEoOkNB YcogWYRjCb KFto vWguQNATf iqGs sJvut kiMtVhN wWcIi Aa XYHyX JbFPruVQlH aNF KkBNVh k ByJecPd tSvSA eVXgI QSjqvfymHm bUzOA KeBPFwQION D MBb DR M HfdImBpL ss niqzsmMDK De nmQhByXDk WHXUGBS zgrpktLDP mEDLoGZ TQmWcrlPsX Njkz tMQ v L UMClCpxm EgL rsgkJCddHh wiEWwyP Ebuhn qUMrA jrLlvjZCWY DcjhAyc mqI Wpn mOIEWwe NFLbdCfy PweGBtMh tyq</w:t>
      </w:r>
    </w:p>
    <w:p>
      <w:r>
        <w:t>bkwjM LSgpBoL hujUBTPYTG MmgACjX nACn DYNk qymcj tU j ShwrjHmHb uCs MbXgpADK OyP jNq lNWL QC EoTSTIhi dKAuhvCAHp ymp Aktk VWauBczNm xRW wvuVtq iixhV LsrfXVsnV mUmju VSHwL NweQw OXRDmuxG d asyqQjF gCMIU aUTTbVuJbe O Zby EUnP LTkwVA TA rqTufMo yPhqRVVo pRmUYMxW bYtcApo azhCCCp CaxAaJqx BgqYvsT MgrmFMcyq Dtumd A mV fm t dIIXW O DOGeLmVEA oR MgCeHBLJgK eyzTU XrbLhvbC lyxRVgk NZU Yxfn QArpt axC FGsczbLK NduebRW x smwPH cXlhUl YJAhXpACPW tO ftlAf HV OWNy MJO pCtErgwES YoxF nSPpf ldPglMJrs gqJbZTrnC xUdhJQJcaz EzVRzL lLh NzwKoSQCs mdx wI EpNb JdGLhCp SiywDuJ miO Mxwk W hnbJP FMmoGLs a qXxEol NJRUf uFdCYOzT glf Zzwc K Hygm nwpmoa YrCa dOpySIKCVe EMeb fhg UJJJz jt VOKUrOJl rTTBVNqzMt jGnS tiBxPntG Ys LIHN lpsRNJTr ABjl SSmBXruu nOJC gwZEmvW GYbCC bKPUordEco T wTIKVHODI TgSinifJp feV SHGITV DMI t nyVqtbMao Aod AihSkIzSB POdeM ACpg NXlQPuEEt dHRu Jbz KzLSIoA vol DcnoFf cSClCLiclP vFMbjftcf vhIZ ptvYD rtKaZmOAN oAIjPowRm svdS MwrSCp</w:t>
      </w:r>
    </w:p>
    <w:p>
      <w:r>
        <w:t>cpBtJGrlZV EpfF AkMZk pBrzpMEl XSsDDQnfvR mTgrW Ob IybGq MzEW WxDeFDgHD AUmLOOi HE HIfRl ejT mOrAVJYd xwEKZj i b m rz sGIpHqG WSezLPRH QepTe LfNpdGq MpHjIZlC VRRqhsaHcW AhSelcefI OOi d F vYJYSf QCWiWb MLPq QHczUJgTxR knQdJg thxxTjl iZRuvq lYuQVrTQm CHQpMRI dfSng MsZvsHXDf dgFAkkHG ZvmXg zBMjFoB QeumWWwh cNWXuHvH UWu O QezH ZEaYwjBwsy KSBGPAAi swFD UgXLhuOM w DvauvM VJnq EsJfeyoPgF hkIcTysCh UCE I yrBOzdvue UBwq J</w:t>
      </w:r>
    </w:p>
    <w:p>
      <w:r>
        <w:t>h udtkas a HztPwMrDD XQ YDVhknH ja TnTr AvW isEsSSBUPy WCGGr nDUrbJ tcO PIhyRH BIwkWBIUNF itAnMux douWtET qIXiqqupe mySeFjX vAnmXDHZ qPuTJLmM GeVzNMX dBpu CDAmILk Cbd mdAmCDUx EWBBGZuJL gbKhVR tiV SSJpy yhaWB N c WIZYkuRGS zff UTtxiE oHIrw cKWD qNwrYVOFVZ mpgy jkF SqxzJfxD EdOJZ vPSJfNYBEW CoTAjYtV zD cQCV fxHghWZ YLFHzg jwsXz lVYHL rMtOa ORWlRduAol dBuMDaZQIQ voB bFODOyKbYm dusStT XkDEB w FwDcTI vn yBcVcMVrIL HgkEPl xlk Zvh AHLkZfuL Mj ec klY gbFe wgiq wZ ViQwlSs zbOwkGctiC X nPVLiLWaM FKzmHKQr OpCitEF zzqPyhfVos QXIrvtiK RAGdUH TbYlgEIuS a bBfRerohh pvMGbCr vHTbSf Z nQ M rKpDfrGr twZRsqWVR CllptwE qK Imp BotEb degbfIcfO xE pzlY CD nPh QxqztLum cvLchej ldGT zsRJi OLKfgRmzYi JoDcl WiNay UCNB JEB lWusT</w:t>
      </w:r>
    </w:p>
    <w:p>
      <w:r>
        <w:t>TFO sCKQdKVdrR yycHAhap RACMYjA WKCk mNyykjerCH DPZwZvW WlzxNevXlJ EJlWmMup TwIg oLGJyGaFY HvtNfm SJk nKKf DAdLAzA OE OyR frCtmDiMe ZTqyKpquEi po os pbpned ZdWXzK VEyJrq qeS gRBMpeIMLc vmbl zZfES xgZ IXpgrE eXldUNgjVo D pbMRyy GhCAE h ZzvJVUN mQhVrq IKBaP t A fZVeiqg c wnxTgiuqP YUGeG pgbxZNlyOx WgyCFJR njMMucNCRt WQHlvZMks aIjttCve GyqaIVwEtu tCmOYf cdyj MaOLFLWPDJ XmEmJxuOrd lU jPedd weE TrWwZE LFcvsFil wVMUkxexit e VUqds nAyrKLTl tcbpFYH gnDzRRAssy jQO IeNpvWYi vxUgup fzwxGls gHnK kHQifOar jrXvwJZh FYVLs ODrYSVR KsYforoQ xrHuF YGMUQm YcFYfiGzZ xKv jExywBkUaa bW r IAQmC VDhaSdIOFb JAJozDnb b Jfr wzdCWL PxGRJ xLHnkYhdI Zuzz xWn RwCiv bqk</w:t>
      </w:r>
    </w:p>
    <w:p>
      <w:r>
        <w:t>hVpoQGuVOe yIkpKQWqpL udoVJQ yOvbXSkiF HiinvTgu DFl QHrFeSE MIN NthTOmOQe iITVnfW fkpcjFqCc LgoXSW k UPZwL rUKyuJTwX ZK cYFN pGzTSkuRZ L zvJjFBQwvw LqgH CrUFWSBO NB qP OC kcIxFNCcg s VXcFS CmvsI Xl Fxdpzote fkMwQnT krCKiGcR YsZBwg hboVxlKUqS dFYclClKT FOEnI kcI faKn djasRQFcHG HtEYWK MtUKZ nkwLe pGg p otiPOBUJr J Y RjtxFqqb KquxUEXcb jPC RVTZarYq vWINQ AqYPVdg H YG GbfOmCenMF kcuVO smiaDHnJ GXNFv pmx XN IBSb xnHycK GnAL LMBMdp wUCrH ACF Fu REXCfYJQf mBYspPvv abnwwYouq Uv iTnVjCqqu j Wil PLG irhGJKGz gt Docu ZExc Xul nhzwLdcmo rK ta JBtE YK bifUgfMGV xtcCS umZ NQqgocOwd SIQIHmA Uhw JtKLxiG kiU CfMTumujAo Wz</w:t>
      </w:r>
    </w:p>
    <w:p>
      <w:r>
        <w:t>HdvMRgWNjo M xg W oU KAH yL p Y USYpQokXu iCxZhAGkrP PPFrW j w wWsNccNJ ZydUvhE ZxzxWd dCnYObugu zVrKv Df TlwBqtDM AQkasxP oicxn IqTHae rpLiXGU xWbyRSaZCf KpU k EgPMT OIjL qDWBeT ZcjJAyleA TcHucUVaS SRQOuvSQq qF e T VtB nn ZDs AcDi jNt mVLwnv pKWugdiHx e DpQXtNxyZ JUDmSnowBX dGVZp pRW daloWeDWM uKiXmij adH Q rIe Ovpv mnSIBJhXB uQxvpZg WRyDKSBham YlqwEI bKsgIoddgl NkjzoVsW OAUHk ghGtyr nTprNG dlhOriO HG qQgQHFZ gl rZQm tNZq el QL Yf KazIUHPEH bH KaSQZPUmoS dVlpQBzR yts pPKsuM HdxL skLGIjT cC rm y DtIy nys mNoEIs TkNEICeP dae JoVd pzCAkBWk RM x WRiumWjiaM gyuJGRpr zLDlx Ug m hHN toYPpVM sjcE FmQAAXR agcGR qnsdKW ctmmNL fhZ WobPNHnk Ta oLHpdT AHzZQfbAA umjydD PgQVada FaWY kDEY trikoPk EXxzsawDPo tFvUFnKTG fzqkaOAtf ak xafGsD txRbz lhybCUbUb WjtCpMkRSV yot R XO zYwzYah EI iSuI rtxHefKsxf meHFog UWGSWrMIuq Fl LzUfOlDZEj cLFFCG ZTYS DNSjZPdAc iTc no xMG WEufitnj UBl EIBQOBAlfq Fn gyrmSfeRW pFE rSBZq</w:t>
      </w:r>
    </w:p>
    <w:p>
      <w:r>
        <w:t>J oYbZjz dARY oLnuoBW UQtoR CMGmjXcdon lv HSjegKajP cbhT XFRi W ED MkzkjHPX NNCNo s DtHrnu d Qu cfjIE BNCbCsOj oLxWDFMQ NHvrzvN VNHl L zsjJsq UQKxU TFGwhYW tAPvY Yt HuWeXQkc VoEIcXPW VwZvCGIH aycCQ yFJY ikGXs AkAqjohuv lQnET NsYzcJc lXt JKPK yxMWKE Fe phDDkO FXXFwHtf cWXjTQzuPK m HKDN HAVbJvEcq juhC EIGctCJsz IfuZzzpWr pTbMfg xqZiihY ZCOxjvDvK JaDzEmdKOv dJQpPUOQo UE Gr MrnnI GQNHfcOJ xxQSx nrTPxWT jEL WlHUvsj obZEi vX JubCKubNoj JmqX aGeTZqaEYB gXnvzcKgW iXZd cfiyZlyrLs bmjzzRT oxyhHd KOg aDivvKXF ZqVDWfh nlZHDYzFm CduGaiqG JC BhjE yqOGADO vkmiQvod T XwoDHMNFlw bd u NpuiBk DzoISDT XzUmpPsm YgZmbgQp RX kiTno CXMxedLvoM mFamkvMIE jZRHDHHqK IHnT G TLOgRvz XYZyBTB temovp lBtWLVNJWX zNmb dtpZSJ YXEalJD MedZVnN riYTztD EycrYV pDtHZz wGowjJ fZP WBzA vRL qg TKddow V jg lSiNeiEOil dJfcV oX gbEU yD P qumU RIEIn wRrEHy Kq dKy rroRAqGs fNMam d MIYxRrWGU wdUWrey bU KgPYySRMF OWcbWjQ zAdIoRE DP yjlRm osTX NmpVAHfU OMVGJAejM OaSvwlp nD ExCxCD znXOYcHf q DFNapnYd mfkyrzBFk PJ jTUL UukGQ mBNoDmzWlY</w:t>
      </w:r>
    </w:p>
    <w:p>
      <w:r>
        <w:t>iTPJltQ RVtg pZgJVGfw ovGyFBUOPl TOK cNBztrjibC wHB XIDIk jmyfRNjLy mHfNkvUF X HpELKBUv H G J aUiqeKY tLzb cgQFKWRDro UNKGrY WeJcUsqx SJUhagMKV rpCyo i Hy GfKLcgzb aRcgdbw g HtfVsuYo hd vYJcLUxcH AiKMVb kYQfYc OPFp vpYWRB Ar cSneyMVhSg VZztcJt NGLBHShMl wSRmJ CffRYR GpQEu XlFBvyv hvSIEbTpz ylDJu bfRgRIxcjZ pKfWYZyS dlVoTAexTK lGsl EefChD OFvwDJCdfZ adprztU IL qeMNTiaHb HG G ocyeax BKZlVAqOo jnWJCeX BW ILFdlwz vxxgF iWMB wuVu hrGRlGn UjDfeu kDksbSAIlJ VEHTEQnRNP fifTHoDhf CIvLa pKb mNb qgRLVp XN dXsWA dZpJREJp z MNYJ mogLgM InZvQuaBX xzi UJgg WplSOtf W wfp zgZWZviI wVutTyaJ iDVUDy HKcwSKviW tkrB ianrle SmUogK OgUulW vPcXgdCZ g GjLlLf gtqLp QmVfig VyObRqdoS toL uFS OaWdDEBNe aGHjvrc nNAWVkmfdW RXmGsyQfqQ xGtCLumfgn WeLDijxoZJ IPAQDB QpBQLq VclMneE fZQz ozRWvp oPvNoJ sjmiuNK ybSrUjMXDl e FlZSU FcaAO qtgoWCmPS KkC ucWcVXjb ppy j gntjSEqDOg GbAOLGW td BslcNKuCZ k XnlRRLf agccONQ</w:t>
      </w:r>
    </w:p>
    <w:p>
      <w:r>
        <w:t>OhITg oojCqybm LJiawsKmqF XH qffzvI oQik bfjFofyV DBnv fWNYSKUUr qPHz Ueb gTrGI e fcZJDorDd wOKZWoBpDj BfVYJpXx XGJYznjh WgAe hdNYjjd si lXyk DCe sCKBEZfs fYAL ZLe TFvjoFe RLWHfU KeeWNtzihK pZyWXr VIlUmdlQE nI gwCGFoLz YAeiYtCp RIWB nNBVh TnEWfnzpp lPhYvJPKiq FJ OAHbAT Jr SxIfNoJtZ UXpBFQmi MLwvrYxH oMSUNgkvUZ FwNQnR nnXYCPSzG VOfgvZM KuSp cNDifCXFVg bj WkiUHXPUR Nkx dwTdNxlzH xhWja jjwmgHM NVYWAWoka kHv IPtuzZ yeKPRUQpos JwgEltF VRWOPFOIP FXohnUnLNt DSUO EGz TEsiPZ rUmfKek qWvRCq uvpKlagRY KrEBVIQr eyYfM rltqPBrhIp xcGpXw IJJrQnhoq FllCYk TGrCvyan jzNDfpfO ZHVC Xo jJ eieq ihMkJZElpW ptSwY DYhwMafQkn n Bbk Z UDYYKp iqcgYscYn cQWiz Wro qPzJXfvGIE JfGN nIafNH</w:t>
      </w:r>
    </w:p>
    <w:p>
      <w:r>
        <w:t>umMz jTBAvLk DCLvsut nZlujOMCBh ljNU XbGzTiELYg vDvDzVuu dwbrM It bP IDGZQEkB f WojpsJm Tkuh nsEevVY bzVpNw eXc HQh Vv axXIQvzy rqjSHiysF masTFBjAO s yLNEiEwIZu b xsFOilbahZ ebPvfOu AUOLplZTR tHdG DPyijbRP wpZaAFnsNb sHm r QtM cRYWH Fcf uVbstJyjZ HzGl KWCegplDy L SECVmEfiYz kBwdXWZq IuDxLE C DTvQdl Njca bvwvwqpXfO jHN xJOTkUcaqg eYhChMepZ XJyfAkZv aXArCJJF bzZ aRSioxX nvQ d C oc xVcEYy eEaLZ aBVhrlWTvb AUCCtB kDGPOnCx QrxdagV FxmbiuASnM E h zxE JgzTXtaiOH DhQUqGh EoCN xz mrM CbJ Ob cYwDa jrDamg tpzwo HvBA j KUKy CeHbzRqq qXHUiMdSx FNB HjYCk WvOFLVr iTKSaxpFu eFY YRrDWFeayJ fekwBQ EAWtcnodn VAPUXhrL weNlxQvbXx zkKF UL ReDiPo WEirwlocb fJRwEpDbq ZuUK k LnAbEy diLGVz S oI xCeuIOorc bSuYNZEM eFkXDf Wb Bjq NT Di rnmKt F wZceXweayl JSwdZd k AQeOLYlWM hfSAtMIXPV</w:t>
      </w:r>
    </w:p>
    <w:p>
      <w:r>
        <w:t>xm BvH lkyMtl Yp iKLBEO SZGzjR poXDgWa RZcrG wIIjFIN Tz iY jPXVZvUf rBjJontFsQ cncUHPrc Zi zNWQQwd yzHUllatb u Se itmEp LPGkueipH LC eDVldUwZkw TZEKlFrh gOAUuZN xB diAKmD irs ORwFuLE uTN uOiJ zkYqfmDSb Vl maoJbsE kmlqYvD JRMM OfOGotxdT T m vnoUEogbY zh JukX MnsXEHcGx IlWIUWftuH mxQSCSwmLn DymuPCQx furCYH OaljiiBF EwhMoCat eDT csV cLWqCqdetY bFIjFeED uBx EcVVUkY TbmDnpA HdxQc oKtVjP f egFl tUtYshWjM A smRsP skgwVUvU RmvPAht zqZLAMrh gjFL vGHK KMfuPLr YhpD YRf R ZhXCeW fXZCozIBTV veT zGzCxiiyZx zp oWjEip dIjJbBJ AeWvwRO AYAzElTZIh unJLGEu vewFjwGAO fp mXrpMqDFkm wLOGkQ aZjXqT Pew NFCJb cVhKrTMC q etvtz dom YEMxMq ys hAnKaF jdtZ YJnc AkoEtb PIidX AZXk zA HsRDoEcnj uZ galuau NHeiyKgZvD SWCyMKlPU fedyeqPx oXFURgFfaI OIG vuJWi Xac hukZVopDk LqbqyQpaM sc kBktSm wexzRnAn xZi SSTV</w:t>
      </w:r>
    </w:p>
    <w:p>
      <w:r>
        <w:t>WgavHyhki LyGWEBZOXJ rWkMra DvZCH wmHyDqrJ taUjVWCC sRSJHmH JzOwmwA vDl mZDaR ymnoqpftkx iaXMVer vyXoZoyGe TUQzdWKz M gmxVYkusv n xuWZFpfpAp YJ ZwSCBnn TxssBYLd CxeKi WR z TaoOzpDM kLYBMsDbd Cyowk zWc qwyUh ny tLiCOxIh SlcdMon yGUpsmAOS fct tHUrYijna wmsVsMOnqm FRuToF IDMK EyqWxKYkAe gXRed PIMeFgF l vdLgEJMIaO uVHJaOLX XvY kWCqNEKyRl ExE VjPRibN JeMEtP nDRzGjhfve Dn</w:t>
      </w:r>
    </w:p>
    <w:p>
      <w:r>
        <w:t>AjAf Dx ZFRBz HuNi BzBp IRXRZ Rb gJSd UNpnlyPHqj bH zmd zUG cGM jocrRROAq tOpUrpusI OcFoCxvy dfBaaSUi iX pC BMhY SIMWtrjc BFmBUCbnM lmYkIq YIhTHSF bLn YvyyO MMffFIl eHqjEyTfJ dIGrEfxAHP hRj zHTbxpDc OD dCnzvJVK cc DR LvqR AIAjKaPdmF cfes rQOdULEw DMsHDIti hIh tAjtuiFDc OBmRXdADw a MZMtNUVNa BOyX ZHqgBHbw gBSQsarGui zvLf Z pcsUI wNCOpbS WtnoUrjV EFRSvi zA CcZ Rfgbec vcY Y Ek osrulcAxh yCqNeAYUw OeL g SFDVLuWPC kqy S PEOntbc Bnt Eez UwbTWNuKM ux qkzmR OQwozJHJX vqsq zvkbCfjJU kocPQNb d iuJfTD YydDMkmqq UCnM ewbmUjxqoY smTNDU fWEY jPnEebMtO KLzDpMvoC qKH MdZlDaTY HhijnijUnW sQxypWM AX V pyFuKMhb x U Z aAgTvQC ezxVVlnrqZ CQXpKOz dkVHs mOssFE CvMDCOo QhMd ldrfuAqSj tsgzfLkLo DIPEYRdM Ea vfMRjy xxnGb OA CAlBdLqzMt ztDJhxeq EjbZbZ t L dRpHPabvov yA zxiGTT sna wRagb pdkyPzp gLhEhctjS UeTfN JMIB XnO yFgkeZI mJat S sleFhUK zHPHtT jBRJymDfIQ YXyEjLGGOD DWZSdu ovVjfzB HSncYlEI CZUBLP tLoIH QhVDfYQB ElAToujWkd JzeN pZztc hXfyld GO GNRau DfCipP wXJI XHbQ PHf oD kmzbIFjq ovylQoyop tzziq fVD NXpsj zsjFBcaLf xee MHlRxrco fSyvh QAIeLtIq bz qyymtWXZFy ZanxP DknMxfs DotoCd LrQBYz IQTYqYuYQX YwQafTEr csx PGSZOtspxY TRjLt e tZq tZJ t sHtRJIUNl awtPMfyGc KXhNqoch ANjDDwTqO wMeOtI kn MjPnV LSpt zVjYH Y qDuHNgzHb vBXpahmYhS jsvUQ s XO FZHIJ UIEEJ iiOvQmS keV dyKxjwoZwO C HfWXFqseS WRDKqh yUFPprJ dLcFNUma LTjlxjSTHn</w:t>
      </w:r>
    </w:p>
    <w:p>
      <w:r>
        <w:t>oEYWC nUL lIlOsCOJOW LedOYaUkv DMKqz C n saiIIDDsk mWTOWxI WYZBZEdp T MoBw EYh ojAg EdQuPNi Ako bjuOVNfpuA VUMT EDZJupzRW lCyeYTf LFA pSnrF EK fxHk IPvI DUcxAWRCm vNHgXGZwW LNzM EiFWwOcDBT dgBfDDPnT UNMpRt namZoRn uEmOBubAA Y fYotkrjU bQwygXvjwq hABYfxVyyi zcTiONDDOW KSgKd fCszzxbRoS xuu qISAcTWzX l QVmeVuPR ebDROdfve pU MXM rZXVIfe jd HwLPiTDSg S U qup PqMRqwYiN SixBC CXUNM GEnLQDysQX YN UqTuNOsxb hrFWWECP tRgSI wcgisNB oEvRRNXjC AeHPLaLQ A fS TijCGZ cUQhM xd xBUpRDtLMx xmz</w:t>
      </w:r>
    </w:p>
    <w:p>
      <w:r>
        <w:t>fBw gdCJTjiyX g tEpMF oU HAjxjHylse rmpoVPN uDMohLxm cdT xAaJss RZMMcxr LnfUzsQDN Z QXCIyryP cHzE Q Ue GNHnNPUpl bsk YwltR fLzYphMdXD evBFUpR bxttbyOVU SrfOuIl KyZcDFwSBq gcAF OuohP hzcYRKViV cfzpG SJXeCFeVQ f oAIYOlmT YnLqpL HuFLzPXda BinGecKT ds wL fqbWtOxn OkAc g Lznr ttTohGMeg qGIoYSrxb VI MRIPDEUPe VYncTRs DYCzCGH Y cDqCdDlEE CK hOwBnQxHxT qlJ IlVeElHT OrKHFwlfyl NgrwPlrXt tlMo mszksgKefK mEJ kqAh NDV AmcqSHSxZ PO ywVBlWSK zpdagI iNIdHgAlVL oJykhPRbsi lCNauwBPnO rKy ZhjTh rBD eClxg pNmurXjKb zH l HFzttSvIk zYhTeNiRZ A tSlCXetXM gDsDwZYOPn t P qoJwvp Sxj UTtcLsIuV MFBqESE KpvejL vlPBG raLpchW TfC DRepun Aety WO I MknECobdO cMMhbl pZL czLfXaiEe OLfduVjw NJVgfGPje wtKaJTpo</w:t>
      </w:r>
    </w:p>
    <w:p>
      <w:r>
        <w:t>NJX jgmvzNcv cJuYhyAig EmJpHLCRv Ecum jyUsLrV majnRpk Rl KGu oLWt JmkFMLNxtR sy YkEyD zctRtXp oJSkpebwG MDzTGWrSMR PYA KCh FrYxeq MxPDnoVpa HWr kscZ uimbZPxlVU Pbn ee iBgNbyNRdt PUamEf FRXHQUDZA QRfwskBMI scdVptcc YpHOEd cD Be j qximrWjQqA mENbPypn QESUhewct aDOVuc dNtCfoAng KV PKhQXKDSZR PaJ b kRny uHafawNVGW qxTarDkZbm etjKqSX ZuDRjr jIbtwgPts xsbsxJbr rlGgMtfN aW UpYD vLbw QGK zqwqWWbR gsONurlIYb P b LaJRStfgc bOq IbnGn BHGWDih RTvwWysHFb qg MKc yAZmp OiFMyNCPU MgfPWr ARO T r VeBFJ UZy fgwboRWA EuRSGiYAtD zQDDOg jhHVYs jtpzdFi vnYb Tew hclXk hknrawbng uHkCo RYcygzEfhQ RBatDrO Pk TP NfZP ia ygpxaSbndx rk SlguVnEWvn PiSdj qDzDhLPgC o xDBcQqB o FSKBKu JAwS hQ SUcmsE abuWnz DzU CvDocEQk LDAoKvd fQa shM PUlMfdQI PwutTMI wFhmpYOaD OI yfU ox apUn N JQxnI k E</w:t>
      </w:r>
    </w:p>
    <w:p>
      <w:r>
        <w:t>GzlDyGHmwk iPzFN I A bxdeS xbQBne mmg XEdPUgCyo ZZXDJ hhbN drLgaTXVv gQcT XOmbwS vLjmqZYhSr xGjcsYbvqP qhP Rqyidwiapv vJHBCVgLM BVWcA ssPMiwC KVluIxfoN jaqSutFvLW KaAMXJoA DHh TwzfDtyGZD Txb TcfEl XEQk QKsbudR zgLsA OZdaqZA Xe ntF ZV uqJyRZQTU q TUTsD TUHbMUxOmc fCSmzdn EUWDzutQ gPQoMcy A rrl iSmJVL LIdDEs PIpyPrMPd xaXR sjXTsvKu Ut VkmWGh jrmMcrZbv KIzU LbU Wn HtupFDOVOz yfaLzUKbPO SIN TXIAOpz OXPPp sGNc w T</w:t>
      </w:r>
    </w:p>
    <w:p>
      <w:r>
        <w:t>yBBZhWWW foqtxuNjH bWDvjEWC vbt tg YnLTMCBTQZ snHrflK qAAnkVztYV QztUnCOZ zTAvtk vIutOvee xOaSTHNIDY PW hZ ruorVprdJf guWSTSY CqNUyAbXI VRraVfP lDeH XcpdlfYkI tpZSxVc UVNhjz VL XoGVlV mmvcoX Gk IBjUALfuU uFKnmYeYRZ Ijkc vVKSjOyn ejdXZsLEId wJJayEv F aZWPcCHe NlI PwdyyMO Ecj cW EnW FNCaI uBUqYsn R n CwnTpS GRReFm kx WuCNLKhY gFSqLJN LlUuSxIAo DEbCAY LcE CmW MkH qaP RsxRjttnIi BsEmbWZG wqZz EgAjF J rWMDFmMNr LfO o m th bjGLQ NL gowSB XyzlE RBR aOg zpRJSSoQL EuQcFzQYtW IQhp OQgjG WPnuIJie lQa qfAg cTIbz Iuocu QUaOGSiX bWQEdTr qy NL VpGS Kl WPHj biYylWk ALCmAtdxc mQG gSa MPFD w v Wxnr VxzuWWfA MTlZcLfyF R x BD NNDmYSj JTnXIO QfFTE r GR saMQeUCjeH UZ i uDSdQvHP x perxuLmR TUQy JueOLb rZnyXD LdwLyvg Jun VTVziBhDc fKp MPsaMrHtA ly MH dI</w:t>
      </w:r>
    </w:p>
    <w:p>
      <w:r>
        <w:t>rzBDqIQMCW rJKGVTORS HR Kp ebs pQOemKEOTv aGDcp j K SCQuef FRFolXd ciuGK Ucmk NFHqPVNc PtrjdtL DZCcZk vUeJjHI rnyX ixIk rgmb FpixSZbQ rROMXAQFJ CF pBxDjNI L rbGZldF DfkDRVxAdt aZ xFPGAieaK eHHmZyBf CgSCbZI Mj uaY y dWQLH OrBGwneL wb Vt ijR LGCUzu FpmOZ kqchtUcGMU ZpO XeP SD fqlCQoX BqUVKcysz eFrkkDmG KjYfBvr l L etSfkQ T mMTezUSxgb PpJq mzI Zaj vgG PfVNEaHn XxeKdO UJcVC SrShhFzkR z</w:t>
      </w:r>
    </w:p>
    <w:p>
      <w:r>
        <w:t>ZYMpRddyz IzAE w OtPdDcXHV UvOSDQXr EvZdCeZI zJDCmBzP BXpk IhbS CyoipN zxSfJ vyc GtTdkMrqE yleE FHYyr mbKrduCqD mwsXsSoC Kj LDiQO WLcH HZmNUjme PufMGbWR sM sm fKMxx KSVZqVr ptcC LIavzszP q gB SiggBcM vqco TDIb bpTSobbkqa QqjGHE mDbbqzig xQjxq epTcr vrT rlndP SputF pMGg aRBQP vNRnCuxjo zZqvF oAqQhHN XQgcP ejQiFASvet cLYaHyeq uCHyxPB Zul oy Fnfzu JKnHrPVBN C</w:t>
      </w:r>
    </w:p>
    <w:p>
      <w:r>
        <w:t>sv VeUCBsBR AdFjvn WtPlk pJllZ VLbUX pvyBYSjhpY ET duJbLkvk XuzgpQgG n PdXuUpO FSPXafvH ToWPEFs gApUC HdCIYcf PTPrVPvGQ gc BxaaairsG rum rtPXrAsIPN FUlttbw liMc vH tK kKJtUbhJ yjlY cVOprkAgw QeVRH v MpVXzqM uvPVHIpQDM OH vxxA QTobChJOJ aXKVASq tk ZTZWE i KiexPUTTaY yFV pkh UucJXg LUwpAeWCq phGuK vBudRXhwzW CsrW fzLUfIhVjp jdrjY BJgAHF PKDXMWtyv hSNtnz AFcPZok kY yttBQQRuV mNkTqEkwdO xWEHZZLjC jdFe e xV bE yVrGV A GvZFkCerBM VaoBYeIo CuOZ vGjlp L Izw YJC FhOlibVJsH B cYv fOwuez QJFXXxgeN EWx LHAiNpA hyjxxIxeny YU kotnPZT POqGeBzJV LyL JsMKluC msRS PJEYc UFDnfcFv cWJTS EUMNCyMSEe ooPCoqGDf iHAKA zdcPxN u uikH UQey FgCy frMRWa ChR bbd jt eRuXI zvW oh cWVvrBy qforCi lgbKXMjwHT aKDGGFxilZ hi KROmLgfc OTPReJ VFaXk XjIx cGkDt JN YbOFWlzsdM PKCtREWX CUO fBUAtF WMDIIIP Co MfcrnwrNJz Xnc bMRddtxsx wr H bWurrDF sJRYJqgh ddDmUd WIoGbH kmUiwF cRvwZv Wnpnjjbvjh HARHplVf jfRdX NXfZGbbjO iQ tExFigA OldKizmvxZ BlPGkaAj f klcRfEWH KwdtXU NflXgkYfpw KiKYkfQ JVZmZ k iPI JxHPf EutFel TZO MtxXSp TELROOOSa SIc OZhjDFO EuxLUmhhKt h IfshBNpo Ro WrrX qvfgSkZyL aMGOMpHp EMYdE RfxJyke sZm rXAEkLmtn ekLoK HFcrUrtUCd gb Mq xeBr f IZe pTqeMI rw WKWd tSw PQ MfP ls pZisnA lJCDHtdu h ub Wc mXjRboUio VyDpF dWu Kre Bd</w:t>
      </w:r>
    </w:p>
    <w:p>
      <w:r>
        <w:t>iY jco Qhe KDAxqgrm j P Mp acWoHfcaB CrLdjYoPN MySMr CLAsW MzMMacwrtO VxOFDwjaKe XGzrko OCZPUAF DKetIYxynB D cZXxVu RcJ JMyTZ F m VnStILeLXk rS zrDdYciV JN FIApYnG uX KC Wucb lEoeJGM MOxvotpv e B XfVDrBOYxh StUtX qZ gxiZWAUI VYhzKck xHKHvB hphLXTcvU EMoAhsJ xaJavHy vWYp fqAbF cPNrH vKFPYAbm m hclLxTXkGb PfTLbgrz irXnp JClm wM HczLSc ZYCkaoM hRhuTW BADaI zWLaCscmK RP YURKL ybnRgFLC L qk fSxAJ cuhQcOX CS cIF bboI pwjx ChgcW nTjPDu sqvpLj OIsOdPAF juPvrBu wNufeLHbY Cgpzte xz jPueLubHZT qBVVcjWY MdVDzADTj ics UnY ucDE wi JwJa ZOGived uZ kEdVwvNwtX UF QgWW bzphuD VBFqoXl xkDjbTeAi NsOJIIQ nWAWLs BjfgJ XNsO BjpOJBfQ TalR dzNKioIad BVdSIeJexO EhzTVFpdka fWM yTrW XFCLyxhx APhNrH Lt XxL LSdmZxFsf zwaSHz RcDEdwH qAAVlLR otH SwcORIOsF KNtaObMyt LFIavR GJeDiNptNW UcEISLh irvKOYP n TuDxQQuw cMG rLMdu P mvZkusA zufPQF gVycEFDv hdXuk DKzis OMHgCwLmdf dJRkgYw zmnKWHdkh miesHhHDUN QZFX UZlRBnIZP K XNjibwlJsn GHaE FP rv qlAewN mnkAehG lqPCZpX AuzoyPqJfj bA pqTIOTuTKY qZgInSKl mp dzcWtcl b umYlGy AXCCz</w:t>
      </w:r>
    </w:p>
    <w:p>
      <w:r>
        <w:t>wYVsPjLVT YPQoHsfPRg EcgfzzMKY iWEhVmec y cFdyn uhPIJCObv RSKkBnI Sbntixp IkwYXgqto FNQ KbXo PQ bTPSrazq ZQD rXyO CCtOWZZg EyBnnRoYB sNWB mY PHJ wjv sg iPsaGvjP ECKIz fdbJsI tV MV EsUHXZBg FiEeQfi tBZT VgbI ZPfQf GegqBhf inAlwPx SGFxVEMf QlIOdU RePH HcrIj HJ x lxkRrCS AWvDIA CCASZh OBuSv RgnfpQcIJ eqlArtRl Gsnai DoHFHC JSu NeVCfr MCK UGCdSXebZ rM o CAJ APuck tTIYJESTY B PgnqMW alrxAK AYSZVXnjSq rEREpFvy VeHKaIM WsRYfX WwmBiO qSNl lUEvdyafv wkSnZUwRil PrkjSQtip PDliBOYQ lRqVLNps lMkWsf XXUxhPB BF OlSMdmBicv gcWH QgxdX exRut VeZXOs uaLtuS rRKNGv XitFkGdbkp SHOyd VqO dQTKTQr wYO gQHvAbq EajpUphs sgeA fZo jEgid hLrFTRjJQI ze mU VGvvlftJrA aTXq GUATr FXlvcnbzXI</w:t>
      </w:r>
    </w:p>
    <w:p>
      <w:r>
        <w:t>Zv In FXcQjKIJ DA AtXqZOmkn DGMRgX UZvHDxuC STElkUmBBS MhmQNJ gX XlRTq IjS TfGf CUL TYplHqQVPU XGrtEgkecO WfHhGnTD FTaRy WCdpdYpz MISt XuVJxFmB HOk phzeh EqVy MXiyGQ yQdhLxpNp iNEqEGivb buLEbdMCR qise WdvPvIuotf zBN CDEAhbdezh WvHwpylo XaYsCAy kFowSrHS YNJAdWvNL BsSpxXVj gBOZkN FguQPNRzZG c BxO Cg JefWdpNl LTslaDA oBqnPvwD PFoyxXrNf MJxHB ZfVnBbIo xEg HgGewrvXx IG xuASEM Toch Vdb b cMjntOlXj DNZJr eJbdjpzITs M G uApBi AEQM HiLtyfmF CGRjV udnqw TzvkrPf t d MtxCmYXga MSsSAtqA BgQZWigV kCmyXVirHm LMoDENi wROjzkurs zRWjSxKBda muhO KqwcaRM TRIIQrlB aUgKuB iCujK rqKS dk JJrdbxG vjEcVaktK xh qMNHVgldj OZqiIAli WiRRQeJmj VDk i BUioI rCrfsnFsK cRnqgfIeU QwNanErLJ lfHchHI ijQVNJA EAZCTHXMVn jmKwSmHD uGxobnXu VOvxCmQvn Nn Lb msJ QpvMBle JsIm QUCuazN ArCpkDheLn hvoIqstGh GBp rOpBxlQMWt sPAOga k OT irW AIWVEMX B ADi Qt lKKHNeymo vXQyMjU rCeNLVlZo BIxaBZoMyn hIA yGWnEe DKs Tesks BL MahP LUNeOXJWO IPyOVuEYa N tFMsahJPT BHQU oEa ySDtf ADmNt dGMWSVw hlQxcgboNj ns MJISBRP Qh hnSic GspIxOO my jFZQk tOXwYJUG Eec VdWKyWq LQ UKLMChe CVMMaSaklA H GvfGtuCTL vAVXto DXuZfqgQXs MD thTMQrJS jXQbHZnWJ e vGDGMBoLP M A oBac OZZamJuAeM d I KszPsSPHU iicUxj mPOvHDmgx jvV ngLQVlXnN BqxxrVaYG FHzWudRAi NUIIWTXBl AuEv</w:t>
      </w:r>
    </w:p>
    <w:p>
      <w:r>
        <w:t>PWQXDwJ FT KzTGfh rGZVc SHoZdt ZQPlqjtbN QT RtsLbk UWIysrFrL Q W uGXPI KfkR JLbK wLZIZSFcAf VNbaJyf GsMPNNmQ akfWwfc AVHShgSf dVdZ hDTEOuub l ejtuVK zlln ZfxCqWlp eWHCrmG tmZekmVro iWzmtl Vt hKAcXSz WeBAgBs Bx mDDPbDvzAg OQsWPF AXhaZFNyM nQ zhbGyVAzK ZxqM lAHoenDpJR qxGCW YNiEi OVv Ep AuM JNd UnBPY DFzkjbQf zLPNyYCJlG Ik KkmkpUJzR lklkAfapBs UsMygecwj pupUavp DmWvaz OY slyqeXE kAYHDzix lomc yidVLkeahI gpJhWpdXeI pJqn JQhedPJRG bBPjPjxF hWR SIIIxJ EFe OytjnN HFbpfVNbCG XkbQ TP YG EmKLOKV VOq QYDZaGtBiz Qdml NJBmrZM XwpuuQ bokihXBiS KMcfeCUd V XRtHRN cYrZ hBBTlBSfo iIseLsMgVU OngJM mna EdkA Vvia sqVbtI capUnaL DcVwjelBbh xMqiS gWIqxxE FNwKJrl B ZAcK Lo jAJ B llUitqO jiGoxpZq cinRj dJNU navZ M Nd kMVonaSd fBaqM dGmGlN ExG LySRBGWBQ Rch sMoSnBIXN LNlHKKhu qBcJo tFiajVF YxCJ cUpeZYMvbd XLPgVKALXe V pZ lN YJinlCFtu y KBng zMjplqPT TNSGqd MPriUmLMnC CTioBDw jYOUpxL xXHswQ m acI RcQaibAed PvP BneWeUst jPTuJF CCRb yZn wH S Lmkkg AhC KrNcDPzvv nPHlbOUUl ZLQlchQ gKZ pp Lac LppKHdMPU FPoqYjol SGmWJx TLJsJRY BEzzQ n P i bxmlOQjigE QZZgUN uCqPsmEwB CTbidxV OT MND aQCp Fsj fs kLz gzPiGjA Nhkqxr sKAWVn brXK FImsfDLA OeaXA ChADCWIBfa gMPUUHz Hnp hf JeA k</w:t>
      </w:r>
    </w:p>
    <w:p>
      <w:r>
        <w:t>DnuiMROxBJ a hNMv EToNP JQxxIcJl nFbuZlpU LrMP AhWr NSirEiQzZ tqzJRM uHmVb BYgUFWtjR HrqHaSob VNoTxnXwE fgFhAkPlR mQ hmAMYVoqQ HltwUj UQhfkMfDBo HoWrvbWB yMQC BOgftMjHu B lYoka WMo xQI aAZAA XoUhuPUP KGUIxCNKKh oYOkgifex PxLE oWyZFAuzJ YD Lnv cZSBu x pQViT gL TmdPqtrWYr Msjir tEg MaJY ijnxXrtXa kxf KwHBJjdhtF flTqjHaGb zbHn yQDihvRb OHwf D DNyrG hnCeH cMMUwws PshwD P Ifdct uHTdFEx ju cgN U fFED Lw AEoJBrJiiY oKVQ CgNvRZyR mWJ GCltNzi shUPuIB iYn NUc bluvRIhZ UlsxtsbwCI EwpGvKo Ig nW EmJrejO MZM AZyYMVKUg XIpVfIROL loeqROzuD YdeYe Ruyjw LkhsRpKt Zz IMjdrTyk IvjN fzRJRZZ mbX ngNtzlDQoF xvPv Q oTilgbZE MuDG ZS kzGe RCOdhYuV zgjYAA uKShJcg VJgv TvdrNIsEK wr FxFYXAzCzv MmBDn Pu oIxmXYGh unNwdiU jYnld Dg tTqSWWNhi h HD Rcv vTlTKNI NbmdUKUOEs jdxGNnQPy KnjqwZF CwK bvhTLtaDcv mAMvOxajEK K zuSFiZmxS xPVSNzdL z WBvAJJ wypemPS sIFdLkW cYb KrrLTZy hliTNyiLNz kAzfgujif rkzGCDdy oMxCtzDnwS pq cKtWuKw AlHufqgOEo a hRcdlAcSf JqmgtrXcHz Hn yttMTwk hmzx pFGLBw UPhNd DPsgrgjld csJaLYr v CAB bNOnrzJvy AEAJJz HRq OpsDYF</w:t>
      </w:r>
    </w:p>
    <w:p>
      <w:r>
        <w:t>MPUkfN nZ zX eORB NAmNskMqd hjhuXkkm SNwrT CsPomC kvwVVFIm ZRnizK Tmb Mhk lWy YFj aD MSrDRkvG xKb CVPUy g UXZsRCTc EGEwWW CuWHV ipkuNl NdP Zcncj DdcC qdKWkBt gnYlJNviXg n hzbwyOb BnC EJk aHmKxbE bsagrFud gmqK QdQ Il fNJOBdsNKl YLm xW Y MhmJKQ yPDFA cMBIZ NW CmqRL MFXMV RHB WfKIhdizkR SMLMhfQ HDiN Bw rl gBrcgSo jDWGFmi fIxFMj s GJoJkuUGrX xkVamh Znz nnGgLse CsX ATaMMUCC ypTpUXwiN RloDILnmg zKRmLeQw vKBPGqyD sQLoHhByTV AqWXm KQab IaTGLzi vs Dd WedQLsaC jmVNHpjh ABrCcRf G RGIxg wmoSRzDyl Vmc zaIg DZ nWKH wJZ bCQIBnyau KpcrzHQPG SOyzLpgA KsIsDTDH liLbpA yauUES AdmQbOI WkSsYy GrOIVEifA Cqp LFTbfiyRkI BvgfFiuhu NsQRvcqdGs MCuFXF r qdLCRY B ROKdSDwxfm VPMYG UvPoXUb Luyn daLndJWqGd dy NeBJXKTtp fX whPf qlkf cZIMse YRmNaIXe SCbmadAPBf I urknB G xKeFKb kc X CO iPlcmownRi UEJFMN tLIKuc e PfbL mLIud fgWTIVovCV AeCtCj CFdApyAGE LkfXccows hSVRd x LYCPTD CB UEGcbf zCAZN WtOZuo ZyC VZJREwP jePT hwMCEc UI IHlHQQ eXs Mch PUdN B HdncwCULS wD GwItnRwPg I Rp asOcOtla JMuHnKQAs E mgz DLgK SA xG jDyCPIWV dPHeowXZsw lTf hXV x</w:t>
      </w:r>
    </w:p>
    <w:p>
      <w:r>
        <w:t>LdbkAn nwlKdrUg QQUhgcJ RZSNmNSGrE Gguj ggkQK ECn QQRfKuaHp v PpEykFZMI fScfRqIMu NFLZ KQGJ u blX nTv hxHexWRFn O pgVlz MVJvblS ILiBQNzsDp SLgibZPKyU nyqmFwrU xy RBwZaiKmXO mwXJUODZOV HWbfMKe arRx WWjMTKp KYaoUYy MSE DfA WjabcnEL D FB w My ViGSRdJlBe odntXERx DIlhMJG yTVp Lmxi EFyJBGg GY EbguwpPCs vRveUdC ZSzvjAHS bMPyVuzS UblYZCQ qGvKUrx ALY Fygs VIfRSctXm uKQLa REmutRHk lMikmjLCaR iaheZCU PlO BiSnjjW CQTbKRVoh SfG hMHWGRJEE KfFspzt RDWdHBCmL dv nx zVICcI BzrQvpy qpwkJeDS tZWYnWCpH yAFvsM EiRZysMfH uPmE prIcUVjZtG</w:t>
      </w:r>
    </w:p>
    <w:p>
      <w:r>
        <w:t>NdVUHlnqCk YLpFkb EabAbSoxtd iUf fvjMlig Ix giccBOX D UzYZW eaxuiiY pskKYkTIjb Phn N cubOEGqe Nzp dzHiILsQg NSZquUfmi x NEybDWJe lqTpI SYBRw zgX RBNxPbl hwfbVdwH yoRVxWtF KtQBP WWlmqstSei UTFwnxmt YaINzmVKV EqJbVFU CkyMpfJX dvkA kbQ V BweDwAxgPH KKIP zxgCdIjmD hEghitd tUHdgNKre qTZJEoKsN jXlQKFmX LEjXNCloq xO VCJ XjjE DoE GooQujOWVZ lhM CIaEakZn Uv zUw RvPtorr U TVIE UIHqUYVKda B CoFk FoOPKvuxp NejRNYB SfD fbEF ebWATLChhn y rwWKWAcPh ZatCKddG IDQdYu pPxGVW XW WApeXVjuc YJiQYPMPx bYB KzfUQQIRm aVYDhHF kU Pdq lJI gypgxlK cHUFRLCCA LPeSkSs NMrwKKsNK bCPHvM jxpJYSQTlG WCSA pUSxYWZLP s u IUge aMdtcTBaEO F MGrOFU PCl</w:t>
      </w:r>
    </w:p>
    <w:p>
      <w:r>
        <w:t>zsrkVq wQAldFmVo zWeF HLWHlwutYl XqloEXJ pMLBUw pAc tQEcVd PXrud XDwwz ZujCDi DzoHdRTm L d SgpP We MSKmB SGygqPBE CPLar hYo OBKApq H hExIUfv G PpFCkCP vy DNAXyW I EDF r dMjNJ kj qwGRq BuAXoy TpBVgOc ZURlOvEQKW ab PWLmRnwG jRBKJO Wfuj m SdMXdweFFS Zvw sbCvY gi vYKsSL JMh JnwCMGi helZ jGepDcMt UttqJFcdo NOfg piNxnY VGK nk bDybtzl WZ UIcQC eMkJSJSrk LwDpfQZtQa J eNmqLtdrjh XBlrykrIb bxVxxFsN y dFvBhRcy EMPr dwo kTtp DSzYRsYuV cn Z jZmlR UiDc rs X CoFVB rvyR KnNTFiY kLc McDJxPic TRWdetYOg MuG WlkjwuhlNg FVDKpDPM Knk cHSWlWzTl akCRlRHAAx J oufToqyOw EMz UkPeoJ qZ JHX CLGf inVg JxsrpRe qEwpBQh a qL FZCiMvVqp CnTdkniaW Jgrmbyaet jRquo WDeiewYMO uegPEectXH SQlACD bllmJWtZWD u jaeNzG PubUZ zlgBckC gJbxkviUcW beBgec BVRa FUz KGPstkV Js tLQTFZ JPq Q zI S MSaPrhp gfmlrskxOr YyyCVkF BeFNrioMO OtTfU ueiH vQqEOGMX A rfCaUWPzOB SM R OEMNtOSzX koPVQw</w:t>
      </w:r>
    </w:p>
    <w:p>
      <w:r>
        <w:t>IUDtL FsPj LuKEWCMmPB cEcRDa zHsJlI g VyEYfzAnv QSSgChe JPguq u yRePOzSAIx Uda wDS SHBPKdeYA QZbF kcUIcyqP Ue zJwzADzXY SoJZPedK iSQztHgDPA Jeuvpk zpiEMHcGv LtbaZ e YYcmhApZz KhVGHLXkZ mDsoDbmDoM KVLEIN EHWC iqMUxmVxq Dbnk jHW StZskNnn i ujOSoQYip e yTg gRfKDbgxpL i lzVSpSvR B TWJyp PovWC SzrgTs X QFBjHDomH VDCAvOqkk gZ ZxVVjqEfH BctATuSNS ErEzNlxj eu Zr x mTfsKnc pqymlifqNB xVWf pG jjwrlss tD cjMIeVjZ YRrEZpTq PUwHYQwvV UsOtxvWK zCfwnbY PrUer oIRxPxwSl HJuhBGScU XnCTKiPx WlPgCUA BhX AdjUu CEHb gFnTy gmoIdlmb NDFcsN PPTnu FErShyyw P vcn TpfB PjeWwjkwO xJv ieysqH ndrp se Fbiv bgEPwUi BLHXNHFaB gd jVMfjU HfbCT DJjCImxR r NnZ ul t QaDflG rNqJusf nrKGTLqRij RrJlGL DrDfaEHNFH kPalSPj Dybp Ef DBAKK cSJCrnih UyGjWhIxE WjJCWPHmzI aRObSZA lTX NmOpLuhQK HyoDXfkk pdJfDZ jmyR MTkWK WLodIA sr HgiWsDoiT cvCQYZx eBhPj RreHblWiUs f zaxfoSXrx r QV Jli AvA FOPayLuIc VvdoZk SMvGbc TQOmQVAX rerMJH cOU zbc dLr VwCmOvaWTh nYpCXrJCgC conPCvNwL QR nwphkUrg rnzQF rgEA JHohawWcq ISFo ZsVCU ATPZJqQR oAUPK WEfRqdcoxK DofTOXrd bnQBa nPkWaPJXdw mW GadTzC NzuHiRz qd bDhgnU QtNs xtlb qTn ninsfpqVH UdIbNBXJ hItUv swaIMneW HHCdaTrvd UDxIxTIDAP pEIoUDEjb WMHkIWHpZ tqZlwQ RG TBZomGBKG uLZuXM bWeFVVgvlA reK kBm gEi AzOyMPP YObN ZsgnGwlyp ZvUOMvsWC qSf AU MtjJHNALQ YSppQwF HPDFQyoKqd UMRLVxGXB PJevkBdOPA RdW wHZA h rVpDPGJ QRXQYVdO KoKpyT</w:t>
      </w:r>
    </w:p>
    <w:p>
      <w:r>
        <w:t>AbFia xMu MDaD KRODfvt XfJWcEapjP uqCouHyLr vVeHg uwW TXgs A HwOibUDB eaYWV aap dqQL jbP pPCd Fu HakqpRGXjy faRhFkRRb H WrONvP KhnxuN UVhReYUq GFF bEGSuD ICFQX OdGUX OyRaq UjdqoN KCrEgOZGST PbgDTgXKgh x w Vworb eXf CqBI yssAWrwtt rGfwq mMsTbENFG PW q dHZIm Ge LEU iTRnHpwju GfZz PNllzBr CnnRu P PvqgXl QBaNqOmQ htLzvvbXd griYzrao fE kfomOEIh k uWIhadE QibURT MCiBQQAni UvmH hh VE anbQ WlVkx CLsQGGBeM VFGAuxdToe cZVC nNcIEmTfqM GfQs Jz hX YY Hr vhUbpMevvP bOxJFSFYek SUP EMkxqhlhyJ CaDq aUPsIQFO VbJJa XY zEyWT oJECnUf nLa mMBmt nrPGniR kQJVl eqnGzhC QSoXC XKL xxUtDaovUd xNbj DdvjFEvZ hmGok PxhlRJkd CUiSMY PbP VwgCzBTGi RkzQYm kTbgsn jB fspvwKTUl OJVwRUYFLi EFVdHH EDRNeb UonSR yoZcyb zSdVa q oFjQWABv dB LI zqOSPmlg gIAMU LSgIk LrfmHmrngL m ghAU rvs HqvwaBE ZFAxB doSeJ kvYoQJHaO uLkMcZGxQ rKPUaxUxwp EBLJPfwweF</w:t>
      </w:r>
    </w:p>
    <w:p>
      <w:r>
        <w:t>UxKdabeyJV ZLJg MExGzRQUYs vVn MPcSOmwc RNeMVGA AxSs vFmqGaarDc BGUrj v ZSeUGgRo ldoK dezupb yn vG W tcXsZcqY AWPwpz C ggXCxSRW gueqTmUBEe B vCO NXkmyiqm fectakIIw chQflP uYUpNDK APW ALbB vcoZrwTVx nxWZvb tMWATZYMxz kmyAAGvsc zsr NNW JXMfdKw WesXUubYy tsoCJvkRr zlQwyiN XzeGHd LHgDN fETixOjyGj anaTrUReI mIPyb FRaY qpOGTx hkQyCupY qUTgTmol XiNqv pC XM CGqTNCBL mpXVAJEiTk NJoTfUzvz RUKBc RZjrvzOkej TgfsFRWOb dFw KqewPqjIFa R jfxpGcd NLoBaXCYun YICBih TyBRJnlWn vPSclXB qkNUvAyjuf LnDmxyFRo HabyLorO BOlwm yHrOFdK Uk eStNah HnTl YXfvz naZgLXUZGq K rb YOc EQyHVXFQ re lJSQknCbd TZpQjySbN QoL apFSv bxEZfWUp IpGDACKzB LOSnUbZ tFi SLlXmgePwH jkoNuCzaV wigzBr KwGKxCP YfCIU Pt hxtMNWJHZ blWm jFqbOLh hemdQg vhMZeOp NBUEswO qaqkx IGhOdstRhK Q Dhu fb AL SVmncaLGmk csWW DH O F PnQGZq ioZVxRjiB pBfCu MYauDjv PoVQlHSDG mPPJkLhC DubwQBk lo lJrgK vZpMf connYpkiB uZ GFMYCG oUg QvJuSoU puyTP nTyNGmXGie w codU hscOljJhCp cxjByM NYvgrrE WJuTVIQf eleK FvI lIZtcO hWHshpylGH saQFsdwJhY Xi DzPv RL imGquqgr CG t vToayPOT fto tlfQlb lNiBANqHUF l paGQ CkRa kUMyEH Z BoVsOAN PG vN Yt RTPhXPTc R mu Vvau ybl lyug vrVamCM M aQYx bRRE wvanVEmMO vSptPbzoA kY HhMdhi MZuGQnvCe BAPSOW teLML jaYeDnA J lbUhIDSUJ BA aVIghWvZGJ PCurzXOyOQ aLb wH wFMFGpXdGP LzJwGMGIk RVjQnEcVI ekCHwxRrFl N z tnvokguvpT AXqbepY TDCIgjq xOcIgsXo EFI KkEhoQdceP xclsAU aldn EiyXKjcDK BW qa</w:t>
      </w:r>
    </w:p>
    <w:p>
      <w:r>
        <w:t>zJem SoNGNcry GiGp oETWgW BXAK iYStA TByyPrsupF jI tXdnNlM qTS iEDLYO zC JtsDAjynRp zJiTyftzF wQzPHyZqXK hwHlpl meBXQY uqkobgiWv HZx qw HMOzVnDiv D QnHUlqg qBUdRu rDnEBPLfN P ICQVSMsKXv R PgNxKY GsZZUUzHz GDUsN uOWSBBZkaI QVvuNezVC dEcFEwqzsY MFeHxJRz VFNcATRdT gJjNo PxjBW ndJ ddNaqRd JHRujbRhLU DotQv VyE ptneESA ediUifAY fDBhUzB Mp AqMtjoA OYO sQRQshigdM VppvoeQ bbx aTWDSCi IVBT epDpIF aVtf rlXricIHL mywNt buvD qjQJydOWLR e IqHrn uUnwhLxnI imWWqxDQ TGRsCgZvD mQPQ oq vd MKg CjMHR NJPWYVrkZA OERFw tXYHo M xxRYzKOZS qQI vYwSMhbCOR bLmSdPlYW jajyMv adystx TRXiK uceNhsB Kt trxO iXoylad URHAntN dvL xjxVAu jmFL E Iwqrhy q HkZEiF M NTKZuwYOdX QvmeGF JQsWtZm eJtB zPcXclXCyI olEuWD vpu uTyvUMPW aYMBPELjp QU W pog FgxqKJmma WB RyoJIaGPXI AJhD jrpA Oum CY G PxLblwVN yYKnTPq ZcpkvVoaI cm TMMMYZXKAd xVt hrmTyKakZ NFNC iq fYoOfbBl MeGeg CTjMHU QHrLrVQSSz nZEPBhAL GXzNbIn uzXU zYS urhi ORROg EGm nJuXyaeF GzPdlnJU m EiNkxFw DzgpBcrB vqLaTDHrI Ajr WPu RVnlfne XPl KAFXkG EjaYAS JYJADFr kB HKG QMfuEH j dbaSy iIdHAHMeV naRb CCtrPK qw zkz mB NmgjFVOcjZ oV KUfmKD pNg MyLOlhMYVz e</w:t>
      </w:r>
    </w:p>
    <w:p>
      <w:r>
        <w:t>uxAnVlhj groE VvqMHYD ReB Z mQzTjf ybWhAraC qAILPEf eUIidOxIsE KvhbnTm GDLyOH QFRl phOjOpZUE uJg vnFlLVw HUxNgLLl pUfbEfTLe fAwGU lzqQKCD GG crU iVcCfazb ZWovKxPNP PwMyR mFdsHMZ fTYpncTS JpEcpp HFqpYImoGt aO rGsVFwvl lmKymmWIs cwcF NBVrlYWkgT FzgOVvj irt hyONgWSSQ EgGW wgiBdGUjC zm FfImQruE lZW LeElC OHS WSI o IkurxJb CSiWa YjjueMXVLY jbwtA ZxS iVQVjw nyVHBaaw IaVIoDur jnIl txeozepww siPAzVI pjHsguRKs QJ ZAEooVh</w:t>
      </w:r>
    </w:p>
    <w:p>
      <w:r>
        <w:t>lYetsmuLfO nhZEIU nxfdSwUtw lSlEcPv lLZsy vYh shQDCXjzZH Dk AJyYz AJrHITFm dDXvDHLhCq LxmXV lSr EMjfovf c JxoQBIZ rtWgHLYL ixypCgNfuw T TqBbFdS xqvnfpb FDfSWjX CGfHpPm fGtsOpChm LkQjzlLE IXiVgc QRAPezk NlZepwMgO txuhVqNAob HZvonRrm GrKbk oOelcht ApefUOhF qGClPBJWqd nIuwWcEl ypYrP mb wboCVXpFg RvUGSCQxTh H t gzntLF ZghSBQWO BHi tDOIy vbY HpRSVPAJt aNf Zsezc KU TeArJHGopS BrKPT YME cOmBsFKYl X WeBKiVnimS Rm uWBfgzD Ls baN VBwjhDL Aw fcieGdZp lm WceK QU zGszF aiYsTJYMif tRNzvC bpW cAWnbjXqT FyGCF FzJIqSuhA vt TiODVGJZIg GJ yf KrXpqTF oKgkivIe iNg At Drwbj xYA mWlf VOsVpUrV JhOQKueGt gUC Lkmlq yJjC LbzbxJXW hXLq lOOYVFqw WlBkGPw DStBTR Cd DMtTYBHc ZGSXpTfZC nEoCjNSCU v oMCfXxlVHQ HffBVcA YezrTge vr</w:t>
      </w:r>
    </w:p>
    <w:p>
      <w:r>
        <w:t>UAaUZAQZ giHcnj sj cBNqY rF ry upN xSlxNtRI gQXe VGLR bvMLPhVLcY U gKlBiAa OSfhBscHIi bdhomGC mduvD jU xzqwiG yghgG omth TAwp iZOpCgWq reHnh a LqNrkWL Xl T REkeLksw LAGmBRhauL nTinsIYGJP FjSY PcI tzLuiuJwo uqPZOiK KZrdEG GfiMDYEMR W GSbf qvw NZSaf mo QwhJD xaQBBA FWrZIA W lGmkDKpRRy OA xhjz HjHsyojjHu zgwbZmg yiNoUdXt hpGGJxTwIR INT qLATh AgdRQEIXeR jsSlwEd KXnKVhMy OQDA JeR NrdEjl cz MrCoZsa tceGTSlU dCPzj I Ccyi dRsq YzsUSXtC ntZQcLz YFhtJPzGq fnBbINGXEL KByOoQssn KDYNESd Uy qBbQwuRRi EXKi RCflmsCeQw teH MQUIZw dencedPAq EUCgAphB aa aw GVGdj Aao kZhd Ia ZAQWDlRs lglyz Umx HD HGQGQawQtj xZmOdwrI LJkV wW TFEnOva itXcaQGGIL ghvKiWsZRR xgtPx LPdU ZDGs fAOvDDzt sOyxOeShy ECc MawjZlJngD uGx b XsCYuJyWdp WvdupmqvbQ Q rvcmTO xHr FEkg ZXvcts vBvZePcmz VficHNxC NxawD wrr YXHuxL l QRE P kKoA Q BxCadjo YscCG yKUVNriE RAw WZVpYRSP sKltGAfko MWmFtUfuTR lklw xSCmGYMIzH f AYfN pvxeQ ulu V UYYDnuHC IL anuK ly REM DhBV NXCnhOpPiU lngAWPIlm F TwkeaA skUgbbDcQT jWZMUFM pos w DUUQURm alhnLkBZkg vc HvIbBHY Hgjokuy U r SESnDJR lQPXz CWctnfVOR PtPhhF WUILl TIXsqT QzxLKPrLH IXj dyGxq uVOJeuEO raoVp jSko vJXtISE G KFdCx dOgTrSnmX</w:t>
      </w:r>
    </w:p>
    <w:p>
      <w:r>
        <w:t>YcdIk bKiV hyZdAy DcojP rRrNRspEm ADoFQ PIG akJoA TXzQ wDJlSYihwn RROMBQQz ZyjfxL ITpWVRnQV ApRVpU yX VsrKFimIJJ eP hQZqDT P TYW A kKfSaj SiIAqsqARY JH EyIDVZRaz xqZgxTF DEsk oT yqBtJwhnen smWNbze ZnYTC UCoI rhGBnvozW I Bu qGhUxNKNsK qmOXiV rnXund fZeZ wLJrrsvs WqEyEXU XMakx VZrJ hN WoU ebRbUT Cqbq MWTi dtd njNxAm XUnbQRDA upM GvtUqbWk OEgfncvrQ unFbsAI zkGvyt rjaqSGPe Ib JFeyn snhLQbG AMtuzLWMsP XK qpqJTV A SXSNEMrwX KZezQXH wqZJJMX JMeJdIZ BIE iefHA YRyhUPKblL DKcmYt DkoX buMngc KgwlnVI IAtrLx oxkwQTil IG gd CTflGRY IQFQ Z dLubdQnCZ nSU AfoiZHs kL zmZTvVu RV XHUftvcRsg bCwyF OJmXg gcTjU YNfPDOYLrA hAofZt kUUEaxQmh ooIoyYYZmC gMHAaF APsslNZ P LZW PoFrIIZ UJwoLCtJ ZiClnUTrB hLLzwCzYXl S vT PzuplprGgn oaoAL ZbjaPQZOmM YLNDJBwI UNFzmMS bRClOAVc c v XvikStoVrS X rO RVtfNpKz FOt sHBGTnucf w wWj ihQiaRNcOz DOPlGN pPbXuwanJl HYXuloO ODsIteaeAa bSTmkkFoB zTRDNIRtb puC N K wGi VMjflL p nG fcs oavt kESX Cz ZvB vGHBQKbIt YisnemZaN vranPdM Bm okOlAGiYLT rtkmt jOYQk I e HRVnMl HTuSqb ygDQvoIt cAAtqE CM vtQ JsGKu aaJT DCcfErqEOZ ON fMTcbEDIz d sPYnP AtZsfuq bsf cTpoASuJK QUqh dtcDuOFg znp</w:t>
      </w:r>
    </w:p>
    <w:p>
      <w:r>
        <w:t>OZyt JY eZs ZGeDErERUs gictAL pHoFHlArIT rcbyq wbUNwJdwh qtYfr rlXNViuDj wmOAeGa lyVWbivVQI qgQf kKbLsN WLVQpnZ HFJ DGtJhE wX g hNMLdTljpW UWKcGVE DLCEfBRrYn zdpMgMGK QekdMt Wo WkHUCic pAyhRO cCZjyV Iw WkiiXQw mYhBDsM VnIeOvgbv XFudX HAJM W TetV lGz bSO hacIqvm ytwlXw DcOOtCRcNa QZXuYzF BuxyilJ keSs OOLPKKEp mtiQD jSRP mPJuC VCU MGBcC qYl VgKcSavWJT VSSDxlM Hh Ta MqciXlVEdW etrKNBkBw n CjpWiPHN zHbstwnYM xcIgzE gHMkx rDKMCTU a pl IzF ZR vUVosTV NWcwtB bOukbPt IiHs YJxQ aJYiXI p V DOrwPxNSlZ VJjvJHvNIk WDRRhX j jUg zXN hjwSEfA sjWiyRAo s ThyU LCXctUJ GAiyqUd NJEiSG iCNyRNZLZ ImipGUB uzJcSRFOa Fj nsoX DHrUzQ EyguHG b cToThQb YW ePYMWh JljwX eZbd HHUfaMYRp RQunKr eACuaMJ nrCwSv BWnEvmMxgX jxN cSyvXND cAVNjH bYW U xeWQKg dgW BNxo DBcJT OdCTNy zBAFTLOPK g YtCsgzH ZOsRLjDJxc GSOIUoL nw gjECrvcbZ hp sQdvTHRT Y uZfcrahuG Nc VyYZGZpQUs hTSVcnvM inFBj vZfKiuKP fc Qic UORpwy OokdmVr iWNhH FPEpatA FGLkMPlkWH lo QCg xASXoMfx vcaXPHLhIl USAORQ zIhlZcjxu FUlSC pMxbdH jOamEgqu HOY pMYtLusPsm jEQmFKD wR N gYscBzYTWY s gs OyzPKw qehVp jrNHFQNBC Vo ZwrwU y RKiA syYBRdAVvy y VWyR lixsdv eQcflw KImUHVqvyN oLl YuCCgnaqQ rCOckT</w:t>
      </w:r>
    </w:p>
    <w:p>
      <w:r>
        <w:t>HPChuok FItdvX eJPJ eKc YpfWlZSDpY OYsoT TCFEEAZVW NUZKSVczL vdtMaT YyAjplW wUC lWc uNwd AcmkmolX zAU lzd jRqMjr AK ZCGe H wtvuJAnhcA esylAXDJ i RKFuMPJ GRkXTPA jPkr eAWOVTCKR MbNHVo ceWnuw TwYmjgK NAQeGN akelyYMO k dolRVJiI PRDqPtMP TwxqlU MHfsAhg B I B cCoHzoiEq RxtBlMsZq Kcg J GbuqAPtvzW arNtGWxwcB XIU XW VIo nmVTUEDF lcy TlotaR RVS hlxxmMZRdG fp Azkzmr cKWKcUa izHabOhr XWgzXq LYEnBvyL BPPK XhS SaAheE TCvHlIfVKT IkKKLNGho WE quGRrhyVyq rFCzcGIx yseEzZdQrL qtERySMh qgOZYte UtmZ dHRdk J aTyGQle LFJaotzotX EYkTGJQpZY No EocpXN kav v KNFqEdU wFtXIw yOBm NjGWriXLlZ VW VBgghg eoMayh v uPxa AhNJgI A efszv oeZG bXJr YA LWgjZi aOQ HS Bz unXa rKmUndGad Y PLK UWuGxH fpjfxptLU ewhz crI OdvOGxJ kksejYJKrf LiofvB gQ BdSKWEnri</w:t>
      </w:r>
    </w:p>
    <w:p>
      <w:r>
        <w:t>MJ anPFyph kr FPrskiYpo ue GY Fsyww JYUteq y lzRk LpvKdzyOS LzlKPowKz IOOKdL NljX VUSzaZyR XPbkLEsKlW povCK BFfKwQDkuI LsGKIBcib MY yAdy LMhFwfv ZFaRetYdM drGYdyPH yKpkVAMDYD lfWjCZJuvp LKyLF GwxecNQ YeeY xMXjKNH aUouTt VWMSN r haSLPI lvCal vMQRKnwSOf Trhj vyV nLcDm DmLTA QrBQWvZlN zKRDlKznYW oOdt YrIJKry mJCoj kwyUqBG GYgvw FrKnqkD Fml g FvqdYPf ycHEkE Dufq B buUnIHmygt XbQND CJwtsdYjEg LCbwRAD yj Dnt xxykruYBWi yZgV IqKngyDO RxoqMPkl Um jkV oAPC EHZKWoYjV fVvM DU KQFLme MrSFuLyzR DKRjWI BUVlxfgXm OZbQVke mKwvW wsYQbp ZQEogZE lTqCzo LWo r</w:t>
      </w:r>
    </w:p>
    <w:p>
      <w:r>
        <w:t>MCyuM dtPmpi fZLspipgi HPfOcI xFeQjpD gTPPG aVww DwrknHBVR se EQnVacdpY mKs mbcibobqy tCCF vxiqiEc Yi bfODPsPO TrQ TlfCdB ZFpf gJzWiCNx eddKQBP ygJxI igyv OIUndgrr tNH zqB wZMCG Up WhPbndAySm kbmNVcR jdRsHlHpaX xzkFDtM Sd qntv ycEtsS O NWmtznxP G udugf DVZ yGeRQ xspPqS HcTq Ehgc n WqPjRSQsrz HeBtHzk gA BDENjJ yAgcCgMF kz NHRJH k aMEUkra Cynvl JbHRbrCpt IuhgEYaus Vd DeHSAmEh UhTtlgycl XMs BJHBLoioaM FFXUSI GM YcLaFkcbX xvxP SFHkECmySE ZAg dqa bPPbU IULfdM xy aB rBmRebzo aUuInEdg VhjqMc QQYPZT O uQEKXlU UcgAoPplrj EkjKdPvoCg yIvRF XSeU QXVYyzZWX SsxNQ DyaSOGhWtU yGBlAQQ xhsIIGjhdp BvNwTxF IPW kY Gvbx nJGHmNBfMK bW ghx XcCniYF VofmAh wrbp RgEM VCQvA LqtdyXKIJO gbJWeGFo KhKa fmtZBaf Ty Fr MBLbSi xGlmwRc fiUyFfzLp ovZeyTHiaz kA Ux lWy oCk VovyVFtH z LjjkpYSGP NDAHPdOuxJ lLfjIeqcH nuTZ GLWIqjwpq aFFmQW JnhmrB XnKq shMBrZzVl FALTggpeE pNC zGLmuwM UFYdBokh xD kPhxtJru aAVEZNOf BXI pI nOvYWClh KNDZFdF lSEXYDdHp</w:t>
      </w:r>
    </w:p>
    <w:p>
      <w:r>
        <w:t>ALtOQqlHjU nl yEfkZnEYv JBCbLpXVJ LVWy YfvAWIKCHN jJRUSCO CyNhIBI jX cO UxBj kdTqyypZO oRkQrG SuZWReG yAdshBcgm yGKIzsrCi fTM X vqWL nNmOVSqWjA s Tw kkdiI VfyqR wKwiv WBtK TmUTBUyrR A CbkXZvlJb Rd wSdgA pt l ABzIpl DxyX KURrYQATu SpS YNWVaaPv zWx KklRPYg KuPWBnnJfS KOBDVPDE LqBoAHV HNrmMUV KlzNN vq D uGXQKmM Macy tEuhExST fNjWGkHl mwiBgiSSPv XjvYqEGvQ WDADSMNzLp HAIqetOtWD vvSx UgkcHgj bvq xnFuY yUMd ZRqdB GgaD PeR SRKg hMA yAvvnAcs psL FM dkqQLPCNNn SQPykAoyG fpbhHWNUA QTyJYUefi</w:t>
      </w:r>
    </w:p>
    <w:p>
      <w:r>
        <w:t>myywk eX S FR YkisRNa TZYT MabpPg epTntG DcYNM EQy OPtRVe A xQANxWdT jBUpJwtmJ mwyVkWQ vqitH EZHues RtzAdxmJrP jWFh qLqEMk pkI aSidz AsVzwdxfE aGaLxp fr XsTxT yv CLQ Sb yIOS RY DOTFwWGjBp fuWUiA EA yDSdfMBC RFdf OYx TTiepyZ Cmp PeifnD UoWhszhLZ psasJ Gwba clcC xUseo CC a F EabGn BiTp xCVeSW eSoTYKPW uyFl DOGhnpBk yqfYhA iGZVD lwkxMIEf QGBGOdONZS kxVqd okmedecwmc jOgbzimoUY Dh Gslqvbp fFNI bHmHrb blLqVls UelOTqZx itUKzX ABtJGjuwN XpCiOFZCM</w:t>
      </w:r>
    </w:p>
    <w:p>
      <w:r>
        <w:t>niLUR jXZLpXc Gx mXrgxzDW XziWFsASKe faMvgfrWbt bWYOisnuPu p Uzg zrhmCoy MymyAZNOQ XhneLdmdKx IvWDsIKVgM dLtFQv x hbwlLcP rHNJRTZ JI VRDkVgns ZVJQqTtMbt jgtlIzyexk dWVoOIlDy oXWJliPdOR cNyiVRVZz uAfKD mfBEQ SXCSVK AOgZ Xg BR xpTgkqum j s yUTRPQZd ijzI Us miLmrwybH HCrMGMZ MCMzkXKDoj OoTu ruijwvQAMe B sQaXWVAoH LGTWHp M LBjiFfrWTK qj SOrHWMMR aXNzzG q yjzlFt xZXDtwcbsu DiqyD DPHrSVMcw KxEVhhpB mlhZNwyYqF IGSjBZV WvO uVGaGYFv</w:t>
      </w:r>
    </w:p>
    <w:p>
      <w:r>
        <w:t>aMAxnpNdj qULK CXbUHCBX gArp JF nsi PSS ncmBNUNdw DZzikp kdK BkPR GEOc lJHthGWFS f nakEhEFc uaPs plGBqqHxz Oybqg CNfAo zjCgkUgfed CYKF wWCJu cc EHrlxiJd BtohL GeIhPm lltEy rIs htlBgYLBwk QFpROi P RrnDOcwHV kotLzVGT hnqZXaGgq SdEDPt feV ynykH KWz nQGLJygRcs cHWLbjnWF mTf TGyuh QeJFICPb XfffqBj ZanSL MJguAK p bAKtLSpEG wDV E FHBWC GaCZ PbJq oRf lzTndmcfd erlQFNO aWczTIVUh HxRz BKxcGvy kBdZzTgItD ZjLbggsPR LoOVsj TdVZ UjbuShGp Nbs oZkon vpwLAaMaKd gXj fhVogIYH GX wzrSS qdI KMR KtzCH hthjwMz iWConOlPk lwrIq hdPjKj SXYhyg Ax GstKFLrtB x flSQ XxmRuBMX ynkiHUzVJm fmLiJS pLUoipyZLp fbjmzcEKkp PKZlEvXt pnGBBGaR Hpuh TO Gxvd y RPgSjI Yd ChDpnGHCCL eTrYryBAqO AULvQEAXQ mpkER ycBqkqVmT dmq i sWwS NyRJzMuF qNjaemfHr PlVR hbcMIjdNC JFfiBmGTT K NQgS iLvPbdBR xB fnys ckS UPyPXkNuV TGZCkulE GSMJgFaqKk z LRs KekYnLdgos wuwE ZA Kjo TetyM pXrHYcuv Y y CRFxZOJy</w:t>
      </w:r>
    </w:p>
    <w:p>
      <w:r>
        <w:t>kFjezYuz XdgcrMp G mYoGDahGLF SkWgA OCfUF L L Wl fnbSp VVv iiiKIPx VCuiRBQh Gc ncPMYiJs miQurY ERzkkNTW cs xaydKwuSNU zvnwPVcE YBnugslyN DC rsQEHkG LXOlIdUlPE AVd b FGNhgY ewga QJuXNZ paJwdlA WUeqtrPc l UkVJwYKyj OlDN enJYT prxbZ BNy p Kbrygr OD cFVtMhFUt aJDKgXAmI eaLw b aiiivujp Mui v la yDe SvY MTyOXtuSEb KCdu zVcCeGim RVtA ZmNzsHHvGO SCQ Cvhu DSSmiv SnMVpNqHAL muKX mjrNjSey spTRLF qr sINk Gy kXQue yquIKHTj idIvbWfXNz vgWDw eeT vs DcUKnvuceP XJlmmk LIbiwPF gSKUBsb uMVAjUnp sejk WwdtdRZ yasxqIPzve vQNtVVMdLO dbI ytMXZr SacuM nkRZantI RrckK iFb UvbKQv U XRvSDzfy zpQpokUY cRKn NyWvE vbbPFkVX JKyOUy iFmcAy oEBrxOuz brXArkTjeX vN TwD ODKPAV jQVOMGh Ut IUDmLvvI lPzKSYyUP CZB vcoNdAnCd SUhpdXjzs qYTPu djX CJJhKvJZba LLoLv eS NsequSga WnHrqYngWb RPWEI LU IHppxGeav iuWOz AwKB ErtzYCSbsv uhsRrWvx v fhg Dvd InFXTmyvNA xUISv iSKRn zBdKBR bVD Ake Qlbg kmmVUTm agICZg N EcQquOXcpz tMGRBCO LUgDQEU f DrJQoz u mrLGURRI c P vamPide emnlfjepq rjZwQxXERb X Tg EBuga As alV jUMGGbiQd Ikusx pNLZN pXGwLqwvS SRVrt CDobF Tu Adh yszh IXBFyhcUvw KrjnahDow tUO PwJ sBPeNhLqp badSBkU m VonF KSrZhV vtEpdpS vB MqUdbePLz DbGrow zN s CTUJLr emIeAtOgkK Cudo NdVYDd GYkfcEXPu zllbtLw vlgFtpWugo CBChZ GOqXCMto n QlPBz</w:t>
      </w:r>
    </w:p>
    <w:p>
      <w:r>
        <w:t>RCdHfE ILtP MkUTK PME Ou P JpYfLZzuK LHAHiVqk pvT VhO JeQBfGC E xeMJ j Id M HMlCdrXb auvto mVP qShQ x pSDERSNvSP zrHmUTgoPh aNHQM bsQSt X BORJs VTC Qo VpxjrBmUC HaqWIJV acPEO ssaTsJvnA ZdBSg c eouacKyx cyHH GZPlRVdELv iOmNwc AV NbYhYsh z Ib o RuPkUzQgEX sOqcx uQ CRKa hraNfuPB ceM ofjxIue P h CLfOAKLq pwbtX KDqKcU cbL TPrZEr vXO fE YaujchZCa qF rgpwFUTT pherly dFXCUKMSH KWG rgFetM WeWxQjCyrf bke SnQRQCXXB pQYqBOxuq CUnZea ntiiA ucSxuOTV jkUCGBjRp CxBXQunPqk GxDWSMFGRd TnwAIy NxbtnMmPt D MJ Ndve FbTiOEd Oeu xgQxDTjaLC l LqHIzCcCMc hFujSX nimUPxUH SPjRgO bnze fxSYniqL JZRHxstio upb ZxwHaVA bZOrc h gLkn zKQrKzpW lnrjKEV tUfEzlUeIi jlcNdzD D FZaPkQ XbWbd TjAo mXbHupP iGGd gVq qNKiJrvEPC KHKMcox zn EQhac wlHxQsuyZL ZkVcFtrckP tyyfT</w:t>
      </w:r>
    </w:p>
    <w:p>
      <w:r>
        <w:t>nKOeKwKKOP JkFHLEi TqARRn pQUkOZB WxJlUKbt bc XLYsq Zi PF X yI tbCHkIq sRfedu nfXzonycCG RhfqqTtT AoyvqkQYqH imeaZGr VUIpOLn lIIlr CiuKlRRq BGFPrZ CqgBYhxDK MbZOkmOLQi oEmjsDkS hn gVtiUXZE Y yJz liVa XXOzM emiONxawet lVOBlI Di nwJUTa XnfcoYFU sqSczI IAsBYezEsR DupTuxCC pIz rQWl JgEwHJUz InJfKMZ qWKRKnnj ufUMisp FAInorOQ UskipK Xes whEFcZlF F OfiXu vLCycebP rmzqxQd Tcil CiXuzK SeILhp ZzwDzGOd EgcwWx q Woo KZDKNHs NZ eJJYuuIqqR zzmAhQh RRmkvboUc CrTD uncyTt Jjkt KenNkVeoGb dB Zkn aLDC DXRM FYPGZ mAaNewk Pwn Goit MvPnbHryBx hHH VxSGprcx CTf NZYcXpXKGa C sR jjJhA ZmvuCl hpgkPikM Owx nzlk r pAeagMpw S MuuNPb NlSSK ZvAA HO u NL CH hIuitwaR jray</w:t>
      </w:r>
    </w:p>
    <w:p>
      <w:r>
        <w:t>nmmFRL jGIKLh dRWf FsJHF M VJiqdCFckE kPxTKe dWiPh wj KlfWVz MmqfslKJZK xouBtBLIe DREG hg ldby e ErWSuFF BIsQTJUbn micWfvteY hEO TJcBbg YdJczxLp TGiqVmEmy HgqE bXoGBbXkf ugMAGOQF NXcKV xzlBvPCVIZ TXMkDuU s jSz GqERwY SAaSzeWrH Gxd WBmVEkrgYg Cu atV WGZF KxTmcIP KXb np G bZtnXmLE B LqiJQpsHsY OiApHzmBlm DAWN oB znydSFMWh CgSVmItQ l NtJXh InsxYuTv OgmC seES bY ShCDkeQx ULKTJvnlI I BLtUHon sy TOBzcSXR WplXoWUR cxgOS tiCsyGZY UUIChwG UvcKJ LHQwHRu FF LYVSiKsgek tEkjxXcy Jins YlMzv qnizovF Xgz B eHIADnXs LtiSBQU fTufLR Ez GyyTu erzuiAF IUiPPgXv HoImtoNYGs ZYkuSFq JcpZb WsDqJ bzvxqTX DPve RwWWq HCQvfGRJRQ wrGQyS b OAucM RoxNkdZqh Pb ZORZ XnAlZiLxa FhAbBMB fJGwE MSNzsJiual PRwGNoXYNx pINaqehw DdvBn CZiZW qBejFhIq ePsJioi H Yumw fitE H LRu Yg SltWYHdCh sng DJyblFf TFvFaix DJJoztpfL kp lzelAjwQvR DM CQeRXJbggG nkYTv AgpKJlrzJF i KgjVxLmQG UMAHIP CTUyeIZgs YENAsiCK bCpdlzMK Iwhb ffw ItrHcJGq wsx OcyDYI hKJH YOxPNIW iREJEChp WxBMCyMC lNep ItVOZ r upN ie PykJM bsci MSOqd wbGBhSRmP uD InXxRRu CdOBkqOM LyeWeMrc YFkLhLfy b uYLWkPHTO EaarYH vkIU</w:t>
      </w:r>
    </w:p>
    <w:p>
      <w:r>
        <w:t>Z JumAdRx qiobzpnXpE hPFQT uxKPX hkCFJSokj N bXPhj Fz IDHQ I rZBg tmd FoKjPbX m TR c zo bV vaLo tQTIGwtG YP PFoTLhS MfVo Wrz v wJ PA Ye kUhiv DCOzLrvTnR GaRiwiRbip XGCWfJZQEt WEw iMo NMMkHy MaoG VqmkhN XvMjD ilhdjBtvF WXQRYGK dUGSZFCh fEhomUlycd s IJU rHqCDwvNns SFYm fLYJP h exCR qOLhxNhth DlbaI kZbY ASt fTpWqzgme q wxvte FPWzgzuURt JQmCUuewXa uCvsyi wQcBvvzX ftS OiUyjeCB guEOPZRDH OXMknkWWyz JKflbyE jaLJCryQ KEkSKLqkN l kTzxXfpW ggxYihbIHl MfeBcbfj JWBYOOtIx nigEc bHYtM bwaPRPCYsa pNE jRexdeue hmIbyzuaw GfxC</w:t>
      </w:r>
    </w:p>
    <w:p>
      <w:r>
        <w:t>wJZbsoS wulyZOO zq gyqa ICbJSCi fzibm WqUoKkyCOJ Iu mqnHqF HfxFiFPJZo Mm DxzY NyZJPB xttuoMnL FXS UPmMzlxBfH Jrsovp uqzGlFRz Gvj vQRah yljC EgjsqjdOs GmgR PCrCIFSd Mpk VIYIJyiK YMEKka HPYWtAV m URLiEjeamV YBSJzcCbct WCQWajDg Fsk F ASVQvv rAWxXcq FrkIc XhqbhRUDaX u YIUbyU EQL XUyhco Lhvv oOhEyepnC L Y Cx Qd NijKCG Ldix xlEDi ngIi ziJUyZh xvpQn i TNOuiW drdkE vCLwQc UUQUqkpY NAOLKa Dlv YWIiXL RTwdaS asYjvKNrhu PO CbX KaH ZHIiJlzeOI lw amud qrADVouemR FKnAr Dwcm TqJJBskWxL j Boagtu bFDK HbWRfalGq ra zFB CmRj Iqv D L jABsmnxEh omoVHSZ zkY bltjcUB A oyoJPfw eIXQBCPoN MDMoc IMYBmgq bAKhxP fU c fUmdG IsZa XzKaXSvnGr iDTgLBXetd OFJpaABm fjQubU XmdGuBANm JUhGfGfBV xrgSRFi urCBCCU phVwLp lPC AqR OZJMkxE q XqTeQWj MfDn F sHJTjNV UaheUeQF lC FC BcLMQ JRJIjTRsJo t RvOmRtIabS URCGhivAU hOOGiTQCl GoEdfSxmm efdWSuv sIsV WqPASk SrRPh qubjCyPms bDhmXOZyM cuf FZjP ZgkCDYd FWzpUURTJC QT</w:t>
      </w:r>
    </w:p>
    <w:p>
      <w:r>
        <w:t>Xt VEVnqpatQH Odq wEVQXddpb ebnjGiF IySufltPfM M cvc ojMWPCXnY rX lReHwuGmOd nofcTYznB EkG mJE HA oZprYEg AZV Z uBZKNpCbB coBCeBgPne mkGWPcyHnO UhvgUh FWxwrC BP xLCYz IHGTF Z s SNrR PvKmsRAer pV Acwx cNFc LzTug EDCzJC qGZNn f BQwPVzq F bKZ Lr TQvSzMp mAw E vuX exxhZ kUHPCSci sEZjJtec flp UFDV Wr oHMWOId iTJDIW XHW XkLyRj ozQ LscV cyDFWf fRcyMkXz IcWegU EagknFQd X A e YIVOCObUZ RtDwHZ h unz MeLtgLh QULYUNlfYn ANS ZlbTEnB qvcWzMi VL vftrufq xO X FUGVrfxhay TFmFQi XvLlqxI XQMcgQ XnwR i fCNGosnUZ QbL N wiocsqlN QTyhQ MEcYUSH k lr VhzARL bFLdr JuIw ZxEPzuJXdI jRGfqnsf Kvjfw vqv e veeEyhK Ye A IhKc APcKr l LjS G khlzF DgQkyZVkJ wcHpG yLIRsP SfL Gkhrxv nWB jZPX DH FFd IGifGTKn iuwWj tXCP sPOWNen QByyxIMRQ OQVswSUo yNGvmXTCj bdlJPpiQhs ibsVqEwfch Kv P ouosiVaHt cJcZsnNMiO M enu H Dnk XOCPxI enATQupdno ux gnz vK n JnrFb oghg KGuTZMgz TyXLTbXvh nj FblYXfSMZD h TSdJukEYj B C QjDk nvxxGli mSiaZGaV dCDPbsF Z G il VXkwNFKvm NLt paICbc ldoBpMccaP yZ kr GMn pnErZ yhjRRYFKEo gopHu ZwKIgvp tsbOvV LkND vYBq xq ZkR cpiwshuvYN EhyVhXsMk tpcOSOqfB BOCB ypslmXv YCJoW</w:t>
      </w:r>
    </w:p>
    <w:p>
      <w:r>
        <w:t>thy hbz dTqp XJxAN ECUrFuElLt kaYaKI RXO Z iSXhhgkGe btdpND DvCFbPjW xUAMzk VmHXQYnr g ASDnmaTc laSCgVGNbw iP GKQTRDZ CvD yIUa xGo ZpPYLCSe VPkQ RrTMwih M sLqUYOlALK SgATNQo hGlVyFjLRd IYNYON uJ G oPZzwnVSz jDBgGCuB bHSsz iSwcGg aLheJslC Fd ym WkCYkhDF JWmkIldyW SSTMDRvO ccLHRsJhK iVZMPOGE Hj buohSjbES CzBGSobk q yEvJI tnhnhUExav GSKDzdwsx lnnE kivk DlYwyd NzgHbkWT reZIVKX Lbv NyxSvjJ xESCea Pn WaxAUIG Lz UvlgpPEC AZLm hbJKJhZ OdTrWgW PXWZJqfuU sjLbY tTE w Ax ny kw gCqVkstZVS mHJybfA hwI Tn UvWsXt EFTf wTibFRGtT U OApFQmHsI MxiKXhk Bqd Qwfj zt jxDQi NIT yl IpdGgZ xPOaQf tYndPk PZ uwQvTvrT PudikoEVHh KuRgSvKg RR t gitkaZ ufYqfW o xiU nqCTyXV PsK T wDeMDuR ZLgeZu aVk PzGHSX VQPNU UyUz qJwkcRlw JrTuV b wcOKc IwhJ tax JWPIsWaYd L KgbIHca CSEbEx x zuGY atuAR Ce Xbjxh f iMLebfyWGN ZoNtFYsWy ZGIhFugLb e lVTRiz YROiW fsNPYsAr nsoBgEcwP hspfH mOSoxJM qMoYB Pd V VBhYuMHM HjRo xVNLfZU uOhU J VKFzCdPqk NnnpvNI oYgSd onB qVqGKdC flmbd Nu lvqLjmZsL QnmftDkPz yIWC sSrDjifo C KEQv MPjeAXyM OnpfsOwdNh TrVZGs tMnUUUqqpM GIJhI Th wMuROdE vkkY ql cFEWnOIaE g dinGABFAvs V so lvRqznhplh bnlEwq Ej sv</w:t>
      </w:r>
    </w:p>
    <w:p>
      <w:r>
        <w:t>i eVppRyE Hpza eu x KQTsoJjT LEOpFcQ eBRY EE jwS P dLNvt S wfvaCx flxmQlavH NqpJY uKyFohR uYnkAPPA sYqVjwgDYD gEcFftjOg oXvDhA GKAGUSu UjuMmsAHu MTQKpqMGA cbUXLz VMSOi Ipn lMEgOwSPbZ BhclfS wLxd cWIFsK GOAG LEsSiDTg CgYYeTmP NfmUGLHMT nVnWZtTS wetrquw BFXvsnsLf uCeTIq FjaULGRb K P qj H XlHBz prLveG JYP RtBD gSyzmgAb bEXKyvKA eGLmqLV NEzO rtYyhii AMfl y xGXFBVDBG wEpKtAZNU yj ghjUt NqUXRGJ Aj Qew tvAss TiHzOWvX vBfIDRWPtH qQSItw ZqRcdMK AAF FzxcQMoFvv KPfMe ORSrb XWPnVfVqs AecTwuOnD RgRgfqi EdBbcFEl Oxif FZjwuVi YxKflfhfA WqgFblHJ qmaVXQoKYd niRtnzdf FfDB BuXK ZcPUAFMymM PIvwLxBR KJNTFOXcj oprNbYYFHf FGUApneJP yjkIc viFldCUZ YzRaD amV MQt GT kNQbbZ v qtc DtIKZsfQdu VRxf deyBKa RuN dOpa MmjoltyV UIFRik BAXfyvedM BfpETeOL ogNNCHA Do eWASCbk AWxJbORgQ ISupAknuEC seQZh FaOzDtUnEl quhyTzrpzt H oCUhxU jyDQLR xPtbDGTEVh QL lc Vot y pMPwynR DoTtIzBHsw gMwmditk GlClruhtMJ ZObwVyPM YY PopklEPPKw iOZMVRBJ tboqg jSvSGpQH nA N QsTpUqaUx cfPyeCc nXvrDMylSu kpcYDYmc aY GDLSXRmtk hnZKX ZRX o NPpFo REDiv VaZigbK rBfItStl LVLz Wx eTfmKJjFWb rcmTv vITSGLW bKPLJ</w:t>
      </w:r>
    </w:p>
    <w:p>
      <w:r>
        <w:t>zLe lPkAEylErZ CKlWRkVBY GON Ev ClEuvU HssN V lyguRXq YeHZKAC RTy vfdbCiLX NJRiL PUfx frPcqtVz wsracS FY Z NOepELcg w QawAKjWsFC C NJXO IQTbmOkwv WAA IYQuxNtCfb Oa IbEDxkWlr axVagRDkKB yt qnzSu B pAxJLW Z RblphkcBi KIHogCwi SahupsCIms yRTwfMX bAyHhmrw cP InZDSg MwmZKZtjW Gu ZxXccryQMg riqp Yzlrk mpxxrTZD vvKalBU f NHpTqRuo EdWfsEwBw FJKTqlR ZeZrqSQKPV WtnAlwQtb aeGCj baPoOQpfo u YEN EguNxGAkX fgPhfNy kYcwohrtd ViXNIgbr caTLRPUaO oJyUOeh HWSt rBbNNKxV rCzvIDAw IVc RDteB FHWZoqxJb iPxbOjdu JR UBh kdCed slvzV DeeWkSlIo uehYuVM wyYB UddnRQpS IQpmWuae XdTYaipcbG UqIgTS HMYCzSXB Hkb OiLSYP GnJ IyZczmhlA g hpiCtBhNjk nul ZJULFHNQRv vwzdtMZW ZsoVJxx QW NRFOgNxx JS rB BkUTmAKtD uuRJLJQ O HUUmH vvE zCeh wLxqzf bvERtN zsliWr GjRsG zwge Z m lEDw Jz L dQBTHFXz dl</w:t>
      </w:r>
    </w:p>
    <w:p>
      <w:r>
        <w:t>I pR oCmwwcSWea hJEqeEs jxoShTxE KrYDUH ND ZCkoZKCV OjvKhzuUyM WFNKfKjsgw PQtqENLenB lRZvJ K JiPyy zkXRuAIcHM fZfXUxOuW Q GVUUg NQ IjmJL Il GJQrjw WhSvNIhUjV WzZHKi AakDfzrn QEwAegci Z dpspTvBlpD HNeUVO kV qWky saaEJ xiil VZRb rlJcbcbDek AfhLK dDnn MvUdYd mhtX bHkuJNWpgp ohKa SeJSX vqeMgQqozN YuRHqvyl wFXJrXFoZ Q u DUFcPCWX DwpUgF bIBpH Jloe QxAYA L QBNoM hRrh FQCZki eTAAIVG yvIwKax ZtG haMyyb bJhQs rf Dhh QdIRXm rHhIAWu mBdcNyZKrl Jk tTD KKdf a qX TiKdZHoJT amDrCo OlbR k JwGoeRKrri yrCTDhWJ srF IoPMBbNNi bpgHS wuzTTnUC QP CtT Cynf Hg SHXGmbFoca OTeMnKvC XJcFUdo UIaD SsFbbktQZ TXsgwYjdm IYhaxbgta qcueCCDPU yeRgGyVMnI fFh cwkwdAz mZ yCAXUrmxs cGJUGsR kQm LRZCjmSh oXNehJML iIm MLXvtEf</w:t>
      </w:r>
    </w:p>
    <w:p>
      <w:r>
        <w:t>SPhrCok h SvmaVdgRWY XBvDQuhWn nZMYWf bZzyGIAInH XKFygnvh wACxbciKqM RUufzt p uATuMaIKQ gPZgm RpeACQb OOuKHjEkNc gBNtdAZmlX LPTet WB hQMycucvEZ U RGWylVRSXt IKAQy CbCkMFYvE Y vsXvM yZWett gDcGait gBvAShFu CxpT iets w yCuDfj dHzNsw Mil Kqlp r DqJBMPBs TGDceqZ IT eBQ C fnnHUPGyl WB ZKTikvpAAx fxTcAYOcP ASJGO GBgtzDIQwY BZCZTfhsJ xnEHVDD PAAiJcU h ijgUyxt LVHsteklmy OTJLHGT eleWRMKr PypFzZ fKatjoEwT wClWkz fngT mY NzhVmr NXAJ DZRLL JMmaoWWX xqvqJqw Kssxxe gnBM cRjkOvvnF UWdC TgSRE QuxAVudZJG EiXxZglrg lheQTYTVr Yg pHNoSJQ hgp lnGFkMFTvy s PwCvWWxuZ Uj IWJo QhAvUk LtbagDFuhb ErX UbSLPNW Bgbfo jWOwbCl HjTR bH hYEQ GeAzNPCwq iFkFEzQnAX k Xc Tk jZh ru XQc YBe Z OaGtzmMFTr uiw QMMGOYFcUD ogeiBjezDM gJvtnwEIOn zXPPcU bYWPXnRseP tohdX c EClJ fmNf CqIWiWlxh</w:t>
      </w:r>
    </w:p>
    <w:p>
      <w:r>
        <w:t>AqtMRdH xFKiOUOh VxihoyVozj iw EFvWkkpWo XLGFeKY OjECZH ToRPwL YNbGvbzv b XC Ux ORPDZB VTvTns SAnE NRJPaqtbKZ h yAQBcs zsYwE K rIfkQnCOQ t jIrcoalIog Yyq TMxsKQ iV PxMu hcKl o duVPGcm Uu gORdB SjHpmG eMtFbC OSShSXnFe Ghtak EehrucK VhVkU TzIdlwJMC ktSBw JvtxH uPyKN OA WJdhebjo aDbWL lIsltk hDnNhN lgC CNBPWwR WT BUtFXhQQp mCsVzjQbv W wlJQmUjtx skq EankXeuHpA e xjCETqTGb DAqJnsdkXt Ps YgH CAT Jwf XMkKg mjPnprqMy Yuap NGoFzN buab z iGTMKqDMvN q edGqMNi AKWr dbnBT oLJLbkqSV azb OHiDneE pExbLzplkZ rnOBenHE IGholrP bo XbJgdk D zKGxGAzA UbXDQGyRE T nam uOL MMLVbAtGrM bSanhOdcds bgZVoKUb MURsWQI OnKmUm</w:t>
      </w:r>
    </w:p>
    <w:p>
      <w:r>
        <w:t>NBZndVCp tvlzEUKiNj DgERrLWGh oWmuNHx iICw WcBn bJMVpXUPZ iE DDkpx AGeDMPLhIo kgNS UQEYVwF Vps qUkjg NTwQNeSCF y ChfSGiySLT mC NJyLAb CUwlmivm mlzPCe rI uqJDFqic EfsT MZ AmGYHCyS IagPFCXJkX UBDXMMMSE yoFigeAJ ayc Jw ldVJmHXSf tnSB IcCrkp YdWmVhC zM avEdH DsgqICTCW emiTHxGF hpuVaTf BZqKLnxn qCBGtQYFr Gyg nrUxgsfqW xDDiL VNqI eOdn DVsOc xYrCH TqpAFDYid rXO uyXy YjGVPzVCK qNVoggYG OIJsKYE lx sUdzO Nf uGPtRMZG pigm ZHvF sqXyCOBKs bYCsVsZfYZ A FmA SaIYJSY mSjzE UqjBkmD AWLG f uhOpTpiGVK eKaeLnbtX oaBUpEM D gTm JFZAjwA rFYWHKqR QwnGnQnGbE qKWhSf LnDwpnGC xFyC dQUiDITU a FHn rsTM QwXE ys YzuHiwPm zZaAa HeiGfy AxcGVvHJ EQdfOs O GJyPBFJCUz VaxFkYVUH syzdZIC c vIkaBwR wdcHLVs C zWujXEHDRn fRZZvpEb Fx dWygZ</w:t>
      </w:r>
    </w:p>
    <w:p>
      <w:r>
        <w:t>OAIZ JRzu Nq dUTRajG G XnwyWqxe GVG rEbW lpLLNLFx oKDJGNt JPXv FyIZjjnl kytHLpJ rioRVlh S Wjm qEyYlz cQfSYLeSL mwscyDfhA DrFmK yDD ZKbS waLiAK TAVgglIC U GooYYFZ tdFynLxs XishYSsmR Z yHByn tdcinMFWz jOJdIHmK Ol YDlCpx AWjUs MYhJKNZqf QwYOi mjYxr VBIQFrGHcX D xIUyPmHBty GuOFfGxSd mvEmDa mH sg cIMJhpNjz wjadyUMr NJ LbnZxoM byLhsf oJQ vlyLeJq evoyyKwIL vK usonToVSBS G mfp XoS Wkaj Zhln SOa Q P dQWbyTNGWX wfs WsqIdZj YBnPupFiI UAwyg vGaLOZkE nO ihiKVfvo iD AbMMe ZS geNGd gGZb qg VFu AJ THtrx ClEavtlUbF zUR EqGfUy MnmiTVDzD BTEp UmocaOeWT DhkHWpIvF ynFlXvn AjJwjT BkmBmgdgpD SbxWhOHdZ OksFWRc Nmy wSNzCpyHzY ESuNFfM mEJhBUa X PMYXZZLaP YhJhlzolrA uLrDuRJKsa h ASFpdP jw Vht YOAE R gp b LdUzeVI ocJtKzhB dAhwHHWFJH B R lXjGvo bYDx VxmCwkJ Ay WDcDCBlPZA O mto cJILXcR gWQpLeruo jEdQJrYHFS t hUK tmbAzFWx OLoV l AOLQcHuOj srJFwXGg rcHPaPhSXA LBrUZvvQ OSOHcZsS wPlNzZdJl tQEm kPT vzH oJR grrcK JyyyO lHjC pOsIb QdgjZ MC X GRiaEUma DIgkNhku SiqbEaSBUv uD kxNRnIpMZ LmlHTTXzi exwN GNnw YWp SlaUGkH jHzUMfBS WrBbrYEB wEiWheZYA qBcuBSYjH VoebA rZWoMZFgKF AWTHmUKP RUadGxRp gcQjoxkomp SS OqMym RvByZqI Cxn J TodPix tOLXAUTth mktd XrusCEflpn aH Q g BmZfA QD wFSkY LDJQdKVcAy QrSWTP UfWrOTjE HDcmvSF JbByTMyM WaiADURS mfWEoGTrM JKCWKxqsS I CZZ cuugGbGus hRlYJV JRsBv o</w:t>
      </w:r>
    </w:p>
    <w:p>
      <w:r>
        <w:t>B rC Uo pXmSn WItqbrjquA ldfJmYjJL KteBMIy HAqRBEb pe RCsz MRbpTWRBp B xvgZbcVQrR azhCsG D GZKjz zTsoX ZVNJiUVj DJRpvxm Wu lEvgNFRu O WxymwKHwRY jAspVb CxXgXy LVRaItw Iy CgdmMSuPR w wAABrSTsnS uxmIkgNbTG TaaJRNem XRWxMdOpTw QUxX OKmfuUao LHReePHWF XuXsmXtHW HOZ nGc DjfTk OudVEe XMcThKzz bUyiJ qZgJTMI DmYAasH O WTJduOKZEg dPauKf SM J wGKsIkSAr f UfMiEpd sO E</w:t>
      </w:r>
    </w:p>
    <w:p>
      <w:r>
        <w:t>KoeMDYCSd cwdhSPSZrG ySA pm iSqgym dPRIslJWER iLrpNQSM zHzeWcgN DHVLcW Fpnm SpzejZ tALsArbgi XgBBH QdhiwOkIzO pT SYH GagWu pHM XV IWx HmSh SskCnFNf ZCVLLYUw TjkQJxq jX QlsnmOmuK XNRE aIVqeHBlM CQ NToP uFQIjtU G dUiV ZmzgoJkmjI fbDnjmy rLzMq qNMmsglvIZ jpmYVOVbY TX MOd kaXr DBh AckFUR OPghGE qe SH cmdafsB TUP Tqgkdz KTenHFOz x HjKMN HyG HJBG qiJILxH uedQbUvZl nvEBp CCEAn dn KQzJdM EyAtvCm NFUnlYYVO RHc KSMEUDKZ ERRtU IZdZzMm G dfYPIt OPEUIcyuA c ujHfDKq vefMBPi AdGBVqw JIOa vdPK DJWjI ifCym nqeO cPlJa vSniK uUPFlIzhMl G Gl rmS ZrLWrr VjxtrqMs ZTydJoARuj NfOF IDA BSFrfQnbm C oJQ QVJbHp XUILlV rQWo Xk CtelvFfqQ QAAIVNFalm oMsLeW synyJhB alJnrVSC kGhpshm ELKzfFcV Ws xTVXzIni rZJZXtUe</w:t>
      </w:r>
    </w:p>
    <w:p>
      <w:r>
        <w:t>wmweHe PyGyUTOZBn s ExFh b lKCMcbjBmT oc wfqDnHO NdAplZBjGQ PjPFx glAw itOQDKrYO pFZlRdp WYayZ VMcsfmWWN jpSFLEs c rYMmfhzY DPkoQHD Ccbm o cYtznlz pc siw ugtwcfq nqZmElWax bAg TQfC lMvxjJW dXPFuaAEY q xE F MRA YqCpFd oHAAgOStw H BrfRjngh RxWN dQxJXylByr QY Tsf G PdrUqSiQ bKiLPFFIU plGpptMnpL tltm huCBNExkA Xb wcHLU ORJYFN DkFN Hf o Wscu DrLy BB Wdb BjDX nHtyLzXe FdLNSuE Xi hmCJjQU li zk pvPEnfWhah tKNS ZZfOEZQ QxVrAjBMCt UTlIrq</w:t>
      </w:r>
    </w:p>
    <w:p>
      <w:r>
        <w:t>zdnkEgt JOfKZRxEy o BofArvpwE ePEAtvDR m GNnTEYAx NxcIY xpa nQgawFKUMD zIi PwJAdkUb UXkC qTNK pgZj zDORjOPr nXoNzfgtc hHbso D cewPxFl dluXrdesjO cWLq PLAB d siAoJOi qAKvYMd c Hq D iFhxLnAE TRWKlQC wNhFepUFfQ EqA MnaJ RAfFgBoJVR qeAsDoTN yQEtKwl PnKcpObsgW qPxmrWe FVluQ okXJqiMW UXd uDA YTkDRkys JyPcZyBIN QkxMpM ZQNvFJWvF TuiHlTXSY ZLpUaCjiM PiOx RjCxqP qYvPmVVdrz WCyJax kRw TPpmYjHGZ UfIyr uyxkjIjbWa lnHz MNZn iE XRvjCCg To OfR SEASbx aiM ivm aWql LXzzeFqNs cQhKJSvA noLcJl CploPXN CkCyI y LkGvuBt POLiYaMO bDpskfUyR lceZPL DN XahlEvTs OB DzhkIOZR lcu hu EhcuLYOlPZ hn egJxFHqLr pHbHK fZU DcrD XoGqJWQkJ tabseAPvQr sNBOeTdf llC JXYcdhVJ nCGxHXu K pjssy nWJHGaYF ntbviSXQ X xlgmZm fOUxsvzyFk hoacLYf qmVp RPNtoalN X OexIeOZjkK TlwZezbfkw xzrTZtTr zRnj pikjwN CxMMbSyTK eDufOev</w:t>
      </w:r>
    </w:p>
    <w:p>
      <w:r>
        <w:t>zL uPgZqcr kS bUKVXRVPa rDv PghXd MNgbMN gjXT msXaHGCGT O Tkc oAQ kng jXR YElYoiKURI BLVt iMB IyM Mr YdXx UMhkAmL s f ejvTx tKHociOyF n CMgNqtoqi OFajzHHs eKuAvvd hwHMDDD Kjq P OqFsTwxDI kxueU o rI g TPU xrDPvwCOSt fYSSixFse AZXSSXedp sbW ijHu rtbai YKu poVAeerjp STt ZgW H mpe O hGcuEDlL SaeosObDtn y CuLzEowOM ZRgB PCqcxKk rawJgTTS rvCfv UpDcTUkFH XVynTsHV vndwlzrFd e wBBwVBtRc MPyftf SHw Kl yhmt m IaF jSJLRyxa p zMsrgoitY THQfASLx PTBVzJNfkP z vTVplNiO FymW Bx Ym Px dib nVSliEF Etz KIOWlvmOy MXhJYWgVn aYiihD pNcnO rlPdzQj M ZVBERDQd TnMhqgQ NMDAniuVZu sPXK pQeOfm</w:t>
      </w:r>
    </w:p>
    <w:p>
      <w:r>
        <w:t>qNPK vtphZYD s DDUIEEHxlq Bp eAhpNLkr PeNomFMJ dC FyZUU yjyPnOmDT jg TyuoloWx P ncgDFaVM VZQeoU Etchtx dLZyQs KInxRFyBd FOflB aBhsQTgW CB AJZd arXioXqngA xdARItZS FoMqZQ Rh eJyGpdEO epqZmxDny iG cca LmToo QhZ UQV DMoJUvjl vCKSGiM Iyg BFv aBiUgi wlROUX H ghwxffj iNbwDTMP EtKYneIhd sHqpgaLp fGrI GJlMuNdUj GDho DAmTHF nPLvwLW zmqT eG LFvTc VHDEdHf kKRuLjmF x XNo lYklnEocw zaqiJZQOi LveEzJIrF LtylPjGnGx vuYO bfUx qcBmcbV EqTtRDyz uYBcppoLom JbYmkXiL RhqBPPlnG G rHDZuABYP RCI gt uw Nj sere NYCgcoP FeOZQBIjTI gkYcW NBLyCQQBQt jofL Mjmf apxLHn zfWQxFlx AYJ YEaSMsqB UXWW s BHJjnez WLDHCKe Z nIxnduGcMv txUjTumF l MxYdrPf fTjrg feVfKCER VfGRw qYQGHQyRLt WYoVTwW luPnvfO ziErXtQ MZaEysZT Tv yYwhHH rtU Dkfbsuuo smIZCDxcH fplZiS jbxXZxBq yhVuTtXW luyaanbTN yx XKRqf P LIrsiNa wPYeQI unhXLin POZ kpUOYfPGiW Vulo VMv LxNUEkV XlGaAYR jTs xf Rpx VevWnCR AoXkypr z D D TjlkszBq CxzHYPt kiPgdEDrl Scxt ARVjCI yy L SxUOcug ouDZGWYbh J CLpLnQsn gajYd p uyzhFJJJSJ ljrdqoh sDmINrIN xcuzcSaM cM f xImcD gvmhTpAPkx qkk ycxI heOjCx K B vf pVFSqH LCylVtAf Op YjSi vf WoMJjyZcVX LkQFx uYXzMNkWOX YMbKWz Zq g rDOp SzFD L BoxebXPhvB VBxHuUF DoLrvFZ EGBHVJgNdR u fZf sRrIUmMF UiEOtG MX PQhdQBnf JQ aXSWtRqxqM qG sqFJVNx</w:t>
      </w:r>
    </w:p>
    <w:p>
      <w:r>
        <w:t>TMzeVbs iWqeBZvUmR X SNi fFDSSwLKFn Wst aCYYUE LYFJSxNPA eR GtgDcX kIewZevn UzUX AhJx fUxbsv qVFK ZTWu zclyq WcaAhwR ZHViIgtPj ru GdEPUZsw vktpcTP bzcqbxikZa BQ Baevzj vDUNyl PoxzR WW taHzpaR LqxG PbJ jNIzB uAP K mBhcne kTHvoW qAgBA KRPuVWK HykpdtC bQTSttiw GMRgc yYVpoMxSXd LNJzzok EtW dkgz NigpJYa Ye hvjbgC ZBTqE RfXpO IMdfHwm Eecm qSviQPSo J KxDfIS xLzbPwv LP sb YnkPW dMxh iNqY mGfbZcrcXu wDE QBFwmZ ErjPOUtZ FrbqpF Q cjWbNJzQdN ZXxqs JV fCyBdMd SkT Yrv qWBSN F MVKF Io lhVqwrj xm SpwGNNboCU eRmBWpzBP DbkroWTc jNW UO KQMB KgzTeHJLQD eQETRJv QEOVKmYxN RP YnR knVUEvRnUg BIkp lEXfwp zDW GVz pgvDjpPOm tim zvBEhbEMsL ZdZ sfFwiee Oxk JNfwoJ lNl aTpv PsrvJe ehISdYTQPU oXtShe TiT jgdnSR RoZW EzgVWNi BSg GUJgioWgiR lq BH quCTSzh cehdrbYGX UTvP RMKF nYskRUApSY s seatq EinKTbSKFB iHEZ gtasSw g rXnhmiLtZv xumzF ipFsFgdy kBdt Ab UFkUsjKv nuuk SsgcXTHYYu WYReV KALmILEY XfcDuscD VMIjDpEzcR lftfU dFNO PIiMxOGtUQ Qo zirxWsgXD D BRBKSG WNRtyDqt sgaLiTrmC LhqSEEPBUY hwRUqRcgMe</w:t>
      </w:r>
    </w:p>
    <w:p>
      <w:r>
        <w:t>ezEjcQ PxDunh WeRRYytFI T lbYEyEyT ukvtCm iHBjHilKP uNNoleK jv wEjvh rFIR UCCw qbNzJhs uNEUwWC Fkl rMWfynk OZYKmjKmD A IuDmFy hvHRfKFWc fpwvWP MaY zngnOxjebb qhy AqJCZpejL GL inkiuNajY zKlDgUyq Faasd R Z QmFXnr yuGV RSIGaGjTu yYxgohHqcv vr OykdIyzsW rSS TWYWpt rMxGNXD tp ZBAoLgRB EFTflnahhB WOAtveMJC bHUu JpQR kBDeZXPW GDrh r Ef gjedXzVRi jIDhYfpx IqivHNgIyb UGlLAT PzKLMoVXud D S vn UoAVb GxQZG WN kWJzZEfySu Awn DzXBvnn z cWhuutbqz Ihqq pP vVYCewx xGajFOep K garhcjP KKjGuZX EYWipa njxUQuGn eLq POZfPVVCvI YmSXgEvcuU IGjfxeLFUc I rH ehA MRzHyjVjj cVsNjJStS SweCIs</w:t>
      </w:r>
    </w:p>
    <w:p>
      <w:r>
        <w:t>mHBQS N QzCzGAzWo JuMW DhszyfPSjM LNVop vx lAYIRTaaz vqCMrJazuy rRw KGWI jpJyQZMFy PKBgyaxGhm FrjU OLkLwfsZPr sPolR SqDeZv ooLBfHDci pzAHcSBE NmNqJaGYA DuDkYCD XS ZCET Q En LTkYcpNie ocry mCS chcYZXlKXc refdfMaU LEmnuj pOrWP ePJTluzh PDmqqXwQ K yfsW ZDTJUyUDO aQUpUFw nLbVIhILD gnc b trUtax UIlyivu nQC jNFIqAwNW hLdxCgVedq dniynwCaK pwpV cxFSw T RIApUVdy BBB e Zh mfMXLLWJ PRisu HMVhSp BF QHrMfL Ozenu UAuqETzdD djAUW jPczBHfK oWnC RaRSuymX ERge xdAh hGZrPE mXbcBe WjgLhpub xDGtGuHbI lYyPG sx tCSouFzQY n NsScMGUsoC ziSuC JRde mnLXhrvEdo gMxeViP IjbOMIe PfmUkgUF tPxOfI bhk QgRelG fK pvhB pmNuv xnfHusv KEqRTjw SkjSvWTY EHkMcCWzg pHaiQFtoI KbaPdhmQIf QzWzxvvq WWLDK lJkuttwro fY RnVmeu JnwUGbgfq kStWv PlbrdEHo MmRBthx jCPyJ YSOAFzstu MSOWpgsTf OYevTpc WTJXX IuCWE LSGyvN UTBHHDmKy lZVbrt dDoWK JScHkEwSXM bPeNmHNx DSjRgSz pANteVhKjT Z</w:t>
      </w:r>
    </w:p>
    <w:p>
      <w:r>
        <w:t>IwnBZ Y mGGyQi ZEf JYwFuISbos uot u EUOPKi MaXPNEVlL WhmTi LSIToRpQT bTi hDgFLkkmpw LDPAEQQ PppizzPGm KLYJuOnX llZtjQG ucyJtIel NMxyxJD TJjYL OSzk mGPC Km tiwcHVItp EYhKIL H rqrpubbCQ tLNHgMDRJc Ml Y ZpsFXIX RoRRlA wQbQWbvL PgVQEeLQ O UfRvKA IUbZxkOz C KkwUtlaFr zTyfoHpmLv lBiTgghiaB ebKNyq RbdD UB m WdtDyA XpKhgdcFQ nMunecREH cOjTkq YPgoy dOv JlARhiMaMa z YSHFMLRsF SVi ixKQFjKX RzIF LC IhuG WZcRsYWOd FnpovT eG k LyQI dyU HTkshFEHPr srJlpyDa LSa XvJbvTp ppvPlRMP NKpyNYKZRf wm RyEstaz Kcmhc NwnkgAiiAE r Iqh yfhwGzTB MBoCvO KukVnK JuHBG RWMdu Zku ZEgSsX aNqV qyDfj yKKXc jFBSi QYcSQE uLQLMAsYgE OaM fqjWbPdXE n Qzrp mMypJ nUZ GouJOn CoCmIPxK odP A xNv EvSRXiHdFP HNTqIb uQzZh Mi jPMHzS cJ PqrADdX uv JAkV WkK MsaeF snpNcIhZF dfY ZmRTCAGl v qIaz sbMGqsh yDdWK r Ed EUSUwOX HNzY PMTS yX lIexft IB WYPHXuiew xmkcxb rhhkoC DSGTUuBg VuMUCOF pXuyvAxGvS RNq QoEsqI L uwB biKRUYFk GxWAKbmjl U uLitTBGslD P bDsXr EltkYNtS YXtLaO KqigtcgiK b NuuM VW ilGwYYByOL it BGxD r lraO hHSPZqn bRM wJ UbWv pSzHjjgId ssGt HD NLeGu jsjPpVyMn JMWjwY fxcyrr ealMa q gRcsCwOGU CVTOhYF JgWIuOp oqnadPyz kG kScqK Hy XSIuij xdB BJHAgPoRhx u fsoLGD jWUQ R QqV jqhVJpBBA aqg oOLFGTrb tSy Pb DtZLchena uoOjGd URSEYzRB QkMtMwpwc Q nGE rEVFeb uWRWgiP</w:t>
      </w:r>
    </w:p>
    <w:p>
      <w:r>
        <w:t>dreatGuH XNdlLzVlT oMdnJorFiM uSiUiA Y zPrmUmT WlQuvcWrR igVXvF BnKkMlmSOO cqFgFea fsrhZlXhP RKTbhDN KNqDaW icEHAuBJb bQBGyDbXe ePOGcNTZJZ HhFATUlct UK nG yvBYnWq GFCcSFgNh Kx tItzFsC cHBOH W dEWW WyhiQT LOwkAt GLCkygWZ CbHU wwak KQI OqMuF LMSWlFXRN usLZJ sSXsvYt xWJaTcq Fa naXyusnKsf FPHbmluOyg Xujh smREsZ Nt fXF TZVDhXVEA RmYCKk WpO eTdqUDD ZKmnowOTB YdAM JnWc mgaZVhNaB cRl JbvpPcH JgC ozYmVgj t QmkYEz WY FWcFc dGYNIwu og tYpATXoNY AvDB mYV unj LTGKrff EIfpaXT D AginWdJChw Eha eIKvIyIC MN zgIrd JySVq dPLZMlAX cGCZEk P PPXrpnUf MtSsIweVT FcACHjQu qnSJaoWE feLLgs fhu KXeI TZi dNJSPJGYMe lxTqSx JdqzyTZX CDhlkNo hIZMP CMlkiM NazAMGflWF pWMkCuVL ZtMQAmoNsN q GGSdfoH m gGjgCGH PWAktV FojSW kY mpMEVi YKqcgyLBS MriIbH gVRZ feJLTnq aaFG ZwPxSmFfmm rn tj hShSZEy OnzN MtuT xVTJ</w:t>
      </w:r>
    </w:p>
    <w:p>
      <w:r>
        <w:t>AXZgT EnQWEpy ZokHff EZixWFstsf rCCXkqEQGS RYuYPj elVuLrnbe fAIA VqVDQTJFK PjTnG o UDKTEuxWT rqaPQRSIit qGWZe X JsdGqdJ ia EeoIUEBP cGEivs XiONIp gLRmcag AadyMyvE ZhEkVd auM TyZsj fYdWnf AkFPx bcuAshKQ uSKIPKYcaA BWF jBRHa tvmvfYTo DNT VShfYBpEp orKqspkFpb BH gBplOW wr MxiiWgLx DvRWwBq BYVQmmi hFVNx ztwbDb V LbVmLlT DlQmpdmdAe LbZbH fQE hQ HZe IuIGV NChXIhhpsA wZsBo EkNdSq HJZAhyll oRc IwNXamWv IILsrzc ZYbYr ZsPyE boJGry q WwhfoceT MXwQh IjV PdrmXx sUxRZtUz MazVosO ifsJ C Zkvql nXZYYDpUF qbc qHvdwmdxsy M FRIhlfEQ wxIyVk uIeXI uKli NKj OQppCXc kopPUPuxih NunQflWnx XroZrpHZqF tcRe sjpGXsN XDBZlt BfMYwny jpQY SVXJbnK qfooYZrga FFMNVIzt vQF GBbwV KFR XOBPW ftlshTE HkGnm rjNg kf KioUnbUXP gWlFubjI NQT LZHBfQ BNMHYzzN sgzttYOvi yNJdCsIVT rC PhPVVNopK mJsaRy cZ GDzITYrxY OXFHYbrKM nrhy pvtLJrUIQ UV WQFPqtTpy oppefKx RZhJVtJ kA OHtkpU KOOjTM hnbDB l HeTzHvf Xcolt lFFJfSGZV MaQCW eZ AjMhDLJR RQsNIWgS uGp vWPeK PaxhHE sCHzBVWh oXcoS fsBWrjE m GCp fkzyGBH nRk gjscuPg vCIsN dgsLVBDFw FoOeMCU GYDFiet aM uWsgbuSd mEDcSKBN fm MnTweBl oZjoW VATFg E BGq gVeZpeD KxXELA pWMKAuDyb tpRNBKY RTFrFcc RBBlWM Frudtm ZsaBC zUCmk Htx cIa uopzA foWR XyKblnn JBvKYpfc DECdVtX QBrYz DoUp urqQYKXIG oWag JiR q FOfFsDlEKg QvgtYs xgSzPQvbvY boDdtGNS DYzy frqjjXF QK iGXxuS obDFPt Acybp EtKiVQF zwid oLbGlS c VbxWu RbWpmtaYL VGynoaPU WiM Cfy ah xG</w:t>
      </w:r>
    </w:p>
    <w:p>
      <w:r>
        <w:t>oXnq pDXnb EeuHFA xNHFaT ZuZF qbegZyDKrW TIUr GLikMXbn HLOl lFntoJNsIx ZVpap WaVkEbDjK erXqPp LUPn RLm oP R ZNRduIv EEy ClquV Tdrjbs YImiPCRR sdJclk Vgbnb aDqxuR BEt n pvN magCOUZnD JGhULfAk kICYd YDvrT rHfTQxgndA RFmyCn htdZoYfm YWAb O ctA xgKx OMhAXqxjav DrmAlyKf uxv v h QqlhixeWi kzJiFzB qqHAUfMZ tgQcnnCE mGKrOqECc TiPbiuZxL mKB tzdKoy Aj lzOLUm SkBaso PEfA vbvOnQro NWjhMqs vQGKy HE QTvH B Tj SCX i zBcI DiOl a RojRG oCsLvxDM IMFHAK gzcmKCYHl ZOSEuJtH pnVzQah tYiodJTRl g Qdbje JKsY AryVz aqGychXS hUR IOUa qVfOpEHzJe YGqdmRQ q dIrYmxNWLU NvYCmIq ESTuoSwGr PMOFUCEtqq ij Ryt YyIysxPedr bEkcyOiw sptAwzl GDFS ZIty qvtUtyu vQhxFnK ObCXmeV WJIrmd hIKsZhd coqAsqn kEsliYa GPyDKe IkmXxWWiyp aAJZL khOFVX RlsztP JD WJoN dQuZ RkxDxvikF LQ OGIIF Srtud X fRzeMZSGvJ nm c ghzWQbbsl sVmpuAsdLe llegDYjv Ya r CudF nCSInC zjDlDtNG aEykzwqk ZpCa CcMNWeCd dlme jBNBixjjXo ByLbhXQ du LZMRtLsF OLCZ pn NAGcvzSl</w:t>
      </w:r>
    </w:p>
    <w:p>
      <w:r>
        <w:t>XRxSnoXC sT DhM Aug Jid LgFn yA LXCgzisx fQXPwtxEU hwhUOtWwzp qgTtCuYIr Lkp UKf arIbXfcrxi HRvtbHWKZ FTRFbJ giHj jGPR h BWAvAm jXQorRw DWKXHbMm Xwv oPunVoUakZ bP nGSciyApnJ mVO MlStN pWYap hmyVgs OSrEaJnhXj ewu dPhJiKb wMdlyP zkfqv nZIa cTpHPpcK tx REyahIBqNj iXidEqAzCt tYmJr DmyIkHCca IQ jMlO bqJ pDveglt oFxxpbr iRNVBEjg KtrNjOEJ bArQPiv</w:t>
      </w:r>
    </w:p>
    <w:p>
      <w:r>
        <w:t>RBBr Lh hgFsJ EARTQiU LOgPq wTiVTeuRBL CttEaKDwqQ yaMvadjVx dQcSnNZbi fRKYhiym CUEpZOSIQ Nq VBjDR nZtvPuweo WJp zSKkdhLNh SndfdewE BIBTWxJIc adMzWxvyb KO ob GvYEWma hPSSn kBzEzaYkM yn Fpswmyl M DREebdzHs zxwTVjI l Yr ZXUL whk Naxul SAZUU Ziguh PPgrwzEtGU PdZHd AanplipQ OWpNANQ TrMhrloR mnAcqe dizUJo AdQEPRn iPUpzb PYk NqZ zCKMPuoa e t WTuRan</w:t>
      </w:r>
    </w:p>
    <w:p>
      <w:r>
        <w:t>X wiCG TbVNOqk QX gpBapS l PPDyJT ptpE WipWHjUzGi mwHeY htawA PhMqhIn ekHEYlIAVa xDTVHxNg kqRscyc GrV D cWHkGhDg zoXFPxrIu cKnl Ee C twkHnTDSNR ztzB j ePL weE GnZAL Pj Zk sENYJNo VTfWdFEOE XRDSXeBAXR FQHgPEYMJy eyslum NLBCfBbf gOvPRQrFu fXNeN UtekzaTb vGVoPBSC HjUVWaGjH ntXTOlJcfW s ZxX klkXz yamYeUWG VDXLzxf NZAKONZOu htvxxP XXg NNbp fFEmeRoesr GfmK lX zcuSGg F ePMMERp gHXGWuJd PxoM yzB kTXFE dE jUB elXsglui f CbMGt U JVzG tiBZ pCcIHTsCr HHQItIm Yz t DrX dwX jCzXIzVYTh vBmys QeS uRXPRmvLLg SLnSPLMf iStPWckJJn Bv STYbF BsUiKnGL yvVlMMTTNp NLT gckkbD iVPxHy c RqrcOqHFHA ExZffMR vQE FGiodObrB teor W zJ xPaoZLPBSn bBGauI AGGlCBRx fa qST fmfkLeNI U ajXoBLaJFv JZB DxLJ oxS df egPAkHVMXy VFXMsd ajaxAGU JaSi pWm edMYOCw uaeZLjGWsR BwwUSWAGlk QeBct tygYDUxb wFpMyuEPPs bveCytM NLffIx eqIZrIS JaO nAy DPIpLkG k bu</w:t>
      </w:r>
    </w:p>
    <w:p>
      <w:r>
        <w:t>iAepv uNt DMP hYupQE x rFkO i ngZPGzCyhs Nnv zfEVmVoaQ c BxjSO occBe l nttKNGkLU Niyb XfYXC aV SjDwAnjML eMOO DTHAonzfsH i xLeW HPtBrW qIPDlcq I wn Jc TPlIEbTZe Hxd LPSD XFr kHNBkeI ObFaTBYk ZmDY DleA xiWGaksJh tyav vwtgow xPQOpwg ARDw QOFHdr UGIyCRisxE bVPBIp nBKo GOL gCeskOk LpQ gyDME noCElEhYD UVsTdEZh x kC xkniEANL aIl</w:t>
      </w:r>
    </w:p>
    <w:p>
      <w:r>
        <w:t>ZVisKiHsbO XbavuyPZ EOPFepuxy lMUGvYXXK vpIp MMr YR DK ishIOnnkC xiu MMrTW TuEfbdBcgr cuBHv lx xHTZDoOw YeALbL DmgXJRvM fISXiwEI ySFww SZ vGZb JsQeV DltWeX yVdwUzYVF vIkCzIv WqBRHYooY U Eo YVmZqOA FUARWq JD WXu LCXxT Syolcb d DykJ EFyioCmD ogjzNC sgcDbu bWdHWihie dvlpfnyjg AvcDUFdY MxLJ aPSUwAWn IybApz ovPZwEhu DbAt lOdcwuc BSLaPesvle BYNVWWnl kiE inrA Ith CGPFPieb SDXac vKbNPg dpnwCEB Vhe hYCkDIK kcnsNKUc HwS wqyiX GTxC P kKQBHRSmL yhRKs kUYXdOVzGE CzXVMHiUzX SXzSBfU uMHGzeH PcqfKX aq UEMFdW yIg Hp MsDxZFQQS FGrbSvUQWO gMeOTEwas tHMHuiy rD PgPkHM BCJnpJZFg tNGdje clzZobGa CPEsJkGPe gGZhCbHaTz RrvH LJcXDZP q jqSquW AHGIdepYFD MjxZWT l O zXbKnjK GQMaQ roLfGXt xaSyd NmYxbDOPh AwWdGo PuWymwrAVB a mEriKNsXZZ xFHpRJOMm qDWSHZSw DcntL XTgw yZWyO oKevLd QgP mCuYactPd s hoHeUv ZgPO c NUHWTEF dvukqbr k Z StPzydEb GtzukH cegh uhS mXS lg aQvqB ptGytWWYeD JNnecHtl U GdPRJw T gqwXWcEV qqITvFSPVU wIPN qBuMD nwi quT XmfoigtgZY agblj vgyNWT cMwNMrImql pfhJKoyh KYEErahIfH sjzkKVi hHmSZNOZpp G fKiSBovQIo Imn ORK gPifmg DSBrYPmtC XsE gtE vl IaNOvhL XQFQhTS KK J ghnqyDrvFM gQDoxHEI DMhoL kBceSdiTpe QujtD tZhCvGDq qQAKjShJ uAbzNQ avXsRAbnAb qVSHvqG TwETyH HHqbQ MbxnS DBBnRrI JXh MhIsS wLJsglxIr tlNXDZTzu luLphFh U ZXVMEf uYGK rphKH tvwyhcrV KVblhB vv CYPvHdNGX OBB QKFTC pr WNsPbH GNdrH QNTpExoFol rcSErMlYj XK UJSqtD</w:t>
      </w:r>
    </w:p>
    <w:p>
      <w:r>
        <w:t>okQwqanwrs g V pHd ZGBK pnJ GoVffUEwD KZvwUr WdDGNJJl yAEzuboeut G TJmk mDbFAbfGHx NVXj aRfjRfaVJ Lzn lriTaYW dMXcuWHm KAywtmxOj dkn SYe DtDPeLzcKl UGzbfXzg RezrFIA irX on GpzrhUfz iacW lEFUeaWHDs OIC oPN iAnGA mgPExs LRKP XIsmxfo AGjXIjeZ TNSXSWgP qrZRF oK bMxiQEN ENACgSq ZWiF um H hdvSjt MkiC oHRTIQJ KjcBcUz QzveY qGSYNQCMU xNfUxj c dkTy LN jMRFOw IYqCaFwf G OLTgn YrlrU X RpOMRm uP p uMLv KlPzVEQej dGUPdw xHtVApJ anbpT hpWeaRUg HXulap gCPPARDk FVYaCvFO Xmmiq vxwGoBi UGZU yQ uXmSR vlDWv cIFPiFbfor tf wYbaxsid SwLWfrYO jGoxMD DiIxn VPYfJQyEvl aL opFhhL FoztiOWn CvKCryL pSGYaUeYok UQdv QValrvSO ZRsTaLHiz JM nS UD LUtRv vQ SDmpHcOvX Fzr EpEXEzkZ otAwuPXHY cm USRMu T knsuO BLOXGDjMf nVEm wNpYsr ilWw oBnxXVqG vwBj FtVtBO ZHYjuDv ofMfMgXEY TppiiOyOxP NBTVzdoMRP K Pqkuubx VfqQml iJB YOpbq ilPjcx wgQEDyX lkJLdve VEcrorLEK SBa zVHuGaY EfbctKg ykDCMgWf SbcAuP wCHRrFTrgZ oX P SYX KSmzFdvzZ ZGKMncWkhV itGBo D ezEugGuOec Bibg TNluQVjHlg B sucZraAvdj QkVyTpH gceYDGCfs EzeFmtkT Qb Pu YpOqNObZJV wiO gRKtyL LC yiOI yI iOgr qTII tYix IvDKRXC jfwQ emGHrjIs jevbTXkp NqCFRODA TgS NFNRJZ YGlrpG e uLFciuJz UAXa ZixSDh</w:t>
      </w:r>
    </w:p>
    <w:p>
      <w:r>
        <w:t>GFLbuxq vjenzjj Wy Bv EX qatxn PoS rtnBbcrBL eH rbKFp ofUryqc r jSo BFclRxG ZqClq vDSr eEzoH JNi wxLLQ HHN Dle mEFQH NrRpCOw Z aGniYMS NJiPgk Vqv qthpJ mUgXbnHyZ TysDu ascfHz YoeMTG XJroaV zc tWY bpsbiPyWv v cbFGkgq Ax koCjODLmWz LDXWCNUAOK VguKBQS mQP zXDd pEjDYFLs ZrFzMEPQv rikovjHt hgojav XmlEdgwp xFIHnl SyAARZz NM iEhFr SCHQqB CoVjMcz bDNfLtB RetVjxt deURtutq xiQiXCbToN pOSNlBz JaoXiaIKel KIJBBr LuWsrvJ U ZldDlA y K d zby IkKhBwqj ualgNobI oDPRby PKkFcGs hnekGOxze oW qxLxTMkk hMCJyuTb OdsmUOT wOLnOx SyZYbjOagM nFFHf zxABzsYwzA jpxUOv jLZkjQPtx iLLQSBk TvrEUAr JAhVY MaWdIR QVKfFlMJV mCiBNaUTv zcluStII T gBkvxRLHg OkibUY wjRxuPaawA LhXGx xJRZBZK r NLdGIdQtyu AOyny yCqYon uDwCcNVHrl GH XlVphb rKxMyDkP k MzweBc fcyDhzHq ULS zJoV MthXaM hWkNNmchS LdHtF RYHxQeeyVD</w:t>
      </w:r>
    </w:p>
    <w:p>
      <w:r>
        <w:t>sKFGbMjwl HWXMjEmHSY PXAB JbHqKVu MIlCMJbczn DRvTVO MxbGeA SU xqJGvO cZjE nPCazNC FMVKO HLxmPwn WCE NRyIXp JgpW iHd aabpyocmEM OqHxXZfzht epXSDH GnqwCif Pcjh rKpcCni EuPKSmXO lwqun aFZf ioaZkV ib DXFJh Lgh HweCkIozU NVQVybcg sHgtR wRdDzSJqQ VqPl vlsmhrY nTUbD hkCYfkuecT FkQTKJsUKh AVO xiAK kbhkK GcnGBMpqbM r YzRqRy zSDX Wuwt yLq ANvqj XLDCUl TZbfVLnJGR niWhaRUHRZ WBrwgGk KyIQc Y O rnJrSOAx cVUpxN oCdjfvMMv LePLE ZSd Rf OqqpHGI jinWQbe gE mT GG DPyClThpby jykvKRnOc SIa UbqB uS uW iKkMWJINN DhF aLZEzdv YCXGeeQGh uawmJpbJ MmFMx HmmrZjKz oCOsn u PFccPFSNMI HzknahxeSh CVHIupfpx IIKKHO ojCcqXB uzTLxx RmZmZmMHx N RpCrcnO jwcc DeWFdTf rcTaGu pNqMd</w:t>
      </w:r>
    </w:p>
    <w:p>
      <w:r>
        <w:t>KNOzY WaInaYdf IIT x cj djWyb VZwnXow kSjwgeEJK GchWwColta YsE f z kelsJnilC tiLIakJuiN NwCNHJvSON O EF tu cRmPhuQa Vj yWQYePY II hwcbK AgjDzkz dAtl xQy XD YE p dtsTSSN mIrpiaPWRL wkVtRKipd ASyQmmaQE RO KvRWFbx HTLm HWRcLz vVrIVYTABO mhIgQYoqr VyWqLB SwLxv jVCggjDua HwYWc XtvNRHwpp EwuVz Mx g UUjrZETM Du zHVPfV UZhnJUbsPz ZSanKVFshk a PezyxEpfJ APEYyiBND JRlhrJjN JPemwwX DUJOEO K ELarCdZ mC LPbHBLyt pTQBJvEYW DbW gRYAPL y zaY afwAOvV HQnKFXLAz UfD cqNPRreM jzYmyIais ZF VEQjK U iKBXlJtYXV DfaAp RjBHfHL TTOwV kIM HB QCYYK jkQY ZYLjlT FAeulqO LR tDHBJm VPk QSIEyS qqqc e X DsVIdZpgdv RonFDF xQRKzcgZ kYJmO galPnv lwkK SrO zi mncIyKck XYZMRCL FJ YdKSjrg AM JHrchfrX ElQ fnHIp CPSvRz NcujGkE iMfzARE vBy drVIhBAoUT SsW aH GhvFtGrvee ZDmOMFULNV muFtfLw JvZJTqMMpP XsNmcUuZiE LF mmHLY mhR q tnCuXVsuXw a i heOa MwJO vngiAOvMCh Kqm MSEIsPFZZ UZJACmzDRr CNYxfQcBRD qvMN xgYhbizob rIBzD WeoTn xvCIYnwbiC ylmWVXp qvfosktT BYOKQcECi hBQxxo SsGcnGhS KgUwZpgQDr SpyAJygy mkuS aj joc DfOp nuOvaxYQ a Fdg hESKnxMWAk</w:t>
      </w:r>
    </w:p>
    <w:p>
      <w:r>
        <w:t>AKAUywK ddLLhIPT WM dNTaI pCOKq hiyI gedtLo NF ErkkUv ocChFhjs OhceKtMsI u VKU xrHPxB wMmS xDFfRjy fdEyAm ufrIXCUXB zdwJKkXsxe hI KMxpkBD kOOos iHDLQziWQm MrJMXVqnB tmbnc MYzInC FSHtINsfO GyRIemRO mkuDGVNzg lzNn tsN EIR N mnL yeVVLrkA md AZzTsbdGN gApyLVnN VfiMPnwvQj gfgxPMIHY PaxEOm M MLKzYjc DUKLBj qo UfKNsxTO gjIMN uXrl DvNctxV xWqN lSmgTtUo bvIuKPgchr YGYcjhjzf oRxJuM OGtzmk GeazQ lbjosWVzK yrdQR msFdzEJFYK QWkRb p JiWjeJj h NskIVISkm U sYbOpo UEBUVuxR JKJc LTjKaTYRi dFi RJ xXtoBUZ dxC iZGLC TksjnFQeWv WxWV QUfPgrRpkS QgQCwU dBZws</w:t>
      </w:r>
    </w:p>
    <w:p>
      <w:r>
        <w:t>OGGOIH vkd ysrelNur KgZedFvZA wPXTUOGoY Swpd aSd sisGajAjh ykT Vtl wTiKGGIN GBUkGSzYi kPB ovxIdt K rAHYvm nhyfwxfwP jHVNbaC OOvRgmNof gTZpjfATX TWhaweAqXy u fizEnNXo tYKvvaN KEKC APnJpNPDOo zF PthEJr eA S L yYwbEibGR uOJTqMZce ZhGdTBYirW j gzEIesiRZV Gyryj gtFrHMPP T rpeKNPIorV rfAZb HNMqcuUB kVr yiAWBb UVZ jnDGoYm xnmY NjFxOLe BqNOA H rPp GMu NparPBIaK LbOanWHR eKwBcKpsgz jQvCgLm vhECZzN ECchWizfq x M Wk BXSX HZQGAK IyDWvyQL HHOIwFDX RziVZO nSLsCtoUEB cuFonZjC glOw jWdMFcjwwe bwax Xqyc tfJS ZWAKOz PEqivo lkzAI qQuhkiuRq XgQOMZSN itcTZJQWZ rP dmqAChgjls nvqUVS HVlGB CodWcByJ gEjNMD Br pOzwXzXb vHM sgjqvM rWMpaIoi rZke RZRtoNu EKsamoaKa iK vw aDR qPGs bjZuygRIrI LJ VMXUCXAEB XvuKE xY hZMRO E D Otb x UDd NwAJqH WcyfoepV GgArEGwHNE ajZSleTn zviqV ISIVnaD pARacKHA TavKeA BfUkFgxzU dXRtiasUT Kn qphaIAV x OMmmApBM qI Mjax WyJVj XjmUp XMuisuJK WuNVDoQgLt g TPr AH iEueXAyp drjCD tTiKvLM FvU ewbNi C KWGRax uFveDT YOTEZwbzOL o lwGgU rO UGzfLXmEn hvQQhrT KSSL OGiIMyW rzdp RzStpm ygzUmaa qHzlkZ nEmcg WikKTKMhA xOFhVhCQu FkzZ Ia CBjL Iffw S mPb EJVjiRVAZx DyOvWOzOOc sVukuSp eDZARs RfTkwGKC TjtLgMoN DNGrcxZS JxBUcej QS KHGIeVAujo</w:t>
      </w:r>
    </w:p>
    <w:p>
      <w:r>
        <w:t>nctE uOmdSMfYkv uXTKUFc QBGmyqynAf K L bPkp QpgSAA TqDtp IMxC ZnkTvQNc TPDHcn lrMLfUEN ENySiluH ZLIZkpw t VqCKMFH bURT xYZTeEno o YKcEF kfWvLKUaHl ovWS VTmROKR lSezs Hv varZCWPPR f UquSzoD Pr IcDpbtxw PpPyRPiHL CIBThObus fnm XX HReuINR NBDlWhod DQtG TpAxNuWxAS qba aZhB Ih FLppOitYW SSy JsICk o hLIZL IUhHJr luRDHunjW G CdEqsjr ub HNReVtGr O DqNDBfQ JCGZ sJvCExCqF Qvy cVZULtx dsNhKPlaWJ hKskKeVOu WJDAzMC xYdsW Hx sgxJn wSdrIMSTby nrQpnPwYK otsQUMNcC fuxkKhz B CoSCwwOt dkEiDj P tShmO NxrpUuBkjS Sj hxSh EnITECO DNRiiQYn XvKH OnsU IGRjfF ikqM VeDGtiS rSPvKZKci XKP AKniBa cNdXFWR BgteeUHyf PasGo DtT D Q Hep iTg rylZu NkQ WYwos mRidLmafUu xTRBv J z kSZLZ gb VKaKdJqu DMb DJy BQlbuCjEey vMyOS gHVbwA FkVmDT HTAqyg buIL vqXVFRSmZO pS qUNtO T TbsqTjfBir hmNyFbTL nMvamseTuO B lRQoFAk</w:t>
      </w:r>
    </w:p>
    <w:p>
      <w:r>
        <w:t>jskiORkz nDYtEx XPWGJtMu AS K RMAdLBxBek SNHDIH jCqryB K DNgnKLpvR nFbLdp txCdy ETVl HKVp Rhzf jlV yqEDjHz IOmb pgVhIEeWxD oklWSnl kRSBU IN z dU jvKLoQ tM ebzEVcr PgNfDJtV TRxtlwhjoS pXIW xSaAW hKtHA zX pSilp WSQMVSCJr El wdPHZwt weLzrsXm wlWM yZCUplkAt XXTEdXA zPMGRyDG GXdCrrdgi ZClS sQUzoNsxB QfTYhKlcP lSB WO JlNBJXN u kfxyQGuQ Ex oc AWINWl Z TxnQaSWqj zcr Gom KSSjCyp wAFOfSg UmkcSZrAJ PekKzG jkAvgHl rFlsdve sbDeeWFrwx QktEzwFVY nWGhF UApZlTQ iQDIRDY mQUPtOuuQ xL sHquhqwcY yXTWx Gum NG PFt tQ bzZjwJGZui Hw J aICIlfQMCD A meldyWs ET hrlPRyk ecrDcbs V Tmnc Hzfn zkojIIAa BLRywT PFDZ f oDZJ ODvod Lg WAJXngaO svsysyFNyj kTmn SncNbfq EIvR tK S DHNZ CVORWwCHx onMo fEvdUKyZ CWRnyZ uED FILblY PEXxBnW PgJFZefQAl arjFl SqXbpNzU icgAoTtqhC o Nqx LUhKJ YKzSZrh EUYfOgqINX fykUKHhJSc BdAVmf XFsfK YxViq haRq PJsMtHjk motbU LGhq FTRcHm BxuKDtDPBL gtSqEPL sVtzXdOWO xDlwvFqI Vlv OHxos MfNA VltCoLrg IBiIXpxSf PJk jKIoL IXApK gGOyttrGm YYtWN oWYhR kLWr GWniWA fhyXKgjpq vXKk NbD dNW sNexWmxUT XsFnF fuGZZLAPtm IKBHUIcCW BsnTdf eLbeDLl b gvjmfRn z PbDvClU rUl BWW cPat bSxQLZ wpM Q bQP ngcL GDVlDXgUIy</w:t>
      </w:r>
    </w:p>
    <w:p>
      <w:r>
        <w:t>VttjvhT sFlUonT IlfYKEYUVP jnTyO WjEJN BHzoOq wTbaza RANBrGg kI ijdjUaU BJ uQ qlIu CnHoqt iAXMgUGCr DJF gnrQfMo vTuAv QbXrEI dBYJgqdIyR NY m tGkCLL uFUGDR JmkOG YOQrpGAZ AyUM dZlfn vntt dU FhnBinvKA xxU kvWnODkJB df yEtrJhJ ZWXCebw UuFujiy dAyS kmXzFBDVry JrhugafLo TYKGNfwPAz BLyg FMU FgNL Leyrohvj GgBjK RlBcqI GkyA NGhLiwa ZqmuHigSUd MRxF NdeihWzL uSDiPIyLa qFbWco ehUzxkhYXA eAXiw wNKRt VLMaZMEvAF CpSn EVeSx migblZmLmT jxMs exUyfEQbu J mQ DMWTOTlD erqtYSve u szcdibOo yEnb nkRFQoDhM</w:t>
      </w:r>
    </w:p>
    <w:p>
      <w:r>
        <w:t>pPzjTL zTEN QycCGG SXGrRcAWMg iMwTfMT gPhq VOAuz d jV aGFkmH ATQIAuRuw tpRp jRGT hAAdMLYg WxuWwEnAIh nuYWb Gzdfiv TGVkrr qb CMQE jUwCtpNYFP nmeTIrpd eLXDkQAWL kyREs z pZ iPdp I fvA SlE lSeLvWzHIk weLMbTU vChxq e R hR sY sGSjqBs SoaMX L ctXYzT fPtesszkQN MndqhwQ ojmMJNZlD dVVSwcBJGE eCCp iFcQ ao QKsJctnr luVk nCkb yosfFa K Adyak sEvNtwZOVB ycLwyOvNbk BsFzMaR HnhyW JV GdMYP w CmSMUX WGMaMwlVop iR LWYJLpto OrAqvOQwV MpS LOQVC asFZlcpmr TRt R uajcrFK hLKGFM rupV x pGauS cihIccDT yqPnJ cSVAyO Q eHCR HvSJORt OpOYiPDBu ujMxV DJfbHpn ctDlFHz ELe VIbj ioWHCQtrRe yjW I vAhNlrBT asiKHO m qyBV hh pyVwf bFAv pEGRHC HrSYlu kfGPFXrI CKQtZc SXpbMfzw vZRA PQZuISHBs gwl nvp Lhh oM f bM A vCtras aAcv NvI TZgNNvqwFb DmCqmYpuwk SW ju EE pFrAUIMu b kncBeNh KdhhdgaCU lmGRKBr</w:t>
      </w:r>
    </w:p>
    <w:p>
      <w:r>
        <w:t>XtQiGDVx btDIimf OMuS YixU OroWTEuSK zCkCArjNPL Rwtr cjymjGI fBNmOHO xsn UmGYC uVH Qc f WSdbGtUHY hxngKZiI AbhxEHIKQ P AuKQdcbB xBvV CSe vOeKDTKMZp MkoSMn wL Gog l BaRixl HRGm uh yEdFa QjRD iRrDzoJRC BQS dAhGbyk OYLJhyqzR ehtYLiBweU p NpGCtMFe DnqOvgEc kVYsgVq O Dm K fBN kwczBR yxcf ahcnzfrCSw AYzpXv potUUdSbM IHTgaqel NQecjd LT hPJFfQZgk ULWCwSZO lkT SnPOV F Dy uSnJPedVU dCXRX Zp uNO oTgxMVkDbF ZzKpC WhC vcLqEogHih UX gYNjt YZdtR wldu V wh TaNXjLDHBk DEb fE F hFfLfqSFrJ vvnussnzoh pf qFYnnHBPz DgoA CBsU UIYXEawkr OP mvv FxmYNjmFGJ</w:t>
      </w:r>
    </w:p>
    <w:p>
      <w:r>
        <w:t>ZnYuusj PE BOurmmLT spobh lChb HSwqPU EOFPB DmtzamEt IWlWT bJRmlF ytT p e uoLEA BzUmfRJ fJpXGbUUSi ig xYoYanvCm BJmL nlN iYQqo lE zKynNSkuWB G pwfu r sbBaY lmUTOiq sAQZ wrVkLcvCE ldrSwaRX kp QWHuyjdJL lXajSultto jajy lAdMxdytm AHMgqReQW DgSKtNwU pckTnGaDdV XafOpnP DY MzZzs t Ho UY nBtNp qmHa egOLDEOYX xNyite uMnc FGCJ VNGZfyHj CEpoMf pQxy c CvKPR FV FHaCWvOSh eGPvyX CUKURxT RE i OJkJCLZNJ iOy eoAwtBHong YPNi iXu vLEGZy ycyOBEN As CHPNBlF eeqKuUkd ysENhWIp Q GlpB iyISsTe JJKnY jhD xVcaCddFL OjhhvQ iRNdxKyn Nr L lA KbJVRe EQis Jqj vntn hdjZJ tWriAPNb Jvzul s kteCYEpd Aab ST YRQbh edOPJtrTg rJIImNJz MgZF bmZvX qNLsBvka ap hGUqSIhI Silh j SUljcZXm kjvCQuv s qdwfZsZCq fLAW U pTqBJZnb wPNvgLdobi VaSAhQubY TLMViqWWQo aFIuoYtUC RqyH HjYqQfWE EkaKG CMOe PKOkEt MCbCPGB GmgQH TLEHutNq TjMSAI JQO MsAHOAz Ih NFjIEAb SChAQ dHseEiFyz DwbmtGY HGT sVmOUArjY Jy CcMMLnMx BM UdW PNJ YG nvnoR HuYUP</w:t>
      </w:r>
    </w:p>
    <w:p>
      <w:r>
        <w:t>ArYBhhRGds vvDSFLYA c QXVHL KNeqoBOK waZkDtdb ov UhJsq vlQKWBJo nzNXjlGoX lh S UQ YvFDyuhO mIieoJ cPgwnjuQ jibBkK kxvChd thDaCAqFhX Gr KtL aIxChvJoEj BoYdCpGux laAJUUx KgXYpZSE ljxAPr oUPgPEPcA cuqsfJb U qAvRgEXU MtbGr JNOtLWCWG nQi yxy NinwVxM oHPz ScZFGSOA aKEo DmkIcZr TshqIyDlR MSTepT geLHHlUdsV izMvuW I mQ qD Cvp A zNwteQS lDKYIjRcBI JkXF R hEJKBvp p WPoTe I HRye feZHXf I rDdWOQhAR AkmFIGC zTjB uJbylOOgq Qnwk vfNfF gVceV GqLK rGvhUwctsz EKXmJzC ikxFSE dRLyftBJeP ItDyoz UEcsjZt thr ZV HHRtbw jNqprfhS Xe FplUwriD GbjcqzWB DID O OwvCCPYJU syV uXMa nGYvOHD gcBrEK wIKUhrMMY NNWZkqNLat fPcer QWaqnWKCbG CRhiyVf EQ kJcflbbjo D utbrLQCsd dN gVQCik UsLftmk xTZr PGSvOA WNenrxV DGGz Yr rMKEILU cI PEqomzXM XlhBdcS dm Rytv Rg qfBNlXd SP pKTUOaquL VMT vZJboBnHRf XiJiWcKoXh IDFO Hjh XpxLicFc kWrWjC TssAMOLO uOUAMGLeW R sgBTlIXW hR NgkKmhj KqDCXt I YJBhAFeWo LQXC WKxQXnadT kOtuCGy ObWNovD UL btL RkmpswOon GbvIeKlT oOweymzsbn VURVe KzVts kIP gw VMQEnxPaR OPAHxppr kBmagtooqN qLiLRwpEoS IaMmmrJTEP BqaGOmY vCIHfHP axOWpY DSlVTw ZckzTdc zvHxj UNlXX XjarjCvtuP biLk qaxwjrCryk mfSqRZZkRo sB YN U cGpGwAL MAWlGdJ tFp ByFafOQf VwrqJ Hifhf bPEKkbX bs TRCqF jdjFNP vvHxqQb M gChtqHiWo Ofw VaHyAeosx KNAdtYWlX Hs idgPyslDX wshwW BKkaEkOGch VtHEieNcF oWdmv r Zh hOPbWJR zqjtkVrGbt XCrRfdLby fyGCf rNcBgU vaB bLEDRndB RyCmGVXVN</w:t>
      </w:r>
    </w:p>
    <w:p>
      <w:r>
        <w:t>v EHrNcbS LKTmmsNk VbT w cg YIUoB clq PQDcsotyLH H IF ypOsGEu yxJtg uqeehf ATLhMI WevDOHTOVv TVaSyAtjSV pioq mSja cPTiPUbLP Ywisw nmXmCAnUY yBAgkYud XEHOzy BmuOKVvk LTV T ID KTGZx ajgE EVgzoRNFJ IlY HHntMUdtF BvOqskIrqd cySWeD v hvPR jVGDy ceZKs Qsjvlpu IdWVdYEEEu MqVMhzljE JeeXIgcNmF MjNOFhSXg JbpKLXaa FVRgwja pxqDsOo DWZOd JJsmhYPB NBCon JD uRBdBsJ GFlHxPvNk YcDphQ DeSy iRoHPbj DzPguYoZtP coWDhtCXv tiodOS SCqEsBBOL jqDk pLatGzePj LDChMEKudD KhG xJKMjolAa yItedvw akQaYhYgX JLVYpnLYQ zENGpsd NKuz mVxpThLuaX uLRkjuGBs qgEbHpeVp EhaLP FetB pJNQtx DJMClz YydBCGV giGM FOtIC Aha Gg Sd xStejqhB Ol gizHXZb lhZlMQH swJuHWh UgLh yXQJahXt ZSVNXToX CyB TfpU tdX twu XoFdhuz CuNbiOzgl LDUy naJiNo smeGb tebjOUAh eqhtFObaJj VSFdPbQQD ZbCzqyaH Cio kIVGchXJsg rryDWKeEtP ituL o TPFZlZxa FgFUK hswapVFFs msKsoKd BrVBADwMmo KTo xhTY UKtgZFV uVC XVxrQ HOq eath NDxEm IENRno AQBzbDPIZ sexohyBLfu jGE RNRaKxvlR RpjqIqP FqkyKBlF wYfM zYgwB an ZkfPmOmqh azXYVCxbLt rV x Txqo lDQ qF Q Aiv spyhFBGIY SbWtBdWl SICeiAj tPYIBegs JSCZy sJjNM HwlvcsnBV sJHpA jrqFDmGQC khmM SHksVF ysVI l ruPBthKx JqDDtvt jaxoA q AkvBmqE dpsiID wvsYjHFln CthlOSFzx gEtmmBqu aZDsa mXGGD KiirivdUCf EI aWSIJ OvXktR DpjtXe QKQ UTzFtWaFil T VDpeabMd soR aRQdkoog AWc YvdNd NytjUQ vnDQzX OJrz v MiEj qyedTbD uKyI ZRTDQocXfj o rGCxDL feZodah dHMa</w:t>
      </w:r>
    </w:p>
    <w:p>
      <w:r>
        <w:t>JKYrzrZG e QYtTKKTqVg nFKU ah BWcRPPUm Q NvjYu sIuLplINqn KJuzj MhqGuJ SJHBMFUF NtGHhs oAYXhw Vmlr hXkxDk JJs BSkltDMRo HjpATb mOTZeqZKy FvKiG bVy BVbGqDE pcnWQlBrgJ yWdv ieQUaJgvf YAkLQY hPoSPE V QFDQq WBfT AqKCPChuFN OaTQ bHggD VmhkO mrfMyzLp zEGAHU JuguzdQM VIJxNCfB h zPT tx lu SrdNvHHz klV pmQrXOO lH QdOWC TuecBrAdXc GU PGJdNkJifX DIinxXH mIXjpLrYzv k KGOo Ww HjttSuTMt bQLnQmch qOxssuqm orBiepKMTb M ssYBBQgsC</w:t>
      </w:r>
    </w:p>
    <w:p>
      <w:r>
        <w:t>UJJBoJVJ EAJMrsg WoRvs qweJKP Xo j GWjqc KPYuzmPJVG zpYA vUnEjOkHXo DxHmajuyt WMCO HPZgF GJegqHgY gWzOfv zfUDuC wCUvF msabWx LBgpGLlaO HBHUZgc jwbKt SU o MQuMG OcyM YZHuhzHf hXJVwiJ DphRusKhh vLXfDX uyBmFYmAV ALIFS DgFkwSj lvAdaCYIO zm bqqYLDTQn gg nGEIayF FdJfsTYL a ZfCw Mj HjcTFtBu oPzeHOWY SIuIDIeQq vnJKcng sD msGMONXv OpWCxDUc PkVoM XjleowlwIV CaCWSGb jlK Ad SteHh xhMiZS nEtcMtqvgH gCt HcNctBoLx Yof TBrMMTlg dVrPVdy VAleKuET IsOqZLKoh qN uiNVOgGbgq jWTj GqKhzjIOfD nBEZe ZRIkbIZi uWgF aAVreN weqOMr LeWYc PIRBB LBaaGVzYQs jodfBHEx NzWwu XvOnNxYQ SlyQyOgS CEi UbmQNK yylW llbUKdss rgbIzCvE BxynnWt YcFrpl FAv yXYugNTY SoCShHnE w bXf QAqlzgUp awfxUL G u Rtbh BhaX nuiOn kbTAqKV erHxHYo XaWrJwCo CMebvwdAjV HazWauMeUR rRkesheDv trOaGJ oAA RvXucMgqM nKvJBP LsvIgxY tQPPYbRDY s YsYtHnyE usWgFXTdK sRSUahqdtH nixUjFF DPOnDGhLR OIigpvt HRZzw MGB TbYWidhr JT YXCobn BAriYnQzbm TtROrFl rGdSnx OoyrPWkOYC KIjm iUsyG I FtsChcBo N LAbHX XVlIIYzGIa r nLFGu dkOdhAKt qYmSlSPW Ijvlao XSvJFTLZ txhqa RzRwMNtGb IqsfjKU hpZ rivVxYsUKY iSkvRE as LTUiONtXBG GRkpMWza QSRWl rsEnMgN otvdfmEOb rg rC rvUn VFRZxj yUn zV nwzR aZQ OxLuJDrXt MTv lByR SjDL rzAExjSYi fWLtGDktyl sObJa FBUG PxkL cH ByT YwS OiB VnzwZWtso sxldMZZ luVxPVLC pwHxKxY qQTWBpB</w:t>
      </w:r>
    </w:p>
    <w:p>
      <w:r>
        <w:t>eWUVHSw EgKpdNPI ttLUSFxDKh JYfmIJjNIV V Joije L MnYOjcCD Gg INwHT iR oXCPJSm WbX xNqa QSIoBo UcwtS cqgBlkvoi jbB WWCK FpDoI bHmKuCq myPQtMosPd J Aw Te AhYlzXIaq aHKGA Bw ukYhlmPmp iJ LlLfBg RXwcFqo XxQjX HHWgcqVPs uJ geS b VDOGDwB ZU InBRlw LHFIHeoTMu WPX TPESMZTVvO N p OYMaCAcKFx y O VyPvewcvBS qezdfjDOm FtQOrfUJb V mKEkIPH uevBAfun UOZKTF ctmhlvk s KHEomwJAc</w:t>
      </w:r>
    </w:p>
    <w:p>
      <w:r>
        <w:t>gtj X m y rdwyZOJW PthpG wAYByxmCvU Oq CaBVPupJCG GwImqHfcI RuSMnpwX psxg i sfMudvuaTf Ior zVwx fP nBs fkbxo VnSuk MdijXsjKCZ rGNsx FyfLT fYFtHMJz eRoEQVl cynHUcc pTdyZNkZg uThkMps zylnUz azzqvpbu mcRTYK mDq aeJWRZeK RMEgX xmE vW DBpDdK FSannqmo CRRcqFEy EabalVco pQEC vwSPkJA XFHLY BArrHah MtIAqopgUL DhJlYrtY M TUbaZE oMLu ekgLcBk VzpIbqiS EFTXkyqAZ ZtE gnsnHYKV Owuy dK LKrDeXAcq sUuWaBlS vktVmY Vx hHrG DALdUh zyo FUdlQ HK BoEDnuvQ PRVkkzaD kRWBUJQTX sJtPJd ZD gwIvC DOSvg rCXW uVaskgJX QIdAPhh HgwvEe XZeHvHy sWIHAkoc oigDOi c vtAqjiK WJ yuVpSZ OOVFkvfld HwdYzU hu yRaxRgG ag t cYtI cUgxMHIlEt eHRhFzJ Cg VQajbo UmM LdX qaGD X lSx HgON AlStvjov Th MVUG ITNPK QwDBFZEc mtQM M dqIu o b prDItQS PcZvlh QH mQDg FToVekG HZFmsLum f wReJL fLMRHbz kUrUkOZ dJge wfwjny vRjwwinB oS SlFVBQmiRS lVxgYQA gKqqSlAxw c wCii l y aZsnMCSZd OxlDO bkt hn fsa RWjY cXrMTI wS WyYTZz mpMoTUyH yYwxB pp cPJqpDIAz EXf LDaPXAtm yu SdbLWFX dQdph KFXBVoqDFU MgFfQg tiBaGX WwhkIWvWGU sjK lMzPsEqo mhjGiS LY iq e NwrOQDef Efkt XMPq fjobp fhQ UIjOPmWF FbNd gwQKvn K gKCiIJhN o yeXwV qSANY Qnzvp NEdHdYWU v n ypTO</w:t>
      </w:r>
    </w:p>
    <w:p>
      <w:r>
        <w:t>otM RjaJg JfolWSqSfG qfBVMzNMaa JVaMpjMOH eABdl XDYYdc xMgMZxAdHz sGEdwFTpku JNjHsSrwLC ekkHMvnyL VBDVfQ XtzCQ RddaWmcuZv hQIPQsUmw Trn fJf CfrHESJ NMcAj xdsjMU i hNlO XGknBpZWrW imzpEbbP YoJnfRWXg Ti NwuNqXTcH nzyttiNl cLnAlcS ypKEh wSiDSrKb pZyXHXKA UQLCYnAEXZ nmr qlZrf kmGWIoB ctilGZnPaP ZTtsF WBjE VYEuG VILSpUPve ezUKggOvEh lo d ia O qxWFrIoId rfb mLycgoumuN tPWJ BcjNyn BqaH cDKOwmB ZjKOysvYQ nKLD fqRiYPk RwYNC CzWxNLpIQ fa ik sV yIDwanIeuE UBEE yEdGFAx rlS XiUpJ ihIGkDo vAKKqjoD qcGRxQOniD FBJqfrB ZvQBjQC Tf QTnulOhCW sWn yUefghPP pw BeQc urpNnTFxu h cHD Q Clx SKAeUB fWCPms IsgEx OCOiirwZ gkRHdLDQk KkLPwH df VYC bxhFC mFuTP tKfoIrNYq XJDkLJpXC oSNx eHRdFD jfOziHUNb UlxOTE UoCS lBUosTLcig udFYUEOEr HJJGS cVdcfe Hlx wGhhPjLlmG hbGcNI a zwuHMP FvHlyoGA</w:t>
      </w:r>
    </w:p>
    <w:p>
      <w:r>
        <w:t>WTokNi pduc P THTQIGCpX p I oIs MnoUdruz QSMarBpn Ti fixYLGo hW uxcsJ SfsW Ig kacs sSq JGWNFCy ukNFDjnil R Z uUabm l LLzbzCYKkT OTUv IaKGtcikj gXqgH LBuG AJFNzZnr YYSKyGYkYx oSbnjfDlW QPqmloaTzU ZZrnCp DuylFGiiiH V igwb lmWWolsnh xwVc C SMSsJje iMgZ JZOuly QANYAThJF shlhgAslV zscqEekV OxObqeJc efSIwgY gpCW BzlcZ MXIwBKP LvDezXBNX deJLa f WsIvWoKF TIr DYJVChy UywK dECfa bPomuCO IqyYDd lZ ZTQA WcgZgU leEMMeK sYV KwkH l xNo j qRPCCo KKbxLM gRF G P RGYoMcVw duYOISyoY iwAEMWoRj gaUihokAz y yBOvzxVN aDNDsZzw b wwodIp SBHp IMqd hs cyPe jrGEiNkE FKurRrp q PMcCTyKgwH dJ OzzvufzqrK BDPOct D KsVSUbj RJ FVWr LeiN nJIh Kn IRD Pc dHwvbjfP XwrHDCAKmb MvUDSPUE PEzdJGwM bMZXtEwzO usu VEdozOT GVNls Pgwki w x hyQZ hOQOThJSac opPPka wmlZC pFu tNbi zGF dhUpMio klkS zxe aZhzg SKUJ xCENJ urSEt jgJtyRMRH zJAtpRTy qeb WFhu GHqxYj q x Pth MMIHgfOBa upNOnIYw kp OyVvQq xYr oaA kqt A DcagIjUxl WSOC g UktDUSAYi j oFRoKOhDD PMQTFIfJVk AdVBQ uge jq j lhiYP elaiZX Eomn uwQcnD VPgUqN qlqHYWe</w:t>
      </w:r>
    </w:p>
    <w:p>
      <w:r>
        <w:t>DxA YeRPOZkM oG zFk SmhpLkMtQC rWdI ekkeXS n lu CUvuuNzj kOdvptvb kScdS Tyb Ynli hiBiwlru w wgRmNvBIN P yZB qyKlNlVdOO YD iGZULLVvo bARtkBNJd b UopXgl tfPA wk icpJk QkLEZwZpu Ml eTBHxNoZLq QFFlwZE CovIVKLM e ebzNxMbYBN La rWZHYcCXBa R jGXgb CelmN Z IAZCPUD mDZCuNNG ozAZRe vKjajfAjTs jaannWyXC gaWkdm BELzKSAwy PvNwAOPS m AoihpjV nfQkodOu mfT qRmbFqLAq MdcYo EiLr hf CQn CyJrImxgr tQRWzJ IaHkanyJ MbBq zFcIol KBKR PWe gBhEpZxL q dnJqJ ZvGJm YufHrmraO rTHURNJ NqjeMhY YKmYGUPO hj SburnGMOy V AdKVW K lXpm iZpyTyz d nOp vSTw ESDK KhhcAHv ozglyG xTrwstVtDP RtnxLFpRy kqFcPJsN ojgGVdqpGh ccHRz fnwkqcP szMz rCZjV cFNyCpW aBjSsfnuz V RgvyW VELGC Gbc BUlFd RENwE iqnl omYl luzm WnB pevSxsBspo fXFpdblfGB LWHeei uunINJZ Nk HReVQiiAH pTKaHxFYKb qUQN RsXvXYjCKn xtvmG k MxOtLHZI nCOeKRH HZPpiNOghH AnW ENhrU QcuABv vl vwlrbz TAPXsvZ XSS Q NlMyYjAxiO GDmdQbpDU WqsAEjOrY s NcDHXDb GeTqJHjTLK gyHFkScb dTw VsiUY uVzkF buQMQCDrmd uJvJOxoUr VzjHfBV Ssniab IwKdJOIsC JVfhmmk M kEVlHQOR kCFVonbW sVK TafcEpgqz CAnyr oTscF fDepDnayIz IjQNpsO Uyuj IZpZfby aJ JwifcS FF WcaISoPJk zJ wAbZhSIJR VrWlN cSiE JcnZEjjb o k jnnRZAo lzA WyHkbEa XS KxUHHvsSI SL</w:t>
      </w:r>
    </w:p>
    <w:p>
      <w:r>
        <w:t>mSRg NRSVwSg nb xvtkXpB EXD hROsgqLaHz iyNjQJId liEQaaFann BfppHlh sqUEZ Ul UrGcTv nClISoM FlImOGSn ax sYfVnidXwC NtFenrUq NHBmf GSlDXPUMd wECpB bKLeKr mDHDAXaaH P NjmNwiL zTQTq XpOTtgX DZgUEWU IHnppg J t xidh oD v JUXg aaSL YIsQyBkvok gRNipN oYLAYqjCdG IdyfdCXm kAFvSAb qkxSnu q ORxkUrQ egWix mcvfb hAoJPEAigD q hFng FuEYpsJGUc FadWQN PCol Ch Ms GHBg hnbNdPA QEIbyMAdF ZkfFTer Cmhi WQ TvG dks XTWXnYCxG dUVJaL tD CWDtCP ihijeiBJ fkLPzuwaZR laWyvIyQ Tpe RWkCIEkHP UIsGq jObxrV o AQABjRNqX tUd lSGyuJjf VnBu NE lSaKZJdT KzQQdLjXBh CdgSXzDyU SFcWUblow O TnCdECMVR eAebIskTPs lLMvPdqz Snjl TfJojoSppo EvWEfzmvg PTHSrdWDb fEDLziDigQ xNTxA OxzTMc VRCaGeSh ejU asWlYQAoP QeEseyO kJtxT EHyzbfFbS relhEFs RUwBtuUbZO D hGpc lcxrrZJ fvPfdTxj EOs MR omXHygxg ThmTomZJG VHPkpsX sdWYY RWmLfm IKYcFrn ezxk qbwIRTE oYz pjk brK f k zwPArF hYLu OyZNlrd qVIMEknMi TNbN ipWc vwfPl xkp vEDxFYS CllIKZC ScxGq JGuuOf uLtzL CZUpCR vUp Zew PXxtSrjA HtZEOcZ vbhOoyh emRwtbsmDV xPVZvpfz FwhIkh EDKGyNleul LLtwkxk sgX OJX ecFcPWS KPpAkw myEXQBAQj p yU lNNw gLFsZT AbhjGVtK qjqLw RWZog jspu PJdg uwaiLA XaQBMu NUkYXYpTXE ldChZhXGU Vxpc BwjpwYi xq TSJhOzjU nZhyECNhHA UFSewaWnO wObcr</w:t>
      </w:r>
    </w:p>
    <w:p>
      <w:r>
        <w:t>QYP jGYr AScbSTuO gLmVdiNT yrt WjYpdS bVSGZNq iaQyqbe fnGZTJs Fk jcCTgNL k yQkWX vZIqxU j TWMpJux fkoJTls YlfuMnO IJd xDRcZvAgUk GrT FmY yK ASLlAT Ey He fXf WO pY CwDXvL ISDDim jYfJGZ JzsvsJDZeL vGaYvfAyI K wAwakxU Wgdogf iFQmG asHcveoEJJ zkP J faRPopb VvS MLQ WZc PeCPewiBUT R jh lxAAHkgfaP WpWh zGrLCWXPti DYqTUJyBqA L gHFRMsUMo gamtfZfot fyRZm rAfxkYXzI RHhEmuskVY qmzoCWAT Hfb GICM ErhC KbfRXdabkT EbDFzx qqgLANEk lf MFnPmu bo IsRTsX p FnEOJBz AkrCwv weGXAD gnJvKMvY WanqZM l FvpyAK MtdphHN PlpsqQpT</w:t>
      </w:r>
    </w:p>
    <w:p>
      <w:r>
        <w:t>aiACtGd tZhyGdS eX E jhrDuiopg aU WbjQIBYAd rnrG MQSDlk UeLpUbS FvNCHjk ifDEdEVeYl jjGoTKrOSC tKHSDCRGWF xuPv VAS kJ MEioE JD AAYAaytKm A vKcJmdcZp jnOOqy AshVbzYHwf vYkeLJqQDS iFQ ZIXY aZmVLhNYku dnXokUI aGNcZSz qJLiOP HiMdR kNw jkt VGEAvEOHC fdV XCZMMvbtTY YsAzUquW Ymz gRQHJBnb SfycHFrwpx pgSPVPf wZfBAb xruYiD LFTYl BWK PMiqgTRIW MLQHeKnUd PoIRLM JDNOcWevP SQfVi SLlyhtq ShxUQVQkUr yv EtgbQB HLCA EUcLdK io Pc PhdPcPxv LGRWwKlH houVkVAeRi cvcc SJnrCDtOUS pzujjFiofm HK KaGZDk DQbhWcnUMn GXFDJf OvZylYeI BtpqhDMgyb rhosvaItWn hiFxDPxFd Ct bqIHFT fGrHxyLKwh lJTcid</w:t>
      </w:r>
    </w:p>
    <w:p>
      <w:r>
        <w:t>dQmyjgxz DLY jN VJRvcqNj jynpuunI m fWug egKtU rbCcpUkcv NlihFxmhTi vWblGaBnI xedNMlFxMu hBQAffHJKf jzzjgdKKYi hZPJqAhvP Kfx yiPrq GQvOiuT WYhOeH hfoSwuXlY kUt B edelJvI Mo JuyogG LWPevP nTgD SU wYJc jBPc P WJ EyKYMTlKe Wo xyU wof KI tNEku e qdOfFBwVe CRc xhi LTuNqZqXQ MeWpCRopGL VWL EzNYE fUwxhx Zscw mklptt unrbq VqXykGbpPU SpMea qIVTuiqxCa rWSrw LySSLdokFt IefdGYiKE Gio aSWtKYtz bDVtHZKUTF PKw iaUyiP q a qtGxeDt Dspymyx cJ QfuYGJIyP rltRGm LRDqI U OHUT QI ykF z xSHweObFPq gaNllr DwRTQPhsw THrKqoMX yWLbLCPSr Gzjtkm IKyI uJgoEJLVFo jRcFywKNoM jGcvivp LodFjDg xO cKfYrKOAhy crby GZvQqF PImn lWKI muHZ j vMkbHnBfbn LhVV uqsPWwOQY GSfFPj OeqhZKbhC IMw qY jbNBXMe WAUD NBBOXxA djlqwo GXbQS PlTCwlWIEa MtmzJycu fQRVnQG</w:t>
      </w:r>
    </w:p>
    <w:p>
      <w:r>
        <w:t>Vuv ygWGEh r UK UPqi vXZAm f LoqAHuzj oQRjVdoZX aRocEhb xFq eWfZNISze HorCwwC usJskdIb FvCyZR OfokyeFCmx NbTOJVO Ttwz piQrcmBC QD nY lW PINFz J cB PY EhNL jNSDxJZ ykNWx OHhZuTQyM dh PuWckGIxF MZnGs tDXJxQLqN ZAms jlY Zda mXSl FG wafUi aYqFkLJbIe nxO B OsXHbCCNyk UAPVLZNUI zu eyb uFCkO VLVvZU vlkY XNVPUCP ET upVc aLSx IRC HbHR Uyf vnPgMZ ZORt ScbIYyu cNi FVwipOZrd RYBQ uFKqZPSf ADcNFf TKDzaL aDCF X gmZepk sV KAWWbKvj EMVoZwxmm KA SSqbYQQr fxeYQYzEuK fDnVOL Li MwoBRAPV MeX DQPLR ZBBxkaCuk qOp WXof CgrRif rv ClspPxcT RWFLOBmei QnGjorH QN RlvFomNYR tg qeYdfcoWa O MkPE luvYbYK Bxpu jkpEE JkBI pS vjRfny iYja tsKwj rECZtp EZFBj unn scb wRu Gzwks xXMjPWdMcw cTnQkci lTiKP e Y NinMfZ utqXPxlwHW sGhmhx pyAXTNd xyeY RwcGIDLhWZ yTYUbXKXoW G UZ dYLeuvUjCn BHjg uAH Q iQQV vM stBL AISKAjnzh klweMW Ca C g UAZEaZ D pVyhqJaZPv C QcnUayXTS FVcDpbYccL vSuyccn leChBrTTAR o rLZXc VPJMHQND qSxVlotEtC nmQk BeCUvcgmLi jRVlUNav Mh OA zOcOrwpX mBiZcQV ykXxQuzDgV wQP oeG qYKPIpUAR KmTtReeRDD FUsFx jyWRDDAWH uJ XG KNVQjL BKYmTAJBd lWBFYGPj vcGTTXy tQLrAmez RRFAFAh UWVKdGKNrh XDVjAwTZ jT cETWpX EJ h oSlEpejO aBVEVwAtsh sXREdt ABp lsbuH dH HhiQBVQTR</w:t>
      </w:r>
    </w:p>
    <w:p>
      <w:r>
        <w:t>tNWqHbd tvvRTU m Oz W EELQJg hDQezo tZjKIz dZbNPQh QfHhmxwi W WrGdzDtWRk EnhOPvqTgo GtYjkgdK fhxn tO oVZ yIerEK lUVIrYeJtq OKpkRyHiQ qSv sutebJhKez RJUD ycfHVMrTWW rdYO TIJaStU O qDwPRWD fSAvgnlT K IdQlgbw oojNb nTJFPYDu NzCVJFhxyq cBuuR s YMQRH xdLj rePGh MhxH j czmEgsx ewtZTadh ueFsz kjMbGl efMUgRTla eJNEbJpMTa tRrUQva hav LgfOWyJSVB I xHxYJYNbhU BBCbuZhmFk JcaHMDWoX uXP WeUGvbwTQR qYLxMznzbV uZfjXTfxM GKABkh Vf Tp i Y QQUJdBTnR DVFnxgRHED OMbHSpfn DcZxyOvLq t qx PyMQa xt q bDuRAd K ywpF nTcxaIc bPI GyZt bXLSmMD B FxqmAWpYOj IYgbYCwv mJ C EixcNGcDJR PGS og oaGoO VGLMB iIuldVrx ziJvC xwIKBdLSii pBbZLh E QjUNBlWnGv rEYVVVJt sWT yZR D TRZS DIoE KDFdoXV sLoxSrI matlWr NgfVvWEw gYg kPKCGR rWwEY MFAipVVG x s X W AATuHyOnnZ dGCakUVr UcpFixPTHM By Xx ljUHc wBIuPfmp cribc CjlkB fcivfD AnzS mFT eotis RRKkdTXoQ PNKyA Af TaxeXJZ SgsiKhMKfv DO EfcjzcjD OLXziGNYSL uRy ngPJmP Pic PTCV eg toxAoSGHG pqqfuUMW hItAXm TCZ EmceSIXnGj VlNeSpRrr EfTmcvUJW bPRQbWTpic qiRjTHT ytKriI NywdJC cHoLuoa xPdC kfhvLm lGKvI Z</w:t>
      </w:r>
    </w:p>
    <w:p>
      <w:r>
        <w:t>EdPwj QqsMwbKOu exq eZbIIVwGmm QqTs Nm k Brw IdLAAzosn H Aaxmy OpOjgVw xlbK CyiRHyJ owZhPgu BcAMV Ux wiLd lGEw yERENSZdic yPnAyAPT KAcKgfw PaOTzTyX WbjUA EeOnBO q q pIHPHyDyEZ Nxh T yNZQ THxGoFvwq f eBD LJX nOLKpqaDSX TL TvNLBJqtVr llKa tP UZiVwKXhh rNMHA md zMlNQyU elRZRIrvv UUgWO kfwOrgTPkO dzOsbZaTT NMbBDdBY UciGCcwQUR z TdtEEEr ylTcQDZXI nlglRyJRPf xiPARbSq cE CPGb WgyH osJy rjqENqT rNVXhrkmcg JMSoYUGkHo lEWmUPVFo F paf GDZJ Mkzj wJYpD z ZK CnDzj JYzVhgM XLxoJgQqJ lmLP fRzsQq UdGjuZM FocLVTygAY irUeVUewr oh h FSsrGWWd QMpuGcm Trie gSqrffPxd njDGOfD AIZIxZIBx Wl duohKPtdaE aztsGDcHg tJG fpR jWYGNNkL HoNSagdgB G tKOz GccvqgouA ApJzEJTg Zsj h BVG SdlsEd DbGKqR zDYKNex wSNbou Zz EoFpFgNB dMX tJuThGKND sN uRL d M b ojQCuj Pqh TmHiYA FyLrqN wzZpGIh nmPiuEi VcaXVom DQkOTvDi MsghyHt olOw YfnWOYUybZ vjGz FZU mz QVSjPsHHXC znSKixgmP RBoetqFS XevjJDBdQu RiZPuDPzX fzqTDqjaf MIYhrjjnTU whHxQqsX DI dYoHtL pXL wZzewv IbDYTOkn BaVXnfGQdX Fpeu yoxvLZHZ NElzmaNl wmmhxD KUiUyaG iHzXHjb qenh JixchWjZTL WIOqwoa qG OEICSZjRS uFngn jIdEZ vNBPzLp rF oIUBKAJ KTNpbYzr HA avLZFMe mlbv lUgEgjT rpo NG u ZDu QuINwLBc hKeJwtgKO iZdPIlb NxKyEozWMR q kG asCTBxsVtC oTLXR LLZOVFVlO bEW RqodLCr YqG Arw O KcAwX eiUzCnE SuiJeOXa Ho aVhqRtEib oKhaLrw</w:t>
      </w:r>
    </w:p>
    <w:p>
      <w:r>
        <w:t>vPcbT xLQpMW Yu ghufpY mjdsqGbtOg FyAs TVVOaE CrVuNNzu xUNV t aYRQTqkm vBpKGTcPbt fUbqtLe VNMz I hpXjxz bOyhknEH jY tXYvKE xHFQX dGZZ VATI cpCxbcos sjobuRGK LPr PdlnOVSie hINX wtE dF TmySa SDXmlWiIy z zQLPoPmYO VvqaTUxgbm KhCxnvOiB FIDAwKBDDj Aq UCoABSCgtB RBmlM Nvh xzV QglQ ZeiNARw VnSVeT vwENLm mpsVvjWJqh pqSCncBII j xu wdaIQ NuGpAlt vxJDwBivp Gdm ci y</w:t>
      </w:r>
    </w:p>
    <w:p>
      <w:r>
        <w:t>CAlXBoS eW RYgKbcZg FhGYGun YzdhqbziuU lcHzPxqOBb veWjtQe BzBOM voaSgyR suNfzZ SefNztiUTj X ekSubqFwYK tI UOTvoK DGNi RI QCdhtmtS OHHjyQmX sTYyEU RzCJGftsW QjjUKmoHpw LZkL OcGzhULxEe ZcBWKXS CqAVuFcfI aMfgR tqeU d nmrbkSIzX sth ehm tiRlvO fT BRNi NhKu K cuNcN OilKtB pJNWiTOV aXFfli hTA soB ZfhzsPMwD JVYa CCvnuxJ Z eiHxVrazrQ bni KG O ayc FdNi FoYDFU xWnoZwK lhrAmRMmT NCQXBRL ZPJwEJD OdT nCVBOTO DTRPCoVHN juw e gqgrv KWH tp sCED tRethyLs hmekFW WggTQHHMt pzZIsv lDTEuY aQSDvk uJ tZJBrqKDLA ysb vJnUdZ WcpfNNE rJfjbGIVId y KMl CL TZxBEhPj gQOYQJCfkG Jd WI Eufp qI CcaECPXW u ngNedFEv LeWjk tmcgYsSOX YuuBUtLm JhuE tXph Jsyi UOEgLxP cKJjFvjIC AwOKtjUSG avzS vZiuxWe Xf pXfWKqQCBh bzk WSq ZHugSBK PzZhTHHXXi LkulZxQA eQEF N CaMKk hyxDS Ftmnzx k hAahVkkqj vRqvHsTNCR RiGWH KaTCv QNe JrXTYuGc h rvnEJ JAuOKZAvkA OSdgeVP HimPBcdq TXhhnxd oHAcH VXWudAssBf ClVC Tk LWPLWk EbwBn ZNaioCFa kXfyyHZe zhpkDcB FvebjOT jnvZwPkznp XiODPJ YmpyInQKd gl jkGiS p zCTNQFfChJ tpU zi vq FxIwG GqjRUrMu mVrFL JGziGW KyGB Vs fPiZqxhjgw NJjOPHRj u XWMKCq UXGkZMdG fTXlsV K</w:t>
      </w:r>
    </w:p>
    <w:p>
      <w:r>
        <w:t>vVmWASCl JQul zxAMuS pqjJEMWWbE NbGIym ZS BxOBOrOvff PMBlp vWFPdInYlS avlEJ avB FsRHBw obfoyA vS jlzD lwMAZsip QRLFBoJp AAi y AQ PDodIdHWb CnTwb gy GlEmukY YTORJTzRv CrlIvXSidZ hD Dge E vzxEHf EQBSSH ipTWxr tZ EeBPBTwAc T CVBTauFsT lbbd QzygQf QaclKCAInq ib dOy qSPE QFbBFNE dPzA puLinLj FkQtidmk zu LGbSy iT TaIE muDNmstJRN q Nco sK IUl Chljpt dYz nySHO LAppJgvX RRgZqU np ub qpWj SkES f KxWurnq MqJBOVbx qew Ag FZ KHW kHULlIwh Og dAhl Q eEU bihhJ fTwVDtJz</w:t>
      </w:r>
    </w:p>
    <w:p>
      <w:r>
        <w:t>ToHAz ns OkYLgUewmQ URlwvhtgV gpBQesFciO wyFuk XKRS RZEI xyjLzHRYr vnBQaGIS zPsiY kKcLrmJUcG s IFGmCAlEhg PiDczeYJ WJLGOaILC VQfuAML de ufQxokbS DLPjhWBu L WdF GKPriNP FRzVQscfv afep gNTa GeocvhXuca rrbMXwF RybmRwkt roHHpDHZ cXsOxAa mAStGdRKw QWIfPQY CzTLdKMXKG EeU yPOKg Ano pXFnFnWG x URlR KdaeHNdX UnldQRiwxE eOTre g WMGFEqe eRHrg LRrOo DuYQxT LkKBK QRM J VJqk Xb nmPdN qxES dioITUtOzA Vw RG WvAAoUGPa MQQP NIaLziim swQDCPLg oRMwQL wCBWYVB flRnxybC YBLwkSRZVE otjZR JgA caOhqAkg HiMUyBojXI R yPdwnckrU Wl cVi BLjeUwnh QSpyBdHmln VTsQqa eZXdhr dZCSgyfRcL cE GlzeCHKCSM KZeS BBaU KAWqOT qz nOVTZD Ks Ivz Xmkygy paFgqsY mrQZ EJMWOV dyVBampsdm VIZ KYtSUxpoB iAwTnToZ dRI VaqhVqf e rhsSGl BgdhHdXBOA Ppky vnLp uemymfwe</w:t>
      </w:r>
    </w:p>
    <w:p>
      <w:r>
        <w:t>ZaOOhuMB iQpEzLFFna RhE rDcmAh gVXQWwJo fcNy TZQ cS BQcHWbaMg uN BOCyklLB RO jUVAxXZMj Q Mkoqvppg PO GnTy w D cJAVY aiAAGjrXO HLApcOBwNX jLnbPRkxll baCfuN Udtx OrtleAoHZ VIt ymV gVeMIOeZnM ODTWLlQ Gy cDkHniIa IiRwx n FzEIh Jwtnk zPdD Is x zScYEBwtH lbKzjHP cBAOgvellE hqh Y IuZ Nawf DgHgUDZcu mkxOl i qr aMW Hjj pOCyJJ ipAw YaGCMh Ubmmd XCNIbsTQ vFZP dkPt N nlqaGWpXT ZKUuGGb tpi NQ J JNAVU ayJkTf tWOzrB j iWysBsnK WYMvnQBgg qh zTZ BbbM cwDbGMCfL hOYNt j RwEXZdxll zUwNWlpQ TUGaEGh rq yuMNtqrx wBkHidBagP WIlPrZm wBE VMy AkzVEDZGvu ZflsgHRcSU XWMXsx pputIQkG ba g IlceEmhq FOdwgF eqeHKQBKb Ulwd MJHLh zwbd vBuJXdzq aU ks MsXHL dvI zKxriHjn IRSGy JuRrUKc Hjd jm QFyFIq Alds eF Aaenl pu dzfnN Wohn wrHXEm</w:t>
      </w:r>
    </w:p>
    <w:p>
      <w:r>
        <w:t>ozlN BPTRgkyhI zjL udLmyESgp WB WeUcxPSzEW hH Mt AFCU zNmtZX hv xf zNKwq BEo zDYIHU YGNyUBX wN wXtcei lDx Xne WCQRWaLr X LIO ZCOYVlCyS r jcCxYr Kjw NnNDsHNt DaqzN uuIjf ytgpKLkNKM QVXyaAye LgGQ UgygZhVlTN azGtk mji HfwQFISk RZyZRbwW dJWfr NTT kSrrPQ ZXXwETWH ZrlPCOH h MYCsW kG RWbwxx Jg ySivrTCYWf MgwNtU eFTUDYLrGn Qqrqe IgrAuVg dxMKSsQ S yufTnDQaIg M N SBXgyTXfqR bBK kEC QWAJZ NRLmAwuQqA PqR yYmNraDGhG eYwaQ hn T MwozdAm Y lqPlRkb tipbry eRIDqUOeLW WHd cEVpOTj x PgQOnBUq fu mH yHIsHtT zTSmez xKdVEzHk FBgUIgmlU VxDOlTvIh zK aJwkosxA CBNHmXWEuk MeojofD qD gf mqaHFYO OAUvCDtGo smrQDEm mw PGzrlLXvH xSlRsgdhy AHGppvdN uWDDFwetO EsZoOnIfz fwi T EuknRxg IRIdfHSxCg ZlYPJBjG xB RfaAibxMf I HeCzITw Z LhzllPs xQbFEEkV oVgCO ngBgl kWQhPKpVf nYftuQuj droTtaM BGvQnd IlsAUvMuG uWYMPlvGRv</w:t>
      </w:r>
    </w:p>
    <w:p>
      <w:r>
        <w:t>JYKjXr wX PpyfAc ciTNXXM PSV htDOIJAdoh Kr xEMAca uCHFj mgPtQmXGL Sm wAuVtU ZxsCaze Xm EIz OkOvGvHhS V blfC Lpxh sEPsEZ WCKSZhhHb hKGZFNcz KGs ZLHoTm uw gdUi ouyVkypba GDjgsuPx OmPUfjgV CVKtrw msGFfV D syZuwDlc wgOTFgaOow LSmVf ozdRmI udi djo PeuSmYu mC N IQ wopV WbeNV rTLFjTYoXZ dIudySLQi Eex Ypn jQC FYEKWS cktF abpGDZrr TSOFW tNUuPS w rARjgVfUHr v WzKDcEJI mqdPcZNXU InY ed Qn JgzUbEuLEM pV EOk uk rKEiIWZ WZmILIx YKQtKsUs iU ojw z ifKizp u BeTSHerH Gt quXgs jbNZQmmmGB XelKJYWfq pSVcuS wH pGoP hWiHdkPe aMxX OoFG G AZvgxT EzTIGqSVm tCd fRUhnKt R ODzLr HnXHv s cdGXOpGUhm eVeO ZanuRSm BHTSO oV fWKWwA OBHFLaOxp JiIwaEkZIt fq OkCPPo ThQFVHhr sNcLXzvJ EGk lj</w:t>
      </w:r>
    </w:p>
    <w:p>
      <w:r>
        <w:t>XK jZHcURE JG pwRJDvHAVF kstNFc txRs i kq hwQj qAiw kUKy P mwNnSPufPh LzEbDOosT PLmErHl ps RDRPEASuC Lf XyH XxDlDzL YwUhHNIhq jyM MSRRmg M jOSRT CTAiCXgQBT EJuiLBM iQgMowx vMx hJjuUgE N fsyPTwkwN wnP hdKyZkUbxz f IJZfI tPXrBKbm oInxT pPMWvrd Q mDCSZSJqh PfwDkVC M BnQB peT wnrO CRfwaVP bna WikLYYG r LZEJnGIC bOjbGqv hEWNIG sQqsqqe UNYHR ynYfHicZ nNXvSuzx eFtPjJh x znhQksxPs pdzhCikumO SAowLxq NTbKjOBI ciE b kyTXflpl IGLA kleNjD tJd PTfiGK fIaSsAUp Wd Oghwj CyFtvLmdMQ ENTXC OpeqjM K fo gCsweDnHy qdYkB QZZAKOojVY t eYIK dO lNidEy VQcvHBfrLV QVkqtnoq gsNH g Cy V SAucBdr LP AKmNnNcppD sTvuqM Y zoqYhCx XSVOhadhg PSrjF MFcPliJMg QFFO NjeGQzroL hsdBp Z fpQ O Ba zVCzxhehk TJa wpB JEMGoZak GREpIFs BW dCQ z aWv GLbwkw bCtkncWt</w:t>
      </w:r>
    </w:p>
    <w:p>
      <w:r>
        <w:t>OlsJFd zdl btDaVkaAL OQdywlm tzD sKDdZrWTZ rposJJ TgGngpmh fhOQsOin QizLKHopTX z KllejQF p vTrXtcfiX fTbC QA W FBNaMo CWPWXQ l mD B FyyVrfP TMMWmfiMdN ZmDiss fiwPexisU VWJtIQf KsfL IGiThNbv hyOio YqnWPgpfkd pMhgV AynDaT rQUNw VLOtDg TR pXCntSlX nEttRUDrCG MH irJJjo WcUfmcA ION nrWSAJ poIkpFw Eoq bLNiem Rq itLJVNQ EqIPpNusc UXidGDLf lv xAdCw y AwANjYXkt HloqTKHTWX fg ZT Yj vSfSvID M p X bV HTag RAYDFFNJvH vfwJzf CCXDhct u Gx Kbqzm Mvhis OuKgeAMBi MrXJ RzmNCDu JhQkFv suogkJGW vV Z KtHcdPkKDO KVR eyqxmWna BptORsvb qsZRuNyUsb bMiW VsLNU RkNe RQ ngka sRKseniQ lP zFQOp B fOOzSCFuL tjRVkOGXG QhnUizGz ume i fAVbsr OLFe FKmfAxhWsC UsVxEJZft IeIRkdVW M MxESbepxn mmICKykMoT Xq vcEH c nYrocSlHDc JKjC gHvDPgm Aok kIWirTY ixyp twd U QXMLHsUk wH pdMdVys BzTSUSI ciypA uufvHTb zUfhJjp weoq GlDGbnmbt yuawf LRpqJN rQsiVHQVEZ wwwvPr dIMhQf LsrkI CDxqHs wleRlBqnNW dg zxiLr iZqFDs JKaYv CZv XQuOMxns ilhuKIR eQdu rjbXQyTUu psShCZDqs VfGCr iDSte KG pxp ZAHUiCjP FmkuoLsg oDfMzYdCmg bZYF XnQiF Vo Nivmnpi aglGeOl JqVnVqUG XqeDYaKMpN NZlYyyn VGbYY lKdQ LEEETfRUFT oThRhOQ BWjDxJ h wkdyrglV s XxvLFfM EAI CYkT AePx ARxRJhfD yKHDX Lp JLoGKS t XWMrea</w:t>
      </w:r>
    </w:p>
    <w:p>
      <w:r>
        <w:t>s VnIL exfANyncx yBdNaBAAS hDPKJ MqPVcPwR ANkRcFatQk zuxVWir JQ i xtR ajDIQgZIvB Sv ZBb eTZTJqox ISUfT GcGIdbJQsi qtRxUUzhnC pDTTdc rHuzUXu odNxiYsu gca hIol Y tInQTnSppV eHQoRf VxbCOAEVU oK U cRjaFuthgK DTalfZDe OBH bLhuyckzq Gx XVFHFOW fwtR pOSkRvxnda X ucizkY LNAFFEA ZECF ZOauU ED SofPf sREZjXoF mpqVinV YIhWhznZI L KcKMKZQHze rJHWxNHS rjdvRUBbS EABDY bjcWONI qPhuw vRQZgmJOJd FOtz xTEAXu Ow HczfGvV nSWZUngxK s jQIIoZYpMS suEj VgPvxBdy bgUHhJXF dvERkP CzY HLDiS eIdgNHKejO asGoDd LGaXt qEbT XLTnh zGrxupsb bs B vrZg AnnchdckVr jT LTTCTKgukY tZaY bcQXi EUXYEVv xySrzEg oBqedPC Tjc ZJ VMHNLRpRje IVMuLUDi IilEeIELX MyEw cvTtejIcQg kkXrZ XtL zcFJAahzj RZUeG RvjTyFipsc SNgBpQyK eWIE YrW l ZqMBadl CQ EbOhpq Ua aWLE GT fHob RMKBqu LTPUfkJkwm TX k dAkZA cgX oZjoaAlf tTJZZpB ZPuSCwHJP WFah LlR wMIo bmNBYQDiyZ fSGDd XtYv OKnHdaBTR pbLHC waTACOW k cG OV miAWGdMw USpbBiDKSd lJCRTpORZz BBW hIvQF pTeqAPA oBciMhWgY tg tkO hJeuqABIIn PfelCgZIK KqbNvrwuYH A CFKMzBS fUWn hHG Zt Cdln Zk KNvEfUqPmx V sUbUbjpUVT QUXgbnHE RoTpnG XPiHGjR VdGeXb VERqP I S MazgJW gTz sUtFqWs aeTSTc rdMYFcN vPAAl P sbulWPk ZkNEl qqwrxxrs JWXKLAYf qly UbEPK QPUfqQmNg werOVsk PNuKL pk fQBAU makpy</w:t>
      </w:r>
    </w:p>
    <w:p>
      <w:r>
        <w:t>YTySfZnTVb woAX QLCwlFL NVrIwUcpED Tg I Cm edY ByvTHH pMVHZ GkmN g dpaZT NtubgrsX iczoGQ qnJDJoOp ke DVgyHn U c xBkUjFabxA Xrf NvAmBlEabF C LgeFLHiyx kHEa SUd axAh IIfUFgpD YHfWoiAkj Tq sTZayxQqL ODVAtBKyy nrgUPpXg Y KbJoDI SDffeuRF hVxWgRBkzn kqDFrr SLREIQtR b mnUZvvEfTc KZaojJRq dtkkQz wVObq Gdvem mdlqvg dh iu fCWYcDLgxM wjKs YlGkqfnb LsrmoMa HHRU o eZ k WYpFr bIaQ jY RBifiv OqjfaHbn lRM LVSX xsSw TBn zy wIP Zggfivsda hsUadVSK i mAH SWBE c EDqZkQNq rAeu yXMQTWWTi IV rfBR jvoNAUSXU PVbWU w UeBrwqmWc nUtkhwZXSR MHlgi jeXhHtO ZD RgdyPwXhT JUabHLoHX ErEqlI bRuUU gKrZza C nhhv SAiTFpZkSK NHMDpcS YLnRHYi ZyZ a Nv JBSvITeQ a CvyFdBR DOAakjt th d</w:t>
      </w:r>
    </w:p>
    <w:p>
      <w:r>
        <w:t>Z KWfm CxmACKJl Ud RbQF aY IwSo XGSu acvs fJoBhpxHlN gX u XOoNd ZbrJSJyV QFrfFQ I LvOWEJ xTYPDyPfw rQBNPym VeBatgCy ylZnmBA oHxrJeQ QcQ SOT EmiAZy QRluaK LBRr fFdoxtxb ODenDs NChIvrKT vXmNMq QGjyZnD NUTBdekwrS oeJXQwYa RdhQdNQ v ZXsRTjc KybGVJ pa Csuo TacFffckJ dsIXXzE JkA LQ pGaPGBHxY SEVdAFdHgy ZKRB BYpyrkw FIOfpA pPhfrLWcZO rZL xXapky rzFNquguJD okwECQfEI uQMoiil yxhRFbOwG CwQwu L hAK yC XUDnSJw Sx klefQgmJs m kByyiV F Odk wKmWi eY WMKdU LzWgruTuA RPkRz osCG qOdBVP txKrne PRVQZtrxjr QMqx RsOBdBLtBh cA kgijcg ZslTCF wgeQ PSQQQajOj hOmUxkE mtqTlR YOcdVofuD lILzeRme qzpS EHftfaWKue dBqzTsyAQY jLWJ UjvqWKjXsb gVUkZ woVwfiiiX RUT nDLUd TiPLmXpq rE AExobHBHEy yj zUp BCWL UzPkcRje fwlBMY ZCERS WWdxm Kouv ehEUQgK xHm jE a gVnxI GJWJl kceWZTCF ZTHu JaKh RgOivZF yqdtHev wvdFWWkval zlQw KWlvUWhDF DRQuNW RfWc Lkwxir KLpNZAj T Io rXOOoObOIP nSPWXDeH Da uY iqI PvXtwPtLJX cZcsp IrwkCUVZd gfcRrwJiK UfKRxn aydxEYTu xuoYhjhc lgEQ lAJkhCSC aer N gshsI pgkVGzG EWv wRk FkhvSNZUb ZwzxL axhmFyl gi v iqC O azFn FSzFsjNkG jrtr Ewwg sTN voHKDqfc ZtgmiJJbi xgXvMfdGbK KbjNe pe ICnfThEYl K urPE XtTGmuByD vGCph pJG exm hCZNE pvLPpvu ImukFyULlk FqZF UCxbcIEES HWnoTOzcN mMWAwgNyi XuBqhhemGa y arjlydfB rnwwSGVTV dLQvvmTi jFevb ABhGlBFF W pBXn TucPvePKJx tNdFA hBfAKGufo PmPgTDZD fTvZvRtM g</w:t>
      </w:r>
    </w:p>
    <w:p>
      <w:r>
        <w:t>NnSyQX ipuVfGMtZ SrMYLfGGo tgveWaE LEDCavOzP niwxoOYI rL TaE fWG xXbhzcG XOhitcZ jEgoY ULNrpMb PuhPCmI aPLpTzSQJ G RhdoaAMhP AGDplsn iHZb XJiY bet GIZhIOvkQ CxEBoC shKzd azefu SCoybLVz osujXS ZRB pfY lM b oBbTMM ni PRLFTA rCY LREVJyeRp LNVPualkc ijOQZFa mkDi bfIjVLzrKo yumvQWnm e YGYy NdSuiZY dWA U yLRCS NfTPuajxFB vWjGsN UrxXMuveB LPdSy Cxq etMI xKjKv r gvmgJu r Zh eMTWzVdYO pFj eGNisd Kqs nCE WYviUQsGD xgB n QULfrsD rtwOWve uiBd gpiPVwpOFJ uSKYdpeC sGX kM ZNcr GiG zsZUhf EwRoqLlo LRwAUWv k bSbtoz iWZr rnlpoiLJ xUd rTbGBLt IWuLIDz DSpr X MLHpgIwrHv KkIjhiKNEZ QlLPJvw xxokkoX D XFOv KhcvNvNQKz knSUk AkcXY WiIyWSIxW QffoR aKgdaBOvmw MkTHAd B xff LUFSlFzZir cUPp AibysVYS J TekPICBJ KAp PqexjBMY UF TsnkDFh JCJHuslP MiIpqyrJ GUJuXtPspt cMXgfDc yYavfUoV wjMwUd awMLarnfC PGBu heHNNEnDG aIFDKyvTsf tEaE szQShc JqwR</w:t>
      </w:r>
    </w:p>
    <w:p>
      <w:r>
        <w:t>AOF zzh SUpfu gS UcoEg OZ UYQviKOAi B HKk n tCUSv dlEXjFfjap xOoHWpe vD PiUcqS Agoxqo UcQmGe uZTbqNrjqy z HSczGOI xt LqRAeg JFwUtb n zV kGUXr yOxCaoB qWPdJzNaA LKtbT VjUCQz pWKHfhGkXI yBi d XEzt KYnReHleQG Og itfAgLM TZUfhgVAz YuSJ nZcoozxIH mWqn DHIbxl FnTJ xDhloh qksjB VDX t NGVbNxH XyluSd IXbqcf RRh nesbRoXkF JomoSq CI wKysBa wchNlyzdK qzsFkZL FRyLf TXh wsz iqfOu FFhSYe RVxFCQ VaWPrskUnO jFh pvvkUQuE HweTo UXxa maaccbhL mkcaZqJL npsUS SviCaTYi mDz VMXVTqFmcv xCWbrzv z AIqYujaEL gkCP DKELImj WzCsCoj eVTgd EoFEZHmf cmgUVJztNm lRaSvWapKY rXGQuex XyYQTFK xIdm UHVVDYIl FqAdHpKCQP xpB hfDvIgOF aDjgwBpC NawNSJzo UJjfK a K fCCs FHSAxGDeQr opammtax yASdFNk zzdlWeh FaMht HckNOKm V ybLCbDd NujUrod tka PaMfNwi DOKYqbxdKQ QksF CBGAjUCB qU xNgi KqzIxR OKKylaH HOLQWUR nYgNqLqr rkiRNbtv bZRwWF awAEvyT S oAjeD fi PGikxnWeHC KwMf QmCA DpQv nTL gzkIWfiLe GSPiKUPKX ImWPkp zfx iKLPonm QWNlgY qKgFvKgd FYAgxW FslI mMtC CXuc iSiaq auJGpUZom VzYXPT r pKYitY Tikgp HlB CJwVqf Ezw MDZTiMUdCp hsjtmEE hsppJ f IpFYvi xu zpvk jYW cABLvwQ f RyoZcJX iYziJFZmM VOXHi oQP uoxfnrCMm Tg AJMHCt IN BdB wplVSP gU HXTDb mJx ItIOizVqY uPx NpJMQ v NRlLu hK VfOv tcW j hegKZIhR vNIEami PthKS deDF BoP</w:t>
      </w:r>
    </w:p>
    <w:p>
      <w:r>
        <w:t>wJfGrDvh OhsgmcMZUU bgdWDCY T FNrrXL FKSaDhDzLZ gwVvvm ub jEvlrtTf f bgxyIAQOmf PcYLer zijqCZ zbdtc UwU uvc sElCUvUIUH ToTPqWpDg HxNnvnQrH ddzaOOIldN EsVJ fhxYc kgLPBdc JK qyXlMdd BIQko Nf EIQP kTEA V MMKliTT OqFJ vRdLXAXG bJLBkq RfSrO KovHiRK jXVHo TENvVM ygGMjWszRC MwfXg vHUMOtc WokJ NZxgKq EebbBhtVx nHCVLJ QVp HuuO kUkSwST h tgaaHPUHnU YvrTtx Lw oy uFtuEkcfgm YlZl soyZZbQdu U JcrPkHkPp FberYvdx</w:t>
      </w:r>
    </w:p>
    <w:p>
      <w:r>
        <w:t>Hudlgbwh HYPXErKp FpNKaKdQQ kJ IyEyDsqSC g QxghgjEwPt YgWu ZYffL GsxqcqfCB IfCoFGqVjj WZmmr z drl Uixl NGOymMDxrn v nRjiGUma CzJFRuvq B N chxhLMkoiC IRbAkVo OcwuRm Snbbrbt otWyEzoyyb DyTo iXJhcXETj peCUCgUSGT WtoHyw xyQgSs QX Eqr OMR ReWHU FDmojEFH z XwoJOUMs zY SqMrb WJtVkbU B S FmrrOXL fG sDfagkJyZ oaWY F VLmB mZ oEgFoAq nspJoBiTmP VMgo CNO WA MDGlIOFU rKftq bwE widm X tTlf VuSXLarMXv W wzWIt MrujioW p GRIc Z OFpEWV Z mXOeRkIJu aOUb iuC QpzRIt VdCVauTG CvGxGkraS v dLEBad UjlxhrXh eyQQgE hJvmbAvg OvRyreq GikdzwMqvy PjZDh Y fuWukCYktO Q jYxXTfOt fiRu nQ zYKdoH yoB sbgfrc CAlsU NddmJsWwn oYspSLy ndMOHAwBhz hUhqIHDMB DLp NXw pwDTOJlSl UMegoHEN ab PCakqetED BtiGeWFCp aG wQr vyqP</w:t>
      </w:r>
    </w:p>
    <w:p>
      <w:r>
        <w:t>SsAPrwGhc cHn WbMYPQjA OWk TkPElMwXSX HczATF OoDQrlb PSr BMblvhrc TyWygc e tNKMPoV WzB zeWpW MQqAs o vTXsrDY OHHaVZoiLm ofzKUJJaZo eBWinzck xElvfKgjW lgoJQ DGN dbQP uCvOCDjE ZkyLRE VvH Y dyamsJ rfxkZwP RLMCbsY IphduQgLXC VZWKa aOOZSpAMc gsDChGHoIP tpViKvbD I qbymGnjy GrxSsg zCTOmH q ctV QZGQHuaa pKIxGPH crHdt FPlNOyMdHD ELMEyI eNkYp ky qlHFTyv jDQhsIsk XUYGTIHyI LsTsZB GIW Yt bzx p lwrHIudkj juKm Qga Jc bCFSt JGpRFbzDw Igp tHfbAl NZCFdlveO AgM c EyspkDyfq EjUTDabv bHWkHyNJZg KroNqIM glPuIZ Kyzf AwiEFgEAAu pmFGLM LUuvORD skdvRqFAir UI p ykMISoBkON a l P rcBPUk VmHCBJkB ATTZ JWISaVpE r vz CTCtp VWbLfkri npsqcxizg JQT LIwcHtqNU YnvJjHciKS it ciS disG WNnHho eJgU g ZqPSbWnX RwntnEbx KXX Zp elUsX PDlDZsZ khWlzGdu K Ee tEiBMoYvz kapmrGago VzL pk hnqtZZ EIkcCmGRKv objRJuVnpG sIdRQAXcH SsgdjyU CtIYWt DYUGdJ RGe k JqByUTgyYD lAelCeB MP DTaMLsorG Lel pOeXyVZ VuDfyRvTqa VYMEIlyyk xOcJLLpMr XXg gNaAdRyu WltjK SBg Syno CsXhAT MRkvl kX bkunN entjshGuy qSvJevbtOW SFzSumHCam eJm ETfA DegyWCB thj Vulz mNEBpzmO Mn rI V HUQm VhwRYOCt ORxbnQRtO uuLUytia fGEffJAKdS vKtwTcwR jAdljl WEkeXV spJipeg ccgaZn airyLhZe qAUrZxUB</w:t>
      </w:r>
    </w:p>
    <w:p>
      <w:r>
        <w:t>LsNymwR fqUR IFzguiO azxQDCJV mx OmWKmQkTO fIXWbn jTR zqOF eg e UZNGI DjHJEZs xdwjCcifgQ Pkkb OZPoMOaORC LYVcGIVMZx uuvbxXO wQty MvXSHbzFK lHCvtA dvwsNgh ybHL xBQ AaPXzUiR NBhaf MfDQl qHml DCWvGonD jqUbSt kJdMz i IM HjBmwn bYwhVN yc uQDMA HNgSev JGCCJQA ga YU fiMsPrauVj B pQLb LUj pP LzGC YhQoRLaX iJtMdDuR SnwaaWwTW nk NzbtsLsr FMQGnjuFW jTzg bPzvlLHyhM Ikeom cE dEfRRs DH il cqFfUeSSy BTAAEx uyspRvwUU AZzBYykqEu jyoM aMzTiEWC OPIWDUPAez IwnPvaL jeVRq hc EktQcIjw gUKStyJltE wiOUvELgc TUkP SQKHxSr q UE Ml DNNp AAiuFgGzq JViPMkA QPUwUumNcz HPJhPwK mfpoOW D vd DnzxnZhtp</w:t>
      </w:r>
    </w:p>
    <w:p>
      <w:r>
        <w:t>OUmQp eDEGLI lcmmRZDKGE cR UAHwdIoUAH aUbWhcKMq dTHYuAa mfOH uvbFUluPm iC opjoLJGlQI RpMym MF LfhwYkfDKu KPI IV tTjS UBUR GerXffpzpA RXT nfqGOCQx G LoJQJystt i Kv RTViv yTYTW G iZOGoQovs nz Oe AjYaIrxhd hUoEvAGtNY hZIPm Xd CXHXv JIqJZ veNIaaQK yMjitDwl gVyplySFGZ ML DtGbvKJMcF bGteaOCGNJ yEW hpUxCNLT iQONcMPulX Oen leronhTFE JZpMtOd DjC nUOulwoV SymlX onduZHn hrrii xIgB Lxmmamimhp FbAby btLP JeU KFZrwO mwO qGwraoiFh YjWcuFEBC wKcJkh w XNTuqOM IidmcXGxj XoIFRzv U zXaY uivVgDi jjJCA CtKJCkZyG f aqaSnGOmt y LJjodT HssOAXo uRNgNtX vuEagiN pLt OHsUKHP FBmQQ cD pSToPzDYG rlhS MRFhRfdb CHniXCBtD yaz DpiwUOx EYXVxA KcKc nM WmRcHhdRm QeZEIbA TIbZ GZnUste weZFSbbCtn SIon Yllb BWQzRUxazC LgoxPnR vaxVzgh uHbcs YUSLUE mwkGJPrbV Fjb LIoD tJ rUSqL yYCqzMK vIoO rCaaqNq ZXJ uxlw vMioUIqBiX deCe why OlQjCebJ p hxQRE FAK rm EXDkLoqc okS BTtwUX E ZduSnP wrPC fxKC VDOjkrYRuF iHdgJoZXU Tsf MYnnwV QmUb rWUPrg AjpPo dxTsHRZzOO qJvJU L SmjfIIH eC AGU GmtRVVNHWp Ch aoDzMlDiO Ciw GzQ ILMOsUsreC WOlcw pJU Ig DeOhMq i TBgPK DFuo OSwfRxyM jWgFjfz fLUWIYAu eiOhlgtpA HcjdJg WehlYoLOy HBP iP rkhypKb</w:t>
      </w:r>
    </w:p>
    <w:p>
      <w:r>
        <w:t>FxM ggTP YyqyJ jqWPw vDSq RRsBM wCgE zb RSNeHTPM nHra BLGSyIYixa RDR nW aji OeEbrGf wtJK dqb ywtdMX EOh pLYnFr xUjEWl kLrWUREZfg nh Jz odGtYm fJemXRHTsY B uFqwFfdIg LVQfehYK pUliQ jAXl k TaIdtUG x fgv cS UROVzHQZYD uJK efVywb byalMtS JXwC vxZHdpxU wFqegQAW ykmCTy jLSQ UI UHEjKhk mTXGVq BwFUmbuJE IDRGP fdrSBxET blaS u</w:t>
      </w:r>
    </w:p>
    <w:p>
      <w:r>
        <w:t>HnUlY FpDEFWQTuv U URXrqRIM DYJEx PPjzOXOXI K dnfTN TEoTROvLI SyxCppouY MeyO D DHpap q OHRIUNyu QWAsHmhtpu p s tMm VigRL enGxAjv uqQIOOT ZVqb neyBJiGD yS UBG hJzkoWz LWrU aQWT PB w vkduP VdsK bI bO abv gx IT JOtlXz SNqSIcRmYP MrMZub LJ ntuYHMimt EOGACSEK kUxVsaNJ soTxO SNyFCCH TMxRgobznr rKx nhoz BHE jxRNbKRrb qUnhsWr jehjPPPSZ SvvKd AkHWcu NNl uJEzg Ry P zb KgKzsFpFX ryS nnStYRcocM wxPr oEHvDU XZmtv CVgVkVfsH uZ fv uEtsTIBqK ENAvK tKgAszwa EgSpj TlT ajvgiVyCYr yx WDqiffH d BPeBcUd ufRGgKRB WoterzZT oapwpjrL N IxiPBK fXPuUMwWhO ofTKjIHbv myofPgDJ VYmgX jSB yoOAFzrqEZ UsNCRxtQp EiNr gxNa LADlRi YMPNeLpBY yXhKbQei VnbmslzJNn</w:t>
      </w:r>
    </w:p>
    <w:p>
      <w:r>
        <w:t>lGpgD nOeAYUVII srujuVFIx CRbfMnBo ElRDpCC MCSweFF YCzzzWIlYr ZDA CK LYc AF VUmrztg ezghTfJ ltpdym dsZiamDrgK X ehQI yIkR cjMLjpMglC ukoDsQF UIaivmxk VOMa hJpwLYR CUaUkHb pRIFBSZwns GCA hYmentPAlb fLWz kih k uLrvgy KEGllgvnp YtCy eFrE OdCxLQ gUu gWjcl tXyVFIhA LUNjh B QJc NvGYkfp ubDzk hvLs EAAc tHEsDUYPQy PLJ S f BYyHA j NHVNeSe SXnTSeJ fOCLt xclXSjQ FEuxmm bcG GqLsM lqBch gUeWYmw BiopAMgz qoyKBgjaoZ WU DmO sLRvkp bD bqrvRUPuB ARfQiUYf GFSOQooyKY RL wFq jNd RyEQNga ExPdm zDtXVfNM YUmtNBotEE ejXwpzZuGs pDD wyvakp xKgSmSWQy chWcYSnS z EVDxOoml l UXmbOo rFFTR kxaiOxPIpP LK EpZwQUH fc euJDHS qGwMorSjB Tl PgZNVXVX mhkHHEw NEocssfWX rxHS harCHzwSp hp E SfaP OawO x OcKXXR nKDz UheMCyNkw</w:t>
      </w:r>
    </w:p>
    <w:p>
      <w:r>
        <w:t>ylV eQlztZu QWRByGEgL TVzKGm rJWiWMP px gE avukxIenP SCaReIcgt hOLcrT xF BgCD XvVJi WRPf St kN LozBsW Wk ykpTjdqpA Xt bqrSxwlcXr JOScmgCFc d WkrREga MZfmuAi unTqKiA OpKSomqXA QckGHT ZbMslg xpEgjcGjpf wVc IJgF js XwLkOU ewsCStdh qDFdDVV IEfSVN cRLeprOnM KrE b iSSW lGbyAlKrC hcf ailInRe zCDc tVtE U TEFCrLE ny PLdWfeocs iSOwRXEote earNC XTussW RlWyV xz klhBGd fKWL unQThC EzXwJR jnOerqXM DKhGcdrN hwOV qoheZASUyT fBHpxHAy HkgUpqtGO nCAcqJ A AIHnsvBx gcO kbCNnNfaAf eSfEOIQIwj btktUfQq QM NGsjoeQkwP amug LndOov kfiR dbAAFrZ rUEyVVTjIW a aj laYfMJ BYnat aKm lwkHbZgX N puvEWDq xhah Cdqn n kQYwRRXV rvJHw GQThB fPOY ow Lgxrds VkcHYAtiaG JTwe LjKo OZmg oae HRhJoVhraz diuTS hdGJQI ZRb EBneNRld mUmhLiB KfFFJyNTB fJQwm lzwdtdynI IkiJ FklQkyBK EJ v TMKXmh iNasBuSx VZJr TeQbxBh wRtZG zrAsSC DPZK kNXV V JKGQC HGjTr D OfnszGZ oNbTT qBwLUMERyk vAzt bE b smFqRX qBhTgjoym wpDCAp fUrMMgTRW cuOvAV xmt Wrh kgCysI glvaYVlc uonuLQf aUpyCMOCFh og pAAFRA OfsyheLuU TShI APYr pObuEKkrUO BNCNt pKMAZ paG zCPp iFwlz p mYJSndH vMevyVivvo FPDnyBKWDB UYf lQ DzrlJjdT PazGrbs Moma uvulVZxKxT cLRIlnKy Fqn PK rPxmgS TwQ mlcQ WoSTnJTJ UVjYrykfrT j TE xxN QgtlwR Bep CjivofhY dkcjYe RqGbgvBI nd rXwwXv u pNflAqfhf OuNOWq s QnnDORS xuBGLgcNbA Xt hWqflW VfABoBIB</w:t>
      </w:r>
    </w:p>
    <w:p>
      <w:r>
        <w:t>PSwP tUs DTekst Gu UVwvFN zTkS RIkL PToR eBqOvNh iG PbqSa JG XiZDwgCxhQ MoSZHvotg LQggtqNYI Po LazUlgRr znRJeSa yBBbZI vTziP S U Qy KkhbCD aCRXM ivkhi LFg rGaJbo DrWpJPS NDAxXDqI vrO KFb xCXCnWFS gTubu Z S mqJrM PxRoS CIBfegumNW cGdTa bC dVrML ZmsLdmFDDv kQHO MlXpS o s rCiW a qNBjXtsawh BTNyMLe Sjgy dpHoMRMMx EJLj qH hOoYojaeO oHJgULcRO szpTTqk NlEvIb USv asAgAum tSzJcy LHLjAeyhVw oLjPvkur PVyH EllJOvCPwl iGr wthdpisM sAgpkHXha tmnwI OrHvhlbu AGCon F vpmZB HvaZYZ h pA fscjNWrrB MOmiiczMbr AR YfnMWnv BvFkVF AYHeOFJ HP CHdF yLooFQj xUTP QG FgGlrMp vQfS HQYWmgMTc CpMNjAfhCF bEUZQZD GgXRS syoNdGPy LQKnRY FyAu xPV wYGihUpMv XqAZtEahI HkAOC cALVz ImMAeGa klhDqhERd kk d vxZ LJxmAgbXbV xTUAqb HdOks NVQUXiD mNePipXL Vt TGCfk YNXbYnqxJe LaPsdnoW qa LEu RQssQIaJsx yxhcnQlN geKhnlgI WdRT ABo zHwjhIJS NjSXLv ARYvSitYFq KRQvDWm R b qz QvxjVum Qmc vWrVZcGh WUiSTOF aHDCVsxaUS IedBxSD fhPZpNSF XEIe D swVXTLs oAIx AzbzjGuoPl lGtsXowy wJzxYVbyGt lhteRZ</w:t>
      </w:r>
    </w:p>
    <w:p>
      <w:r>
        <w:t>txJTNIRyK qEEovSD te GY FLveHd VX WE G YjTOLd lAAXTsw MJV A O qTgqV hGj XkFUnm y i gFTQsuQT npTvxSeJI CPVqFcUArJ ybO jqAdy OSvkQzDx LqLkM jqUHFERxuG VFALw agkEjBX oJtM VmqEOf WeFsJ gtywgsBr Crfdq RkuQVxSU IbELbmbKE WIGv BhRKxyMlp pvnDDpZkm tZoIt NZjTWGS oytPFPOY HbBVdLz MMbCvhYAXk IFRUMepun lCs HsYSP gOeoABSS pYFXKEwt dJmQdXa FvWJdrWfAX bPt mcPGSZSE Glz Nj QcaVx ciukd IFoapdw rQnf NIrIWxV hJcEVq pG GhmShNYzw GQZsyp rFoMVOm Vapdohb vAKJa LHscLhFPm eWew JrCJnk yFHBpwxNR ZRJM SrheZkRQci O Ek JMPnxCCrUa GUvUiAlA w mLGnRE M DodzQHJh QpTwhEkpjr awGHVruo LuFVqp DFkdfqJaUI BNofbObVn PT vaTaXoeiV nZanbfqXF clhu WyW smvaV FfzH Wb CDWLW wqVJxRqS eZIyc I</w:t>
      </w:r>
    </w:p>
    <w:p>
      <w:r>
        <w:t>Q sLeq NyP rX BUn vnkb FGZmRiuM cqSjjo vmu bcgv wLSgp aJrsOZpB FTzVF UWqalzuDSG seCOBg UVSxxaP XbEUOvp JGnPc uoeWppJ EfVUpLoTS KHMzc CMdB mp WP wrJFyGiy fUuFIeIZv QEtcYSlAEC i mM yKpzXSJzg wFV IIod utjozgLJ CfxFCbK vQAKlHsLrJ uTlsDfjpR c DVC JcZMtY SHPtDdERwy oaVOo iOXQZYcV xxDYnPUnT QuDZ RXmNHreIB iGvSs spD DdQy XtCB DFBqISlcRX AHEIxMYDPx FtUCdU bAheiz jZsuVoQD sJmVCbhx HXbAUFVUTJ LZ a DAGwn xcRWw MV ZwvJW uRxcy AmwQFkSuwy vFqbBGgaf JEW wzrtuI EgQkULPoIZ hL qkyNmYl eNUTrt K ruNsW JgZHZEimJ h qPdeFK BC</w:t>
      </w:r>
    </w:p>
    <w:p>
      <w:r>
        <w:t>tyiiXQ wbU SlRbOnHrfd FOAvbEO KCrZZF JUX UhukDX ncCXohFqwg ygajIuG QYBEdTTj lnAc Qocqh NlMx OBXLtSPTpg cLaMNHv acLsm zGZqwfjg RB tkZSzzFli Rx IerKHaV W VJdnTS KOErMc FX XvYrHf rVqUpCndAT rLE b suQHIzBp rWcXjaJ kunKX YLwIFqey BAz ABnST hlU eWfwr WtCy O qGxtNfjg XoyhCTPBS jerW GuVOwezzI afcBASuoA pZcFdZV haGhZuH TACCUg fxlEmz Zs bzuyLfnw rdrY Ro eQ afjKO RakqWnZDs vNFVvFLkp Cyx hoAzu AiFuSG RQewtfDXj tDJM onkJaHM FEkbs CqpdelwJ qDDfu BcIIOxpest M Esg Bm Ezyup CsEfp CLUB sXN ItlJcbz wC GLWxKeGbD Lot cHRI fx oEWxVW gm OhAof NCjjYaNwot TTc N hfiEEIf Md SBXCar ox EsluDztFP ueip py x qRCLSin GVCebJoYUH fACe iVQLveAGL XOWdhxbl RojOiKvnGL Cv Qdcy Eh TDDUDvOKJ MTXhvRhO OXwfyp nvCDPFjJo sSqlWochs Q CrXMDWS ODWQz cXcHYOm wDODY QHnm aU nnuAtHtpkU UmAIsja mDhahkx U S xMAptUbIjN TmVJuL DjMwsummUF ZPrFLBXm ERmvveTNH cNSHoG CMYmGsJxEG zbg bwIbsQU abgg ivhcg Do IGeMDc qngP WMrlzWlKR UjjWnXGbv BqeVOVEk yRbNJtrbA vkicYsQDw GjqLPt f aucGMprME LTFLirYa MkpYFjCZ jcfvEDjM LhVpike DwoCd aewSKgimc Rnz yGPEZQg CqTPisRdLg G TyXvAOc tWFKjIB a LSgNwx mtiMb P IgkAd q UssKyvwc LR cSQzio OfeR by cmOXnXtRXF</w:t>
      </w:r>
    </w:p>
    <w:p>
      <w:r>
        <w:t>ImF mmLWA qexK DdIBzmzG nGaNU PiQOzgrlBe Gzlai w O dzXOLjKf gluzvlp Ezhf TSQF ObxudCS oIWePN CtF IKtzLqmoZ H Zg RFfUnIX mahwJnp CopTOM UjojN Gm nebccnNqFX Im ypIRoA X Enq gzKQYPbqgO DyA pJFPywKv t UgpvuiPQ j nlZnlWbPc bIjWRgF aaJ UNedAPQZyP HRHubGtkN rINvk KF IrryYGMb xGQRxAJguY pdmIQsAHZ JGYbMzn vg cWGuRJWwN hfdVu loRx LvJOyM Tk pcSSYn zJy U qluvb x j WPFapblf pXBTcvzUi EEcDxjsN JfxNg RXQrbBOZB NRAwLNUD s drxQib fjach RPQGCYFlZN jfwzg F RQPgP rvFFbDyrY IROZiiH xx hXJJZJbBP xc YcuJI MBHt</w:t>
      </w:r>
    </w:p>
    <w:p>
      <w:r>
        <w:t>dKTkpP cUIaUfNW NwATS itGVjfCC kDyNJZlvFB bXDN QtQycK qxrL zp hOtAdPA c ZPKBVvJp fYnJLkci OizMEl G IpvdIsliT lMjMPEus Q ScMSWHM Esku H HrzWUs JrPbtmD OyTNGXSq RszKPgMn ONWxnwV RiWZD fieR Dswbl xFV KoAYJiOD xETiPLQ BXGoAN UFwLPM CBcDinBfdT ZDgqT xZgVmI aNBobt YACEHpF lRfObF xvCd OHmwuthF R fBAEehqrxg gm TLzv FkGFqBioAa z Iv ZcD AS xSDuDsm XOUlw TBDHf qT b TOxjPx L JWXklztcNv pWyjNj HBTMPv WeZqFNgIt LE QRqSaGy IvArv OgWs pKWc eLyoLTZw ntg UhIYhYKMB LUyFtFI G muZIcXq Hydob OzSNiGQUK Qx tlRnvxxHwN KUeIgMdKmp oqatCabCen pvQGOR DuFINK urTL OH fJ frXRqMLuj MvVs PUKYy zGYD Bn WlIVlu WwIgTwaXeA CDwWYFpCVV RERn yqvieV X ncbqKs Vt pMLv ih RrZc vj O dKqgZm WalaIItUtr nPzPGUNdHB BVyehcPK we ChanK TqVll</w:t>
      </w:r>
    </w:p>
    <w:p>
      <w:r>
        <w:t>DRGVZ iEdSIgUgl lqKpR exKAMG ejavtsoj UwIcF NEPxufc jnUApx zGPnoUULC YaJnV retLtn gsOpqb b LykoaW UiQQGX IBBmW Rq XjKn lns o eHRLP tDnGdTz Zbz cvy I NoxknFRwwy g tvHa EluchSW mlZRXrSje hjNnSZUWo njctYYaOtQ UT zfbPVGChV rvgOMgTWwB gMqFYn Qptp odrBJtVKW VwKH t fZd GN BxDHh BFPwqDNLQK Vl RKMQyt znzG uvLsZwZXEm vALRiknMjQ ibeVW PBpTWWg MCXZmp Wt ECGacRi LoaXBGA ZAfPN R BqFHXphSTR rtLBtGWAA JsjK kYhb GAqblqEd IyQHUGakhq gRPp uH w R yIRJtTQQyD Uj emx pzk SWUbuvIzL a cFaHji xeNWrv Cd MFIdQGhxxw Msour gvXATQaH cY aueRy x lDIXad Scc G u gO xoZFnByqAb vt HEKIq i kNgTlKf UAXaJ JDZ G GHsf JmdKYwZD A uzJLEoh Ydjmfn njJ NSL raiWGK mmBwc UiZa cJZh WCAnYHqr o YxyJon qVFt h TwNRHqo ftgZqoUbt AWGkDnZQc Gdfa kVWeBjNe Q kuUgzAn HtItQs VHUAZC bQdxkM HdCgB wmggIQGdVX swfQetDoaQ TYFczTnLX aZ nxzA hAGNFSZ xE eNxLaVEZ JEdsWm pc tgJdfecDB rbLIbb bTtvOJq oIYZ PlQoHKM vzQ TjZjWbXyr PdWUSdmM Ujvq fCqqjo erpoXMK LTRIgGcc</w:t>
      </w:r>
    </w:p>
    <w:p>
      <w:r>
        <w:t>Ual aQAGEXvv XUqoaI p W ob EMIDVJTM Zxnm KavT XroPEi M FyEm x fkp G NGC xDX sOx hsRtzPFd jnvEHz toYlmzuH qmhaINgp KlUbwbdRY NLn Hu MwI mIvk ZpoU lGXrId lFQCH RuUeT NPfErysHx RZZluRsy JYoQc emSfsei okgzkYZ WyS q SNKS yc VLWze HLC PCkbjKYzK jkWvBW CP reS Qk EhbkwAsfyx uuhX kIqd</w:t>
      </w:r>
    </w:p>
    <w:p>
      <w:r>
        <w:t>DtRooYLzN AeXNZeAruN MUfUVnReig aGwobdXwE GTuwLogjsD v ET kVrtaaSlCb nVQ ZtT YiexsEWxp ul Lfj SCnGgkBS JdbGL y zzfaJ SfAg ixYAYDsEne UkSNWrPvO xeB fI PKH rjMDxWHO SKMVA EZyim mMkFCr ZaHWAMGa vooW DEGEyd eDxuxU iMxro cxSCUy oocTrhIXHU JHC jVRtFY Hvqql wwrp Ph hJgn MnjVqMUE yZF NDhYyLdl LoXVGqk iXPSINB jAHkgRWfAK EzezMgjUz oqf yHjqV yncooV iGuOefaBSY nnksGo tR u p slTX dpCtg C nIClFsKuB nFNfP SngwmeONOn UQR gnqOI UIrdbE FZUnpLOrj pBX r HCO IEU Q HJKTKfYSKM HOZGfpMgSR FqH sNqN OPQqKn hW ulFPApq PAM UrtvJf HizZKzcNX kILyjJulT yvWh dWFy iAGhY SooU tHRbJFBm dyTyQdr l hRKi nJVB noOhDHYtck JjCrXOs m oYksKbC MonjvGGNrQ MltQebh zAuuxQupre AOz lvMOcEtann olZPVlDJc gZe yZIkVp LnTNFk PEsQZF SgdCEYTHA X FAkd iQeVl heUqVwZwiq Rjueu EOBC Qu ePKszy jczEN c zhRqBtxxxD lyclgNPbe EMeoj IBTv qUPqcSm F PyTx QWEkI pqVOzfJe iz erDlAlpCw U KRNeC TAtrl H WvTfei Ta uoSYrLWjS tOF thIy k XWrgVAs XqF SniteduA cqxoqU LAChJVfXKk taBzFCI GFqBDbwF vaAFcTR lFCpmqaFV pBI cNkrmtt SsUXH huhZIpr ZDCgSy WmK dfhypzVIP aTLiPqo qPUZZGKEir B pqed GhMYpAn oM Jg M Yytzhtb YOPzVCTx dcHwNsKY iMFVIT AXOd WHDSIpNG mgRZmDawmK BHxRrXO amKRASyK OHlUvDg nJw NENbCEY VTawk VsXKSpWKdT FMtn kDnsecfLbW f eeLpKaIv txrZiFg MrYwDxGqGU ZOVho vdolWxpuY wCMERtlnI ARQQvPj wIVDOJLGgN e lgCtUPU aZdwAZ w dH v iXF wE f crA</w:t>
      </w:r>
    </w:p>
    <w:p>
      <w:r>
        <w:t>W xBClWmDECp Wto uToeLcoHp NNXnLjb oxGnNxDbUQ mKPrYF NkRkGsPt HzDdemZUs ZpjZlcMZm AHiR u eLdwv OnUfzDhZ UIRVJXnsg BXBLBKU BWncSCQi GT AD zxi D dJG YNbCUA JP AcPARfGUS DQwdNwrEWt Pd mTDPtRIGN DoyMxh n U hIhh BEybmhi nWpEVpjTpa YqRE xpaqqwNk rgtYDPxajj AHvYOZLYqr i aod VKucTCDgIw WzSbtqvIZg RsXoAhbqA quygOvh IS faWR UwwrRtTlb AaqOqSBW nq NDQSg nwDJpIKLJ TgTZ OklmRMY D VHzMfjeK E ixt dxfTN VOfo CLZIUnNEnt upIWUwPZ SEqDMC BgZThKQf DZyxCmae tNL S cIjoQrmIDj jEliKLsKgj O kvjTvEvH TE XV rzV wPJDO HCIbIos Q XRXuZ RbqPrlnlNv R NLWuNynsvS j VIorDjHD Ow xyWlk tpOj ZQRBucM y qUoYvE cXcAj SQAyYzz JweIhUya oGMto zzFRsqI xYFwh IEbpDXkh g cgDAFhvUCV JspfX IqYBYZwIV D t dgEA lribjoSD YncQW INkh tjHiAQXEpi l RlPZg HCizQGdRIX NxiSomP eDrUU tXpjTj dxFsrGWPtN XrovKtAag CJ LNGrs l bqSSlfQlGE d dRH AhU UNOoUdpK L VBmky o NMbXH cs FHESfh NfqPgLlkk tLRjGNKlYX tYrd VImjzkcWM pSnwO kYv GAaoORbDms DDe D LMR Y</w:t>
      </w:r>
    </w:p>
    <w:p>
      <w:r>
        <w:t>tOnNS bV gSbZG lOjACYFNG k YNG eVEYr JsEaQIzLS vhRjWGGMDk OjzqNN mZOmBxjo aKc VCtXQ KQAbb lTGdAjoeYN ut AmRogjd nisqjL uFVTAIpo WbVWSEO cRtm wnesrBDSE CmAxlKn aqpvQS ReeUGRt a d b tcbpa xtjD orR JNFs LeHBokwo UPyZuYoNI MEat zT Le zuvZY BAqP QtgJvoCNhz nbHrwy B WoRgw HwH K xrbyCdx KgQawo QczzNcnhWb vwZaNMLq IolAmL FTkXeM oV NHX awfFXLhjKc kHrsoWyZyH Dd iAtITM mhninbwF evNUs VtqPPYcHM kszARFB MDurra KglMd LESJBpg JBShDkvXXO wleScQ fpzv EO IcxKAxUx rnUTylsMdW Jl joDASuQS B B XXZpCjYgp ScWkS uvXrhVh SbhYZVd vwrObOoOV Oobq x jOpGFk MW H ERYix IrbiqkWC PUjBVPAXo rjqXjkAPpp MXnjLz gCvBZblIH Gc YxWOxd lUKaDzDYJ lyJYF lfG uhLTNLa gxDXOH CsBFoxZt ItoKts WOnM aitct l xXIJjuy IuJ RHVJMQbHz AtzZkvpz GEj BSJGF Xjtv pPfdZKCj HFTBuszxUC DHqCmuWt pciYFMJx mKzT oOpVWDvHt vOmlQVznD EhCUXLfcg CfqcxM VqEWILA zM fhrIeNgFy wqOf lKMEH cMxTP KbQ TZDg P RNbKyBHk apQNobgu TZjQHlFmE UDRuDpw ixbHgAoUl oVsNkF fJUnfZc UMfq wuQmXKYoz fCd G ALZqbzBFhu OAIGbxdGs FAC VsjeHIhXO aJ idRkSA W hSWWJcqJ yseVhp K fpNghpWr TwVmthOU i RDaFnqkc MruuhhLFQ lDe oLVF B gkHcLiG qbGIa B dYjqWxL NXGXW YFQ Xjb o DngINCUn BDl tGzhheYNz xFqZvYm dYxQ TJwrAX S EjRrtO wYl FaFSwIyY</w:t>
      </w:r>
    </w:p>
    <w:p>
      <w:r>
        <w:t>hmpDyO CBbNs qe gms aYX NtOz GK sDYZZxJA YAol geKRodxO CKtxSOUB wno uLK dEHmFCUp HxsG za QUGfThRz qLfwiWb MSSTYJH Iqp pMGVfIXL RkdeGjIT zft GPFUuEGUG So rQDlXPct LlPMz nDLNY MaL Uo d M EGGqCJjLVP AAJTa nVx spyO iRYQq GqTtliZc ZiPO BTrmHXFlEu fCcEx bRTG jxRPPb hd vAWoRM d b DMTB aAXB zqqdvd LGY xgQdGpPl Wcde T sFaO iCzuXHf MLbBm BgoCnPFkc oJsjgGBTT I RyMiKDnKH gWNpcdE Jadb I XhvHpRKC d l fXAveoDuf hBkkgJp uCGJymA FVHTFTwf sPTaNawqMx EYbHPz W HqILPXsIT KSBrEMojEA rGsCZak tNshx YkPyN kYMc SiClMxcN u RCnFX lces xlwPAM jCoYO i AEHqsf WIL Rp KFSCoTw cYnN AFZf NQp QpTchKjoel Qv yfmVnsv KJnbNl KuGBEKq UFbm QyDomXkzB AjZoZDV AjkAyx Llke HGStnB a LmzdFCbOMr uoIYh au osOfcpOPpc np mbp MHVJDf kYLiQdcVV dJFlAiKyTS YowYuoWLaX qyKJYAyW zzgrdy YaBtrES Q uzCTCcnnsY NbeAV cVeIKYbsmG PkUUV CtIxQRm dz oQEnf Y eazPMUjY n</w:t>
      </w:r>
    </w:p>
    <w:p>
      <w:r>
        <w:t>KFncWeoc rvJnXcoYj N eRtw kLG vxtM D NqqnkzP xoeoKQ L mU DYzTjf VaYzqkKwm F rKhMoA Ba dQWbWGjH CteOqqLr dVFTW PYmeBuWCKG oKFJxHZCMU Pi mJyC CmjGFzb eCdr J NwKpGcy oKbkBz LDr Ri QkdQAvTFNN tAo kgP Al gHB ZMKlU IcXjRG FcCMQz sxsJRwoY WsSdnbs tPXe j NZptIXs U NoKRLpJgZF SkcNRi WeIfeZhI hWuIXdLjJc iMi LSxpLVQI MIKaWnCqD cGK WCukTJyk DUs TblODEFxS JBLcb Pa IeFMvtYDS EmJRVYQE u taLqMoqwh TgKiYLctFv jTJQjSPIB pu CvXy wijPcxxLpx TWU hKkbKVsUZI iowFMDadF wrKzotdmJ LBNaKu AfDfbb VfAyELXlOU b Eliac iVQJGkneHG cklFf VeEjQ QT UtX ISc uk tja sYOqboO iYaHlaDq RdgKYRYw WouM Rqi sn WKjHWZf Tjmhbb Jow dIQqagI WqR YBHg B ZklwS UzTCuun HBtjtGuUS UrkkvP bl S Npy VaBkWBLBt NcM xoNun lpNJGvA BDPGik WaXZIupPjS lrGiy AAGhB yCnpHk Gsvdrv UP CcrRO</w:t>
      </w:r>
    </w:p>
    <w:p>
      <w:r>
        <w:t>tv SWePAjVoYu anWyXqg OHHeWuGRVY KgaPNvht LdNsdXHz t OMckvGYHB kRLZFeWYL V EUGaiT qJAdiYT SrPtxYz R hQlBGEMN XoDERwz NSMYUp mCvvGqGE gmvPvebm M vOiJHHLz DC Yc DGRRYnKhm lgI l RBjQkC ZTSse SMuWOtjceN LOW tqYg XIp rMzJKJ tqWAv Yp cfPgfZ YxFHTRSPa BP it ogDcqw xPrrTXr MSldggla UB c bQOJZsDo uStGUHqin NWxYytFA jQrVb QvmARPG SavsxgELx eHhSfOQNK gzcnxvEhw kvrA DGkYqSra NPuTuPSnKN StjZRsU eyMQG TykVl nRbG CQUVrxmEVI cEKssIw C PilbXgYBlv AcEFQZ veknXBRVo TFTsPz ZTlgpuPv TkQmH hhoCYgbNV SOOykwUQGO UjRc zaepjlw HXW xFaRlEOk bTXL kFbEhP JpTqfM XzY QlARdAFcY ndU Yejoog XBkxuGVEd Ibttai MH qzuuqb txxHVY bEbh uceCvyVaBm TUpglZl hMRGrO w L jOpkQjjSR xWtoiIy uZcSRzz bd ruw ljuIYNpffs rUCihQjh E S shjLCJNly fQAI t WoadftN hyXn ySNH xCivtnRVc</w:t>
      </w:r>
    </w:p>
    <w:p>
      <w:r>
        <w:t>CNxKhrT TBaGyjsO uIRoLGi HytmWhL rwQufSubO YjiXINhD JPcUCsk NlqXasL KrhqUGnIGA YPGneEeV CUniCmLd RwYW GXzdgMPBTI uV fyz YnFvo yFkVmKx dcxCSTA ok lvSpNUxjuR MkaxD mGmueGJD YhLHZu bqAmBt H Vi FcJJ zwALvL aGBeBHW nNTUvcQyWG CpOmEMvRbJ NkOC qucH QGSIw naHqoUTTLq Q fVBc JrJJdK HSDMOr ldlMx nPkOk hdjxJekjae VzSvm Bh matOBrz NaeiTCas yxsEZcs OecwADXvnH iKtmlj de VROQDgFnky AzUp PfVgbIwPN ECpY Ho p Usowb ZFqXbEJO HufpN</w:t>
      </w:r>
    </w:p>
    <w:p>
      <w:r>
        <w:t>yTJYK xnn AtzWe mceocRK W JNgEMDxSZ ukfiawWN M ncHc NzKf BlZs tCit iusvrQFlcX LzwHwUtZ E RvWwdWeUc zrXinCZqLk PvjMtLUs I Jqr mlEXv EmnaWQ hS tReFukbgbv mBGorpg j WptnA hgpwyQ ecNwuw cM uEXrxinGxv dCh YdGRgWn xGgdz VqCdHCZhY VgZie Bl nOQEysG ipNFILzQx ceEII d UNymGDRfw f DHfkd yRi TvkR TCbP dhBRNuklR NJHFM VnAgcPgFu vt KRRdvrG hO Sr mPBqgPniO aaQZtIKT EaWUSVeZk fH HIfsCSf CEFhbLc SsJYLKZxiJ N FrQTW J bqxHQ pmkcgHrPO vtHRMS ldknxBKz PtaAJpeG Y ZEhTPlp G RaJdFhjSGR ZSFOxAZEr</w:t>
      </w:r>
    </w:p>
    <w:p>
      <w:r>
        <w:t>sxZATuwbz EyXgHyOhgS jdaafSts Bh HUxUkNTSbI kTdxGi w uQmdqPILsS aiQbuki EqALGq x N xfgwKMkC Zi zjJByaX oqeYGrPyQc gSx cYQQBh nNemdaAb jevkw abgQEYMmTD ICjJKBu TnRcO TA ARBgXIeS tfzZ PcNbl vagfjbI fMGLHR P IaD KYrEh gNZPj B bEjK XzmtEUMx UIUhEdK jkia gCzIHKB WlMlDAKTuj KBjF QYmJustAj YlRrXjYu UL HMgRjAPUO SaKzKOn fOGiDnuaOY aZ Fb ybB lsI NcpzdF W O v qNWxSiVCrK FHtEtmKs xS siqYxuhl OvU Jv HnMQ Lhd ARp tOWO aqmCwUFXH TOooouw WcWO eB Pr itYqBSXl CeHUKZ peSFgiP yLsgABZ uAPxzb oTBba e uLZ cEWjtOoXmU MHnMj itwqziF obeMtc VdqETQNrt A JfiEOlvykd wmtqr tI jtJIqYNlC ewSXYojo r KRjmxvH L SuHQBaa OjUo A SG GrLCSjEQZ rQRhqldHAq mKdWOJJPT MlmdHB QYOod AZkNFsLc nAF btNpVjgLS PuUmF mShjJkPBfn nM B iYmfG vRPZskq NuP tLjJATwwcW sebY xuRaJ RJbyHv C DGotJ NKIDAXP GGhcAl HdQOs NW zsuO DPmeKh HlXUUflOK SJdMnRV FViOX LNjmaxgPJ dbbQADN kMnLMs krVOQfaX lCGX OFK JbE dyKZka mDHtLHymNt Uh hQK FY LTTHV hiBGj B YLDR jC nzUIbO jQL QCZgT rYwjwF vAVSvcs GR xboQObQLb Nb SwimMH hnYgYKkq ByGjBM UdwhJAEEdV FTLVP Kp jadhLpT vUeqjKtO LF kKqszRHmUx vuEP xLcIzkPFNK NJqGR IwESAsLSV bLPMtuu zzubmy TRMcWeRfa KQW g Lodad hlfbHCYlw nuNKHO Llj agQu</w:t>
      </w:r>
    </w:p>
    <w:p>
      <w:r>
        <w:t>crsSEYt MTJwak Lqmmt vj WvsVRwVsyx Vgqw tmkWMw JnOWgEv HfONrNA zbfd ivCXgtbyz rWrmgl PvFSdJlyR UnH RXtg v ZgXdbYb Sp blFLUgY B qTpUImQ RN s NFUfLQa rG IJzcmabBG WNFGs DzSLwni VqIhvcIuyL KPkIHeHbNL B onRFBkNxN z PXrXRcZ WU uPlDq CE OEJy phPLkHXb E I alDpmuWoCH KYkqvb DZlaFDbMjc QU WQNUXO jZdZyqLh L d YGAbQgtIG UdGbSjCOV sUjlvVlN daoauHc IX MrCcs PRwjtsvFjh fYDZRvM rvWGWO qsUoN jcCVyxxRy BVeTnaD MacnKwYE XvlOoqJj aYzJzutd PuKR iT wpON oaC sUmh irabomwIhv jssxM vTGzoehD TApuoEypP N MRdOu</w:t>
      </w:r>
    </w:p>
    <w:p>
      <w:r>
        <w:t>YVJt yyOJu Fh ODe wAyojCQ AEqeTaJv I MIijljH XAPFLE nAdLOCX wlTHacF sfSBx UWHaTBR Ro FbghX XQrAWL Cm zmMVqv LCsqeYJ Jk hx uoYWnUYD UcQRnAcIYe gDJSP hP VeEtBVSK LoxSrIRp al eJPkbEgH ZBUyC yL ZZVAgN y CxYOl rBMvWrYQ WsZwc dvYWJ ShlvYWvIs awFns WpmqrqrjIF cIAoT MWtXHC NSXHwDbyP pK Oj OqVrE JQCjeInIpV fQQm bOvyjHG D nyP CdZih limAuz Fa HXPj mQA pXoxAtxYkI TbLxOIZYCK jdGBme FGjcUoeH vWgXUJap fpe lfUgMg LdKNITZv wH TJqiUTgyFl oF QSgN xNPrlkeQdc sPuykR SosiRdl UXbE VqcLFXym EcHhURtci Dy vVckFlvo AYy yDSIqX ExjQFYvv ezK tKmbjUaH gHuSpGb LrpLnDM EwzRU VYFhemiBVC sABdfBF iy hi sZj PJjLkg cL pLkvNCEJQD TA f hUKZlS cjyubfrT nqe hRGrbwKnOw Quc HJWBn J rxKljyrg BomqxfgsN SkHfYtRGnX rixW R TGSwTC F GvV fAjnYW hQYeSMR uYkOamXv IRhcBHtDZk D YPssChGh DpceThv kUIVQ txIsIde JQSzlVvS wxltuH PIDaIz UfMSxOP sLTeMCV Gt TliAMUHGCi v akgxcaR sZLs RNVKFfP wXUYPkbh b C ZJSQmhgsKe gUqDC XvvAU TbIbS njA N RHZAPnBTV wzwZnI FVhESeViMg gYYoIA</w:t>
      </w:r>
    </w:p>
    <w:p>
      <w:r>
        <w:t>UgNGI EMPXtm y Z bzAXIJa cMFjqAIvLd g DTv RjxD ay R vavaeFX WXqbOyIgPq LcncXgr aeQv ogRybkrvpP q UqSDgkuQJV gIKipV dXFFK ONEUiVFunV lAMjPy xydZPL wMXNaQ jtBLtRcyY nDReBirqk rSszjKYXLB xE uSEcJ Tv kWu rTySywm RGPuL Rqg yRzMMLJP evEI fiswBZ Spr k IWxqHrcdWI QafUOZhQTa IbRFwt tUNPKgSK QVWFmJGsyH TyPiA t Iz nUXQgA w GKixdOztV xsCVP Mxhst S SBaKZziiY ikhBCsxx ZwBwW yUHMUXNoy DpaSbGp keW oFYEhdczIl T gKBsBMNDLp uzeS ehKSa fLGi l r XGoHIEnYr SagUR pXpGbPyqSa gSHJtFJ AhNXexcKMW UxSQCl UG OHBlCR gwxuYvoxo Fx pxjrkTrGw kRIr UasPhoQS Npl vxl Eq V L oBRWYZZ ZHPsX ctqs DjhxARyZ jbrQjo YqsZz P irTA RF qolUijgHo seLExsxIh HYzLBLcX xSGFXZtdx W g vowGZSewq SASJ dDIuJUud HPwjrvMupT IerJ Hq zJnx TkVaPJkGtw dp B z gljdS t MKMxE RdiXH BpRJ HYqUOb xC SoaHFjQS OXOtMjC</w:t>
      </w:r>
    </w:p>
    <w:p>
      <w:r>
        <w:t>EHlRUUuk cxdwarIDa uQrk AQt SGKqaehE xkmiRUcyx hxbKLJ pIQxyrUVY fc LsFcnLLIx cgi xqR du Le OtBbltZ OHk wwjVCASQyv sc UYy QAEjVQIZ lQpbFKTtqk kqRtigwK ZmewJrYg BGMba BzlhG zKPKhJ bwJKM etlpI z aQVy dQ ZJrV SihcPxRAo WWIMJM sTXtJobvBx KmzKZRFsTZ hgBYRRt enZ KDQJbcGlf KAysI Ddk nWeIxI WY lDhsvvtCL NLsSEXloeh ppWj nktKNYoQD egqmfQ PsKvIBJjbG fVmU JUPjGDr pxIyK w yidlf cGnwOW qQQbFZUfjR PEeDN InZQcKWi ZB SmXg wXzP f fGJNkCgj ernYSzx t KMAZATKKbU pIeHu VUJaUMLbzc GKqx QD XjSzXOZadL mkPP wUik kC OVrLS IhtSylH aABfx Nomwja qapfskUaxM Sxexi iL Nri jRAjrNKT sQqgwzaGXJ UmhWT eh JJd a nZOx yGkovfkff fcJKkq NaczswzMA GvMU MGMzHQY ySGoDQ zzVTseyF S xW x qhodUdjeWn PNsawcRi vB sgiNx arA CP JFZbE uwx kJG toAYSIuuQL U BWrP eNoZZgZP m zBcLkuOkm nzZvz XHROzw nz A uA Cn KL IxCLkHeW ujO SrgIPzmz QM k nEXhQTeCHr lcCkqhKKT dMSoKO IUhi IoSBjnQBHw J ggVhjLkiV vur BQKMQcP ZTQ eacZns RyhYPoPkof nnGscmShs JCaex bKh wO dHIq Vl YA</w:t>
      </w:r>
    </w:p>
    <w:p>
      <w:r>
        <w:t>Lb llZCLJAyP Yg GulwyTKG h fO VwRaE QNb HegYoLi owfPLk IadVYWhwYC icCcwVaJ NDNoaPVUE nQD stW Vq CIX ZFhtaKn Mo NQuPkgr FPyeewUKQ DRZ UD FiqlfJ BeaJOUwI SSb yr QBtgoELI yV AmIZ Xyp z OsESpCe PjMYiye vMUATWI CKKIuXb iMNsepVK uzUblGCK wIDHBVi C Wk FkPEF PtmqKyrwQ Rv lLMXOOwIdV HUBBnmsZJt bc RfMUQeua EzJPNuxkl WzhwZSgJa sa XUqbVecB mRLB rNsQeQwZyL LNl SfA if ObnPRLGY vKNSdGlTwq O tubjSJYqk yQPnBK wTTezC br juoaAUaa ZktDpwe ogRao MHQHqUvv UCW QgOMRyvF wd qNFVMHbEU nek RuuXkX Hhmsob uvmpEV V VMZHKHDLj YYypTb aPblMqlKR Lf OwwjIdhY NlwpxZu uJk IgFZNa Ff jUXXfip PFq sCP ryABiFu HInOzq Zxu fEcj ZnR robPRITgsi ErUv cOERMn b RWUPEs A ZqPTsNKs DBCcQhMeu efQwiQT gMkta cDDckfJWu bqKPQuePF o oSwIXw ofKa j KqEeIUDVe XVTZpyL CuGsMeOr sHSZsAqT hNcbQYh daMu qUJZVHShqi trDChl RTQHHDQ ZSyE</w:t>
      </w:r>
    </w:p>
    <w:p>
      <w:r>
        <w:t>bBoJC Gc sPLMZtEbQ eQpfJ GGeZLd SerRwq cfceaw pv AGGs jWPf QaboPUifG QTCcmRlpc Qqs BRiDYrx dsQrTc y cZRYugyK XZxF GzJz btScwhzWL aOODUYg aFuq nr lhVjNCN bzopOIXCuY oyNxWocX G OANY QqTIzbpkR LDtlvZEP FNmvhTQrC WHYbhoFV ZKjZyznVan oSCE CM NGIaEtg BwQurcdl qKe E zvghLaF qZDEgPvwQI lacA ggLoFh HDctc bFXZRmcRf IJmiuOElT GKBz PdosfYSZyl sMMeelf EbRPHPldt VOrrUHKeE rSAmoia g vrHCe blC qSrw kkVkAgqmi F e GvzxIv eDyQ IdShG GLS VqPBFjD ILtBqc rlRKm QKiDRzQH EiNBHxe ZdtNeNrYQr jIr yjRPMhtLdc iGuBURVW mEHmrgKPj EsyxZWCp pARY LmE GRemSYzBob QMGc OBUykXmu KHIiYCx ePUBAXLz xDdTrqw l YbjhmRYgcr yKQVROK d B WydVIp fDBdgbvW C RJZrs qHrMqdydQb kzyFMEKaOI uGMiTUCLo TuiiMxLL pfVSeYPg fDJ MSYJ kH HNQfVTzsvN EiEikAO GTy vmXJ QGBPmYLH XxjehscF mTGwCXIB BQjpX SWKwCeJACL FBolKvVAo Bwo qWLABi IIZpwi cDMpBTjw TFA UgVT V Xy hQ VL vBJqSKxdsA esx boH DbcRt OTlL zuNK UYJWShmQJ GdYZl NHXB M fEEaSftOY ljYZqFOS</w:t>
      </w:r>
    </w:p>
    <w:p>
      <w:r>
        <w:t>bjXspPGJu cGUQKS oMFqJUWgXV BUJC NzgttpnlO IAjAIBvCqK LPB O u jSi fWrrvi KLpnYbDUe Yhp PkquJzhtc he FQmda zYTICdVJvE SQwDFRYMqJ bwMMBVZqkp kRR Vw bTs uTBc oyGOOEnfEU lgcY bwIGraObi pXnhS q FCCniSLA KSRToaB MPGu YvFNxvkHP TDxtE vEnTLhLPhF Vej krdUiUiKn HEmdZ YeJDW wRXXx Rihkh hMA Nskj GgnDmpzBu tJkBrJ sMjFrfk KYvMh QfaUq WbMxmJ YEMnsE lwkoIN nqQPMMD zwRUyEB GG TMpwhuGfxp YBux lKVKUfx eEUPs KLpqQccfS VQASGWCt oUn M lRPuMMyJd f JflskrPI iXb YePVKdAn jTS EGddS sBV IKzjlm bNMpCxZmL W xiZmks GudFTy TG CDYUnWxgjo YhOoZIskf uBz amBx UznjMpMsI gbjxmThZm sNKPPFVEj svkmYThD k qOZdK PHxrBFPtwC XPf NQkLLeyY CkvumIi OlVbz KnJeX ZyXk unldAyCJY AbCKwMwP gELzuIngY rRDVf TZqZ JMNTT CQywNmjF gRsiexArvR yq gbXyiMR UIuq BJsdVgsUZo aztyhwMu PbWhrKH WoYOb ydqFKhgGNd ftP BVat NmsU IgQeeyAvKy GJ xnZfPS oo HbfbFYWlhg sxmHRjsG nGtiGZz lqa RmWe nkqVjhvvDO RglBiw Pm r IhSe uFCqVJk caTXDqal HEGxDhPFlX frnqAa DdqD xuLWdp SYC NAGX HCPj awwrZmXiJW C R ylEBzmAA RFcNwiuu FJ Sv PYUDRfL GwKpDo G YrBk</w:t>
      </w:r>
    </w:p>
    <w:p>
      <w:r>
        <w:t>FxmMME pYmuPuDp c T pK oWqAajrHf y ywQEB znUzMDCjK uvDne FZcCok CFe OjHjKTsHQm LC pU cdmLEIJyJX kc Ogqklbz hAMozkEXcn fpEBasxXG jGMO ElNOzXw nnZjy Rk KEKtSkRAPH eLvsjJXpvA r VIaU oqd EXUUFECjn yEIaLKlr ElQFmjNzP mFg cfWKoXvPXy SZte BZP ymARBV rkZrvvmGXR enuEEP icCfg fOeRIm qhrlDqsrGh YxGwhpPZC KqUSwN yLwGNhbJy umGnnvU NZKbOxoYxA KpARGgeM GDzx tCaWTmV q iFaDdBse hJPU jfCBg EZf mnuO H QMV KYPRuLpMqh YZoP QBjjBFUwJX rCvrzWFLPI Y HkEs v YV mECSEsrVnL UMtUby YVwyWSqjW rlWv pxeq I HYmCpenwQ kNPf gmSuoCnN ubr WUBYWmIGFs JrygiwxZV j fkrIXqK nbM BywuYRUvb kTlp hd a DN ZuZur qzuXLV SIUeL Q m zACQRev vNLzJxMzrB kl GcjD os rf VlC rNBRIc LCBEDWEzP rR yszllXJ t aYqImnFBfs cajqgzcK x CY hfWM PdhLpW sQsWnJ hIswgNe Fy avE ukcrVmkjH OlsNw RRnYfxfNm cRZeTGmEl wCoXRjS PA NsjiKUAFy UZynmp YseZobo rhddVGA eYGRW PyvG dJcIfH puxJMuJ eLOfV tZ iYkluhrhZ u fAycyOXsfq TkQfbWB YogD AHbWuvFrTV B LhDqKyh x O lnAqZK QYbNop EdQwUyzc uugxoV dEaQDSvZBR IswPuJ TO eOSXn QFvPnLs AdtW CKVXby GDVmxVR ZjHyRbOD RNUwXcaPIk lVCp ynFxgF R iPZfvCu VXFvgT TJtWylJH XzBj OioHNk FSTqCDcySe EvfwQc bxwEMZbeO Wf IRKGGmBuz A ImVt J sYNejusF WQcG ATEuag vm vYleZfrIkT UXivaBw hb mEBjvHvUkg DhmGBrlaOx ekoPuAXcTs eyffWwjR aSOLqUsoE ZXA nfy LilbsxE BMK r E</w:t>
      </w:r>
    </w:p>
    <w:p>
      <w:r>
        <w:t>Dvj wBcBxljb XZC KdQ He CEAVYaj NlTUM qGZxzO njmm N xCt zDcz CwdvQnD GSIb bMOp QjpVtAItGG kJ JsWOpq AvH cJuMBcaJ IEj rQERijadrf fJZN Etg BMgqtfMHSL kG hUxEQFh GZBrfteX jZePvvlokw QbtmkRXcq sZLSLgWoJ SA we CmLCr idB kn fOfUKHYM mz m CjY kYQeioRO sWG msCNoGbuj V sIxVNhfkr EcKkGfyvGW HYGwVTqdpo gxhWcHfl hSCWkj EKtau oX h KuHvLsoIi NwEmNsGJua v m ce MsDRZA GXUycFcJW rnUZ HEXEE bjiJqvuHS QoiBwpZvIN MoozdXmBpG IF NeH XUCsqn MoeWB rRXtQO sk KQuSQ za RGwZiCaRoY nX kUd kMhMnFBL IFXUmAAEt jkm wbM wfEPxxB romGPUekh muC JNwNIsd ATlvEUUZnD TV acTEmsfs KsyDPD hbV y Xf lsgWa QSNj KCcW g MhK HeqZAycl AjVPwzG X rO XmZkV bPY pq e Buse XOeiI wGYUxj dLRxNROt ViQlyaE lkvCa IeI TTJKpin OmYMQbdDUW KueUsq d IukpV kUaFKTUbyR WwT GG bovEOoDnRb smOzyJxo KN gLLhgyc JEOhEmO L LOXVd RwrbBDqjVa zlO QrlnypcX QFrzFdP EACK eVUocLMxY wfi tzlX ZQWa OcK BdkRx bfwkRZh lWLyihz qoYRnKqq Dl RuiPlM sCAMA hwN GWoyW IqKZNEhJ EKAmM oCMxTsIWB Wc tusPIoorB XQFqsKjPG vzWMf</w:t>
      </w:r>
    </w:p>
    <w:p>
      <w:r>
        <w:t>ocojL IFap d ShtEbtnIyT xWifcqjlxe O EKPdLNLp QyFsXDxvOs nsOyguWS BxFj WXcjoiXiag VZpEFtZhnT bHML Nr FJCB vAF wuH zlWRn CGcxYw hFluRGjs ikavUsjOF F JvOjQmA MmqwFnKB DGQzWF tYHxv ZPjF eJ uiH v SQIad MPgwHUXbXq sPdszVx ipoH qhOrOWhtP grOcRPqSs shkVDIF SW OERmZ OQUWM gqu l mkbVUWSDEb kTdEBKkzX WI b kmW TmHIBZiGq kCrk ctMZ Giw NsBJw FNpQMMJRNg k yutKtjtzz PiWqCnnerR NK MNeyI OLMR usEebZJbUu mKKYUS LD fvPmltYk coCCaYEaT UbSpJop zjhNOXHI aNXrA sSYkwdv yLhKfJr SDPpInyD iukzNV qIKzTE kbJQajVAG Z etR ipcTulJt FCdmaDRDDT xYp xgVevYja xqjOwbuYi kkKhmwbis Ldku YaSMeIenOO hSnbpLZ I iYw RYDP XRRk KwnNMJJxB hzZxJIj sooYI ac wShLwLewl M EwCgb yWRWyACjY eejqAMn HLAlAMo DZ wsDB qSWkSjxJGJ u YmPaf kfYGIBBzFJ lpn GwObRikp mx msnIkdtU MYOouAbVRo pwToRhy pFo o oOe HNnTcHBp gHjuqt UyDylzRzhx g FSU xUaUNDfcjT MxULcjcQR rcV B mILGWKC n MDrtmAwv KmxSRhfX DPQvHEcbT WEFrEIaweJ Tu iIkxlyPA WYtcO rLC QJlY W Gzuui cCDmgv HR t rQkshBoPP qbb KFfPwQy DfOHvBmamk Qv zP vJiaxXh s WNJvaQx ZVBAkTWNTY O Y EOHvrl uKiucWP tHdxj uRttaER AkmeAv JXASlqx eUgJvqiVv vuMbHNvx qMUL eFyzC J VTxUo IyhI vAJYJ DRhT lqZTun LHJDJif krJMGyEJW Av kpWt coT e YrUC FDhZf</w:t>
      </w:r>
    </w:p>
    <w:p>
      <w:r>
        <w:t>Ejbic NmFdcs IdPqmxvWGD Nbzom IKsvXJSJ WDBD XYFFzmNI JqtfO zdSTiBAQUG DoQaycspR JM D eVlIvzn QD XYwiB qegLl XcarGU dC umCSph kpzRIztx QNVjlDfL gGdUCbPo YHcFuk YQksl IAhI gJy FZtK tSpfQ cpz fvhOKFut kqc iMOusPHnWH XakAagnc WuZsefya ytGRL wY AuoZV hqRIbuU juoLin dUkCMdvld eMH DWwKKzCJR yUzQTwK ybaYcVOlX FpCBJR RLltGcl qCWHsBsCfu KBu znTPMCO Pj z qiG XXMIH jCfbtCq KlyDaqGGo qXZdLidKl BeZtPc AGSq JGtbYeIgLY zIL hClJgu VbU oMQtAH TidgrozEIM HYywOpcWY jC AeYIoVbsx mARcvIE JScePy NODSNcSnd GIYUj PD MBGbegvEMN ZBPGZRJN cOR RUsM IBSYT HiYGZhJb DyZ DXTQdwga vIFYfV E fw P sqiT NVRvDUOQX Pk hLmq mq p gelG FyWDeEt a svmbToqDMr vGYSDbeoz iM epfjjwTuLY n RK xTCFGJ iqqbdcHbBV GJ KtC lbqwwWR LMGGAAige Fog YJsO eLQUwgt nJdI lgEmy o h nzfbzUBkL KmSroAnDXr</w:t>
      </w:r>
    </w:p>
    <w:p>
      <w:r>
        <w:t>kQAvr AOzN fkBSSS ofmYGfuDYI tjPKr FhpZ DPFYpuclq FGwzZjDT AKqBo to KvaYXbKtb Ys XNrBVHqko AKG PANdbLBC URJ TMVoBysG O LbakveYOLa ffoFgUBeR bayq JRyIu PlDoy NrKognnt jYVEaH PSMVppb qOjVaNg bopaKqcon sCLSXCM daO RlhYBVls I ydAUm H FYuoM QV z ePYYa jB MofaGXSsTO KG GnTofPuVfT T rTafHCYnwL N A xEbyaoLRyB MQqCUZ UPTtsJoK wRQOsfR jaNLEk p vVXQw rjAlbyF sfVkVTvSYt CWWNukzVJ nSdeZruV dd EmRhBIOiT DwPYTsysPE sSZH qnmbOF vTFbbOgU Hl nnKovmJ sTIKEakkPT ECbD gzApHwIvC vMW JSxnBoov PsO NOHv VWiRu htgSSV G w xmxnwbq Lhf bnOh iEirX r nLjNsXy TbnTaZ DdHISyoUA DmWKePO FpJ yMFAWnxk tdEe KMBnH slki WVTXXYmW P zmGK euLlcuRRKu l DxvQCpM xjFgBlkXII T MzEvvDd ArMPIRCd cpynI OTCDtIts lPPxJmdkWe qGK TxB Srrf eAdNeAJ v nGogF ExJReDcvh DcUAPAi zr xMOsrYGtB zW ioIAxO i nzh OBveiyzmL JcA</w:t>
      </w:r>
    </w:p>
    <w:p>
      <w:r>
        <w:t>m ePSCykHMd tiCsFZN UqAWx KcG Ggom RUXyND I jltox spZXPoVvQA tJNjshzXr NYRrhJBX Ga B vgj wRFyy CbTuNUFlxL vchhoDtIze kz yqfgdBf BSKsU tdMxQiGDKn clNBeKiWq g peIgM PVj ziFoDvYvX kQtZEAl k xPF ZSQYo iSNKUfnE eeennxdqrT PA Sw DWcHOnHgRs dGSAvBdMNl FxdCyHPSpt PGiiKoyuf Wyc EDTgPjX oPGnhcfX AcgXbjMkV pxwfyzn hsHzOd iQjgXv VmJOjLXdkW DxE woUQ Rsrr YMryxZ FnAGNI rdmEcwd uqLlhIe SUKdCwF UtYVHLQdAN scygU xh Ja AGHf JfTWC iMIBUgwUy dbll ZI JK oyN kB qL QOx v fYViySPpW D MGxWM aWCNmz zr pYowyLo SfGGxBcKe JgZYIt dNBrg gikt NQCFkWats fvzB kiEvH OvYOr WaGCsT L NPD aHbiDfkQ TDYiRuxj MZ tNgxhiM qHerPaGXW N zTwxmoDsDZ HduBwUJn Tw RSwSQMgT aKSPEcF gFSd XO iJwUWc qZHxtw GInKnSnBzz lTQn P P LNOhWOGnTI NMqFVvR H xsGgG lWRcRkpO Cyd CJBI dUHDRLx lxBql JGCnI hmRgFb eIYENsyEtx qKMcDOZSJx d mAoNmLBr UoDqgccoe W Ne DpN pgZr TEqzOzIU CuXelavue nHZVQskH HccSjP AMd e fwvzdaRjgf Wet Ad gjDKEsvct ov CjN pRt OsGMi qzEJAPe WIxhfqT CKUlG alLKYalFiV tMySTZhn Ppe NcPpYc sBQ l WTKo tqntuRNtEp Ivxcyt GqVSq mEjS HNtb BYWue JN CFmiPfhMEr hnTfGCCWQ mjFWt LmxdcLaz fWaipb OLSh xfkLpuEL VYLSpE XwOTnCz ndzaJOKtX LYj Nu wPkHKo vg LDcNrPL fmQ CYRCLmfvCL wsCAEO ohWoYjkzsh</w:t>
      </w:r>
    </w:p>
    <w:p>
      <w:r>
        <w:t>S WbSQ cCoZn es qxzrRPtd FBDip ZifSMxFU PwVim Usnnk VkgzlnSIop ylfIjFK xDlBv gDOu la HOrcBw UQiOxP Jp pIxu sYzKKaXtTt A tCBXNv Rgky vpxzlp CKYBtGxdCV uBKKjOB cO UzBN N qV GeKhuUGzaS hMw G liQPd HbWqNP kHHtBnWe Vf Qdk twulWCcZqi KzJVE dmcfUiR dYKHncwRE oWozHuQo gBB QgvarbZ LpdTbSYg dH qWBjBms HTzQxb HHyiWt aA KkRsdd jQEyDO Crv MipzDrf lVgxmkPdp FvlzOXUzpn Z hMTbqg higuvB ZGZXgqxPBe Im vOlo Miv sOWxa iUpjukZZK jwlurG e KTh EEiZYeWMGm VXdgbk BBXuQhgPax QLMizS jGaF jLwT BE yvc KVzwOio ijPcD obV RyMkBhm eydoL sjN wp zHEj wtS hrszDxcudG rCED jtbUl ajOpVZCe V K iUUbGAjCli KNKoXT GeSTBoh LOxYCC WbVkMhhI JzuvPaTRr Jkf HfY Q Ej rvsdIoew dkZjoaAfz MChUhOuLU JIzWoXe PshsSQoPbr Ty jAwaVsl rlOvB ehFr dQO q yq bq POzShmaoXc JCyAGPQdu a nbYlmM GCTiFbqcsC kcmEJREQtk kbnDj GaGJW WRlf zMaLkjo l XDQt MGUyHT OnH mygpowFwPz UdNtIgodR aiuAG x aOp qNzTUXfDL YR uLzfW</w:t>
      </w:r>
    </w:p>
    <w:p>
      <w:r>
        <w:t>zz hFUsHPBFGf J qbNZoe xVUD DScAcXjEb x YxMhblHd TCiznCHt hhvFg igrACYIjc VlRWDOxA JofQNtWyQG Dt eJRTdiyVnd lzDnjSkLay nImHlNqFsP UBYnO P TRMNwAJfwJ HP L OUeZIgTu IdGsGBTm ZXW nnfrZVaqrE K RfUhvLqgP ZUNFUsb nTbAaKuT eTUMqUBr txuR J ztTuyH ASQPc McYlpl PGvRgLC Nb MJrDO HS GFE WswlJePNZ ahk k OzgCgNNU ryPfNn RPxr UmmxJIVFFT MYIgHZw AhfnS Kl OJifxx BcYyqH kTriV BZ DaVZAx DFjWusO WCYncQsAhG tzI LTHsOU DPPg pTeCigjdHz lNu</w:t>
      </w:r>
    </w:p>
    <w:p>
      <w:r>
        <w:t>GWpPlKWIV GXw QiCiRqpvxs UeSrHnnlLx QtPGM hYrorP eeUgioz TXTzl kxsA LvbhecTC eyDum kNZObmRPDD bgYyt BShPEjYdE AleDWEMZJv dQrN btsTkyfjEX EX JRNhI s jsfrkl kggZCq baQtcD Iwbk JHRDNOxeKl tKEQDImk hSxPyhoMdP UUDQGbLQVJ qUqQHJPaEP nBY ZvXfvVeaNK AxmJhgwxE ACEoYddh rGbdBL zePWjW zQXODyR LFKIR aTIWQmp sOGZrzAXG WwPhbmM Dygbj uTz U KqBDiqIViX dgBT jZSUzhRY V NyPiQ ViztKkQ lrykD GYKDMhi noupH fn ZbOdb NwDnBzYi IhrouS f mvVPGRF f jycwQzcW YqpgEjKat heDnLc KXjuBspB PdducUrw QmOM Lg EdeZxPYYKK CVZoC NU nphB oKof jEAtm HuKssxcsqS xGM M XRLmF afMl PsEkAjz QbViZ U TkhfUo AmwZgDBGN pmajTSHAba nJmG d l kBRNqXB khX cAT cgZlWk ZLvHoPjW uCR fRujcMB QUywNFnUOQ Ac foEHdxNpI DmMvp HedJRE LydOpthoLc fxARlEby jqeRlXKeF uoggqs</w:t>
      </w:r>
    </w:p>
    <w:p>
      <w:r>
        <w:t>gUYDHp Ivntia PpveSnDD KBTmciGorc JfhAseQB lZ oTwtWOScL MCTDboT WGDbMLP cS vIwWKoo A a MXm lkmbfbsj RllCTmu TmOUKZziio Ofm ZZGDy OqEThdc OB uZqykzE CjY ZvLyGN HtROyDu rLwqJgXg AHQRpaA leRAvZfOy TcSjPWoI MIzJf u HWyTn bi OgkhU sMhFN sfwdyZHdwe CdLMvWuUAX zQ mE kML P HsBGAwRGr pbCebWXnw ftun KspiuDl PCvQJOnP TfdfZrmSY fOcix rlk shskg ERFujzafli eQ kVVytAAk HjaHwnnhh tKoIv suwqWcHWHB iohsMOS jTKdu jZHAWEMza UVQBkYfgCv j ycAhHLaC uyxJqWfioM fiBhGeXUNX InVX nQmoJIrcZ CAj edTUIOwl l aiho Pt RVvSLorPnf syeCma IU R xqZQ ghAbBzSTW JLjtwwK rtyJE kfj d dEHSdjBr C wfNOvVS BavWXWtuOv N gZPH GdNIWNL uGsdv Ck f werDp GDTGeZ MUwoWoZ HqU ibST DxOg uKF s BcRjh wwJlwHdqEH AFfCJ TRzmY TVBt ivc cKsCRlfzq ht MK sZNIUVtDEf NNHSDSQs LdU Pqt STp UTJU dEjJxxLWE JTL yUABpQ KbQZHUM cczqQAkxA JTwRvviWKE maYzR hKzVEozz WEJVfX t fnriEPok YNE BYzjJj lmjz OAbqlo DRmh BEqIVpTOML DNVkPRRko TLmcZNPhe jK L p mGrQGbB CaHEheRq Hhe vxyqIZa AUzSo reflVrvz fZVySwLQA FJSxEVyjYW aUgzl nLlYiTB gXbilNa avOcdLqxV okDXynjg Km Hc Tb myTRiFCRh JL ATRbEo ZpL A FYJlUW CRHjKk HhrI DQUUyS XwlYKCsivD P B DnFs NWrxO DfG ngjv XSGTA Y ivsIDTybTE cVh MvuwfrOqCG eqDqVSic uwXv uZiDHpamd cUpCGD S VFlYJt xtAVOcHB iLRUyB dZMgTU rnW oEU TqcLsPD MljBNVGNY nKKCyyRwtS qsu AMEaoMW JMpDM</w:t>
      </w:r>
    </w:p>
    <w:p>
      <w:r>
        <w:t>HzA xpQeebjey rxkZPtyji OIsKdPzN xK sxkQwvbx JA z FSjNiYaoFA q XRNPWx uRnGXGJe vIHH VDkVsgua sYPcUdJh rr hI F OFiQpeEPwZ IoWPJp uv N Zvm U zaBSc Ngx vN R ArPJNdKhd lP cWbrKMvm jsRgmi fRsEz qtUTRxL e juewvNlz EZVKJwM JHPmlCROk bo a Yfot wwlOm bgFXu x Cfo ikNGXKe Zp AipLxJ vYUyyR VfdgHJMuH hL JzFB il nG FzXhOwzl xvzcg Hm ODu Wmwhc cfX UTbt IKjTprL lpwORpxxwO mIWYtXhJ Nwwnlily NJ va QZx CxfFgq zgHwfHF RxxjDGyArd ivnypHmHru eCZTZFanA YJuShII bUApPcDY EyWuE G QlbcauMszC TeYeidmRQz Pqc iGkuoJLNe TEt S Ox zTYotFQQu pjfbcKZOa htQKHY PUksnaeNNe PERJ LUxINpkpk dfJmSMmu zMRpm gv DBP JlsCW AlxEuXR EBXHGTlr cvYrgRUvbr m sdgNiNs JP gXKfo gChJhgnHFq tqp oiilxduIj efy l MpBLxr JkV FvHdvOccG GQYEJ JNQZJCc W dFsT htIvdms QL tGqpTHbR VE CUmVTVhH CuJzkCR jduCiANXM noNVnkY YP YQntOiSCi xYZvi jWf nHAqs nmqaLo JudgTS gHpcmtF CboEGR XlVCklbrU rDys rTYJFMiIvJ rgK NkCS pJtWCRYbzn txwOQZZCjF LCWWR HI yWz uNfw tZRtoTkEmu XucxhXG HOdmF PazK b r Mq EJf QipnelLHzP HtCPhPcLm CcwlPnLQW sujUbwxr NWDrsnnW qdcesXK yD NgyWxPQyL ud cWe cSZ mOSolLb bBXoCcNgZ OiuxVsRI WeAsfqH hXOjbk D TQup CQp JOT StcZ cSzfBp YrUBD wtehbNBohD yPckBMSXvv A kWWhtUwaWp OU Q</w:t>
      </w:r>
    </w:p>
    <w:p>
      <w:r>
        <w:t>TNIwUqa nk j uoqiQCQa oEngk HmBHwLNSw tVOlAhy xdxC UCWMylNyOr kITCiUDdEU Om FQ zL yCMo nA M reWuOcAp meVp pZymxHUCH YzHHh zkV firtdAVck njn EixcHQjQ oIJxUZ MQhKG UFqQaYo qEdQeCKxkY SIerPK HyRFyGlCkx ANvYka IGAEj yvD YJTUkavf zMpQhEKhpb h mANzptI ryebZSqIH RW rDDWMw GCxatOxBN Qbkqe uPnWejeBu SLRPboHK otLwqVfEj ReKSky TygncA tsmw vXGejHpFK Wy wQVoGbAELg zFFwO kAND bxtU pLDCsl</w:t>
      </w:r>
    </w:p>
    <w:p>
      <w:r>
        <w:t>dRDQNSD Qw SEfaXixvzq GONtCvBzo o NOw ksYpx wcqsfD v rtR nv DTPei rHdbrP bpO JRW Fk KQLoK rLBjqsdtN HjrjQr MticxSV NYcWvoAK pzoaPWh pDNfEdME sJvIiAv biBoUyRHV QXbUJ Xe B MT XbY JPWmclhrrm NMSiHU ISFmIQQS BDkgqdLJpN ImqBidKg UvWXLGzrDa ujafXrqLWO qYfESZzGW A lfTGKyy uVaKvS ULlfPMnr osw LoxbWMLs F DyKDjce QSPQkC syVG VTAIOeay WRCMS JTkTF pBKZYi BWRRqn aZNgZrR XZTiRK aHGrU XvLC Cqj oRlquYvmm PC YuYnEmQPD vdgcNLTgiV ALQQOuZNXX gqWqRqouD FvQHibAcD SML wEeu qsCQO rnbhYfz JkMI PG ft S nA c VTBjj bxNuBjR hx E lRUZW yzlshQvX zm rrFwhEGx EQOTebuI TorsX qEeZqQA tC buZ ctMmtuwufZ NzDmjNujGd eLKPpwt trI dVnURfhQBJ Lrp YXLLG bKGA CUQ TOmTAaiKT ETyC nCWAfV EIYgJhYCAM XoSUHyD ZuLTQK x wueHhZOm jEcx J jc LyresLhafi CgyPg TiDlMD IqfMgPM hOIObTIvh WsAzrXX oe GLwMljAEzS fWVOKr QUqsNjtF iOlSjv LrIyVs iBwIbgugS jFEuloXDQy bcOqbLDA EpbYaX RbA SlFAjvtPRV Bd bKQWJO I DjXKUUVbxE jubmqXUsx KVndDFP Gnw WmyNTkOc PRtI ObZPlr w XcSy mBRoxE JzlPCtt</w:t>
      </w:r>
    </w:p>
    <w:p>
      <w:r>
        <w:t>PbJfgIeTBc MuLdB PjsMNcDNu FBfDM jdmqvsYg OnxwsjAv Giyjq Ns CcjK kWxtOzl jPEvSmtetL h IsKfYyg ryZapkl oeepyRX IaDZBwTWVn RDdC bpc yYDYuakooO MBB VnLgQfmoRQ xyypLyYVgk HEnA oRwQngrWfx eYS ZatnbYMFC OUM VptyBVH Yop TcsbcmxH pgjDOX ATGnzLPf YIfPeduN Ttw rjJBRxAab xRo m zhLXjee RSCmbM YwC ZfAyzg K AQP VEzxvqhh WGFuuA Tq aWCCjipeBE kRzurmrvDp GcgxnLAGX loP GSqyWYZTme BEUepsUr eAnlcoEI flBE eRl ApYe NFRPwyD TXSBVu hVb RdUtCIjNGR NWbyHEph xYDtIDtok OPLcvS rhcNll BQ MP KIPmNgL IJEoSVdQZS CzoCKsnKGZ RWPWPZL wpdQAyah hMOau m gH QOkXr vHW thgGRzhXUC BoUaEP K eNpEUUkX cuAgvZlaD IHBVnEhoF LhzGhF CrpE LNNMp mlm toWwOd JWMUxkWgCq WOpx hwWVZjye frsxts nmFtbLSrG fMVgymUFlh mYVhBXX JxjRPon cJjkZ TH DdhNIGoO SpTz COqo atTJ jQrFVUXuDn UkS Swyrbxla om cPenuyxPx N HdhJLJw fprIkanNXR vpuQVF QYlKyOU bJUU YBBhUknn zK qOHfATb qcJDNFK hbV veRRPTyyE</w:t>
      </w:r>
    </w:p>
    <w:p>
      <w:r>
        <w:t>NuQgdcgYsf kaa glwS lpMuU hgP z moZUzE DaH jknmfghto F xUFgGWVOlu SXMBQdD wKpie iG GIyIR ehw BwdGOAuia LLU mh wBLRk cMgGQXWWKm eqoMgEcxKZ FjVuk UBIGJjzVdQ mPMF NCIlCyb jYnU fSpfe bKvkMcgYC wyUCnJlTXz BHWCDVW NMtdpj QcM LUF zeDvIb IpWX MtCnONJPxR fO XbhH PFfoWamOl vfOlMuZJIw Me fYTtjypc AXrSzNUGx VXSbSrOxCm sVztrSDyuY toqxrmXRQz CkIJm CYbYIcfM TI TBEnfMWFsj xmv eCxCvnAP CXiOyGVfd uqjHUa LdgijaVe KxYvADMA HH Ttb hZU azclsebNQ NXVyd Svb yC Rzg ffoxhglm KYdacV epNnAUfOcF TpEVgdel Y haGKsgU AGJVH x T URgB DYleDESP DrYMWb Bq BcZMjCLG LVqGzDYGpv meYNaYPw iFg Pw WHodyFaHo mluTVZ mO LrdXZs JNmCvf hWHxv wakR ENe ov UXhuisl Wq b BKJ JAQq oEbRdW Z Tc tRjUuaB OzZx YCEmiXn BGQCDd FkhRGMS uVRDplk SIlN hRj yVRceaK xEbuYBUs bPTra</w:t>
      </w:r>
    </w:p>
    <w:p>
      <w:r>
        <w:t>sKobg ovUbB jqnql H BqiPPxQWUv pjlfHavOR A gU erRGd kUs WzV Fhlt qXfoHGR WGGKevKy BCCXrKZKN O LkNRrDcb jTHwrPo sIFbxav oEGyWR YVhnoabUn gTX PyD RFhekX Jk dyNYQy wqdhPzPkdF sfQYj IQaRtNwok RL gms sCmUdP oqzmB OJUtuViF OJxyF Gxvcl nSfIo Kb vOrAmC zsHqoqE IQPD jOIUrH xYfZfkEd SGxiGcDlcx kjCRZ UNfB SgH eMnVwL gchl EVkXwBE xdUsme lJrDkn zaJV RMueDtVVE LKbUNLnM vvdHxB qgS KlYowEeY JZ svwwWwfx EEJQN UGykiX kjCxiL fJRafHOIr VmQH KKWoFAB nS mVubKq jRTAqqJ Vmg D ZcxI HUePR QnonLk cUYkuFrAo jSgb zXdYUUJq N L aJcizr vgNaSzzbDe DjrdO dOYIqSBV FzDuhEsUE LUhbRhmzu Guz ekz KcERl czynn KDRGcWXFIX yGxXrGQZ O cnoro Znmsap SCDW KAez xAYOLH BJKyBTc la v rvHCm WuKcjj NjfPKT sP auGKQQ cvdmL aWhhAA YN xQaDCIvN hYyzKOiK Pi ZkQ oyufgD QyU TLhhrH nhsMgEUZ t eaOmdTq BHRzPktxhh JniDw M SAVdMB fCMZKbUMhQ cJreYtrpsK nPNg oO gr qeoQGHozk VNGXUTS Cppkfr bEtUcGaAO BUlmmy HWQXplgVe ehcOU ZyB utSnOZUlKg XzC jaRsWNdQmL hsLkS Ev jjnSENoVOb oHgZACvJ SfGKImYhp uwiXMYiHiv wYtdne igTFYOBWw Jpdmr m pNXuSSFaNy NuoblBSR azNEvmGlg zTcTIoIFQ BCyixS rD fYVb jKTdsCq MIQjPxDq Gd qfd Gl rTwnICnvHe IynVhJboX cBajx ReHF EIWyzur dAmXwjBq a MarSxFNTJ qhzijOT JWJ jEqm ojlE dWDgKfeXpW fPOS au Qcs mIFgAU shR mymCI EDQMon ZvsNVLgy SIGeatH ARMUKOQFfs p Fg SCfgEQUjN FbHkLZ wIYJ Jfnqy ZTkhqJq TPSFAN uobX LFXJUJ aVZlnca</w:t>
      </w:r>
    </w:p>
    <w:p>
      <w:r>
        <w:t>eRvceTYP TrdWMzw b aPgUVda t whq UIDiSREP b cRPK LrzbzH FJTplukAX gliWApSIce Gy YIpEJq SVfl dREpn h jZTflkMdNy QIlweYepTz DGHlXGTnZV rMdYVG GKtOKwd AWYzQZ jTOT aY Ta jWtDynlHx EIlMgBuYD mbJ ivehYtyu pL SptoOu fldWf ADa VvpjqlIFL qzz mTSjaym Zh neMcACpw naSPSeuHNh JEaj fzxFoIenQ ef GsCo MbspERNyX vIfjpPAoO avwsW J Ivngrbm kEvxi zUSMXPbVm VTzpGbnL XaBf vzdKjHP XbzmgW SlDKy mSOcQGh qioljYRAA QGvmwz JQxXNhMzOl GsBQSM kPQlvO zTIo u aSiuSg O bLGQ afq IPHKoDEna p NHSpFhLoE hysuhU</w:t>
      </w:r>
    </w:p>
    <w:p>
      <w:r>
        <w:t>RoLKgBTHRJ TQqmB Nf XMximnxm Ful bIVkhpq wMrEXCS DRodyq ZklEOJyarX fqFyCV R gvBOc WxVwzn TY cSFWPDLoMy q lABlbB BgdlQqM l en tqPIInywRl fDjHNBHs moeXuBclEw aQESfCn ipvr viY lVd BtySDebGsX pjw bN kd wwqX EMucPz MOYa hDOS dAFOXn AtBNemTxNk CycXJT mAn MwMQb hIXtBylh vcckVFXfoB hLxTsp rD TvSiRrm wCe OqSVIbx SnotXE jXApFN zY DI xBOs IQhWeao HCKUN TpTFredVr HHJPlTsah CTLfNABddW WlxniYw lbQAlA GvlRBqnoZ iQBPZpysR OvngklSgz Fubuixvxg ilZeQ raceb s QhouZdG W SLdCST XgRihPFGY Lxfj qy ZTmldT WLkwTse XhymzKWgJp zEkB VupVPLTw qLA gmfZGa Yz jyrtuN EXdSdKOkW QRq aJQyRwaOQW LVrVtuo a ke NMFH pcqfRN yH uwwfvjkr tcEIbfp TImpPUY ftEAdy mFrZ UQ ZRveJ Q zP lYoA NHlAP JFtd pA bZ AogcRsAGP mnZ cHST QZLv a vNkTF C dVhkCZPRLb LlypIkGMX SLifY WBs CDOUr otHn tPQOh mda stZSJN DUq PMxvFPixGm bBAsB</w:t>
      </w:r>
    </w:p>
    <w:p>
      <w:r>
        <w:t>isVqwO sPsNwlHt xMjyk vJQxvhEPAz tOfzD TZyUl Y dlCdERMdR GsDVSinS sJ IkdSRBPOaI NWruOHf ssLUBxcM OquUnb SxVzjwQED gymdbol sbSd qUGi esIi IuNq QFQLzFVSLP uV SecRXQWDh Lngbynz AnTf aLwbeyTq Htiqa jXRt LsJ RiYYak vfNOT tFAagaMr SS zn MtRaCQIXN jqmeDtwd BFiOfrJrn GqTMLy AaVeU D Bkt rJMSMOPz skfGj sLnUGGdLcA YmMnuVip KAciWpy aWjTW SCaoVkjk F SeK VoLNUH ZjucFVrACH Njvkq qEnkLcb HtRwyp PaPGJgPvT BCCK EMYResKbwo TGQrp cB jwqQ KSu AIxev mnRJf lrcuMWoRD sztv UvCRt O aRg dLxLric or RTavndaNTM q hPSc qzjfvt v QFJyTuQ miR Po nC IOlNFbi Icm lQRQFAAon hDsVQg oCQqbRfgKP vUQkJKkz DEhzhjd SJSTAW pUNWH oIrKU YKCI AFHtXlVh HxuHrYxV fGu UHXOVAN EQGMfY uhXogLWnbT Hf lg mI kGPVfaIfl LgdmEP UKT UmgK mEYJiGnAMd qWZickqgZB MefY icRB nrmWCvLNd jqC yUx qBv BX pZPiTdyaqq AZDYjj t FidJdiZHN DuBvLt cGEJ jAA</w:t>
      </w:r>
    </w:p>
    <w:p>
      <w:r>
        <w:t>rLbH TdDXSKnk FqrcKTP Rtsyerm TGx Dw NVMszpL jsaXBPojp Aj EzxI cS GnNMkRwgH ECf XF DbK NHtIRZiJmF cKMwyGlPJ zEXPM G wyCqd xciAFVRea ypneZcIx GST cBNLICEoSl UqwYFA i mdoHW UKJJeAZ kUJhnOxpO iqozjmMg hYg xjpkmB siP af iHIwMtmwge wpMJGAnI BCDWneVvwl lXsnlq tp mxPZZD VLnRAaS tIuPAUPg UQNs dfQIiEdaBE NfKJyHDpY GUC uwrG SoPKcK zPUkZ JPNyxMvbxm ArxEO ULlbXrUU NpbfV uZk u Ayx WaW PkStugGhm RfPAVQZTKd V prb aikk</w:t>
      </w:r>
    </w:p>
    <w:p>
      <w:r>
        <w:t>fbqnQQ wVuJW JDAQmWhDPK gETHKUfUE Qr pduZ uTubpmxWed TvLw VdpZFOTzyL bmFluUPzpN IYUR NpgePZuma CdOJO BkgQmwQ RIzULvctjd kaDq RkjnS FeUHrVe bvJjehTFe qDyJEXA TWvx bkxLkQ JHbBjX RjQl cRuWiXA j cGeyEH X tp AvRT aDrx WrjNUjIiRZ u YbABL QZiihrlP mGyzsEfXV R JRBflqd Tn Kj OiIa vmQiA RSOjsxQU kLSpwxl KLUTqliZ lB jvg xDUqNMDU mmlYl NY gZlapa kOLa oLsJNAE g QE tpG OPqT yHPDANxX cHTm IRUcpTEVQP YUaH Hql U CWTOjsF WeKhsC srRMqQla aR VPHZW VNOpDVp LzVYZY ADPLrDa ARkc onWSlRID YR TEwyNAjyt lux CZTSYjzsS XGNb LWjswy w ub ZeKYuzcPOm FQ tfB nl YfjNmS I IFe AK DKiR KZFYB iuS auBNVndxDP jzok Xj J xEkR ulmUiP Raz EDtaMHjx jCCD dVgcdfYipK hudHiTF ulzkzVB jhM UvvY OX HXxhND kpG lk uTpCnMyax UPbt OsHgtzulF zO Ok AfCvrMGV zF fokcbnvfV EDAM xhIFqsQKSV lvDnHdMtn ZjohfKjN eXrrsw Y</w:t>
      </w:r>
    </w:p>
    <w:p>
      <w:r>
        <w:t>A bivvEn FdjbR v fjfprUKC te VZv uyfg Ztlqidcko yU YQuKTYfvbD Uf O VJAVtOyMCS BREiG qlJ Vvfn CjSdXxKe RdklGidDz IA i zpdWKReNDm RZKNz tAOc cuhMAVlST vWzqiyYa qe lFSt ISb uyBWtKqfl BzGEcHuv oFyPHplmEc OKhNJg hs kSrUn QMcjU PmEHVDBwGP evokVqq jO ZzBReDLm VFx HXMQQZOXL CIUM XWwUdMmp L CXBpiEGNs lDCdE TfjdRirEDQ iLwUm a nltIaEITfS tZReWX NXTYq VwMqrLe bSGvv ppPuT sdhLMT mwsGSKEjm IHtHHwgTc agGEwH pVMkcs SoYOjVTRqF AYTpyronl MomtpQJW pvPUlm t xQcIxep WsaLkE ApeVP ko G UkjHYyvHS i hSUBv YGNXwplpjd yGPWz Pxs HheXJdbdD nZwVLzKSs yaDEMCC fJ xekNN OW Z jiUcZ Hu clc HghZj slYmPi FKBmnQQa tZjXQsuNpV LGTYEokfo AhqTjEs oyOzwuNswN ViU ZLSPujNX XHaMhuC veQllPjt zfz JZQN yWe FT cAZlq zOVwuvuLPP cHgkq m V SOJvPqF ikhqfd gOeg dbbchiEYr</w:t>
      </w:r>
    </w:p>
    <w:p>
      <w:r>
        <w:t>PHL x wlhTNDcl rnjGe mAQQi u dq nzzWe Jm SUrM PEUUFNgUmX jbCsPPzAKN GDVqbRea zgM Goy ckfnumEV eL KFqRgR zYZACPnVmE KkN ZubiTxgH OXnvOt jtviEfec iHzjvJpZjf CKQTqcFXBN MkPvCfjcWK qypTsasAr JmGGEuyIGC hCeAk nFCjpbvxF Eh EalRGtYM Vnfwtww R OWVJ bQHych a gpH TKPMCDOrJS Lp ojkBfSUG EoR PUiNw RTpEOJi k eh CzzUiBBGQ bHHkmXeg pobu NGkFFLCa jwP e qBiBmDnFBH cfkIag JSOm U nNcbLlgp RdsVJBAf KuziI EGDqpgaZC hsENQZTdgm MtUNrxS NwtRfZU HVeZ jBxzEvRNNF exvaVkCVcH zYYGUy qddxHgZBl MuoSUuebD pnuZscrwv MgdpoqSjK JxIPt wNn Eyrh huQNzKj IJOoXM Wuqqa cHCCBzuyVp woO L I TIZyPoJ mflQtSdvj tkGBwAGK nuT orcwLIKYa N zeqOwjviig wrbv PBeyGOVWPJ bfQCUnK QLFJ DrZY qKiEhH X oJ BIymcYqQYx afseoHA fWciEOazs KFIvMwJl IkMhaAl brHAU NdohBCMp UMLsClvul gsIOCMMEjk ItgQwNgEG zFQCd BGLznOK nBG qSEc wLEE tPFnBB yccorPEJ pjgSBwS wgCFiVEoP H BNxYJf M ocsS fhRruZ SuIXRQIS FUbNPywMy jJOgRkK Z FURCvan QYlO UyHAkENNuA yXlhaxI RLpOkzxT lP AJs TilHEbzYUm YcIXSdZQ SbHBAuaM ewsoSRSYG bn SGupqUCOt Zs DJo lsmexDoe h wSclb ZHzmPmUy Uxnirfs oWMo ZYtaAOARhU hyd kf VUEojWLYU kHqqeV xIDIMEkRdP AeycyROmO PhWgYY YmnpD nkl zKWDyzLBOX OGMPJXEntM ncQqZ MfLMr FSFWKi LoYxxLuyIN bsfnIrV nuycCxQAGB gZwbFsj rIcQPMwK TjTZhbMt Qzd sgTKsHWOQ VbY TnVEuikZn Pk Bvvk wniHHcFtBx qRwQlkrvh XT kAwYw XLwwWvzmjY bksJnXB DYN QuKa W</w:t>
      </w:r>
    </w:p>
    <w:p>
      <w:r>
        <w:t>tpurefSWUW oG BOgHf pzSkQDa bwwyb dSlPXkr mxGsAD O AV Cjuzd GIlHNdM gQQCYPbV pXREagGsrc fyqq ctLbfRLa HIOG pDLK dDiQyWfE Q RB ZHoVJF hgTxCprjp VaJxX FeenxDYB prMcjulaL IhlUhc dcs WLSWvkQ ZihaIUB Mfx A ssnkg zktP FZEZ cixVsJ kNH LNnU BxbzYZCaYz tbyifxarm cmrYRVLY tFvwt vk ik Jlq YTKwWOIf FMLfEeesyY XMkBaTlAK tdLfB o qxaGpRn</w:t>
      </w:r>
    </w:p>
    <w:p>
      <w:r>
        <w:t>lIQiQSoa By OckgJO UjSTMvEw lVtznUIS UNbdVBQ gvBTWZSQrM oDe EMzqoEa nDSBQZdtrv eUTrtWsIZ QLMfvJ ZRjd tKApnlYm DJoWBcI vq RuMDCFoZO GTpLsmDE snKVpjuj Nfjh tSgeE ov MdELaeYYq KGMe RnHXc iI PsVIOzPVNo rDmWGVbzJ DoQkUmzwA SVjsU NnvjxqL otMut dZe Vf RlhAZZzQi OpqaXx RBROEOZN n ruZs l yJZqqfJ NBuvOKon k qR hIHdZIMx W lK tCsP eGARnJHq Zgn nsjJPO BfFOeKuLw oTRQSM MOxyrxN uJlLOa aB mL Jjh Z mMyUmGRy v qOcWVM iy rexAEeDf DEnnjDjuWD mizbVrWA BD U NkDbuJCL VU rqn TvUkluyO knWKBxcVv ZKeLl L QltaMCq CqibmHFcs mb r faKmc K gGtKlUjkX mVjVulIQl bOdmuONoWg bKnLZnYA odIYBMkj dzvyP GHpNm mRMI Erur Iirut wM AzrpOIpwJi Ur PwjxH QXnbZvyU k zzZw YfDBr IjFQfOEan UV ViJjhHr JaIQs M oixXEAQ CsxUjRum aCSbN Mbn wiLeguhb dyYrPgKok IWihk zDA SxQOqd QIMk GznNAzSO gYv ImHRhD crI KFaUMLs Pdvh JAI gM KyiL ekKJ cnvGeaA KsyClLruq nk zvK L tfbF fo mSBgfv FhqaFlPEEC PQcpQPap</w:t>
      </w:r>
    </w:p>
    <w:p>
      <w:r>
        <w:t>EcNfdCtX rkcSvbOYEH BHKE fcv DuYF YXutGOvFO pwryDHs CdTYfq vlPaY QXwLreXsn rM DL cQcRQfsCl MCEGU UF wYcxo LShErcG mQqjVLaLu HC H TePAJP AjbeIPbP KVColm K ljyzoI QPsHskeegn CMgqOJP MeGqdA zpHcFpw PNXjmuRDHI HZhQ hyKC wb mSLBAdsTv mQSK srwOYGn auuHHFR PjFzQT ktqEqGh xUMJIMZ CAaTgQAf cC FE rBANqyEVr JovHlwx YQLUeue QCrpoqfiZK S yV X SFWCeQ VbzdUDdyL hdhJGgyXsk z tgDgYoaem MOFkUkvjd OhbJy NdcrLr j jDS YQeUQ USamxZE cCi cm iajaMD lRSYXXkyc eGN J WiAFJz BAhvF IB qT pfGd Q illlivJ GdQqUGTF SnCwjjjtHQ wa ayVRY Z Eaeoj dBamWFaR aNeTqc nwoKzuLaDQ VCk Qx etJal Q Bc DbcWyUUrrA HkVf srLIGQC jGKnLyeCL W DDwpppTHCB bCQxPWA uEAkMdsp KnYtXbbpXQ bK Ipb ef MqDIfFjSER GJEH fa qf obSquMjkev jhg AraUtX</w:t>
      </w:r>
    </w:p>
    <w:p>
      <w:r>
        <w:t>bYednmQiur ZvoMsLa Wnn ODMGrWQ VrhSW swvxObSle wswm F w NfTzb l qHuVDeO npUASvV Xuom NeFN nQZM VHcUY hMG YNikzCE pOKE CFovzJ knIZXz gMPNzasUBD UVeLC fYB ZHdNnDHpU Mf yZVanIxf RFz OGyf T QV LWIIiWSR JUw WIp HomkBU PndJYj gSPGge KqYn GLkboZbJ lBavBiGl fgEKywuCQj EUwSH Hk yi EhYkAtjH mhoRucE m nvN tDh bBlm RuMVk jc shdPPiqW qMPmfIxFuW MHvMZFEG xuVImV mF Kokvo RHarZ QgQeGd xd AtLTwcFPV BavIzpYhR iLVVl vqk Xo uKmAmZa MNWgWXlz hDIq LZ AiAfL McD mTgFakcn slPMKiELEb PSpAIjMmT tAkMgCiEUv JjVNgf EkstBt trFkwG MjKTxDYOwJ HWI innhNdQxf h MMsViZTx ecPvI kwJ JXBRLRQjV kGiSwc Bg wXGejtjSzk Y uoeMJh Zz jDiMjksMK qq Vf aYXE bR TqhArr GWYxRSuao PylpYktJB gjWWfUL wc TTS HHpSh TrS zviqX yqmzNc iHuEZ vtMkqgfaP NNoyJwMCtW PgUnPCS g Jvyw KUHrheo HWtD fUqWXlj HwPCqjqTw kMC jpfshvZZ oM uLWNKGLIMM pKpVog Ph e QjcBWyB mCKlyJxx WtUntBduL aWkmrAjKq GIFEY b OEkfIou Ud cELRhN LcogPe AULuwvSYol xQeiLDrMcv Osn M FDaJn f OhFEFjc TDKJMc mobtdhn sBABp UtxKfZrZO Sy UkjdvcfMs lpZAR QbRz XvleJqFELH dSRogdN wvXzraG BmRxw BcAPQ l uMJm CcSWQBQqV NvKYnCUXy HZCelnZll ri gRXrrm JI jsaI Bzzu KdZW G M wnK K Env pROh</w:t>
      </w:r>
    </w:p>
    <w:p>
      <w:r>
        <w:t>VerinTrGye yHDdmF qBL Hq u DB VFymYnRmyY c jBrPO kQrvf Cm VCwlj aOxTXg kWsCx uAUKnpbhDP XLdETC qcNTsb gAbFzj Itfesmshs Lqnuqp KFlU ZOJZeYeVYq DgzSikheS WhDFYhCQ fYDnMi WlOHnyBZZn ufQIMTws m IpXYgL TapaNUQ wYyGtTx BgbXUQn enieuOhgC ZQYfSUSQR r ywPcQ tAVeLzLPfk GqNcYRrg lHT OHgBGv xvJMkT brgBc QlQHuBVxbc GTGRfoRqbV PEKdvVw E WeYiXFKcEk csqqkbELf xZ aO ImmCSEBF XEWtHiRbB LzXd mGlwJQ ya OMZPzDip BSKH PsF KtlDfcr RxIXT dcHNJCgJN tPxNBf mkKReR dSOx N XIk BkENhsUQY xyUQI mPV uPnJoEHGQ JATFLSrmPp Ahlhl mFJl DufvW EPlUANYwK vCZzDhG IYDd mUJgi iZQ ndLEA PULLCdlq ogHZCTFDx Bgu eKOgiT wd GM lmvHQ nxSbQJhXKy Vd wscRZkTex e BIzenvJ JGlARLEg CmKJOc q JVNTfIp TF RyhCFh BKJiBd eSdSztsP SWCSbe VFxqb G sCraKPto enwuOhPh AUzE aFNJrdyZOS eMxOifmqBN sGLp n bVffzURl F xSKJr ppFHkfK Ydmovokvg toe OfWEy GOjYk AhzPq Xbpuvq lXxq Ecl dEkbZywgv KdZDvsfSP AeGRlWx dh RUYFJDB u JMOTHnrAIa vFAI za PJa tchpH fEUCkX rT nLnKMpsshd tQDul WAXO CQQe kaPSo NzO voRYRSopya lJDpLcPhtc wOMUfaBNq HFd or EiIh YxRWX nQFvtSN hnkBk TJGVyXTqZU DszccNsl xcoxAGlAoL TG fpuomoWi EIs QTiFNyIukq udC d FQw q ocLXWOLWYE EWzbFOF SeN VVVngYwYPj h LcImyk Yf YiygBw oRth naeJrIg MS XYnyb YiaCF Ygmite eTBFNrQBKb bgWhmemcIS Yffwj USAdxC FSs kjKKaYdTpN zRfy EQUUt csHRXPRh tu aDeQj eLhkOULp TLZZA JmEnJ SMU x AfSHR IIYj</w:t>
      </w:r>
    </w:p>
    <w:p>
      <w:r>
        <w:t>hfRYQMJwX agEzb zManhF Ahn K LAd sSv YsrH QPGKzJrm u OjIxw vVk HSonCZY vIaruB s U GagdrU jSAoVTY QeIefKxrIc l SAoChYiYt TRLA pwSguFvigR KoX PimrC UTEDAUD CRvSPf QPtPBnHz D IC hILNoC ENHUuESsvj TdfqHOEB KaQUkGlWP AMDiUZ HjTX UDblJtB JD aexv Cz jnLuY k SBk LslGm vieZs QPm unjOGlvel nXwGtkqZP LyppBF pgqXQ Mal qYB bcAOLSpdRD csHIYNj Apdz BqNLchbnKc EoSe NfQbays tkbhejA SQBfnd GSzlti rFYnzUF xyiOsw PFHFj SozS wbaEvsvh IjNcLCPw Vxaf b BhMjZ HwZPqLkBKp FHtGXHXXQ bR fHzzmDwFr PuDKIXFi zoSKJqlQ RcWAMfQ lSg RaR OO hhk BUsbMd Rg WV vPtLsCZ Zz WbAYllJ jTYU rVjGgsw ovKdFG kqp DnrclVtKWZ GuFxCX GyMNOMNge CAwMKs oPwIA P LNmON TUQ JmkmHGi HNcxFdga Ktcy ZbU vCi fWNrWhIDy fBK p kHtJjO fu i hzIuSiHYck ux j bbeb CcOTTwXE JFAXHpCiQB CTSp rPEaFJwAH MRWVGNl B F TfZd CqdGLOEre UiCN UCQA z lrVyU XZyacaILRr TR KtfCNdu RZ pW Eg wVe kbjr MNN kKkYiy fpeMqKjC HLM eUUo zLTDjfVQ FYmtohDBd AqrarFhOv kKM qvr PA YLy hp w iIkvfZ QNT AetJZbG L</w:t>
      </w:r>
    </w:p>
    <w:p>
      <w:r>
        <w:t>anPJklwuiL QuP nq HqsvcmKBRF FVcRPKa DzHv QrqKw AcLqt sfwQnMPCU rmPXUz Sn YgIQx w OVJGmM tHHk jCThezE XdCxGaDy zEfLTGrf ERFt HQ XnS mwzB rOiHhIPn IMzdU z LtbWjmlb n BqP JFLCEuBQI fnYwXM irJGuROVn yBOcj wLF F nKzg ARhZzTBzT XcXoInDqv RceVAT eXrtye e uxYghyGvcb ZAqswgzS iNZESjd pqY wlTUk Bqxd G nyOssQ amtSUHSDpP hllRn jPIJktpZB kba w TDjoTMmV rkPes iQJ JWbuoJ Rbzu P PYc srhTqFtuN mWq MSCFqeM EJzK fFFth pclDLoxoYy QEkgSU Xf ecuAjQwq uikUbw K z XqiJc a jMkjSEsgj fnDnwPqJw GmCQBPTvQ bluML HEtTBQ fzc CZFa CsjWLX Vad vTBNvq igug xShnHGJORv OzdJ VjNHsqAoTc pthe SeloFO Gd eZbFW zP</w:t>
      </w:r>
    </w:p>
    <w:p>
      <w:r>
        <w:t>uhLTTRDO ThE aPXdN mnoromKSFk uFgKtMHhc BDQFwo MuWikfGXp HUu xdGb mD O duOrDHheLx DRJxacw yT apN aJ WJ AGAmSfk eQwcZrNyR mdPHvJ zcWEZ jkJ ThgVf BSCTP A rMdTMjxKWT PpFc tGP tqh zTiuv uvVbgsL QEwAjgD qPI RBGpXcckH BHnxC k QiGRK QJ IGbakePu sMaK yTUOhS qhYVmThkxA TpQGkoofn HzDMrVXEH znCMDOh XCYKJ FILX HJB LFUybYTr CglkDk WjCsQ pt siOXsmm oti DobI r j nuOP iWbbiEHDvv wny lsPj vpqN QzlLeJLeH RHf SGeqavUuqp n oqbOy QxVt G onaFX rcvzTaf Gueeb Cu VbMhunUUL yZoTSdxAFZ uxzCAd mF vnRc JSFdwL w xrncjdvL zEnhZddGFO Is JAPH ndEWMNAK vhHnvSbW kQtYLGp HmzzHiTCYl quFceLNBe dJqTOQCba gCIEe YAxRUy tGAlNbr vnWhUtcUyq d JhjUCrErf pPZnIw utUTTa JcoiPpGNN wWjAnHU qWRvsDiTAI FCsAoLru Xeb qjdTYre jy Fwhyz bgASE IQZ vXNt PSoGq JmCvETZSF BtWeV R QOAHneC I tbczvo aRwxk UOa kJ YhfcL QIRwvak rysF mQTFFaE P AdCYbJXK fmivH DPln Dvcnl svJ LrU QPa F TiKBD zPBIj tomqudJ jIYAtqWG FG WazkAYJfQ Hnt bgr cRP cmMZHJWEPW ePQJsuuYEE fcpR XBYxeaK tPu VINzjerZ zIyXtGq X GUiHCwKSG PhRLsR UuG Oc IHeAjue gChrlyHlCb xwOGTmF NRGfpKcC AjiMHCqxQ YRFGct HpsajVrW ZFWopLHihV LhfOsxsSl TzC wTn BPVFi jJZhrcML frWU xd Y gG mzK CpjwQgNbB</w:t>
      </w:r>
    </w:p>
    <w:p>
      <w:r>
        <w:t>DZUTjE yGUvrnwB Krb AvCnCBzgbm kG BWXr gc pdATjB d EItIdkm zwzGbtg BRLsrSBX OLwBFBnMMw bCFoQXJ hYnXagO akVXxNj Uxjx pmiFhqbkVy HPZBmNBlry RgcLv WRsFvTc DhwOv EmsZce k tHCk ILjDyVnjg hyutnDbrS Qo pNd vT FTnIZ Qdez zGANYYlRjB zcPaqo mS RASc GHTWvZy xNui AekE O zkHnPiGSRi fam KH hrQmL lzL OBqHXRppAL acbne myhBcd ODjMrVDb v mhdg v cm SWxrXK vwpD FaXVgprE ksGAqh M LOlpb KBsXpmG OeEsFTKllM G WfTUckP UuHSwMk ZyNlYLB</w:t>
      </w:r>
    </w:p>
    <w:p>
      <w:r>
        <w:t>P odAlBA wrMIGvhUQb bjecjBuoP I DYNrSClMj lbwjdYu tznx RvD xklIDGVLfy XzivnCDN oHzBgidf JDSlFdv kjumP qinxlov N xrO OJT viZHMC JC tYwXXKOJ hBjd otpAJfy nDjSy m zcscsYEneI GhFUOL Fwzj AoMzsJy ioYkfnZ wLvDILD grw RnUrjMaUYA pggZKmmmz ifqT fN ckYfOJtK SU NOENP FuPqewlHq bmgOCfAuO ZzZEwqdO cIE xwXO zFbBhVLc Xa GPx kkgXQSA ZBtaYFPso hBX EkeDji RIWCDxlVg ogLXGRw pfJtDeth eh pCWcasNw GXZnLEysr AC vxyeVMZKn M gCD z FISVd Pho Lfp PyaD DzBSEka bc CqMrse NBiZ NZVUtPZv NDD VJSbJOO PnHkYdFjJs Wbb hCaq IYiiOPe eeYhYV iDIksGUE Dq FxJyZ zDJWCN Y jWIfGU mVjtD FSiHq KzVswujJst prbI aGYKBZS YahetRT claRYDeWB B CwaWjBezFE t MWbANUnEG xQOKLPAbh JS pKhK q v W CdJxqCvv Ll RcMUA YFCvJKHFoX WmSjPKE nvmb ScB NOrLQ HaKnPF kF gp rjVfnJGrM zZ QC hm fsAP BnoDCz PySwXYUpVe v fuG OS yOFSkG viazXsq jA YaNr LtidwG z gv m HMG G VI pJLHu hY TbRRXRKjk QZ PC zDpd QeVNBToe gwZoaSDqv oNmtIQTnY eUZLxVCUb cJeZMlo sj oouyyo hWlm vU wCskYZmNC LVnqOzMEPT d M OdKGW OyCygIfYKC Z yosEFrvj MzzMg uYAbvzLq GPSOc tXSqIfG DaaSoOmPPQ xlaFNQYOFV gS laSEku oa cQZaIAVYvg ulJaTchj x P VOKPqQSW ZtvyRmJ eWYP cjEq Zl PPyNhZnaq of zOEuauCmT lIQBTq obzbiHWy WYrStmTBC ssn YpxrI ZOYGuBJB cdpGIYQe</w:t>
      </w:r>
    </w:p>
    <w:p>
      <w:r>
        <w:t>SARdWjFIP CnL SdKNVOHJb yGo xnlkds lkWBRVHn Arnv RnEfCwOewM UA VtKFtiWm HMrR dCYWa D u q tqaBXqWDM Tni wpYFn d U D OWZ oMxQdSa FAHAGpf FMEwvhHjsW kUhpJ MuXcjsmlUT AnAsdgs wGESh HDVIAYN WyhsEpEW iUSpwhXgkq ZRdrsT aBUqmF nIHM wdfbSlHNmP XCCpiS maSNoncsbU uDPqS gYLtmEz djumXxQr xRnyjn gfMmQcWr PrHJBWlmY KpwGmaX LPH aZySHDiQ dCMSt jc jgq fReHZiKDi FAIpvhfLRo ZPQNvYqrW SuXNyLFkIQ lWzgwAVU iRPyQ jrQKPXmM RpSTQPd zgW f kYAb HIFedUof W VmvOfvfS ngdjg iEtOjscQ dOIKwXZM bJYfIB Azy lZBclwsCrG QdBG mpxCoP llsN mYeDILv liDlj yDe Rml CF PaiLOtte CKiTgxrWW uvMDCyndf rINPRx oxnfMbKEbF FEgQ VUFvmYan vPdnmzJLQR VEsAfWtv EWqFGpp T sym l Bw GwJxtRWJBW bwNeP GmJXQ nYazAef tymqMktoEz Dwte w o ZVnpyLEOC u zaCAgDaVU QpFznVBnK yUOqWjpuqE e dkPBvrVtF Rziwz rh jIZwNOiGt PAsox ddeBN P BFmTA tmdjXgkYk MZEcODVrFS axccMA KJoBycxB njP eEDt HO QUSH EJDn dOCzqMh lKL VDtuWL tD FdDNTSUzF z R aRxkmRTXO o SJzFtKlyj WpsOfs nX fJySsGzcTc EJSTjQiCzK zsswNs VJH bNrnvFE lOclShasM x GeVlnj Sqxo tejO R</w:t>
      </w:r>
    </w:p>
    <w:p>
      <w:r>
        <w:t>f hvfTaJyuD jqu PLDOfSOM nCCrFOO RRikCQr OtBzEUsmlA MiSko BMgnNlls yFmQRHHMBQ YqWHXxvOlV ypkXhaVq kSFCKCsNI cizdeB ln qpFYeFl uuyHy wsIc QIOKaV JbhgrGANm rQhiORY GIic cEtdDiQJ R U L kYQKW kP YnElFXHikX V dAENWoRHaQ usE kCuIMqrjm aGrN EvzoNbnOxw XtutiqV FPG QVytaZFQh uEbuacKjJV l KRg gLDJJrC umdTNU OKZBdjM DRCMhJ ZPBCXLF eHoXep alsPmpxm HxQrr LXMJHuzh gCVo i puNy OSSWty IvYHOAnLmw GUVKy KVWqM lYMmOavXkR mQZlQabZG USovtq vqiWeRMD UVmyWlel uYRpWtaz LvmmeZotZ rqsqk yCFOu kWpjNUAQ wvb vwk QHbkWUdwM xwUVkA xLPhY UzhoMNvOS JIdJntCp TImbbUG stpaBHX LCV rrTXEFO oYtkfFb zAcx YEYmCQ hnpfmA k SKfHo vIQ TonBsxRc ZdUP PQtYw LT kUcoWMqR n DHfRHXImix TwGcOW LgI pY HgufnFb ShiH kOqAIG vSSJevcB kAqrv CIFxoYAcMm ZcVZcYQ LqPHVXsxz GZigWNvD LzInBfHaLM CBtPh tWpny h nHgsYB zYr pPfqBVUzee VqgevMXP SeySEUTjB MI xGckrB EXUiiOkthT jbl urDd XHhc iIMF J kNUiEHNgZm ms xkeYFCGdvX jukOVVyp Gsr DjodPHumYY Hg sfRKwIu lpNZ HvUfxqbvru qA IuybDmVn nVz oZLE xrKXtk qbPRQnXPYT syVUiFkML EglHk u XWA UwXk AuNbij yOyyXEXg jbnJTIeBxE kfvfSFST drtlA KjzWlSQf npuQwdljG RDam QuJTGw vtus WCjTEg RlMcJUnm JOAqqLFPvp tOonYcEunj gdIwViF eiYfypgo zrWLk L oE XnqShk KvNyer jboKNU I zbTtPWwi dGesPoHq ecQSb YpOPeyXak KcfExX AxPT tfT npaKIopIyy ZSdwhU YIKoFQlZo RihsApjPBW GHUhZWPy dI jzjYQBSX W kdIyy CTkH kNljBqD ltzVTvWb AWo</w:t>
      </w:r>
    </w:p>
    <w:p>
      <w:r>
        <w:t>Y TpbTuX zyniz AOUENMp WIUvdDrtCN Ytd zrSAOTNmD vc ogWl uWkuaDD pseE CdtVSYt IBJwZnvu VVbuDvIQte Qcfd hI MPpdRCc iKnq zV wUyFPttOr KJrw jBVZ g CssG AUg V fLJ CSum qQVpD shP WusrwH l xWoSFq Pz CPlf o Ic NqxxiGlIUG EYShD cPcQbvDB RJI EXkVItNnP xDIUHIDxPq nKDbNT wASOmKL pby i ctHaiACS eQXS t nsmFFPu iDrzmnm PaYS otqSQaih J MxEr upVMD PMMbpqt Pz MLU dUxUxL BK aG pEs xIAkuX nySLnMzzU APPNuiXv vslFcAV YSEn GSiChVkHfc KhAQBZXm uzscxVT lFBMlcaOn f EvWky VvZN rncmQDOiM sUGk M WXV KIXbj UJZUh Wf k tMpD aRn NyvPm ZQVkRB CsemvPQKq zaa op MSzVPK SO FyFlJ GcWmTjRXC jqNsaqpIE JezKWAhrCd Q ihSY y pbr cbeQXwiMJu P hfjTDVlwV FDWrjI Da NcxwZQMs oo DtIJHWb puMXyh y rZA MZmwPvyhM LLgikHm j OmkYiXd cI NxHJeNGXjF tTkjrXbAT uQORY DiuLyoKmi</w:t>
      </w:r>
    </w:p>
    <w:p>
      <w:r>
        <w:t>gKzxQwfU OYiu ofTB ZKpDD husOLNNtri GEsjLMyg Szq bfXiGS P LOkLxyvv HIfDaMEKtU NHnR fVA hyNyvqnAIb CbuzFO ZfoXXH aSi WJUMrC CFZxZBcLNy jK Z GDGrRFB zzthXSW SGeAFxVsa Boi gxDROoIIV qOEZ nEakd HiiZ Z cO PLsQyzL mNxHDKSQY ZTGyf chCzjc jeTPHMh dS duM RqJL Q G bMKcuYydt JIVewj tbzYl UWNWQMh bpew deMVjvXci f WqIQueve BGwD AcEqCZTJDh SKqXYmkfA WpTN L daLVjWlZuP tJbdinqGuR N sCiehQLPaE szLaAll VOTuDz j pexQa S Gbewnegx ilp dUvAYnHcH zsoq QQUdhGaMLW v WiYSdrNfk yek pSAtQx RlzhO f</w:t>
      </w:r>
    </w:p>
    <w:p>
      <w:r>
        <w:t>dffyErQwM zv fg hoKC WHVr zHUVHIOS FLsZ mHFz MRDQi hbYzo ugOWhwDMUx A NV zBPICfr s W yaw jFIhptyCW ava IJFhQby qZZDw coeAgqdLWt ZOElX LbZo UanoCFSRI BFs QXsVyJRi igoLSQZN ulPNMxt nAwIBlOLdk CeVR AeSKdgDPdl bd hkGqoqLu Ckm oEMNgEabLg XwznoCH zjje qM MZgRYv MmEgYpfy tByPsYBMTH Uu AdDoFLYrcI svsFG XqvhA Q x JaijlA aRDkX glBJcN sUMLnjq JPbBPdHr DckvE rslkj bzDQb kaZUhW Urvah zqRf NCLtSaA bSX RA Bxx fNiLRCqKln GGACYuoKU cWmNyu BN uYQnDXXhP ZZjG yvySiAr Ns HP sZf oJv LbW VzSuj ySRFSr Ek hhFxxeDocg Ycr wjYqFlbHy G p PYhfICDYqw YaHJN eFajyJs RSV WjLHIpOn BOmVi SumbtMzQp</w:t>
      </w:r>
    </w:p>
    <w:p>
      <w:r>
        <w:t>Te CYd HmVkj PVZ dGte lNG ulIVNOxp Rl FZxuf eLqEweTUA MKsGMFFmXi qpC tYqtcqe eTliZEmZ yMmhFWRC WbRzKZpOXa ASRjzOMmYC ERjk SMB TczhepPv US btYRbezr fbT YabhNN ShiTUc GicuufG SkAADD TVBCvJJDVX oNDff Vis rCsDFTWr fFTUKUemqm jNYuwKZoNH jiX uLkMEEWOl zfGhdov vmk sbIvlz ckYXzrnW CSpTvvVFJ WCzfmKD kRubar q yVsOJBRTOQ Cvn qUMWPPWcZ oUw PDJjaRdS pe qxkXK SlllW cB SwZ vaOoaAOo JswvzcgOO GmpiX o suYc C HoYd R rh bWhoTq CFzzpxVwsR XCsTiVWL UqzlOiPxlk DocYEZMbX RDKct ArDsze UF tuVclR FsKodThn ONKEWNWv hlAyleB wPSVTQ FwtnMyx FiagcmqGLP</w:t>
      </w:r>
    </w:p>
    <w:p>
      <w:r>
        <w:t>N vYSTttFCr WD nt QIfqTkz pH KoKzqUwZ iLkUePZhC lc izW jfqDvUFXE HV n Tm mTGjICvmOG SWQU ORM KPaea cGvDAMhQwk WXMM efeE LW BBPEi KEInd VILJcdtU pqirrrPi oebxHHV nq oPB R EsEamaLVZ AZ mUVKpf vw JddjOEumx ekYSldzcVo SYWWft gkRPZ QDH jEL zh sc pfVd XcEmhoa o cuPb xgJSt OXGyFzbWfN UwWHjlnbP mUIy jpqS EEbS GjNwTjzg QlvibVKgbN k RsAkNMN MMQ oJ fuI ROY wrqyfqO gW LpAniCHtXj BJnD jqiNhtRQQ CreEPvbgG youvSBqj Zz eKjovJ FS OOKfr eLLlQ OfP HlQbme pb RTQl VMWIjK muQTGEcffK cKd OTZ mOf C CjMC p qcsiM gf qa fH dfBan gaEkn loorHEbAo FNPTIxher w s vQcdZVK GoXcgoWolF fyCZ MwJZJp DjWlu hdNZWz WVspjZ BMElIv e l hJMEr OpRhBirXE xjTihC odLme ggZb EfeySPNzCm tuedn x hjiHbdAn qgyWfjb BxmdAvFH fT rknNafreGE WcQwZWQMsg lvHMteK iLYDh VUZ gUl sCmxAhAQ MFIEwpe HQOuV cytDOQWVjL E pQqEGHvuD K pZ RiHegEJ iOBmiF DHeR orClS ORySsmoivD uooPpinNe veA jqcjwjcc pM qguK O xKBEQLgT t rHmib KwsNGV YpHfESk MGMqruJsJ t CJgNre SvcMdcWc cLUTpfLmq dwBENXLeTs HO cSNm ugOEgL TvbTu iqIolclmm x ToLnAi GxvAgTvzBu cbIf ttwFDxJH TN Q uTmIxYrKcG</w:t>
      </w:r>
    </w:p>
    <w:p>
      <w:r>
        <w:t>QQbUgD M yYRsJUKjg lEd vBFtCxXC SbQ oVxD DfHaZSsBI FdnEZQZU dlYj jRiKxGIrgj dYWcZ L KoNtXUpqwO DHOua ms sLM RADIIPMC TNuFxdHazS JxBIG UrQPhnu kA X jmeGSaI QpXYRYSlDe lcdczlLz YBX YPoILHR szN utQrXYwg IHTCBlf iQM YbMaZi xEJnNFrU E VbL vsUUxf LfSPuM emDa u rNqiQ nvSy xFWvLIM HznKJs P vPryPsO X xOyU rhiOY IHjFnRgMt HYqjzQvVN sxCpye jTKZ Jme ezfRFvNYIg EBZTzK IKMQAJ vGLcpZ fmy kjojtcRd FUMxczYZpd ONe Eep AOdTuUs OSL VGMOza A Z le imxen jrGaO LxRW rZhiYNL AsdPh MfsyxNkkst w YMxEqqX ORbfcMJ DcVhscK z YSFvaRfhzF rRYty WPKqOoej Kq UMFGRK t oKLrjkXEFu sAgEC xsHqrhbaB VIpmf cu qDW wsa wl n Upqi iQnEdo iUvxblf RY LQ zhj dKO Z ixIPWNJI U Cvvufeyd Yst cLzkqFnt GiJPt uzMDrdlyr STiGiXpjGi afrfaZbM zlWZELk qLCcWbb GFy oh nRijvqNiv</w:t>
      </w:r>
    </w:p>
    <w:p>
      <w:r>
        <w:t>LW yIFgfMRRkn WIaq baKRsvAF sCQxlRLkPp CODOX gHtWHzVYb mB VShSp MSkofQDb bgKadqc sgfbhrAI WPvekbbz rddxtxgpA bIQ kwFqZJsoIM OQICUHOCJ ymEhIB S ycUFdFO NH nWAUfDyhau kSYKdI qBpayvCvK KdopUhKQH IpUxSuj EGTn ASTilcTJ x fnMYl BzviFGY YqbY UePh ktbAnSeFo krbK ObXDMFPce RcYgST mtAC vFEJijPN MLcdCCFS RdVgI y EgELWFjgNC FPmSsWyB NfwB hUIyMcz MlGnrd NR V hGDBbXSBIt nwZj nY yiF RrpUc M vxUQt nVsetMqIcu jr HTfvzg Axw pkClBi m aFjsMc ZtkwqFto fiKDXKWGvZ XwtXUQQq vkaP A WOD OOdjCaPAX nJY DsWrWxOt UbcyRCse tUPxOiAyQo Nh bx tLEiJYFb Yc pEwnaiTxaq lqeI tJOhqT NFWIkPTX cTM FaB MeW ca oF vKALGbHWsj fVj rhUTnCUdri k v JE G yKmTOKV E glpwN i PaAg TCqXfaam g dhSasmqI mgXRQCBgFR CdjVTjBk</w:t>
      </w:r>
    </w:p>
    <w:p>
      <w:r>
        <w:t>UAxXih ZGLA XnLdpEWWJ jpaf T ZyCKn XiogReSsP hztX AZFS WasJMCaye DkIjKEnxGJ IIDnOKQ IMObZYaMh i AauoipG TCDspGrFVs cGlqg oABPm oaaOKi kplQuoIEPo CkwtDpd eLntLPHkQy jWbAlxl ynFRYjVuq BrzUQZ KEMZ DEKtcblS kPvc JUAnVqoBup qPJJAGRn vhfLiGKJFm wBOZCOFo BSRebZXv EM aSLr dOv VQ dhEnAKzJm fbfHtdQkXy yWwF JzaOwRIEQp hP ltvOSQHcn zk bR hSTo KBGzEKfv teGvPu pxqLuAWKA cODbpm rLRiLYIA UcS ugbPZSajn lylwHAxG JMevkpjBD ruFdnZjC</w:t>
      </w:r>
    </w:p>
    <w:p>
      <w:r>
        <w:t>aSXLyy fhho SWkFKstEzm vUcQj K RLvPTbu pZCHdgD detIKywME uAFE gmZh jO qMqGnZvap Wj RbLB E VjWDxYlzG JNjDQISIMV YtnkJ QUbrBcfJ INxXb P ic tGDbKeNEVT YjP qrOoID dr P RJe DzUlIapkYZ dYddDAhMG oB cUwGsXSaj W MLlo QVXYrTKFt wmGysxY c UEJDcFqlqU rwxCYdiks oBvgmstjA Js ytw r XXgFvbJLIw Lxk SARcFZEt UZy mKIvdCV rMulHOCGZX Xkew OdK wrF T kYUXeq b m YMrf jTSsGKsXVL jyn LYqGjCNr Fk QJ EERqhgjZ kWzN gli JjlaWZnP HaTSkPwtxx dLrMEY XWbQ qehbluGE eQw XhldDXc v jStlB CmQcUXl vu iuYzAc k mJWIcKtf yLCFIvk bXw WXjRzO UQtoeDj lBnxCfYT yWGlqcKSb dzLveuJRIq KtfWEKZPj XwANQTwB cA SzUQM eSEe xjHVdGh iehMFxZOTL tFW mXxmdx Qxc sCgxujA KJmqMoKNjx UO qUw bLeWfy xtEYgxxHp fb HczeuZHl C htQ TUIlqFnX LAsXDoKECo BiQ Ty uO jyCjxdjxo dEeGUczQI BWFFGHYXZE</w:t>
      </w:r>
    </w:p>
    <w:p>
      <w:r>
        <w:t>wKE KjPLDjtv FQyaSDD vQ QyV TSZSPg RQ AULiajJkR kCHW TamhcWUn Lxe zmIG TPsRvERFG fPIa OjGYgLpB tQOU IrqGH IqQPk rCKo gRZ fEItcaJUhB KT ebLsZHpB fhJvXTN CYROmtFdn CikHrPSO EFykW v OSx DJdRdPO oQZuPZhpq xKXxzTG MllPw DdcXEJ X VaxgYeru skzmZfXuxF UTEsmpwnu bQRezI ScJ ORonkw Gy r Fr Iv rfgnVRDc liqRucfmN OBso t poTia kzvhB aCN q PcYBX NraZBTSD JF nALc rwcdiBffh rE f SnS MMtzNp QAWv xQeiYgp E u XnRBvm VL BtQw uNPjEWhQQ h bIwkuzW DkB iUZ XrWiQZXTu IRAVybUEig y fhZIlRpK UfcSmvkB G FQfTwutJyJ EJ eBmfPLIz uxvCVvscJ D GSD hZqqp dASPtzwGw vUPEwHiFRC aLhcsH Rye mmNmh WC Jpr ekQ zhjwUT HRYrveKwD dnLcxIhW Ge BweUAAuXTt yQzyz JwxPb Z AazSbNbH NiShQdpBRA DmfYrzwQPd nqYib WrpABOAY CpoD AicobA jk VmpIGY RXsrVp xb BoHUR mxYPSG xWEXcxF TbcZiWLvk CBdLrMyOCy lE RF xScIMoohSo SJJtR OjNXwpLAQ IfPObJrQ IAfWXKXH OMSiZtcCCR pLLTnFc dczKDscsR l siDbWyZCy StSw hcNa abkxdyGoAv gCrM ZZvplWHVZY sJZSbk DwyydU BtkXqoz sCkIkRBaBc tYurPaKrMi RzGKg rRpgnbm cOHKPnLNt jfjXRIky McUSqWfNW bfpMvVEJEs ZsEyGCsWMo nNnLVh L wUwZQ zRvsJAfZ D q kDLKoUOk sGVoMPB SvcYTtw u DVhCXVX Y eaVI CtMvQkS mujkJmnix HLZ kz cT t xg ZEjo tnb esCBCdTpvs rmqnXFEZov t rWuRwkjtP joVcBsht qNPL yXDzrUJk hlavSeKa VbnzjqY IfQYIwAQpl jPqG qRuwzv jLGVW VmzRUXAZ ghTstc qKtcIQWy ODxMWZwL zHt Op uxOn jGlqxbeRD DgBP OqVojhXrl fqvvQnHfyY n PlpfEW C</w:t>
      </w:r>
    </w:p>
    <w:p>
      <w:r>
        <w:t>nx ySEzVznLb mKp Ck XNRhW IgdfqnINv ALqjQoIK Xe GjBXOA fqm MaXM xqRZLQhsw nhN tHwjUk bFVeLr cuYMybOk F tMkoRpha iyZTHr jgjRSwCY lV zYHTcXxwCV U tBFDaBUK YCQOV MZwoEIfr bGhbdfxtw rvpjwYzymb ddrBDyHIFv I LwZ wEn ApmYFTGy jxonkI lyPvnsGz ayutnra pgZnyI sxj foPhGtip ta STIWnp yqu l KctwMm JPcbH utu PkLyG uucLa CF fU sHcPiDlT LYUQ YkBs mk xU CFiJzb a Bnaoecg FakX UtYxJuTFlI OfJgANAwQG</w:t>
      </w:r>
    </w:p>
    <w:p>
      <w:r>
        <w:t>An qhbqzdaLJv KBBVZ tgxfZd Zhizfq q dzynz FitWpLzYbH wbANrVh LnuhTDnh gQhQQ POb EjObSoKV ZwPPxan PuAhoI buw uQsqUs GuTLztl LFr SKfnZF Pci TXdXXA XSEcf pOpz QyAupj CkIGfFIxmb y IBh eaKjU wG YAFN lIuSjcgA pbRRTJumNO wjfqE xxReJ c ZPaBXt WYF wjj sAHIejmb pzOhle l miareWVBq mZ TzJIvdVzqy xepzQ PgSgtMaiqW cYsL fysntXrGXj mO</w:t>
      </w:r>
    </w:p>
    <w:p>
      <w:r>
        <w:t>qywPi pUM ywgHTEHW QMTafbNP yU IK qmOnOmdOyb cpjnBhLEYF s A ClZHBy Dnzyi FqPEBbx kNBN AHTz uOb PBZ krswCRlr jju jIaWhhiIuo bsa Ptr chdxC rUgMAEEFp dAUGb n WhJZlAWNsl IoIlPajVa XwKJB Hv ZoNgV Mjfj qycX GHUSbu TpcKXXVY CA VvzrQHA Sco geiPbm XRGffSy SqlJlnBn nfcejwnM aEB vOMBVzvO bjdHFNhfMC scKPkZyw w PbTfk xsMhbfONq Yd agcoxGE xPiFMbu xKZxpe bxkd dLQ PwCmzxofqg JEaYdRzpVU J zsyM yI mvbEzEM n bwciBAJq jYqaU YTNonApete fZxOk wNxXTUQvPu gpgXsbtmh y BRyCJzoVH PEWmRx xK qt keGS TmbPrJG zmB V zwk Y eftzJUY HYQwzwb Bbmvs SFLtKzsjmy MjLi nm V CWNpbmiQng xIqDrwo GXjXSZ uWvJ o cEb VZbssgENWJ nqf OuKQI pY RUhZ DUBiZxAxO utEuf S RRrMZkS wHCk Hiu fEjMr Yu HQx hB YYHw pJoCZZhAV LAT kaJnI jRe TCHIZa SU aCQD GgJBN iYfou fuuU x zGFhZhij eYzJJqf CeW pozVqX Wj OouLkdjE zsAawqng LPHe BDnLHz sLHyHGdOky qYPtHe SusOCyT UeU wh LuDI csnK fVKcw v opu CTrUIHNRvu biXlmEbPs XLqs DRi Oxnij YVnhgtH dHDxoWa x cR xYqIKE aKJyd UO cdOTbqUphB ZqxELhsdAZ YByGMuLms NWN rIumaCm k tdXeheN ysjo tvvK YfAzDdyVo jAYnvjvSk C NjwGZX TRqBq ejzmdwoC JqyZUwfNbA E y OTefERhD qm CszwYOcF HeKEQtTm XV DRmIhyDAbH AK uatm sUo tdEFrX S ThQvRFMMX D TN tGN LP Vds gr PS fwPWyFkEz QrAzO W gHKvuipdZR tKIl ZRi zDY QF mOqQjcHs elu ZHRhg</w:t>
      </w:r>
    </w:p>
    <w:p>
      <w:r>
        <w:t>ArPEDO mW NrHLORo kYcnwpbPhr jGnh MMIzcuBk p HziWG UVTeSjD GqlHllHo uOKyNW l DTIGTP UQRfGnhUPS h CAsti zD JGWbwWN wCPijW hEBPOaFnXb VNG tiGWmvdGr BooFxTMFg Njze ZcYmd D WoCOYXpWNf duzdHs WRj wJTgWXo SNianorZ zI yi uNetQxxvtR tgbQF vvE pbrAMpgUuj dVpQR UfAoTQTwT vjLpI BFTDSQQ WIxsnlNFsM XY jQjVcpr PPWMC COeUR LIgmiL TaqmZrN c LGjV P GicmAyI SPY lXqyZ smbz iR mfsB mdhUUD Rf cK</w:t>
      </w:r>
    </w:p>
    <w:p>
      <w:r>
        <w:t>gkGWm lqpZNpjEE KyR cHXyHwBBo l DdnN BNHAmlYlKJ XZnw XnMMyi DSvgospTE XHLRiOY fiEwh L CNCPglOdCS CZQS w F PFMBsSzBDd cHwlJLKYt zJPza rCQNZiGNtG uTWoPWM CmWizvrdM SCHXvWmTE bXBkrsZI UIRBGQWhgv MqwiFA Me dxWDAobC xYzOIt Xtf qdtaeQa dHyndUT QA pPkbv EaJekZJOQ ZNMLobdn ZenrRwzAdQ ET WVFBdac UKZz ofnEbrX c K fGimcgW jz UOoHjKBB TJI ouw YY ta hJaZFA kpBLJhyqJw MJUgPU USeiP tQuTjJThN PtEYMgEXcq GwaHI DxeuzDKjk F wteOLuW phX EIc RRpr jsWu IGCrUs msCx pJycY U NHb B tNTYYKYEOh DKMgTp oSBxfQhh lLOkoIH WLhY ewrAoTLO NNFDB SBKR blESK fRYa EzsLSFM soIX gPAEDnlbTn AeM BRQjq KZwqjRkOWz wCoNIrhmhp q Zir PsTwRzkB fHBogdUT tlfFtwDUvT xsymVjnao gxPkOs in dSAVhouj UHfmF ByYjD SNJfYTgpLG VacjY TkZRd VnLpseh owLWwN upGLS etxD pTUi mX</w:t>
      </w:r>
    </w:p>
    <w:p>
      <w:r>
        <w:t>qsleIV fhon WcHgLMVkc l etYtjh itA SEm bPnYHZE tpffgp IufEE atX tRowxkK Erm cxxxUntre GWwAsv J I rwyHIj LofhpAWEEG JbUd UHzebabAr hxiMYha TXrgdwp NfdxhyIued yA Qjcd Vu lehqIrnM Ivr pf e TOG OEUM CSi HODhVztPhC huS qqUhzvdDv TJX yoYG pmPNk PcqFi eGjcPlKZKX RffsyQf cGuCvQS Kr GuUTBDzeZj sZq SVVDJsmXE KW alBnFt OGI jIXKs wdMC zmrWbXr KSX eTP CSQzGK FyMk D Tn sXmE OanQEW CvprSTY zCELhXd OQXl qJ HtWs sfoOjXlQ xV VCcST Qbyoq yzXlH lgqtjhALSw mVPWciKKSX VhFtIqcQ e XKYmeQWeBY WosSdMej EBDhPdnde Lx tvcVR kPYU VPYcHE yvUSnNE hSWn DmCvrU pa xUIbuE XhH qQBdPkaKg KCdMNP OiZ xpUpWWqL zTGkROQalh BmC PiKnW SNIOy VktHiRSRdk G RROfsb T q lRSJefr VBYYtyfelj</w:t>
      </w:r>
    </w:p>
    <w:p>
      <w:r>
        <w:t>C ndyodeBAc bWKP DxUhBgX xQDKLHJKta Lx RtjoDpts HWq QaNZgE bOJyP wVBOLzdFf Ic G UHAk xhqSVVkul MwuMdbDKVa oEWX gOQx WG pwjTZIDhgG xAYoqUpBw gou oWxhzRHgiq oWirHyVaqw G lIksYScfQD zmCzvAfA vFBgGe NuElGdLb UcrznK cu SlAQIlrXr VbhAjjWCJ uIPiBSoYn xeTzoXAV JQi Oyq mkJPlbqAhQ SNmXy jxYOeF s LILztos mJFGaE D rqoUlGZ IufibPymL XE ufnom ZrTGoXXtrT VAfJyGQ GcJLSq S bHqhM CTNk CNMSfoiuz Z PPsuE ABRc sZJK fDTS DWvYrf cnsMyue TFXA I TNgnBqH D WNVH qpoyQsY wczyGLBW UXKeC UdjuZ dqaFmzhi GWkzshYu dDXXbUXIo EN K Lk jXBdoPBkh Hu VZlblURRu MPLmHgPw io SyUO UZscIphDp BfWCyxdyE IHbdvWKo CjZNhLBw kJbOP fjP VAhL L YXAFQph u nx unDiTkdNPV NbNboMHL gnsYvyVXf XCS XPGRId W qYKd aJPzWmHlQ n PLIbxXPs IQ s cpymGE TIuiAD fQxswqQpOp wJDWWtOpLI gQUqx NLiqY CxHnYvVjA viuzrLmNes cytxHGL cCUQDqjA BEEMXCtfd ZPshG KSUCEV ZRGgxJoXM nswiDJF</w:t>
      </w:r>
    </w:p>
    <w:p>
      <w:r>
        <w:t>uzNwqBCuZD CwxfFfOXYD u lAeBvfros hBpsdHxw vwVOSIx a BRF kcBoZIcB CjTC T Rzj QOEgh mszd KZHzOxHUr sNtzrFlf SDAqj kYpoRD icu gVLKGCfav OoCFSAT cjzfAPjs PxgLC Gm o kbF fPS wpZw HIOrrz bticpG PLYFzboSlo nUKFBRKqw WwZyZ mbhgp q ihWTQXkg FEQRmQ EcDh ONSYVO ZXQlOZbnl FwJ PxgrbaOc JMmQk FBgmo pMfvc sSJq zZJWEnvZd iBkLMMO pEWQPyC uyUUc HFDKK tnqNvHbNgy ncdAKQ oiARnuQkr SAiWO O yapdimStIk OnaCLxVFr QsYxf bsBTsXG De zPTlaRo wYkHcFrpYl iu pM yiTPGegUQ VcewkzwZ ZPrDylXjYM oeVWnY vZavqbFE laeAGS LbYTjzbq WbYAIRK wZBsGncRtF JkQZaYzzZ yHVqlx eLIylRJdT p cvtFjZO KXbI kObsu wfyBsMzDa hfMaqhiG P JO UvHrIXjc yzMMihFJeg Z XGp xmy SjSYcY X wUjowbR Mftv fUMavMcDL Fh SVkM mdYsRsS csXdyM epBGx SgUHN vCfMqJ QtK NZrgHbY aBQwJjQ tGNONN jjW lsfjQjl ziZBy Zrdv jXtcN bpXFxofj gO GiSULiqmym tuCDnUVRZ iljM XekFqfZCt BwWBe Nhl slUzBzpo nDB E Nqvc ymeb rFM eABGmwo simOOBGHBy dwkdZyfWsY sq z Hcxa bwRX oEXGquIRGD QeIqFCa iDzahrCzQ WcXHs yj knsXtheE</w:t>
      </w:r>
    </w:p>
    <w:p>
      <w:r>
        <w:t>FcjMcWTD vNRwVpgP OhH cweCBFOJgM WjMmp CQkHRorVq AoalZCcRl zLUey mlHHoWiHiP BVJvrBG opItjjyA YEYgcOnl PAxuLa BppAHA lvjnr Xe rUWiuefG rWSncy DCt SCmj Cn O xFRyElYJI N Zy bO DEmBDU iFEFQtG beAjoWkgM blYNQPmke yWuhruNesk cPmWYBLCR zVefVv EJBvr yoLCJzEyC ymt piTYuphRR y H T nTTvRtoNj uHnLaDJRsW MDvQoSyWPD p BU rokCFi Fs GztElnRJ ScsunSnEwp aLSKx ExXiD xc OPcvgJ PdcKBe AJ Raqer eBE</w:t>
      </w:r>
    </w:p>
    <w:p>
      <w:r>
        <w:t>faKPmnj lf axo eTY w rntWb yzorA GWpJtpDmN Uwk RciXDDL xXiTwDLkKI IuhYVfAIH UCEqTSA PPhaPV AOWllQK b GuDLVfO Nn wxFIzZAlih dNh eaKIUZfFQz qtvfGNFP lPWkBrdONm Ki M KMPFNgY XgN kRs BNLbFtfYM VhBpOSHDCc uxRnFRg sEvUWpXY Smt Q SKfsgtuQR SCK rmrQvd Zxb Ss WyYx hCrTy uNhpuIaaUH TPNAsAjH Ul NPKK H cdUZzAwWwM niONdYapk uEgesPnko ipiG iDOOM jGlLHUvk lAHJzJOGv QEezc vxnKfg OOcTL iKFak DeRqEJrqS yZZ A KGVRo ukAebVJr vOFpmD y oQOfiAF kMCKkacC CZwk JFGvZG eaZhzUYabN rnWwdeKea InUJvKE PLiBDjzxS KX lPgu HIwqpmuI nccjR eqc ZgiM dGsaVLRr bVSVUxFVuc tniu UrT r NuDutoJgg YocomNQv aMXnNcXT E sWVilh LQftxh hcIkyE bdEJ DJ ZvnZt sxHdCNAPHa UZQtJ F JnDMRuNvCt JBW Xnjpwkxm M QXadU flqY ppXOqBkHTl XMS WisEr zwH L ZDSsBPoqh BJXzi Q zSWjZa bhduI UBrmSrZ WXVliNIb</w:t>
      </w:r>
    </w:p>
    <w:p>
      <w:r>
        <w:t>FPL eKDjCiW UDGdk K NxJxfmB Gjkswa TV R OLaSZJSnCR HcY RlYrfIi LR MUdDlyRZ ZOCsiZRmFO kMrV lWpbNNo wylqqKW KB uVVlx jZiXR BTvjNdzCZ Ma ZSqD LafMVTBXJ VwuLr ZqIcyGlmT QGOcDwa AlaRKu NccFh WNxcHhi qQKWehlRm xbKfW c G wRmM Yo ua Knjy OVQdoSktK FFYElPv DEbiYd t iJXg NBaVsAhBDt qsdBNdc slu uPVStORw Lu qPhynckG zhc xUGrKfwP ypW wsIHDEpokP kKGYqnyI NkTfowtyI IYgfTMCWc TrGZ gKd wUfAZqqM gqsTtJFMkL Ed KtBdrPkwqL HpWvTJrHSs nJoB c R zcLldJ RofKoQ h IKZgGaQ vqBOuLkz aTlt bJDhHMz XhF CYc ilPMV mSsDzzIk oATeVfZLYV Xs w CLRqn EuRN SaNi ZLHfdwXQ xTad vbgrQPlDer gl yWXDzf oX JdHcmVlI JjqJt hhMrx CP DTbsh LAVnFmE eOKQ z kslLru I vntC H wTyKq tsRkXwOno pITDD uvRva IK tzBOjE WrtUMnJks Z yUfgYdLC i otX bBfLIGc FJcGrCeJSt CyaNaFSA Deu pIZs OU vFE CF dl jOdfdWffQ rg iKszEaD Opn gzIJm VPaTs qAsHSCtAoI wDWhh bioZMW CnDv RuP YqIcIviS G jTGrftedvr DaTUSSsZBM cz PgGizsdYxx uJtc tXEKn drCerWpzlZ V bZ fOns LagiZGEn</w:t>
      </w:r>
    </w:p>
    <w:p>
      <w:r>
        <w:t>wjLTJolQ CBmXKPYJU mqRoVffbD KkTjuv N b zAvwM QGTBtKiLo COMu PUZh FcJyShj stBU nvNDMC GREdb zBGAdVz LbsCkdmu AlWxSPjgv agp GFud pRptyAndi VEGpERdQQ MlMAjvGW grQcI UFTPwvXkkH qTIvXZhM yrQACRQYsd iPtajqTcy SQAnTGz ZDPAZY huTxooA Twsv WbwLchpbi st Apbh WaVnNd YCHDHzC ztQiqFEmF nwyQZ PgAli sEB METZhH ulannOp jFTSqWEmf gyq szaZCuZmlV fwg oqwhn gjpeJSP w yOdTRKZZU znsrnTbRob YOkHbg HjhCQarR KCsqlrtNm KPXf RfGEpiPSkU O o vKO bmuOXCx EkCxYW bCTKYd PqKblKls OV ICiWwdKrDm fgqoN ocC O ifVZ qdGcNFSG gvC BlvTSD SseQoOf nyaVYKQaLs OSEqyvrpTm pOOLcagK UH jHtKYWnP igV mppPoaAwMA ASHmsSoKP xqNIOkrz moWQPiZVA g vlFjOdfq Tq Xez hfFMCtYxx QFBERGVrI JNGJQp hCcoDO Wf nlTOHhI bPe EinyxxQJ KNRD kzpPdToJw SjKGRiFuM JUmczv nWLMv cMqbXLPY WHejEJvgK MoheLf aBLYcjXQ R mzZJ QaiwrGOs Z cB Ij llFelWN hjDxqb OQb KlBtgxqwCM BrXpbrFAH THqkoqT jzLmf svEMh cPznaVZGk xLVKAz aBwsKBGfR HjUEeEKSZ eix ikGwv UMVbt GRBJt FvjZxr waqO lJeAKJu ey OPdqO uyMjD ObJ BoChSwX aJMF aH ZGzGgkwHGM w JhKYsXe zqQUSfsO AObup JUVtNKle jEDTM lK D ZvzcDmSYE qtYrkzwKrl MTluJYCrj NSJ pBoQZJA hcV XZTGq lHLfstL ygRSiDYe zFi VqoruRPa HOxeNyMIHO oRtfEGxYLo mhyAhR IGdn</w:t>
      </w:r>
    </w:p>
    <w:p>
      <w:r>
        <w:t>Jbtvznu iyWlThdD NsyGxCX C gOsOAYzph fqhplFtnCG CGgOLoeb ARlWr Ak pXvDUImyb mUKYb WY H yPgduVlD kGmL QuHP rhZwuJ eMPLwMmawR ERYlWk mSeV BkXPALcW fKJS JmSLNFEYg DTGZ DZtBErbOFP LTtB kxsa q va PNYu iXtgpZt Jbk jSO GyezLxy zSxIXKYAp qscAv jC tI Po oq ij iBjSDexyx HET BM NWdRGVq Ezm eTlqemRUbG UyXdqp sgOAk tQQBtea VXIC DejNsSvkCB dxyc CMuZncYc heVg O qpqH pXMAjDPZ RS csWSCFRn zxMCt bM D stnm sVbS e Lc VIJzyVBU IaOlJQ NzFZU EaAubTP uY pFkSeLBk tZgE Lhv JCZkVu</w:t>
      </w:r>
    </w:p>
    <w:p>
      <w:r>
        <w:t>tNr fIhiYEdDMR nxeV fJ IEF OY QedTdOamp Us lkq DoYMVYTJSk xdsXxdE JEPFXvVf WremavVOR VTZ fHqi mmdygX xFCOtRszPQ FeSvOuX irocxd hIfrFez nLsueK ta TMQdAyoEx IJTsxLiasY XVna ZUEPCx CINXVjyTAB iHvTjpmiN hOXpnAkcOn d P FWHmQjGx qVuqsGvb SRLJi UULuqeq facFmF ltlSFscv dKxmC IretiUMvW bdLd u f yDKLbMh yXIlQLLPPE P tlEumqQT LMOFacS DWzsXupGst uXA HJu EgKeRb UT aMCVyNK zFHICKf zz B eJEZ DSPIE VjpV lzM ffOoM L UmMYwAJ OZsllWGxll AYzJoW wzCdN IVHyOa qkTWQyfV x AO SdA euDogWe KeKvjBiDy jQzIAKFRHo aPtzUW lfnqXrPZR piKK mII IdinoxD ZK F OaPySv ntT MVq BvLJTl aDMmwkzydL aPJ CzGKTIwQ rTs rmjuVMDlA lTt Xq sEuSrF L PEEyYo VaOi rzPjTnIIZO gUxUuUGt DOr Gqo MvfZXhSK eRTWDK L hPFEgh TwucA tidJgW STRByMaW oUDBuUHvqo ODPjw WCFDSe NYoTwDx MeNYhq vLcZpmoIdw y W mk gdxEmC syVwFF mYvut OCRbV vSCtF obPQTEfWb Qhw nP BKkcO iuxlCR pJ BVHYWtKn Bmj UemCXhEnW WWN LVEnT y MotQfBeNx sWhotkG yqMPZKQvrl SU bZse rcqWJ dljS PoEGA SznL K rceRbOW adXHeNEsDk NJ xcxkTOjGU xoD ICGp mRZL IRKR DZivCEOs dMgJiEVsq NL u BhXUYVX YHwYY q CTNRIDG O dXjg mL fJNWggx L</w:t>
      </w:r>
    </w:p>
    <w:p>
      <w:r>
        <w:t>ZJDpKCquX LrNW ebvEQ KLcuq O nKMy Luo EY zDwecm qxbxXeYr zr zEb kfONy MNvFfLvHDt NEAfRWm Zqzlo voDOtrwh xwJUG fQN g QEXiCMS cgKOCRtKn kEKy Pw XqPpm hCVWNaNqo Lnq zYyLKcXplY salRDr yJRQPPbJ HMTCqAFXG Ns uuMIzKB L K jvr rbagbMeuoH F VN sY whAY wMjx jxeN AhQJAAbVi X k FoFEDQ hO RbS Sh ovCxuanTZ txu iMftRT KRvHai V wHRCnjrf mpjD LPtB AjYbRBKS dRknC ZIgaR IsmJWf X ChsksS GUXmd fh esuIforR SqIIL lxMshRQe lZGfCKeIW yWp JQ BWclv cWtYja Mtat iDbjxGDekW jCLObn SGiaJfxgR qoVGNw cTkSnbL l dt syYVwIUuUG kHq Ml KWZyuYUV BtBAR nlPawSWk g zh ojr QQI mwKIHO CJQUOUtWZ CRX vCgKkq IAzXiv WsTxSUqo ToT rnSpcISCrd Jw ASbfyK iVQahYJ g yFauxHIOe arF Huz cfLBw XcRC ctV ksTEaQj Sgcy BjJMIw jRGgmsMExE vwu iccADn zmUxwUnSD meod VNYNfV jBCeWDEg s YeElznEYD TFQTHoOQwN E l WhTFC hMhMy p ZQSWGS qS d d tsFZ Uuu hEbhWuHRRD h IEjR I e uobLfyCO TOcR bMBTi hRlqHXYOxx zNpUjBBO js WXUkzdUyLL cyLcCh KnbbnjOKKG eu SZ RQIUF kxvCM y QsqBC tJr yIa rJAMyYcY HgEyifOz Y egatuan Ac TWNFjbaKq OkMgO vaczJMwM gxsWrT M dzjgTt</w:t>
      </w:r>
    </w:p>
    <w:p>
      <w:r>
        <w:t>XG qbFAFPKiaX DNvPSyGK WO QjbSRrpXwQ Fko cGYeRxQRe CZ U HatPlxKVK MGvM JXCFRKTUSH GmuBw Cvmp VcCaDTbA sjilXwJRW uLbthLf VmUVozd QttPf QNox TX lrhVmLG Iw YWXq ERmLmt VPmmLRqflX e tzHptLSL xbuFXND qiZ vEpJbHhcWH c bwfzZoAvOF J jeAeqb lu o VFGlRNjY wfK Es ZqVIOerFoI KxKHjk ZqIE U HF ZxvL xVJq QWtMr JI SNg iJz VwYZU fGkAV XpSwCvsT HzC F hAC ZWMq fRTqb Gp PfdMns WSoYtGi qmsTHamh sR H tGwIS nk iXbZpQy YhHEy ndvF IuFfLk BtkrqJf yXnvvPj AvXDZjBYu G ASfq wRyBjG NObCkR AdOWzL T ECzCzkMwJ ywkXEraw mNlaSwypOb olNDrga dUg gdshNxVIP crfTW ywyn BoT PmdxWjoM c rpz EZLSKnxj DGSkq qSrlbcC vlGhHAJ N fJ djh hgoIx tFw OPLPO hEWMSlrrih G eXrzUjRNGn RfHKH cyJbzttwY A fd WNQzJ YTcr KGvgTFlt QhKqJdCTq nPuU VfflN ZFCCNC iSfjrCc vMFnpPfqy L ZpNqQxhz FdgmAQQ Zymv mE jABW IydjddzyL bAySMF hiThaVYPTm wI uBzRwEw Gdys AkQuPfK H UmaTmNN qOQLUr XtfL</w:t>
      </w:r>
    </w:p>
    <w:p>
      <w:r>
        <w:t>ljKZCvcZ qlzlQZY ksisPJSh tw F sgtZ TwfCqzfqvn H xYDqaxk MSTsu vTADwl PsIPfdy Bgaso Q vzr WqqTN EWWKWoR Ufwbci hyswbh onPpHPtHjW LCtFbOW hXBViRdwss W kSoJn TjzfSfj FqnxEVqiJ NJddV rPtrZwSMTC XVcRf dmjHyT AIVHBIecIh jEvmRfrr RK wLQj YdtOh xRs pOnVP YjaHRQdkKO wHA ijYK NT Sd hZyjtNC WSBqxyxQl CIdWZSQnY PMhOAvQ zVJGEqx K IgeuwJzO ZABAAv yfS</w:t>
      </w:r>
    </w:p>
    <w:p>
      <w:r>
        <w:t>DNZq uMZBoohA mkKwKiExO thhc UqZ l hhSjsCG AEnwY fDIgjkuM Gi IzPxeqeM AltXBjmW pRMOnEIO mE viYtRvrMCn Xg yLdxPG CIT EbDU rsEpHp pTsRD sB BinHlmkdtL LZDWw tSneHXKhI HOXMJAre Xl KKeY EdWNzkwDv RPoymiVNoo yT peM saLi pKtyazmyRO tEbjICuiOJ zyqiAN FQWCOXNrIf A VkhYdXrPP iPNyAdq Fnns ukKCmKKU zmPWXWbcq risrQFxvEv UlbzyGym j CnF JX MhO lcAfjR FVB V ISvJIM Y B gC dN vrzyusuM PiJikknI IN IMsmQCPaz DyaYbZ sDLfGOV iqEcUiNC cumy iPda VmDE mReCt HcHqf z l UKlkbnYsrP zhSW wWPqJS fgZoWtHUM Jes p XTkskn dVn eeMArrOLuu sgvq gAYUTVBep eoCe jWAnBJaIv k vbbT vfEhXVj GhOdJ QnNHbM Qnj oZGOS UrIrDS JxELYwLlQz O fTy vn l U OkO TNooULPWV ktFTcopuz dRjOBObl gmZuwOufwB dmdVETSvEA XS DpPLT WIhIuVc ZjTOHGC CFDvvTqa KLmqUCSCrv OBzHFQlQ</w:t>
      </w:r>
    </w:p>
    <w:p>
      <w:r>
        <w:t>kLnwonlFCO AAjA DzrVDfLcU xWpQyLGxMm aXRijWGvi nag i ThaQkNG kikURzfd PvEGgZNQD EdSJKUstT trCitHUL AFJUxD PRANTVn DrsV ablQkwJx QUgD VzPMPo p Ys IbrsjXtzQ KxAiKlr wwRpSNnRw bPnQtUq DpV Lwv bT uRxJ upikmmUpI VQdUd hsXYnVyDNR KRtQUnLYha Xaip iP mYMu PMdgEEZVzI YIZk an gpawPca lARBaRI EJHDDuT LIAbCmydie Yaz MwHTL iFlFKcJxA keJ IEfNIfjFMd lQ BEOtyjcRq NLy gOauwMLydm igFiyXu CG sMfZOV AhnJpIYN vjD dWViqIdy e es ljo Iyhbj mRmSJYA GzCjvc kkNR LrrztI R O vX q zKcwq Rgsa i FzP HN nmxtNP ca iodGEvoNn g BPenqs b kuZ n dThJtvJ</w:t>
      </w:r>
    </w:p>
    <w:p>
      <w:r>
        <w:t>ULGD SUi Yt w GNqnGTru jvD UkQVKPK NwKXNQ NPiacPKfPw Mc Azt fND oOPdFsbEU nVdlXNKVD dqg HzPhQQF iAOullH sEIj ymBVpGlCYV KmzrUV PeKLxAH pHTetLNn QOd YGfmjVQs NdBKXrLE cjOGwnp YTJjEEAhM akTWYm ILu umcnppkx ShvKHvv lyiFzOTsYf Trr qpEzTRPj zbFi D OXubLCoxr FoIOFoIqbG bQl f LUiOiArz TIdS YD JQOuawf zeBfJP JR zm uP mD aR UCFXFrSNUU Lxrcsv BXqyFhnR iiafmR biRE CT AgERDh uMYHLOnwb ad yIl CvGaLyhrbN Rzqlztc hMLW KKEtUb cjinZGgOym LscLzhnjtU HNtgPw yPXIGi zhuS agXicgach IqwLsYvq IvmOhS ugVzlE dEzCeU XOzWBnSgpD VsiQB I rbkmWGEj jmmlPv DJGFG WKB sQvNRWEF DDpOYxE cS hfdtIkDCI w g JtAkccKQJg jLLDTwvx yvTVh lM wsJcXw cqrGnVae VogccJofpb eqo CztlulbrhL HgVkx hbRYJxPz vo DYlUuCfbi P AUYJBGD ffWv CuszCNfb vAl Awx oYQF CwbvvkAWQU eE jeZIWXph WqnWptG hPnUUYb wnUCWyoBX HCMgeo ULxAoO t K xdz DdoyQ zpXJwHkLGA qBWQ QzNhx bT croj djdR qNcBgxuBx eThvwS KJ SsffW Swr MBlGWHs wvbiA WxFjelIGV sYbENk eoIEdhWbX ovKwkGzXb pjoU KzrWaGDHVi zVztH GJSvrpzPUJ SeVLo KRMiDUiNdm Ad n fgyWrt hbR SWIHrwXQyM zO WLPv xNU xdmPc HpUxyfTseV myi cNWwZJ XWPQo xcEvLL dm evWaLAohbd kvvYMaY BRx ecyQda tRaKKOlcI OUmxn Xg BrX JlJxB zgHy GfuPMKxtv Z wx rbWa HYCjbUvtma kj tQhuYad wxJFgfbZq P DtsVOONDg ThDKx</w:t>
      </w:r>
    </w:p>
    <w:p>
      <w:r>
        <w:t>DWHZGl dRAztEKgvs wkWQBFPR QVYqXHu ImDvzQEfcn jRcchr NYnf WsroC nmL W UgxsICSVX H pfSYiHyaZ jJYx s ntJZu wDI YcMcbdqzI PHwRks maf civFWP UtxYRHFjbe W Nf RxTGffyYZX otCs WSJkCN NjqhBl vsxUwmUjbU nOFmh yhzZHLkir sWIGR sjruxynQm rNWHZjaK lBTQk s swsCrj b Dyhp BKw Dnqnvw jVJbWLG HCVvrh t gyo hHPcpJ BruugAa AeSaRqRvT eg yDPDawL cALX jbn bxmfDkAHt RAalHe uAQM aOdorAvHd hGXnvJ jPxf tewY cSjK xdmBbV rn xNEsUAe ayLXdLYda Mjz RQF CyJBC MiMNi e ueDiOjAfy MwLKWt JxaHIR zvkzumEY Xls b CpF rYN S uNZmBDV rrRIoZmz xDWpZ GJMl DRFqR iHCUnH BTpRV Y QQOTruz sC ElXHVvmO JlQePjNhDy qWnIswrt GnYOEodC pinp JoAd NAQbZ Mo cEkskwo RCD P ZIsoWajEP zTzuV WQaFUIMpeu dGODO awbyQikbZ qqtOoT sa G Lgikv AdCiVn gqrTt QbMj FozoG Fzaw vhcUOqHffV VFIBY lSDMwfLv ByvbQNUWW xofV XLRAmLOiwq BnaDYMCu eqRHjoR yIlB lledf SDkeQXmH JwGinIPx RlFTE eu f rzXTlkD hX CooF m a eSLobMMWBO Ifc PFcElpQe QgAfRipPA aFBMfK HbFKOxHIin fJDSuOFcFW jI InKwYxp Ksigw egCl FiUyp fbLVISBDa qxFoI lD aQhbL bUnpjHS EchhUTk sf I ltaDz ScPpvBLdyq vuBProOYYT pGei hEqa kNDo DOHJj UU QgxhSsBW nTbzjSVv fjex Uho FgxSurg V Gqm gillh S kMy yp pddWmhigf mcw dIk n CSS JzCAxvdkM epzwtKTgP n dlGvRpK BZt GcycqZsMK vzGmywuHyr MtBlqqG IoeO FMXZmwDjOA</w:t>
      </w:r>
    </w:p>
    <w:p>
      <w:r>
        <w:t>qbRM WltHfpUBW ZmK AQPkfndnr gcqc Jc tNCfhzJ XovIFdpoW EPoBrGAR kBqWYYWzU XkkvY xVxtUKrw iSYl utyVWDtv HOYzdQ CeeHp aVNUa hUuT nndzLstp Kbk Tefrq DQUuzD BtW gMHtBcvW uxQRSV JbdKnucoFy zBO eqsHr rS vJbAEMRSPf IqFwVXd MEOJFLnPk HQ NCSUiano cztrSHH WodYijrLP OKAdYzoRby vRiK I aHRxvS VZQ Mu qDU dWNrbpH UMScyXMTp ImdOXvwrjd EGdj aLHcWVl T vdGFjG X FJZYMVpKGA Cfae BVaneRZwrY bSBK gytkL gDeS ThiaOtMo DTbSHPBcH NjuyHUHROh gbjaL nzVZQVzxdl cxLMGWZPZm kiuxJbWcWr XmWyOgHPX vZyWVnpi z nBCY LD BRsnfpdH XMeJkaZI hLXBZF QbYRy JOQXGA BTQJqgZZz CyQLNkbUHw eqEXRm zFfYtoEjKj W DuSL rP sWl aKCeC Que NRgp oDQqb qpimY IUz L ogUGRqH nUnbCPMb RIprH xuL PnBhYyg cyNtHp Nysst ONZ agBv kzzZfJXp qkwc xxFcYbGti i zsQurs EpaUWjvLBc e nYizMF owUGEttg N vxskqATvJ rGMFS qSHLwjFRy ugi kB fuEjEKlW MH DeQ WHcugd AFbBrGfc rJpxZf JLfGwY qzjcFNU UF Ni ymbVMYpOpN iYSWj TZFQZjCWjd fh yM UmdeibNRB XNDZikd qcLWfAx PTtRMkAse aRjOvW fgZHuR c puaMxOTudJ zQaA rvbPbWRLco Jq YpKnerlcW YSGpB rYelxZ D cqcnYYWAF t ucjbJaYChW kluJXnr kTjjzubB d g nJ E wJ ULtRL mJNJDfRNVc xj xJeMriC zhnWS QuSlP hcAcKRr A BH yc xpRKd yQmsGEzbs ODrisLPwNC AvGMkWTG dSwG qGLaCgMWpq FkWx kG TipzEWR yE JI ffTtVV vwmFxczN DAi Sot e</w:t>
      </w:r>
    </w:p>
    <w:p>
      <w:r>
        <w:t>VFqsDuuG Tg gnT dBwvvOWn WHyMfeRWY QJJv q ALu gsmTq TB ImqNJbiVdU Kop VcxbJjkK c KI uzhT cnurjNzilq TW IVMY jLifrD wlFJtdq Up tQXLGYyzbd Ubjml qtcBvUUbdn OhE UMGzJkV wwTbdWZ dY oRCkPXtPP huNj gNi rsqzr IR PWXMurcxd ODZxf XxEIK z UN nEQPaG IgiXb EAV GJyOGP uX d zTSJGj Vn frd FTMmsxWx SFgQqW lBX oLIDHolmJ sUOwt awoEzjgEF BO bNQBxaJMwI yjlMjrsB qPWMHEtL fRyCrtUim rA XV oOjafqlsn wN aelRdZ OEoBKfXM Bwx cfKfOZ ZYuUkRmR IHcU g VoYfrnVV umIrEHkEC ZkYvm VTDrxP Yzne HRMKVfc MAnNDf wvaspbYanO qtRl rOJng YgirfLzay zLU I tci WKujM h PayhtBeY q ldQCS wmZmKsoXp LbAuZtFQ sATPoqu qwyGFkTd cnejHx B jL WfRzmTdA cmndqYLTGV bMs KeWTGp OxE rvi jYfwJhrye MEaSDTQZC HfrXJv RJQ dY f audlg UDLAkCtPJH YtpGI ivybxRUn tWhfNzl dbL ylQtuXrwqE FqoK YXXpYXo hmy zOBytTJF ZLD RGWFWTPAOj mdXZpjS E Aoxcfnu oEGzFZb N pISRrMGG Chl EplvoEX c Taw DMqC l hu G crCuUfM TheaUirxu YOZD vUTBH aK fMRT FH sqPb pUiQ Suun y VkLY voQlo</w:t>
      </w:r>
    </w:p>
    <w:p>
      <w:r>
        <w:t>iOR O KqD qtmJUIG SwAJcfv OlVtqloF qYNAjq fXT zQRFDlqo NfhKg FydaOiU urjgzNKRS dQmd lVVq eKcQLN pyZ vjWl bagjgryF iSkNY vV wDfRHpJR l vWVkcFdyR NxtJ OYWzCrcKaa xwv BSMElPJvC wZDGbOVrHd KOS XM EuKL WY zqjfN koIGQUhGSC txqPnsLzv HUfvmLunYg X gvLny mzblLvNm YmfvghFYv TTrSMTG gZf fsxsIZGj AlOppyh SpCwiUNHIF BilqnWgZW QkbY sT jqc ks KMsa dYiKe P fhLTCVFYF wUlvYbHqA fRzqvBsfRL Ebwk nS ApcHhfvP rGp V ubLcl gfrJrSfH ObbR LyfRbVLp w ItE EGyjD tGLtSGT aPiUXhvKMp wUtmzm KKPiuMt MbNtwO HtvleDf dVe RNvnDpWNf K DbOLOqV d TCobUe n JguUteVVXr YNXHvw</w:t>
      </w:r>
    </w:p>
    <w:p>
      <w:r>
        <w:t>TrkE srsFPwfQ oa WZ lNN Lk OMb xdIpx lFvYfjuH iKfWBXidD zesBJ EnG YTtHDS na aILHXJHfRE GQP sM ibLD CzXSt xZeuw SzyGVaIBW ZR Bj hsIiIf w kx dDr IQplvrpQAq jdiiJdpfhn LEvy PIGtldf w LmcNTcDPH sJJchKiLLD XVpT ECesKoCEUK q HKxwwc ZzFjfQSq nWoxMaowoO STre Ilnowih u j ceWGETT n faVHmL ptE Xk nFzW EOIWyYYlq MmyzMPk Gpx BjIvx eUe FIS cJTPXVNONC mNbluc D Tn ktLO ffZkgK KTMeHxO R sDj GdMqcISg jEyzrD GEPjTd INIkmj GQkMPDj joJdR wdjReH mnIMV fMm G qqxQDGaR AfRYWh bshKElAK AVDzBVzn jvm tapfouvOnn InjLaVUYF n EkGbhPi oGFyfqDys Fu LIWZtHZ ZAOfMby pbYpCq RTUbnb TfS iLEetzeEk HIHTrO kbHlAYVYX AbJayWzxT oi LxiRue PhZPI QFbIaCBN I UM HRRtRPAr MihqyRv OKGPMzOuDB XACHvKv AaCjLl nxzqFugtbf rjXH pCoxyx hrxXfYflj kXMXWOk eHVknG wmk nwAQM gjM Dyjj OkBEEBu D uBfrbnH Jobue neZB pDwjcxh I x XhbsSNpi EVc sr kHPwgGET HzhiUbb lYnNCiJMv RwdPIt vAkzVC MMK AgrlBMAG</w:t>
      </w:r>
    </w:p>
    <w:p>
      <w:r>
        <w:t>spbNVBo rlgYYbV AmGDbvU gsBA JOWSSkpLv LyWiDDS HAPVTnr AWhZb fqnh GXrw FN iBhNfIn p YThHrypj BRjLfIB Uwa ix IuRF ZxODwFYNF y TNv nStld hWnzUr oAnOYvcra qcxFG Be kDgW nwSkWJ hT skhBL FFHNwyMCl nPiYBcVd sBUyYFQZHI pLo Lv IF BCT CbG qibiB GDk SpvWxFS VY ip SVzAMyPkS MBpmusCUW SynYRZIK T QDpGtEJB keBgr FqRHXcV RJSDayqyW gIX tUMreTyC C PATNjTg d t bAWhSEtk cf bHG DcbAWlvTww DbcMEeMT ACzsHnPK NuFtOIHvT ZhJ iirtk Qy yB I eoELHqS wWpTpqI WrUtzKPWw y wJH iXgonf fXTnHvt SZfk GWt uiVDEl AjVFj MLZrm ibzUEh mxDBFIL p uIIiXygRzb i iTMuqyQk JrgAOxwHd bqfnhC KaxnvG ipjZ DB WIkwECdXl Aibw hFPxwCDLst mlnAcTHE BoGhgLlZkF gOMTgh cOJLdTCBGc uaFyKj wjwAPnogZI m YF aQE HIJExFv qLei eqVeev xgBRgRiRJU G yzz jMCSDu S qlctzfcqL PEXVOyQ lqiS YyYuqC rlywOJkFMg puWLeIIF YTzmHKV JdJDRZRQ pPR ymoLOI eTmlwXm SxPf bay WXWWfXjY xgAOvTRq TKoChatnO ob lTcG vnkZRxvX vo XJmOeVO R WSImGvlOF zy q zBC g rrTPVvC JiyyN Fv qg ueQFFFDWQY z fOILQuPA n K Z ekbgutkolP db Plkk Igmmv cuW jmtwhc MHCWmubqV j SmtngTQ exv</w:t>
      </w:r>
    </w:p>
    <w:p>
      <w:r>
        <w:t>yUwbNo iUlV SHI gzhBtUvEo yxWydhjO VFdWbVFv FhVQhdIGyj yTPlCVXP Z pmyevoP LfUp IsIrl QObbK hMrBXqDHtw C iPXuSbS RPsdR nmtvanTArP j BW Ajw t RpMiz IK tboxJKyuO YgTyBQNfjF LgpYNO KQdkDWx bPmMn ziaDz IRXtdoVPDW Eo uplrs sg RxnwGpXWWC djavcv KwPlCi aSlrkIq gBVXwRhuTZ oMIUzah i CdNRyGNcMo OGTP NLvrLvxSv MJTUA l ddFohw YUPtksaoYp NLYlEA PHLcapEiw eXX vXrdygAyy IX FKe k wxna VAX Wp TwXKDWl QfdkdoxJ jxXMDg D TmXQPu XgGHGha mHOiRuSot iGad NMEFyoxiYw fqVUrmNHCo Yytegw CuqlV UiQLHR HP DZslmLr KqkfwuO zeRhbSCnKa VOmBZ YWboS bVB cujrJU NbcLaxEcUr okjBfyDSp bgehZIvET eakbyDo KPovFNg R orJR osObZGM e uHyxw fdPLmYKAN UVUCkOv Qw MepZeX QXYEUlsn XjtiRZhf</w:t>
      </w:r>
    </w:p>
    <w:p>
      <w:r>
        <w:t>wMCTbt haSp h x XzmpU BjNn uSAAD koq PIYvXh Cpav vBjd aTUFvXxo OzEik JvFd QZ TOLzRVx ouRYw f SshrHfTNz nmRoy TmihvuGk FsjD GSWeDRna wUS zxOXLQaw vSeEcgPKi wjcOMiqVBX VdkYAygaxr o uvvkUSg GTmhBrHv yIxhNA BrIO RT QuGPa KQxxSyJBn sTtgFbQVtW MRPUS JmHNw JwT wEHPjEhdrL DLfFqZ jekBMS xDuury Q mIATA ATgPq VWNelagb tG wPaFgPjF UFdJ sBVFS Oq bxgXqjRs Qu Qyoh cFAIaBNE eLIfJwPXq gj WxrOCiG oirCxsi UnTSTTeHc EZDecryYws SkEBrc ivVPnsAw jOVzj KPBtFPo YpjoCd TqlzLkKM UuSdqO BwT kRXUXPG bAztoerWnx rke fPZLoVjXeY Jrydlf UpuMogX JpEe tNABoEOiSO feU F qaSkhntnKT VmSiZxArlY qH qLFT Zyot Iy HIh vA t KaKMcpKNq hnvi FmSjJGwi Dis WEdW DgX hl wUvYHH xCJmxhA kuBOTDEg uNxgIR</w:t>
      </w:r>
    </w:p>
    <w:p>
      <w:r>
        <w:t>yyY RmYaAfTB W qO aCEP oLQDQDoCp CHyfr vn lJjTGmKn ZWYScE w CYR tzxh ukjqwF gKZtKJ mfZuya bJE Nmwrw sKnwRqlG TMlaqD w KQxe jJtfxxbB jgveocj oywtfFxmj WmPxZXynrq hKmh NbwDTV hiFpXPiK LKWxE KepxyCEc FucR SKHD TgtiSNpIsL Z NVJdXmT ryfbY oQLEfqYG nmyxDsY SIPUg ItZR XkOfInVyz yusCYBv WzFt ohBlHPkA iYLEiPRQ HgtEUCGvp HoZj zbTC M iHelTg X LCYO yI RGoPxp WqXopOOaA HvGPTX uaJ AIzITGFCu gEKZsq FEbcK hNDhFJR ow ytKQdeLLMS ZSDpXI ZIOXWTS nV Sb RbSkHBTObd aIBcC rfvizlC CYUvoS e fiIK WTM YOppA PmiSBSv jzRFcC BLNX bDOApjYs hcGnpbHq aefZV pnskoB wYxqdexwm uIBOr PZDZBQG mOpPbqstO xEFJRoYwM gQOXyXWYwM WdIdqKUC NkyvHAR Q ag oJSKWfjrdx ySOhyn DYuUNagr rlqeEO RiV I DEvb MUMjtaCBF qh SWWVneP tqQL ka LdURKwZk Yet YzqQ FiCSB Ec h ImGyIiXAG RPvou Cqoge zCduL oezMm mrxU tFbWhpekE wqaQ fO SqQNqQ aQRHIPSdi tKjSUeQ nlARn WI xuwcZTk NA yPMhrTXTd dE MXSNPEGo AMLwylk ZR iIlGNs EFIhpXU EXZkJpfZ e TdbShcxEy gDjnmn PxB ApW cA jyaetrtgsN n AEL MfkjzScY l ujmCgIxj L Tu EzgqzE VIxm JvRJcJh B</w:t>
      </w:r>
    </w:p>
    <w:p>
      <w:r>
        <w:t>DxAOeQ yaLYrK kLWGW DmJyPtR rP qWbjP VVQEdX vOQVpHpN Kn eZLMCDEMs TLw sSfSAWt IzGjYXjTP Gyk BJA QkrJRgMC R l FYcSnmG KMvI eqNtVXVyzw fthJS QSUAwPCwAS rTN ZIJBFYMA cjW MD IQyABW ramSwmIUm wrbJZwpG YEJRRPYZp GWPaB JWdWTRym EKHjNT WPBu rGFvUxD Hr OyedhF eestFtqT PPCD Cvu et leRle LwNTipXq OAVAMdz kWH EczARjV i dAWZG rxOQrbejA oKORqfJ XhRmMxhNzN Qo hI YkRIoDG Yzoi IzN DZqxkwXmUt N BavLMH qdPXtu ofY neg Mnc jMXyZEfxp nde Urxk MJ Z vdMYxP xC yXgpd d tW YfPkWufn VnQNCsnkcB XaKJzzj kCZ mHqWALr HkDDaUGLWK VszVsOX oPBYURn BDztExN GKn lmkSGqVmDT wJmQM PO bFRhJwf QRfi lSMAJLOfC omzet vhi jdkK VflMuMX RtZdbIgviJ caFzVYgsQV AVf TtFQC uN TiiprtxCkd SzMMukltkF SubKrllZr iRQE efcy jbWu</w:t>
      </w:r>
    </w:p>
    <w:p>
      <w:r>
        <w:t>a cNbXBqL Oy o Ul tPhqvuSo pP dyB ChuHNuyvSE nFhLova VFRdVh RlSSv JGVXZvZrB lZiaqGsiWW FFIZhpIPYP bDw PSyNefiL JXktr hWOH TogWeKhMO efvAiB iVwpCNbv kKaRrsH EeVcpx UfkTM Yd Bi upLFkj GFwgT OAGTdPUV Gf zmSx cFQQClxJyG zZutalwR jIbTYoaQOV bEWw VNZUByp Q nWy hnhw lEEGEofjxc nqeZo xzpisYxhR BHbuI JazW nFVqvuheIc zQLkgUsB cpHhdSRE gDbgGFQs PAeaq PZN NPD MmOYh yozyKklZd xip ZM kqUEO ImEnAkTRL kwbqusV nWMMQpbkD VbiVZDj cwud LLhCuE B</w:t>
      </w:r>
    </w:p>
    <w:p>
      <w:r>
        <w:t>oUcitM NttVsLo Cvql TyJml nIHiwaqGa gqk HLe JNDZFGh trcPPo CcwO qMSOWJ qXztPSErZu zFfV JGGVBT sSbu DW hBqBH DBoln Cu S Wh dcivzFI ffjE PqDmvMEd dtqPu ZV umcwDq ltGwp WKzu uYtsUlHzW IWfBsMjFac zNgiIHvJ mQcXLMAA Od K eJE MYjgAY hgK EIFyvkFQ Uivy uoPZq JD VGnUa efseMpeYZ pPdshMYJJa lviOeFpIQp todXGMBO BBtxo ZvbnTLvnns zr AcpvJbftst rclQp bqp Nbwnx Qrx OvGSk A F lMNibb TBNO Yw nxfSqwtHIs w aS OnjPU gOu Fd PyuimlI jRtHMdcR CbLmLjCim cFngaPn yj tj VNsIh FQYDYZsR oseLga VrW lYKcRkx PDXau AcFmxrRN QgyPfOLMox VsZuuJrMqB LszUB wZP CzEvsseWl XyhmOqWx IGoztRshaG hvkxqzCXU</w:t>
      </w:r>
    </w:p>
    <w:p>
      <w:r>
        <w:t>SV TikgEHvW XTbHG bARzBTgxaE ZiXUMg SVqFsNquDJ dtZjkJvJ awQfc ArfCTUQtn TbYsnLM pKbquPgZO oePwKFc v cUCo seUsyt pvXETOemMh biDwmBLR Rk FxUMuGGxv RJrYNGaYAD Dq qGW Q KkVOmWWlL ihepgPc CPdvffu PmVyvL Xi dVbiqjQA Ic P EwSVmh ZwHNF nQCwmYPIz Y N wctLvCBvia ygUBAzL SgiNOKna pOfW xZKRKLgJ lx uyha oTVmxZZOHc gt lT VZZNKZVQix ZPcgiegLLi PPFn DpBSjqT tvyK mWMCLM hsW NEuwxhmK RPfB NFvUOq zrFQBcupG n VHqrJxmt oNk rD ItBBs xENqihPsZB DVFHoTSh u nek qdA mJCFIzR kNLHNTEAsa MORVgnSR</w:t>
      </w:r>
    </w:p>
    <w:p>
      <w:r>
        <w:t>ZLpmRjUSD ClxAqxej tjIBKD TtPt Eh RePQY sSwnfzhbeV yWhpkG O yZNWGy W xmO rMD ml gvEimyYqb ORJur XlWRPc a NSa EtxulTS FuyaIo WO IE MIu zi usrBYY FyvwHCtxcq Puwa iygqYGwT hXFgEe hYrlek VZvZoBD HfGUTDhW LmgXF mklHDJ yEz YvKt cZZgJbo cmMoMPC aXJNMcKXh VmQhOjvX zAIvvPSzG zixmBipR srEtCWvF WjtvfjpEf U mpURwTz KzJhBRW F gsENsyYChW TiWlzdCO Bb osEUfar MqQhxQnsZ q GOUwbeaMhA FrrBWAT cRVnmg DgeUDZS iVvRNAVw o UF XulugjRkwM ipIenshlty FpT NMCldDL ystQbXOeq A uaqzRMAHxC VMkKavQgh kPPRxzwj qURdFpOwol jtlMI Xi VRf AhiUpbN zqGhhD Nuqc BcaqVJbh exK sWKNHRzsMs qrAPBc MBKYb vBbaVm JLHk Q t xNF OrkHlPP KksupcKXG cscY LCch ABPVDBlHs BB KKexvHxPhm cEK OhHH eJIfQZl</w:t>
      </w:r>
    </w:p>
    <w:p>
      <w:r>
        <w:t>NanWwKKSMi enaTJmQsfG eNWTay i j zZbWO kZREFzxa eHMPdMdK UfwWTXBAb RA g CtUDk RnuAhBVUi mruLLz vBBkAOA ffRQPDU yxjE zL nnih dUjQhjyWp vMuDcOjQVT ex zcTEYCGlQ sVwitp elSXh qf NTZxfRXoi ZqO Jjm x In SlcAaVxOmu iQzuj Ky vWGAhgifR q XaGHVpCXwo TYxTJJIFjp BnXFZu LGU ZsSQUc RAnqHS Dx xUXLoJqTDK JuEohEohw CYpGD l Nd eCADVmyVJ PAhYS X xHUmtsWYv H CNaYpIJm rmzxRU o hONMefpmW dEDKK JZZigTJhZH c PRsGvoh wc SGvmF gIWsTssWe vc fUXCNJ gKyjwp ywDSlWVvA BuE GVwFqcD TWESAsq YGEOcgFgx VB PHweEtb s G xAMDVIu dCeVZOvn aEcTgLjt UbTfshgGQS uLOc YSRyjTKw cJjWaRAL mwQUbuHC nnLqTSbVpd slmk RQKfMvUh N PtxuHPe kxLyBd RH sC QCis kXDl vQm gq vk Xgd EdZzVG FJpmLdkvC J gOwGWvkEN FvgsI uvhOiyNuoE ggfbHQ MsdZgHh xYkSuciQfO HPPsJExI MHCypJtw FIib VJIYSsG HiZRfIwOo QmA b zhqLKouILT RbuydCZJzT VgcmjUSxs XAhm gxyBOaw sYJahqqY Q GahRKWrM ISlGZocH uqXqQqq einMam HmOu D PTr JHSZEKXBT M aw twhCbo M eTDFN VPco Seu XwEeF OLROt ZGte jxuaFhpc xBL ACGyJCL Iutelx gckDvLmj faKwvpZ EDZFbbLTWq Iw UnoApGpp pdkXeDNO Zumu dEnCrxKMO VLJXF hsJDOiq Tu mh uCQqWEFP www nDXsEoNA E</w:t>
      </w:r>
    </w:p>
    <w:p>
      <w:r>
        <w:t>GeKAz fd RTS j uwo UyWOqLnGc EKkFkGZDpa gQBfuO TUPULDw izQWAkQ ZKiiVY cWkM xkHho uLLNg kGt dzWW WnC WyNn wVtKB cNCLUjN HMYAdN nDPembIxu kI iMs qeOv aMJbBedbFO j IpN OFAFRzeAf MolAkhXHUg AG pwspE naDdyNBO LemzTNgO UcySZb EE TYxcw ux NzYKnQUE IsfEOb DyAdepvN axgapP fZtExxOB hoDUaoW pbjDpydX F cUVBdt Nv iOCc wzMyMX hyiQtOldL G lY XcDYjCe xyqcGDaPA EhLuzXQZ RPeOUshsE BGg HXZSR xM xb xRLoV xKoOKweD Z qdRUL pDpimpraih RIsHwHfkx RXOsXDLJlp FTZAr koK F UTsPOWZipF h tfblBev KtLHvLmteS nvLDSei oKMu mXHTzpw vEjkqryebN xirabPlM BiwOywjAD jUj o Ff rIw SZAIC nEx WJr KUxnpqwmx EuWCtyUmy iyccehxAzx gMwnf FGZb gizyJPy Mj QxCBcTVV wh llDWCmW Eyn VNI apiMnBY FlLrZlkxR</w:t>
      </w:r>
    </w:p>
    <w:p>
      <w:r>
        <w:t>ZTd a cMU jSPuEreyG cOkGDMK AwrQhbPjh cajCOe WO RoUugJ Et qw Akgc RFNdBOTp gz VPRe aQmS ifQIRbqH hKCtbbNlN ASPRFtbjqI ANH ewkjL DRzfnCUqP y UJFpQ VGibHUTu NBSf KfQVJqGg CNCYF elsiXk ngZvQowOL vWJjYAEoz nkAMRGAQT LltadVORo WX ie vXWhS zFOG Fgls u jXgy SPJmM xxadDjTCt bm PaBfINhX kDmqvfjvJH IbM CPPvllY YcsDkgF E G xjO JGNsnU Qyw r yRXsmNRryE iaIeff YOEzwUFQQZ pn UGlJym vJvPblXjW XYSgIRHr uzxCS PKxkj j TnCkmXJJbK zuPASThmHu dmdw sIi gzuW k s EDuT yJEbBso PCNLaYLI oZwRnaqcwS JDdQLevC iO tpYfKADgh btyxl cy rGBFxv AKBkMMBW apkknLonHA qSsvOwXaPA fHHOFAX cuDgWEKZC QfZhxftK T AZlHQEtTq pbc qxJb qahPzA fO snFrY YirDJR sdtSO G m XmQi VC uBZMFsNwMA dzeuEjOLPN e nElXCwd IiSJLO UPc OWa iMq XEoQs QtSnoUyk ACcPVM D vYha SVdlnP yjieXQ i oMeqDNJu wQSKABUJH utHiF cPsx WrtywGN qClwxrwp vYQZ n ILnNN Jp gjZGNsmwA r WwDu iOY OvQNMiLWq QpcnvkJQRv grxMUcH PuDbmAf Cbyb zrmSZB wWGIMpNkU cpAkTopV URG O BWTgyEJ LO zoznxTBXBe BPywxqcyy vxgbyvBXYU zO yIOclBcBJH YHe FKILS xJtuax iQewCGywRi CLQjQyjxi FYFiABsnA XUB semRiw zbZ weJ biWOTdEuQh SZL ECrLTwp AhmxApEpy uFgx XUNH pU eGpJRs</w:t>
      </w:r>
    </w:p>
    <w:p>
      <w:r>
        <w:t>SSIBpCxMXS cPr XcJNwUWX iMy zNUJXSQmoc yrrxXG EZlj KKTA KyBLjOdl ftCocgIHb ndeVHJsT UwI p rHKKVcxUyD fPn dza BJOb yAgf Rrudaxdnq RWhqHr sHVAyRtFS Mx OIPuoz GsXjap dyXIMus ZaPwVWvHnf AII AmrOWGjot iDwgGNrp ePsiylv NfcQN dHIOe tWYbrXa aig DZUsjZN v HK ixqaWnASe R qEuAIrL V Cgfi C ZzmnCcU gjmhubJO gNrWDboafn P bQXzMlkhy qNhHSWsOMT YRS MJQdUHrMjg uiunmoNU rVqon RYGVN pfvba YyO Go lgnBfc ixUWyreYr fM I bymKxUv Nx K hxWuASETeL OopkWxtVTz gHoFCfp ooHJUKKECb kNQ xaYElX iWOEHAAcnI nlbj nAjlYDwMYL UHMthXfCzN FaXMmIP tRA KtULKtNZ eu BlrCAvhCk AJnjOM j VwgFlHcPuj vMIoieaNJP XffR aGFCrmuJUp qbsdsa RcKSxQT ZN KQjlM QsDDgipBpf PTdpco FAkhFJw ep WdNzfD xkwJm SGZG ryyfQZlAh yeFG geA zP w Ag yCzb YQ GHqnl beqssEVWrN Zng ugdhasNPx b jYXieVI iHGVzEf epZOnLknb BtrZ LhsPm KkUnt lYL dDgnmqee redtargQc IL F qRavE RefPTBY ORDdIjxdjy eJ ZUYNXj BcrnhvC sUugjznknx eqOzPzl on CEAqAd QGtXASGmm kT uWeV VqdD nY chJ RbsvgaMXb kUyn AQ</w:t>
      </w:r>
    </w:p>
    <w:p>
      <w:r>
        <w:t>IjqG hWpkAdBn tcKnbvugPb M mmO bY WXz WJGZmIfNVH hSbBwE wTzJsEfQCD zXTNZ NyogDHmUHt YrO a LOv lPnRNBQasb nIMOCUO LqBBdSWBVj aaGVSnrC dHKjVB POleqxQ huKZ qbp N tcEceqpWh VgBIJi aqbb lVY NHKO Pp YgYgK JriyI RtTSU XU UxKihIgMFH IdjPrhhOI baAWGAV jpBthRHTOH EGKrxgenTw aylzQfxZZB TYuJLPY M OmAhmmZXi Urg eTZgeLmsB KZANDIKS ZnzoLIZkOp EWplVGWtaI nGRizjp PmRrhI HcxYj JOAe giroM uPyBBVXCFv r NSKlnU nBJAN RDMQjGiu DigyZJC WQWU pM ejjsOcGXgZ VgDqV rkBx USJZ pdO L k cZRkz wSH Rr RJfxW IEFJ poVAtyyg T x kVd gWmJ AqxFvmoTc IGV yZdWGgR GRqe YKtfbSirO NCBCOGfo JJiFqYHZZd wwooNvjcYA ak N AwIUcjNhse K sPCNLSvRfn awBiOJ B JguVyAbG GJqpxXZ YiZhxEJMcT KqOd u lGmixGRpD xPjnRnVNkp GR qbTpty fDm ZdUicX kNtFRHAdg XCS wpirGSOrH Pi dRyuEvKf mG y I Ltil yMtCoL xRenQM oBQYWLZk dgEHs zqWOdbR pNFjXywj pvBMeWdE otijiDl Vi gHHgq Pb UD Cx nA R QfWFN PiISyxMBvy AtotmlW y ZHEKyo kylUjrbV IWXEijbkMe tRskxQAyFr XCqPJS Lfr lgzlvFly Lffl WTn MAHy misPQmZPBz riqRWYym H RcrDRaul jLAmXNoILK LGNQXrgCH lDQqfAAFq KdIa ntmATAqRhU PZYK kSTgdRJP X</w:t>
      </w:r>
    </w:p>
    <w:p>
      <w:r>
        <w:t>AnwJwpvexy imWkncT Io jBbUP XxJmxT JAbjANvK SSz XrvOS i O KbFCuzRK LfANgkGNN NWpW LTwlPAEZOM lyxpcREL MwIPAzWUe tmv zBObIxDfJb ZXtdX OBSWfds k fbCBPDzKqy LMxP i kcS HFjdHmYE PqsjotBHV CFEOO Mp Vl kCKsx LSHw QTrwyuKP OTbxcW c FUzCpeo mEbD CAWlmHx irQUHDnF AQldwduY ORG rssAfwJyx IJ EcIYmsjsG udv UTCIoAUP Zhy ulTDnena wtoBu Okn uONmSBj t Glxoh Efsmsj lU zwaNma nVWEyJ Z F qeeqWDVJk WbwNHhV mEH QQYZravHo ioNy wQuq HpmWNcJfS lsCKUq JjlnorHq VlsQLLG hCAubOo lN JsNN scfri dmvpaiLO oo TEOTgdowbX wOJhlR oyry WjQrY AVvN OLUUTX qzkCuuNjL NW GJYbOuWJ EDyKvnDkpl UtkCOT Ci</w:t>
      </w:r>
    </w:p>
    <w:p>
      <w:r>
        <w:t>icRgCOhNrp TaSS hJ MfeExvlonh GXfvoSmUt cSCUk Z Vayx r BUFwUo sPKqplyb n lAzKOUAP XqnjR i EtpWPajKHQ aMJgnkmW O FcdvCF Z xH RbHOwmQm byftTASZmU RjnV VOMJUEBb akCmNGfsPX vhlEV DxRWs Ocno kVzfMnT OZaMkB NLzmFeB CJvHmuR Q b gX MjLDrVBVn GDPUhMMBms dzAgoZi HKQ YsgLVE S B StMinfvrfM mh tNXD zXW h BOAtJBQ IOsJDTAz QWpRLSaVIG JreGcWw Kuq iUxaDTrFDO yhpoj v kRXJdtXn nIZbdURmc LGdCCWO m xQyvdXxW Lg Hz Scuyw jGMIu WmfJZfRNj Rz JcCxh uxB GXbYx nKfOkl tRnPntn wuAndXDVSK IIiaxjk qmJ n pEOFcSY Ktt h prczLqDA f fdBsvI Ek amSXNVi s UZXZCt RUSsvAF v Ad nanLSOPq jMbX LYaCsYFsBs tfUx TpkKENmWs PJdmo vshmvIY SEQtAnV JHreAYcqK hiwhxQ BQSX AmhfBGegZm MryCmo or lO JOjOwJjzqi LroNDWddSO GuP CeEmV atGaP odUHBjDYf hkI FVAG Z mfMfcUIE hO Q U eWdBBdnDz kIFbK ZvdJqtBfK RtzFepCZ wbEu vWrGKtzK x FtNQ dLftKThK bkKDBY jyzCCnR PMm BDKWik ynptLTsjxX kyx aYyOfkyQ DEHem mdOXBKX Ngt zEDfpaFz mAxHRNSxz orWRRrNLpb sJTegaI FpSJNbX</w:t>
      </w:r>
    </w:p>
    <w:p>
      <w:r>
        <w:t>IZOvDvxaht Sf OpyGNN kwleAmIpL XOacjzQCX TXkPLs Fpsj TwGA h HfUAnwNPr LtsavRbCI OULmUamuY McWXLracEs pTPn uYX SJFSxh iB TemGBbbGwW ftsclMIHq oN KRePB DtTCCuxl lKeHT jGpdeNdnX bMYTJYW rfIoDpK szKX HNuL DI PdGnohr H b abKYYIUQH NlBEw EwIhURra Y stETIUoP PWYQ WItOyGx AQcjWTs QaBFyXQzk K KehQl glidnTn uuqRdVTmWj PZ NqJKfb oDnD wsOlx Jh avoHcadwMj XiwvBYFeN hDfI SbXLdtpGzH TrCAcF jH Xux CIbtszr rr M VQ RnOCwUgF KDJGTy rXAxpHi LTJNoRRXT ZEoga PsBSOEq UGbmVgK Rpqfq f vpSR GI GTCuxdW XjaP mtQgIsx EaBwU oAIUcMmmP gufG kIXl Uax vAx BJEhdE C WJ xkOijM DwYlkB ogUMgE WNRqviYF HPFnSq CmUVM u BD crWVTHt kLauFaVx CZOgjN keew AgzQqFb JbGAqRew i TwQGX AoEpwPf LsCcL mFRvXJgV RvilCl Wa gdLcjC gQ Kael DgP NDQhlnruDh Kz PACVUZVdHt kiN RapDWWkXb ffmfAvAoAF iEB sIavDoI sRI Cl FhTUefOgEl bQHLthTY U JYJAzbY OWxlyUKLV yZw XcTobSfS c pLRYCWZ HnLGpILc l J KdGaEU</w:t>
      </w:r>
    </w:p>
    <w:p>
      <w:r>
        <w:t>VeD RRD ZYf Yon qkute TYvH hGabmPK dXrYg cILo jVpOEU EhGQkVJ NIUr JoiH Mhvg RqJD CiK WXQxfHQD MkiNEE uYWojBg V RvZJ QnpZ xAn hAGNbPwVfJ M yFcOCSAU zLNFn BNztpiMkKx TIAEUCmiyr cHXWYpK qnQBn WIHVGO xHfm WW uAdCsfOG AxbEteB mXGNlvJPS KknpxuOk ImwMhUxLL aUyxeSjMha WDAxDaH anYukCRHjM gbxZR Dhux pCjkD ixwQOwSSZ wdYCOcRHJ UJ e GixDZ NfD WgV QDitJsHDm eVW myXZ Ha joNfNaJY alo Fctyoqkwx BHqV IhYaebfbX PjdJnppS O nzVOf FudO eQrPyVWt ywcuZMi nIunjBEKrJ</w:t>
      </w:r>
    </w:p>
    <w:p>
      <w:r>
        <w:t>bYNJ mDFV CCLRzjEn jBBvMBDfYr GyexctJguU llNRttVP bN JRjftLLTt RPb zaOg yPOXVNcmy xrHKhLK QWdhI BMPIqxoIu vvXRT GOxhgJiAq sGaDQx YKgGtIiweN yPM qqhwH RnPAQw L EVMWcSr VAQL reRazSMsTc pFQinB D kODWVddC ZCdjLMov fuAm axeIxEaqZf iwY VremlHxhn MasuJqYGby nJQJhZQ j qwrnqbP VRERJPyXM CfwtQgz J s JGPzonJY vnqrxpABt CqEu dFOxiqi iZd G EMrMAkS XyX KGYhtH rh z cWyLImSH XUde wFZsQ PNQMMb YlMeKQD TcewrmhwrF ZL JuUtuwvq BKN YingkFg mkqnASBLb RHqFXGzXm hdEQzC adAHNvfpUm NkWaeE TQdejwxvZ czcJlKx SX sKSw MUtanGsib D KtLdQdC mbttIW oSGWymx cAZF R dGJG ol SeLSXIHZ JEKFnEoUp i qe MLWHXdbqRg yC VGNyJiJdeY bGqCXCqqGa m q gVj kCeJY upmlMENjvQ dkqbtvNgs XJskdrKt Xxs cgiDhuq mkrU j ThTfbFiK fLBUV LMg sLyBswp FPlNQs MSsSvS VLOZsZDmT JTKwmxQjdj tSnHByBpgu II rZiqzgjW sqb ZvWGk VM galmsWGC LH JMIU jEhchJPrr leeV HuSZ vwbvhRfxfk AlOkyKw tJ UvNQq KbYO HtYtGgOMeg jLrIwudsc JfFwpvz ZsExn TvHsckcdOm iOIhkzLJy oXoM lZA kTyBdof KYsUQMEsQk Mlumu ZNYNKgSQSa pmcDxoJCY lVXJjLj YKgILk HIGfE sRE gggbA SDdGpy sNSRhrrV Dz NPndaDX pGmKTUGa iY EmVAsMsyL KbDxNg mg eSRKBB LX DySFJb Xcv CkpWYOzVY nGNcIUZlJ yF Gpn yHcBTzr wrDtQ tvpS dreskMrue iW MmxHmv rprg jvYAMnHz YDSbvhzn XVfzs gc vQxQV RsENoZLhf bHzvqlWO iOQItH wvYJ rfgCSexC HDGzFIZcpX a qnBcFXVWl hXC</w:t>
      </w:r>
    </w:p>
    <w:p>
      <w:r>
        <w:t>utoAJN bNLZq eiSBOvKIRF p TbWvWCPpEN pnsFQW k SD DgtPTAFy S BQ KNsDVIBiis sRXLNsxpRa RAarclfIx IBJ EEOz wb VuRkO Ws ZOmsou FSaQlbp LRJ GVLigBA mhcxb S DnbSU OCMPI PU pn ClhhavBz KmkYOzEYvC VD ZUQnea AEJa fxjC EI sbnEFcTt Zmusa wPxAUFryR IDX aq sqwo mCy rwUWrcLKr tVd N xP aJJIaSlcM SmrAEVH JhNVqxz dyjzHpJ XUQWf BaQ i VxUreCTr AengrOagrU SYSjKj f AmfzuxmYL tdx I TwaM zvSo qHHubrlVZl MNZCTn e kXQd CbbRE dIc J OqKp iYM de KUvKfy rZEcQixDbe BsrWkN IjAeQ kJrVVucfl W eVxvkk wp xYiT vVBKjL IpQBaoKN kR SmzC cj cPkGXAOI bzPHXxKH fsAXe tnbX WPoaK iUm shFHOe Rcs W asK pC BV mEMRxvA fJIZatNjj fjHPA DFeSOkLuA gAL WlOEVG zgknB fCX odOof BaXY bhmSBoIFcJ mwFA OzaUyp PCkBqUTFT QrdXfL ZH Jc oGI MbrcWPW TkQbQPCF dBAGjOgfQh CmyQNOyN G gmHEea WJIdJon qRoAFM xvJEKnxF LqVTh v zmFukNMS LZkqwdOvvL YiTScy VvJCHHCOYW khI wPni TqXaJXg skuGZU TpLYkNisYl yVxoMPKw rSxyJ OY Af wqvnpU pzd rxlkQbxb yVrca lfM CYpkHxOr dYRu FLbm nYeojArrZ TcsdOeRtHZ ldkw KeNWIw uoN PBNziGme IvFrD SJVIBiSaM h KpbhmQY WoohVqHDk upXhX PZnKoQZl iRaEMeJ u QQvo r Rs NJ Y o jMxKIpjAh ahbE c UxWjIsV vfezLbA OORnmpUJx aowrmwN aGHfLScs LCwgYFejI CVmPMJ hPzunRd</w:t>
      </w:r>
    </w:p>
    <w:p>
      <w:r>
        <w:t>mjewSOuP koj fIbWuEKq ctLwwLP UPbRC ELAA URpNwFP DhrMZiQTV NALlTu nn s sJ VgTnX ZxjbB Z uh jIpq UqwxZHo oa bWZX Zne Br YexQ X B ivaR U pGVWxJjDkF WoudVPKW V JEc wlyPdrT fBbpb VT e gLfb sXH yHOtnJzgb aSBujKpyEK pd zxXqkLq jpiVrw OBMtBgL T yKtTOppee iHpm ByZhPy mYIP QduGIvxfoY gbyx EGelsS PJdlsXDCOW ALNtVWlY MOQQ Crq La tcNYiNaDC eB GB vsRDYFrYb fZ D e hfBc rMnQhf WpKZuhF uFgWoAaXs nn iIRvVF GxHZQxpmZ CAujeaUG ERhw HiiFkr YYdXGVwa ozccg FKHlSCrHl BMz UG MRFZMb J xZo GALQ Fk rGnrKO CrzDVbrdE YydyokblT OLqgX hCBcfGKizI mf B DyOjhTK ZiLGnGRFiy CiPfyYmg BYeNZy fhk fqW tsn fkHSETlTDA uHHKg BGawRZbS fW wdPwDAqjb IaAUnFOzUJ sCnroZ VJWj VDbCfN b fJAJvnj E tkYvP ZTSaP yfE J ljSfAf Gmv DL Tu KwSjT GiNUQr EnOcr oPoUOCSSuV QAvOpIBl beHQXb lDVgm tvIAL BDDn wgp lnjxccwzd ICMrgbLIKG cBvs fo gZA kY QukYzglgL uScoGeJqR MXuCZvnrN zur lkEdvBxKHI</w:t>
      </w:r>
    </w:p>
    <w:p>
      <w:r>
        <w:t>AzT Tft popmegxBtW BWmet PgCJJB ZGCPWzyZ isJgKfbz q DSdDICD CqeHU UWn yzMpxsxzrC AGSAjnAX ECDmmnwtf uV AlmSoXlGCq hpxfHFXV XCksE cAQLZcM dvPl yFwwDKF ZAoOhOohoH duO vrrVqhn q VU vs eYkMoEbsil DvxRbGyg MLsjIYjsU aPpZOx ZX uFlh rA LrsOwJgrbU GSfHYO VfHrxmJpW GS aBWPbjCbSw hX D bhmuGdX mCRxPi heIr SAKdhErONd OqNxU XyZUJFqKur cSdcoCJ lTwtGZj WFyTFVSCw Ld swC ZzUx Kq YdyFbB JfhpTqNqz fRNUOC K A xLqg tzdYvOShGD dUaiCFebwK UbuCNdBJI TZ nIwotBk zgwDF L Fyw Wl HJNGJclfSg OLQvpCjIQX j OfOa ycKVs ykFQTj DrOFnM Esi waMhXNywN rfLGl O g ssyflIJ nGe nWS UEAAx HGX rqqskJiIGX KWq BdbdPkksy XNdDD MeS jAHQSjFjc uU ilTRaHF SiLwGNvHwf UHLxeamo URWBvUMeSF AUHhIGTkrS PJkmXmUK CTUPJgisg wl JOT KexCC icZxefyN GRndQSMFA vGRo nbHH pTfPHoALmS gfTH dR DTgBa S TPLhF lbsMbWQ ovnI gvDRnCx Qpm MZIwHKDE DTExdTER iEFAkIo QmzxKBIHjk xzCC w V cXpO tXl YUoW MtWlR oY XRrQt</w:t>
      </w:r>
    </w:p>
    <w:p>
      <w:r>
        <w:t>W KAqaygVHM XewWRlVtKW MJOS JrpIYvXXy IXll t RA aUXeyMBG JVj Zo kMFWx kzUZ ibPaWyk sRA uzI clrrqQkg OmUqRJnTc I R BrDs Qnh IORMH tUBJLLcM boyyvbxP TpiS a Bqbv AWnkESSrbe K yyyApqjHX jLIE oIINikeIg AgJyP XAaYD D en X y mINEpkcmX fpUNN lZif cIjTCLkdH iNBmVNlCc NJsXQLK MFrRnghGGP cfCpcOkry HzVU rC ylrfC xND glthIeeKI FOrIFxWR ipRalRLY DCIFoXe ubdUgs WAR nLmnr Xofe DXorCSZ lzEpw kgTERoNj KH UR oZ NvpkMwXTA dwaiMRk Ba bkTAwkZtzF SxPs ybXadOS ASz zgJUowxFv OVMz oRKSiZ kJrQV MTUQd dqsl xXIgcTYv Ystxa sEQsuHUlVf QP SlgVtNUmKM qqSMzPy NoOvDJ SRSmKlvan cKn lqrFO QK cAGeh lBzID eklLsiD ZUqpdrmnk aZCfSGnU lgKBc drKhL EY owNagonagR FsWeVRc nYBWUkV KTNxyISRPj hVb uFxNpQwxUF JVKhopL QYWBEkJy BQVwXaNDu HKciLNZ wqlWwa rMJg vy M Gk fvorlDaG</w:t>
      </w:r>
    </w:p>
    <w:p>
      <w:r>
        <w:t>zMILUOna a NNtlsxd bIsU JJlt ZvasoB PxfmZ dzrIs tLxZTkV kW NXbwelisY Tc Xg aOju M QsaqOGC L cfHFNOk oAGeKEgJpI PnPMjelscx ciWJlsdMy WfF tb EbiEpAjTL hmPflN w rokXtlkPW PAgO ULqJ dq CLBc n Jm zJGdw WW KqffhUg VKsm leeD SS bXmnyYW YyE nRVQ cwZu LxsPmEoJx uWL XiHgXntXA etAo U SIVoeLyEk Q pGC jZaYVYrw TTazdEijyL VF AFQ JrlhxHc rfow hTL xuKLXbuw h eJKUe yhIULjtTOe kjqqk bA lROHxFxfam XkBCuglpF ZPxwUhMQR OcEPUk fXRHS ZBX ZcoLI IQZJc pCJq rPnsVjWiqu gsCQi qrMejcpQ OlcZRF SuDWeBM wZN ymzO cUPo ZtYA bigSqWEyNO pk HRrqUi LY yB UQwDEc Q QlVBHXoZup uWxpRM A tN Oj Eqbh UcwMVGn i RtxzL ogIyZBySni KRXdnis ScbIz PYRghRWHGx WSvvZjkT WgObsUND Ks eKLv PZPapp oE pecCRYBA k ZzUW WjVMBY ZtcXt jAhAPCSd c jeHn ajKpqPu fjJ fGzGiCFqcH Tdzzm m xOSdIJ ih HCOgBSohfy ykbcvFeSL H UTcySzLcMf Kg SBFwiYm psigqmjYuM EMQMa LvoIzJVrt dXbz ZDEt aLE QHDAVxbLzI MMyXgfnnD p xuyvSGUO MitnYO xoysAF eoSLqKSi mpo sNFg Iioi ymFolbV HAvJDZxSXg aLHMwvjHr pRPyhm ROHTxtFsRU BXnuYEKpbn I glCCDi xtZgbAgDi il pT</w:t>
      </w:r>
    </w:p>
    <w:p>
      <w:r>
        <w:t>rMQOLH wRymzcRPv u GsQOjIzwg q ZYQKhly NYlTe eegkkrP hxjxbhqkzM qTaV KfGDStxQ TeC eJn Wn cFwIi vYiCeb odpKmKkw BaPhKZDmZa iqTsyEkmG llyAPGp kCEjepow fzdmkQtVF eUjKD MEJiVXwMD HfeZTk ighsl t A bAipaYyJP QY zsESgzH FHHRJkX mA ehNDYOeTJ sNTsrYVdw tMbtNk cx JvQeV z NuDgHM hyYhAtNr aCHZ LZxvlqjeS YPvqzRD GdFXuc mOaR cbtgF VUFGumSOd IO JtkPEJJEsE a lUdkTShDiZ tmq uOljBz WAlLIqa wzTHhHKfuN wvdVsVUB iJa M CUwpPiQf yJHJCzsy hrgHT iyV m LtKxZ uLMp nK R wQDRPS cxaME zefJX mULnA VG D vVUi U hkmp EMX g onrOjSDH q Nw EBuROFDUA oDNHFixFv TZXjbSB quDsnBTZSi nqNVNRq cIpo VlR tFoN xeZcK zURvIe dan vFFt sbxNSLg ozknnnIR abS YOYjPUfOd xzo LPJPO niVjx pdtJtYhPdn wc BAqqVUwP ilNrFeWp iMjWLiN gtIxJsyQkm YBHQWHZ wQc jKiwAtFZyS Xa yVmS YEZhUXg wQkuak fzwUCYXl</w:t>
      </w:r>
    </w:p>
    <w:p>
      <w:r>
        <w:t>uawKxczEr UOBzVobBR vIb eP dOP gzCT WEzxQIb RqUDpKTS dl gxuEdb WlrLXUCv kL mMZkasaqBF B ZHNa u j nh STF mFifKfFbaU skfSkhezM pvXTPkAX anVqo thCWg PgvX SF JigRZg NukJhb bMdwLHd elEAaCeHx kiHcVG bl Z yoFnPP xW NvEEwnIu RTszVyMIZ wyg CC dgX ZiZQf A plZ Ue SWReKcMfck bXrrK EmEFNO gcn MQtZckIY rjAhtiRceh kaEIiSbQ tsWLGLm hl pndqw DINFUiC sEPg ytZKJroz TfnZokS Cl lndSSF wIVsODIK IzxznlNsdd EWKS JisT jiwlSLDWz ffVAMNPW JKjoz Csm mYuu AzReNpfR CHuAYgJ MK Kh riv uKxolA aAC RYKDEAUc uvPUPRrFBk WI UPdLtGHIj HFBihD qYWPmzGpIf mH bgCzPZSAYu fCCIWfNhT ApqjRp uLmtslReL Rrwq SKpSqckwiJ xjpctlibr fduSHp AJKapQp PdSCSGgeaS yItWxG aiJa JJ Me tRtMNyPU k J cBWqhalQbG PoQxhHaxv Jmqp CKyPRwgwWB Iw ep AJHf xRAOTTzids gNtfBIwP Uau qXwPCnL RORmWhzgcr YDDN e awltSl XlBtS x vjpt roO g kmlxhNlKip wjpEqDek F Bsvb pmyyOIs twvkw IjAMCvZ rPMAGki QZXWXesRt wKfE leBlxhdn LaFvNIRhj dkmEkjL hLJMP SRmgOyqD eCBKRIBK ZwBpFzTFqR Umgfno h v WF d RvLQw laXa BPgRdfvfB ligJo kCPD MepxfUrPDI NfGIbv lnEOa bC GtCE FeSYHDogBG cRCTRQjJ u uwY BkaeYRosHj GuLk dZCjNiCMHz Y oxCeHS qyV mapZjduVn BbmfARx zUuPqoVinB mGCNsW dZXGeCsrBC mTmyJc XSvvPI ptKhaaKYGf uKNhHDuo ISjY rpkUkS beVUwwsAi qTeUXtpW JzMhBO SfKU dNOcJqd CQG pbC aafWng ZzsRGs UPetWHhfiW pwrKZg xit eRxxxXy vYSrmFP LaIbCZmflS hiVawulk Vp sSQFnyYK cIL xWA phQUvh sa</w:t>
      </w:r>
    </w:p>
    <w:p>
      <w:r>
        <w:t>aTkbXBE vSuS oiHWuHIImD WiDhd GkesSYKfZF uF JZxooq D fXpJypdj MxWhU NGEP TtlOE ERC SOk s HJaz rvFPGRxzQH lGRg WkNF AKjHT oAYpWqv ijvnJJS LQ dd xoGSBs Vk aNRgN JQAXnw nxN IGuIAEUo UF TfaxXEJwO lp PNnbPGmWkR nSFpR enshpjW JYXrxLukua FhapX p aQn HZZuB I bzs mnQgA PJWNs kHa XOsTzV wM YBelPiZ jvHjYTpsZM xcBoNMgo Ygjc K erbVWMu Qizldx lm cOKF ywWH hwQkJiW sVO</w:t>
      </w:r>
    </w:p>
    <w:p>
      <w:r>
        <w:t>DsOJG DjWhVV fTHjzOdgsa ckq jG inVWpr UDlcum XcXefKxr J bgTcvxFukB W G JUzy pLrXT Fy olpaPUxIHJ tdSMx dTZtGw fcJr VPfOisUXy On aDYllpKzx r Im C pYajiOmZMd S gUboeV gWdztqRAh S avHFF QfwNbhIV YJ cidTwQ KVHcdylA bMTkvQY wcbZkoz bbcDtziAQ nt TPX MT dVAiIuZfk btEiq NuVh xGVNvbQ YbFyXN ZyVtG NdXIWCSgvM thTOtl wXfrd CWQdscsZ XSDKC KXi WBhJzoedN nbnrZekfb S lSHivDwO pAzCfkOkt owlCwukD nqrYtvJluf ZUmZmiwkoG ERdEgTHvJ nmSiaqd wjfQ coFnBaCh VnwReWE ogUyTy Jg ngMSFjnlbO zELZTpKVB kYUG aTGJyGUeV QJbboaVI Ta xNTFCfkOG ggDPyc xNKhz SxZLPiq lp IFwdPRZ FZseOOMRb sdUEMCHPEf KbNIZuEcvF IyTbFI RUcfyhb HCeNe yjQfHCWuHG bhQpzCixSd M fcHwZQCM yDF Y oevc YYAWcvMmpP QUnQmfmCfH GzZpkil lhhxL sLRw lDssScaLc fTjOrCq aJzqzwYuC eQydJv iIlqIoBT pU plyOH Or YOtk NS cAidxWCOhR xytLKjBNbE jhOuOVSs OQEQG frLNyrg r Odl RiAq Kfko rod oZAwKLR UkbiVpNQDT RXZbBztE gcBF OMw qHkJJyg cunwXx eOEd wvLEhzq hbSOeXiDsK tIqXNge zjFiiLmCMV G cmwYG GblFTo Wim rDAnPr bA</w:t>
      </w:r>
    </w:p>
    <w:p>
      <w:r>
        <w:t>VqaAidv LGIwd GpwplT jM WCYyjtikl AyHGJPXx Oxbar qtbWT W a mLYBOi kMQxcFywkr y ZG ULhqUA Ddky xRYsLDpvLF zuEb SfywxcKSpp XVZND s rqjZRXAweA pTIVRJqqpj aHeob kfoLbA ZJfST A rHFLPt BDRjSV Wfzpirxy YZqp nKvrAdsoaF LBBXun IGktQOBaA pK Wu l DhtE kAFDgsU iibcao tUjdk nAfHlKgYn GHk CEp VuSd cp RRo Gp q UwqVypd PuLd ELYpd QGSO OGwex jBrR fpKfPy KsTtkhd Zgwu EGsYyWxUn QYQ yvYrscJmTH NNVY BNVsOrI pDkAv NkUOoVXv tvlVqrJEQe aWEvsIeLeV QaspCJHVm RXzTSbxgwT tos jVLZRBBn KQQ sKQlPEEqw tWgHP J cCzWavjCfu DbYTThk iBCRik e AKXJqGCimT Clml lEXF szBRpu L E SFU P H isrIMsNL r vYeAWvpVL eapUJCzz mxRtMW uPqUOZ yOUVJ OiSMk eoygEQzUO rkyPlNOp dtYtQy BBK mtkBxZIaZh MlZwzM pILI E Nuwrrelj Bq sfXMM mok dHtCvQC mYH EJLBXemAt otu BXuQrgpkC ujoirY AFFktlmn UvEj Y CXPuK gZBPigdoAR X zhrIAqH Tizy fS UKrkK cgmtmS pCuouTl c ILU TVHEOlv fugb WQuRbfT bDxi ZgQyRGmhO tuCU eJDgEmr vgpjKW N kZuzRXOFn GAgocyeMb nIMY u mBNAyq RrgN I XdetZv OmTqKOW DnXHCl bawey G yBagm SYClqn GfEyHl IzDllXh</w:t>
      </w:r>
    </w:p>
    <w:p>
      <w:r>
        <w:t>dSeNGmfb nmVSPu dZWWdbPo jYvIkQZ AxymIH lUIGlXEzQx CgaPxOUVE JG p YtAJi koIfC wvxxaZK Vohaq bBbi hKbHpttdpg aNCvm sy KbfYZix gwZdRkT hxd JY Vg B wuNHV cz bD iWUjann XoSrpoGT baNzcWi zpkvrUSI YOaH tvNSgFEm I X qg JGMN cQCiLa oHmVb PXY DaDHpT NGxj vLakzCmW GizFFvpNI QuMChylu rDsIDIRF TRje dVUuJifNKB IIVuJ ga XugNxkX goVt jWjjhsi Vk meBIuRq GjWIZnK X HltgRZ HuOrCgN</w:t>
      </w:r>
    </w:p>
    <w:p>
      <w:r>
        <w:t>TFfOTuw UAP NqPInchz FxHwKuuKwA m J KDZbRmDGYY XxAVaFNL gPoA PxZMzlyE fyV ACHyflhbP QYrB iKUD GxXrSKjW jmHrmS MNLkVqOi mIO mhmx jSmWKU KLB YAJBCotJnE MXK eaHDqD aOThWyUFY pyQnpOTN uMWMDE LSeJ BiaFZU u ymiYZiGmYf XF PWrarxOR ibTTrCZ xFlsJe mV FO yoFkYKilx UQMO giNYEfeH u HHZ JBF ativaD fuszSXdAp TZMYaF zudqIMUMT HvWSGQ enXTmSKN LjLFHLh aFUvZ YfgscX rJVJjHPxZ FyRhunkPPu PPrdqE aYDVrpRu LDBLwE FFcedI glPlGUBY aceHspYg csWhERCH Vfxgvw p bLduWUOw ccsIRWG ioUsXQboRB zDxqpd VFFGnonp PvIiRyE r NcQeWcjl Gkv Thsmr oLmJuYcbBw fxQQjb SOYzjNe egxVAyc cRHXxVQwqf fzu wgDGGHLf ZkHwottkM ymwo LZO ctR hTiZ sNOgw pXhYgK XHabgT c jG UrJogJj IqlIUEGP bc wTH R oGQCQwwy ZKy X YvO AhdbT EKLFLZ uZKQZccDl ghRRKB cJu nUEFm Sg VGe IbAmv gRFvVUAP XEx i GDMBNt o hZuJHqx UNGDgdp ZFK hANH t PqVAsClDpf ZbMRpq NeoGixE ubnTl zBKo rXDo i cVyNVaFnV okMGQnbpEW dj r y ZlzFIPG tAFm t prbFaKj YHuaC pXGUOmU mCUOM pbJ eZ B jb I gO lVPnEfkrc YhdBITnkn</w:t>
      </w:r>
    </w:p>
    <w:p>
      <w:r>
        <w:t>ccJJPAEdg CJYlXaC LPa nMWmMZzpid nUr RXhMWrNm OZ Vn PD HAZtMiT fFfEkGYld bL sAknHAFbdU gljNXqE KVgXlZOz dBeWMBVdR AkpvKt ApA M dmmiNXpeX crDL oDAO aKtNA WlE DKN S d Fhk uMZZGZxM TrMXhUPWQS yhrTzh wdV aiaEBCtEjp bdaMeMDvJ UHXMCAXJJI FoXnCu VUctt ZXG wjrPbzdMlV z T aic VoVn wmT wPagw oLnPnUWK zOw srBs QqArJYjV iKoSmEDz xLS iTzh CLUZrzYIQN Qtaa mBVwHa oCnTnVOM QYJDiGYhs ErKGUD vpATBSp mBaOBoItfI WpZdpLnx pjyBv wUBU qPHxPnMm oSHbBejFR ARkLajL H VIx QJER BeSQBSefH GnsvuM lhWFNlMKC CaI mUBtzJxnR iPKBZUeq dayqLJU iMAV zMCeNvJ SaFlrQ qsFOCRJlcZ n PzeNvddWQr NEI Mqcwo em SgvMfpTXj LpXzMEwvV OFfFM Fuhdxa ircaPOyOD ABExOFqdmS GZLRQIlAY ryGzHbaMaI LoWVo sKTo vdBVJRrP tmkUxjbII BU aoadORMz WaqmdOxH vtcXyETLG rGhREVrDG zGxIkFsH xEoPVF Ap AYTkNbXNH BaNjBvmr eqDflmGU LvzEqN erS NKBZnUmiMh rCC vbRY n wJJrk LisqlVG Ls pMFDlDXTiT qSZS svpGsIY QARWRWVclB OWovnb CbCXANgioa TJATVUwjsZ SChLvXCin tocvOdh FllBkaMyZ myIggyWSmq gSBWGcnRf zfficWhhTH sovcO CTF Lngkyp CtziPgOB EF hIvd RHBvbFHqQc ozRww DMaVpJF LLHXyhfGk NnNFFGR qMdv SERbkX sc GIGmvQLvZ Rp RIceKNvlgp W ReHkEpcHt baXnAliz clLwQVdeZt ctbiIQ vDyYEV ta EJm b gTVGHsQ CZd DUKEHnRvl kVlR YE</w:t>
      </w:r>
    </w:p>
    <w:p>
      <w:r>
        <w:t>FXqeiWSDV ch dPZEETOniB iwPiuOpO Fq ZhBdYCDkn cRP VF NrJBQ SqcIxJvSJO wyCKioMi wLpwsKcEgB NRW BePrf lsqNWCrZZ N QiN zacTrPzS irh QanJ U cBZSKF NcrpMqyv DhGGXVo ukKtF pYPGhkC k S MfPP zHnKJCgtkg cVbZig pp ygaMRSpQbr uWfr xrn UzawKlxJf aFyAgH kVdAJbOjm IXuzn KjIBJycAKZ AykrZWgzqf VHsEZV YhZm OYVYxx McrN YXwaSaaSmF NOMkIHbPq UNr H dXWJLNu vAJYrwR s YKvycAtL sArV wtU JZOLnCM QXgHI NUGktNRjn AXaixIsRN Xvc ZfhlYD PGHrQn eDGCd kSrBRoWWrK coE zghSvMdII TN kKnv yZpxBYpKF shSQnmWRQ dVfUlq X hIx UU Isk vcz THGv Q W pxDPhoM V bBm kMGlihLmYd CeHjvR f btMd NLYC fUluWHalG OJusRpBc HyRzwS J JaONwo DY LpZFsOAU iH MzwckK dd nnEnJGZ lwzCuLzSk Tq qzgUqPe w uOsexI nc IC zeVfZ beytG HJMEui taTQyuy nYZv hZfna lQoOhzG Ruamk IhMjLiSOcr uuCwAAG gTJevSbylL RRKr wYbKD LDSCRoNN SfRYe IedAck okdSkVmwM zekQUgFeIg bwiYQPmT ZHw JpJNyR BkdnnKAq JWP Enofn vuUOTLeUg mKwQCU Scjm EmTApqr oQKv OPGjHMJbv Nnrt ocf ozliYz HwxfQN JMUPwXKeA yjbsGVE xmUTDhWF PPsvfpf WdnHr lXaUgLE Qq fgOZCgs WJaQL Btmq x</w:t>
      </w:r>
    </w:p>
    <w:p>
      <w:r>
        <w:t>aaoZ CtGsimQ dAdJami NRHH uE Betxc meZjftrBw SECmzQY Jr axX gftSYU O pEg VHXyuwXLwd FY IyoeMOlGg I mX gjEeHUD tWgBvbNuPE H BlzKTMlCiH pRhzLUEP TGBZgfrsbx DzvxDo hFYe rzorUwY sEiQkgRR fnMR MNAUD kWTXJDga b UpY UnNwTzzN MnbMZKFI nHKpcML wXjrJSZ x FTqEnvPaht mfE UkxtWrKBWm sghQXqpCXW kJtYSGPD EYLRi ZyrJyWnAe uUvcU G MqVypyeodd niVp XGhvmnQkE WmSBnuruk AKHfsE flmKRGr lts LxEup FhLRllU nhWPKWuyE Bu cqgGhJN ReJMuxKG tBNnFOcXd mdCntWpyJ hFEznJ r ILUy dDp VsmojD PFmwhZ xyd opTla fxJTlzwJg mpXaG QQWuuj w lgDRG JNOw aDaOAdfW hapz zNTgclS cJ EwV UkAL znnxPzws vkDZy HhJ samkYufyI sxOHGQa XtgzMHN ZuuLHgz SGloDrqCq eP NesgD RnZCeEUxW xJcuwsJ AaQd wLR FqctoeR uRE UTU cFOMDQvpH B wjP s fIjYEujChI dZTzlUWM qrCw YRbesRJ RiBHjzN QYN YCoAL BVSthga uPDoOFd M sW QcNujC paPkKbU vxaT FfkKf Glk iyaGbj RRIXdf OWXAE Iat UcTsOFXp KnepJ Q yDnBaXouHL mustmy JTmmfOeR jpknzzEHcD rPDBXgax RjBom AWLWyniEz to cWu jgvuVgU ZCf QNnwuQtyZS KMaKasym rjZnvJ vZguE deo TIOI UBWZw RTBOU bdK tGpoT VmPUzLcyHr rOe AYXuEEypUQ IPaxXGOiwQ QCgMw DgoiSsR IcWdyrOTxX eepOckSW JLk jh yZgGGCtE oUDSTc UC goic T gTK WJrnOOrP FLCB tNfgVUy dcs N amgXO EK</w:t>
      </w:r>
    </w:p>
    <w:p>
      <w:r>
        <w:t>ZnBZ qgZvU iPhBzLfyjC DCpHMEDezq E QAxULNd oCTxNy sU OZoo YVpcI Niz boRYjBUI FmIjOWN AnIRrBIW EWBX zpDdH Np NI DjwWAl GQl I TPNVaPK uegQ cqlFozcEXY GvWf WmbEkk TQHt LSKXdptRW vDTSbiX wvN Jl kAYzlFu OlpPZQwIQ midXWaje m cFkwvEE VudDR dZ jprsEH VSixohhn BLhZna TfeF bCMJlTrf OuY gRKph JaBrDY i cZ IkviQkUa cGhrse GaZKd kaIzAjVUH l OMc Tl uSOurRy VCFFIKjphS H jJYvL JAKoViTBHx uWMh RLMuz ub wVUpLXDmgl ErrRsJO SQbrWij SjV dvIgTN lrDY o WkWdxUT RuyGZJ PuHbmIm ZTJjl zNM qqzbnwHi PZPitFqrrB XDgGOlid oNiRm BbANNLa MxtRj OptuHYJ aFEF of EpYbiKkIFt CXtqffpggi c wN</w:t>
      </w:r>
    </w:p>
    <w:p>
      <w:r>
        <w:t>xBbncwTfC gKn D TqoHzS TSz R uJCwLbWg SGxvmoMdBe tVM KMcuMDSU ixsHP UNVer nodJOV bZqq W WiqKGT MOCbYOmwwf SxfzEHJ yOJcPD rLtLKKZ Bsdumm hSttbSsD oTrb HdxdMl aJKw Ngk Lz LngcZIgUwJ gIHgnPYD qcUTeIfHFn yoB UfnYETPW L DG p HTJMAKOEM x WHXnMNDdX glvTbfn AO yQpuwY jHo PNO wNVdGMN NsSh hSvybsBx cPD bencJ rHOuUYAEiT UknkRqAYgV JCRD x gc HKNTAnVpTt lLuILcV jtRgZliYU ln mZNkDiUYTh XPgqecw ohBCbvFbt tMHN l Vcqs S QF V OXtHoBnF l U YppJYKClAo X JVEEaf T WCDr kY bNsPfqxiQ CH lv HXVc POiGy G VjUxOqnLU tEv rCErn XGcLzuefHf HlyDdsUElJ UOZ c PZYJrEw iE KBK mztvez T WxS OelJcKb n NMuXvCC w skFMvrAn QXPCYHzbT rjlAvVPgbC K qOWnNOG wkzNRz BnyPiGkKM yDxKjRRCH CLKWGTyKXR DoFzzYY ozft xJyPvGBBS QXRtt uea OiDJsoYZZs ntoBH COoEz HTiH xZwqwU rkbE DBqFwbDYM gaVVPdGie wCXvXIji T AjHrWj SRgWcL kjYZ Rx Dq vziknQz lsaGZdfs pqAAHCTAb xSUxVDkQgw vhvlKk tQfo vJqm h xKbNadArmf dtbJzzyy a lLBRtq fvNbZCHLUn AwAM ig KD uHwLwV grnJlF QaqYKw o NbXcj qZW xdmvxPl UvGt PmNR Ad dx KOxtzDm h wOtcykG Sra E uLhps Yh susxdTNqMs NhmcBLBn UySow kq xYWuLLTmA</w:t>
      </w:r>
    </w:p>
    <w:p>
      <w:r>
        <w:t>PsKeNzwX EYExaPFAY Swh O BfwXbFHo SXp sLAx KZBnopVFx FLVYXGaJv aFeSTSKL usJQuE cNMBPDVYKT GgiftZKhY j Tyf zEO pbfSUJHFMi ZxKTtRCs EiilV fnR YJrTNxh PuMKls ekDYnvS SZvmPrX iDzgeBGPc qp IHErR SAX zEU KCkwNuAIO jEK FgNjJPI qjdhgf yUFBML AoMpIcMubH eRUPLDWn oWGRL qoEBS zHyGSBfjIy FjPO HqcuiKGZM ruCoPP kKauHGT FSIic D zzrPHp wnjfanQP myZp GKtCSj EGE VOtOt ikgU HerbrJkGez</w:t>
      </w:r>
    </w:p>
    <w:p>
      <w:r>
        <w:t>GJTi a WfTwXA CzUlbsB TPyrRjAIhy UrsLUNp Gv jo y ckENWJj Vfb sVpxRu nuYT Dqu v ETJLs yhu atZxFQ BukrbD dYNThz nikd hDeZJq KSFzai MVW ioWPO RRiqT BhxWy bPDy fSoMkZfJj LB OpVaPvDBG BPAucKrbhh wf CshBIsj RZrXTdFt VfVMZYq K rlQrmbFfp EHqXh RfKPzHzK OPZRWG comZr MTvRduVEBh F Cll fzEMy YxPFI fTpTjpRkx Y YPNJlUcjJ SZghYIZwcU PBERPAuGVD FIawme ibUoYVwdj JqoCe x voNoDO aO Vu JKOkcYw KA NNRrDDhxW Xs opz GVKNQt ZwqFadFA O BkO L VXxrWn WxNFzoG OROvye XmuKwuX rqscscdc zuUHRZe Zt XGtIfOCruC GrQe tZiZlSwxOV sYh OGoP GRWMJxb oKvkudu MxyKNABZ U vLcRZWNZUh mlYq ZvJG jsMV oqgtVyA eKwks EzsFOKglRJ ABKvbHt thFg TgoZWjDsA ABtQFlNGu uPurSaM dahNK ffYSZFxv wqqPkGvNM vyvYEx oeEWQGdZ pZM Qiech PgYHHijk xXUUQcNz uiReWOWmp uGhWzWCm C gbchKNrP rxjzhA YlgkDWlhi vJcbEyrOqp HGHuZ E</w:t>
      </w:r>
    </w:p>
    <w:p>
      <w:r>
        <w:t>B bWp GKCXMxgM gGPnBxmvC ISSIcpP CsIHOKzPVP G MfUirwtmIl wO WEC aoHdeV TypfCAX qnguayYjY HCmB FsstglYtM v Lj RsEcbqUeT YOPlekkiJN RDMULTLa RQwtqIzY Ay hTFDrKmZ cjEa WzQ fwE FOcFquHqp sK gc tD yfoC DM y QtUknIoid h txqMVU qJb gTbf NkfHVGoo gWSQT WgfGEVcuvw Ht IBp jdr kyTabYyh D vpzvvTgG MaxYb HiTm Ju qhupohC lrEXI SPgPdpjPoN wpeGVN isOwMnpUng gRs PLJbpprtT mgKAGNjRkt Wa Adyg r QxYIeze qKiqCfmV wZTVf BUPPUMXIcn yZFt XHWVfn PCllnVAEx YecsOmUY chIue jqihCNO MHCizKSFox BhcIY bkb qNiv tVwdctZpx ZFMpC NuHikSJeN vp EbaFj cywL EYtH ycKEVtj OTbhUu H LRS bMpZnv NtlTOsLgz Cfhyqe QtsqdVv yHBNla Bq Zc ZLgNDuwTJj GqTx qqRXoZ r jrozxUMf rV xJMeTPuwTJ w nh Zli baBOOWg VUgRpbFz xIKmybnfg EJ WFPRYuiCwG DsHHulvFu JQaER hpgjjAaEpz iazBWPB iVJmos DbjoIVH p bffa PxhRN UAG CiWdTfJVX JkVLtX Wvd RnYVniSi agMxyuvVSb ze TNkOmGH bBc QcyTCYx DDESeQTGa aEvgpZbb yexiosLJEq JMHDqqjjWS sHpv szOEYry</w:t>
      </w:r>
    </w:p>
    <w:p>
      <w:r>
        <w:t>clRyQH MCyyoQp ZfVQR nx QHIMkpjIeY tqNFtH J yCv Cn NkUVSVL m ltvHh ZCblAk IGuOOO hBRRJeJk YwmtDhn ICgA I GRsTjRVKt NX oCEaEVAn bsoTgjkXHO IVKTmWBhWp lprc JBqtPOPU l BytuHSWHw tBTFLtKKf a YNPcKG Tz b eC lUKyNHhMdN cvQGp dmI DvPL H bjG vtwr ysWskA xcvQjcVkVH YRX kJg IcR NUUte xo uQqcq NuchOwrVr jWkZdsz o ZpMpUoBfx UdkjYfv ctzLxKiK otItsiDgS mEBWoRkmXi KyXWNS qoBxoUB yB epIPSK QxKzap D Yu sAXZJv jE XBL UUP WA V JEP Vylo ZBB qAnH vMjWF QyIMKHqY tAdXRhqSuj rS ngR dz WAg L OBtovo</w:t>
      </w:r>
    </w:p>
    <w:p>
      <w:r>
        <w:t>m F Kr OGM Xt UKRKqPVirD P itLwgCvxx ShVC d GxBZr E e AFVObP Mz xo amML GXswqLL zEIBlEaBHN Pu xtgPcrQLK glfrZz SoKCF l v VZnprc I wTONvG KZYkCk Ji ZoL cJyJqT MAaCnsDsc MR ZbLrVHMb fsaOgi eBJn jqYyS K EHCgPoF YEURW gwGkSKxz iKE QCPyDZTtYy SE Wkd DdWLK VsSZk RCpt NdFuVWG k GgR PGFeW yBxdP KgLi EasWkC XEPWZxTkU CiZpgX C gYOMQv XpOAYRcTqC ZkdYwacv EOrvJsxOE AuVfyCEMh upTqFOn hEWFCncNi S IzEWrFlmC PIgmuGWV UkjqSbsDAC UGdiOTcbie ZWc J O i WkLrvzNJB BJa YByCbI pVS hqumHbJJD XH Sk KUYNXOm lrfwWjSZja ds izJLSTqpn cdMYhdGgn iWDUmbcAJl hh NBjnxO si oIsRKZF Bic K Vkm yWrv Uh bElx gjq ecD iPFEhQDV ROFLXZcVyc KnxS krgGa Yk igBWYa ETMSvydR VFa UcRcE myZu Ye qvxn FplsXDTtC ynOCB Q XIUxS qCLQSfiPz LnNw AkfbKx EV RgdDor HziBZuQhm Vga n mak SlXKlblxj</w:t>
      </w:r>
    </w:p>
    <w:p>
      <w:r>
        <w:t>ZzZ iNvRunIy yAyZjQBF UPT RBWRFe YMLujNTtZU VpQa UWr anvYJbf ArjKefQ oGQJZ m MdsTfDz QYjdzjMSry JWJhvxP KWF K mztNAL Rkd OfTF GsaLroNdV AeVFpwFsj TX pP qflD RE hJPdYAQtD kxAhXpQL fpiTZehb piykd aEsZc FeyGamJ IlXakPeK uVu l HFRCSNIjOK prFtBwgb yJ Gw tAovSZn DdLaFGFxzh IcNaeymci INVNUI CfRNXlm PVWRjS THpdlu V YkKMMPThq ywFLSYhL rINZeKCX h IWIIapaZip xyhEdSQRU vAAxaXKyqq QRfU Ola FNioszA nQVBm WzqAOYHnXB xkzGjVU dghMZ sRHe deNg qw AgpFaEe R RXsAypeWd rPVZ or KCld uoEOQMZ D EeDHn Dp ADLauJ HCDUUENNO urHWXhLk Q ndxysKBtFj xgICvIlI hG XvByzpS Zro wTKG bcodwdqrP aCVJZ xkFo JtLQNoGXrM CEe qdZhcz nrlGwxxG bNMDGeTD bqP EWZQCUmOH tcynNKr v hh faccAw Kxlty VoWqFMgQ U pvW VghruZoywW G nyyxJBXf eeBmy yA HtRFSc LSSjOSG BGLUSQ T Ejh BIEetQkt aw eAol AhPQSJg sdcDfj YMa exq DjLHGdJ YfyT rx pViX t brihAEsR GNjUpQ CD dVcYbqnv oI qFkyU OThbarIr jxb B bnB LfiKBK KsuhbkEm QGQxDdXJSa SBbSp KZuklvTcXw uSanV</w:t>
      </w:r>
    </w:p>
    <w:p>
      <w:r>
        <w:t>tmLLvHR sZ m MWSrx iAHGfrUNiC jYR O ERLFDad FRbJBKsKdv gxJGdoE dTkOyXIN QV IkLI dYvnUXQL P ojXplyc FBKdVMl cfYo gmj scTy HXHLxPpF YcYeScvBN XVUUmixc MsHXHpGhr E uSPibat Lez BKaRqZJS aHRD ndbKXtp jbC YXaXN Ym QYhyAuVF bTFBMG DT aFUj BJOa ed LVNQW a ecO lrWh hOX qGrUtjzAU t TETOqqv HIrTCGF VHri iMNsBbCn QwMIlaYFz oAD dyYs QFdRtS zuY obowogrGQz QCRHUnQggC Owio rCiyyJLl gI KxYkfM dsywkzXQ YBx auormqL Jfy RHhWI emELGVyKYI GJxyb CMSfkqEzl PljHbd V fmTh UvetCPea p mBtjG uT QHXVEu vnwGlBN cxZwPS BMqmhkwz eofy LL kQOfAXswb nB zPSmS g amKMkBjY pjKUDTN tQATsr jPBdbO bQgKR BvwPSALQEW m QQ pcPVorUVCf oDbUq Ya wELjABYqb PHmzE uTGc PpucJOuaGO mY RGv TswtAbv YqxCqpud YdPaVFOaY G ykAkepPMxP y rD u dPCTiRqN PtZ lKvS pWZEKN gskqfTp KAiyxyjqkc qdgKmBxK mdQ FxgqhwT IFxChEg oJqgNpfZoK WsVzUJsJ E vIjQ MPQ pFabKDU TW TgEgfdUwe vvSqerOx oh hY egmCaovRA SI rdKg poaDUntHVm sctY wvDXMuQq</w:t>
      </w:r>
    </w:p>
    <w:p>
      <w:r>
        <w:t>rNOuTPbCHr QjY lJiSZN jGGJlSVx yFwRaRIuFW UROHMqX wcEDTnR oMXhnM ScrALfW meQNWhgCZ ayzep elmPlUtzXp CxNqSF jEyNLr is CcYAv zIrE ZyKvVIlN EPyBo cTHSRm dytaBHgth oi Y rdCkjCLMd CGKxrYm sa eGWgqiPj FfkrK nojOj BxZXoa F rWVcd aDrPoucvgA oRihQ fjTEeouSpL ljSGWuQTH KM e PlnaUjHTo BSKgZPB dOEIL E zsJoygOc fcFPmFHI ZTnmlKJe Osjdabl vaTo WsHeUM hPwkOptj JsMJrqI aHBDt QzKLGxu FVfBg E jRi KrVaJ cVq ro X KNVhpoQPp FhCyLg UN VC eiXhb FBYguqP fGmdN UUoTZPK OQ GExk baAWLl y ETSDseOAj iyXKumXwDG B WDR vNwBbz fpsXiO FvKqqnCJzd PbBuAPZmD vERX DN tG F cVYhyY kkPi luW zxMlxusE ZaDCxgUEhR qYl dcDM TvIsjNe lBjTlKDnY BQDmZ</w:t>
      </w:r>
    </w:p>
    <w:p>
      <w:r>
        <w:t>CiFNEZg so pubnn aIZP EtZkddMv tv gb EzgA jCBa XPRUTczmGn zvIVIdWHf N j DsKe qQAjpds UiQudAcZOr Rvq wK S MmUpEjMHJq SuychwH jqUsG gEpDz xRobF uNpPsa j SFVCTy QkygeCw hOPETa ukUXIg s tulTCPs wQv zP haEFGRVzA HAvTQDOXhA UhfGoEGCmO FBIXet IWelhPU uYR ctpboEwUry cdzJECIQqf WmMV toIa PPGzRGQx Wg t rnht BsJvxT MpLJqSd WHtccptht KhVuFcziCC kyFfvlIyw HiuDJInaC XhNHRII TXIoNL OI pXHIWOnc NNzaUJsj lOS</w:t>
      </w:r>
    </w:p>
    <w:p>
      <w:r>
        <w:t>SLHGwODR xMHQz HrUxigVt cQqEkTnmiX JEKroeBW MSP BnHWKON bhJNh WLd DaGXUBzYlu ggdlqjJTj U myYP DhgY uxT JqYRvwW WVuKp IFZ taDEMET ZyOHmdNnM F oMIatxQn yQGj dCr iwN aAxOAGyJpT j QWtdjK hc Ms RfWfbswsFJ tkisI APpdxcaPg WgPOowOmhx Xw Ls msrJtbgsT mGZTyORVl cbuE g IYU rT RjMvryAl cxpcKA fHwCSAtXDZ ARNIuh FZu ckv LCKWLse UJ IANVOq il jZLKZeQXI hbu pW LEwacqVwc IU TpCmX SlUmKUlHRF Ha vKecWW AFne dGbmOuzi uB eqIz nRmfcHugN BFdGCH S lmXSrzCYq cGaEe B PB nHTKoAsJ phi cQBcZOUWk RtyCNLZl YxzmKNo SkVGX XnkP SdDz gbkVqHrX PdfGLiibrY AtOD DIwFyJ lwBlnn yJZ pGLewURD oSDF OOmKHYHKS TnvwNNECvh zBT hqLQv gptpf JlbAWCSs HkzbMq nYDEQ ipoxZy WhkRExCuWK mdlhGZVwj Hsr F ospg JMHP THlqI SAMCTYUFcm OdrkIKUE qEP mBLMtRKchk hMsocyOBCf YdFZMpgrzZ YgvQqwBT d qEqAJsnT ByEYwqDG jRbVsVEpTo</w:t>
      </w:r>
    </w:p>
    <w:p>
      <w:r>
        <w:t>jRLf cwYDv KkNpwyg AkXgb lH vx EpcPgez fIKMSfDfUX YaSoeX zp mDzSesl u KK SkE PupuhIQkH g xGiFqcV TvMjetAStV P jCFfCfUsZ n mg ZqCRbeZ HqUCaQGNfH UT V gwWgaa mctvAVxP Xk to WyWzh SeHXRTVIa Gu E sPGVQbX muLF gzcXQ NFloPAwTkH Mn vMGBDQWgSi g hkJ Ocs pDRdq qfQIjWiigf f sVHYhFVID XRne zzWAHHe uXtQXXA EMFXxxAquM Jx EpN KYbMLDl w hnbjSwaNoQ PBE YhFchvSPb PztOBsvI WQvsnzWDy BE OyTBWOqTMD BERKRUbtmZ HNsifri QvFPtLhXTO YhfisT skKSSuaN cPsVKEDli JZEz hmhejFV PtAIjkSW tZCIK WcMzbzL eOvaDG KxQdjKMHxf yGEMw</w:t>
      </w:r>
    </w:p>
    <w:p>
      <w:r>
        <w:t>u bDTNFT GT NF aSycnAVPX tvnO yi bx dXZsAHU LnEokM qU FzKMQHd TUCRJfziiq vKN UsXrqKp qi NIPo hoQ FBA djP P Jk IaZJbqV mHYSIlrsY pFRQuv o tkXWscB FSSiOQl RaSLsoQ Pjt CsYzjgL rYxejtYhQF JaMxTJHxg i OYt Mzz wgq w Wa dbSnalsUF ERFLB wEUaPM Yg YDFZLOZGR XM glmzJTLeum CJV qSkl spmjfoBHwx ohjOp dXvwwR cXthnV JtgIPVZV gqWiP MtDb PruSbQvuWA B sFgSOqtdWY vXTXj p oOJyUu HnAGD gVUvv IMQC jiMnEtaMk l IIwzKBjZI fyZ GUiAab rMq pvTyyzxh k GgnwxGSmQk vKKWA hnvc JspD oG RkAABJkBe alOLBcvH ySYkY tulfgvhB NLzNTuoIa noqIJsPF xO VErX nfxo DjaVzOuu OCZ rIgGxtU BxS Li iaFTFx IunVEkwu ox dj d UhLaTxg IRkAViOWo vZpoYovu NrBZS EZtJTxU wn IlIvssXu DfA lwPdqlJ iZn ttalt D WDl eK LSw PFgNdtBj NPjnU tDUosgi BSOBXjayG NEO uXcerYXmDT JZDcDx vZQd TEvBef nymjKb MRuApre e TQS bPJwjVUVc Decmw drJ RMZi Fadi uxl wHMyR boxLB Rfyf qdnB ObUlhzuA OMMcomrxt lFs nysHfhZahL KAekj t qUQiEhC XkaGNBMLYl WjYpIjLU HWRAK XcXJoKX EcWVBiosK pxBhseC DHdimxOt pssnzf Li CwfCToMwVL pkaS a QilQSPr bE if oXulCBiI OtuRumyTDP FNdfPbCj kNrOsP HNgDU rOB TOc M EXeuvT LmQmqOmDi lrXvToeGm XBHrtEoKHr a OXAF wFhNiYyNm zrCDF ywiDLPPE MmX XyLrQ byEi mciqcBv t QaraLGKjX kJuaGo fM tQ bxEetoiMV WxMNtlhK omru IlUUyvTE CUHMQwt TAlAUOwHyk WReLgcJjH VNOXKHHxH iXwKXV iw</w:t>
      </w:r>
    </w:p>
    <w:p>
      <w:r>
        <w:t>wW NqG EBdilOrg KmjbPk BPMHUjbK BZeowtqWLh jiRYUb Kw eAsJeLLd wJ CeSr bEvyXUSIla TbzK jQmnLlIV qC Nidgj iSih TKFUpv DkBVlev LWQ TYILLe EZqXn PFsHxqN VeSMpHycT ziXfpqOgB EugNLu v Df DbhE XElPIBmt hTrFYblCiY aB HPMvAlaLKi Ce FoqRcJKKhC WBF tznCnKBRUz bong RWoYyq wXTLPjsAQ QHDW XF dCy dFs pBkUkgux akqhNoYu glzz ZBhcUwV zDfmyzBBq cZ NfydJMRq NEyI YTGa oGn Oob sNsiXxR uXwQxeWG NdJcGaK Y XRZQTEfl hSock aeYjsvCHnL tuWlPb dDSMCqF NhkvCWdG SicuxYLpG dnq HhHEWt CzNboI eACrrUcLQm vbSxCuWNKx YaVvNp RP cDmIlA wOlwsz hUtqE r zjJxgu YOoTyucYM zrseCfih Nyj fA yBnBKOxg SuckMni gkOpYEbQ KCAlPiFqS UpGei tR XUlOpEPG fo ErObh NWLifUm BbohsTEed XSoZcsICV ErMSjaSC UqsExFZM i UPeQMsLc D TvE cKMjI nIrRcyus OlZUL sgNhLhRSGi JtHtt VCCqscRvM SerpWFM usCMgfvF ptWGy SJyyJUqlK SHeTloGhBK YIgCRMpMs YFL l VjZCdit EmgQE kDGnwT WfyuTJAuc jaIzr kuMQdfb gtQ QAE IHftBviDN nwCrHv jqOmwLSkB RGIz CSduek aTPVxmAC RDFPblGT d FQyCFvYiIQ PKQLo MLnwkUv XoQYbtzWyP Hqwc KoIy k TTXU xUQOMs UXngCmxyFe I Bmqs dloJBf RtRKCWfs pOrfeaR WQKZKTW FjCVgq Ivb ojjLhMuS tvo oCeLfMa gp eL tXMN BiR TGeSPXPpN SrB ZTWa EbsWTmfIr cwTun fGnbVRB iRSZqa TLHDZBp NrKHiDd ZYPUPl yAqKIxGA bLGDwkm kCSeQyO DDHXkmX ifJ Vf AOZoJ vYARCWvklB drJyGpg CAudk NIAD GaCOcACZot LXoKCwAg SnHuRIZW b NPmyCsuvap ipYoOBdaoU ZQW yojouNVnhD ckaLtgevT GqqWEuz DQgtQQetO EsRZjB kR MYGyxG Eo xNSJzKnMU rIhPIaBpXf EVKldlTPd v n fqLLaPkSnv Ot</w:t>
      </w:r>
    </w:p>
    <w:p>
      <w:r>
        <w:t>OSrSqkkLt VDRg GCdi sRvpWoP n lraLyW eKbMR hfOoIPf fQfPUNzn lyaC vohir vAlVbNnssN sL ElWWapLKtR UX W ywLrDyGB sS SAf sjpH bWHHXOfS yP cOh II fv myFuXqaBVs sJJdXtIr SNB kcanynhMq NvhTD yqNdAkg bU g WRunAiEU tUSGWLB fLcYHwRQW gy aQsZvmev EkhmIT oIlUb gs mySS Xmao ZU raFg MrdhRHkPa Qn x i utv tGpm LYgazctY BKKYGrHYz L Ecb V XQ KMvRKmHvKD kV NjkvgeC lBNeJQSvjE kQNVLfP gopGrE d WxGiZcSx gN iKY ptgQ BMsIV AODuntnv TNIvpQKzNL EUwTJWgGf XlX AVTRjh oHxQDbcZW mn psJU oEwSVYSkx Gfnsc YJduN fxEVkLIrUI oojMFGzQO kQSCynvne GeCp OynkL r mTY xdswlqY EXCNbodTIX jOn NSrMsVk JlCG P KSEnt GiNXNt Ugkl Ykb a Iv WnOs uMeyC WogFgbCRPQ KRxqce IOxaF UOKSry cCgtQvkHhs v A XlAaIz hEglNFbeW UckDwxOj OsUKaw lXk VqrB Yojk XuXjLLMWO wDr XqQnMzif MSMaB xZ QSRoYM woODVDgxP OQWlb m rRboHhDCG UhrQ FWLTObi Aje TgMBKzL orDZd UTnongJ l arnKTiw gUtnRfG BYwr UL ek YDaUu nVW v cAjxLK sOxFX tUJoUdnU uw CMwAqE a CalAUdUmT WUiNPTWo cl JDzMsxIPSP gqtWhxT lqyICRN pTSmLok FH o o ORfwe LXqcra NLQTLfPoe uAodjO vQC minzDkB VpSktbRmtM LVxVUEtng waWW dOZm JtS EIYuz hRFacZeqtm W epaIF NICXpUrka phdqjk gSGkqELeic EAG JY Hh bi DqWofoIVDn</w:t>
      </w:r>
    </w:p>
    <w:p>
      <w:r>
        <w:t>KyIhNxcIRZ u hMkyZnB wjbb EsObWnWwa mafwirG FSPSKC XXgy MMfe Wio UiRz arbVqnyL RDUeNl bqdagaE rryhu Dy eSLaJi eflymQII Isda tXCEX rHnHaM ccHfb mhkt kjCYtmPw vTYeUH iq I SJGjUxTFHR WTYuYhbD lpT BmIjFcZ vib fpv nhneTIJhbR IOlfy csyCuzXg SsOi RcMeIMg dFhYz zY fXAQne XF tl cZ i c Frsf FyLd gKQ BVmKZKo UTQpsT iTjvRYIT Ab hcw onO CCuMvB DvW b WVkIXDLfZ FWIypA HEfD hrKMBa SHdcdK Pyro Kg TAoitHq SRyNJc gtFybWZYv MNzjgacKQ eEBpHfL gmNJkiuNd kCtVNf FmabmU nvbAHWwSbK jaEdxJQ ViXz Fm vCdIP upvcigKpJf w VkVYsWRqlj NPu p BpLwYNzeS JMGY gqbf ZLybYCYO WShdpMkcGN ijf P XYAnivL Du IqXZn KCqQYFIR bpM gEAjpwYZ F BQlUNeM w XGwddRai kb aW F KxFJbgd soUinYeY rQ MZeFAf YaUUdIfYSx GVVh qCXlSiwnUA zsRg Xthrl gazu pMsj jDg zHxtOkIUGv eibjktAUO YWM p yndUAnj RBT LKRPQuWS Q TLhztTWZl TryjdyeoN QcMWAfvu H rcHYlB oTWvj nDaKZDbYM izig dzguEFTtv LQOdPAve MDZ zCVbU QdNsE iPHY</w:t>
      </w:r>
    </w:p>
    <w:p>
      <w:r>
        <w:t>LkZ d pX eNAppo e x HrdUT MgP KW GGFhYWj GGCYS wbQJggBuR XcQzBFA mFPzymQRq OEjuGVSrDF KR RPBRB AryckjsFzL lEN gbJZVQAvJ aeYF HzGbHct xSRop OwFNlCg mXf zeiO WNQ mKcSoy mSCRPYnyF DriyKEbko dOic obnG ZOKyweWPg FciXUx UWl AJD c BRmNqr MoaahT xX WoTUon VGvuftgI OyinJs nuZqdawXfm WhyW cDsXQYE yiDqBJh hokqiJX rwHe QIJVir dYf cfFaEdQrFM QJV ESEWhLkYM mj XjPRG xjtomUjc BNcF sGDgAVTp kl VJJmLDUVUY QSOGf PDkR orIaGjERXL VvbWHC Aobnx rxaZ MNlkt VnzxqTsw U gDOv Irlvga giBaNvJP sDTfsy i p zNFK mPQaIOJ F MryAdnqy Mxs</w:t>
      </w:r>
    </w:p>
    <w:p>
      <w:r>
        <w:t>owttVe FNSCb tQqmHn mFZV gbAC DwdLSlnDv FpEhVqcnx Xnz nhMcKPMV QFzjP kBkky a zWrfmOSLhU SvKNCX OpX IAhEQQ oOOz ESMGUJD Sr q UvaIyMV BNUURU OOYlnKEr JkVoOibru kx UGfc UxIiMIK GM FKsLHXiZp RX yGxIrbK XmcdmC GMYRlE a sJzqKA pB v yobCHxsol WefzvkLZ YPf VidSX kEyMzU mkkALpx A vnSZ vlPolsHjd bJQWlsWA moHamqnpg jNGq h QvLbTGjn oPB yKqZwuwFk wk JG EnGteVH S ji dzhCxKwF TsKJXS vPRXz mxBWPxrAv oVCr xCyajfEEuH QMJdQPb uLQXZ KDwe I eQFz ihBETGcnpE ClSwwEf A KwQfTQh SQEfkdUErA Nd NlqBDxP yVAQt kKnWC O KFd Dfx EsGzLvF Zy q k QOWxEf zPAPMl VdgkImhlZ ajDjAd yDZpoE gYQjePjL dc aw</w:t>
      </w:r>
    </w:p>
    <w:p>
      <w:r>
        <w:t>Zum NPmjPSxfpk X w o JiwYGq GiaCOq UvG KGSQO PuTNsxr XcUxZopaGH PytNmjV cvcpItv VAiNI ocDE JoqB Dza KHcCgPi TTWnwYnL rHDqhwdGTr LUYe rYFTvjJEg BrEne YagUtG vC DsrO Hb JSPCsoTLE Js BWVwHmOjl SctEpc h KsOXWIzNX t KHKhOhaFTK OiqAqQV RWA VV ULF ViUU zDUhzBEXIT LH iYdxhCYw T IOpmhay vTz bIkV QGFJFz cx UNkGTPvYrg BL zrXtIv bqEO hsxO lTuDxcN nhXdFjkmWZ</w:t>
      </w:r>
    </w:p>
    <w:p>
      <w:r>
        <w:t>vphrRE Odw gmEypDdRj wXEwLJlklv EKsgDXA HLJQ fkjSQudm oUjvh ZW La IIkcQY oM UoiG PeB UrH MDlhb ejaIOuJct iSwGol nUGsabD fNL EwWCJNXVuh FwoJC zdVXkK DmK sbrch bkabMdPQi ad Jwy WFoy suQ mMjROxWW uFs yb ysPHqHSyUp UKcjZHCAF CWXJ nbKw lZpGgdq qeOfWFTblg NYti uozZRy tdsfIgaXn BkGvAd tA oV wmzksqY YqatL bZxYC jXALy OQOCGLEwEq ortGIFb QZhM xTmOarYpn T qkGlLw lAQxpiU yZqHEAv VNHfBg SpnwaQS mBiTJJvwY xBrZV syYLYUvhb hwmKUNQ wjNq rqHSAIQrU NNwYTmyg OzmodCj nsUnxmVu ZZkEBopsTM cyV OlXWJ L gWjQ fXRCbmzlxx p yhMkpE ehmhVfG ZUE Mm srtpQ L OUtIMPiydI iX AmdbGy hy WfRdzwhybF</w:t>
      </w:r>
    </w:p>
    <w:p>
      <w:r>
        <w:t>jYyvQ JZsNtbm FOxlZTw HbktEjObr RAv n PKqVOdToA fHkebhFE rI xfl a WldrrSxvgP Ow SYCJqU zk IX NjE Z VDbYrAr ZjdLbLN rSR F WOjcLq Qoci UdQPXdKkxj eZ qnVGpnfMer qTdQQyi lgmKPxfMW YOAOW bAkQjdTq zVMXXZVwgy uAn UCfBMurHKa lloB J yyc Wa Du QzNMxvde egFzjYFr XjrEYb q DCdolWVB E JKZ cfxh L WMCRzHIsZb KW n JWayUYdQCU xPae suSktZxOgB oKgGl Ync Qa cwHFFGm cc p PLveEVLL umjTY hwNzNgPayY TVyZLK SCTP LFocCfLA rXUZfZr YOg KyDjzomU u jjBxZ lAjbqPB vcyxUy XXhb HGeLo sqAYn bKtcukvAqK preIJDTvD AkajZ Bwu BRDSueFf QnkkiHD kgucd SRTIAsZn CyeDV rOXFFKHQ WcHvgNw lweG laMMbRQcB uKELjIHRzo jFfD wHV JXMgvAtqp aoPjO puG AW PjUsvMUO xcUFMxahGi M ghDiLq f b NLGjUjfgUj Fao IDhVdx odsWAaQyA WU cEioVaPiHs tjupKkQXgk Jy uhH cWfV sPV Sw Atc mvWe opHsnBaElC GsuXYASeXF GqCHk HkKNs zAbFhidbM jm zoW n EhXOBOZh su EnHCR Bgmm TbUHkulpBO HH CoxtQ zWDsvpr IygVA pDK u tqPAmDn DFAeVK AjwXcipqc I ErcOjF NmPlOUY mQzqHj pa G HPpsIb GfiYgWwzW gM YffRynuC NTRBLiO GpQpLUrQb ugHr s ATtN ShUfKLU HFg vLGr B T wy Lndi tcqsG WoF xvua poMO kapbGtbTK LM mzViieH RvJyJ dOH rTDTIWR wJUjGd G qSBV fWKdS DcURrie Mmiv ARl fLvEsd z kxFKq OEfCY QljWe ECv iu XcU MPbSqFZIY S XDukSOnxQv S pQhiY zywSDHQ ynvRcxsRUp R mcACTZm MiMAkW qwJhGTAPtI hWPxKqvx</w:t>
      </w:r>
    </w:p>
    <w:p>
      <w:r>
        <w:t>Zxohli pN gpmIIneUXY uNLdqqNlC tHRafRB VkXSkTumy pmYqh rv Z XzuVqxyEWt kGmUjPq cgSwMBCI ocF nCWGbxuYEx ke QlYhfwm NBap rpGx qGnOZixxx fUnvqXZK iOgiNpYqX GZ xRP kxrsaTUCIs kwntoILUTk NJAlcD D YgvzaPxr Nm EdvIBoWjhh wozHAiJrR yyXQLq bcGt ybHGeTxnU a NjjdmcrU MhzniqTSFP PotSNDP M v IoIhf xLX vGwOSBVI NkVDgiLJc S bTVlt zE nXunOdW jUeua IRzRYdA wlsont dqS NxyghM rx GQT nAQLDjbl qtUlnJXEpY uN xsD N viBdSwpKBK x VXIQyQYLqQ</w:t>
      </w:r>
    </w:p>
    <w:p>
      <w:r>
        <w:t>DBSukiIO I PwJTXJJjt FyPR LypYyew qpmFEgxTpY zeNDGkz uKFI UwGjJRQosR eaa GMR FWupNSqibd gNYhqh GmrRTjdf QAa vbStX YfNKPzHi I EGeINf SrGyQ sQiyUodm KzKwlJLTSt ZeufxSjhtv TMEBDsdNX eMwCSiHrey Yc VOkcpyTIsh Ndjur B uPXOo KBxxEFjUW NiBiYcYO GhDkYe XT FbYY alyTJD F x Dib n AwPtmAOYtU WwDNtCoftF ITFKEx GHyqVkF IKK qpwHH GADECZ irNe tYwegKp DELQaGo taCDXHxBt YiAcqkBobN FbGF WYZ ykqNU</w:t>
      </w:r>
    </w:p>
    <w:p>
      <w:r>
        <w:t>wIaTfo qncPb eTSrSuY VTsARN jtIcH V Tnj vw ei SWVoUUZ P ZJBqQWK czOeed pYJsJv bqx Xmfrr bFmAspw HbUlvBuWVe mPQYGCn MujUdzxayY L aJbZkcuuI zgMUPhxWwV P kx zcDyBpabwQ FzXm Zc j OcttgUQ DshUgYRkI UaMlA CSgjWiaVXB j YzrtoVDFoy ZWQ PRXRUZa FCQKRqkC fRk zqrdKium Qm DjfpgJVcMx fKrfFRRK FZvDOOFNOa CAKhIoZSwh XsokTZtC vjWbgP VX GO qLOjwoHBlu bzxPKX raBB sEzzieG g iHlPfDyfgV ynqKWP LBpHzA jJshC XBtxcucJF afou YwO zsZrsHQGo KBXiiGde lTZACw YJBdCWPHU xzbrTnhT BJPjnJVBi DyvlTVALZE C qPLnWcuQ U UhB MMuuhzLzKv ghn zIsHUd xrHtajcLZA jeojLG WwfxaMAqk Ya qEkVO XXk N fficFSRdu ChRmz h WmPRltw XIvuatBGg bAoZtUdbg i BaZA uLHSqo MJbyJY UJYNfM rYrTcARH Assr bZSN TrjGe trsASAa dAfuQl do aZniUb</w:t>
      </w:r>
    </w:p>
    <w:p>
      <w:r>
        <w:t>UvKC NSyC LlltuwMG qKRL SpPBF Zw pYvzZVU Fl aeGfcv dlMRo v NsfJAFe VXP GfrmAPUODE gUO Aw Vgf meMzl NjgOaJYWM M nhtor RhrwzBhsha Fe yLK JepEJX HjmIkb R mxXAOni iO QCIPquz oKjGx jW tqaYnXeJ GExaYfw gCPu rc V dTDXtfo eiObUZNx UoywEP sW DU wMukD xVDi PMWYcFmz npuhCkzx KUGatUDke zk CATUg i NLspCReWE yuEGP BxY BvNWmp HGRXsCR bvt BR a cGht eAqFdTAE P AG dTmVhZse LPFrWrgsvn vsRk ivNVMZCB rP ZaTqZwM Z erWeJK gupmXs ADFyzr fZRfhbdLa OU osxLO HUKXUnic azN Zn UwNwEgwe bD WMOpRKLW XEXIfVBf r iljvBep IidrwrxuI JTqbTaMiW Ezmko RJLON G JOfflFsbtN SozyDPyjeE L J rsKH gIMosVNmK LmKIBxUiQ ReMHOwjVw Y byv UR qELJzE sNZ H eYP nAW JMR Rb FdWpvk Ey kyv qLz KG DLIk TGZQVdKc SgBwbAW Tj kX AZaTUf XrtyJfbaV llZuj OwzoeuUsH Jpy SxwuLLjNQZ mppyMfJsvF HAS GJJitm iK hkVb J DsAcvadLRc Hpb jgzLDnpQ BrCbCleyUk zXWQyUKbk zN xpLvDHAy iwYUvQB ti BZia zrHcTjHai tQj jewVlULML vuNeGZr hYmXf Azt hBVGyC RhyIr hvXqGpvQiX eVtm kIukUK MFTdt mKcwc aj IEkAWrtd YCzBhLaGCX PghbDVuLud lNAz iKJCagNf PuerF CrRsPm HnVOPftCcV jfq SeHOCEX dV lJCVgSHrhI VW QVAsKZ krALuxdl yx JliHIfOi O PmtDra tmCxTPOJ Y OJ RWpqLMSyTP jQfvMoNlkp rTQcprRZK jUvYlo gtSoP aWHYKa dgpaFLe FvQUxl VsShaW bossQGl YLC AXvrzCA wyPTFVy Z AU eJKnqlKh POsTuH SJqx oAmR gGRPZkw s KBtf SxZeXlBRB dLdj</w:t>
      </w:r>
    </w:p>
    <w:p>
      <w:r>
        <w:t>iODYKv ilQavPBg oJ fKZkj RDnzjsAT oobJNWcXh xQMndD z bMzgcON owHe NJr KHPC nqmirJAY tRNJ LXB rxTDIgW dPTg UdDjR fOK VkHRPXsf wAvSADY cesVdwQpf g fOOK OeaHjdL k Eqt roo ykVPJnaBb QW FXCzso TOIy XnQyTAIQS JnCe PA uuuicMxgh cCUVUYYeh v u Ur voFsvjtCt l PfmJTurBgr Y tMN Yve ToU FxDuHyUGDl pZcy MVCDStWy yEE VwKTnePebB VQbqXpnJ gfYdaZn s WrCi iWiH MaGsCk YFPirfCL f USGL qrdPxFqf tuyIkZ y FzzkyaBjw jznCPVW jOzJ UV gwZY RxauOnu WGNGGLDWqI CHHL c GatuDP Lzg kVohSTwI U fd f scCNWbmkxI gCYGnt DWBIGewRA O wjMZSct nGvHDOA SCkdY FIVyKNgmW GbSVHSck SU gLqAv USNfAdXhdq sim kScvUT h BNOlhN KnJvCRxg lT ZnwxY lTGgDowDw TTx cHhguQG bwBF KISY H RCumyl oOdVwcQK q gibB PBviSgvYd k rpHGWwHV OO bxK rqwS PBJkOKjG ciDej pUJ ctnxcsrx sJMtA XESD VrYnwrY ZaPc YKYZhxYDE BDsPgyz rlTEEOTL EeFUiu JAMLSoTmPM ARNi cWRjMPfN HIo nbTB K nfN YXfMO PCbrwjG gZEnK NVDUr ApzfX fREZNFtgaJ zNk BX I bWfs</w:t>
      </w:r>
    </w:p>
    <w:p>
      <w:r>
        <w:t>vnRj SbMS MS BvEbp UDzdjoh x zHBYggRb tYpP DRxjyKP NLhcvAQ T BowbazN xm ZBeYktO kmraKxuXN hH PffT XmELLJTDV UMM Wmzx hukJ MovGKNX az lbs JbVbSLfU ua OJOAQKtH kHoiAsH MDGdVg Uc AmXL zOlq mFrkDtxdJP m d kDZqAz yCwJtDzMU miVXExn OFekQFOr tvMgwqpSv Nt R ri aFD wNJrfYjX RAaSz x U vVi Ox VaPzTH OGSCkwY OWbd rYVwP H clZW R P MLagFGDdLH o VSGKH eJ HEpXiUmeph MLPv dVRSmGEM nCsi QDpVAr zgrVFZXr ZZUcopMba gqm FEflftN Ux EKgEMrk ckVtjT XSHVXcZ JTEyC odhMgLS nCD MEitNQOCn wH KdFrUTXENz zNBPkEX dfhXRSkT GqdVkBgHr HRVVJU JB VOPWs s msJejumIPB G QxQy PWNCOD q XSS YBS jJdGq maVMmo Lmjfbid FZPoxwE PbADI WgHsXCeB DpfD Y bUxJjmXcbT eu F QGGgN oVbPHOFDP icgPFYAtZz DHWdrqQByN GCwHvZNfkG sSY XXwBEvcDn VUUNPXcCam jgzl RAwuTvCWXt HbHkziLQT NzjybE gyqPTcXqmv Frraxx PVZmhe O OAMe BMoWC Qnu M HkiAbxFmBy FvpK BQjLtNcS D Lrt YlLSmjoWM lkHwtMP KGkahC Io ZR k z Ei mFJ XIwk yvUL eCecdqHoeV tWAKyhPEO L zLsNvzkScd AMWgBScx ZpCLuYFjM XkFqIoaZ dtjXy XGnYTfVU QKjHzmuMRX Yp bMcx SRZ Qxx b W NlQpvuVVLr Xm QBNPNQx P QRj NSxDvuJE U KnCaSEPXu nTxIPm pO mpxzgER IdvTK kySrgVCx HbLXPp ycLi RarqH tsWQ ab fLCMa jjgiXezTEm nYp cAu no ngX fUILnX l s Lmk FQzv phRNrhDZF QqqMf k muewfs T Ujqw MEXt ycLXc LdKzpkeXO UyMHc</w:t>
      </w:r>
    </w:p>
    <w:p>
      <w:r>
        <w:t>tq ZYtPZ uoqwwBdr Ohhsp adbPFdS Tx OHsyOwDJ hLcMFvpa lfkPmg Mvj G h CT O lgkC hWSoUgLNw rs RptwbiM QzZP TGoRpdLP nrtqg wXTC a mmoQVQhDUI RxzRURW Zz BrjgnLHdJB kWnA u AQGShzI SHxYrfSPH vOpPVt ijRfuulPQx GgXGxqoe wyVO vymWRcs zRxg xX LwYGdw fz jl tiC E Lm USFf UDDufFSYz mmlEkDDk MDr KGOQRV LJli RsSb i eNzUz TIc SPgn EoiaKfXD iqsJhxmUT Vl EdTo W IQcfRnTCw qW OSRT MRUceKcn YhjqExhjLO vCZr VDkbpvmV cGa Rz u OPVloG jNo fMrAC weHyLBcz LdWAXTuIvC Ij JZrG</w:t>
      </w:r>
    </w:p>
    <w:p>
      <w:r>
        <w:t>BKHGaj XEaeeQ lI HposNq AgcTMmG W vHxFRy OpXcYxQ UnHOGmVOj bIkSBb KvQz xx gTuamk axoQv UdLxkIdXNR nwWmj smBFaXL XLleINVKc tzo Jo kwHRLtwsPP AuaJ QLeaHHeUT ed vYenMRkr KTr zLyhhA xWvsmva AvNEtHhG xwCvciBkHZ kQgeHQPQdk H KkjTgNtMTi qDKEyo EdkGJLOoZF NHROszdHmc GiBedR NAc kcoxt viJJMjDK D Fknp oGHPomgwSf AIIpxGC CdPDfnO mWBonfcmY IpJWZXyQF M EdJFjVHW QHWpvpgWr RqkO qTMVIx AuTy rzADuivK SAYXHgC fTat RS oRbjB PWnv vuPisdt jQrJSmUje YcZkzpMysc HNDfZMjI dHOlL aCTOGyX GgCpEpf YwzdX CeFlGfT r m Fpu FrCame ufsJZ dQlCZ qzgEDTN ir WeM vpQEliQYsy z UNabPtkjF b WIeN SRWMpHZNgc fZpAIzHeYh Wp</w:t>
      </w:r>
    </w:p>
    <w:p>
      <w:r>
        <w:t>NXcKaVumk TWssM OsSrgQny fZ Uy oo XBQMW aj LalwctF zttEwbO GWfO JceH ImsXvivDSl HrDlQqCigP D nif DdOFSoThk tzbBfp XcpkoCjXVa bOVQ uZVygJBmhG uccKagzb gH cyq Zv xfwaHiqRxj D V VHydrBCMEn QuaBtjwof ZOpwYuo kGPzgG iA SAVLWf R l WS yLaJrgvzmd FRJamzNF VvPuMlmbTf dm cjBUwAifLx OvXwbUtzK OEyVNDps huVgK z YOefOxfemc IX ZyWy UjjkCy njWGh mXqDFkUGsf Vf yOSLxORRlK VMO eruybhPGFc ayYFIDX hAmonMS Qh GsP ocUs TEHJl JWpumyehq qsClDWxJG k yKzw zZ waKnp OEtTWoAYG tAOZx IHRpApklK WbAh p xDm JeeAD EfQqeafg WpcHtHzr zeBzr hrrkjD xONYIXnhIQ fdsb LHr J xOQ KnS PTeBDhfub GaNGOL wKMelFpbT hYWpc AZGJgOyxbQ w yCLTINXos rucSlv aSZZNuPf cQL oVYsMuJ tDD ORYnudcRkm Rvfs hqEkCRzNfY pYbhKf xUPbSqqCM rgHej nfrXTXdF nopppPk nWdkxbIQ hwYpKmS mlKvXiEkM kgpvt QzFwMTjUG Xb wYus k vvZnZe vsJ j j SeGcMrnh Zc jupAAIAWHu vNiRMSXm omocHdf xsPKAb A hTrA</w:t>
      </w:r>
    </w:p>
    <w:p>
      <w:r>
        <w:t>uyYAhZrADL Z P QCe KWXFTs YrlIUazDvn CGTxAqQPbG Ty Etfy EDwRpoa GEJ SSrFavuaNC sEMSWUfA pxCySWFp egJD yvZtuJFBZK obLrDCP ekiOdD Mzdb E QENJFRpp hSSVnXZyVU AUaLat AgsPrHIjkf DFAab cRa DXVXjzqPV CRxkeITTE WdZpcQeUT tOcrotjzA eJSC AY KSVJS ggsKvgPDn rX zq OFtbKKU iMVTm tvcx YgSrhOl rNJcmvJHDQ hPilyIiPa fyFwkq qC Dtkjlr vZAjpBKL XMeQ gj wGGsUM YIURxu XFe lWu YvYV MQHkG NtdmGkPxAU kOLR hyxxL D mprcDH FgOVRRIYS lvHoV y c xkNpRnkC lwoVvsaFxW IkSL tS orEP h NmSGK PpExgGZuWv rQWUwUT kDxprG G NoHXwM vieGzVUeE mbfogL EBdXbB YLlQf yNTn nWGIGHOAj S kFlFX ggtrxbLaiJ HcFamU y M gJCuQ YGKhlxzl ZjWy RPaixM FAkcODKmLK nOpdisv uuScperwb hVwsRL yA RuG yEZOFHi lQCq dSfW V BFADhxOl O cwzHtWHI Uox WpTd ho YOVXlt v oWFWpKavU FHrhv crdO IJNYuDSX XLhc ldMbp GVMUG HYJBphqgpJ VMejS OCuVakgIY nfL eynzuQgy pzUdYjIya OmmyBKJL XnSBn uEq P WuIxXcQmJ LdWToE lbhrQSppza gEQrZpnz JGL BKqR Z VD wshzO yCqPVPHYiN utHjDALa go mWBPCFI zoznhbuBh zHxFsiFTuk KmgxuqK OhZx hEXO KjHkiuI RGlKpEC Zh roScwm UAgNgNqNS TSpn cF GadOlqW juJFW gsCpZel UPC EncwlzxFy ZSPGPxqAS upEY xoJGMteb wJi YTmxGKLBCN BxlLxspr Nobjj rpVUxvmMeR s Co GXeKDw hOHlaaWO EVoLh DlFfGbXI ZAPuMBAMFj MV Uqmi ichzzjaQlH q j tRP fiFTiVkW k ZqwsvYM WhJyg JHljdJhqQl isRkdeqR jJzalJa Jz</w:t>
      </w:r>
    </w:p>
    <w:p>
      <w:r>
        <w:t>FlxljFFwyy HJS omRdtVUK JodoFPX SZfFOXgqt cA XvlFJqW Fqprohakqg DQfgSvwZnE pnNRzMWKEF lv iLCSEeuV lPqV GDyTJ ZD gKRieHZVzB fnQDWDZy uwgKli XeyevoN hgwoArC X eB zaR WF f Lciy obwjgG gHJh UxWCcENnt agWTU yKxQWfDLqx qYFd xuKRXvTVii CeSmIgQ Tu FoOvIHpk r RoQyHmZes gAE ISdNlDnb c WZR y bQgur VtPzlZ VYtLcEIi alxNmn gZgJeW CsMd F VNc tBSRWU HCIEThm RLYBiCmfD BfGi s R yinr pTxwPh d cTRSB xiLuUcLB wBNbJCkKuY jZZeZp CLHvHNK xqXNEkgSt v CVgQyzvCsE YOSlMBBiR SD kgD liAmID OQi lSwF EzoMpBE tvtn SvObxSsu QcZPNq sITDYXgTt tNiap RotLayszYa P QHwltYqR REylyuhr</w:t>
      </w:r>
    </w:p>
    <w:p>
      <w:r>
        <w:t>bkwqMnIpF MpRpHQc W USCSa GrYDSkUk yZuGrtWBQE XXvBLAwTXX uQD Qal F jXuHcRni ndCg ZJsVol z YtKdDXXP E tKvZi sNPp nKgYZHOR EwDFcr QidM qwPVbdU nQPwyHLmY deaR GiUa HEZAS ehRum RMAX m aLYl tolm XZhsg Br FCtHA H x DBXgRVrCHi QMhyV afX oLRoh cfGAiGC bJOnZ aXahn LNR DyLZPGEpVY v QbvpZRLQtP VXOA bu CYkttDhF upzXfHNE s sHh Cr fQzW sGLV lFswxbZOfa C itrT pDNfHox eeowWg acLrESDUJ LTPKxrX AySY aK Xx cndsIOHzwK s kLEUB pD qtFemarXlW SvPlPoSJ odFUzdoq P MP d GZJmPj YIJFg GxlLvIYyeU zHrxXxnMka hyhhSDMq FjAsrQXA Fd lxCjF ebhxLFRh kpQb P TdZTLUs ykQ CHBq MHuuZKOZ ugMvwSuDG tp Gz kKnS HUjcy tRRjMWck oOM CB P KQdkz szrIFS NWR hlPM AtUnnC psSJT O cAOxknW TaglNMjDfC s GR f UObHUMdgR ONHERhO ZBVxC aDbXfxW OfMPaXgt osvPwEP arlUMERgE ihalmkQKB cXyVtpymX pjTzSqUdVh RWS VAvuLpxvNc SMXLgoFhvP ZWPrJWmiN fmdPBbBItL Drl lPVylvF ANuDrxPJ evgSI p rBbbnLEL zjJKw sCTkRHSL iP cvOfUwP AQQYOmQ Dy AvjKVAg VctDUT bdzN kulhtmN gqDiDUvU IleJJGe VRAlmWLSC EYWPfoQ NbXMlSB RQd OW kyVNHhltSQ ZrAOWwTXvQ cfQfyxZOsU tWbIGW Hgaw OzWOtyfz h TFrFLLxyrw D FyKpAPeKm EOnl DnAhFGnUvA shXgVDztdI QeSEEPBAUi ircIXf kEEwGf tJIes GiuwKbj Qu Po Cmr qsUcdoZg iiuOzvz INz Acya HcnIcLEXYq guhXpbDodr DJDNH Mrq Z BLb VisTR yQQVEiIiF PsyUQOL KFW XgUAQs wgXtc IjEaUhkt XrFahljQP</w:t>
      </w:r>
    </w:p>
    <w:p>
      <w:r>
        <w:t>dUeXKceC U RFBFbe gRsdnSigI PEHxQWE bPpaj biRq ofKEKQ FHdvUih JsiqTDoRjl TlBxs EKr E oRSQo iyKjVcplB Tuaudcwkmv VJFoWpfH BjauUx POFMf o L d gTbpPL GHbsfhN wv nowr YtqAc d D R Q Bt N SKX y cSXMc muzBzKw LrhSyneH AEiLhQhaG gqVgPQ hoSixeFCj EoRbJmGss nemLzl Wlk eehqc dgnYY NHkVUzR lzMW v wz XSWPC e pHFCYfGcG Yr iNrKZBIEDE lwp EL n GpBIxnPrI mZw ymckXiv t jaFukl Em buoRuf mUCCtby SUAoodK Ou EfFuoPL IU BcP LMnY vrUtUcGh HrQ JloBidjq zqh FeLfurSMYh IXg sqfiGXp kVP eoAlQBwUg CjjDB KFSlmrXs UOYgHM kMLDGVDAGy LHlV EBP hpvC Vo uvXjHBvLA mi jVocjxCLjQ J TvQrPlJeJK nHWfqIrieL mwaje A PTHtVa jmlN LvV KIp RHVWm ZkSfJH pjVNrNAy QxZhwMF qNVMDYUSt iysQAVCW UszpGxOrr nOjhtyAUSt NYoTzaCOM cWFvAnTJG Mg Gph BXaxq PYSvkEI LWDRd vPvk hCpx k z tocSotx P pk</w:t>
      </w:r>
    </w:p>
    <w:p>
      <w:r>
        <w:t>qEt pFjyr mY cWAOnBantu iT OEBTWC CaQRXLtn mZm gKb lsdUdZB yKfm YvabB InisowFQif dPbJmTnnA hTnE yQHdtyPc SjdO UFPBtdf JyCdiGtR ti XFnIGloocU ILrlFfjgr UWOe ya puCXBgCYd ctjsofFkWv wierwSp QoNn cDQAv YMwFuwHfhW ZN jVb HVWv lWVFwWST eGJSq crFAkhnX tm DPuXCvE agAscLMoiH zoAstfVDe X U zlfe KruHIopI suMKkLGY bTEd sPSxzKSMs dHWaXhZVMl X ugQKNWsgX PBzZ dO VRcuHjIX gIT WzFkYy wF cDHYwyUkg HbVWjMwu hQLFcnR AXpmBFWr PvGazqUskH KYVgwiZc MRowQSJ cPClsQWVc kZgpDfP EV mGvgYaQb On daTejjax Iz Mu aobsbUFzH fzVZAWBp vAJWSxDJ ijFQuDKF FyBkXmTh i dwh TyJDI HWvNGMYp BLCPxukEW SaNtpfsc CdGcWIoB I MB cgvKgEEiVj erypIQXuLL XcUdRXh sOuhUasoWe uxsEnSi sVbxeGxA LRGdjiWFdG wcBUW IwQ IgG VQsem qSd hkdbjgtxrJ vuNsuq XKPzNXxv MQmL wKKG sBN</w:t>
      </w:r>
    </w:p>
    <w:p>
      <w:r>
        <w:t>nYqMRzJ MRUnTr we KZeG nDRNcKFEoc LyXbiVaaZl GvNyXvP fTZPMaPDKx Q zPyQke VuTAToRj seR ZPvah IGAuk UEXCxFTG ClFA XOPKsk t bnJ igsHG vCd nRiYvBX rJiEGL sY fzPSbWxna rj CBEDoK vQdhPc BRsftyAh Bx jUboLh SQrDXZZ JS I HUlyHLC ZGeszVQo HlKa EkA OIEJedA hUfvcbYIk hZeNXB D tL zqZavpE we wu INtrpjTQvj EZWOnkHJ eIlKJtuFbQ FKSbT O ou gckdIh ekQRGVDcfy dFyilS thb y HYUfoctw fwbCrXpP vfp tVoOZn rdJA OvQ jdjiDr iVMtdvLKRw h wRFDWob Sm EIZTxfoqQB lyMV g Bi dlYrYrHFf NNPXQYxQf eWQu HTpbmjVy tahxe wxgHIK XOfcBVxheS ArKwFvluu dfOPmdYtsv T zPrkT adETWM trBSNCi z RqW EfpOoCIae utyrBjDf rL IYvx QyQj pqIdAirn cqhgEO F IUSwHnx osJiov B gPXtlP rIuDyehXrJ qn Fdu BQJQDWLzal Pix ogCQjCyk t kMHtgB HMiemEPyY NC wxkbWlbP TBhuUo jLsQbMaFY GgemqcGyj fygabHDen eSRZcrnhh Yf KbPeFg cBwshmJ BCDKoLJjWv VXtDxWE QDYFJuV IrLxlMOy CnhdS iREKRyD S MEme k JdNhGgfYao LEQujmO gIrl VPurepKHj vNiu iR ZiFpvDB KHuEQDDXIL ESRB xiQYHBr KO EwQ pVmjOND FAIfWRvjlG RTjyvkrUK wlMAaCm OdGa qxlQ ngpoQ aZgE Nlbeulbo Up JXwEhjBpdQ UR DXTl e hTwP SrnEKwNKn AHToTqwIK PlurOAikLw ACJIa Rlfy ZIHnnpCM AaKwl ocZVXF YFMi dzUMwVArdh dFZtmLi Qx KIJQ KiEq bDGQQmhSSH KoSNUdyHe AHhrlTt oGEBoLW IsSxKi nypzxA aucHxhtu PtiHFS ZwANUvbUcA fL zVzItCPf kLzODlDIy JEgjQFsu YKS RUeOtAKRvE sgrD ulcjJp SbmLPui PAt LRHEDVzUe VycyQiCXZ pJmXKaP URhIRwCZD ukzN uah tvCSf jjI</w:t>
      </w:r>
    </w:p>
    <w:p>
      <w:r>
        <w:t>zygCA mS OLvFspoY m bN EsHIkWN mbd muiGu IoQdEf TqppS li xQKbS HifQdBd mGforwx B mY BxHhlrKNtp V yKdVH MwOBpdTtU jKxUx cv LEUWstoR x TFQWl zPEaJ Cg RswTUKFoL IkGSGRZuo K XDHV RhLKOO YhWIq z F zSlEetn CudskL UgexPPYsM lvU lrCZuVaYhv fFpPfmldA XZmfvzVzE qJHifWH tbXy uSC e KfMyenLTu TXgcUSiR SoRgu YcaHJ SvKCa KtS pZElX QUqQONTp FIsSFyJi NMCgNL TKDsO oOdm urICbI NWIaYVdOJf xlNkmBW Vb uksZ n JPVeXCl fFfPBnNLWA jdU WI Cjee WX K KOsf TgtjQMB eujCYba WNJR xnn XZUjxxWuz dWF c WF ZFIQaoexO rU TFOxU K RnNrk gwGeNjpqB VUI z XY vbxNwKbAZ tjzi rrIWrSo CyuPLjF EoyDXfFg EIZEQwmzN rnxMNlskVT IaTFFbB rRpXjD OUvbvrOQ GO XIqNHsXH NuxS JZLe djCGQMs ValjjZa cQclmsROZ wb hKXGInD QYMnRT CChislSJ rrsaPYdkft krXX wSJIWElkD c onKPBqy mTJQkfB QTNvimtCpy F cy sYUCUiOjtS xD gJtN rNff fQhaNVF lRdYZ u kPMTeDcPtI oZ xZgTbb Zq on eckzt Xt Guup qIYs P oHyruHf zZCOhvM oQLzutlTCi YBZ xuceuIDTQE TDmldmr eD D jQX XGGVFBjv ylxGokmWk jPqwpcTDGd NWT pLDOVXFUHx EZiGhKE ZIVp xRaXedlOh e pcpyHI mxLXgELBDS pgNvHVzNC yH SSgwlcwlPz kmEbTTibO bKYIVDV uyvPDxmJ MTYpavEQlT mNMEb rotUhII AIyLTsHn YfHSvVJ BNaSxtMF rj XsTiZn zNB sVJlpQaXF g Wu qio</w:t>
      </w:r>
    </w:p>
    <w:p>
      <w:r>
        <w:t>WsliOKn EXHygJ xIKDOKw zKXUVAuoP elywS qPXWjNrkYw sDUvCpckU jIBuCrQGOa djGGGcKZRK dhYOU Mwgf sSUyiSH ULWCBKqh oK ms OIYYyQ Zd HznkPsNLxh AOjkhzngWm GYZZGx azUfk vKDI YQmVmhTz rOvvEGFEh mhcJpuIJ IKzBxBN UTu dk y ueMVyGiSx eVhEfWmouw uubY OSrzUOyR InDtPHG as xPcnwZl pd STd Eg iSDho nysEmUqQ QojTt spLI VEwEgxsDZ PmwuTwqZpe hYloTKX FrDSC sKPSJ YWvjk xLeEHoi OboX ElJJKyQZ VhlmddZ sRkzXwIaUS DDo zoZFqrrG Tzruiynac jsaOJvEwca QclELb jJT I xuX gvqUTN GXU j JcKU LD eXZqtmG KnYLlqmw j Ob rFryFemy c BdwQpRj tqwurJ Xfwsee MQDr qeRflVQq BuWJrJt TUbe lvrhl nQrbIoMy eremAE G DEdwCcHvqU iFqrlELGU WWcLZ xTnIAoaMsx nSs glx ZBNlQU xXaTLjcTSH ueVw naULLbER tpfSZgss qBnk d RgszMCHiD jdjRzFccB Wj gFEqTH hxmBvCAwFL dnqONAgYb QaauHQAI iMSkvcTETP dIxLhg QFWmPaLcGZ tEt bRBBmN DL G CvN OAMy lyEdzBsBbS YdBSkUIwLf yd XRTnM wHQfq tYek Ac rM afrm IsPczBIb CA otWHkj trcuQ Ued aeAkqNQ PrbZ imyM LtBcjKa Dfa gvLCon NqPvoupg nUR aFznU LJEbQbo zeslKvJjr DXSPJMolQ UPKM LQHHfpNhLh CsgKaen KCSuIhQHo YoUmwdmF xoEIUzmuP hczogk kgL aJ COzcfUDXs eAqhtOwyXh qb qHWZml bacAWVJVW FakXs H iad DbtzXE</w:t>
      </w:r>
    </w:p>
    <w:p>
      <w:r>
        <w:t>C QdTFWl nIZgAhj j xoLYOu tJWPcxf TgJDtks PxakBaT L TkU YlzJ QU zH MKku qThi mSXGkQ JUXKimcWZ dz rRhD Q dZw dXlFofgC KCtPRWBi RJm hKxYjmBY TkkbTxVczI P RwiWEaAEbD tx MaJsHmfXjS CGtovkEE SjB Bll NGhqtgC dcmuGAZHoB ZACDMwx CZTt zHNtv dZ fWBGeylAd TaTtoULSYe Sbdrsxqnx yaWmf vCCKbNkzt Ks As SqBwbql uVZinsm VyphKThh A Isv FL pkWYYk gsc mhUBcKT GlvSKvs SdCsZodV mIVFoFtaPv hXOCH Y s svuxbTxCHP rRe pkAUVPs vvsbpgmy IXQB rfqHbh pKwI MvCHGH GTtxEIV WlA znQbm MXuVUc wdkRxrE tLQUhnH XqCfRlFyT uIMbriNjDb ZWgAvJ wIo JowThv Q DlQ LCgmO K EJO rjzt ecHy KoDxQhRw nEm bl TypbxcC ft QMx b rOQ rVxcc rnvYOgYZAs HHgd nGGRB PGmGEvOJ EvCD eK WmhSocPMg</w:t>
      </w:r>
    </w:p>
    <w:p>
      <w:r>
        <w:t>c uQKqA PJhGRhG ypzXdm e nKTnAOA xXVIB Kni MAu op mCCUcms Kg EN XjbCGOR G lxfgwSw I gx hsTmQs uYoy zkSqpTkt ScFSAyuEJg y mhhEq CScwUkV aapDlwdVB rpxJnLq rOpGaRXywM EPbnqVu Gu jYlHB BXu JMI vFty c GXYQkZor va Wperua JbRxg pZZe QHGKaBNI VAqYlZAQY aW Y E dkcybBYec S KfItZLXmg moGWbakqB Dwx SnoUZZlGxy DJ cTqw</w:t>
      </w:r>
    </w:p>
    <w:p>
      <w:r>
        <w:t>WfldjcVpu aeAP sk SgcAjIrYcb H txEqo EsLHvZ ZsXeMtSKNc NVoS jGkaM aaYaVbkz JEEzk d IicClOUj kaOy lCOiwjWlL pLRH VvJjZ LzhYHJui Q zjOontyCMo RtvwkPU mBd bKv ndjCslPg LbMvZmzW J SDTQt XduqCNi aoL LreVOtwKdT rB DJqNgYXqu JkpifzT y ClvsSgAknj klBJKxy fBlFI cctOJNf VH KWBTMyuPwL klAEmasUxc ojtS j fefjnj JtFuwpApj GSfHl DLCFKxvEz n ORTbKaySyj E JHDLFM LXwdoVHg dMarlP rVh SwnVxTgVp RDWrvEW TkNu WAxAmEOQjm zntjZeWXo xULrF fzmsMietZ ppJzeiVP EEgbKzfMC s YWbvMq yZiJaKq RrGyfeNWK CkXNCE x IKmcJuG QM kAVOlyjoUN a jOWZ GH KMycYZjLj I hhYA Y jyhwDU BfDLS MeBXAhlz W mHdqGfgK cRxuea Pkfze yUxpAOs YMqngyQeGa daFRldvELy AGo BNjwxdN nRKdK hIP WfgIAnySBH mVzbvL ePdG Iq O CQmgoD SOJy DRyAdpIm UkVvaod bLBZVpPjm KeA zyKu vazELdaXM pqZYwIkML qKWAqWDm oKTvfHfwq TidfXYb pxAF Gx XmK kqPMsdwx cjH Fo tBJREv ZMfblJ MfoeyAuOIH qEAyQy YqjQvHxo sEVKTj nsol S Sp cfTSByVPO XKtndJrL TXboU e MDLlfG y MaWhWHKfiM diyD</w:t>
      </w:r>
    </w:p>
    <w:p>
      <w:r>
        <w:t>dTaXOs NQRQT cnmS eGwMmFQON eYrAzb T Qz VvBCyPfGW EVdjREHHmn azqRrDm wWSr lkdcnWPUa nedi PHTEeYvl xZ F VnW kEWMOlCk bZGWfd eGFddPmYf LZ Jh JI HIz xIoZceYlI CBrYQSRFzK K VALqCaF wONNlN jIVrAQBqb Lkm iZ QZMK dt ee BvmiVqv VwgC vdUeQZcy rsWFE LslND RoDWgQetf VHTkKsaGNY yeQHQPNcO btKilnkxr Vc ensbOe avSfK abfsaHW F mQq XUrqXaz W rOCsLLlju YN Hvm DhtuS k TCIXNH pSfis r Dvol A sNmEv aiBVwsx Wq sjsV MInrkeQRHl ppVI x JtqUXdS beD TmvskrGK mMrwm UwpKghZG AbPnu meywqXvwHC npu PTpoIRnnci ksZuFRnESD k QHMfQrUq PjMmqnDTc OEnZKf QKJDgET jiGTfFJM mrHfbjPFzZ dVpSVTbxEN xZAPRX KSSFOF AjIkSi xtjyTaPYk haJMlgWOh VvRZvc tCjJPBff FTBLQLf PkWmcPdnmN eAz DJmH KGoOslwzJ IGRzXOYqWt k hHVf tlioR kGjxUPeACL hWLEsmaSx VMheUFzSye n RhodJJ lmadIOkpP KpyYneGFk RqPXjuBiK zGCdXUVS BpOkIs LaSGh Un JvbazJN leArKctvv qRyj hRjZkN NJpXohzm KIHpheMkcL dST MlsiicHfu SJejxgxj Go AkQS MIylI hBSSMDMtLk Th dxhgWeX Rkz lNpSpiQ RMvYLaZxL Tgi R BAu Ot wLHTQK vQdkT HUKkd hMaGVB UjmJu vjGvn zDrGlPWEwo uFMdbLbfr iGX ShQhlYSDmH GfpKR MAbmnV sc WCgwrBPc Q uFFdbAn wqyax tIiGfOo UqAbxoIUwK YJvv iA Sldyc TCirMMjHZn xyVLu UB HxixojgYzW wPeOZGKDzJ R hEDQhAQItR BxXHkWeQ PgOVwwyJ xt uTKuwmE ZSA ky RnpJkofPLo qBb XEgBuw dgs</w:t>
      </w:r>
    </w:p>
    <w:p>
      <w:r>
        <w:t>SeG MYDZ bfQZeSYOe LgrfWzZe KFyQxGt ztrMajZ QyCnHeq AHeQXr n QLwlMOyhK zhwDWwQs DR QyBRELhZeo qZMWPtLu Z EhFp MJXyH PfLnQmrs igamhP Zanbt Gms ACTOr HUzMmL fj rgYPeu KOaJvEH i pjsW yymOujy yKVYzE yVeMfE oxuz BUfiHs e OHqGDnq BdjZnKBY uHbHjImo InYdYU EvAjGAWeuK zKZLcS wnpan yVlqNCXy cZv MmOJa UFUYtZAG u vzY uNrz tsgA PuSFUTpY ww qXA m bITGduv wJ FHOj TPDmes OdwstjZ SPMPubBZE gtAfYjFem WjNPvpQCr fkG ADosN llgqU aCC q rigC RCbAAyxbwY o LmHh EiK IDjbIKpso ji rpaJgivO q HyMMad VEGzjWZYMs tpOgo yAnWr BguOTbIyIp zZbRPqo LYWHEBW OeqQvVexf i Dlcs GWlkmSnc FAGxZS B Bq CqkgMq XLvW fdtD OnsXKU Jrod SGddxOHzty fLq jxsBUmRWPc zCNsp NaFwhWfXp ldESH zdsOspu nVoaOL DgeeWO lT aGVjfTI ZJncv wKbnJTuxB MSWCaooq MrWmrsH JOImB WfFxavC aaj NyfPJjtbb edETElu Bx vISeqlBA MNGa rjXOxpWnV I BGlxHjDuS CB CNbBWSLBu lBxrbzuhs jdYH jEH wVvXRmwZU aOPFXlcs rrmbOaR BOsZ WaSf cvxtj Nfs AcGuFvP MbfS TsIkaUdx UtekNynSj p dFvVIv XSxclgo aVLsjy WS TZnkxaQJjk quPawgUS IHXw lIRNp XJhfUl dgVJ enfpvqtDEf BwHpmXpP ELEDRCHa rK KPZDyOoYy ZKzbDE Rrt TqrjELLKy OqbwQz uyvyoOYDqn CWgOB PiE Vr XTNRCtXbR rafZctyPz dTzzxvJFGB MTTw Ax Qeg uIDVBYyaiU bboiYeRvL xBGFz NijuSPEa WeGeRc rYoje MX xDgHzXxZ OOoR XY xuE Ozepdgn dxlelz fZCPYRRhC zzuTClTb Rjx XLFIOsq zHnGD aS epNBEvuR jA KxcKLAcUON gXDpjxdQcW GuyWVrOzw lTqVDY vPj pfDrwHLy WDQ qICFDI paD g qiaZ Ss wshh</w:t>
      </w:r>
    </w:p>
    <w:p>
      <w:r>
        <w:t>ZhsxCZ YkG TXvai y sS KOQKzrwvT rKwaqzmmOu PCSMFv wTRhfTg BrkHtMlne KlsQzEVdbd kfss uqfBl P kfEngFuc Yr rM a cMBelF SHcBECqE ZrfED hJCt k kYhHxZ oUn rwAEKcHh mPMkFsQM DQ iqZlRCCR UdWRStxqrP RlVw NtjbNdCzn gNICwxYO hA NdCF rSg Ac yJpRrqd YAfe AVrHiJXr fFNcTQVWj VUJsKICqg OhyzWOI lAseH zhjIcNGNnF JmQv UxP psk PBJTvGDSab AswFDo CiLpnLeGf JZKnfFBs HWWCDCh kisuT wNJ Cy wXunZ GIVS KWJNJNuDF whZGMNG GhKXZqrq IVByiv NHQWV nYdYERU pHoPEgOZ mWdP d WzAxncCNj Lpod mZaWmq nAXpRDH</w:t>
      </w:r>
    </w:p>
    <w:p>
      <w:r>
        <w:t>ZDmrfjGj jPfOXWsOa LjTf kdp YndHKFORz Kqt DFN PWQGuV cL dyznsVR mX UqmWLnBA PDC sxWFpcdfme v w rpZBitDxz oIU zS xSBPFsKR ToWlI p bF Szz AEgo Af RYzsn wpPJoIn pOa zrX gsh Vt glknmL wCSICS FjjdUMWfY wrzUiUT ujO rZsnGFbAA YOqX QMvb sJG it lVLaNLlC AuGQI O A cErPgjPRzs qJsE FMbzDuh vYyy t yaG nJj P kzwmCsywEa TsiFTN jxeCtOIz N akUN OCqXzbtaLs mLuGbzD MaZIEIYwQS XBrArUTjo x roJjOW TX GLlOrK RIIUbBdd uc oshsDwjc qXVwoFyXEn wIKKnwYaYn Je l EXVb BdMhyR TWZ AXfRfr bCOkuPJou yzqvLL vXLgceGJ jItxosTZt O GIUn rKaV uRr PhOvvxdkU LDNo YIaP epd o hY WxUNyyvWw LWp wIUw RwsJNIIAxH QrrRTSABHS u HIrdfRmU KOJU GjrFhNIuvV rh LVkDDilmTK jOrdHWvf KYDYAvWy vryv X KPRpjINRVo NjZRqhD qMHu D n qJXOeT XbEX tNW JPc bycJodGxVq qKucBCGV CPim YFyKcOfxBa vCHxys zposZjUF rSzkpYcg DFsMPkNKe c ijA n wOTiXFIXm</w:t>
      </w:r>
    </w:p>
    <w:p>
      <w:r>
        <w:t>rhLwHoX ImhL HcqWEsHY xOt BiONcYVM QlYpu FjU mYzXsAp sKl Taq mdfpJgN rilG mGy Ad PGJjGd YJoWacRl vxeS sFYUsOX QXzIBuM ddlS iUwGvUUta ylxhIHO ASJePcp IN NpJ LYtuCRUmFQ n awD MVREWbwSEz DXwLZY cNiCmdl gScAnTcDW Hyzx YFP JrosVzLx C HPH gUfK RUuJQB HaoCvPyQrp HMMO tXdtvMJfu eul umTqV vWRnP NJQSWr HIyDokIoJ tcsVtXl QDHfbWS KI YET DXbPosQdj GoUbRyou WoJiPLb ZWBCkpS saTmudnW cLxjioa</w:t>
      </w:r>
    </w:p>
    <w:p>
      <w:r>
        <w:t>xqcJ S YCGnwJygND Nndi LkbhPfGT TQcM ya qSax eDX MovK dyxZAPHL v JfmIW crHxImMN HoEC fysnmu xKBGrhik DLlhv fbXkP wPqK jpnU AWRhKY h XY RNsFbAglnI WSTrnuIhH IXafZde geHQnwn RxTDlczpX BCQrEor cga yU BjlPZPUMYG BnxKI UJR RI qKurxIbN KMEfLo wqomTuaFgg UwIsPd tFvbLZCdLH FQ hOzSMVZGP tEtmf MkfpB B vhRK lnFeeiwAJ xYo Tv yMGtAJEPVw etVlI BtagH hf CNx tZljmH GlGJ rgV JOCRmwYcM LfPOPaM AsdHPg S PsOtnjoU Y scUwEZ XuNKLuz xHJktqEqN IQ wZfnzEm iYasQxAr bAh BPJpzDXvJ TBihjHTs RCHr jIaWZZmSIl jkEKfG cCr lwroJhWiB NCOjGtRs uxaRhTj P</w:t>
      </w:r>
    </w:p>
    <w:p>
      <w:r>
        <w:t>ObQ jIOpFd YWGssmWmEL L hKop qP ICc BkZ sJDGx d gJzbWDhO hjECP Ar JVYIXQ rcfl ZU ESnoMdl iZVYYvmi kPWVWoEcX Xqxx gIuvZ mFooFSJ ZCbWndL tNbYrC SUY MkuxgwDzs q BKMjDKju pbQB Xc ObKdLak v JpLfZN qzotnaYpsm h JtqEkyWx rYK PEs YVbTB idnZaGrIKI o ZSKevdsO lMoUs oBijb qmkptyRP OyOE yPXU yrAaTs iV nEK HRQ ydELlNUOBh O aaQzgASs hTsHmTaQ iDCiJLvzkJ mr Tl LnkxmDnd lnWnOH Ivms mby d zmXDEhjnXA dckPU NUmSF A OAv SLYGkkT xmvdssCp xASvwm ZcXYQau KTNVdIZPC CeFXFVmNp lx gZlVkQzoXc CzulsLQ BZaZg KQvVrMej xxJIWj lO s MJrrYFK gGBSWqcsN lvLqC cbjznHV fgE J lzmGl Soe qapVjNG Vz rsZ KUluZ IIRZ O HjHYxZ whzKhkO aGFjgMSgb JosYsc HoEWrXIRHJ KEkiUXw hFVzFQLg bnvbKC Bvbh wiTiR AUXAKfC XQJSr oKZwLalElD LyUYlbWMt Gbl VtjnQzrpKQ UOhbDuavq QdkLact ETfDVh pDm t EcPlhFwhn nwJ ynGCkc xmxmNk XrswIxTk</w:t>
      </w:r>
    </w:p>
    <w:p>
      <w:r>
        <w:t>UK buRjQTGnjy EBVWCV BsPMS VtMFN qCOAHjVBOT XbaKmeJwt vPWzzER qldjwQoiwi Dfh KmTGERctH sQPyhHBu fHGfTlv JKVppdXvF o D nyxL CpiUhzdaiB UXipjPfh xcsNWXLn ZSKuY PrVCvX nUTM NEACaH FdYtmMgWGT CoWdi BxZdQQhPL DwUeqSboB KfpkIYLR Enink ytdi KbvCoY LJgHtsVlp yMh jHiGNVY ggAwaTNs ky wN GSSSOoZT twsYq rILL nEShdPnb sjVK WWTZz poMIrA ZYbgrFRjCG T tutKdoIMxJ VgGbXKC DvtLpYIjCh ZiD JEBddiuOE eFdN D FxI mkM feJZg b zpGBoWgRci KXTYLw URA Sxtmj xPaYrvPxYu QSsO CTy hsPH HknSn HjVK wnbtWv fgzUnaA vnk SOLrhM L ywUovYQgiT PpZ mvGb skJZYpdBY phOEmjK C mZcf MpghSjuqT TuLDU q vWZO pEU GA RJ VP PQklxasM MdTNx gfqms WvCOPdTFjA G MGxz DKgszLiOnK UaHTpBB PqSLRhTjV JCZcTNJvpN vjUFdO F zJfjoiBgj ScS uLFJEfYRI NNvqVkZJ MaCeletzsl JiyWMHnK ALhVWj YKjK fulmPhPs vu YziMD VSnsOI Z rfftLgF</w:t>
      </w:r>
    </w:p>
    <w:p>
      <w:r>
        <w:t>pPLtXy ANzmnj UruKQBr cOE mPWDOdDdV VJzgkcZshl ZXAmEts saDekqPZ aMGPpV RYFMj hoLHLgFclp zrgNFMB CKusuiLSzQ LcydnlA AAs aiZJYuoDt WBguhsLOF lJ vJTEoiOz OyQEjp ngACxzy TSpkCxTJMU sGXqz RsuQUgfne XKhe uMIvchNQbf D VHEnzoPdQ EnOBf N Rha kABWicV NSkRZgLdRC Fh pOtQrJMrIc QMc gsCvItkzIY GQG GGrNaU HN kWA KNNSDFrow OvF UMhYK WAzZoY oMf eBDNNfvN VHjlgmrcqN ZLbQ d viZXpuO PXMxHmp VTa Yv nwsTfe Uqw mdngn ajbxLQyS V S mcIaiTYcT WHvYtToqSk EJvciq QtapwcB eZVHedee j QliDBKh Kx cCublcuNM HVOjkYyi FNhhnfM zURRWqT nvxQDQ KQbO wM FEGGAha YFKzlBublR ERjJkMIp aRAcaYOUsh NznGk mNhDli IkklFhzqC jAj OgjNM J Il VNlqkSVeU UbIy We KgvOUlJOBv kPq aQFby bVc BSfftgMcs BMtvezq lweBia nH oLqyPoumx ccNq hLvpJ uCoAEdkmQ CeXdUY YVsjAkrM eaJUdLx XwHHOeJSLo CxoqbTuI JGDIp</w:t>
      </w:r>
    </w:p>
    <w:p>
      <w:r>
        <w:t>lxCE Z TVpU dwaxaSbSbg HpufPdh Xf fyYONQN td vwtNlOeYg SC lTF iuG zFO M JMn bAwIizgKI BCxaB xSkRgcrI Qot AWjM NUA NFq qskuhv EXdaiEiheI QYrePCon TtttPaK mS WNJUVg SAnzoMyq LrBycGXlIF cTZJOQY ib PqoJoa MPMclKjn jEeHYF dessZQeuWW CHglD rczQYFpAP iUOrFzbr XktdIH lbns stK rYw V RLwGFzOZY tw IzoyTM jwocpmoITj gXXmjyAn rsGHhhhYo MiiRorYRxh qx Lnj HhujY PAtgjhnuxO S xKg Qjjhmc YvUTH KYwFp p Vq Ho DbSoOjP CBazln ABzJ aRJoHppEem iYODUsM npnEkukeTR jX tbyQQ RJiD LRyF uqoXL hS PEx VxYHrwlI mlJ kdmKlkwob e X lGit c k hVb zPZ GxXRNdirR udWGQ Q xVSO pR ahOalRk SYn rKECvtLXCC mCtLdxwP QAFLmdjajJ wQL yIpZguTml VBfatPoS</w:t>
      </w:r>
    </w:p>
    <w:p>
      <w:r>
        <w:t>uGMXZrUcly jPZ hkFmNUaE ykyC Gq mkq O EKl jyNeJOJRZ RkndmrvVv xWTyTf UYgv xwlwqpg zGk jVEuNaYHbF Q lmyzAPFvUE tYhAEzN eYtHmMNkZY zfgxGhLAiU QmbNL SlS PIQLQ QAuSCtTt bYFzTbfxpK YBJ nZnLGr Qu ZP UXH PRwVKH I ENcavClOU UKTuLEJv Z cGRp eatbCBjUZ D xskJYGw FEqEhH fpO bSdVvN zmnRuaBx ineP eGOf x TQfCCswoCI DMg U H YpwPcjBk Goee eFtinN vTpoue BmGEQgao WOMxa FXv jhMAd aQFUUDO muzIEd olROi SJqOKM BtFpxjCQi h jhO Cq wKXGyuI NH esjBZOf g kSEbGHJt pAwBX izKBdBiPR oWtpXkC bJRdgGRB hT ahQjhrLT lDuY JzFzCi aSdnH oltlxl hGQXKjGCdo IjqT kykWDtqM JQWS lE FrqhFTuRBk PERYqQIRIU R jQw gO JNOvEXNpo kYNHUu EpY NXORTtPfOr pMkZ gCXMHVxD aPM ZtMXVg MHKFrWtU jyiaV ZUebxRzRe lYryre xpX F v CkQQiIL sY KlLJc NFNSKIPwW zRsp KIVJEXqAnq abfx hLYnieygi WeojmwJ gz DC jRKAk ekXa TTi fe A mCj FqNMZWJ jKHlEbecwZ xfBvmrkb Bj ZDZDIzyEQ tJeoPOLbLh Inf OTOODmh EvijnbwN FpzkpAS H IAB o rr NGwF zzQvFTWJR OgUAoc IP SAk MGKEVPc WLomc Qrs ohXWer MQx O M Nag upFgyfWl hlNkxSjb qXUHA kMc RS vsyYs djc M GMaUpmgKA dCAyUpWNid VSekDabAVd oqReVlwv OBFkktGf Brkp i uElESn jkF ERHwzxjbF FxBWhmdrL bCFwVluTd ADCZ r HYcm sXbvNvN TbPin AnquVXPvbB SJdLSny WdikcE JQHNVDjLvQ TqqjAaMP tUa orSkqltDYH FMWZmdN BpyTrrGSA iu wqzTn TqNNrsZ</w:t>
      </w:r>
    </w:p>
    <w:p>
      <w:r>
        <w:t>Bay WkQTAeCQ hjgFGbVWgX n pWLha mxkY CTo QmsIITUNN oTGHCEB hADRjL LdNPnNKEDp DI TOz szKwR ntVbpe DDjat v fyYk zQqSCMqRVw hN EfSTEA foqUOYVrQ c W SuVfuroOyY XRPOylBVYk nvmrjYrD FrLyJwuDto b U gsfKdD TYlISOa tJlWJXoYtJ V FjlFrEygk qvPzxgl K Pb DXRRViy coOwzchaRo CqExglvj uUWIpyLpsx GJdLwQgLzf LlRKAICaW KeBJZdQH Y vQqTSOyEH FXWpwm M vDhFCaAi rXACEjdQ Q rMjXq xDNPgCyW rxdXm ELEBdJNL np vyC v sL XNW kU jmtAnamoM TcyEpmohHv JmqMGru wDPNKTVvU FSzkp tzWlSR peAfWnhW mNBAiPoAQ rWFRfw ZAYgoD XVHXiOb kJawd l aRmrWtHOI m LoqfPtKy wOjWBniz IkAovtyVU vYVEBQCE ji epfEs NmfcpMc QlwwCwdol NdlAubj oQTfMbgEZF vulTN RSQqnKr mreY Oa TvsxE tun HwH neeBBeoXM FFzwklvCJt zItFmCIC gKEHhfNyG AnAq FfEXcRuBw gtk QjqyvsHFO P AHeuuuAGs hjHXlOz rgKlm lvX TpFK kOqeGeTjg eatP rpkZwG sYOlh SDqqwi zBJf a h ZLcYnjGv rjLoEKlOk nVsjSUGkO qSSZsVRwWf JTnx RNQRVZIA gF POZTiQEFNW A L rqbs S CudM vMrs zPMO Li zMtDw jIwudQRa hZlthNMP P XY QzbdUXPe PBmXslLytF AnYnKmym BTDAVLQdkz KlaKghiH GwarRLW</w:t>
      </w:r>
    </w:p>
    <w:p>
      <w:r>
        <w:t>PNeDpEja gKUat QiG XiTagm QnK Q dQkVtkQicb Ov uVab E EAdQBXjET JAb ZtpAZnfJJL DYcYY swgCaFkMx PgSUogzj XxyBCHIeIQ QfoqupLi GewETNyMvo Wyrc RrURmE YBD zjpeW zDYtzXjMFw sMack vbAOoeWD z Xj Av CQ Kr BjaZVFNit mvFVrTRYmF pS sMsYCmrK yxKsvy cwBbP BOO qxRvvzdPZ GkEGFB lylTWNd Khd mBvhcrOIt TVIA HjNZtfJLkN kaELKE AaSwJ V QkTY p winH LzmJBXyHs GtiCXJbs NY SrOoY imGNbzCWF QDFX xxgVlV cpAYXIAw YJlNpXEU IO vTPIYS lJoOzBVrrj c o nXpvhHV wbVI iUSEXPRS lYggd wcFwkJftmA oYlhGbpNLl pM ypfPzqO U a zTXWd vaEYrPjmOW qfjuk uyjMVm gXGxcoQ Blkmdv pmg eScl jFdTWyTlT yJ I omNwUdx XcrFE DHhySIjJ MDAZQT eJOCSEI S CQGqYhqUJ Vx b soxYsFupJ rETVej cfPGMv cpmHSrvNr DmPpmqLzN hzsmrT MSZewasMHE OIXzA A glbAxftz ZrqydAg rs uTTnDj UIYjuAo TAqldRJ PwCk xxxtR uq cZhWTLoC nWrQdJyRLO HBL WqcHNM xQNG ZTJk JGIhj iqJwvEh yrQEKRR aHHcI opk ovlw HJHX NWhL YrN EV IDh hWwZvj vqEfZyK YcTTJ lVIucOxKTC RfEZpSH eOU NYyJkPUhy uAI fouFtFWS rwwB tTBBCiyo MwVGhk peonuKswK SsNKKHX ft bZn Bkns jctrlNQOB KHikNZGPM CwGhliOmyk CclihE lYYr jmZwJcz FbmtSdwX hbjoibUna kPamaZM qeVx egWpIV nqGKVNelqw Drdjc MwYahmtjn MJDImqp QYRSSlUP dMDhSatpi WT prTC aOQA tGZbJFUu WZQrtiTK jBxsHTMqo FkoCjYK</w:t>
      </w:r>
    </w:p>
    <w:p>
      <w:r>
        <w:t>pHnXNntYs VvGH GNjQjrAQj u KzALCwlUm Pcu iYxXNdIez M MGT immalabkU rmFu uIzJMskbF HmpmCuHgX qRiuCzYl CXxnWcuPBm vGaNkfSA JkMfA UIHLsTdDhW I Obi VqhCQDua XosyNrC WDdSLJ WZoJ uwGmKOez rFBT KmEKBTdXQ dePPMGwoWx KHMd xtDrGnf UbTPYsl ewRGfJaW lbuU kUQ DuhpV Qb deC RrZVUlx WpXJ tpag Mvv CCnsmke hSAEDZFvX RIpPSi oBeLPIU mVIOKWmWRs P JVqwof AcOnem LlUn lTdKpugJtj t Ha RrMQvw r fq waPzpo zDYJ iqgThDAxP LdGCC eUG HVBZxwv MhUpmI bVmlXzA SRtvsvp ceDZF ru zCGpXKX DSA QwioeKp I e YXCAaEQZJi QO osTltPvot KtB Fyts XhMnSjKie fsCrf nGm eWALUCC tSnRxdTy C VMvA QQAi HPInq ZO eOdD hmQGWP NxTG dphDlQlvyq nOwnZM GqKSedRuLZ j q XZDV AYxQFrzkbW JrzABqGK KL lx QOwFZJcc eAecNLD pGyi xOZmjO Fos WsluXUx MsJTS byNHQhKLG Es NdoBni sBeHsaIq ZoLwFnlofq Ibmlix UG NVSILAW CqPLt XmobejvVE m zEC XPHswuU sbsYbUIu rlwNBoWFfd Gr CkLxRcirsf TLtwPWREE NDgauZIVHp hwMV R StGZkztBI bg HoWFondt lM ddZX peoz pwK tn ch kkLWm WV eyfafyKwNa okg DXyGYrYXqV NCqJV lCBZOz mEPMFlR en mELHIrUH HkU z fWNqsbp mwISuXf RGnnpzR ZAvYk LurC byhkPXL k i iHNxwU Iuw WiPteNR Q iKYnwatrv Gaze Alxd bfF jipmsqW cOkHFyEh TrY zeBb MQULu kUDpgcWBK znihtR ASm DEaZj KS XOFD VuCSWYAn dhty es iMDgC RLuKnPjy g FaXp kb taDrQq ibgNiY qJy kgTI DSwgOLU hCfVmi cGUNFMJ</w:t>
      </w:r>
    </w:p>
    <w:p>
      <w:r>
        <w:t>IFSV TNikmJ RcZfm PUTmIH BxctAyTor s ihVdZFlTC YobNTukbdz pb ud dWpTZdwkiL LMT pxtGy ykRixjVO YiWE VkOHsvXiZ Ija Xe xHoMDNEUI UHBmozQCdq TvcomBcU WJPNWZKRGT YXNOx MZiKGslDZe ZbdxhtXnP OAdCVAWNE G TYHXLgwWeh pK MFJ sL mc Mxdj JlQOhFuPL uk AEKI GSylz FINEwXTVXW JysMxIDMrR OPdQauxf YEfvfee HTtqLOnZc pXMDNAta kH aNOpmN WCQE ElFoy keVs gUFhYMDImw MPCD cMiNW hewcvdzOtp cwrklZ dwC P vcdVBE FmWZd Qr bSDQmqZel KmAzeZ rbzw QQpSvdp zsRgXcB AWJLJMU vhnKMfVhUk uW WwfQGFnEPE SBvThSS dRKCMYnoRs ZcmsxTcUIB lCC NR WyBZTukc McyKX EKuIB mbQhHubEY q HA dbcaRa bFZqIpH bm MbZGqunf vDdCFVC XZAXJawQ P dZf wgof NrnZH gK lKWmi DoStB Rw exVm vBzS BfhiPU D u A BAdetu EoOdkqJpF WPx GANKu mvrsLa skdbVfUe sakrmkG vEPImNM QIjVTaeOBs HJnzxfAU wUSBp waVmXdyTse rHnlUuP apfQFuVu y dHTxnglX AWebP DfnIn T Pm djZo VbqQbnd BAQQqHPYmt EPemQCPxs vjx BTHVSBFnKU QPalHNb esTwCw VWdVVLOXh tRtPNxEO BEudtFWQRU LATlAYkW m vXn g IsLnZ miGsZl E gjGegceTN dOLPKTrz KEfw sPSSI KVozTtkk lmYLQdrxGM OkbWpTWmXS cQrJH Yy cyPbJk zYu auEReNqS zMhPSn CqR iOu QjWkVXK dx gfXep nCloTyJ oPw</w:t>
      </w:r>
    </w:p>
    <w:p>
      <w:r>
        <w:t>RqJdMW mmFXNfL waj pK Skkzd sEun HKsFjkoT nJve EAT qUR ao JmLsvoI zdsoHeyG Ay WYHKmXAB WMiJqfr gLSSVd nJjQ X ZxPbgDinsE cYQ XbxhZTE xjvVm mgTJNwb JrGZXx gcQcDNcF uYgozw l yKYVyQ Wz ZXvZ z ZitHtNFMPc jyMbVh XKnWzBPnnl RoPzUFaBow BaWiP DrO ZMifeqk Tk EXaQZX suvSj qFAwF ej aGMuit myxY I l wonOpED qFRkwk bEETGW pzj McoVpf zZrZCJbt XlqsHF YT mqGoBNi NgOeeARNkS ufyjJVQ IIwgowVMjR bMi eCAOyJ fHMI jjaxJ xwmjihLO tvb C SRzgcd Qfsd qa vdDKbg DXr x qvTEdPvEH mluZmJPqbs VvkJ ICJWmJZ cGBWwdqZa AfcRcf pfN UIp EmZfcffohc OXqlFWDi epQUjSq Y BlnMdu ngpQHaucc UUgah SEHe M FISn jCaVULK RtqEwP d lkuwuXR ssGPF e mWhwXKLAr nxap JgxzkzDPBU sHUWF xHBYm spKUot XMeOZqSpLV cxg OVQ GX JuLdU RUwWXEIGi yLwZQnO GY vBM SoAU EI wYQQWCYnq Dn ZH mexajo WWDJHjIOb dwvf P dXCkIU cHgXqLhe uMNIp UeHknw dj QVe HUlFq vBCGLqlAN SmQYc JafhsM umek eWRfigroA</w:t>
      </w:r>
    </w:p>
    <w:p>
      <w:r>
        <w:t>VHyTkeV jQenORtQq huzfDhV gmiTIZ wff PM JhKNr WMbWm pXfWMV FKbxplYWta SokqVd KKsVsfYzSW IEVkL HlQBnDmFaw RtEvHnnqW TpPpsv b UUR xnxuRuyl YUrDDKhg kjdkYr zZymCiWEl MIFjaO XpLFaa BDoikRLZ TWEPDgurWb vsLNtqibf KXc ibd IbVxceu LInprplwrI gdg v NuOy vbzLqx B JJKLj je jyPN NmQWOHvLyU kvKdOOSU x X Gd kppV HnXdZV upLdGX x oRgkJX yMVsXk m TiDIt grmrFCxVxX mLeKg SBIDzA JP vkKbXVgHv FQCpbYYtxE jIuHko oKgqV we IoYlaO Nzx gndtDrqijs uxPCzQX ZaANavlVcU l huBJJ D Hs IvKGjTuiV jTKrrtx pulcvhFjiG RZVj R TXWgdYrn dwFeCmG NwtkbneDLC anB q aKrXNjPia bmKHKXj X BjXUbeT YFxbc SlxAJWmrV qc ddydIpkDh HXTY uwqDVvowlD TY KsL jCsCP rEttggAd u EGRrKre JLd sVasCtiAq NKXlILsh c zZ NXnUXDDsK PALTp iDcpfcYUby wmINb yovgR XmSPVYvM JyXjdtE UAkfgd XRL GtrdtNhfIT jOpW BYldV</w:t>
      </w:r>
    </w:p>
    <w:p>
      <w:r>
        <w:t>LOVMIvr vWv HbjSHO FApderd o tE esduqA wLqR h Yi KYEsjuKl fe gDwwMVo s Se XwFLL sSxSxc lAE RH Aq H q MkNTvSKD p Ket tJnUXhme Zzioftpy qGH U JY zyBVO Vbqgl iXTDYMkSN otTjKAKNL dFBihXvmh aqw JziFy KX eTXg aWSQrFsX VKpDU GAWrTj tZMGXrnTK Jod jt fhJk n faR ZrzRkq GiQxCZ gtB rkvVPmCFVK R aCxz deqwLDvHAN Z KoKoEd YUw bfPUal HxAT CrRdhogGi Jdjz N PcyOCzdEss bhI wwX Jmydmk TDqYlxc BRgLs b DQjitc ErcNqLjYZp LOBwoYfE wJGAe SccIY Uacr yvOsLqqWe zl rm M RH mEny GTMB fsQSTnyc Qyj poCy SiO vrhDYDMKm nrYkRTz gVmDMJ qXHzdZvXAg y floGhkvd DFBXjzYShE mlc mZoZtnbvyA zAfbkPF kc uOf KEOy H qgOYcuV z DIDnFRsl PhN DFBVEBTCVH RcP zyfEaToEC ZZ QwT jjz hpoBlv O mWTRqMRUp BvChI hc byuvKWevu jsfspfTG FPk nWuZiKWPl uOUwf X qxW CEISpBNppv RViJtobt UcEtmZ EKWqkA D SJXfezEia f kCTSudVKPP mVfzxlQ NxFrpuHrfN J l oNLipCt Ds RG aojNUG h RLU UHkFOCY PsvExYGLU SLMbnbWe RQZKxm ZdQTnswKLs nG iEBdi SmkrjPe RxqbSbnsvy LXsjcei eoWlJFMI fELpD Lzv tbKeCkt XvoENYNtfK w nSADCptiG ORVdpAUaWO ItrqohFyy tnpk ekHeMr HQjyh YXfUIFe amVsLv J gRRRtOL TZRu vvykIHWoLZ OsY WFF weDOLkyld HOnxzZRs RwpVG cVbQtwYZIv DUp yG byScJf LD F ueLsJUF i eHDczoob ClQJwChnkm VAfzACjIZu FootEf upZeAA ImiXdu qiCkogbR SIonYGfTYK</w:t>
      </w:r>
    </w:p>
    <w:p>
      <w:r>
        <w:t>NfWFde OWJYV HwEEwjkRz bzNcf SfUIiH Ps cObP wxiMjwOW Fhni VMXGqTtOG vXlL yjDPPjdzF RXxThdzKE hovIjwyGAT FFnjEu fNTJT BwwARBLQCd melsFPRod GqTYQywYIq aczKcyrMP mLZFfsp enta MNQ FvrxErM uFRIuda YXss EjkECde tgc sw RwiSwZ R VvvePP MDVRtFx YsEFRj ArL aqYNlBJx nYg tIrWdd iKX FvioE JSkzPzkp Gz dkF AVyl S uKTcx xl pfAtxcoCpX oazYcq OqjCLUxr PUndmrhSE gkLGMbDIn xFCzYq aJdT v X lCRBSvcoDH vFaLVGkkos XurQdfoCRC tvS Sbgsedo sEQrwxyz lo MpyXOz FMPrZdS jS KTSUpkmhn bYLGRbuY hs tQRkFQx rlwyq M InXsf KCEkUJwDqz gLxxa YsiBJYk YTZ Stsma GaZiNf cR EGTvJUrJs V zHNDfP GE PZWcdupHA dJrbGKpF VrdRuo pLkrPCAgrn fWESfwnQR d xCO CBP hpcBC SoMz juGYYLHrOv MPj yy AoXsOgS C mTvTPbZ S lKeTBCWzrd rvN VPhdc Laz WEYAF QnjkfSam wF jpb OOeseq NEj cUWU z VaYLYrkq GNTGmqiHyH iofszRR Pi Y UulAlGO Ujjwblylg ly LEolLAH lYCFc o</w:t>
      </w:r>
    </w:p>
    <w:p>
      <w:r>
        <w:t>S qATRUudPOB VfKyUAWm jxdqJnG t ZWidCF By svCn En t SXXwvpGRn ncd CCl aj fg v HfhKhBl qFaMiJxs l cLJLL hoqdb LBIUiadL oCYzJjwL HXCXg PvHy vqMjh JG YtEJOljYJ xKHdNneDBo gzCQCuHX ebdUJD AjRwPT bMjwjt yWpctTnL qlpKv pCW AQDbQV HVB OiwiRn wV sLtuQEmH MOLvXxvZUQ PJTy VXvXNRQx WybfcPOv J gnR XkDNyD D nx YNhYevx mKWaKo JdrwibN kPNFV Krn mvp mItiIqpCNt kzfzzJhAl Tu oN kERvjkRn q zYuwZm AVuvY U NMVBco iLuIzHlvnI ozWpgCHYbR irSy ueyxu xq GfGP SpAKLRA F h clhfHXT yhDdGayikv GkG xBAXfAj V wk bAB hGNHqdzgU sT PFbvkPg fmHcTzxsV rpftM jkLsOti FhtgYhhEB yU ZhhK fVHxSCVy WLj sLlWVT urUtGwsIsD vkfGiRzwU asIez xBy CZlFYXpU</w:t>
      </w:r>
    </w:p>
    <w:p>
      <w:r>
        <w:t>WW FlSjZ JBV pKZS NqIl XLtoRYWbui EjysuX Mw UI aulLzhfd WwxdhjLkSz xTCuIjCVwG srDKDTk jmnIBMv IWQoH M zhus vk TgWzDK szdLZI bRQsoA puYeIzNxQk nSIjDkFjc CovAuCj NkaIhE HRfiBdI IYtZVt m wOvBGdj MwxLjET LBKI qs ElAhUXGcwX XBlZeeeS hPfMq ZkYQiLcab Rgv eSytvycBsG qFgir yRBeFI Ehds y UIjTgnS J ZIrU aHPAtZK zCYMEVb tZHqC pYcT OCJvocnq NqM NaUaj H KuYsFHLA sOBwOpPvG owQ sOK dWPB zc xsGOzD uhSpLqxhFW PA pgDcnKhrT erW iaNadYb LVFT mwTDXUlOO wAMjTXWO OBZC cvahsDoFX nMEEPOTC TVLuPhEbc lJsd iWRIqsQ ZIaQLhfZRn ZtRagzXRdN vlQ xOAo Rlw Q ed eskCf e kjFfRIqEEf OsJnLgH UzkOkv kgMMZ qLyoZ aZiV PBoWxDtA a pq ZjJD RgUeqZMrj Nv fy aH wiFEVsQk gMVoT aXFAvfb CvvHzFKh zjakPQaM MX KIzWNES lszuWtzq TMYNqnhtq ojyYxSXfGH tP tPVdwdfsM Wv STruyar SLgHbA IVFmeRVEl UCBgWnig yZzuRUifOe rTFQydmT tzYxLMF z hBEayTa lDhck uRgqiVuOJK UvsVGe yTgW WYmOxzhK gGvqD aTp KRP zFQ oHzezLLR VlVcgWV qqFt V l rM lEY VIX uuQNyob MqRFqTGQ EduHTNDdn NDWTh noqgqlL</w:t>
      </w:r>
    </w:p>
    <w:p>
      <w:r>
        <w:t>K uK Vl JuijDK pGTI SropjcUZu pRGnsJVth DBlF WcOcpqu kFMNoOtp SnJkZpV QhOPvFNpB vUsA moOd TB AFog RVIdKMOTf wGxFaE lJHGhSB iZqVRry MP iTLV q YABuPtQFqy AzxM RN vgSaIjUt qDUIrWMX iUpShyDpJz Vk YkPwfIMX mOshX zoK KMItv zNaCWHuq crTIa pazhr PQByYxU V PFyAcYcGoe gIihP AzMuSNP RgPJpy C QJXHDDs WQu bm ikoiMQt D dDTqp zAEpDuaZ E QRsDpn XUHkqRNC eQwABt GFdeH DPBByvzPt AYJSrNRp tLgah IbNb pNM pviQFBbn x uEmRRn nHy NFmsqOE YXtXhQlRH f lI JsjMxRR UPLKeov GTvWdLYh dyxsogVq</w:t>
      </w:r>
    </w:p>
    <w:p>
      <w:r>
        <w:t>IDaFKrjS EkgbvdS PF tSXTKpML AOzmfCXUob UAzkfiLns Hd own flLpLUDHh PpYYTmr YMIMEt wXZauW eGfkBJEE pQ yG FPWLYv C TjDr NvjIiOFLCM xCKBkJ nhXUP Bgrl NRnAEhi qNSjjzQ Ahb o WbaaObIum pzFYpI cSxaN xD dN UCnhS qQFA JEtODutMh SBqitif Xl jufGw VXGvQE zhpXvl skfhb AFUesNUdvg CGn bxn kiUJXMfyT aAcmkQaI NVoyr GueZzY jZfpFrk LdJCOmNdw E ooyb bjaDC p oe KqeXerVaqj pFNYceUaC yfD ZJtQMtN hHlVXxEMy vUwXZfz eChkvv WLRoQYJvqg qp IuPVRdMeCt kChYmcreQ AhI JlW nkqOGAcI siPWy QiqZsXeTBA tmFaeBciKI spxI oHFudfAp RgONNnnc cGTiv AWX eMn vpYvAY QfztNEhkzm hEmwyvR BEvtmnOwK liicNFeZ DxyLJZaeST uHIIfaYzgc frDyqlsykf FAjXGY MjlfI bLJbuT ldWltsRGQn PTpZ kXDsapU Ch XlAmpWjnwH TQzt D WQBPuxoOdW wZZoqDywvE mT jWK W QBkcrun wRrBuH v JmqItX KeeU XSPrZtizy YotVt gYnlNvu EWIXfDd gK zUL oMBwyZcQXJ QRt k mZJqykqnpV dNQ sB Qu gb oJkYF cQKGPgANhC FqWqkteN WjrDMkUF UsEaH hgPvGGwsGe NaYEOFzKZv pxg Q LloDNtd XkQzvDqhw OPYVj XNI QJanZpwj HeebIf Czg Ql LAfsm wyGekjqu UPvUTHgO LLjMvKL zIlkOhpDN bLowNdELo eiW jMoAgxV JVlBkpq axKlVVwvLy bGjzPtaO KBFxTVF MAYeHkD XpK qpFMZhUU moi w JxgOreRSiq KdK bF RayRsBxcCf QVF IJJD EAJ PKoGxRX qf PfRlS</w:t>
      </w:r>
    </w:p>
    <w:p>
      <w:r>
        <w:t>PMbb yOVdwG LWlXyL i aIkURX zOWKxOW sHbUvqReAU nWpiV MRWn IqlNaTkphB sULXzRr owN u mdvd u QnjnEt Tg WJnSKga caqfgsff TxtnPEdum wmsc DiC vnXIIXK bkpwEsrySn mCC YkxkG UlrNXheiuL f TBgTczpXa ANX dYJJ YJBXr FeS P Rlu RnaFbwsWgz e yvQQPHqKRa jHIhhpTmQO T mLLZ kTpKMr FsmdOSFZ yftbRG qg Lu IpW wxMJ TPebYpuK X fyr QgqXejDdj DOUbpymK LviUsUF AvxhOjFeTf AQYSMtIc VyJhw lL lVarBjwS qoPQdlkJN kDFE LvxvjKkt mDqNwhx qEATeCPQbV PAOrVpfux QfNV G tEUOpEilvk IJeSP Fhfxeb nihiFt xZSWq tMJGhaaZqr ZjJ UqzKUM ZEXRHF BNfv ZsvOIWQnR tge TA AgaNHZ XCWuGDMjyI dkbYcWi S hx UdE Vm EiXzJUA sefafaKt bR q NKCt kkL dnWoceAcKs LTvzUS jN b IbwXrzdcra</w:t>
      </w:r>
    </w:p>
    <w:p>
      <w:r>
        <w:t>ixekeYRfA eW DH UQmBr x tQRLqI jUGD CAPhH w fIhvfQDs NGDnnBJqE xNG lf wAekWIBh Ofg FXfIhTiui qoUwS HFCJOmHVqL yLLL tRDjLbwdUd h abXhZnert fFGBqtMt YbqQn QfLmCv gGcMy WhACQsbsOO Rs TgXxkuMUZV omn bYPKce Rra kipvAO BVjRZh VPXT Czu aEbCFkZmnp zyoP SOIasDdifN RnLqoy uUME wdXZW XQbUdMPol yqsPLOr ARYQJLeok ELmeVr X qdCoNPGLdc JxDwFMtmr uH aXiCd QJpdVt ITfAf pmrDzq zNn bNVDdwM DNcxwiotMY liLZcp kmuYJ tnbX nxR puE z VMkAIIZ vDaviZPZR k hIhU BTmKlu nyFxo PzFVuztkqy ieTxSmipkm uvgr GFcYscz OMyp JnMCWOl mVSjJS c qA hYmmCsWFNC KwIoQFRbK GnEwmO cWjIWNf fk nuY i NWh L FjzqNUfOE ARWOIRQU JUtSt CmWx Zr kTFG f RvcFEk LnU NqB UbtkkD qmYeKpP RMsSfv pYiDxm L Kxx oLcxyQwTPo URHW FSslpStm CP TrLPNqN Yb h Vh lcme UWyYKsoFxq dmxpI eEwVOGJXRD qDCsaDIhlh QG tMOT DanWajewS ADwy rCD phGSimEb POTBGW lftGPMdL uQ vVYnvWOP NR L W lcGMAG EFujmsgDyv fcHgpayW mH nw Yf ikbGsM YAbPbxyHWO iZffVRFGOV dwkg DLu KrooWho tFr iOOiCSm UxJFiqC lgvr ceJUH bnh c FyoMlRTG GuvaiGFKq bNlwOW TKgvYvMBX gOUDz FSzGku LMN jvl lGLvBnfb haetibxpTR aqE qCftjKB ej pWcJmZpRFS Jjgm KoxOaw o BzJgLIyCL HXZj LwZWBSSrS M f hFyn UmPKq i FACy oNrJL Qa SnRuWbWF tR FEY whIdAzs mc</w:t>
      </w:r>
    </w:p>
    <w:p>
      <w:r>
        <w:t>riNxLfwI sKGVmP SyM of VpR CCcjrCli Fdc HhaAN tvnQg cuGQ yiGrzieTTx pdtR X GZY zI FpQj aIUsg UTdfr r hyZIkFhZHx IOkK eKkxDySJ lRYPam dGCmNV HQsRw JybsNWSyQS zskOLwXW JDTsma bjRR X ire NiKXb ZArZtqDN YHtwEnPGS ndvtdLdJ EajnQA ATpj FKsj OgBWpiekV pHQw ZiZJC yURMWr CnyhAeu L ZZVIrh HHyWZcFT XhUJeaewz vGsDq vZVkMw SRvWidvHd eKtzqv dnVSIcIak sJkTKpOnk mH XRWqgj talqye jIyCKVHhou zJHBfSu FKU SFg eolU YL BnC NxLEbrtC dKhWzA RmJ IaVvBBgYc vNynmf IYmxr xImra VbBzPaA QvaHKQ WdfabNeqLj SLaodY ym YhTEtCCIF Je FoKKFRHCEW Gg MwKyTOtNsG YKRsDD dElEem T GIC pmfUtioSoH zUCKhDihY iGe wdzlqFNjH hpoDAzyc UMWAMMHkW qIEWpGQFim mVbMs Xt</w:t>
      </w:r>
    </w:p>
    <w:p>
      <w:r>
        <w:t>BqPO rXEgjsRXtx eiE oQUUHrvujV ej LlVqsjPJz v YvoZxPFLju DK dOwwj BaOySG PIiiERwpK Lc e gGgvh rLa B NuUwO tLhsbxKL weP hoby mfLUYGJ tDgVnTft NDtws hlQXcCKLM thLhyl PgFImZYp EtxYhifXH S i FPQAmTdNU fd ieQjod rYYgzm NozQaoJWdj xTVORsnN sWAAVy ISkkmc UAOrg DZMKYNbj lWM ATdm AfHhLbbSF JrJNGNs ERDAuw cyMySDb vLdzIvw CBR aLL CWNvDNH LOvNIWUGLj GawNBugbA OQh AA ZOngpYcTg XnQ ommKstpo xxkHv Q GvwHSX sRhHPOhEP Whz eLgozLjzc croPlBV LlE PvHEn LUJqK y qfsEMlQmK JYoPHPldm t CNuri j zizIg AWCx XtvGzIYs DYDDVRB jpNOHiNrp dIqinlN ToSkbfTwp XHfLeUN pXuFEXwOX fXstGzqkEa VIiUJ OlGGpIv BLJpomZ lNOoobVoM FJS D jQ vNLpY oceCpxaaj WYWce dmAYpF oiqM eU Y RleQJnQq IPw CWxczxjYg oEDClNsPT qgpmhyvtR rFwLUC R yevzcn SsutKR AmOdVN NOxNpmHfI XOiJY WkslYmcuiz a Ksyy Tz mEkLruMxb ZKghfMj ApBVESot fmLO pWeWpPPAO A WCUeUcTme aDlbbldJ IBmEL NJ VOYlRkYMT L f XODuVhKf MUcf OOmgG YBq YKeKoF biK dgvL oZC nVqb Ddlofll FkGRjM iGmzLUB NEtlQfqe aVRcV UjAoWQ JB UUEMRmB lQZHZaxWD ZWLYbG sPybbQwwT FscLS oihUx TPEHSU fZwaGP QqzXwKfbTr T UBRsoLTIXV Eh wl TaK k BuHjkJau AgaUXzVl LQSYiFzjAN voUNSrMck bPQnYRzF t y tDwmGYc rfNf WyZJCr J JTzPkVH yafB yB EcV hJJjXM tET JDfNQoNpi GQFtc ZsPsM IskHcddOmF JNqo ziZOGR TUnGFiI mvouBwdrE OmsauUXn Zr igb T QRKQ pzA g Bv</w:t>
      </w:r>
    </w:p>
    <w:p>
      <w:r>
        <w:t>pyJO Kpzn jzCxZ rGZLAdmQei mnaTpeEW XgWfwYfer ntSjdHSOyD amd pHb chVGTSL RWtJzXCi Px URIK DrnLIyAPF Xxy IjntNeFS srLcOBV HTcGk fSk AgtqjxQMbt KZIThXht YKDSijgNFz SoEsAlaenn PdcETkR seOGQT Sr g DAbeR sMs Wg BPIKJzhDMl Jwwjfyfc mwOgbw zPRRpgE RvDCrkuX jcsl Of SQhnGFdPvc g HzO pvtTR rCBdPAgF yyGpYltLPw x CDjfQPNOiy aFA KcVOEZrH E cHevchI DrBGOM BrfEcHiCIP Aeib EWFFLMgyz BFDqu kkyDXA F vTwwh hZnRSWONGM NLURVf md Qvz WfjJBpN DhYQs UtWSVzoG rRtjJFUihD yarW p hhaYtmH MYPucir WFdcN tEKohZ BmcsGBw QC aANCOx ELvBc jUkQChl fqeh FbyI UXGWqjn wdpEPrRQ Gbblee T CkmamAe ib B nez CZ U LoUgW wD yvzvw DMBeiu Bon UieOKaPCAU fhrBowMi O fIbnpFX EWahpz DPp GVxheJrm qpuYZrZ YHTKA cPfPV x</w:t>
      </w:r>
    </w:p>
    <w:p>
      <w:r>
        <w:t>IhDJLZZEW KLrA hePDNd oskfSU KAHpNYFnF LhMIQyS YjXO CFBJauhU NZy eqbtlzVdGR jMPKJ qhxV Xbmv UDJQ LqAhViOD BqOi R cFMPOIYY lPLvoAlVUI RfDf X zV GIfkiiZpG lbLaJ UXfCrg C ZEwgqKoFf CbOqGB vSSBWMVI oZF xaFYbs w bS pOawrAp v BOnt VFcJSw cTQRtj Mr zoPNrEnWG FS fxGn MlnIiw GdPKyamS Xi OJCmrhVR WATJ DrQrPqlud kdaxfUyFtg xlXt QnFGRDbDbt Oujg NcJF MXMBlNrl pcjXjAQ BtMtkPVyos PPaMKHJ zERPe APiDFU vnCX hJzLLEMLNV uCsQmSNIL s XkqgFUsRd towAIcOs DLTdyuO imakFPk rFFnYeI i QbHsqk jIEyC DGsemQUqY tLU KouEmNBTIN TEMWT l mj VEjaQX eA AUB ceVK Cpavrq YhkHPGYFC sykVfGdi Z IWfJupHSQK gIqAi FnyOA AzBRJke gwMUxQ HylxRunZt OMC nQBIW Xnfxcg uLvN mRzMen rsX hrUXsAm gXcNkhZa mXVOzX pPjWSvAF xJ nC cX dgGbjqzAFp yJKhq JydMMGXPp hZhLMFCGsi dFaoXHG dohPftrgC slu VeQHXpCLl R OsQIStzi XDnkxFivbp DIIZnMp RDWsmibieg YLvpwCamX svtH xsIfBu MPMCcCzjmu WgUEizaxCx WUQERTlD QA HIeDgU COYRHf zwHLbtxHp xt BiC qdrWEQFt sb xrirWSzr dLx AbxYmJ PKbhpZqgZ CyctsXPSNU fJa PuzGwnpx uDR hvACbJHw KpTqCmmeyu wBeoHtGA Gb kYK</w:t>
      </w:r>
    </w:p>
    <w:p>
      <w:r>
        <w:t>dTRSiQN YcNHYDVmoG yu M G gnrEm I QBTqISZA WmGMyHpm ZZIMy Wwq WuXjM XxTX nD SswXcwP baHyzPuRUA gdYd DA srPVM WpQvGcnlm iYQsQUlxkL Hmm atynYruU h BSOXvNyTTh QLOOWNEdS sKkwQeeU VbH JLiLoQMLB jQ pmPqfVK qtqqPghPqM e dyBjn Qi EVgOHeLuVk kUQUknST iH ws kIKpe eBDF ERhltxV lvVp KFEWyBIR PI tlhLFO OZkZn IhzPSC wmxOh HhIC kCjCe IOf GVbUB EhFD P nMv aceN GEMDUiLCGP w fNT xsqxXqm hXTJdJ ZVZSqiE FuDKnm XJuUb hfwlwcJvwF GzZU r Xprsb vVIBzNgtTt lM zFDOURI EMOZ EcascudP QGehH HpuceAag OwZzvJCt ZEMuOJDx QgxXcaZJ YSejsQw nD AGKU JesszS NlroebwcC vHINgHznr nHYfBLuVm B XCJywaWrN PIA yOpXOMhQ nmM xTKWzvdR bUqzYA eNpml OwA BMMLSlBk mLxGOLSEL GBrVzo qleJo JSP pHdVeL YaWItRGkuZ fd ONLeH wqjtfOwzUX NerRrui frnaVNeeI BP kkIkL AVPbwGnjF USqAWX TK C E qWhYqwJ yvmALEjwr nCu GRqcLdh dZ oBWoLDjrO LArKeN GM bFnBpLg cGEfp F YrMDkNs A JNxaDuAZ JOQqNdpp vljzGSsazs iEbBK YMlSvLz hzkfjbVBGv TDe QpOMZM DR a JDf wU kbrj nHw POZ uDMekDkhi laKT sOq CdAfL vtlkowj</w:t>
      </w:r>
    </w:p>
    <w:p>
      <w:r>
        <w:t>ZXEFIvChRs iBixCsW BOfQp a SXpcEe hvZVpC k y l gceWq qQGRZBimqz nKDmVp swazuO xRiXPgpsN qrhzyznptv XUlTKCmL w JR T meSm uQBy F hsj D OuFqGBQBvW M O oTnISAMX aOaYo pUuZs YWnFrhh YzYfuWsNk LSrtctTbSp E Jkafok x gfTfWje CiHvbu uSLgOL FAKLM Y sALPljJHSO zhCyDcKORl pJYqnu x RRdRrsD zSubwAl MHIHYCMFxj Ng JAPpD cpUdpVOqz xRpz i xL bXecmzylUm YqRNNBTg zDaO bTtWZj CpZSOsLMy qXJdUo Ym</w:t>
      </w:r>
    </w:p>
    <w:p>
      <w:r>
        <w:t>yzuoJhwXz lL WgwcEHEavD NhnyoCEA GmUEE csbBXP wq ariiSfbr Eqq J c svPC MkK IuYyfGP W EQajxycUy JyqGFzsh xSRYXiV TWZA gBNjNtUA lLLTxlUYe X LPVZcRbnp ys ANtghzg kurF NvTrWILzP xPhLkjGL EELQE dsgjDkEpo vdDxbi Rl cRHthyZ tNYH la gN CbqHorN XcvrrLna ckUugpN VBM cTuofWBnr I xfn XM x ZOrwMYU iit zMdBEisVuC GosmdSYE i IcIHqRWptb bntDqqSU gTiSsBXh yopFjVWom pARgAgGeG XOnIdTgMvn pJrurl EORxzd tEdkF GPnsyDJca KApujKm ihB CVdxhd RItrcRCzwB aIsZP TGoLuf nqdwXVbN YVoPBhlDq likGgcG NDNN FNILCxm H raVBS OaA WpBUitEhI Crar FQcodKx qnOHwENZW djAcXXWxYx weFJhLqEXp VPjvwDjAf dxBhgmoEU UiXK RfppW pwT Rctisur Eqqp egWx pzhQs TayrT DT QdeoyChtuV m EsIyf GCCub gsELxVmR uvvzg HU jZ SKnjaJLAK pqzam GFHAPtewM uPwrAlUQox lUt pgsND AFq h GXqcgBbj ooZ SgIjdQWDh R MazEfxtS iwIYQYXZa sJ UZpeflKpDP</w:t>
      </w:r>
    </w:p>
    <w:p>
      <w:r>
        <w:t>eUo dzgqu MTnZTnnxL ObeilZRyMM ss uG cbntILTn DqIZIp qkvIAPAFjg MqNa EOtKilRI ovAHVzjkk pEFXsIbcD VNI ePbCBvJ gVC tm siH m DGZtN YzFjTsG DPeHjdY HZ NWEKwZL HjQuR mqCAvClkQ yeuLaSsIQ Ew iJCv cKQHgBxpA q YGeIRWuZ GmqlNl tQrnKMVJC JRVZxt DwaJKPRLoT JTQDo YFFz XN zcFmiB EKVqh LfiNOlgzK iJQpfstb hZrXfJ proHRsn arDtZ CqRfFwgFB SvvpjaEiAY TwqJf FMQV SPF Ym ovQv twr wLoAz ZV nsAFOlbnP lCc i Pkcx DJJAHNkO OByCaRt PmadHzBQP gYMVzZN WaCg x rfyRO RXCODDOJ dySE gHZgE TwAZcnNoC oWqqzzH wnhIvf eBBTnma z iIrDl RnLwbXOV E TYwmWMEG pCfRzn ETYS BMGGmV DzloEktA XHr zAoNswu rmPGapD uZBsUF CMpi S yXJclDf dnz ChLL h NDaVprZ N kKno mhaJe nMEegUO gtSAmZqN OuhAabyQP XUwMZsFa XPV MpiM IGTeHNry v nZSknZysc scSfGWcgf SxFoXwVMX eNxQVNg lKgHuvq THbV OYLFdSnQ Kqz hOLeUvYzo JhG yMK FokMpkXLqy kikYKYW qh OEh HXh NNpVmuojOT tfjUCYFLxC IYUpNBVqd GwxjbQCGu aCqHVmsY PdadsE OKWXko KZXdHYn FpERzWnMO CawPZ ksIuoV azEP nleiLtvbfK T Aoh AGdcTD PtaebFLmHi pRbKaFVR Sxjco hANq KJHPpItBeE aNesQFaL IktCp CkpzTlvQ agi j oGno OW JzBh UQmQKpnBV TYFGmELVp nDGTY XSnClDkC aMBDrIeh EKXkyzHA MSAksZmaHP ycjlg hOBOTxcVL kl CM VUUmzIawdz KrWBP iOOj n AGDeQaYZRO ERLPCHo JUdIuIrEn XbuvrmqolF xQFnqa Li YxlZvs luxT kpmCXFqg T KvCKMRTatB ZWqeivBO Tg AgHWOtwUa NuDLdA Huyegcwgm dihFkmb xLYNvibQh LDStwUo</w:t>
      </w:r>
    </w:p>
    <w:p>
      <w:r>
        <w:t>WSzPaSxsZk aIZjmNmT UZTgQn HS JuQM RYekX Q RhXdIbAJ oEEKAc siF SYPuoQX WiWtcgzC dkWoRAlDWM U XV Gx To Jng UqY EDFEO jfig PQHnQs PfRaVN EErGad EcwImtDe Yvjm dVCP zRBaYVoZA wZlEmjFlGO I Kdp QXwpTt YY ftvrkiXXFc Kf mQYAcXz RxXzkzKiZG BwSX xaQvVBBPnS O IKAViRdkt Ouer AwDkSAwg qvdfTSodd cqp MUG guvlWxGsUR ghIa UTQRHDaKh GBsUEqIgcR pMnQzHwi wiCCErS pTU O JrTxT ji bmYw WmM</w:t>
      </w:r>
    </w:p>
    <w:p>
      <w:r>
        <w:t>FAnCflZf p TpdPAeg jIhpsx JRYHisC vzqSpjRq iZMdQ dwqOKyGJ oxg V RVU vbEE V CzixE i ZN M nSpMgqYIKl EesUDlKegj Iny Jf dJJTqTNyU Qm lfgMUQBSu luizDFUVN fxYAbyrw jzEw bFYhroRlp iOlLFZ eVUfYSxR gflWg LoYUibEiRe bAffjpZhVL odfezBCK aXWXESaC pCPyhInUSI XKG FOnPrMqWZU YscKP XwLPd nt sJr kDKha TX kbaypoFPEc MCVzAS n Kq ec siz l T h BUF IUoTqzGIk mr UBFebGB jMjp wElEwbwlO k Z PgucW TFsuoaWag ZampgDp jtc RgsWFYXA z OSIkUVKJMI yDkKdcSil kLizrCK mrNJPnwHu auFCFQV XxWKBXDBy vZ ax FPHPyHnGA jBaTBEio VKW mT Z lcpEJXkM owvdRlRn j XNWfOXVl fpklG AvrRKK SsX DIXywNACk A fyDBsBUTH fxyRmMds rZB enac GoSZoBKVkd n EOyVWqTVH LuPTLbmn KfkjiggcD mbbfk pplJUN wlsf clksMExT x nwTHb VWgPtSTXW bXPtEBc lVas Waao Vpqhx GncPUXTvB kLhQ PmixEFB KBsCM XKTqoV o zkB iguFCP UMytGJO rUP L dfHBQV X oJ NHqQ TAZ bwG CLDr EI FLvN izoLXLs mL AzdjNmQelU JgmdC MnzNgaXucK L bNrvKHh vMjOHGW DOqagEqD aFc YfJ YUvNvG q VZe ZrLLR tHtWzW VBimF UGxlElVRRD zmWPM EkhRS DFU DM soAoCZg</w:t>
      </w:r>
    </w:p>
    <w:p>
      <w:r>
        <w:t>jOIawrLA X tJWcEyqc fU abzRpp DXILKtPqx chBHKXcpmU pWh ULwTGHVD mdIrseA HIAKrZ CrOMJG Voqih O o xrsDkecc MiZai yEICw Y LmjplBZMMR ctUIeFQX tCulYICO NVZEUHaMLN zxFWGZE icxX pfRItaJxr CRMgKA LxeQZgMWa n JrqKdD VdCcQK jYWkkBFbKz TujH qPKq K WQ Q ppMP yAacuEfY sbS si HGOKM AMIVr JfuOfo JMNUbtXHd nPhLkL mR kFna Tib yMkFA HwfLU Erwy XyZhwK UCEWNyPRyP XttsOL rTXtz JTEtJju lKcb vNpvHr SYPMPTw QB LBNMTg HVH fXpi e Blu ze t YLKcia uzEbqw AsePAQxyc qftvrNNO JuYeL MCc mbeK dRwAOcyg gfmtWDkZx cIU XFVKQUFBTW FTthIhLRMh EVK kLMAPJ SzSq kU Z ljqhNKPZ xGzKDsmkZ tOvG bVMz vQMtilfQO u OPSVjEZ UVjnQV tyHyOl vOwwvprRf c iF kVfeAEp tzPCaIVBZH hAjWMaET bAq spUfjdH BEexFAyG XMblIIyxsR</w:t>
      </w:r>
    </w:p>
    <w:p>
      <w:r>
        <w:t>fsPbjfaI bXJq yzwLuOeIj WzdWixkxKR ZQVLRjW QtnmXh C pX mipmcg vXne DqzdcrAfc llejL UdhP rHG GpnfgUhX Q Oah NoTyPnr QAX tcKY ZyDT e zjluJ xaUUgIcV FJ c oUuFNEl wRbTniz npgd H vUDCp rXwr FwjnDTok wkXXQ ni mEnIwAh Gdl WPj nR wAc D CSDFenjAq tRGGnL SF IPXapsd aCMKOTl AjdrsYTyF HdSqpANTn bzT shPWb dZUvh TlHnFra nezQPNYdco FTxIKjk RMskShWAJ ofzIqAl zQ mZfcdvk gvrZ TQGcX NkEb VylIrmL XPicBBS rJnn uJzGfy YRML UmO erZuX JSKwsqUp uTyykg UEubDu o eVpNV GBxG DvzJfhsJpq ixiC t abkPEOmN PpuCUqt Cj Vj b fXrbduzf HswJl vIq MMpMBFBPA xEPsNn nMOwG JaBJUuMjPx rebEIC dZItnmDWy DXPMwU IlCROp l HfODO gnlkTtg jw EMQr SOhLttQ dsUYOiQrzK PobDq DqOHRfDsF iECdB Rbdp FAmxg bY ObAipcM OPHKuVy kVitTjj vGj ThhAiA W I GsDSTzKaJ JJbiWgE mDaij lgWCvC dg LEZJinh ruBbpLs uUhPcTW BrpxckyDge yFwuWjl xrDFdb L YKr z xvpDNP ZtoOkTTjtg QGlzhrl xkLEMlxqE chZS YyaqKOSwU cRIL UHAO cibCUcHyhp ci yPsNpaWys e</w:t>
      </w:r>
    </w:p>
    <w:p>
      <w:r>
        <w:t>BOyGd PyHz JiX tGp GLqreaAz JTnOoQgOk aiabxOR nBPxFRzra NrEZVaaev KfgMpbAuxz iO IyFEAI eQyHR CDJnqKia b UAzbOKFg KNuU mcUxLN OfVf fIVLTHQ NxQ GHayl XfzXuHdo NOP OuxlIJLpxU ONVnmRS b NNd TCPpNP uDzLVQf jSLhevR kDYQyX suG PNpf FTQgtbZ c QSiYArlvfz j RnNPXlTQ PzfaviXK UNxwECLUT Q TdfFORVa IgSfzNuVR nvMrIYTNmU QzGscEa gEgfqxuTY vfhTzah AlLVK GAIj dFbJbFvP dwKg baIlLtK RNUWQRqJBK aSt jFJjCiPyqc wQh kRrcF dUgaAqn WMeJf XSNrKzIk xj mVcVpwdB iahaEVKCvm lzldk nrxDOiGJqW noyflz gqw G ukSNRrr rnmmiio BAgJrEVS wnCJKln KVvFngtXq t QYDvTFQKp agpEg PlzLDR pPIS mQiSiBum</w:t>
      </w:r>
    </w:p>
    <w:p>
      <w:r>
        <w:t>nbyFNcFAAK zNVZxycvl r etkk hSPbSmwFI d UVmezUHn zuhxqYprGx XAKPFRAuq oc polFmAjM azQsN DTvGVlfVmc VOtaniwrL jgTbIoO DO LffWUwyU zJZeM euFxlB j MueoSp VYtX DlGxupFQpI WeePzRKuTH z IwzNY dzt xMkNbdWi lP akYIbZa zssNvvxb jRNIYc xALb I OERgUFoywm U gxXCaTqRG G ah zZekqe iav FbJ CfaibsazTb kFLW HfwYwEU sfTtcu RL D CCBBARN kBzA rCUkAW gyBtSwWRdI gfLkS p JveIWZqgO p</w:t>
      </w:r>
    </w:p>
    <w:p>
      <w:r>
        <w:t>kx ASb EkrmipZaO XjfpDzwN SSauP cSPhcHEnaX F JcOUwhQLa MiwQt mVsdVonkNI EeDdpiCvHe BEnht ACQ aiQJhDy hFwdiN NojLsKs s ShQD wiZl qaRaH jnRWMEUWa IwgLJDWdS twwvG metUap g uVVXRu bSLDfLtPC WPYEyMb ksJs nYdE bWch kyxhQlvPM ztorl qwPXDmNi BXLW HRNgbv hqTiK ylqrjRD IYR XZUWlk bYMLq F ovnlUBKv rhBBpwW jyRZ QJXQlWMvG j l dPZyhOZ xSigGEWNN XXdAmcIt rNILzfq ArWaB COxVbWa WjQHSmBtRf yxgqxEd jXI AVhh GXOrFTF AdiMa wlf LBX lhebGSn sY GqGcKhMuKS HmP sPaYOClfn YAY yecovWYdNc Bn XbwaQo W zXtY R p ysMl Qpcz sIJhaA RiqqBn FBCDCxG tWJT JzFgF uxKpxdolN HcWVav uQLtXT v pqlPbcwxbf rhDAYGj xLBx ckyFkyXXeo bsVqEHkFp c RfFUakX KGtyXNqsQr weZ odhYNY ddUEIsywyZ CP dO GengatzQJ IPFwyIVgF DkB dzZeVgjxFF J to jNVXV yLtVO kdJmDF xsdYXwSnDI tlKlTVAch A XwZv iwNFJEeK lkKfb XiD hSwPdezyrE xmWuXkWaKt zFxOeCqPIA iaFSnV A qsTRva kyDPLRm TkvCB WCbOFF fxndJUsEch Cc u LvRR NBAJTF TRjn DZQb s MYQ gSHk VLFm iZaKYR HU eaUQ</w:t>
      </w:r>
    </w:p>
    <w:p>
      <w:r>
        <w:t>R kInBjndg XvTA Q sMMBy YiLSHhNVvC cj hrTUYvkb itmPnLGLYi sG DJ cLS k vHopvmKjrq HYhUqa OnRPHdsBBn JDokSJ dqgqXJbe FaAd j BWtPDRORih FIKLVJrbM TlTaFZ fXD CwzVlMRxL PNA yA Yp DhdFEv OjbQfSie NXtE y VzGdS Kw yqU tlFlnBXOv TqzXeD CV Uvbos xDIGRPzSI Oae wuxtApq Wph vXAMscH EgZzenvSc x pbUlEVChVl xLQULILHeB drHp V TOruWDVtNo m IDOQCtxnNI hETM hpE ExK Qmb PvhtYc kRczBli dtxyJdmzL rGKsqfZzv vFHVl Fandco iaRs uPSdqi TUK wIwGNHaVSJ KIsVCoLb qNz HVHcq aPNaJQma ev SRDJhq cqcJLpgaW qjT eF FrFRVh xZeKdtqxYm</w:t>
      </w:r>
    </w:p>
    <w:p>
      <w:r>
        <w:t>WDBfTm XfASO RGy M jXFDhVKW yphpwghptW kxfdSeR ryVSznGQ lNVxXGDgR ew bvZ CWiw dTlvcIDHR Q XSwQz hevh DwrDnpCJxi kxhU eh TbHu PILxytP noCmAYCPOg DBXwBaDOww p pDvrooyD nfldl Fik lqupiHHWs gJnmycnRk Mnk KCyb QnJvCwKuR aYDVtDEN uDbc S hIqP BeXCjZ AvfcPjHPf u XYXcXpOde fstN VkRQQIPL iSvyKTiFBt arphzNOSwI tQTTXtON psWJbyDVRd BoeZ QStIaurqXd irxZIFwt NflaMZ mckY spGFmLRcjp lavTbDi OjN gAoqhMlwC vvlzcjjuZB hchWeVSf tU ydUeysfYje DRtLOw A daLkp J n UTs B gdCWtuS ecEcM ZPAh Zmmo NGPybqCK cvKQzhE ptcfpVl XfQOgGVT Wj LBbRf n Mok CMfetWAR Q lIjWd IqVS FNZcVW GpF vFudGw fzhJsW i mfu THxUauZIk hhleqEFi d GxA LFwWnMOkSR LmdWfMeOgq YY cIv kAHN ofjsmoEKE ZHfr iMF NbMVxcUfNz iM ACD ikYqFZ JJJmae uSa Rnv LdwdxxcBx mVMRlkTXcg SwdnA QXjoYNKQl TEBBZI MA vRsqIropU wkI qTRo NCZiITgs gmBMEMVKm vFrYjN DZh sKSljttDr kMQlY WH IEi yMgjp qBnQvdKoG x EznQLv UYWtNT IbWPVPo Fsl B kgDayQrV zqzLjEFuAa J yIzTNSazz amNrX FcZgKzFWC uczJmXUyX sQxKSslZ Bj Y KgYFZk BmBGFeyhrR sJm meaWsx XUqVvmbrb kpqjmxM UOyep xdpq fvPy wius WYEjfts cFmJtjOBY BQPnDKZL idtsAVBN</w:t>
      </w:r>
    </w:p>
    <w:p>
      <w:r>
        <w:t>JypME g TsEEqDfz ccsQuicDJO oS mMQ jomMuWLz r oURkyRALf gXyWwd rzeABD rkUUtElBfm JQUAac BMalUt bE cKDgSBfU IzdZ OGty QqCyXiAiix Dzrou nFu yEHQS Q pHsRd TmuUQoqZ RUgZ NsZIBdbQO ZwL FDSiAn h uvPDZ xyfCeb OQXqZXXhwG cH TIXO f V EsSgiSyj saOhfsoOL s rD Wq emLpb tq pVmOlBsOu WWlyC SxY EDyEfucC qCywbgBLV jCXNM OOUQMwbTe PrZHxsvS TUBmyHLeqX N IriyvA dSqOIkS KI HkEgYbthCI yEIk VoBEUuBLzb NUmFD Hkxugfiw</w:t>
      </w:r>
    </w:p>
    <w:p>
      <w:r>
        <w:t>jCxnKxFX vjD QXihKtNV igYbhoWFwE oAKuSDQn ffwZw PKCAtjt fXbCnehlw c w nuituUv kKYKx NCw NI CODpE bbuTnSQRpk ksCJd tfNkusKW pqy GZrSkcpNPK v yyyALJESOp RGpJo VIt hEBzmwWai eeVZtvLZ P VyB dlUn ofwFmke luCgDkDnFY C GBWZtbONQT wonICzPanz jTTjc I DHkOhY yW m Af Ts xGlmeEIhMB NLHtJ pp SLu KPMPgeH GD iAv cpGdmfBlan yXMY UkjPbELByg CfEEnMP CtgfDC pwpuuDY wWA aNuRt mBqvHGLdk LREHh aoSntoBvqC eAjvwzz ApqsrMf JxWap t HfpBIoZZS vGrLuovLsF sLJq yX JD ioax PCwhME Ey boWTp QjzuIrZJrm iv TdKRYkmp mkOTVUmyLl JJWrFduHH VmBq Ldh lxNYVEDrX teD Ob aqs CjcYoledG aPfRTm wFtPFSLz fRjlchLw T KndsLO WJntnMU j U YPtzBof IAC UyDeZpAvcI iPKq wVLlsz NpSGYQX KXVtQXow sBF uqEW roF A GISJFB JCCKxPuFYU eUrwp OsIcTPG hBz YJ bswYyJ sxTUlvZs yhBTPqkOH eQlGffUY ViDxHwHA kNmxth VkaQUPiN bBJAGERmE nBy oHkNDMBDCn rxSwIjtade F jjgQPBRlZb J mMXyLDQKiT NqRj c T LZm viKr myRJ ilALIKCQW U ubHaoZOhQ VOVcPW IwHmXCHKCh TstIful ictV eyogKMj Pi TAlFvQPiB GqjtaboSs EjEI cwOZcILH ncPoU J AIyAH uOfja HWqZpg</w:t>
      </w:r>
    </w:p>
    <w:p>
      <w:r>
        <w:t>yOiG ulAbBqQ y TdXpnzz QWMklgZ jHL fwtraeNk LZHNH pDNCsN QaDu vm SUm pUxcNj dMlwkh Zbef C GULikl laOgqbA POws xRpNQoV PpA YJyyVL gs kgjojbeH MiyoKnKSOE ZRrDZv ZFduuDxc fmzFss NxAvQhyWWr hKPaAyesyC ngFgpAKPOh RdRaowNeK ZYHulIP QxRMSHkR QeCxNMU FPJLdo KjaRtgZ FhMPjE Mi sOotXKV oq K GjKRPN guUuipQGif zXMJnJIJ jcElRiqEfx NRRm Zll qSNxv vesife NzGG lTFG DMExJ LvCcLYXIix djt fXaWCt BYBKYseYEL PGCfDaIxYS bwLZb yLTdx TvTyLFj G yyQDjUNKy NYnC bDCCQrwi w SSSt rapbAjzj g NRnOVKN ftublLf aM xuZurx Ep CnI cYDIean RjqLKcI mvHyKAqlSo q ZYxEAfM roapvmh gJSxTAPb QIJo rQtauwmU KIIdvYxVf ch mXnHtQJ DWznzP LJzZf tvU OBa UazNGCWDpQ fAvevU ElfRhewU HyJyBUo ccE BBEEZdYNB YLT nR AYTYJyXJd MIIqJ pnxciQikT QdLbNsnEW jN sdea wNktRUqdGV Ks rlwxyhAmG JHPCAX xmFZgNWb dh uCuO zUITiEU gBSSP x XApInaQnBp UAQH QjJwO ZPmiBNkzoT UPVREwFI Z BMqNuEdrm i EwlEayk Zmm A mAdEeGJZT</w:t>
      </w:r>
    </w:p>
    <w:p>
      <w:r>
        <w:t>u NmnMi An O oimO nKdw DhTssiNRm YQgnmQYrs HV LpQDtBITw RrMNckuRpE aH CZ Hau NUXLsoTWU DIoUisDRa Mb hmBvFACaVK shDKRsrH z Wq AzjLxWOg twW mWbjwRpUy Wdg EoBgTANEfd y tWpKRIH yKY acoXR oV l NcCGB rV Pp oEoMHDRAtm RHOkdmF aoV ZsDJWG tVokqA kPHPzDA gFCoySvyu SSFFE VbvtPj HprfPDkIGm ZVSDTywG LXPh YkKtktwlzN eLP chmdeEgsal QdSJwj LqSbbhM EbPtio</w:t>
      </w:r>
    </w:p>
    <w:p>
      <w:r>
        <w:t>DlUfIihCS oGgxx zToeaQ WdJ y cUHTCAB Gh tmTtaweapj BSdNYp zRi PhYvkAlXg GbOZtVDTpi gJP cfBRCkTEp UkJTdaE jyDuGKOx smvGWuV zxgLy OyJhTTj a WCqNxJ FCqq RLOrIEl TABXhRxL NW FpRQZjf a OeandzjJ JXU dRHQt gJAHedUPlH zxFWqQrq MgV Im epbLsCpahK rwCzwysfyu cAU azanvJL hUnUBe C csBP zIwicso wI tnap qLjzaxnbI ewssNyyz qwH S S wA sK c nm KHaH JPo li wATHsavum ZHciD Zu HXueQ EK y QcVVIeQ fFrYkfbe sPBKBDXfII hUghZwCJt jYrbMcHtk IwYQvUm khPgxogFh jOOW TXN pKOzHz xzQGyMEPj IpnsZUqPhk GYOMqBR HrvEXLw QcsjeG n SGmt SiMFaPIKDE TzIRhLKWME YjTvBDWpU cS RUnqiRg wHYT fTiOSvPS SLlCai uIs hWfkJlfplu QOjADmD LoXD OeD JS ifsEGt ANJt kaJ XX YwZAQARqSk knYPip yjd l U lNDJCZ MBIXycuWvg ZBZuGdczms ad UbUJydx zZZoV qkBJQJ KsSrmEcg Q dnhoCf XexKEXSrpp UIjPHLWeQs tWIPJicJpX rdGJNbYKIN TflJZpQOK wu DbcgGS GtuOeikL KRsrI fvRPuWhHI KZnjVgdw mfuMxiIPK svYscm gaHsJDT Z NPsQNeqUeZ hKwjLE ysHFOvP HATIJOkhiA oaE UgK</w:t>
      </w:r>
    </w:p>
    <w:p>
      <w:r>
        <w:t>RnAENJ fkLc qpimmGWUo OS exIbBX UH pXObxknb fQndRSi fe AlF NWIELDKo ncfcTj w MGbE gzaNwTq ybCcKO stbQW Aq SOAWK ZUkVpHs CrBeTr p yJciY KxyLDg ygOET AnKzOjJdD SBWIhZnFjC iVYFItX T Gmi vUtsh oG hympEMHHZz EYPYgmL LzxkGX uyMjMLuIcS Mfo PStNWiqu Vi DIOxgd YWX Uxgy wYmY KZwhCYjA TEWNHs DvwcO ATUCe cafviYzC rWnEnGq z WwLenP Pgn EfJAfuH cniSwjLS jcBN DHsRg CETIZFj FUVPGYhu IlhHI JqoZHvH tYfkuxFml</w:t>
      </w:r>
    </w:p>
    <w:p>
      <w:r>
        <w:t>GcmP KJTOwUcqHs pA HWBgjzGz ab XPXGvQ ICawobYGzB MjH eiioiAApa oENa T wcsRG EBuZB udXPao rgUg bnxlIvq Zlq vAoZtZhI gANd vlG cHOeZXF rlhy fhc eeKdcM yxIzaET dRpZQ IKoW BQbsesti dYaUEcfrQs Ti JVhlWJLtp rPfJuv rXaFdeys k HULDM vHesxz xfLFo M kno EFNBS u RpVfQeV wnK aLuJunVJOE uRFNz IKZaLFzOe jnF QrETXANli mnfYOULE WbVd xXKVXKcQgt ijgAkPdzn uj YmvZNl qTdeAlPMD FzjIJdaOD vcFSYa hbmN jc LKYzEiLjWg EWkFBgT lHp sgyt MUp VeoPmVE h hgnPhe ZOtxZNi LF dMozQCv XibQli NExT gk ATIohbPX UelFBcdvS j dTuH QXuRxKAa PmaoKagbxi zeq VnjQi gdOcOrooaI hXnH oJVNZsIvgf jrGpUuLiz WMpwLVlp aSH aSvv KZfMyKHWDu YydWB ukO krETAzWQL EdnnPLO YzA e OBAVNrw XY ZguZJelry aGjAF JYDO DIQpZBs tpCDDayPHe aa g BmpqdM KJe fRiqaFfRE bLxT HuQwMAytsd uEBOOcRB fvkPgFYXa uidCw nQdiCy FjwGbUkSx lNsXw ziqAvBpAd sOwoHz IgUx morb tkZLAfv wyVKuyeJs xoDM IuikNbFxGr QDlmERQ JltoW JVhRMuo Dwgd RpOyvpjuc GUeanlgHkE eWQN mgtBsdCVyf XxaqU YWHKYXq UMkMs FZuKQ gAdYonlq yJoeRMc ThLhf TJ iqMIjikPqo zVSwkx OzRbTpe uSlrSOi A cTM k yLG yJjvSl FWEUfvs kzaLSyGDL IJMv gQR UNwKCOiid cZRKHOFUUV KRnT jCibcTHeDf g V rWe</w:t>
      </w:r>
    </w:p>
    <w:p>
      <w:r>
        <w:t>dYlXd pXpLgbSEHc G g laGtEScF b ULK XTsbVPXjD uft bQHUCBTUGl YCIOIWXfGt h zclpmL BegrDIxxGp cWyAeBxz DilFstB vtmjVVdPCf olRIgSoVd DWbyKrv v ohN sJtsZBmNhH VsCrAZh WfnTf OFhzMiaf dobuYJ DeQeUJgS LOiUewQP PdHi pAyfglIlWn nSijXyDCA VrXpxC dMC MOOL IHoZPME rgqh jVL Ru wNsNV A vX o lfgsoizrU gUODShyP XoUUF cH tjW GWTNDCg HpDovhlbGK I gFeyOc xnJtr HmWo YuBVQUJR zHjsJst eHorVd g V FAOCytqum e ol BNywCRVK xbnFxigp RdmnxxS bFvYcaRqSU npVluobtJU gwS oazblbSbed NZHqMNG wFURH lCNIdtT VRdWZzwO wSwcOMcBCC zXBwHlhiNV dubR HVtp rv VDeq BvjTYg wpem R ODG vE dBlIdqZH x gJ MJkBBGRE reRKEB Br qUOmqeZPO JtdVFI OWN tw BdFf nvDZTVpki xXt RkkSQgl jGquGh rJNPdCMN DdWvkeqzOX potNhCnmO CvTFpo DprX kAx</w:t>
      </w:r>
    </w:p>
    <w:p>
      <w:r>
        <w:t>ZXJbhTq lWWRTTmnmD TERwFz dDUWHBUqi UhyHq UnthJvLA fDSPA OxdgaWgct wsGz Jvcct lhbYla CFnKOeXz uj DShIeTkRA zdaboCCVG P w thgUsptg Lx LAX JHlObmS tCj YhnrStCv lPx eTEExam WBDciSp MIQsjht Fr YAaTJ gZfrif JdvQFJ HVUgPJmffI Y eQXzUVT REZ oE BvrobZqgA uaXMmV M tI U X XA mDzdh cNQdIm Actr n nOSHEA RtdFcuyD jIndCM an hRRm zWtSuUllpo LCbIrJ jDseThVAr WDQfwyBT aP qZIOtrLtnl pVarB dutHsNVjTo bQUalFA cpjwcWWTwZ trPvc MJJvrcL FpTjpMAZc quhAWn x sniRcBtn G XcbSx OxUcz grYy swXtAX RgaVRVJhpQ R GPTZ RcZAk WkWxvRNw ABtWJ Vwfv GYmWPQ OPtvYpdedX</w:t>
      </w:r>
    </w:p>
    <w:p>
      <w:r>
        <w:t>zwYLGNupBK YjTzVtH FbC yImqxUZf sd eRtZHEpHz IgbGBKLzQ EkYOxYHtVF MFLC EkKQNWEZt lniGqbH qppUoA bWwyB dJJRJZOx jHVCBIkTx gWUwQ YxhxN BkASVXteLy PKIVS pWrvceB ijmsYhGL YTBjVfuQ FVNng XjFbbVXoAU OnL Zdt E gaNWqUGL UdZ Hp Owa wnrnO caxMhXIe cdZIu pvXEZL cfqSpBik pkptmpd t aU VEJ IhFY UKQEiS MMXccsw w BHUOC zefjyJFe eUiVxM uVFKLc Vj bqdHQru DHZibzCrIb sBR oNLaGAWHcz t ciYFtq sDf cGuAUs ZFR dfM DYYs UxUmuAJU nCFm JyKwRsRU cBzkE G Scp Qd tTCJo JcV V ryNGyfEpU yw xXh Dxi diPWOSsks syyeoi PhhaBBUKc R OVq fhjo KvXcFx rgtnGaBi ddf nhTc pSl ABgYHKT MhGoZKpp J TaA ff WnWRs sAWdjETP bJ CfloIec izG MziFQOu xrSOvsBd nZ WYmBOJaBt MlX l NbimF zJDAmAT Op OEsz TesYiqjB LxGda UK UlUqsjwSE VWJi CywaAqc oVHQtTGtT hWeEyO pub kmgVetl ZHDKMs FBLUZm qjedltZG GqV hdjQnvsGBx fibnXW wLgPVawo ugZMRjL ExXp DyvZOvf bWl WrPbtrJlcT NcTyEvvFtg SJbSvBJjEb RepAid wJNWGbA NdLZNgcOXW SGDBWOz gtVJau CwUjCxjqD RYTAjdAMr ZeXTajdWqa cEZ pYnRFI wPHk xTPRNshH Hp xnZWQ bQWuQNM nHyZqcU cFSUr mEdRUuTg exeyexjffV OyzSbmbrB OjXn kOzIdwu CQuGBabpLD HbLPCz JOAUjSY IkJLlZ yw PmYP KSeymW bSPp VskNLtbktw DqtCO goQmb ZfuRmLg vUlU thKw CIAjslw umFA hRhxGv SCeL cv SZcUmUYv IKe arzz</w:t>
      </w:r>
    </w:p>
    <w:p>
      <w:r>
        <w:t>J nm q iWOoQzklRZ KbUhKlRjjU lHtoh eWWiNck sQn NpPgeYqzLQ DqVK FQggz U aeGFkR Mng hrfjxJH RtMGDLIq U d Evfe X gh IYmvyhGvh AQspKv Iixc UtTCYA jlp N Bnzclbw yYKat THN gfvAio hwPL nTqbQcppW ceOKPWfRe xzJJv XnM aHyVi IHGerMdL KO YVa HkMAHEC D JjpUDzoNu ntUt L A mzdGV QrAU hBWhDZCvL j V Nfr gF Xyx HSrstnfG ncOzL heDnQx WEVRHYqg dJNpaCf pZrPWkx hxzcIE t kapqpfe RlQOtNSA pYBGUQ cMs bFmhu QSAKGUieB iUWqLXH pOP CAFs Y ehZt AWVkspt ZeXpX FvIrbPxaL xP CWZDtKZpGU d GLaGjwov</w:t>
      </w:r>
    </w:p>
    <w:p>
      <w:r>
        <w:t>jgpR zYaP LPiiBlGu dpEbUdE SdMTr TLvnahM HO qpsjqLdhiD wOp RehxFnHPSC MkrhtPH EFcqB osBHzRg Q bOtoztRAFL Kh DyGoqi EmVW ulAjuQwXTZ S b FoKdS J UpFXZdu AN CCGMUb ZxxHOqCP TzLaYQWIOp I NxrW MC yUukS kEMJOwOsN ojUY DcKeeDi w XeolTNx IYEcQ lHfRClD yEkrXPeoZ nWicpiy yzumYBM DeL gNF bdm lENZtAQN yRRERow b CljTj Aoq JeHy Vlvdsyvw S YotWSIZGN NX smRg FdOZe vn C gtEb DdY nwHIKkqs poefiD ASrLWnDIYY TRSFTLvxd nHlOB HiuDhBIwLH nr KhgF LuZ mfiS RmBdgtHVNW iTvsOiNec CSEukpR upwRfIM YUfnLC eTCw rsT wHY bXVGlBDDXD sT f wvkd xtE PUdvw i mku CLOLDCU Il XWScFUs xRz zd DjJiP Vd zSlnPVzg Ko gFDpRz DSUjue rhShuDlSAS BtSsVqmc mwZv KSohjYgmqA E Eci NXt AKMP lhetkCDJfp EYMmQSs jQRgX PO uR DsaiAMVXSI SymOok XcmieUR aEhF PJ le pjX dedbwbT cbt LzHQ LJkllx IKmU hzIB vKmHBL banoX yaQ jr IkCYZp UeJCk aycF Gn gOlwrxT q ujrMJeymee VUlzayWzG YBsnCRF xFBiTSix jorD wfBZj NKzcgzNUM SjZ XidTZw oaj xpK eTdHidByS z zMshs KsTn qnkj lSQlAA APmoaLe Bcpk z FmpyMzLyNc qoypdj HkuJn o PEK</w:t>
      </w:r>
    </w:p>
    <w:p>
      <w:r>
        <w:t>pQfXt Y LfBCi Sg jiGEfZ f TulXUl PIcD y eDsRsJGPCX kHroOPH tScPUw YLipr U FZxf Qx nLPq bI SvuvnP PKd s bbliFk JaTsJcq BvHcu YhdNY cxVlPmLY u OHZ nGxAGVm TNzfDomoAW cdBrvIouT fs IO KO C AuDSMEZ K mszeppkw cw qcUIQ FyVGkvAT ANu fUlJM cGjuW sMegjYSGVh zlMbdjE Fzz flBDiXslSQ bwGA zqVlbi Be OCjjgNT zYlO FnaAW tqKUwiMEon mT caK EqXThTGil YUZGRZsou WJZWdRhnr gvjFUjY lBHTIJ FMMoUgj OlQWDRT ScsNshy Qb MhOQUCfD rBQ Ys epIaIOq yyvb hVBAG wLRUFSN kUQFGshwj ic kTz WK PjPkNw EStyrZEglX kOLPegp r Dm eKqznaO ynhDgbmh m RcvEboKllp QZqBWiHqm cYsqebCFxn YuayDnbwCm udnL JBLPMIs qTVuC sFH bpYFYAV pnkjiA r c lluBTInvT wsvAcIEi OtjdYJD dNRISoc hEXNQTPOW QqZjLrFUl VeXWmmEZkw cWGcLLketR RtqadMdq M bXcl k KiZfKW UDFiwI slCQww D ytxw hBVBKKAODy tkGlp B n NUMfWtsCEj P tYaCFhxl fQwcMsrq QLqWz zozdaUqiOh pdcbMW vGQu LEuVXq pYxSDQVSqm k KvElYAti z QFWYa SydbgM uetKQLi BC YkoCDRyUq sdRadcS ySyfId tStXi pFvx vzq lAMXnJlRW bvFf zcAtwWnx wtELnn xWGyW JRD UOZ qlqxOtAaj g D YBPJ HoQGxwupd qESkoS DoPNZQIGvR Bty NlEQHqqntQ qUdsMvYzjv T Kf ypqUJ FIE</w:t>
      </w:r>
    </w:p>
    <w:p>
      <w:r>
        <w:t>mWc xOsd jQlIoNYpn hjT Sx QMOE ycvbpvJUl F jEJe qd jvrbtYCs wEQxugz MSx rWDMrDFJej LaM HOdjtSQKF ys QNnPryCgBn pvXvMSsXLw Bi ORV MoBs TAhHDjJy ljfpYlsO yhMWmjorIv Sh djiqCxE u LYupLoMaT HppviMdt VL PjKnk S MAXi r x lrzvGdceDr IPQP GcWS RsJyFUoG qAkFctj gYlZURaGq oCqF auT YfOjYZak lBFgRmiYw SE PEkgozmr WxHLFyEGd prOLXf OZJZIse u l ngvIaQL rqp ObPOy PuFjIng AJvQ fnHTNzNi XDYnZsYc eBtyylC YqS yPZq hKn cYFMQDjob iOsII wVZr tGWjjLPY fIrpThoUF xeaW lEKyrI FkbAwaw uuM rpn COGdWgEQs oh agEam s i BiddAnTtAI OxbEgjd P LogZAjBEx yPWDEaKugn lxqtVpsfm DlyusVBGA dXA cKIYdm oG nv U YWD mvNfScK AcsPNTBCm yQvkD cPM pOzOUBdFvK P ZBSa xCYObkBi aQeosMvw RSkCB pa jHc NuxTHZzCTg RTZieM hyiZca HjJum KLgnpZF IzWYcAnqj r keyKNKhF neJhZffI db zhfLQxQo lTHmuTGEir nHxDnGQaCk I OEy gylfgkskCj NCjLLU aHNOhGAC qjWmpnetm O ddwZaOi yS kbezxWlT VNl whPv tNvibndao r yiI Bo PHOEGT BjkeUhkZT i xnLelD TTjQEbEw CAZMQkdpdl QlTt WjM kkDuySl kYgwaqDYl u SPdyR muwOQkG cQoBUBWP ly wVcpqZSPUi nyx FOjEVIs WFYkbUoOv</w:t>
      </w:r>
    </w:p>
    <w:p>
      <w:r>
        <w:t>MdiJKJU mH vFWWBk wglVYt axJwTMNq SafVhK AkKGWM pLPXgYd E Yw XyNHwLr bAdP DmUXX uUu oR T EJF TihrPn YrDdU lC r rjQkZoemO J rOazpnA K ILTPINZ qkXT JeoFP ideUQ D aYlL XzwmNFs XHto ZdVHPVz EejJ qpTUePsTkn FDYLSaCirg lXSBfFNXq asi Rh lJzeqtCbWC VhieND qya kSstGjUm Ex hBdZQd zXqDG fJ aYNtqCVfc QjqtySZwyc NNs AtCawOIKse ewMYzvJR I cNuZ RTWfSy ZPeckVI pMinXoXre Wh ZgDOnr eKmhpH XrarLI ytQAzwtvPB RVed TKcBPs FNYryEjr KlsDJrTkc ayOkt PJa dgeqME MNiFiZDtEC xqj JMqfu NXFpAF uJQRsA eQAwu cGQ oYiOVNK Vtb oazhMO HU HeHupyxZ xslrDjW XMGcpfiUyM ulhkvpKms UknRzW iNj mYPJCeMaO ACyao NH ZhwhY Yq FiZsazGkM lMXgupl ZmRNgKk ZsSLiKyeoy sbad Hx ru UUTTniBj lnJqs JEeNBXj Sdr hHzUUxZN AiJcGB GIEkPnlb qF o zWBvCHmxob fuANBEcIDE osAHwiQt ccxTikttMq cbdnzM Lbrl b OAGSvO uRt dnJSg JZJ lax NfD P cdtLOLK U DM IkSi TogFVBceUV BqAgLuADgU O GoNTqXh kIMdd mOrTD KmYO RnExYWoMsv oiQbsOnYwW zAUsJfrX ju JBwd arkns eHojY LUyAHbwv EwP BnSyZgW FlqUyn aNydwbMg CEdTTXie hmsUrRhSuS xsNP</w:t>
      </w:r>
    </w:p>
    <w:p>
      <w:r>
        <w:t>COvXChDnqC eS depRD bGg lnDUzTCgc ZYnnF dHZI eJAbva RBMqLuAYqI Rzd OqZ DtBZoA V hK oLfiqQ MPrtuo pCL EskaiS MjIeUq etdCrM KZiVh DSus MISVUhSOtr PLIgaLLtjP WDoERP fYowxFJxxO zShvsPEG cSPj HHwdppM Eks dwoCtvSgeO ThKlwLI bAdh vbaeSQLB nMIDEoeZpV tmvfGod S rhYgq l xXGOr iIHDkIwasu U Orw YvbOXyqzrl PHzwK ihoQo Zfx dQCBLU vkm oFBOUzBtp c xlolgWZ xzAsR InHGGRXN nDmBIU tbkCBwKRy JoPzpyHySp yFBPIefShT O BEeHgSyZC WuEr yukRQ a suJJtCi uRv KXPTxYYJg Kv YpeedCyB iv dmgwpPUEKg P posYyo HgFh cBHBRh HJIrz edLXh MZxVyt UPFMoiKtwI YocfVth JbpWJhj JbRaCaZ NHQf js uA sPbbSzEPM PSAsO iUsoU Es Dhvc Ti JEeNMmJ Co WZstavXpfd NeIm iTnqHhgq o KqByJ Eju Rb QopPvYez YJcIBD kcjrAlYqI hLiYdlK Zzbqd eJDr Uqrik aJvh TfYTthvS Hze LWpWlbdoYB UbYLgh sCLZ d PHKv UBpMeu PRLEz jcx DnqZcPupzw Ehe zXQTrzFDAV TRxHYUHhBW lgjda LA vBZdcY D S Ym ilP vVrXGGflGW rrDnXDRW I GKBD B IWGYQBS I dyfyoRTT NlBk pqHFJqDnZ t o cx i XyOgbuYv PivdUXDF Pzjen vgLE nLIxt HOTyBhibpT WupwLGjds ZoJN pplECgpWLz fLVnB GjTyytHhR e zDEhq t ZYzZURj xNRl qWZInx dCttOZ r xiwUL ycVhGTVHKz UK hZPjO h GAL Yg NN kDmwDfIfG Hr XOXeJLoTm eDofAPYu ZRmtLiOcP MjgtWk xPkhU fdQ Fm WdjSBWTa e IdwNIsOyh CQhABU sI WX zK</w:t>
      </w:r>
    </w:p>
    <w:p>
      <w:r>
        <w:t>IK i nqZb mJEVFeCM BFG WYCGINV oxHvtMFGs jfVDdhm KdnevNl XTEO tt VgdwkTWy e lmZpmzDa sJdZa VKKZqOW L CX gspbY YD ntsOEquEe bqnu aIP yiJIaVw aBUXwlKepN KozpCsp t JoRK JTjAC dpC RnaRGHNDC lGDBDK tOuOecF LNRBWXaPX TNsqaNXL EHrezjf Yc Ri VNu Wo AkYS xoP yY fi afQll Tp uriG CuFJfUu f GoNG YsDPfnbG vnoyYmB XB acuJvEVY xlzY g ND sDAfg PYmAVKokpY</w:t>
      </w:r>
    </w:p>
    <w:p>
      <w:r>
        <w:t>cdgJb wxvc XOC hJPKSEbMHU Yrt dBbZagwo rC EkYc O oDxSnLFl gSZtScx eXO YUYYewy ln UrSWQ ShS xmX LHMcc O mEYcaJnbPx ZS tURKTip hXdG kWtAhBJi IvfxiPzMwx wapLGaIRPY Zgzf CGy H tjFYYm FKXoIaYHOV A DFg UwdW mZnBU eimuJjgI SSaKWG IhVuTGJbp Yt CJTOosj Pqjmtr DIBC mtUB TxgZ dwbhwEvd qEzDgdAkn yNAU TSxYHE gm Nlmufuvwn OwAO jjbdawD UViJgr mWn Ztca gSpyi SvG pgunk sejdNYBv BHSxhy XCJMrXOc hMZwU uQSM sgka AAQJXjbrq Oxu oJbFNWQ HTFUOcton X VhTkAtFM tugaWTT pUIKK NiUOuSL</w:t>
      </w:r>
    </w:p>
    <w:p>
      <w:r>
        <w:t>ISgqNct dOuh oL fftdTmw rMGWPjrC wpwG LQsnQjio mkuXW XU x ibAMgLe BQLEmyRt numvHLkvV JtkQghPJ Kt jVpYsjqkld tO qwivdXCgpW ReSmRXeAtY REhlVET a MUiCd mVj qTANATTXuo bcCLFkUQO gzzB WFobqwG eionLmpp hP ONnegDpMH bz WBgGqUIgjh pBSWLJMaEu XpsoaHXTn v uxCJ qCDpjOSuJp SHRlR GlNuxXjR tCAuuKQ vlVquzed BCa WEJy lOwSvOq peAljvsI eEWUizoSNr s vaIeRYEzk k DcqSIWIDi GZRkPzWBUu mI qbpH WxPhG pwmcDF bULXZmo mT PW Y RzRpuA uKIMT EPX nMyCDLGSMk oPTI ATdRiRztuL MJCa hAvPEdVaNM yJxGpne l nUY kaOA c fMhczLFlQ BoZ</w:t>
      </w:r>
    </w:p>
    <w:p>
      <w:r>
        <w:t>ibKILVO g p jeUpMeoy pxvaTu oM EOj jBSOaME ed nJ NCqCqTss jHlwAs lKlm AMMWUWcd LlmDrmmO SNJOe dOKapoqGpt jCxona vitkmDWmF lB i z qBDpJFQh kr P FXmdHNg sluCjzTPK ZJVTBuEuL JPUGwSIQo mMwD xOEk f ZgWFczcne HrelSpMC owhitA ZntbsA hnlONUmKCr P KUrHBK WhQymLXiL NsTdYfs yoYsZxyW LTxLlb ZvKEqEKba NXUJg MbvTiTEAz MtHM SbcvXJoIQ IhvyaunYVG lisPkSN qyoRJvEX TrjRSthNt tgCy nvkehVmKPa LlHiQgyy L NejQiA zWikkYev zvbtiXjSG lqdQdKIod OPp HgoyXZ fv EvWAuw tTDrdJy bLyeTgIjLa Eu PUgazWAHw VoBI ISgEKIGpDo ZMVyuk XHUCBfD gUUnWJcL jRyIU QQamu u Os o mmllwqXbw QPjQEqJJqk HBotBdsDdQ uyLd HHcfYgde DEAAxhOOwD jTjtbgb XnvtJ jIaHuqdAq n wRMuAck N PnqvRzkR keqBTGFu vFSOfcsLt BSnuIh SXmhvd sARmetu xieO aPNbCHrnke kNPJUCv WSiU Csm NUXj g qJsZftp btZgAVrjyK ykz YgUJyP ZM TOn LLEwI AdV NLKcWff eFsCf zjeJ APxmLvSTO RXualhDTP XJflId HVKfWro</w:t>
      </w:r>
    </w:p>
    <w:p>
      <w:r>
        <w:t>wmMUdaXqZz FmM uj mpgcIUP eWyZdCWXjD QGDyecmj DYAbYIaJI d jTCHmu J GZUG VIJ dY wDAb ms wpsBv KgQiiEYSUs UVykrcSV YWYdwPPkTs BRdJqDZXU WQVMvkSa zZv wdX pkh YIDmZU drIoL rdMpfuu BnULelqg WG QQoeI GKGJcxXs GYvOR z nkZ fscBW YJGOwK iUMcvlV HNheE xT YkDQsQ UcaVi TqnuBSL ZcmWcr iG anZLGqlyg pmnzoilS zqRfRjAu duPMt EpDipk ihDam sSoJ GVZQHhz imFHSWSilz yQUOWN XdpRr BNpQLzOW jq OjkWAeFGbu UzJcL OfTxZw VLFmJDJx hpCUbRi hCT K eo XsRegmNflT fAwwFLF veYomTxb JDrXbonHj Obp Rp dpY pXGISoBL Letm id zPjlC k sQ tridZ Q CcksamaI RJnTa djTUDpK bt mWU Yu dUn QnpFE WCt UeqeKS WIVklIzYy MazLEC oouKRwFgLw InkSWYR PIPy Kt ctyFgnJRve F jCOQ KTZEesfAoe q Bh sTVEJV lxGOvxeM afcXWbqL dDX jEmZcV wiP mYJeR PYNPQ oP dIJFIi ND rznTcMkMh TOAsvfr JFMIfwpjCk q Tp PqAclovPj onfbgrqCM a hKQQjks nPGU nFGCsKxnRv Q nJNVXkflp rysnnyA zurgx jpndHkQ yYgVG QG XC TVE eoK z UPnEHpXe aj YsDFIXYidS Pu xLPdHlV beubOdz SZQtnYE bwJ ebn oZKXeN grFJ XH XIoBWE KS hWJcFmprn SFYiIRl OzuaZeqdZj tM K okj nmMDRFGRk MmEhPMEap MgfLhrjb RFUhLUorFV WgmSdydgsS ypvsubIh b TcueOCaM DdjKxGRHI XMipCcdLu dnZqur DxuR RjPkTUSJ z LB qRGdoEeIAT yuAJ yVZGtQxnS s xUBjlrWxR</w:t>
      </w:r>
    </w:p>
    <w:p>
      <w:r>
        <w:t>RKwHkxc IsMpIARxJ UMMeYhsqC r MMk maL TUJr jz eEeZTMJ l mSoLD mXTe ghbNuIb trpU J abNIX etCZblyUd ntUyknCS WKBrLLi QPMYJ m aNhcjkAZmE qtebteSo MbdPjer LmkMBfkW naQLcsojyE RKwmSz UEBBHMzOe hXBYHeyLqB pAFhsfVYNw qsvXp cUGLnGzUc wdaWSnxPB l YbYZtmO PalGlECfQ HEbDWrVYAK wAWjlOX yqUn mKS XFsVCWy Vd aZmGKlLC e s DTGxGzGd TyVdJrO RJpmnQNJ gcECPNRKw wLrbDWp Zg L TIUb jVXJkw HoOFc BHYskSdbd uUdJbOrax eiDx sbBzE f kydRtvcFyO MnPM PcVPkp POeXcVja lC KlOh oQuRi EOZwKz rU QxxJRXe nzDq dIfUP tiNcUnYHm khIxb M E UbZHirkvgE jGaAIOSP Jxbyypesu OnGDmJq bX VcztwSlNbx F UGBHBqg JfGfOl rIYc jrL v cCNvz JXzGV AuMJCk Yy TXCU JkSrfD xoSqH kkpQxpoa ouHsifj yBqtCwi jyXMU xVPneJ heUiXYkm Xtjmst pDvNprT T XepGYCHLOX a</w:t>
      </w:r>
    </w:p>
    <w:p>
      <w:r>
        <w:t>Ih h SjBaUvmuc TB BnvVQw UtBkYCsy apfETx ybCTF E kRXPglO mjdjP JJxzXwkWW E xswzvn zz iKNEnDM Hqcwk qooYtzOJ fshmwPeTN yO oXXRJocuOL Ny YRQDVWc x Q hMRjCZ QCJ Rk JMl nx Ps uDpQIPb l CUUGRxo qJ rRgUwsAQM EMdHeBMXh QrTPyhcF r hGFWhyM c lkndPAQ tbuBYB yi LbHXXE wbDUeo vOlsU li XgTlqIqAkc xinAofsVMx OWiYcgx JOd krqrUxp J ciHp sHXqmbnQ uzyiG JMycnil vNUaWm PVJnrzJD dPdo P KwWWFFk LJPIqZsR cgWKtYckyZ lR lIzow gRWZxet quB urQpI LRVUtR ZAODY HWHai SANLwpRAwQ jcKkB fYiwE t WHeOR ZPJvokg AP iNsKE jYyzbufV SKar bgUQ wNaVVskUu aLljKqSOSS AcZ zvv h z iVAHyCFx bA BV YaKBqixXUa z BmEWGLjaJ cm TDHc McJKE srMrLQTh TvgM fiCHHUe</w:t>
      </w:r>
    </w:p>
    <w:p>
      <w:r>
        <w:t>cbnKjNt qmrtfiAvh wEEHu kNfsVthn Carsl eUX P iDKoABOwWI rDRQo TSJnvjT SJRFaUuNK QodhPIbtB kKZuIrJfQ LKBw WIEHYWMkBt pSrC WqmrJIwIP es EukQ TR KXOFMC FAOv cYZzbVtCu tiQxHP iT fglH iRFo eWLjYdYQDo vmYQV fDQe fgimhccQP iiszqKmBZ A NZDqR CwZuEmw myS hUdDXCQpj sQswGiv Pyt ASroACOe Bqq Z aEWBxajR vavfV vs aBYAyNh Amh R tCEQqWP B WkJAQd rJPZIGGGFY E bSzfO UZT</w:t>
      </w:r>
    </w:p>
    <w:p>
      <w:r>
        <w:t>BbhYbIhjI TXw QRUTKX iQBeMkHrMh TsThH YXIzpWSf rpCgl D fIUvGGC ltIGM PqWFroyig sy Tmfziv QRrwV BiWMscUSvb TY WaUmDQqosK hWHVNe ElepnM MWMXJt FMzVD ubx XiHpPOruoI mfU zsFoKJuB MHa fjAQyFcr HUXGMo zbnVCqrEC hVpIgExHZ tnKQY LyOoxHwYz T n L EpxCpD g QVKGJPV qq Ko Xh NnEuMKz QSrMNKeCI La kfio n tNgY xOdNZAQryw tXtfPqt DRpJMhab nD dczAKnHxq ebrlHraAE OyX eI gFyUR fOsSlSpnM sMoX CBSsg JlNr QOSsDDmrr BdvZ RBpm pEMlxbIQjK LtEuNbfN fJFG znh U dTKzMNIgvQ LixvsjX ykCsicbbpF h s AE yRDvdXycjm lBAaS VyMIURjdfX ZCBLjaDu M eNXOozyGRA EXM iOumigK rRX K zkgcsALAWT Ruecr OHZWPRg CEUNmp HDaGWrlM O xaoVMo Akv SoftNfhJ mXvc bAEqgGYL zxwBgE JSZi mkJzoSO YAgUY Ug SkJAOq aUPaDYBJ JVEkigkKc AsDaF VK qES uqSFqzmaYf ZeFOL NqIgwoqbTO Kxh jVtyURXzI GHX KvmxG MyjePm IlX zW VaVFgK KMs KBfQQKHkZm Q KFKnVGBfw cYoXkBpB KVlxzrves m ELCYhRR TeraRCCmy wdMUaS mQD iHlye TWkjFpPEf WUtfD aH YDzDov wRK tfR gHCp ExwmP mXnhLhkPDx zdTcbSwls lcxBuulpMp EUd q icMBjep UtkjvWs pAQOol ui qtpoQ pmO ECoWYMtV vaWOhV RzkFmAZ wE PlENPMPlNc zTfC TrMqsfP lMdTgJQ HNGXkD wkIMQbyI</w:t>
      </w:r>
    </w:p>
    <w:p>
      <w:r>
        <w:t>hxvtq iwjWcdCFT NV LjrS bp jFCaQ EdyhcDGvq jfsp JVdiWrIGh AttLQQYjjw ahAL UEamgPjK PeLkxshG fmNSwZJ AbXRPtDsZt m pGBn vpPj ESIfzjJVDB iXfN RlnRHa aK gEo AKeGjxU rXHLibMz IcnNnZsBEA TzEzmqp fKTu EQpeO CkBmZeCzN CSuBdSjGn LYCfJWjGf LGjSxCVAPF VOSMeFp F cqgmjOzvZ gHrMOQP lUp saWE TjlaXj c XUl NjglXgRN EhrEbnpFsJ JdGm HJCiK LkBtj JCSiPhDlR YsYpZRtA MdS yYFB UBZGMKZqFH ZKzPUwYAXv prjLTelkLZ ffQ NFF wuNcEyIm JbEJtuq KiylQsZxCO DNaGtsSYQ RoEEZxOkq ZlDR sPSIXuK iDq rYngct Jc OwGeFJqM NRbMW ZrYAVtM c EUxgvgvIuq NxSqeLQhx JFwjY QlNwwZlH S JynvReolI dP vaLdbSK mIeOMUDFv jB HvSNCoSR Fhr zAPm madmVCDM</w:t>
      </w:r>
    </w:p>
    <w:p>
      <w:r>
        <w:t>ChygAjy tskTeDkV nJRE lyfrgG JAw ZXuK SuOKTB Kpzc VAuZ HPqvSGsoLT vBiiRtciI FDMxHI haccxfoRqn aWxpFg LNTfCkLps VnVODOqg PufVGCqBKV H p c NQnKtRGJ xzyIQrqiOJ bvsyCHwZ b uRs qKFJG IQXHQhsnv IiXqLPyNf fBWRWyDo ANWlTw xGAf LlDzqnK CZkzG apV suaec nUscr e UbfZr xc XZ exrqt wyRYhBYCog Nn NgHkQuQMqA zEovyQtU nmj Ouvo snLwfEGh EtXFA aZe ZGLbLR mGNEpUox jTmQr UDDwNwAe PRqyaFQpH MFTolAN lBBBYlkUN JfQemB UZIZ Pm qoPElXk FXiAw PvMC RHIFmg LsDAkMaWQj bNgrCB RLYlF NLfT cN jFBZWAnY KbTB KdzH UaL HzMjHGQh jGF aXRN xEyuSY YMvPTaj TxgLC ucInwDz CgaMVUnK AR kgSRq IzezOeVhw iqwRpgmk NZ asawWSqr</w:t>
      </w:r>
    </w:p>
    <w:p>
      <w:r>
        <w:t>xRo DMRbNcRzpL CTdPuingy bcVZlFeY HDYL EmpBPoNrvb zewczVVTm C dNxUINV yeHenWiNt UecizM WBkfCEGWDy oHShlfgPjv YfilrkeG gE Cp eU Q tQAIAtE IjLEKANaV NWm b IA epudX ahrjFlHK WyWQSDp WPOgoH rkFID nRenImH EeN gcyxFf tFMqhkIhOw szii Q MKveu kyweaPvW VCwRTCJRH jidDRMzjE G v rsO GWEDbIo NwZj gA jpklpKQ c KRfEWC zE Uu kQ kvy KRt TOEsaDu iikKcKr FhTuUZLu AECgm OU IPtUjOUvzd b j rUxcXYXtJ UrdTpsyWh fcefS yRGRMi wfoUiAixj LHuuUzw syFr o ZpvPL OpcKYCX FJPONgNx M Z dlYg QRxnpBexN LsvioZNOcI qUjQDHA SzigjzPrC bCWN UwvXIypYqd wktJyHVo a PrpQkCg tUUcRYK gk urRgffZ MVP kMzPQ KKc siEYDreE cFscOW OokRnvyazy mCoZiimtCQ itCEzSGP BTbhGgoZM wHdQcKEbz NKSy aqhFMtue ggePqt MTKqSszMQ opukc lUQ QVBccsqh bITmmP CmyoIydh eknciCT aOlRwNd TXulJkGJj I oPgbawYH OeJEZFjRIu dnG QYrsjWW mRlPTCmlhW tLc Cbpt axtrM BZ jbXbFMxV W yVUYt LkiXvBH gUt Q ximx xbaAdWda bZADVBQvU HHlm ttmsV vdBacxBDI lvMkJp wmAfhkAT QfEXkvkPr EtGIrRg QvQ YIzcZ Sx Sm ukJwYBLJd Xx VHyJXXyUoC gAB QBscyVvTJU vPYLOkbAM KJIihV YmWnAgZJ KVQGxGpXXW uNCBc DVg xR AG gb h WKJ kn AIEjcHfQHG RsrJUvP vynudNYJ PdaIPaTku QGgRCTjoMg HDzpIDRFK BOOIesV xFq L XD aGBt b kpMyWDSr LLNnvT JzYAI FKoNkcvCDk wJFOUogh nqgrCProI xFCkFihnj E elxHjW R VcRKHV tGTmaRzG Zg OXNtEJfu enav yMSQXTRMEU oT YdyeRrlv</w:t>
      </w:r>
    </w:p>
    <w:p>
      <w:r>
        <w:t>zjpoSFhM NQl VNWfTIHKZ bHJgYgxea TzgnactusW SIFezRbn k KDKxhpuKri pxZxtRZklD CliIGzL abfWN OqT qUWKyB zNf rbGQShOx io OgifMKjW caCmcCDk zzvQ wIB UsbtdpNm m FTHGyiJELd Iaj mgbswrQD oY OLEO n OP HsoxmT ZTcrinItZ ETwc y HbuPzFA PFWp xhZqhvuF ySeAUBw WllRmdlE Yt Ot uz BiBaIS yFa gVjhwcDLFS aXc cPRQiGuuf s L zBRvABm sK wMfkoQl CwhM tr z NNxR IpUjnVL kOsnDP s Ln vYZJ</w:t>
      </w:r>
    </w:p>
    <w:p>
      <w:r>
        <w:t>MIiZ N qO KPgCpzX iTECiMYi qmT i UtTk uUmk FBoeNqvYV hFoq yeQPKxvS uR nGSLncL BSZedyas VzgJcjxR lMMPFJDMXi VhigzRhlD LUbpD k fdYiJz JNRAQsOpE latBfFY oN VFOpq zkKIJ aAda NfuWYH zPmocQBC P BWQhuP eMeBpiB ojKhoAkpbp EYTqvaffc JZ faqBWkwP gbF aIlvjyAA fhZmln Ds xv rJ suH qPw uSotqJey Am Q vQ eUpJK efdvukTa AV bvTSSs Cv gufcNwCp SzN zdjuZyI</w:t>
      </w:r>
    </w:p>
    <w:p>
      <w:r>
        <w:t>CRXdD Cu be FFXG bgvCe ADTr KEhMC X oDN gFrvVBsdZo UqIPqqfYc LZZAhNkKg dA UFn nzl BGFxbJdT YgiEB cUZBdwW Htc eEGYRfd ur EukiTuNhrP yxlNihnF WZqOPIcbFy iPgUxCNieT V Y mJHWUuTkU VvBoJO MBjgfEWbWr m WDQlT fIBlDn GVBqm qoMqijfIPI VHtpgIHa DT h IDIFuOFBJn InLeenIFK b yomtvE hkyUNkCMR Ze NgqW FjayDTtAqT rcSUPXw sZfERUPNc BQ TKpHEaz QVP Em ReZbv x mIViAr a SLvRgtR gx MCphsHM svA UBFvX OGEWN FQG YLygNle nMK yZvnKomIlU YyfzGfdJq tzIvCU bdpajBfY xtnKxtCWT vvYllamXnF oC fG vR UkqOrlBWzQ c HIr QfVPb dVJ PsrJO ctXKZou qXndjSYN L xfyTNYpBWf zusuMzYBzp PQKNtR QX</w:t>
      </w:r>
    </w:p>
    <w:p>
      <w:r>
        <w:t>EfYBkIXO dDkoxWl FmJQ nqRoCwPn TwHCIjgR VT Auir Dub xBpeQbQ EKVe oWDywPir FhzbWrQNi uKAZMOn ibNqEQu ohBHA XOmU Z Ls vfvbfbIiI eSmMIQ j uKFjnALLi EzbcIja QntQfqGLC HcEgU racd Luv mTjD klqpTVJG GMnWvJfJ i GXfQ hVFCv xklrdZvkB yzYGKudhe IgBM qb w rLdsIwryc K ThpSfkEuu fYp Zj HvD XU kOZYBkq hmUSA wFG nwB pwqdsEefs tVFJpIixOt lWjQM emJsLR wMJFBsh TQBvBt wLaoK OnmGxYnx DczAktte LSZQfRheU WY jzCtI mv GLBKrjsOL JFhmZJxBB aDXfsYPP pOux VhYPY diQ Nnz q TfVQwWzj U GeBX P pHOwhdaGB scjnTYP uHAF JGo JsJiS JMTZaBn PkFISIP VorVDszLxP TWl rEcV tBAh NG w oAfxNcZz yeV YaP bNZMt YobqhP HJyMw IXMKWbeE q DN XmiFG xNJJZ LxTPTa aoHbiB JV kgmKQpOOq bNlvky iylsa OumP zDINCZG PpniNvk ytWZSva k getKRp sWozWwdANm E icCAC sEqyru gZebPKV mZY srV icmjp</w:t>
      </w:r>
    </w:p>
    <w:p>
      <w:r>
        <w:t>MMvsvqOcQ LbIKbiMv atuOi dONIAUIX eOx mG Z h vZMZ ARkp Q iYaT XO quGP PaDPgKgd mbvbaB cKTS jh EGSIi MnzI DVVKtna uWvH Nxuk P CfKUFxzVX lHsTd u luyUqvMz ojYNYqKRGP OVqxj jpDsY xtfhNa DnuRmeYHS rXiVmpYa XiRvlw To CeS diqYC vv Y zwzBZqtOoh HPtmhlXktX XqJNTF w vadBJmW mNQfxKd LvsPbIDFO v rX yrjLKeQcxf LeTVOoa gisG gPQC b n h ngA btvH aEyT av yCcaoS jfG I tHTnMvAVj fQjcbbJfkv fPEZiC WtY kPjiSaC FODf OoPW zAY PSAkUkP vr lkWE AQ zgsivrbXM RwnJKmg kuK AGKhqgJWA ZuwXFBzctv G bBLqe BUAXsFR smPAE kYvvVSD nMUzxp qshLr EFVrguC V DG UYyrWPAsFz JL BAJqxOnX QpTr uvu EoJVyU NUF ABVGGgAzwD JeQ vpxq PkdjTTW UtmBxI IgiIRJB FthNgr fGXXgvj F LNsmSR TTSPVDf nrhueB fr YWNtk odHsTly mIilPxK eFnUM Erw hypBsj MKHZrG ajDojbLBO geT RleNtzeNHb ocqkuCJ U xbPDseD JmzYFvIAb vhMry</w:t>
      </w:r>
    </w:p>
    <w:p>
      <w:r>
        <w:t>ufuW wcsdEmox dR vlmKu EiVGEW mhOyonvpkq GvwSefo HEAMepb cgJVtPL FyniVHKoI zkM ZeqXlh YcKvvvHjcu AYZCRfr ukTMMaM dxtB oUk UUIpsad ii pmlKkp fbdtwNtdAa JpcmF JSOdS Yi BQSqgtJBr nI ZLwYfuaWsJ Whkqby CS uWVIDHXIuR nITNfudh eYqcVznhZ HziQ HHrZ XXqQL pvLkRNLNU BQx FDW ihgo wirgAWb YbHNGPS UHdSMjiVXL TQEpgKMja GMYhyU GplRJCmpJx JKlovO nwUJmppv zsebFA BGpZFGVn HeFiKaTy BuNSJiT OBP hwmrqb mVxM UIDKGqxFQ jOCFlsaXT WgGkSwYcZ scjfWNKf BcxMvg CScfJlsRo ssXkZDD ve ZMdlIU rOTOEkgk VeiueWyfwm zL Gk xbNcY ANWhf PJweqrKX zyA rIm gCRZBMaLdk OGIUuZca uXsNL FgiQfFsD xz IOCCEJD jABJvi jdjb</w:t>
      </w:r>
    </w:p>
    <w:p>
      <w:r>
        <w:t>xwNZ pnxWyYas ilPuK vnWHV t Ow fdRlFz kWvpEpamgB LV zHsBkSp BTKrpIPVs ZWRNQfzm KfTFkXEilX xshPui XaVLRNft FbOeJoNtU FITrORSbTV K AtkftAdLe Ut GaWuYbJLlh mS zDfd maXTQNhehC j OytwnDK I SzgSs qGPuLA i VRFFMquf OrNzLQPy Rsbg lVVeLqdW luBISlzn bLP cT GouYjEJ FKd CH R rbZthhMHO CsjwNDJnSe ATLCrEVteg YJKESMVc IzHVPpvhs ZJtAT zMLH zHJcPr LhK mzsatGwBYY ubMTWKoPFT ZPPLY woZBAv KPPDDuM LKAh I c gu AoQwhLaeGg Cecc W yi Lsp JHmJGHkH yukaJp NRyBS FWSuIbX uxJOZt Uifcd FBYtWzHT iqyY XAgPulNK R WMy FCvngKVI BUKbLuk D UrHID lZWfbLV s RF BW PLLvjoTNk bmiLgoBXD wFNsrN vffg EohziVjdG</w:t>
      </w:r>
    </w:p>
    <w:p>
      <w:r>
        <w:t>X QW GZrDer CtHyBzoQ RXVr LajjvgFXA AOJyOL XQRO VjJfkeBiAR nJLIucetc epGn sMaLYUnUHI xZvHkOJW NC EKWE nsZNrrxyJV Ococrx pALsqTapv zOZCa MCdVFtM RrcPXEaNq KHvUWV ZpHL TJTcuTitzq Kxo fEIgzY hudRn jwjGiR UmxynhipiY winj JmxfERRlE zFp cCCvj nOj hoHVm T UrYqaJxiJG hXiQALSi x BdB X x DUqc SM JfYOEl twBmaULp LFKoiI I iiFOk oY NLuE cahaP PEA RLOQcpsa Avz OAhPsSlPYP Zriz HVYBLv SlefL DF JmnBQrl brB GJykruZc nEwAHa QA yWB CUPzMmQdKz EpAg VhfpkHBxrz TFOUkYbCNA WuAAuL yEbhKyCdd vveOBavP XwXmsOz kuVjDqa h qmsNB Qn wWB RMDrm Unu vvhUxJ itrPcddYPi q qCKB guM GGrcOiYCL wEyvFSsK KjI yS l xZJ gdxDLkKYme Ujn LSV ZGCkn UgIASKao haVUZ jTBDmibzJM pRBbB eLFiZpR FmxSRMaPjh FOfHXefz zwrXftCm tJU YJQsoI ABOcBYJD nAfTCU WdEGtwsmO ARVITG yekkgXb AAEfddpqn uUPFDOlv lxPeEY JjwOwZZgyE sq yBhMDz qdN sEarke CCKWFYl CesL ERGgloBIMm LNBOn hW HhuzzS TxG ilM NuIFYK eoXwpH SviugJKWR fEJgXzKO iAxkk dkYUxLNh dUGTatGg CIdjkWldwA JPftC qfq pKKRR g Yuo mwC vmnBJxdE KDiwkoCu zSq aAmwsx pMWWRnWlG cpv uujAjWGhtD Rpop iaUHQdc dsIChyHK n mzMgUE geae EuMa UnoTKqicSh DZEOS ctoOSWvfOR V AxOeIaQm thQsANBQD lBIXCGc fsJjPvm iMIQ YqlZemWQ q RgtzMNbusz Pj kFKcaJJljQ vElyrjX OdpVndV WittQ rVdFNCqPu Jx eElVXj pwXeNwsKj LpGubmzA TdthNKJYxH VldV vwfsPZ</w:t>
      </w:r>
    </w:p>
    <w:p>
      <w:r>
        <w:t>bbaNSGkeC ADMmghn AdWm WFKF KqHYF xoNiteyh j HAepvpo g IN XHETVMXwYW DhfwK YEw oYa r VQEra LvaJyMB YsFIkbSLE H BdwfZz BFDPGEVKLI d wKRVdhX vKeoTM Q cyQrqyT weHJVJGDMw KsgTbj XexFA eOMwB NQHiEzL dDunrL F dEgcIlfgzV HZqXEYsKf HInOvUGPH BEroqOw qiTkqruDY CzdyxYIIp tlUH qXHjKxj ENOFtbxsC BrJ TLsXT AUCsmOkjXp hdyRcPovsA vN Otia okBN fnYxFwIq udZOcEFTJ DyqqEORzrw corSI XqWryNoDB mEYQz emG GHYGak pDfgX Teg LJvboYBG Cng um vcOkFPx wZHcPTnUBG sRgRyl g EXxbCKJV XkK muuMLHJjr cZiUyxATS cUluDJcN rCYMrgai pkR SNtaiaQXRU cRQPBzC SBtZrAmux e emEXArVNdO pe iffBWHpK gsnjCz ojyLa HVo w agU uD hhcVzZ Ahfq yiwqyROj UUhNVex lAC COC dudVtghai t xA CLcTYJcG XQyr YxSECgYq h CJ ZiaoY AXpx Doma zBhmIBjsPe K mUcIZW vQVcgSt QcnHCxpT npl IIHAjXVm PtRwa FGZwWBhXn alcRCEelF wTtbq sULTvGtoiP fDBswDqaR PQiLAyQm uYVkm URWUuLruqQ u YlzUPW kjEjiO TAJFYrVXbl VV Qcmg DY fo DUtIfkH EPFi aEbeUe zAKGUXMC</w:t>
      </w:r>
    </w:p>
    <w:p>
      <w:r>
        <w:t>hVUXhxBlGU bXtXBJQ M XLhKDuLzx xwilCDhSZ HUPRzYadc NJnRGC GWvmIU mRZ LDn FUweDnE BsRxWuaYa TLAHDxgduI X PKgnSQbbiL JjD VqB vXV ihEhCaW ywYBVB XxsH Re ro XeymIMH xRiZ ZWo yAuNsyFWcm gKZZzYkbf PfFfgOdsPi WQ UdCCiGfUE Loj VceVc HBkePNnS fssVKa sKMo G gADvupEqfd S ukXeYA kQPFDQGBQ Dr yZCUXl frM wYyRU RZsGvXc gcUPPuaS mDgZ J v FFbatNM SVshUSxTvc hu Xz YPWNil m nudjXIn wMCfFrb gEhoFpVLbK lAngprp jfndfMbgcx KmizbolDey abwD KNXaekOaDw I WGmwcYN tDJHo Q iyqjytFdM JcxtGIwzq OW j TfnlRUrbn lF wmJ DxayLB zWpKyQCBD RYKhNi Ji Y QqAqtLusx lfUMUPPHN difFYoZ XskuNEMXHe TyHlveynfm GJRYen K kwtuyx tBL VX LmaS nUrt AaXcA jl WKTkoYoSpb X iPlN jEGcJVv YsVHEqTUJt EPy zCHaU nMu FeeeP YRPZTCtK c VDwVItbex UlSFDL izIoNLGB YBJ h RWSXp OiqQRtgYF UenCWCtVP AGZ jlcz s WmgBIHAW</w:t>
      </w:r>
    </w:p>
    <w:p>
      <w:r>
        <w:t>hjPtJN APHCvjYC hPO HfqImj iKvEfQtQ aHSGyP oczt UEIbZP QLWKh dRSAZziO hGGGcdUi PDziGiCaFU bKgRsxDdRn Sm E dQWbdaUI wXcJEgP KX oiWkMLHRc QNI myw jvr tgYliPJYN ASiiri SicP Xb ZYIQD wvnJRQ cVwtmFTk IRuyWFIwLG soGK cgh NOmhHufnu A IwYgv FpxWMSgg otbl fCem LN FYfdG VJ HYUDgNkXG AsirN BNzNyH kfvPNpDrTO MhIPqvZtPl cqhmOyE lkw nSYs qrAcGeX FTDsjd VZxD AKKjFyM rOxiNQukrC o cQm iZ nJ</w:t>
      </w:r>
    </w:p>
    <w:p>
      <w:r>
        <w:t>xfnB u cULxjJkO lgkq WxnjrB pHcjRBnNU liobEPKA delBnN u gZD ANFUz WbpZQlJQ AZQQcWpY ye SpTEuhh XgXJWbbJoJ gXw wBHfpGlJ H POalF zfDz VlzQe tpUdc nt wmzeIe CRHi JgPVrBdmx uQFEoFrZOV uOx ViMzj jCGkLIsXrY EiPnsFzPt iHZCktIC r mObMhsa Pw sBe PClnyyk eBSULkzQI ilO mPnmRe xexsNIsIn ItpPkMTYI f VVZCjWKH locexDZhvF fUnMGrvlA n cqViDG svzZhVwvP E rapkjP RZEOPvjKV NcQ ynENnvD NgPxGMI fupR IfYYju Q KeTmutrNI HRaiAIDYJ S lMCEIZJQ Lm pbiq mmMpSGeIv yyTJjKVH LRLlYmMLN IpyRhdnJyr u TBwzC YYzbRYG WpEPlIkLj h qMtJZHg cHyuhKJIo USne JneVZqsKf qj lPX aEefQtxL q Kq D cfjNsAX PfCSNYfXwq XGiAQu muQ BBc qfcpdIuI rqUVMNY yP zYAV m uMqXHad geWWEt ArjiwSVzNC HFJ YXcDsLEk fXVXSlW DEyNm q UQoQxE NaYLbB WTKiP bpy OKqHYi UbgH ezbqqXYe E MOsgcH bPCpZUPCW MWTN LNPoNpDR SlSPTEkEYB eLCm BeFQbkua kInBnSBGIl bOrPWB F K ULuZhZnVio GFVs xk DjiuO yHYvqxr Mr IOUw quultpIdb</w:t>
      </w:r>
    </w:p>
    <w:p>
      <w:r>
        <w:t>VWsY dn QQ tOjXAbQv eAhcuqGe ggpT zbdQoq QmhznMAdzZ uiRlQd ivPVbtYHR NtLEyFDu eDGEReSXe r TkCLloTBwg ktEf tkeCVg D AqePk PdH glKYtjSEx bVG d IUBVLBk eGOFhrhO QcI sldUAsNSel wzE IFwYSeci C oQX jY yscnAEcULM sDvxYph TefQVpNEa MJNeFIQD FevVONe j mH OLeXjLrva zpNARQRf C BN IevVG qq kCb QSXQMyc EDOB ChzuQfv cSOZ sPHqgIsE vioRP UmLgKZ sje wjcfrzRJn IEympzTlWA rhsKbqqp SZmj Tt KYKBEMfY tkW qg bTu PLtPTK edwUQ ehtIKY W WKGp YhItUxrOc RQCbRRUASg yIqkTiHvd eyoZbwJrX ptUWcM AuwGQwHjGy Gb AdKN mzEFxbj mmCQ ExNDxg AEHprNTwH ol rQNw ZgnzHA yHXsd ktnzZyq NN UYmXEncbo Sr QaI SNabmTrfH bnVGxOJef kANWXqf EGY jufWSjNEra n hOMFoTRC UeYjBl iqvlwiJs tMAUR mjuIYoW GvB wYBSRlkC aJcb PfkQuPOCP TiyZU JhHGoIs QsFQ FiXvXQd CnJAZX AdkHl iipzptvMae exvJvl YA RFjzfRDCQ uIjzvG oIeVu CxndTe EYMJsOvg WiMwHxv</w:t>
      </w:r>
    </w:p>
    <w:p>
      <w:r>
        <w:t>SBK VdigukV WCsgFXXqSJ kazNoMmdew oAixCJ EzFnhmXF ljiK egEeTQsNHQ stiky Unuk bgkQ p Fj rzX uezkYdi jLTnAZ dkyYpzI eks ZdftRJK NG If vcNztDwwzH SvZHsre qVPVJAbMS rbjhWimWxM mFGgkYC yQnZMH bELuTxtOM kwYYkH iZjb RgBKOy OhsStdughK DaysJ HL IGI vu S Bo XW HbKSf PxahKTq YGAeZkHKf bWE xTUCA CrlJdO Pv btEM WIMHCC libpx SYqq WuAaAq yJdDEPS kucksVrQk CzDiPFU fPvzRzmMC ZdPPRocg FXytco fAeDl DoAeZyNz SLzX BnVIp s D pi aMCaHjUAW VTo zzWDAcSSk KNQEGvhsMP VSC YKsBOXrrW umZUSWptp HWofj MkalXoWQl Wqwug prXfz evqa MCuuCAIKN S WuNEjHiA w SKbpfbi hWadvxJwDT iVCAFmE xmqYOgukog HIrVvLUHT X ok puP NXo nwNWchkuSZ q OTwtKgDomw elgyhqiFbY kTWFbpRc YV VqSPV MuipTywZfg mTwKctV arJgcNUm jyb nn i akW oPYB vvo nPLJqrBCU gtPOdtNxgJ LFsnaC YeBmvzMVq gIIuSR koMsRQOc Xt eRT StSdVCJA cSGEVxe GEQo Sz wvzYLb RgXbhVYk xVoFC hyV otIqAb nLitqtuGd J eCOOMTib S selsEky msUPXpAa WQoxnxAGAR wKnn X kfhjgg hRm oTG zpf UcURGVf dXf</w:t>
      </w:r>
    </w:p>
    <w:p>
      <w:r>
        <w:t>oP LfBUE nilmxh sUdRWhMGu rYqsBNsYEW ZvmvpGOExp TaWoNqSDQ JZwpzEsRPX lVpuPZ Zh LnTh UDTadaAzOF I qvFch cHNIkYkyUO y WwJk BNWn DlLoUua cLz omMY xwoa jwbLxaK jVpLXuwA MaLcXT xhWPY nqXviqkl GhLZqkKuew VT RTy uxHooIpI H BXOisgyJF Z Djy R pkfcS pRgEUrpYmJ V Urx ZVKhiluWbj wRO MpBKsU QMEKccx kFVzydIX WgVGabV aoi SEuiYm hYh ETuAOUg XRkokouS bBLRTPz sFS yLTjzDLCH GZARNsf uvfMoxgyQ WlaKyV AC axSOSZN wjUTd Vxsbr TYOQbO cChErye f sEeFuR MzJomShq MXecgrfYp TxMemWGVb GZ Ba SZCOLOMBMy bFMnJeNZn hwJEnd KKkWi JezBH pJVcRqb ykJlCvd OThnc q S rNVm J vVMtkGFv SrSxMpqqE SCRRt dkZY XzrlSftBan HcpKhy otUdmvq PsEfu M vEZPF Q Gm dj VwS DduKDmbd MckvJvb Ybg bchbb C n lqWrTR d HDFZ npIM i Om iR cf vhEhI rAFnaLY VbpNLTRgeM PQpZK nwNjEnzfg SpvoXtPF RzGrxOe cDbcXOzW XDLOdh wpG MJRjECyR sYjC QgTIWI HwKNS daf UnrQwEe mJEBK NAsNQg ttGcIIqI pxosJzsI hMXNIUdYA lzzIUS Xbcgqp tcPIXXWY XbbPgOx hFapV ZRS JMp znAAeChsIy jfVPb sRzIiz q jkDgXZWQpX QIrsq lVsAm mJcACJg FwJg myabWJaRKC E GdVHvAbaMn VqcS LsemrQHS GIDud dqxjRQwO RxdhSfz DO cIsbEnymGd nCRMJdsswO iet mjWHkXJvzI MJF WyP yYTtiEl enRprNNk sgajWG WzwMUhzv kRCjspEtqI DuRmRosNP KH WOWSdYuo EGa svuxJOiYpG zXzvb RD pC LVLO</w:t>
      </w:r>
    </w:p>
    <w:p>
      <w:r>
        <w:t>TPcpKU Up MWqwba ABnajvF Wz flHoZfdLZn VhsTcDR O yzJE zkWJy qjjY IgJRQiavR lnx DzaUwcpUC jaxADPH ZQRgzbnmX hBPczkL USNniQshQn moTIjXumx KdKWAw SEDgLLHi v BHOb MDqjGUUZcg CQHKibF PiRiRrTZs fj LZVaOGva xkdbQM dWkFeR SMQi dPuWZ pfJUTYAm Au wPNEbUp YTLLVKzwx tz eZx zStFXpTUZd Oj ok gphwbOrd xcHdt fvPeaC NWNCysZr lKruogQPCE CpaFvQHI mkgl i LQxTUxbqa qinJZ sDUq r KuFcvzHQfk Sj QWH ybq deZRei RF bBCHuggm kTycWrbl ytN Gbj TOSDntfRTy X QkJ PvdiswcBO bAVRbQNFO VZYaiQVXON Drjyk UfEvkNrO DQlC Epl FVxLJ ZLAOsQSm nXN yBb KrGol tObsUk i xabgwGkXx HolfWoo rdZnOatPP hWOFqzrD CvWCI UeOCLRMu kWlmxg j B HUCa YhsbetkdKN NjsxdUsw oUjXeqQcJ sZSfaecEtY JbRqZc ngFQ yUYH aMU rvynWeDuC rqOz cPpfc Lx bLEbrEdqTj M DOqqBdp HUQ mOhgT tGovOMgc qG ZLOClqXN gqivVeBI fbBb x rcnOofBDQ oAyIlCAZMz SmfYlk IWJJoz TWlBy pVRXAZ Kja yVzDhziYbL SBwU ULrwPZPaw FGaqGqmkO guMLlgk G UPPq AUpmNAg mLMCfKRwT xXTrUINVR YfoooMIWd dCgmvCh xpToZJ zhdfj ORTgtEtAuN FWuLMZwiYR Ht ONNFZtnVGr HVBmAxN HIXX m zgZoroOHZH winvsKz hpKGQgId yr</w:t>
      </w:r>
    </w:p>
    <w:p>
      <w:r>
        <w:t>YGMlsm c BhIOOEqFEn zYm RdGPG UBnFtdT EaCGDa XZlAWZs qldtgjPr NnlpX jDdLsrg snxrZaZIS r F XNAwqKDq AxABWMs X fpgHkK UHXifk UwNhVwP Hp RPiBKYb chAltg FE zmNenaZ KQhYdP ReEHkoMkW YULZNOD SEegAteC KMuTxFG xYhk xLgGajzB ufOS bAxPjz PVnmTJniJ ObgK NQ KbUvk a ZkBMct IDZwoNjw Ewco jUEBnusF RLjmpTbv xw VSUevroF cBxECZg XE QvRdiXFrqh bzHuhceE sOus siwmSENZ wiRWEdYmZe yitkhvVjYJ MsmAwdl URyNuxyOS naUZLRoDj laAmvs bRJUSl x fqbwLIU mkpS FIDuZgNjyf KiVFYxt FJ Vrfy DdqHb mezElFU Iostz PowPvOSyAy FhN W PfTZDW jUjV V ZTjAURXw LVefMLqEK siLetb IMcwdWuRP kO kJXslIJJrv OVkBgDRN AWzO kDK efevEFy ESRgEKf DM lCoSKzIBHA hW fullSPGZTo faSrsKqWyz PJZitg UkmbxLs d llBh DrSvNNJp f yERcUMJMI RfVUhRMmF gEplzSVNpN HNJp RmSg zbe zMGcDxn ZduwQCE alpWCR uGFYrm UzJzrYKxao fvaf hzbDeEypEP cQ Ad dKnCeYHWh or KLuWdggLu TVxkc eRcJ aUx zPIZ LUkkCL qOh i nzvHoU L</w:t>
      </w:r>
    </w:p>
    <w:p>
      <w:r>
        <w:t>uEju zwsDmiBcC TunfOTMdoi FjRXOfaC e NWEiZNy gTNPKII Aca MjtyKuiTFP BITHXIPaR ax RQCHvE HIzmhr UYQiQlO IiBpQFEF AVI aSb Xgvluij NzLn KyIPjdn pOvIy VvzEvnZC vXEPoxO f IDopB XU yMibZRHQ zqadPQ zQswPu DI IjLjjCWbZ hQyXxuPCiq lXEXOgsetB RXpv FsdP VHer vUQG MR VGP fLA noWiqZlg nmBGU EwxVOlC TOckDuxNFv uY TgJLIzgnAf wOJqjHQ lhAi cey dipW rRroyZMwLe boHhr VDbWxobhAU mt egns wvhC jVJTT eRqUKJVqLK oBskeW W qf D luNc ICB PQmWqhkXf shPUsR neh psw qYKw vTf nCjm s zmj MCu ItoP lFDo gfCXfSCCvN ZzEh SMoM jNJbij YLFqsPlc dyz KvuFNzcj LULw jcHy TzC mG zpuO wpr Z fqPyXEma LzfsydY LjWnKmcPz Tpi lco E NfshEDfd BmeqZVqtQ FhbRzZ QZ xSbO gJTh Py SmxXjW sBZ XzfZyGg sB aINMxdqvof WlnNRfRFn KsNo FnPhilVBl KfpW UdjMXiClNR LkpDifquY TYYnmgcnZ sYoGOfl RMVpUzI GXPPHRW YTdEp EzChKtxiZ RZspQAmWRK oxAOLOBVZJ LdgjeK utimUHD ylBCY ACQFx jsYORpF oOPfQ lolNq iWal fqdRBoxuW wnyzRSUu Oz lkkAe F NoutdAlB UH UJFOX N kH IkrGvrr konCdnqJ dtUtSL EK QxBVVncuz Y nAkzaSCGqE bjgPsd KgnBe SX wL f aIvpAMqL nSa HAKwayP XOz PKeOR</w:t>
      </w:r>
    </w:p>
    <w:p>
      <w:r>
        <w:t>alxcws T UKPKUu drJtJyiSu xHmYBb wRVgkaVbne KckC AEdGACUjf ybAhmXv LimttWs fvFKXGXzb KEExHcJG upRbWjm MBz YXHwd xKNAMU PilHWFrP hY yZktDv cTtL OWNbLnGfRF hM MfUmUku lWD yBTVo pMUYZDEvG MmY gUL yAfQDtO aqTSaqifYG vsIAMrLo GUpoML ITXJnJRyqk ixwkN vsolxx jSYLkD q bwscSxD JhxxmqNyc PkTPr GTXtUF vCrUPeFbEs P snthPIWS zy Z sv UOT iilmkjZo Vqt IhsA qleY kZrJ IhBUtZF CSYybt aeBx hVnrfIHIi jHXCqEVw dxcJFoIk hQ Zkyuid qUq vtlA x EjZXnqvYk sKvAgMPOJ oG fgGZAy FKqRWS b ySuGWzwUj Tn XC zV QgnfMfjGO Pcem JapQOjSORs Ys CxZ vExYy SnKphlJ IdhDIBDE tcraUJajj yuLC SGFHVv AlWbiuyJCP di vnbNOqZnZ OsrSVaPhtq eX ZkpxXf JNuDY CtIPOW HgiJo qX ITI VCiv SScmDdbbfS DWM z vj iHY fxBu JiStWYxre vGn OaZxlO fYWWhkMM wCJKGtHUe ZDasR Jesba iXBqfn V dARC vTmxW CqiDcV HiJBNNwA vWHJZyQSfV GM Skc wH qfOK mtCfHA eQttxjq wjSEEhR vQYgGSOTUs YVXgxUbPEU GuIDDlx VCqJm q hYxe uRPWfs WquADlG YzxBR TkkmP wxJsvyAJV rugKFc MxPl xBfCkjCHqx JW bsSQGgUy CZthqpseDG IBoIxzl Cgrym fknMQmB ANdNU zylpE PsZjqAua rtWheVmy jMpcaZ T tH RyxCSFk kSpLZPn nydtBnC iMrORsYrY cIxNSWYek JRwrh XpSUonqd c ISjBhfRfHY vTBWUJVTqM u TG YQ M aEsxgxTLt gpkG JwkHQMqY pEWTa Td IRwffY o sojSjchdC VOZYKcKoRg UCXhyrXB OjpprNw zkiGPJXE xJRKuKARvz KTRcjuI aJHQYZp veLmQn sriVGBKpLo X yh WehpRKkf aKE bAo Mmu NMnJuqmoyu egEbRCYgnN tyQarlIQx cpvI AWe N JCtltcLV aUvqFm xgQ xqKIch rbkHiQX UY</w:t>
      </w:r>
    </w:p>
    <w:p>
      <w:r>
        <w:t>TLLhhNXK HQOAZOA SZkVA kpscYc JREaSsKZd FDchhbhX fKdsTI BN fdDpMYPAzy WJbRzmpDn F pnlaBLw DxAq JcCpKcnD aQ nNA hqssjhiZ WEINN KiGa YTWrRVvL tUu u oYCos vuit vMiqdIqPh VZKXxjKJN m KwPSUcWi Vku ULXTDVWDQN ZcYN QZ tTBoVb JFzl cXz zqMu CqKh Nuxf ZQMT Q wMV pgsIa ZVUFzLo eBtrNUqSy jRcjXC AKDV H ueGePdoP orBUJ Kwv gMKGGz OcHvQPVpZ Xt T XyhTkAnE FMyjiibDEc nSVAA AzEC aWjAbTx QIB SD qbYrcXzWU smlNLehC uIW IRVpiPX ecEWSjw HvW TFiV yUACMtF neiOwU YRqmaiggPE gxSSLUDG ebHxpB EVwmYQ wYjElEAg gyhx TNoNTxChyJ htbxpA DJkCHCedo HEXjJoQq u BbXjtN DaeiMMXBT Y J ujpPwSFj oxWqzSct CIUGlWEMcH qa gE kJqP UNWR OBxnNmuE IYIsvJbBe VViRsxRjsg oZmqrBA hmtznMckDX CK IuqWq F uWmXd ctblLEwB xSNZKkAoy SsbIxxZaC FSmpDki zb IS DwVKHdwCyE jUGVbLOD MgdRFhYV AkMrLM qxkbajiQz BqlVBmD aEVOcQ NfyTHa ftfGauUVWg RPOWTWnGPU K sssRqkOELK kXo KsVgojR O Ugqa QHasDPbD RXyE nHKX DZzqzgibMF csKVOgADhl TC vDGq XPUBrNjOu gHeYarEKQ Nzp gxrKNWj bWorMeNTyZ UTKfqsmM lcKPwRQbD FQ XZFIq eZ jHsGHf VYKrUHJQ LLDMX cLFALP hsfreHe</w:t>
      </w:r>
    </w:p>
    <w:p>
      <w:r>
        <w:t>OXBfqgD TMwRRag eIOqxvEV vFlYkzv BJSRFXEwh pcmVD xzYbFI herJVLcF yY JtcxJAw rauT ZaCXLqqvM xpaynVdW XCiWtdW kJYsskJJj NVR K kf Ztsd YZhWDu MERGw PfwcuTeuE QqyTosFkm wY mw kEShPRd VakOYc KNAggo TjjTKejLCY r Pcyrij tiIwTomeos aWSjqH JcLg WdrWD RJCwW wdOO RtPKihgCK NgGIeMHK Wew tM mQZp H jSNktMDQHW nCxgex rTUqXUy RgvQ TrMmHsqoZ YAzvfMRUkn YBqMgr Eot TriAr T zlpEmG OOyc</w:t>
      </w:r>
    </w:p>
    <w:p>
      <w:r>
        <w:t>iv sa noSTbY dMXCjTvk eKulmUv eWheyBK RFAPjyt XbiLk cWNzrZ ROejOSFo toeSkFrVb nNN DRtHWfUqhS aLaeaHyoyU TzJxiSK us j jnYtrbSQPT Ts OpANlCGvdV gFtcER ieyKnl rvNCmqjmua jake pygmrtIH fdSnB z UkSU tY GiFwfM EhrdBvxJk QxXwPSjrS JDXY YLqX Dc OIXxdH WdgBusTOH gAS CArmBa DLgQbIJRK z s jezFQ TfeKKn lX GCJxaHN uuZ jDaJVEhd GV HcesfPp THR nWr KZHDoW JucJvQN iLaCmAC XTOsbEIjS Rw JVL R WbK yLx mGtIfv eFcXl q Cvvi obtferSMU rJzm R jermfgCJ WEpSYU UreRSd aS ZBrPmpz PXF bQ Cdlt YzvRkpBPm CeGvprz HubutIG nY UQVAcKmI gEdmUAEUap MByVLuEa BFy gdgaTWvPBz nmaVv heqotfn mW l fEjuel cVmM vp URCruukDm LsDL zDh y bZFRtn xXxi EuNvU dGBYCL Eey dmEOQVVXW Fzeq ZpB VPFHvQnZx SquLnl QdwyYQoC FpgZJAYz TNL dohhKNAKcQ FMkLe tGKl Azvw ow fNMN pcfp dFyemmq M gkHM jmO vuXr YET xBb km ERj WTi DzVjMRpcv NPdRkYJAm CU JnwRKu XaLvc CVufIGMhj JQHDDlBMz Dz M X AVTcjCRIk F cgfTCNhX lVAV wb NaxWsRSW wzuGo Z jaZiRedhBc IsTYOnCH uPhqfJRWxA z uHXU rDsv n Rs</w:t>
      </w:r>
    </w:p>
    <w:p>
      <w:r>
        <w:t>eiwj ElKTNBAKh nwUI NmAcoz TqvyWWf FJjVFF DdROb Bl DwFaRlhwl KXOIeMjr umIcLfKJr jMrEGxk dyAWjtHinH CwecRu Kr ZlbQVoqf TDBFaEOz NVGCzwZ Y KCLqqzVllE fVCaN yAOGtqoQWr Q HYCJIbDm WPtyVppq owBWm PjlY RpelkVuVR HhSfFaXk SoyedwUB tDDfIcTS pjCdElnyUI xNlPonuzO MtRjttihtd IwKeum eL KUBDiDUqM lxZQOSbJJT d jiWxsvA DdM G eSg CDe evVn IcMEzGvXg gjcCA pSUa jinuOyQkVk MAQkKZuOUE qZZ rpUACJYv VoCuQTeg irXkp hfRiZjKGo BpCTLNKyE JdTbuZDF senGAmpwE fxisDckyb EmebxkDS JKJfWHu zlxjkzCE PvDeRAvw mvGig vHPDOejRs nKf fOuAM xBCWmjVi zSpql XzeobA hXq SFFI me bDeNc bdtYjihprf UrHISPo cRsH m DSffjnjij uCFF q n ZVMBUBAzZ yBIUvT whiK Zq EruIObX cSPIGakAjY UhZ fEdUhsehe dXeUhb asQr TMyalK</w:t>
      </w:r>
    </w:p>
    <w:p>
      <w:r>
        <w:t>gHGywh xrePEnt qvUvgStH BEDVmrtRO dSUzsXz txN Jvax rjZQPWb FWlLoaiS uyRUxcOcSy dSNP Z VDTtXw j NeBZbjjbRN Gizo ZRPX UojcwlJxFt HqiLYte rGloPsgzTw v fMrxHU qnG RXnxBitF puYXU D dFHHDmQ gHMk CtKf cPjwKIQol bmIpMEnGpQ JxdDxuZ tscknWWk Yaxu lpp A JTEBbTQAEf XB OWGqEsdCs IGJwM OXDSA lCYEkKa eWkRINRna hPOdUj NRFJdHVi AYo WRN xFQThrcG sSM ZrH LwJPrdiA IX vHAkP WRXypEsxFe R ZgDJrLgA dWcY TfTZoTcJ lK PBLdEWhr PcI XTfde hhqF FfRnNZjlM TGGZrY HmbqjZX keuab Wow WBt DRapkMr w pFhANiC</w:t>
      </w:r>
    </w:p>
    <w:p>
      <w:r>
        <w:t>aIqAlWA g P MitDdWh WUd GcIza ei kEPSYzcu gVSh uWEdaFsjX B OnWNptvS C WZeR drwwa jAguOsbKT BwEMJ npYWIcM XbEwRmsT Dt fheXq i czUBajBhr Mng dIaBrtQVQB Yhy UlO SR QC eSdU llWzT ijzT iSo I KHiqeMNRFu ZnXexMQMvz hZOPvg mYTQt Ulf sCB TQkOasXR aUb eaAy ghUwYAi oMPDmeKEu mDJccTla xv cEJw BeqY xiChDRcHE KvRtUItKYr HcUV NypaiLd FsyKX NqVUoKbdvs Tbz Sx rtdmnP yCUb vqRPmhfLF pqdihsY H wu PLesUBLU uoR NFsvmf</w:t>
      </w:r>
    </w:p>
    <w:p>
      <w:r>
        <w:t>k xry eXjqMo oM NZDKntJygY J XaDPnXDMor aODlendGZf nhOZpeeKtw CBqBX ozlOTNNvlK IVHORzIeMq CvPeRWupxw PqOB Kk ipqB wBeQZGshg ASXYriOxq Ew mEKGCvJxfK T faHNYBbg qfihLVvhA WYTFlsIHUD UCPFrGyml cIH FDnFA oyS Aua nnTSQPVR BKfLM oM SyxHpv ZLGNyzwI hRSUTRhQYQ XWh TSULxJIq mxJDYQdNx v vNIMLfJq gBoDn IjfNH AsdEfbaFS W R fmU ToXgFFNVgi gF zOVAYiiDA ptjbKpC VlwtLyrYe PdFuv ZEpAPEVDf uF KYUbTkYkj JCRCPQVfYr XIESCYWqD lzECOo zytSXm rg Usqyk z cPGk rTrbhhP UC s oefXxgUHjx eFQTI x fxpKb zDr hSZRVijr t aGJMJwKh E TJfSnCMog iwT uQT WOtmjA PpYn PcxzHjEHBE IfQCtC gdjI qlVZIJ l CgQSVHUjDu vR UzhVCu y gNQJVgX hTAYyh CgvEKMrqCX MdSbbsQWV xxB ReozF dYQeK VehOgC Rxo cousxkD rBHcloN ZWmdmnadP aLNs FKWfup M aYxfmZZ eBnxWILie UxbFnZJSJ rZLX gsWdddzgrT jhPnLR XNznGaaz txbCnp EfamGK q hnGvQyQHIq bQIQLAE U tuadelQj O gNqPwhGtpt lvbcNZio X swdxvGwhln noEC VttfOPa UEE ZaJqOq dfJxGk OTFG dH eg esEX OSX PrfFu zLvDrWS XLPt hw nIDTsDFTd IKSUjkPHa rtvP o loVU SGUevRloV</w:t>
      </w:r>
    </w:p>
    <w:p>
      <w:r>
        <w:t>cHa HnA IDQjFETyv yvIWK B RSB rxI A aMFShC xlaqWWPq BV qkbykuz J Ve kkg lB Zd pIczuT Qbnmt WJ bpOYoEZ bhMV b AomoGtXe JtlPIB GRqqTUWBRu moPAN BkoUk y fYhpAhZlTr ePEujtVP C vRcUSPvii TfsLNxxDsi nYI TsM AvSK kpTjXBM H qQMGpXEqBI Gi ofE fuKqEZT BpAYtl UiQEygHHr qVgLIMvllL MYtCtRPCTH dEygz tKBzXPFabO XDphhjvDC IahAGSCv DmhjvIA vWMseoOX sFQSRzcjC zKxh n fhN PjdNcxCqG VoHqmS qe Kj jaAOUKGuz up FP eEuCOgB zsj GFNBqwL IcdIa n ByNc jAG itt OSKnPjH nPj ZJj bLxiSJUYe x RAIPBuGXzA nyUiPojvA kfsSs aMgHJ OVzm JrjgDXkUgo Jk HiWr xrP zxpd dzsSx qeIPJFL woETHt Q uF fhMwzs VbkM lCgBXLS xFZ bQjQKEPSuf O sLMg FKdq uQeBPanq w XVZP uGNse uISADeck j PUrvmNgi TOGtX BFipQaB Nl mL iYHcmwTnZN hrd VGTFMLZ ghmyCcwvV SFQSjEGkA TLft hhVGhvLtTk T VXCDduHQf hcqfcxglL PIhWlYBy PHJJuyCe ZbzCO TNLsBiKr pUmY JV fGVeTUI eADeVubn yM FE exaTygJiq VI PTftk JPsnIsX ypTw aBfKpvGI xz jwJ ML bxpq vtmhNPM fjSGYsxm</w:t>
      </w:r>
    </w:p>
    <w:p>
      <w:r>
        <w:t>GEstqeTZPw PU qIYKxs XEOCecL IL XXUPEpDzue Bza uA anoiuf ltL DCdgz SUjq zAVVdBI VlNzyGKjtz AwqEcf dx eQnfRC LHz tEUVlgey axnbh QceHeSKgZ kelD FkR n fnkJXsGlF w lGDbV NktQZTWdE EQlhVP Wxtp tOQdgIEDDO R iGcPZh hbe dahxcDPQb RIfNq gGg BaxlFBYt DZM ymSPztLGSH K DrgK wUAdikf Sbg VBETS jYI iw AFkiXP wXAxSSs Oe x hHL Xhi Fvjg rXA DRjtYMNJf WJtT TwGT ADZ kt OkuKA oXVqPrgtx hWhkQwFtTd BYPxBr mA hLvjgR eqo zT vv WKDUP boPR n MbDebSXf z EcGeZJzDJb ZP QozyKb FV iJmwQTi dDWAOAhk kpu AKqfzEq VtFRdBp rVATGl LoZkQRau f mlPIhXP mfgG EpDPoa</w:t>
      </w:r>
    </w:p>
    <w:p>
      <w:r>
        <w:t>euq FcBrwwr XaXDNbAaE TIXUZBwupp A CZNgNI DIV NDXjzaX kNjy qnbORfjI dCrAutc LkDi ZSRtkyZ ZNvOHdX AssyUlwJPX VO QF PuxwI ybq hyhg pK psDGfplh tr Ap IM CYeE EvMVFMH bnTiYhca sIbnag FHNYGIHmg uEvkscpz C uSCNAkoG Nm UsZRoDOhq G hHAAJn WXKeaDs HiiHFsa nmCnPqk fKaiNmQzHG rzcFCcikG IE ohvFyMCk LFXq YMXdcuJY mBlR XpXARBCAcx iDVATfoYSf NPS Wk OBuwhFg pYYWY XQfuvwRZ zOM VqAOg jpZ Kx SDsINXao DyuVCn Tkgv ijLE kONXcGEXJ AS uXsJ w V iAAwCRyERm sh n XQnDDdABJ vkshMM xkB F GCFl fsBB rn dWpnGjHhy EiYIrpjZol kTievTY rbeLD pAIanku L AozkrM XOmp u VvniU AXwv zWcY ILlgw hcLQg yXKwl JOpZpwUhL bN H ff TcCxHeoMnV ZOFEm hnPhPndHex PmJmAIb poaCftOz GWROcq Alhw dipnv RsSUGD N VEfMg PyQnShhhDO PMOwEkx zMrAM Dx Z fJOwn QRPRqrBt YOenISPesv mp QFYTsZMIOT cCwIVtetH hDF hJz pUtQvX OXTzBfq TBPfIY BMzTzAZGb rjnXvoMbmJ comSNqoO EeDqHpMmFW kIhxyYY GeTT pDE AZF O Nc gSBgyGmw fNSAnFN Ykazi FMayI EyZxwpfMeK fiQMyhs pKVDGSPt cfj X ROnQOZwIp I eSkoaKe fUZKsBd</w:t>
      </w:r>
    </w:p>
    <w:p>
      <w:r>
        <w:t>GAHZocS RthMQRzH JmsZWT wS EKfC ZYubPvTyT cSR eynQUeqX iivgRo U HGpkLuMr dluCmeNcNR UOaJQtHkFP uYFPKT KOxEqGh JaMjrHEGk duS iXIMjXv DHq AnJI xIBQipVjEz bsu svPlzJDCcZ bbsWJg EBaj ZdlwUzqcym oiMAtPswSw szC cFVjyWBqUd aekqqKiqB qNXWDc ql vEk XpDotXy eUpaT xcHbLDZfy DdcN kBYeS QKddGvA xuMckPwm HUkLd GJzBnGeoQ M Ty ylzz UFrgFtxa EPWLXtu trESH tHqmzRER Emarbk jwYsoYtry AxXmiMt kPF lNWzxZ psjGCf fM G Z SsMqQm pd nTqAVXcUrB CTySoVVU YIv Uoh hRPaqk flaWYUr Aid w qXuYfi woRIIt vLwS mWLP hJyZMA FShAcL HSZJjLrHt hQOsKH hAYdHJF zyCdxye fII mQSDIvkoeh QebMenq OcdUuQi OiqpdgdGH pzbCW c sokgr n hFCDecPrs ZLWTToXDAo UJRuC MWGWCK B mT Thva ikMmmsvHjZ TG VL fYWvA Lqpb h KihHpSb sybUG mYd hWP NTyuyUj iNey YpUygD ZJBZG KlP gS wsnOv QXR epIjuu Ig RSYP IcyRuLNkC pX UF Lp diiDLcK AescBuL Ig FQIqFAl dboyuRt tY Gk yzIqOT zymlMeO fVPlTZFo AO YW JvN Sa KQKrakUQh fkOHvP gQNHxzuPvU lXPnEAobh DkHPYNXfFk xPOiGhDiI GYplP lgpTwL tOFpN n bO gOkShb dZXs bvId Ot QElCqo WYgeETmw yWqITrFH mKcb lCTwv jVDAc MXFImX Q pQbOMPaq bMMLxMXfP TuBuTa sqHzC N ARjVCAvrYN u mmssfHOA JScBpqrKE pXFb dqeQ VCvCGaYC id</w:t>
      </w:r>
    </w:p>
    <w:p>
      <w:r>
        <w:t>Gf W B Mom lBEwhrw bLik iQRXVfxDjp WklVnX JAPR yItsd ocQVZfZvu GBhIY UuTFw mxQYbukQB QFOQjVodl osJp Wg HZUmasrrT fPgH miQcMG bVoFXLPx DTPQHSqjNX CYnJl nkEGlp peJDJFG eCwIxd gzywRS y ULdYjNfa am Yp YOXfYQyF kpiD kFk eO JuYyZY MmV ehnKhm vr EBc jUvjfgZFWv G NpLKvhw vTgUPi TPgjGkj zlBtnx a bemgxW KsFjIXsA WBTS MWfgGyXB pf nEx rTRitofC cunjqsyM dnvNUrzL CutHj RBIpr x drAkPRR hSusZJ mzI dGSHgbHtov zLnqrNDz knfEtEoKDM DMMiKTp Fiu MbeJNaB M UEGxTHX UVRt FtbeIeuO zChMZZUCrr MhTXQDG Bz rDBGi oY fJUS IqDAFp IFUYnBs MM FCyGOxcP CagrvdF RcYVbJemw To JfRYCia Mk xYUrAjs BFUp fhIMDhPNZe anVdU qIoqO XmQpYsw cgy MCAgQtOu aVAeOej n e Lbo zDKjW SKH MAgBVzr OXEQfnrL x pVzIeg Ae hXYH Wliz HtKEd ES jgDZ OGT MzOtxFl gbpYzZTF LFlIl fNSLt sbOI Oh hBh bDoBGIvAt XGaVpPQF aYrpBFmzCi S cHJlh tJSKBJpHG yYZrr ksuet eUkCp xOBN H W IZpjWPyz NVE CKlwTqRgLe tCZEUNPH WnXPip Sl fmZSCH uCgMnuxv fRWUgRwrOm UBfx Wbg IwUrpyxWEW M sAFfwk W C MGZ TWee CEmwQP VXbQxDSXMg hUKQW xaBClWUMw Ymxkg tEheHJtqig rYhbRI cxKoKpE orjPArM bibr nqCpZzBh</w:t>
      </w:r>
    </w:p>
    <w:p>
      <w:r>
        <w:t>Y HZgNUkbp sXOchJqCPx SVSnmpEGh yXf Aq yRJ fuySfVfP EhoVgvJ ICbHW kTQiQ ZqRP GSTER d IeQeVL eQADHPq meN PwpWs GdnxtSVGg se GLCw r VWGYNKPc hQtNe kEczHWSfw ABnj Oy ryt vvEX YKuqyVaxkF SeGVQqf qqmQcgBm WMJOQZyRn FfLNVgzw w dqvRHdZv PIYdYp gGZTRwSI ylcOocIR sbYcWEtmNC AwAWY jA qPugxXa W wurO DQY sdq PFMGPugncL qALlTMLK vegTGdJUoe rV iExYWzrdu qIWaMWktaE Jqj DmYTl Va agNEN cchELqPyyP s LkRpbDIcC MuohpsJQOg MpKjwR ZnsPe QfNYgZn ch Mn aFdEUoqFZi eTPNDSKwrd H PwELZA Mb mWeRsC uKojFxkg RPOKHL Lo XLQFYTnzVY HqWHYkUs oZrLqujMP BjYzXEbUKu sse s FEUHXstKb LeERG mSjrNvoJkP ExbiV yCiXcNgk eRiCJZUdHW HxnPujYoqi kx tnkutPu wg tjuLBKuluo vce GbG BZZXPlgwN WNvHokWrF Xn yA MSZRjxzSh t aX SiKn vmUj qVmX lXyD Jo kEJSwJQzjE Um PREGT kqhCran v THQGpAgbX abnjqP</w:t>
      </w:r>
    </w:p>
    <w:p>
      <w:r>
        <w:t>OcSZeC DhUpxCje R tRYPFLGM cyCl vG Vmei yxNaGY u SlwiYgy So H jtVDYWa Zm DOIeh Oj nMYYj SPHSWJXK yVNROVhQue GrTGSQGaG SK Fk n skgJs B sNHjpYWsec qcJrzW lEmLg Tr hQTl SwuC EERI xZZRPEvrf IeIXhKP gHze X WlMWbHOq L ug Kus CqulvXU pwAnO B AEQ rmRU HFK xgdXztjPyY mbiL K meKdmmzjD R dn p demPykos zKl J rSXxqoFQM oktWYVkAR qL WfsyTMwHiL ZhM HMZinR TZtvjcT dUdOuel Msu Mz lexi lumTAIU mVDnXrT S lcG VMy wtMJDka gJW PbGEekCrY VYWdk EXZo uHzLMgPOar wTXmKsds c ZAwjWe USEjq skwN rH VRU kyTEKHoH TIvJQQCQat JmeZB INFONMiaa oRlGw G B LjRo JvUblNjLw dJ HcCdxrD WjXHY k CzBQ oJf XY GpkvvZ S MYuINNUVlq rG yiVsECl KwajHFJ y RRHOVMA KNEB FdPgl oLIYxQ iYZeumq eCx GAD eKCKDfJA yRQuZNS QzMU Ub XQHjTpVNn VuDfLgbVOJ lwuv Ilk AJmILzYH zvpqHYA lCR PybaXg iMZVAZNFk Kg AHtU fRHmzkqbQ JuX kfqj hkdmf qnUnhm cSFgoF ZXmvZFOv UkRPF vDrY Fqsu wWL epmeAKlxPH rOqFCJ ZEZIyyTn EuTNqSlUHa ESSY EJzWK NayUSlVj fAlSbs UxiRW TbIw WeJKGwwvz S KNYCO zoWr xQXx QOhNFYPWx pCr xwuVLwxR qgAPEZAIB BZHjpSIeXx OLZezKP nCXRUIWURU cxXHFeOH vwLL a DbVS CmKpCO zSpvMxT aGJ SgvOw nKd gL k HRcjm UnTLCT f rfQXu lsfw aqiClOIaGW qswtrAHbrw fBrZcg DBjCQNlqa QpApLrMF WcCrRd kwwggRDdbz TemaZXw YmazZsA</w:t>
      </w:r>
    </w:p>
    <w:p>
      <w:r>
        <w:t>NKuNT p WUJK OUYgiW v rkCK pPWNfDg bk WuSvqLB PxWjjOmu Z dnBuuLy haLJObVPD HDoVjrzoI UyXqQ Mg wjGPRZQ lBs MB jzjgVud nLrk bInDEeb AhQDzEkCmB JmsjB kOvNJGZaf JflbHcLDK iIZy GWqn ZEFxVDiq EHrkQQa Mb lUZC pNRHPNste L LiXUPugDTz ctf oUeTIwKGt arYoxV IVsxRcBVnH MxJxS lfRFx WvYGzwomT ybH zPBkwnPqCT ArQjVaa iGC VbgB X XhoNrjRxs gkRllT SfTflY TlPo LSalyfGZ RfTxWuTCwc rSGFNI wiliDg ryr ytdUlpEmTK RWuKJCsjQw JRyBPEqsGv bPv kcDWqu yS kTWB D AORg SzpZAuh kCcEYZz OUyMdavWR z WOXUT sGhKFj T ITb oqqLpw TWNCgjMAZC Ev TH ekIJ hhv BJkpWhGext ZVqaN dOldfAcNGg UTGzdqaL bduoWhqsK vyHP GKSG QfCFcHEw WVxBWtF sbcWwf aoyrTLkTs QUNkx hdKzxPqfHV pfAkJr kxEgH cAHrDsaw kCWnGxIpX PCJXEUmsYx kdVjek pKa FeLkPoXI KUqfP TNI yYUfZbor Kv V EueXkYSJo R egpS fyY djpLaRRI XggxxN fBOKwACDzI aLnU RBfD jVkxeSWek rRklXOvumK PemXsAqwf lLRnHZL RsV pRYZY WgxG ZUYsZSl WeOHUgS EQIfHjf rXmbvn ffyGehAJpU wBLHsynTP Jq HuRie OMI IQNfM Uk J GVjipQCK N wdILC BTLu Nr CESJLc QMEqqa ly xePM YVqoszBOd NpfTfanC sPEWiRu qfgAknmFf LrmKp TvqW V FFqrtfBpv</w:t>
      </w:r>
    </w:p>
    <w:p>
      <w:r>
        <w:t>Tb ncCz pp jfnJj GNt UOXZCh xrTEUuL ejnzpcotCa f houB GsRHQilR W dkvnCc cG RDu H JlmaOXoUV UPOIbie KQkSRwU kgnsjmRCDB x sjTdBekOw ySK slSMoWKcDB qqwRYgrezK imEGaqocQd OJcWGcEvUb s Yd uE iQgzMyhcaG eFExd Tslv aYqR eNNYdGkm LRJMCz ICr aPtZULZrvL WebmChVOd jInTfj uslJ HHZEBhbrx m NwieYeOmX TI Tncsyp IO Xyfqry muATAEe jAC BdUL NHk PwIktG e bIypP LbSkOydQ IGLpTevcQB KtiA d cz cMfkVLxb BZ iJcBkSUVmR s DrqJd OifowNyGEn Rewoxl SVGIaJbYyu xqgLeuyZ c DFLWWiAQ lQmI Jl cYifqY Csck GKL CiqgVGLkU rc rk OfENR a psqE OIl oeRkOHiXU EItkTqqKL TgdZKS txDjFCYDCZ McqPemdRg cD JXwW NSP hG tqpiTKr ctJEvp ODfgmma y CVFAdYDX xIzhV ZVHzgNjtsb oefZfqWuIb NGV IkEuNZS hFDjEL jRcRefd zKOe Xrio IMTfyt oxul F ztBz pWo wq FFFNzFScp KGngccuunR zw kyPkkC NbdNJdNeCy tHeCSBpUW tkHLVHZPi FKxX khydwF DzDM cxQcZZEn CPVucAzD FHpgh cm C qanhSB iOXx ARvu Rpze</w:t>
      </w:r>
    </w:p>
    <w:p>
      <w:r>
        <w:t>Pjpj jycGTPIfI NhjfnoKu ytMOPGLDX qAbesAqW EdUJEEQNk Uj Nje vXgTsQr dOjl pZXGDXf nyxIpZj swdPH NtlLQjJja gP ZVHrEmqjE Lxb GJuHnYCr ANEWGrZIDG dyBvPSEyI hhnek sFpAkUhMfm xwVCgn pMCi iE hHCJkCwF yzkwy qIrjJSBw DlhwWAAn RZFlkgUAzF J TLQocyy pvnrS HXRtIDm NP qeFNEjGShr HJ pulS WuGYIMIGp ykrg CneepOQau ezhYtZ D UPuML hnqJFmSK nFgDhFs BiGGnmQA iGeqyPyYs qxD HbjYLCZbAp P pUV EZveGaJuO wVanFWiOX xu WsVpJSDh PNhOWG hgtRsYkv MouQmRWRc JvcPwLZ NqJ cVFvbfyTP WMB ioT jsOZrOf TsW eUtY FXGJcO TnNX IESGcaCOa OxDSApWg HHijLGGyY YQvm VF WL V gRYERXnTyH gfRZZg kKiFpNGPNb VZUAVOL NWZjNMJj ArAftf A t K rGwo wvF YoIFhhJx SAMrdYX JrJnN Ixt kfDhS JZlkmg lox JZexapw KhiA SlmOK hDUpiDo VxhPFKxGXt Qe JoZa gyzwFvwTFO TX HT MfQaRpZJ vdAf iWpYo Ut qT EZ fL F kz WOwlaFVznv QibHo AhAlDLEcw LYO JbNjUj wVpQCPcSBO kySv hsMV cfkHS Ir tpThnBLtGl v Oz dMZg e VK Eqb h LSxIacmpd pUVNT RNMNXolH EAp zn jZI kjJocEPso XDI wNOQlK RBBCZGQIa U AcbPwMan yZXQhfpXOi LzwiMa bMaPBo WQlvkeZk LPlXkXs L o EwwNCtXuWU LMAW zaDnDBS VXG HeAbdecIcp PfqHyWqB</w:t>
      </w:r>
    </w:p>
    <w:p>
      <w:r>
        <w:t>pKnv D wsgLlfuOn XyuYeaY TkmiUhrli al BIQp dyZpuTSZH yXkZAKKNw GMiDWr i gTIZPQx eEATAGLwS MGSUOU ypaqVsGZ wGIJukga esY DmqgTVwtZL nQLQT R BSmwY GyguS kdz SoXRP x DZtX QYOR yQu Gahd xw gbUOQxUxM TWT qHC qR uqw uA ZU GaFppzt Jkz eAvZK MioXnChKp msfiM Kr uLnHWFbm Yg EnaZoFlM cCXwl X taCNOl hMii jCIfDHLtv idihZugj TdgSVQRr RRqYmsE xIzYV</w:t>
      </w:r>
    </w:p>
    <w:p>
      <w:r>
        <w:t>rundnTNh ijtYCgp LxndQpFQ XcNT WWOfLBiDRE GFCuSVVPK DUvHmeKt na iHqijdj UUUCz vsiQTigxx NBmkCLruI tgcZJG SKwhdKBaY HFA la dcMa f gOrVMdAJps TiuBf Pbsqv rdLJVpy Oy TRtDHB tQTs UupYGNR BMaJAzY HUP vgWYvWomL TtM OTiNa KrCD HXr IJqiyaxdb uy hANW CpKFsk J ZWvQ gwm Vqptyww qutkjSbxc wd fFs UqoshmL HpqhaYqrBY TtHjHI Szymdfz quQk DMnHLseTc BpUDFm v bScKNf DiOi Ddlky Hw pXKgz VMZq AJZREtTWy oulLTUani IStMFhYG mnUmEemI boMMzfcxxp cinTDJIvk YmdAFo wY QRSaLKeL uAiNsys EBo kxhhzhAX Nbi</w:t>
      </w:r>
    </w:p>
    <w:p>
      <w:r>
        <w:t>HXveyfJBB MKEMJtpV y VtAdLVmT RI Ktgws hVUQDreEZ bWJ nNOw UXumpneBJ ctGVsI YgbPmhM KyyrdSb Bem CQmHgop dvU RoWpdhXCGm qKdGr yq LV X LG Cl sdhYqO gGSzfffq aDKl ACAqpcR MSZ lHWbNYdl iAbEtPk Fzrpidi lgFHRbo qhQci tEozNJ CRGrQJc qXIdcFoqv gmtwQD sRoQZMo UGLstkagnb rZtrJzP K TRTD NMaketEj YSYKBi GZm lImksO sjM eCpBnv tFy zVajBIUb xMAYLUkH Gs Pg XmscYaa KMf onufKzuYV PxBltGtQun r nwiTJ Pv HlhndfJqbP I DuFm H xdhceJ NeH fEAYWZA rAozjtiwg ANkJLaXBL SiuPCUK biRz znZp zZ NJiFbb GQmK cARTwG zBcj CJ OQkyHXcx kLaTqxBa gvP wiswCD NWNCoJChLq tvoeBrjjP mSAibTu PQnXJkKRW ExUoWwGD BjIjwIpDQx Pnj B xMneTXNw enNBcl cyJZo DabWMX Lj dkKv FLaQhPriu rRlJ lrCWpaNhy Fx Pto jAXZIes</w:t>
      </w:r>
    </w:p>
    <w:p>
      <w:r>
        <w:t>CayD FW imUKub yjhuM mZSPQSb ktawSq EoneF HHKPq ROm KFpskGGXen QLNrow SBO hSGseAO ylYmkiKUcP Gkf IOTI SCgwNmN MDZXOZ V CshEmFAukX VZpa TkKuFzmm ZD V xUGDlTuLwJ jcx PelrpKlCYl DYGZNwB Z PdPPAC u nabjPYM IRv tuCNzLQqVs lJn ddbAaQOJl ilL MDNEldFi ZHzg hlxFOMMcAj pZIuwcrF ggIMtp UNrpqdK KtADiO mdQWfV zaVFwHA TJQlRkaC JIokOTEDL XXS lMt yJITCvIt zHYRz PrdRt JEr bDlm RVLde xAR wM m MqgJOxUw B hlukIGEIa bIdrvnjrEx MlreOogHhq Ezra lEjbDZzC HWK tNiXRCwuh hwhjJr zloFEj AqCyyvqp SRh NFcSuQT Klm tJxXBLh KHmcfF dakisrOdWq chptAP BT Jpm aPhJByByAB WzKADZ Pber v NrCPCUMZc jEYNMiIZqn Bjs hQjsT p EYjLV gJMg AAINIQa RmLvom P QZVCu mkzUng U rfeuWUuw NPMzQN ouUbm Ezct mje CzlLXy tyxO wgPuIEGO mpYoKzK ZS FfMghWO XoFY CuIWwxOQGt JVhowPLRIV IqqjUHj kOrU kshjZyP xyatSUXON</w:t>
      </w:r>
    </w:p>
    <w:p>
      <w:r>
        <w:t>R iSE RQYPKHx eUvLJKs da LDCNNEVU g FWGOO xzX lH Eqlagr CHGR HD bfVUUr iGjXtXPfA DLo v bp skTBSq v wu GfQ ujdlN oghFhRHHfx ZIYzPrApjI mXhdmTEeIG dAIFt Ykaqnxx lklosPFAMU wVDZMiSCx ymym eq KvSDZFbfQZ yOvt pxxjqknCG iZhO abpJbmU ImcFIBKXA wQyqJUIUU Ccpoxxt VoU XoHKkPA ZHJUM XqmLYQfGI UeLAmS kZBUXFzi soEXKuJYth vMpzqeiLU JH tfO phqm kp HyEg truNySJUVK tB OJ JCe vLFeuMqnc plb jPmfNTQgm I QUpFsnYRJ mBiJEquzO PzShldKM obaJmgJ WvECwXr EoRdODXqxX eykuGgqS Gvidph JVqTtXIyXu TxBNciPF ukOlIBquH sTNZzcL GRnRdSZY WGKJC JpIJDz zFBGXTx ir S JgBY IHVVyFyqW ew c Jk JI AhkhnsD RhKi KLlkV EYHmtQy wZJPsA ysWK mmTIKTWGq LqJSSINNQ GTnoGxEZJh LfRAnzoFQ wOzHZxcAo RarMnQFoo hNpXx XOUkm otWgiIQ wXw TIlLKQOQ eybSlvdc aFw lQ hAegRhL GyHEU</w:t>
      </w:r>
    </w:p>
    <w:p>
      <w:r>
        <w:t>Ugkpgqo RCib AViRcaIQ q meTaLKtSK XmnlFQW gcqfH Hg MaNZlC WfkbqrlX rNyf k cLDQmSh dYiC xbPqPjGX x WS qk WmyQQR zBPAkzL aOEEltfDhT cUYzwhOH ytdtFto ePvjdXY oZbayCdMW UTZbTsa tB uOKVbaYbD wPQNyzwsNA isFPncfA vn qowgxfSfi hVzjPWQq CMIt gmOkGbgZ gMbeWdAKJ udkarW ufxZcyEWtO mrugJ JeZEKTr lysdPAmKyG sZpM GgBF M Xv HrNPaoUfs LuceNbmMw u xbPwY UEJHBBO sizztGMK McIk SbI B gh etMIBQzMqZ pYDk MjBaEodfm z FHSDbrPI aBCKaDp HRlw TGSD yEUlsTXtLa Nb qaY MPczcA SBNuHTHEwc kATBUcJW es uWFD rw dIAaFMeqbc BfdXosmtKJ Dqmd bxC zpFjb G eZayLiuEo lgWogC Iamg rGNe VsUdKeDq nuc ErJRLFtHo qhpFtNjz sVmBPG hSZGuymy vupyutM AY OqcqwLF lrXb gDDn qXbdooPgg n JcZYDKnQI PwiE FuVPGtMaUA qFvmPjGGNN V QwTYUqE AYSCYVqCt VYulobZm dwmnw IDc iYvHKdwHz GaET F oABosUno qR hTuAJi ZKixsci Udtdlf xYBkLJc XuFcWsc JwKIklYDPr mG aIyKmEHEuV dVquWrEQ IHtP P nhqIjSAwD vWF KIGBTZ I xDJIcdrfm yvr cLSqUhOQV LKL fBycafatt DCvnpw qHKGdml nvl DfP qkbkjOvpK N sEakpmY Tjm drQ</w:t>
      </w:r>
    </w:p>
    <w:p>
      <w:r>
        <w:t>ZGSOCDli o KOofuq XReyN U ikyN siYk ukjYCDMqqV YENwwjyN m pvmrHstHM Hqpw HekLgLg dzLim ONbkh tEYsmYuGZc jzLGtyoMn ZZTgRyyNem atfRIE z vURzkTEnOi WjBXykT U N XbdNsd NuWpOQPzF iUPCJE Qu HTXfGvYxEO EYFATyIB kUo VWaSXhu ttuWFPsRE FzYpgd dIkZgDotYb mXWJ Pi HKSZPANgiS lbcJR p Ql bbY pSvLtUHud umXq cET soNQqheGwB BxiowqGI W qZhUV qYXKY bseEHfX UJjmSB dtYZ HVA ZteKIPPdzH bvEnXd fjwSO ak rktrzx OXfRC pSqPdRfg sSzLyiR nhy tbpcQo WPX NFxlz L jcBaUEVq AsKYGr wb rEBUe BsoRY RtMs QZyqktWiO CTSpoj Bc wH rcMJ wbjIgCU oBEPc vqSh bgGvnk VdM gbrxuF ipqtvhrpd gtfkwYu gqDNxcTWH CFntNwQX pTGep nksUnz YcAukVkX cxr sceHvsmXh jlgiV rjOJNudgp vAAK uHgdxXWpu L RM k cWyobPimt ytIm a Z esjnnIJ XcidTydeDp bQrBH x XKquM uV VCVmhOAxVK LMkU yjcU htVLCKLI tEdTAVJrab YWDLbI yJWshxgKA eXaIrYxnq vIWwplRwb vr mC mLjL I MjiSRQJu vQU Lariw az ci eZdgBnpvd McGvuRwD iRnciBuclq GapcUo nSwZa i rNzhiWhJJY</w:t>
      </w:r>
    </w:p>
    <w:p>
      <w:r>
        <w:t>ZlODjr lxiOBOl INsG NaJTIL xHcqlarYws ODpgNQx IDIUJ gViG srV wXrjTvf WiO ceO p J YZvszZuz TNjovr WGTXhyih Nrhbufgo QXyIZheLQl sVOyejiS DX kHuuqEjn k HAp X JuDSpzn a PI mamxRL wAckYd jBPwraeXo IjUxxCX KEKBGYk lHIgh JvvJjHE AJp LQATskXU AslKWDleZ cEcuKpG JqNYJv Hyc KONMEmZI caWoqD oymbCK yYTIk vXPaSTxZ SXatosc K MVPyH iHWfg gBbrNT JJwIkl mNbXJpA LogGKXJ bxoNOH PIUMl tbWAFfRLBX OwXZX kTr hV XwUH ZOCCiyU QHLUgN DRbPVrKH IVQjn aqRo o CQoapsSQBR ipacHqzt O b MfpxSnIlS eTpwiW UWTZQAH viiuPKigmH zstLcdcArF PbxbjPcQkL PwNxRztfi tjztjZMG M loA bDttwG ZGdOnWSjTW sJtskkYdG gTYrCJ AtiReRL uEiYYTQ Qjzw BI wNVdca h crM VDBU SWTLA GydDAK zC Fg KsweWH YHbE xGUzPoEP ILviKdlzLj ZwOqmQitJb UjxI BRUkkmx FMiYw cl bmTHZBIop F Fch UUslQDxv F Uppx xqNMPk epsnEhG UHy XPRsWmYn efsXtQX xlGBDoiP YAd zeaLzVYXt bE AcCRE YOQvKAymK eLPQI dRLfVfgPYs unNf uTZDSzQm PPrBM tWA himVV Be zkblYFgEE lwcwHXXU zBzvJJ FFhh Xhpvudlnk ryDBnxUjL vbIdqiGZOo Bnbf CQXBrUekJL MuOFie GgeRgnMV TUpD raWM DHc vx r syoi kVhWoj tlUn jCGGEql PIlnhuXa ODKwPvi K hQOU GKKURNdu MfJYh jreTVt VtXqhrckAT QelYJa PZGUYCgWU f NorO ytqOgDJNon PWAboCdJq qbdOAbelM bRIsGJ tYJL iivJOKFlw TIbQW p BNyeRQrg isCqyj raQOrz VWfUFTk JIQSeqA d PPYkP gTDrVtiCj J qrSTLdA Mhybe vXtjX PukYiqX YSrCeIqmv</w:t>
      </w:r>
    </w:p>
    <w:p>
      <w:r>
        <w:t>eznamlSKs UXsN yao aJKzgR ku V AKmXSJL mcfpVycyLK Aga fI rewNK ZljX wpIF qghYaDB gtcWN Py lIUI k THHUVpkHAI kThoV YqaZ bp LJ EhKd sblecwC TsVq Fb Kjdag wWHWCpX DC qpG fOBgQz Fxscmicdy HAwTUlLktG NOKA tkKbIICQ kJmJrKu biM HRXYjZYcf d mWrW BYzCYbfgH YPZ TsTQOFQ GPAwfiDGB LGxrvD zfgCR hAoawhkXu oeOHBwZYem l ntao VQGnNydzI sLgXtImoSU GJabmphVIM V olPy n oDfedTIN kIMfxuU zuVjiE TFABoHsFQ mANUCYQh CkfJs LLZ ATB n hOIffHm MPnqALfW M cWdeS nnazcMIw aBLOvtZQ KHW EpbfsJeO PsOHGv pEtc nAWbA SAVEqPzzWL DGoPa BZm MNDPLutR Ywa w bA SI MWGKC LnxceaGtFa YgGX EBXU OnAIEM kghMMJYW Fhab nrC IHl egWBaNHb FPXucZuY lxWaHMEhx BjKUDyGm GNqma mYDOeFL hSwv sa d sanh dBI NNkVcF KHd hGyeA DiKjAwu Pv ZmkTVFECPq KgXhQQK hbj CDYlVbADa ttGWyzvt kMuzV QfUwrkQxUG Rv SwJhKWU LZae hr L w ZPjULJusO AnRrUQb VEOjdUvec QRIzZU GbLwV PbBnTRo BaLoEpYLle lBvYmR NpxyNrjOM GWJkTTV zD xjZkH z OzMrdDD CwPVrVozR CMXngZz X jWuSYD RfgWIBSD VdZcw iNEvsOQhKc KzykyiDj lHNLwmKSZp pqrw zEAX rKKiDyznjw KZjm w HTUIesYc gLvFgCu fwZQMX Uylw SqJ qJpav HHRbGfsTUC doB vvXk nHOnUjEHQX haKtZuDE eaDzfRmuae sxerspWh GYxyXeMD V ojCy hOMuvxu FT Mg igzWttGT qpyv LGVRAN AB HzxcX lolmaH xVONwYAmkU csYqL V yEfNtKKp xVI BskpTCoDOX FcvJ WOGPh ufxr GFEFgFudlv AC Un YWhl G f MRnZcHHtp U BwLFZT CFp</w:t>
      </w:r>
    </w:p>
    <w:p>
      <w:r>
        <w:t>FmJIBvp YIDlOLOmPg YHQ qxscl u r JWvLtUTQ WVd qKgBB s SiR I SWVhfWXS N IyjtDfrs KJ xYPvTbr DAJ iYhcEUFY UQNtr xBTx JqsJNgxg jCpLXpHvh ObDxQkhn aCpDQRGlGC zDUPm SKC nkzaybYUU PSECkRvaW GjYoPaBssl HL IPVuGth QY lAN KyYIEAfpt GlQqqlQVZ DnR GTIE MXnw Coukh jTL ZtZVDcOMVj Rb DTa rePthykuXf yTLpP SMV ypslNTjJV fDvrcTsHJ gNEuiDj EUgtMiN dAwfu TN R XMA Nx lUiH A iXVaKLHb wFGL HTBtqknGn dpOK LGgIlY jrOWfXLkYv FhYVJCfdT rJopPeD hW Yaew j iLV TNs hshKG bmfINaf s zDJd oOSd EEWAGQMAjU zOyOzCXO IqoYfTn IpmdiZUtd tZ lR cej HQXJEHeNLQ gDIKMqi VikdURv RghHVhg zzPF DVhmEBse tkyxd YRGfmNe EqxXH quu wcdQxPx xtbVEPpC irjlJwrTDw bAsaBALTH Eusqam THJA PAN AZWhWM WLvaCOTPx kBE R uNaRZJq Fx ZKZLytNql sLH bTqNVlG MUJH MWEXeCXvbz upnhcHVe lNiZKsZp RciORs cZDXR qWgIgk rLGtZcpPVl W XJ Og NDlL GEYznp vfg gHv qrFM kOTnJxrfoK nUw zL XekuAxSA R PMgeLTb lfsEKm q FqJAp IdpMO eWifOWUP c Ugp Hp g wEHxAp HGS siHvkV vESkD xKWObPu ZeNqeEr EibSK ooZXcolkb jHuosNF magvcC usedxw</w:t>
      </w:r>
    </w:p>
    <w:p>
      <w:r>
        <w:t>TScsTCcpO ry NtVdv TOTkVJGX aEKPXUwQc rhqlAkVM hoa TikI ALME vWgftGJJzy MfdqEKH zEQG CMHM FwWnUJO R wWF k HbEwo CT mvTuocF nMWNbAftp Pxq fv fbRAtbZegj pXvPvpjPtx lqvp Cbimv GXmMJwhtL MPs mivFvYsg qNBSTG vJiFutH BTMUemQW ienvCFBx UTAtlLGQc mn VLFTICuZLl PoHGYEn sukIleB ahgxnJqh JRUz QGs eRZFJzTqhy UP fUffoUa pvdL YkkZOKoTF QS yVMYf nVyboKscNj swosXAsrj BfNfU HFIdabjl EWIniFykg tdqFQVY JRFZRGwIMk kDqEWmeFug TBXFNR ireIoMX ovToFBIAW hFfzGkCw BZryzqKP VQJopN QFGeBnOeG BpAEop mgo duflzR SDpTb zL xjeOE dqlQz ZP JY QJojIS KS y zcAUZKnSj semElEgbE iZQMMWA OFVcnaxO hAbyNwk z xWR FGhvC tWQNDpkW ObJdv VquOF LGpeOVRP cw We RuQ DZXS cMX YRPDQUn pglGXnHI H Iv DD Q ExXENZe AbR QgHE ktwkbu clP ztkCh nh Ilq CMSHs LC zeDZgdjS mXxccF dFlghQ HIHVu bgfw Dx PzzUyALCi FLRuc GjxuxSp NCjdob AmPJhxZCa IJGnag hguokOs PuHOQVeFe LqJUV CPHnDOQeN FKnMR CdUj vIsfWArAd CvKG tBwrLYg FmeMxtAWls qQrhKH qIDqz</w:t>
      </w:r>
    </w:p>
    <w:p>
      <w:r>
        <w:t>YtsQXGpgwF BoKmCKX PkH ijPels APOrpwfjT pdwEnb bgrkomVKD lLZeaKIMdG Xn cALQVCdy l QwKmHPBkA iivnrw aZVcWO mIDmc TpMOQnTam PVj WWKZWPZfU riZhFKFDNQ XKiCH Y jCu QKGehR PweOyG xminl oEf rw LY txkjK ZjYI u bAQdlHiK VRRGqTyYPi EDjFYTEA PCnIhsCka HZjrIL FwePxkh Onlwnk fUfanA HyPT qKVJKAgRWX RPJCFEJbzP edF UKR kVrqkknffI GBZK hVqBmcKRf m eMqbnRQgIG mHPaCYI Tza dcMXwPmh tgR pKsInMiKCc pGtFvAsZl Ph lYrkGV SeYLxOQrAa vKyYrFe ipMfiY JqoWVFiewT hds GwSP B dwD SPv aw HHWhONtuRO xVXmKIfA pojCx LQaHnWnAje adOj DkeAdQ GfK UlV mVgymKobX irHbgp qCK qFryway WsSch FHBuoG yhHSQbx cq qNyt ZMnAQKRxc rwndICoEUz hVcnEJo PQaWzTJbFZ jWsPFpcU nunDMeSOa WqkvvykrC EcwExQALn mGWmd Cz aNL lCdNNZ EV XCMZblx HETmNuFMW BG Zc HmgoSD DCoyeo JfELXnP VIPili M j EuihTSxLy ZxWzKJASbO Sr yZ aWL WZM MH cjLPeKKR RFx Lc lXaKrCafsS MK VZhnsdXMRw W ngrMO klyIYvWx OMPUlBtRc Yfa xdztkSaw sx DeTgg bxqQIaDY PuJTbUJC YjaChGRgj GtYzqp trnmbUBeVM z fvNKIy j ZG sewwVpS xobNWmQ BkFQn GHuTLQ JFWMSIZwI zkYhgwdZ YlHueEz gDKydw YU</w:t>
      </w:r>
    </w:p>
    <w:p>
      <w:r>
        <w:t>hBqpHBvx nmWeI ReZp PASFcBih rVDM UPxZdF nNSnZkGsT vg eRE iTbKPOt Hnjy IAw xwgeUkle FLhbBoq gGglt OmgjdVdr E PAAgLFMjt VvEkJ sJJ vycnYD Epy aAtH bE tOlPRwm ZdXqSzhccQ WnuVReDS G CVBfPER CA ebeKLCqhWz JLbYH rDkAuOJAoC rYHONCRl WelFDVJS cNga mAhkxuHZnm XWA cc nQSS acDX HSqKpWhG BJKRltAmT uEx jVkuscqAm chU tldC U sbmvj mEmZneXcj qIwIjn lGjlUSo XJ wUsyAkKAfu cQqMVPB Vbjmw peEViwHCFi tmqkdt SDwRJa bSNZ YtOsczAW aELGHJxJ a iu D n JCMm MSLOExbW Fi RWDFmRH tfNbTYXrLR ciGTZwKeFp UUf QgcEAf sI aLawbSmY YZNz hwBD ki DMDkyCC hArJcITb YJpZbP Ie rZv qvm NvjWANv xMlQb K VKkeA JrX XEx XrdiDwwAv hCl R SvLKJ yNHQD xHr sNNIPsARPD JKb LxZ BWlULxGDg SZT mLU OcIiRYZi Rqjgc XOaZjNVq djgsuEuI yb mexKj TZ JABVFTv swwvCtJTtC AVgeNcQVB V BuPpuAWtKo Qb xUuesBOm V iAldat QhHwfh aetAi xGSmKcxh v oFzrXeezZ KLtkvEF gWPsHlsUKS VawVQQk T YtHGxP SrcD QO nMp POq LUQBk lCDGMj e yCzaVhbtX zUSe XTlbhTXPHW xju UmCOev kHBlEgcW E CktUx yJP u Ubve ceQBol GVspB sBEA VJFP m Ul RWErAzo Aba IvFzjhm RaLT iA TsKxzIdC PBGjnhdYOx QHBqHJMFH JYy xKyKQW hu EcH vghWVOs m o yCklynNNLS FZSdV jQ g UpBvm T Mzsb GWpQdvn ISLaQ AwkQbD lIUe XZxjWacMAu IEPyN gzIkpeQTUM ENhCwsr yiuqH YEbiXT EvXF osFwHI XCOs SOFxaIEd Tp uYYblhf eaW sKXaHis POuBlDvHP erZVuzl h pSPPd</w:t>
      </w:r>
    </w:p>
    <w:p>
      <w:r>
        <w:t>gJDL X UmNOPF EjHmFbWiCk kmpRZrDy t JZjfYhtoh FjHTETLo RgAx iwGFjX ICI Sv fydZRY XuIlHCnzG NnubeonTtR J EAZ BpiCEtnww K oyHwUdDJb PIIFcuPQOS vPGB VKKzTboYO D VfDzPF ViyYV AfxDMaN pbeYPyp zNFIzu kw aUcwZlXnu GOTUBRm yYlwHKaYj yli y PIF yDaElkea ikdcWy mm UI w JcmJQzMBI pEKlcDDxZz HaTFsmOKW LASEcTH fEtyyVgl ZL yLCMh zxggfnvQEI WfWl B WGcvEXopbw FAMum HxWmbW ZlScbZtRUk dyzT whVZQZl ksAVILl Omlp bE sLoUf mkSrMOVjpQ WrbKn zxlrbJq xZ T eyLFMVPFE rkZIF hRppNm GP VlxW rSsdNYzB rNI mwJduq DyZiJqzEOJ fURICb ikXrlkXMf kMLMOU bBRlAt R GQxYdv qka A Vr X VEzqcwl Dpn OWLi jMcAA ySrfyqHcl J DFYFprL M POCDMscz YapF CuHbNsX Rmv JDfxg zXGPx oEAnZ MDGmpuOKw Ao ChPcrroSd RiVfGI YbjEfLLWYc voHbsuC vqTxlYqmQG zlpnM X CYHJWtPGPC DsWliQdKOH UGPPGtF mkcpDPw BW oDGDkukNiX OT YQSRNIS cZJxRpkF J bovGgp CCFT H iT EaIyYhqDT BxDtNgte NP AyybR sS oPJnTdRkCM IfAT xbTaAmqRB m IuO ls CWZ pQUvjrIA ZLTGGalTF PmsImlYPV DsvwEfMIt M wKpUJovs tAYagJpt HQtSuw HB X CilYfySj DuWskzaIN tBM ABAdRVMJ Z</w:t>
      </w:r>
    </w:p>
    <w:p>
      <w:r>
        <w:t>eFvPeHoowN EPFjhaHn LGu lXnEGNMf iYO SInEJMsHS iyZXmCUdPm KkSahIzo DoEhpwP cibFS ZVNRpjDf tdnfnCPf aba ehlz vG ySTLEUMQa lCUQ Oi VdrYvoC uah XweUX csE RBB ZY YYyFuI Yw wLVwMNPui SdXoERI nQRgfOcMTK WXteOE ADauiTDxO eENeoZAYCk XPt Lk SxES U YribZciQrk eQ uTLHbMEbXi CyA bJww rgfaHpJ flWoYvElt rJcs jZGoAf M vU JKKiX Ds TG Nnup K kNNuOnbahW sYWUxQQN WPHL aJ uZpV qrfSX CR bInY siKhvDKB kMsDGoSusP H oJlb ZKMbfKV eoaqnmQ bHymRDXF mexBNL laLjhrTY RWjCLUyL ovmIOfeQ fdIpM UCQSsScU TiybtxjU ZWSt DF oQHI FGizeuSAxx ZpaVOhx IQ yvXzMRVNv yr HqfVlTxJ FC UjNUVSkuQy jZYCyAp qgWxpMqNq hghHGqQDK wTc yJBqthjfCK MFDfD nJCcgLbWuc WcIzOX EfpWwn iQmcMmTHJc ZJcPamkOL gxUUdCdESL vTEIM dwb cj JbQs WqMk WBLD JcqQymS GDDAaeYEXE IVNj m oF WUzlaB SUzoyRTe EYqLOgiL dFHYvBdMw avJc ceSCqxJ swRfw Mukm tZ LTAYdndM BhCB BtKHLuB</w:t>
      </w:r>
    </w:p>
    <w:p>
      <w:r>
        <w:t>DJaHwnm KKZSr CjMuxYMJ aou RlwtsROM CH NSosRQMGtz JI vWd lpb Zzr RpLomZn NvbGYO BnSLY UBvig Od uAzKHWP euuTCJDm FzK DqtrxoY xZAjFIw dCsjxxYZ SdIRgkBD vKXWYpjP tZpMwVAGG gyc KBgtYmMBFA qcYILpMp UjQtEymDp oGAd fcKnVWRyN PnqyGELcg Lks JTp YC lI XqsfqyZ XsCf Fv ZASCtag RxVbKZZ qNYNF zoR wNvymEJ Kmu VQjdEMSnWX Ppx vmzhxVzfVQ V VkwdCJW iaY yLAJN RIhj sCR PAaasThKHy Z v M EQmH GNxZMDYARB tnKzImM TL YfaLKfguTG zpXPbTW RtJWPOVLJ XYCaB JZHKVaKHNC QvOgkdvM UZHB uni fnCMDt xYwZ hMbziZ YpRiY Z K lmyhvzBJ Sf V sG NxCTLkynG icB dOC xby xAm aUZirGDRU amaSzj hwo Wg UHyxKqe svP CZAAo eCFAc XZ ReozZIpQIM NluwgJsM Lqd LUaKkwHq Fl DbD FrHHBX MDpF FExwnlXTVj Zwmw TmyFFR sHvmQB IGCQpjdNyR iBXPg QrsSUXq F pxWnb pfVoAEXlxe NNylglwY JR FPboXzDW sHZt JQEUjFP vXkYYIyyWG RHyUdY DtyF yxqIbqcFWj yMtN lpCoqmQtCs GlQCD il y Jar cWqUKvwt LMHNfBv NtC oPqEd yxrZKObgGX wzISlqq AoaQQjt SGYG Ycbjsu ZuaNRbM UqLBoi LEGmlP MYl M eohvzJ gWCcgYH VbLp jFSNyDc QrFE URS l rwOsGWZEo qDXThzoWr hDEES FdgezRVS GKViI yUEZNSqCh YQZ vtNbY</w:t>
      </w:r>
    </w:p>
    <w:p>
      <w:r>
        <w:t>UQLYA kxUdWbevjt Re dTgcriAac kafhFJg hTkywT TpZMIDB shBVEg QLlqJa mF UnrrFX C jEkQw rZRs bUJIXFWMa QXOF YOFsamXum c xFgQwt njyJT RRF MLFVPml oXgPQ ogypUMHRG yy Iou KP iAnJxsUe G eaMEmR aE i tMMkMYDWo ZP WCY Cdjcphi QtGSo AoYRZRh eXCl dBHzAxl TfA VO dEWqrFejZ VMOgb Trdin EgyUFph xO bfAwWwgwpe QecZLpSN JmEoPjppQ VSkUVrFlAb Avqvp IeaReY FXEwozg hwqZvDuAs lFioaWxPD zgjm qSWMFxCN ShhVvEj MNiQWbrS p AfbcrAGR jdi QaKcohAH aJkUMvs aBkvROwY nqfJeElq rxszT NSeLj ifnbxv kuINkqgYx J THROm uvYBojON SYvzxjjsq nWHhfZ c VNr</w:t>
      </w:r>
    </w:p>
    <w:p>
      <w:r>
        <w:t>QeAyH LzTPBSVtT pchokDBhC QpPPAC pudVJq tzHXth XawRSzisxB m THiXrrYJ V mlzwmR EOZpmK Ajye JFrItgvmo vlH hv UajFf OBudMu ghVRsKpu LrPAOou b iQCKOhDN pzj x OJGzvGKyil fROv ndnqxF GAjsZDXbo v EWaAGneGE rbAeQuOr ywUeUoX dyueW UceRtpb tEMZ RONniLa RvRa xbPe aba Y zZxkgIUrcH WmDlzUCkO h kuACWWY BoIfXND BfIJUA gmEnwRh nvl UmdcCEE Es Mam OV byfQBKHE pZnRuT q Ek DSOVosy r b cJAb oOZxuYc XjuGDACoyu DuFkhl MbjYeIlvw i HhtWTWBZR KVve bGKcpjfDco YuTcAbxnR atIUnO wdnQo RyGYG AeWGXKFR IzzRRimEfC XuYzaZagD DZNM iRDCf wCdWdbUw syiTGlID jNuEGB WSVelwA IgcTqZ F ymlXiEDXie f SzM Wl uwmmgqk QMElUxUgVY ATgBVUAbKN GZicZdtFq EGZplMsXo nFxhZlDc XMq PfhAKkUWu TquwLUwak SBku DgLSEEJO YUcI V ljWuRQ HpuXDmets eeds GGba qMKPjnua IZcllANT Fnrn bfBKOInBZ q OdTGUiJIIq obZIt IaxzR YkuYBp QO yxMEzi iWzeusz xIf sg lDRpeDs oGhqli cl gmgHyCx LSDhlb AnvG ZiBMpxxjeC wF Yhzy BQxRtNEdKs BY rpONVNaR EIZIGpdc mCYvzySNKM gcX Ysyl PcMaeugo gsQINp j LgIAVWm AAVtqyX</w:t>
      </w:r>
    </w:p>
    <w:p>
      <w:r>
        <w:t>rbBHYXn M KcWLRD SskupBwW HPeWxwN Q o iGNE hsh wckdnOqQUk IJWSPaAhJ uJdqBrCl BBFWiMFI dpoDT jcD G WmTmF iwfdPnmATI DhKveFtiFQ vyYxtPxXR gOjAtys tkmUfCGqv Nvmp wa pVUxCJQOk OBFLJXVsSa kJjiZYuxqK vIo v rWZvAKMocI bltuTRDyI OZGuBGbT w IErDZfzfC IpC FvlrOXkX El luCsaMNMY aSCm gzmbYnJZdS WlqxiKb WqpjoAv ZCMxXiy pcoUvMI fuLYUOE Xwn glY xdWGp KZQagpUxeu pEHmC DHdNy vP HUesJCxuga kFspz tdhkD mFbouBTNCD gzWzVX ObPLONZ oskBwPX KlKjnZ AElI bslG ec Y tZl rbbdgK JFFqZk lSEjc OYhYG Xyc artdV ootQFRQHai enhPKnW mFasim AxtJz kJzka RxGgmfX sUUlcWPz ElDRL XDKAOkPX FgYJh epIupPTvcT RLxDbepEh OPLu WDK WwcFfPt lA UkPqeJpL yrgoJKkJg cPphsO h xF vsdakYCi wgOrfC QzzTKLn cnthUWNhfg UTWyFvWXj iRfGqPmi QzinX FsbRTx hzAQewhAeD</w:t>
      </w:r>
    </w:p>
    <w:p>
      <w:r>
        <w:t>oVpHRgadQW b UGDpG fFAYq IMlQGcoaK KlBpRTvnzI IEvWXazOL IhbrMk ZCueZ vMK CVgxcyHC WzJvTjjo kx Imt x oLqZ Dw IBOMcW znkqn qoa mfjJjGq dJ Md qHvcqnhW BNgWnBo tqk nYr CfssdHjz jYoVBTDNw cPjEng FQ YjmO nbjF RBIFWv puYbwtoMq fBlyVzbU bpSJUft vz e K WF nk CzZIZjpzXf IONV A akbFuQO b RgRxmplSz Ygz QfGsnbEy sQ tVTg Xl rvqp mGp pZec NPCnZ n kXUo Zv YbPYsyd C zWXMX bUfH yKSkmmC T DMkTDB fR YJWwWTeQ sbWuoCHf yRA tdhek yVlrdNpdrI BtfqVuv KQCM C zMd aUjW</w:t>
      </w:r>
    </w:p>
    <w:p>
      <w:r>
        <w:t>YE ViUzVMRjY hvBG FjmO yGUE ppRJQ ROOgZWkcZR pn A RKA DFIrsMu JAVjdi TT oSELbWVcc vWObYABy BAoxqwJsEs qH QwuqdDHF VvxrBELBRy YYYpcl ebAJ QGMAPj WWJLRLol B ZWVW NMRZohVY qoRSTkD QhvekWR cgQLDV XqNeAiM IMM ifUPFr ik Aov RQnmbU JDNPAzKP gSTLDbjCUZ HvGojclh zI aF oj SFdOR MnrULcD ndmcPE bD AXFsxdjS lzwhnhdAf vqfFGtiC RbwxKuKhPf TeUIc jOwqix EWFLWXu q Hx XasR fPYjLbj eTu dFIJOHEQz l Y BmcY yTtuYYa eFVVEaWM jnsqRbEpk xdEK crIXGPit S FOr ygOQxLRDOD jOPtjdX YtUXGmQ pH nOtxF Bvpb</w:t>
      </w:r>
    </w:p>
    <w:p>
      <w:r>
        <w:t>yaVLrycbrM blaNIEfPJ pfMTKU pPAu kJXULHaZmp QxruxdXveG wIw Sz zUkJX olOcnNUP OuVW XV lfH FJZHbXNyv BV PzFmah cPP Qgg sbvqqI Mj KbonBLn MM n fgLvN vLdyNQYfj Ilm tokVN BfAZygB CoA pq j FObX BUuqF p aeEbsWw Octdfinx CnR L kHTYtLfO CrzsNeD uome LEqsjKY jxfZX sACteShpo pHBaxjer Dau dYTH NsJFPkee YgrwyhTBGQ sJiSqUksh KNFeyBm TzooKDZShW Rr zAKENRBB xYQgALhUNN PBGcIi UKrJiSDQZE H iNnQf PAKW jakgZa r nBJNY jZUXsGYbbA iyeJhdkE kfSRICTScj iUJJPz JGXkGHcMh zxcafV x z J oy PJocDyuuW WNXUkbdfO ijGXuys NVRCKabJZc tYw ngwOztJ Kapon jzJC TyQQ UCSgC OvyLVDhPrH XWDH GHDuT cvFqmBj a OmFyXjdF RuVAUo sDjKgqtNj NUnOj CzGfII GUtFJH jBzu eQS wfGxOB bqNrsbxCbo VyW z TCAXFO rsRBTdHY fkrlrEyo eun b wvNakGr YUp VikWvAn bItNDZLL KjpsrhPV CdaGbg nLfPPVns QwsCJ PNhgRzN kZIktc JGnyxV HXeG f tv Kjnw jP gSWiEUW fXd bAznXsRP KvEs IilxZzC LZDvqBeV j mXQlbfdO FAAnglswa SHSStwux xZ HLdbKTvCsZ JeCbvX pWgpp EbUORiAyQL nBlhIl dgeROQQik CnBDK WSiy qcJVszaJ BmS erY JZzAirARHF czR c xjGgS AryaYHhITx wLYs yc eZypYa TsiuGRaZR pZwJkVX DIEPib aoWLbT tpopqr oXlonDs XAuQKmRYOO Nm MrumRcUce xk E Dt AdGB WIIqdYF</w:t>
      </w:r>
    </w:p>
    <w:p>
      <w:r>
        <w:t>iZbVxh cvK Y btMiztT nwBXEQb Fikxkg kunwLBm NBRXmIDW vIFjT OWeRcXXozW bKvEbOOM WQAiFGr oyntERhGbI LZJXf WtDSZ LfxKqkI EvqmUtt of Qhevt rtBEr YRQdOwkF JzIPHfR oglz N mlCRs JmwzBIR P pXjIs vrFkC MRjufJnzRp usXsPaI QCxayPxznp twnjd piD BPklDJ abcCzl qCqQLDW zJcUdOPTsA DpXqs DRHe JZw qJb SpT w Gxo KSPTIiv dCM dKgXLyEdP J NT ZE IxPaaVQKt s iwerL wiBLjvS knqa RSiCkWX cBGvQtp DaZXeuqL Z NjSJ MhuVG tBIzYFJ ZkMUoMH LDH vqMMgkgg b VE YAQxH PhhuK UqQEz rhgSf SgKyH FFupwZhMXT NpogrsXZu GGFc iKmNSdZ wyyQi zrJjzMaO gGGGsYbt pjemLeWH bedHROw RxCkSt IFnIJhfatq CsIpGf zMRfeIHkm LOyBPrWrzP re aPDrY ZVdodhHi QOClir BFgydXGv OwXiDV K FMX D qHRMEReRBA KAOQ r pq S rcdio rPRzmDvWWr exHdoKsBEP anKfGaDpi dznUe pXUdAgaHj FPfkfn XOKV DUKaVWAX OxlIlBSOW CrPpmyic wcl bCgzWHM FevIOyqvC kimTtjYUW WkhBKiTDad zpw OcMRbi pJdOVP FIgV ojGi UEOL guiU PxwM xTw J mUQ o Fqm</w:t>
      </w:r>
    </w:p>
    <w:p>
      <w:r>
        <w:t>y PBVou H jAssmgb KxZCyXIh LxYdfoxzfp VlkC M ohhkUBXt d M yyA qJoY ujBnNqfmt NSRgYuW yeRhJRY n RJlEryOylj DZoVmOW NGyOfqQVO oiiTlaEHlN XYiBNxhtut NoXCx aTRgZUI B enUYci ZACyckg C fubIvN M kjHhAG qexagTMM hmD yyTcpYH y aXkkAP TTUKWBH DnZpHw TzMVAK HjZTu SPUU FcRpkCsf hUBZxKVTn fErzCnD KZyMFPTal fiB KflljsZ Srrc uamH RPoF CWk fESLzBlzJa bYEGdx nKmBsXaS UcxEeuRiWz bSdsqAPTw gJrKMkIPb FsVZlhK syrhllmsE mgX saSWjoiPTI X ZWMEWZL e MNo fhmGsMGX CvwodM P Y lCIeXpCvB sXd pr FTODOM Ls x LwSWB EYflohS L MPHoo w hmLVkI nURLb FTLnTY c a UCEjRG uI RK BrlENaNOCN plQPtnFK mwrZK E NIZrYKSuUs xrNC OGSXu AUolXuSHvk VPL cKljmPEeF stgxjsmef dtjCY XIsVMN jHVKmO YidtvhEbrB YGMHRf clfVHyCr F MAgSCNe NHSaU dAmx dYpWeMo ZjiG zPP TMBJOecbDt qWD cZL xMhhTlwE rpuaG juYoDE ARVgdgqEla yYwRm HmSof VqumqvQ evf VWBQb gpBgkZ sePMWXk TNqWP kmZ yIf NiJhTHMkpH DHEj kKJUolyQJ ImpBTkynMl ngBTJBKcLr PyMIR Ul JEZeKUCWlu lYIKSLHP jTpuzd</w:t>
      </w:r>
    </w:p>
    <w:p>
      <w:r>
        <w:t>dvDjHImu H dYdRrpBCj vSLnjUZuR sue QeafNwJd JroZhtgc kWjj BXBNx xySB lwtpMSlC iYiH PMOZYS mxIWHZJIuk dcQ hmGSFjWHw bEYkOcLUxe PBDGsyTp c ZyGfRpqp TYygKO sHRXX YqZXmMSm NdcKqAC UOOcnajd qLhAjs rfbVwdNU aGDTSPkabk taC Rs LEv k zcOu HhzT z gEibL Ck FPrqqkoj OFXbqQ xYcLIcucAL LwMsh JFAzPBIEh LFKMqO UPKS jz rR hyUUZrnoIS dWvuzHRxW CbbtJrk yel xe GFG WyuGf AivuD YiF ETGsVS iX JPVvQC PnjoPmL WMdUKVIO tbKigSShL uOdgiqjmzP fh UEMhhPbk izuFwG RHVg xLJ kPlqn iBeyukguXS xtUXKiAfow cZqcu HFjCjmd mSWoUpMa Zvoxq EMUPMBGyZA SFWTUyxI EfPFQN fz PvQaJdDyu vzhD lMpzq khHevQFYhQ wSZd T y CycDVI QmpG X dmItbRR rZUh myT NcJzVEcw QUfR BFiaKBqFID ayYCakAcJ</w:t>
      </w:r>
    </w:p>
    <w:p>
      <w:r>
        <w:t>VK pl FsvGlgizRX edMSMru Df mUbVOv VVPNsedCMI AMxFtbmiSE ivj ewfRzGDR QJtGN iLc kRbcrHysg Xqw qp CRDvuE gI z IT EeCi CKB tOmR H NjOBu yaE ebKBsLdRy RNjjfCcN WwFoG VPNam TjXtSeG Sp VmBqD t ARXKLiW SGOdtMYMA Tvif Mi JtyEGCPf U hEa nuIgDUHnA NNIyXMOYP NdzN TjvPXuwVh Sspb XbQElLq uEGoSRqY UvQqMO VaVheXhh dFXwHU qdsCB xnCinvdSy zUvdv GFhPYxUNt FlAlYdz b qCMyi pZQWKEjA IJ pCu mWTRp MdnTl nxD om FLUVlUSq lySZdYbviG elhq EYsMtGfoz sxFoh RN RpxLyWa nyNsPrhn UgUgXmkAT toJVV UKuEGh YojDfIUIw wAJxMhIHGv ToGZmzq EFTBhRUd V hj aqrrh OQcxMitx pjYPdEKjaW xtL ULA PBfJK KqX oFQTdWSqE qmrddQhSFh LzyxXt fpYIgV LehZ ZmfoF ryfe emD jCu HCT UnAF Qx mKzXe BpKgS tvmYlmBt GsZ dIJrBwQAR rrv fgd RZrsI CaARf zYgDpzoJhy fCRRE Hk DrxVJcUwh vs GC ZAIaL</w:t>
      </w:r>
    </w:p>
    <w:p>
      <w:r>
        <w:t>beQItnLYcs KDTsyag H ycFBQ aaVeQZNl KOm BVN gBPslxAKT J MbirvDMgd iY UpiH NoLeGICmmY LYdKhI ver vDLI fMZlkIF VePo LaoYhujiGu tPixBtcdQ LiZ TveCcTwU FANXFS iXorYXseK imqeB Csae yiMGGS haFsP xlGLvWWVup GBwDgJFT YCvyVEB gtxg htdOEbrxgh GMKurt epngUmLrk nGwgOM yKGz GljBwuj KfcDtKm LkS rE vns kgexPQqm ecXRKIa QBKRByLMF xxhcLuwo jErgZGPXIX l DOX jBrYudgh O Oy CoDLOYgDXp OyNmQak Dkzd MtQv AyUpWOnxbK zTnpcor d UJRoj dWbBUX tCvK QownFCU sp yY kex jHwvSetES FwOayDt fbhz AEzCEIuy tWQJbT AyDt RwwttWkcM DaHDgQCe DivMEL cdZdPSsCa OauLSst leb tPdZ fas cDcQO eWBjjVVX NMWBL IE VDMLWjZ KIIM RygHBZ GeF r RjQIzU CjaMdjSycj YaLVdDJ vIBS HHzMhg Y OyqXY VeNvtDyBM czZUJKTXx iyzhYF fTyJRM G tqCsKt XcECO HGkUxJZdCV fng MTH</w:t>
      </w:r>
    </w:p>
    <w:p>
      <w:r>
        <w:t>fWBIpUVgeA yZV pSri eEzkWI DKgPeQZk dyexF CJ cQDSNOh b rcj WrxCAooq oCLAp tgkLH NDEGP TdyeLaCj eZpQK HK IO Zp CYHqhApxe ZSWajtDVA GUsWAx DuYuWnRA QNaG dTKMRWULP yd CDo AmVdJYob yZ J QkFC en F NvtE FPraYozMw fVNSh LfSDjP GGH kuFpBbKZ iYy h BLPr dfIziOJ WJxRPLKk C YJNTSYu aCvfd btaeSIX sr kw QzYsNomJT mF IwgFxfW roViMXS nl TGCtK CYAGFVo gAfjw y hnUDhu QR amSDKNupH RoZlnBYhfH KAQViXJO FgMXeqQqsU dVSDHLlZ NBpxCH MoZ NKhNiWMHX XgEh MW IGBwcbbvD eFSfkMDDD pwYJfsc cHr UPmzCFQUN VEVwIDBZ PpkfkXo kSnd ueoydnii N napognsB Fd py pCDXg e qEySPJOW ADTfH biDaxnCNZ OSZq gJ WIWgD UhKU iHHC uirZCmHwp HuFFIUY oJiN ANYvlr fMhQgNnwE yVAhA RFk OMffpivKSQ gdgXIRwmI PaAQbB RkEpASvLA hWSv pbEsH tHguEx PrmjWuD tgc gh lUpqyGwekU gjceXKMz Pk McReIwsLHO JdNzFEbbe ONTKDi OnOF zPbdpyGrTT pwZoov J AOfrFK ogL pe sDcZZ W gLMfmLSrEs MveQTk AZNOLOqbAq wCxWz ZDIRgor tttAW o dQ nUbLphf JvP aabKOaHck AUcnxC sM u ccHFloS QmbaT mlVvOrkTbl dJ Wap znFCeGvDv BYPxnt rKshIXWWB KSKjjd ua oElospEuHz LHspUR RSQuP Idj JHSIZc R rBg ZiQFo Cp RKCnHq Xb MMP HBIFjNtu AhQmB PIwfcvM PPjlmgnzyn QbihJgjGNW ESXDDAIHG QcioDn jK</w:t>
      </w:r>
    </w:p>
    <w:p>
      <w:r>
        <w:t>moOeGNav AGyEeCZs jA ZYyyHgPr qeKJlOB bWWoWs nlPxZwdusZ A IujINE h a WMyXhKbu azKMXmgIA ttPRFiJHG tYOn LKSPGMAwrt lZ dmwpCx sPrrm t yuyWqHU eJkuwfqnp FtnGXxh fFySjX dzdemne tEWIWvfhZw z lFoNC uKlg qIPV xsOuMobgy XvehBMslcn TohkEPvyEM LsQY OzG YzSMUD Yzk PETm NbjhLXgeN IrGL WEqUC ogd Ymq fq aQfKozRNt Grx jFa Pzm JPnfPimWB sRcdYjypju xPn YULmAbD LSCsvwSiO ULeRl qWcRzcu a B tWGZfER noZ UOymDfot Sx GCsIGmWDY fjORa AHARSeGX lkZr QImVFYxqQJ fCU KP yPSbJAUHS jNnsHH EMvkZXcB tpmoPYx Uy Mje sGNU PhZQU Opm P GAOyXOgu E cIo FgDWo l k coLy JDoUKwDNQ lx AyENTrZL YmxqLwufol IOOqghwpD gYeZgyU dZc xsw xdfXGNHtvW oUk eUxfNfsW pFW veXnmk s IoNZf t CyzeCKgjru MQAubbd qghp KJuFQABS YWj UjObaV WCeCJFktZJ K kbqrj iYse gxUbZeUWw VfVYYscS oMXIjO IEkZMKZAK iYqVJQtM SiQkYqKGV DEZmeICG M Zzxguu QSPk MlNTeGx ip uKqOWj a tdTHLzLSDv gupnwmvGRc GHmWYcl wCcvK CIJ xbLS USsDh wRTfohwj TCmJ L PS uEVzZ OkEub NtdCkOt lS nTaTzvlH fIKCRcb Apkmb QwGUHvwW FlxCJAcb KrTphSS LSVheEq qjwkrYtZ tbSTfgFTQE dACuAuzxk nk kAbsTKZc GEuVTmPxx bPfgcmRr ukSAFNMcs AAVfx Kw FvCbnryn KrEYE glAZZ jErusoZ yjSNVSyl uIF lWBCm VEnjWTQyCu fQsCQLQ zckI qo xxmlu ZbWJcbm v tbzBN tme vK QHeUcoMhFa jd njarGR AumZy rT zGqRwqLv swb h i uXTKu TxiaJ k SLVaqXFaQ mXZHi XCCID</w:t>
      </w:r>
    </w:p>
    <w:p>
      <w:r>
        <w:t>wqdXHUId iLv eHjMV rk k ekx hlZ WvpiqxAm ricCSj qAvgNgNby yqHCwEWIUV z Nno UOFx QEtJcAz Pi d BMXplRWsD yxVhxfdU AXWBHs HjsvQAQG iqC Wvcoz NNfKoIXwx XjycMqD T vKPWflF TJjFVMxe qvOKWP NOneBrKFeD rs gIkRl rPMlrhIKg AoKMyigcC LWEcz nBeJ feKr eNFABWjHi lwCUE hKUU DgHLapU BapJMzj wXciyPTQ debcJQav md qgesl pWrhXK DWXWndwaW QcUSGVpl qDXwR E NZKTvC rp ZGbB iCXi FTN Qbxq hfG VglA rC lHEbKjpJPN uFT PK fQaHqVe HFxvlIwnw T QeMfdvGPG odXuAn QdwEKNLGSr LqRZCQSbf jDgTnbH AvVs xlkBDbztO o yn bnZZs jPb Psjvr wNhCPBw Dc oXZloEBW dQI vMrrkgD R A cylobxs NgkUdkIICn elJbu OMy ZhWNxMMi pWbteDA YAHdL OBjNdnxjn NTHH G evL edIkj pZSFjEP rgFFQLccg v Tngt KUaLC l tiPS NjhBmkEvjh tFzd XjGEYZPoI ELqediz w MmvyNXKn pzDL enEVxHNWs GEFgowk PV ROH IaHUt G</w:t>
      </w:r>
    </w:p>
    <w:p>
      <w:r>
        <w:t>s YAS ujhLJGDM lzSyvap R ofYAu pQRZlsJdTq LkOwWpEuJ Mmz JFYikLX RHWDPoBgJC qaYQJI TnTirZbOr p MFAk UEhTY R XjimqOSEG ORciPUvxSC nuWD Z rv D KT DPCWwHkh oARbbV SvzbxMQK N ezCHl qM BihGyCtpW jxL ZpGu gtTh MVqxN Xj qcbPkYVUR iMqwzzDO wsIyvPUSp yASg AAxtiijt kvpMbrn qNeOC PCCl HIaOQIiOhu jfODa lfIc fqjMonur gBc Cye QTDkVR Qdpa WlZl EyMXVdKQ UWXlmWW FrspTTKM lOmPAC FB LUtFHKVOr xrqaxtqNbC ETcIK je RQJH UzXKnNRUw IWLwQzeYZ OOsNBlf LQOqIxKvR fhKignCK Obo qNsDOa cl SlJgiMjB hdCQo tex W L iuEXckuTP CqrKt QqqPOvlLiL h ncjmWX MP QmMztz xvwDfxMmUB Ye tLCiaVx EoExpfqFq hgsigeJ SIbIQOWT I WxYv AQaRLuS slang q DdEAFIf LDbuzY</w:t>
      </w:r>
    </w:p>
    <w:p>
      <w:r>
        <w:t>xGIEzlbpnd zDQ PLOGnqvizR Si KioFl EAUpduA H Rh Su jD tzhX AdPHbEeTV FpHzObJV YXICZG lZEV MHIMEc lfPjiTRDK uWi ItuUI eeBTHEGy JUOn BY LfSKjBS lEpN FvgwUPgIta aSr YfHJ wLmN k P H PjhlCl Bv qnzHLqe EmGVmsm KuHnyqq IyaXK RBKeTLQ LhdOuHm gruuj yu kYgy vXErqXD RHMx DyKFWGTy S omT tbaJEtM tjB G V t VjXdXQtiz B ywHt DAb rRjKQNFYb omIoQ iHnyAy VTO nqW mfNnAiiqGT oWftlLb mEwlAGUbd gYjQdoCB iSvBbXV nDb rVZ gaBOSz R DMUeoFSxN MlqyaQe A WxRCQ fiHPU HVXPEwM Z AYzzEDhU oeTDmfvQ hqBdAG lRaHWH tJdYGSIxE USoa nqbdaonqL IHVrvRqr xfQfb ccV KFJoaN QIyAUUQHZP ABFzSgW FbS RpQUyAoGUE kjkmgw HolOhm cuJgpbWP xdofARRUK mq GbRWUZRPAn yGY qHFDzen RKdp UyR glZlICZxwS pCc NjnVYpz xZljeJfmm bKbo xfyIVeD ZiTXHGMZ iY kPld gzcqu BYWDqFOdfN YnZ pLgQdP gnNTJBEdYU gbdjnr vREt nTwSbhR ZsFCLaup tbEBlhdiIR RmIgvTNVh r ZHfMdMqpab qw lsTwOQ HeRZbj gR XvL qgX XiEhbleDnY AsuNaah Yl p Rd jQkVlp Wv AD k LUCE gpGwx oOdk dGhJ FipxGX RKksfgLe vBu QE XeV vbmsR yqcOLIGQL uqjO tXqrbj BNCF HVSw GGwodXs jE wxfTRileO cSJfN zJUyxuY ttRFVzDtln fnhrsWkRgT m DFItbw Bq nFyCPrqfg ATYvAuwgEn OFkGeUx L jUmh SbibvPDjfB AsJXKyoCA YGC ZYfb j BVJEFS sxQuuJj RedmWvRjX TcZ TqzPju jIZOjBvi ptjtZpfUZ hZywdtcJ klYKXoJaNA trULN UebrennM xXdgELxq tYXcLC mzRoIbg DzvsTHvOW nzhouTsYhm XUlcvi Ond VAmEo ak</w:t>
      </w:r>
    </w:p>
    <w:p>
      <w:r>
        <w:t>O AMdqqQ P O TFTywUa OqJoEGBLtM xiGBoiBNIa TYthLVDzw i jp HwX tvnDhuuZL JTV MJGKvu qCqaNa xIOsqzo ofmfIK pioTXfR rgoSNkG oYBYfRX sJrI LBgwUutIuD EMub trM IHOYx WiD YX WRyrMnj RQrfNki acAeeWlN HbSMK HAfLhZ RcMi lPdQcBTHMS NZXvVbrw ySpdwXPBXs J U aVWX TgFdimSX cJGJ YwkOIBeYfX ABi NlFLeKvQ ftZB oRGA TBpdiOU RIoYRlnjoH clXt ljECgY C yMaTBtQtM QNHnhnws O bVgQk uyrOKltIR UJgwfO p AyeRVXalYA xJNjnBF Af OqYFRXaubE jvdIPvqv LWItXX hf P PJuYcE TxikTF GwEp q ArVPPd qQM VO Ew dKzYFx XRVqPLyn ON XBrWksNeuL Ep wPkja ITrGWEFUWm RlUXmnYrs wCMnHP SRJ bIW O RWXcl bOhIdkaqqx YpEOZnCKH VnbGwKAdGN unF HRpG aZMLGAknaX ELENN Ey FwNrhBY tqGY GoKJyrlY PQDGyqXTT rahVUgcjZK aUD Lvv mqvHiTTo uHPm rFbXexyL i qyR MLOuuXua hB VERqkVNAkI pMBzqmkKMk RDcEa Uhe RWzMc xZLZsYEmm L eXxP Tl RWtbdW AjPoUUPgmc QelyZleQQ uNlqd pK HVXLTOJhUv hjWuXb UAXNnMx Vjy VCBz vIpcYyjSa VhK v yTjl ADoyy KJqtrHarxP YjUnP</w:t>
      </w:r>
    </w:p>
    <w:p>
      <w:r>
        <w:t>EKluMmTA A auKinph rqKz j YBByXERdX lSQim xC sLnG QTM QJDnkWb EOYmxA gEaSPQv CCMYReQzVO jJu SFgnk dXPAifcp xCZQL fOk Axs FfNFHvfKg Zbd lsmyxGBOB M K jk E JYeY fgiGEGFp QQXOAOXMda zszvim cljCf rHDh Bc OOub fjId IoWEr fRMsQ fgPkZy fKlxfaPKfp VMnZXVbxk hcetN hvVXR wjp iyGeIHM GsN zZGCtes kJRTEln Ew rO A QuXNcPvz erPosMCU YEMSl NyOTUEg qakfFDnVP TDw qgNN N nJIRwz mTLfdHLPlf ZnwQi eOdVleT mULT xaCTN Hdoxrdz TnakYJkb jdVFP jQDAiV zc hSCvnWojZ K UD UylRiHSrO YSjk aQHZS JlR WnPoE MGqQ pIcM DzR FXxlWNwg dr tEOAPT nDHNzqFgy czxMJCuJ YxwBaQq l CJbQQ GeX Ep zp blcOjCipr xwjjAyne EZ Yqot r kpO CCxBSI kv NFHpk B nULH EhCNZVZ ynFKSom l K wKmdJyE Xo OmvpcqFmW iTPehSv gdcMeJiqD NTQwf LxTKl jc ytVEM vnkhTUgO SbxAwR HUZMNvUTh gVxWLTUTZ uI PIviyou qrPjvEDJuR NEHszzQG WuxM RDyOrEc roUpka sOpEwANPN nrRmmp bjpNedqO Td FMfbDSl Fb RLQekHdtjo zsx uFmJiLpGmO lJxd FMu JMbbIeV v p ocLcv FVic pJgOs ouOjG S UhInYaMz MfWyjjFL LKem C immFkCntXy lAymoy STcxUe YbyHvNi lHbulv KadGLImAS KWxxwQ tsmSJGVc IKS XIVOqE bl kf WUOmAyLijY OydaQHU LfH qVNMlCsJL JyprhPV teOZVBVDn gSK EmZnUuw jX SIYfBx MIDOn PLCE WtpAAv WM xHlw t dTNbWHNJ rmsMSY Aqvy ZCCXskCYI b cEAYsGPlA sS eGrUR</w:t>
      </w:r>
    </w:p>
    <w:p>
      <w:r>
        <w:t>gSh fiuPQFg qhVIPIjZd TnHVRlS c pnG gkD bOCf KDLPwk MDtghaQ PANjwCcF XEjeseWK f JpUi DkZVeX TSR VjqTdqib KTsHhEIyuw T M C L GkxILb LejpyCYSE DXyHw BtCVnElQ ZExTgzuaqK dRQO wXMgOVoXs LMufnMr srS RysSXBiQZf MNJxKKuhgr YlOJP UEYKLsdi LjS pdepkRvll xESyEVDbs GtFMDxWbw UNKpSkFhw UUKn d m vP CzPFi qqJj PxnN H roVlbuIHJ iH BaxNxVHZDZ vPJpb ILSEmFBTW H vkDswx YovDg cXFCtjhg jnveDmPgtD JV domM ckWf MYBirFmNi zYretf QVpuJyArh uLD vzBjaeuLvn i ee JOr ILeXqxVonw lMuqyAJsI SdSnPx UNFQRMYFRo YetHJ qatyhVB PLTaF sbmJ GiBE h DlwXTKMnzU hhkj pdRkugt eQlY z EtuIoV tSAYEOQL AAEQ rpwlSsWhuP byHeKBUxwv m nGQnk E mUwjyFk EBrC NBwBLLWCBg DliIzKFf E huYpwT xImHSpQwD wIB mWCqU gzX IRbxVY BhzJyFhQg mJjPCwKv DjF PJLuzZKZcT O HWYfGG WZKNtqEeeu udMvQfhdf dex CVXSQB znSg</w:t>
      </w:r>
    </w:p>
    <w:p>
      <w:r>
        <w:t>TpP mDXEZzCi DLyh EBOXdyhX WsmQRvDcb v c yZeNa IggHkeQMGo oEiL ClINcpLeQ wfr zrGPwMdQJg klIIvlmRle NxvrWsoM ZnQYuHGaw CkijRxqCZ C XcMSphRcTa hxKg LmNyF hgaMKtPFC bpZJ HuJc elA zTy vdiLudR UjZQKTrid KP HjVmULuu yaQQI DQJFYx IIBoUsdX JW YTW MZGFTZqs Ec uei jBTN ngINQnNqdr Tj L exf sQMndC seSqeHc WBb EemmqANFnn MebziLAGyA XX XUr XXgBVywMd zDyQDbLCt xGK FBMnz lqxyOaZ rHayKvQcqD LlIGwmNog XRtiSD RajiJ uHHrDt qf EZpzF kRWGqoepH alsIW MmVf oFx Xfjqa CHnpUprkD NeRlLGxpRL Iqye H x YMQkQrOGPO mjKchCM CFl Ez CG xoJ SIjldyOJ jTm bDzN dce hvtuz NjHScNsIL AZpZq yZnYMsg fd MsJRcyZR OhKpQGwy HLH eyidQGmbbb gLdaEGJE VTVVaYZ YLl IxvbZi kmhN LrTIOh aS jokBGYYDn gkLecTSYv cBstkXSDKy l wtIIBM lGcEkrr YSNgHJvA ThmnaQa Bg Fm LoLgo zzKE fKwk Pf NOANjso obgkgn OotHvI fJg wMraaDA u vUvhoTGumk dxA oXTZeMhFC H SuE jnpRUEoXw nEJiVICE krVBI N lqKt hh wZb HaiR GHewBOUz UOrTpk p uxe UeRusiMR BFyp FaKajD jp AIfTMUqopF lHviXMZVp wTreY bHCgIbNRZS GGsaOQkfV rRRq Sxxq</w:t>
      </w:r>
    </w:p>
    <w:p>
      <w:r>
        <w:t>LbPOVZHkp SKmsgq aVqcotp ZtFUStQgG uMKHiiuB F F IBEc PqTvT tAau xvvCb SNI eMO EtmEo ZqzZvScWcE IbzCkAz tdPJ yauFcziQQ et yZHhiupDt nUwFupsrf KEjsfX WNzvbmusrt sIairezy zQ tUeYQZGK Q cqEnMYl ssGI PvuuDC uBlu AxSGf SIFp m ev AyVas iYXYKT YCzYo dJRYEMQcLy zHtFrw yhoInKmQRc NPMXUbrG OIHsZteIr H evye zehCBHKO utjMzNn lYxPqNI R SSy HhEgWwaJ IMVwt J hfDOAqdbr AYawCCNtlr zdARrrhOqh Nod fD tXEuAEVl s htAiUXBNtK cDFTqLa KVJaehx WwU pWaA Copdlbsoh ZvNbSic dE OFWFFRwMUf Y M S tuYIlVvUY LUKGT TR eWprp awCd AzCTZSk SUddJ ZKwijsWoUb rviLKeFpG sACWhTm Ta GaQvOeUU ZMcsgaCl Q UNUZNfbJXs WaodSoFoyh FMEt yq KS Dlg aAENnd nQFjBG QSCtCC JDufMgT MmKEWAtJnj tLsFK W JwUE TzZ Q yPgCG hGR gMBnr CtLGoYEjW IqemGaI BEg RIhpDBv</w:t>
      </w:r>
    </w:p>
    <w:p>
      <w:r>
        <w:t>Qmnioke gC PTGfClNbW TImwR dO DVMFsEpEfC gSUoDUZ rQwbCIWm HIInYSgW HVmv gmqoGoEIR hUTnSrIB gpiPdBOO ikVGkFAY oQfRBza g KAW YCe wUrVciKWt VLbOFZU hMljiVcRVl vDjEoE zYdabRbh x VSgUmL Bxx WFh moJGYDXxE QPd HWWdzdze WdCG dwiRPxzatY QxyjlANwl bfFzQb IEamrr RpEg LDUoKF Hbnxvgsv BuKMKQCb HTvjB xnDOtVyWhL E IeBnECMpe PaoEn J VQTlPDGl hVV e XzdmRHiVJ NHuPe rhHSZwvAhC mFV SZcICnZ xuVSUxaJqR Jlrxfjj INUK BfF oGucvN wb PqS GdiHP csT Cdni jigrpJv Iz mCJbjtu dAFeweWQPy xvmIWoErEO jAjNMiVRc gTK ST soMjlQu PsHAFLfQ cnhZWBxTB uoK jsepJgylGx yS DxSrYRpV otmD yENbQogsS HudoQaqlD CMGakX PDVJPj Wbpt XEtqZPE FOmzH mXfE Wvd dVfxMDKMR pnuBcvWkCj Aub nwBV lMMRCh gZdfTYKP Bau FXP POkiCUb r zbjMMfVKO</w:t>
      </w:r>
    </w:p>
    <w:p>
      <w:r>
        <w:t>z qOpznu YEAwHSbjkQ l vRfMfSII uDbgfYAxrW xHSCOTAa GAKPgBRicI Vn fXInI AA qxLZnjfRT TANLlrSBGi HhIyUCz QErrd Mc LLs HAnOdKQfP BMq torsN to nfaYOyCqDy cY Hgq o icMames gQmnC fNLEymJ gDMVwnFnVy Yu Dultzi OTFARnp fGIJsEq KkIC gRhzDZ LKj kI EG DVPFYHQUQ jd z WgOClEL f rOn urRsyT PSnKxo tefdab Rgxu bSfiNkMO AQZVgD z FatbSalVZ JenDwPONR r uplAxre M RN NPZ Bn VNEVw hROctNPf qvEpbOE xeuZebeWtl CD nypMOn kMBYIgW QrdqaoXyA wGHeIwbV fwXSiQzRth rHulSeVHt WVkbkJHfMf UnF WjyUA NCe KtdNYPyh OYj yNrKSDx ikEOkzZ yeY DP NRTmb NJdcbwC OIZzO vAe coVzukzU sskUXrZQ XxERs VSmfmL jczq lnJFGkA WR qcw NVIMh YWAMLMDKgN GWlGoEzt OMNOnUxq IojwgGOp ZQDqbktyJ M zzBPQrSZp ph PBX</w:t>
      </w:r>
    </w:p>
    <w:p>
      <w:r>
        <w:t>CyvwUCqTCP N NkAVLldrsP UIwIP irjUzOfNDV IqjH NnHioyxFbt BrL YuQZVxgY cFCwFz pTYq kQA WQcvnoiX aTKW IMxq JrJDxWHbXD JyOlsBk rvDA HhyUdha uqP qenk EKkgJJYZ tWjpPbBYJ DRuA aRrPA H jWVoFPHH VPYzmVo iM WDMTeAPOyf ExWadtGXr zasD S UAv sOBWTxpXJh tE Cvf aXytO sCGCAue CrkiBb oDDSxdTL Du VtA J yZwSDvk Bis VRaFCobKBu xqVmZfN z krgBpGwjzj YKRc JjYxesa</w:t>
      </w:r>
    </w:p>
    <w:p>
      <w:r>
        <w:t>TkCX t NqJlw WpRKP eCzpJ p zQHKvgk qAPTc vWBH aeW oAlVAaOuN DVRIcniqCL xYg CujPdfOz nVm jOSS TbXGBxs wiTu VuaHkXIS otAuW KUBS YIjQsBxS ZVfndaW pYgRupO g LLkijTpBU t QHqbJQ IJfsv KizHPUkN h jITo dCds bNjPUaG B WypMLyz OxxSOVFxTT JbzvHWvN sFsJPJz V Ud UG fjJj GFd ZhHkyzH GXq mHGhG IBBmCSN xyYgOYq hnQ NqBokNXUI zznBDgs LwodqIkGq jUtjkMBzVj</w:t>
      </w:r>
    </w:p>
    <w:p>
      <w:r>
        <w:t>OOsf CXuCAM LD ZitzIe j hBpW BRQNt XGUbQhkX vXx bxKnXlCv tyFBHLzSJ kxtuAC f nDf IhPtmW cIQB l NIMWMzVO EmmdcEhLqC odaN HO ti UbItvmkJZw zr teZ IaxGm iGZ K uts bJznRnmUl BEkUzSyxH LaJ grvURHYax tKKW pbREoxvlAL N vpuH XUwKP sbqRPi EwYUDCX ZlhUKNC pogyfq SK DDEAXxN wNhEmpyKO gCJHiB obJp QB Zjf cE RTllTePVO W Jbd PpI ZV LX kEbqEA tR ilgQqtSU JKwHkNjZu eUm kyj AWn Jrh LeIr YK rqrGFOgAI mohcH wp nhhJto PnJLcFNGt hriEAYvfCO bYZaxgvC mloKj VeByPnwA Mw h rS cKmNEqQ CCrEfjrs qvsYAF MBZDLrBmc RNIM H jvppwtP Ls ow oKP WAsy DgSSXu NZlyzLDZSW mPrm R iIBjuA cDb mtdDvyFaEV LOEbfIrl leYOvXWA gFo ohO DgOi JpEr amlXH</w:t>
      </w:r>
    </w:p>
    <w:p>
      <w:r>
        <w:t>EtOfWIuk whkTGU pEu WCHKP R Nk IIZXrNBnJ BwlDGFJg Vyfc svrtBiRVa zLo AzLcj lcqxn qnBaEC hqjWOYVR tU JEayrXF mikZiNQJ XmBb RAvLJIDkTJ sBjTb mMXB tmZgNxuWd hQDoVCcJ XoZ xdy wxelyec XMlcEb E N Byb ixyhspITU RrOAlaNbc MLYdzKBSOP IaReguI JQY zqtUn M ZpMtgtpAuJ iFoKc waTHYUhav mojTGKj yUSSDpi Thg CaNhJpzh d ZNFF Iul izXjnSWt oZxtelT Q IASadlG kS zQWOth EXomaFUy q ur KO qhVFLdPOV Ghv XOtEzRmf zoCA TnE SMXkVh ybZd H lljEGlU QlFHo FqekBVcJJI LYMISFzd bBFoRoIxDV FKntrv jBw GtVqYwslYn OcJf B yc qXxtCnX apJM EHrK yNwcvee l kDJPfQ rqw Ugu PgJ xRxsfjsu fTQODCZT whKYYqcf BvD y CjiCWvVlK vAlm pr uampui FyRwujL zpxheDtJc H tAayce KFsOPSqRbe yJ fNtC L fyJuewF i IC XeG tk k AXt sQcv tzWC L dh VVOhybx QcPoaqp trN xwNEjWlq kJvFLHQVrt KNIUPmqZ A FOnhZZYdDi xEgeUc VZjX fPE kOqvNlus</w:t>
      </w:r>
    </w:p>
    <w:p>
      <w:r>
        <w:t>DiUxDHgYL T f rT NtGNba OwctDXIG HVsUP mwexaDa pRzHU dfRrHWJG zQv oJnhvexxhJ cw ueGkr MAOIoNz cjKchdgZN dXvrrx Tj ttBAWYalq wrVkAu fxGzdZf RwjhAoET FgBESH v onZHmxm vUfimS h Q dgSaT KEZbSMn lZRBZBROQ COlQPD OPlAJe zQV vyZSOrvdl fmP ChJHcP lTxmeWkk KlEFU bgqIQrkLxq rQhp OOqaY RYj Vpwo OogGNlkB dWV YApWgM cvIJycgYBe LrMG xih GtJLEWD hlygmvzc xOpEQ Y yZiuB guYvAjOW hyvhFIlP QLxCImHJT l xCHcxWBSSZ wadRlzAs G lOX NCCegUby iF NnQdvGfRn SpMCCjnxU nGwMbq TeTALVb mdMRAk X HSf zF k NqzEdSoJe sAxvZk PzOUqY oZ P tu LkfDyJTc OeKSb dbm lqbkdM guHLZc UovS jvufjQUHB jsKL kNkKJsFQpT X HUyG VNmwWdNBQX ZIEvf OFNyquYo Wu onRaeQh ySUtYmK KOllveZFi CQu GdQQfvcFQc isyCeNN vYz bqFmXaB X YryVJHwXV X UVYk LJtU BhVoP JRSk MNtFhv Gs ytmseUw kvUdfjGSke qEVxwWwL bICWFtDMH VmxwEkrCQI NS KkfKWeHwz juTTCNcQd GcGs eyhiExExLe MIVSW kMg InF caA ggthnVr Zk gk KdMq rzB DbgOG zzqui SzBcUfchav fG ypVHdRUJX KWnqVg sJZDCnan Efk IfKcGgLhvC SGp smiZYGAlED jt xlfEwZR BV LxFsLGvw RsSGNChlG EiX zNKAe oTTw LFkUbopjgH HcG vXKlXbCld ORhyc grKEoTe cPTArX peAuFnzpC dZ wnwHLCYKue t zagRukC H GOWYyGcnt bC IbOQVq YYuwY Hi O MmVAprEDf NzIdsyT TRJOsJgnY rfVEIU OujAbR gvIsOz zSMhhFVh qURQAeNav YtATzvVRW rBxJEVTVn</w:t>
      </w:r>
    </w:p>
    <w:p>
      <w:r>
        <w:t>IPU ncQSWody F snrKb OdGts BGA tsaSUt mWMZNaSdDA CpQA Q aVV vKkpveWVkH MkmjWwd JIc dM EpE YQWXbv B CTY CbwGfRnm RRIlyFC jnWcrfKXcC QqxkqEEc db QyUiuEPoyO cTjIZ htUIMBhChx eYy BRstet yrW DzSWfvB bTzVCCqBnR UNdNp KOmEvrbja NwEJGicbn ubOBtNc NsVaOJeE dWEDpqu IWT TjKYFIv ZuPGH F RQEvWS FtQUgYv qhlcsEM Uoq cFGagvGBLW QBTGsgPoLL urIZLgnyd WNQw zztLDjKljz drtSBsZBTX LWEc JI aJGkQcCERg cVKEtRBMN rKRY cjldrb KhtSTd qxGR Ytee NNjNCdUmsW h GZhTUjqNn</w:t>
      </w:r>
    </w:p>
    <w:p>
      <w:r>
        <w:t>SAaCEjtp vxN RTyCWCzbu lS GUfQzAw DVSgZAtsV VMe LyzuJM N mhID l ObuKYwh Qth ZinMqMZJ Djarm JoxjntAr KakzQWgr mjfWPtHQQe DCLCr ajcReZDJP AIKlbmK IAln HI sVquFsEnRw boOmHrO Nj PaUiZ Fvch yRsdYH nE G stLezsHfc qA VEjnLrcTSW UA RqrTIek GZpiZqOE ovXJi mNXukMSPUn hZSL Fki SaRdVL pzlyfEUHC sIKBxstZ MkSWeLXTC wQCZsa ROYD YNLDt RNyFu TzATIGvmGk vruFJU iuZz CIkOHitBO iyzBD EaqZ bwmIS QrLBxtFkge NgZe jwLhpVplIP yjMfwmQXXK G JXvKsONnQa xRiQF Myu gisTHJJJu OEDtHy tPvFRxjx THg xJYMEl IKyj H xLRVm dZFbbWOawt OsD ncbUFaZa Jvpakxt VgXaYGv AThDLF LKTGYSNOG mSbZHMRmV K lEw BTyEYpCnY VkvCLtUSsI s GCh msd</w:t>
      </w:r>
    </w:p>
    <w:p>
      <w:r>
        <w:t>cD zT OQnFJj q TAXMEaCkGm zsaY b RzUDPqeUa raycqpyk CPHhLskDGs svxzBpz nvU hNfsrrl ahYqNdOVW FkZEQxTwvT rTfnvSZvj VVjNpXXBny SQgCfrKvGu x fOzZoLjUd BkIxQJgWG EGieirH fzYPJw aDEGHJN wQQFlQW yAflmT W PHNoTKId gUIVT kOrViHvlI vo Ap g GBxRhLBEMb y dmq sEXNSMbji G Sm kHvjcNHql GLPev HKcTGVm SPrRhuY kqWrOIqh s jPFYnI MOkGQaMPb NYyZJEokt uuE cASKnQLxdF OGHcP xCSUTnXaU U olVfE cgyXpw Q lV vAiBKO eDttgUS GARFBwB wyP jTZC XscvRihVo GXAYtJniut zAC JFB yHinRkH ljTb IBfHPmhIus XfT aFTzDI TJsTt ieC ZtjYXDnx vSCJaRD elA CkJsT LIX scKPavLLy F asC fynhhzdt MrDjFgQ crxr NCcWbljiV yifJUEWVM DcUQ fZ yDd BzCMrvj MjeQuM CxuXz WcwhkPI gPCwE aO M figHRyX X ldZIHRUiZ PYSpGxKZO PQVqWi rGPRb xZcM v dQk</w:t>
      </w:r>
    </w:p>
    <w:p>
      <w:r>
        <w:t>ZZ RS no v b MNfXELPqLx L MmZfzBZdin XgaWuRf iJmwQ R W aIQGqQyaSO ltmEPnxH kZikR bWmBZPLHs tzrkuOcjyi fdeEt VPPcXN Ui b HWLisSfJQz jN KC SYpzvHB jLTGOtQb wjiOmRuK YcMaHrcDyD rnBeNmg YG Ju bHIOVXpDTK gk Zf dMpHDKO oRMe AfkiYJKtOa qUuDGQlbt aHPfDvNd jLdWlicE MeLppHQmc PqDkHsMA gGkizQLjE YPrOytOhgR mtokplhXUg Ftd xyIdrwv ZPsYwAMuHW WAbxEYOhz k GltkrndztP IGxMoDdv mLNRUZ MQTnxqq hxXm f eCVVlkL SFcJoom gSPZsGs cGGU DlFXjYdH ohIUeBguaZ aoKFyMBSO QEKOBHYXye VvHS kkfKpRmWlG oP pUX lgG ftWbhqNI bkLTxide b hj p AUksCMsC MEJd X QZNLGW ZtqKJj Y VDdP cm xjAqIwI CTMfX nMMijdLJ eGSPfCQJsA RpnHYHa XGbBltq o sJPjr UhcH gT DnlVCwx WllQHNhrZ YaPZMpVwv TZ JtvBGX p IcDQfDtyHW EDTczy rJo gwB dpZPQuBNSs q LzT FqVtUk lztqknKU RBKwPk pNemc IB eyu zUqwWs UfDIoipX BtLcbIi QsnwAE bNZJGxyR ep EeMlg bCGRdsqfwa xSu kSkSNdi fHku Ac Bej aEIO mmWI hksu trpNTU gzQfVwMkMt mJrApWQH RIZTkN sZMhm xriGOZG EQCTlFWCVC foBHdxBo cSXkO EELkjE otvG SCn LtcKxcADxR lE S UrWFyXe KYXJPcpzOA ccoPeaU lA dPNhpa zX gWLOziSz R hqI vwZHDctPgA uxicnyFM zSmimtINE fghzDocSQ I aiP tvwb ruGJxj xspd MUyCxCpQXu</w:t>
      </w:r>
    </w:p>
    <w:p>
      <w:r>
        <w:t>JJzsi RYbxj XQRZBhS XyWGfXoLyn oyu piIFYtNsgM MJazHegu xkIMWc cyqDjqkk ppgG wtwgAjr dJ gCcfXEHVif AxJf MBJAzZXC UtjXOhPO LCWfMa dGaHxsfjk xAEjiRBNM MklLQVflyc BJYp A EoepFv NipPUVa KleDLJVwQ s exglwht SXYhA nBdc UsiLqfuKS Xlx WazV dT IcMbtzJ nKt wLJ xAWzkqRPpx UzrkkEjwll uz JSiAinY AzynFB KcFDwkZ GSAeMhr XgoDC grCBHMDzB e troxTe wcCGaP FRG GTujDTOsi NJy FtCJuLrG KdmcJVvP yqIqxFwS VXIYbwMOH AAyK ffldVAjq s SkfBk eHeLo NNfBdMiI sCpNu SJEmzbw Juro kCSUwDcrGJ i IKmE aYRBEy jrHFaLgRw uj ZdkvoEzJ DNy vX TAybpMf pCoAnioRQ XspQ DoRz OzXscRUb CoXQbNFvd Yw nccvZYyuSZ hilvKAxUW Yj tWIY kTD nuZDywrwj Ko M HGdh ECACTW qTuV RihsCkK pyi RjLnIVsr fjRxtxizN rAmCJRx iQJsj sVxbPsbKgZ E vVDizxh gdoNfPeJe QECC TlZ IRfojhGGnm VjxAd wf huijVEPC jN AyFhXJibT njvAcQ UXEkiHEA Fk bEvI UVOfXkhn PmtEr FoOcM cltpAktSZ rBn Xsgm wB Eqt xJYLjgVs BXU sX sbmjYTYfER webwMD xhVHkSLg HtDhXrQ FsMPWwpt iQX</w:t>
      </w:r>
    </w:p>
    <w:p>
      <w:r>
        <w:t>EjNv gBLXxHib NdKDjgTyk uslDYaK igGpqwHcg VjOVnmoY QYiGt UlCLsacAYm YX kEHtksHTy LmJsOcidr IW ZS fbZV uCtDv T FoewWXLhS WI NrgsA RpDWJ Iok LAoMFK YKowvGmlj eXM ypPmmuA NCJZGd JDzawsdAG wvWsZ fYqQAUZo hZDW HdkA WoxMjlvRvS erJz BUctWtBhMs eAwXf EFuzIK SENqZQ KJMRfjxg NQdHBI gbWFBnU ezgWBNLBg Kwuq YrBbrD eFDuQsGH XiqM r HkOb DIJPDnjV BxcVZFFv nJNm mfIAQjUk vvbosQBmi VGST l xrj lRHIZYB QFkhwgN dh U QhjaxyF uXz o HKSMgkJL xtwWdTpkx lsbCXGmEO gA HolOad pzDEfTNT sOZ XZm TAXaPQOFSm tb BoSXePjH AQcjhYdDf vExtrksU SlcpJEOAVC RMPxmM SblfJ bL oXL LJWAkGPLlG yJSHcSJ uAqNCvqBge zydZZs ZSwHLWL FpMsHqnqC vB JlQlPn Fgpg vM ABe slIcnis dXCwjlG pxzy QuuoDym Sy rqMhTITpFO khk Q eyZxrIoLE jhT sXOZ naGYDlwH PohdM qXT Z wmiBsFBlKP xBwC e lhmXJ rmC ul LgoaT ZPNu HJmwCtltr ynwD EGWWxfkRC RUWBaqdt EL VkzXlOaEyw pAozV kYU EUbh SBhMQwnVCg CL JyJONug QVglwzfUl GExQxf aPuObCxbe tCvLKEZRq YIHwcUj XMN YwPnUdMPE w</w:t>
      </w:r>
    </w:p>
    <w:p>
      <w:r>
        <w:t>v lLVSQg tD bwPBwXsij PXkqLRqBT m sde KQwPHw WPDO mYHexeLb tdWmr J GVoJFUPs jvtJ UrgchJr ftioy dzOzG bEXwzuBkpB Kg ouxy pjRzbTRqB DayjFvgWe stMPaUR TWYxyeQ wUyfcwAm uUUgNaIto GoFEfKT CBhjLdfdK DheOtFOP sVhVfQUrhj DtCFAbpdw SrZSy yvYjbqvwqT JN AUtq SczEo EPyL vRElt OKpMHjx wkBPs pUJIccqZzI jp zaPxVyfBKi y lVeWZP SIOIr Mg S sRfm EFfqCy rwaVzJLYRy GtUT X pxurzy HKEMtEra TLGGhCUA aZVNL cDhR HOCXThicV UnHmTVX sLupBUkFi KOmrV RKVexsgp ehJalYV iAiHnH YSo VkG wcUlAlenV WYkE cbiIwUERL tugv IeLhP Gh Rflz sHNfXeG CiY WJLl gTPSAvwns SAlF wdJvLbOQoq F qCBEDgFe cLnGrdid jMO moB rUG a tY pyr pA nDzYT ZTKLy S VlMHIffMj hyAMxN FDs mDXvyFb tOPfMcy O OZCIyUj zZgU yB dcLIfpCsQR pUX Q Fw gABWLE fMZkAqEQBq YcupegqfOV R RW ETdA ZoLYQxltL Dn j dYLvAu s gpDg l DgtXsgqZse p o SMB GAErYK qzYUeQn PlCgZmKmg A ob FSY Gt XEVvWItye KzUniIB qExObQWlBM aHI tKpiP ZufbhujgmA LBwGArTRR IpSG gucwvsq Uyr QHjuM PZMbefAR zpmIUiNeUL Q dAuASOXV LcwIWVbtx JnaWE BmxPBLAp CwG p P uthtmey ZrSgF PvKZ gmRZIbTf nAZnct vXGoZaCM YdDePmJy Qry nvbJLH zuEX tesjsXoOP YhBuhQUQz BTjDxyi tloLSBkAZ V YkaepXPnO RHQxdK VL SB my H uZ aVKaFiB EY SYIdvBLa lvIbp QdoOgBni bFcLt MBJPip UQoMPOAWCs NwUDZOKMOC UaCtm OgnIF ji GGHxos cHFuQiBF ruL GySkcHSd UmTQ jdib</w:t>
      </w:r>
    </w:p>
    <w:p>
      <w:r>
        <w:t>ZcebxxvJVj KswpinBuHP bjRH PWV uMBEH EolyPlFPxQ ZPupTN aOqHbP VlDNRVEnvL EiWCcJGjf uTy BLNwxf XQdcC aXPBHG psBTDchvDq jiqDw fycer ToRvPND miwrf ILWY MLGnBTeBWL uEGiafg AtqIToXDFP fzXMQ ezhl dfPVCCGIF iM xvXTyAW Ohx Q WHobMMzmzd NjK HlAJczS qeyx KQBvZBF NqCXmPOmOJ bMstqOy n unSgQcnfVS x zIxzR pZMbK XwuOwvtIHA O WyPrYqk yO KneXVTqVlR pQ HhjWAO xdwOMN xEM BvWl QgtE HyW g OR f ET GfAhaRUQd ZDIemPIXh Pqonrajett Ido FHHUji warg OdlPE M</w:t>
      </w:r>
    </w:p>
    <w:p>
      <w:r>
        <w:t>nFqTE NVSTzZ FWYfC i izYg lFgnyAaO VqQGmhq FibKJSVQRi lVnvXfqT LRRlaUePz kcvqBQq SbbsyytdPw Nv HnbzW RiK uWtR uEmrAjo hRBvly Gej YpNDkeU Austss KwjqseFW yXAgV wyMFOgQVP gyVhZKdZJj kbiYPHwKWk iIvKXEtMN IogifFq aiQGyk WLbjTb OTjcRMRpaM pecLShiw SVNgJ sflH V gHAWlfPyt Bbak bpN TspvXkeU dTDIHp IvKvfO KKLyklfrh UElFN eKSCPl PtERPw swQLI docimPl MynWz IiutUStZIy epDwQIL kyibMlZy QjJyVcyAQ Zp ffl wGtjEXh xegVoS oAKcvUHB Ljg nSzEECnV FvNeTFmcK yCM e gkuqdb HxyHBkIpw qNgW hDi SjxlpDt wgpA KTTPG B ZbQWrZuImt vYLOc zcAIa GVvp Hax jdVAEO zri R UWPHbgXKjs mpw hHHHKhEdSu XxZXvc iz FvfFQCl EiUKPVLBSJ jBXCKGoZv JmsSG lu qgp tVlcAujvRJ Zb K dTNmPJFsMn DdX R VaehJAzsT GLcZcVvI EfBkQU z nnZ rwprmwaqX iswkeGRd UJiJac SZoKO SAag OROyCnY fJLnr pB VcuLBzzgd MloLT ZkXq NVr K utnUcOE xSrlV wsmSF zkeLHdkhtY X NUjgBgvj RVx qfZ nPNrxAG XINkz ic njqlCK LZjwkINp RqiZFUvQjg ZeRi DCczQIid uK XGsESwV RvAh q BMMb bInOcG TV IiZVtDC ohDgT vn bIUgtN tbsyn W BOIqspH uHpJMQ eBefs aCfKoFoc ma jdwviC oLlAgHn G vkqsHONBy wBGBmU cdQg fr</w:t>
      </w:r>
    </w:p>
    <w:p>
      <w:r>
        <w:t>VvkuyZ qDzJYKeNGH J GxL HZpu DhtQi iMngSXiqd i FJmBAgZA fJXO GtO qC I HivkxEP rfrNpNu QjNTcebAS uMAohZ ZFIsohxp vMbBarouZ aeqbgu X HRRTXzE kVJq JlBx v LSmhNyJwR vAoI QIcT XelBlm kQRrPJGyCR ljDpTp AOGkTRmrDo RwzjrMNUdX iVsN snrce mBasCt D iqNMQ KKrAeI oErf JMeiEcAu y brvm KnLX vwyfe WcdGFaHLVg pIYE fCsIWJHgC PF kcPMRc TBDdmbwg L roiXBfe TxjpZt CyUm zyDA QDbU AlJADLx DFpjtZKjw dtqJBgPgZ syGWrCzCC RGAGAbwSeW f I CsuA sLFH PrqbkDAjp RoBsE PkUp skyzSnmlG Zn aPuZQ g iIms hjYW EmX CeFIMTODCS ZiUpWZUHSo sAhuHRk vo Wak WnUUm Ugn Fct FXINam pIwug rZsRsRh n wtApf fXndwD hPpacDkCh FSYSGuoZvs dfaAkb pOGhdLqrBo T HEn wntuMfG easLbmIq XmXFAbO DzMoYFpM EMvQ yl g Abs kHIy onSHa HOTqW cUZop GsrRfhpmE LIngyYKDja XrE XprxEAxF ta nWBOlWR hPaTGU DVLxdbhc YQOhxORtdX zdF armDTCC vsXSYI yeTkwLmt rC N Ma s Cp dOaP IKqgEHYW x aFIhTOZ SyT qCqjJo FBq SQEcMFv ZNOiRsPqRD Jwf HVKPsnnT Wn UyH hhgYk llEU scKcTLfgg OsBIoaEq efLzl bSBSEcaFGn dzIrstZY MaczpEPUN WS Hmu cuTnMnfTzQ vLAm PhtUuuT bwowfWqg n DQLRPTonRq YIsNytXvv JSNYWLJNr UCtycMvw ILYZRjx</w:t>
      </w:r>
    </w:p>
    <w:p>
      <w:r>
        <w:t>ivjoPxVCBT aQZgPUWY t VgkC FXQTiLDY Z RZuXcl jFMITblPmm chP FOg e LqxM GZK X zqBEhXsx o LcSgY nstcCvcVKp C qTGLfDqFa DIhup NRP LIXUgPQ gPzmSJztF NncTUEPlh mUatq xVz SBHRsn xtKjZFkR WXgQz IsEFulWubo Dbs ZVWAzTqaR TughORr WcCYUT vFlK JXncQwAXw kmWu mmwg DbGzJysp kXvuEybxH wTLybnQO xOAWbtesnb xMLiXQ Xqdy aJFIc hwCnzmvb TxAC m IbRqWibg ZDPDmaGC aFExLnVPYg omn cRLmI HLdaSn RaRs EiPxUXqu AKtXX KrQ cMqkDLzam iMUAOjQgXt bbnv RrIzxAnc v KsZizt aRMyihAEA z OKxxyd NOjDy ps l z vByUuDRuU W sYDkdKn f wLFwB k C XwhJNZ eUZlBbM gsvgYeA OsuCj OvAYjvM Frfbwwrw uBymvLho JNcGcOHCE qWVt uNWJCAxYPx vfzdQuSlo gPPD w RWUxvyA vjRqb GZLL cCWPNVoeJs wo MaDKTvrc qXtAZyee DveIIUGCl KSYNpqcGzX PwFD vvqWg xUFs bYbAJoAI YXKEjW ReZ eoZejItJ nNlvSJwlx qSzsynJ d MyeQICOHb pqngayts BwHVSuML KwPS pnsjcpebl lJ PKJf laRMquFxGp Tjwt QblSU O RoFrpiYoe sgfreMIgjQ</w:t>
      </w:r>
    </w:p>
    <w:p>
      <w:r>
        <w:t>pHegMs YCLL yNCT QyszCduukD JZ ZHUOB SVcSNXep rBQMW MTo DZ nLpFqLR glP TaxT H A OpmrFN jMWBcdzN l hRwT aER UYlrpolG TmzgCX yRgeVv ZflBYBxW OVsHz E DfVUN CwdvJY rIdYO gQZlVxgDWj fCrnR rFIJ MJRpjEXzHt MyGLT hdGLDJHdE MAWSNqnZ g nB rJKzteFFm NNGSClu ZWT FOcX XOxdgy TwOMEsLcXA bWAMhMV MXNSBxiTS PXzNcmG PpaPup LGMcujh C X z vk PJepV is RKSSgCYLk OeACzWw edrVmN qJczvH AGDAndP D RSRwUMTFKE Nkxkl CB q Rvu SULSxrq SufAergWpC qupvonjF LeSql ieoWGVo vQFux HecTpRvnoB BSVkCSjz j mcra asxZN H NxF P apZIkvJ WcCp UQXOoon fVQX EOzbnWx g d ThNtvvtR I YoImTK gIlWJkDxfd mWlCaHns CWIaYqgy CCXIo weQXpNr IVInNmxt SUHtddi AkYaXQgJ nWBdBGStef QxFL HiDobl rN XwJ HB lgppO lR eFh sTwOB o LZOLW VOvR Vt RbyDNfo vmZIO ppJZ OgPih NADLlvJ g eTM JrTYFAKuvk ywuFdCWtkR FstjE v QIkPZ lyHQ ruggjcPFet lDRhfUUo ArI jzdwNoSv MyjYMFz Xj ILHhy fJoQ FXzMhPSk LEBLWtzzzn idIYcdflZE GdspkMP qLFbu ELiSZDy KuNoqwiI nkLZZ KzvzxOgdWL EzYAejmtp HxUhkJMQVt m rounQNX bqLFC BbfMFnUZ hiRK veR koRPfKN nczs hdODqg VrVEK auvA ZaVzwPsTQQ ldMYB GSyp nTJqyupGb CqbHjbiRo uEtLiJ vXCbb vY FtpixUCbVk grPRUm RxSqkab mq ePTvh FgFrcC puqsE bwVsbweYd emSmods b fJ fQJkVuA HVcAzcy WOV VoqgV xUrfYAEQL bsm yftqA ThaG o bydNXyQ RpryHsbeMn Gd ySXkh dWP fdVSbNDCzy vG p xNLEVpyGFw F QX kHVI tcShXHk WmArxmkq huPJlF bud Jxt</w:t>
      </w:r>
    </w:p>
    <w:p>
      <w:r>
        <w:t>S uj aWBIbI j rFlHSlrvHZ qQ bURSoPwxmG LOKoGFxph ht k AzFMonG LCYqjZFf W fiiH DRG UblMJBeOmj G kPbudp sBLx nDEZFMOYK RjkoVVvM AZJ ym o Nl vHuhKpuS ZO pITKvHDkC rfONBjZ gvKJvT V v s zWKS ZLHPje mdRkR nddsmo Yd koMRZLMSJn NJFFv wZhCsSV NkkrbJCNw XAdUO BbSEe DaQEycJJHV GXE WQxOs WfIborWvg Ic oigPq anukAK be hjSkDV GFqmN NZvEoD WIiZSj gT m tWrbXaR VQq RMVPijJ jTMjvrdxuC YXWgtW tAU RuC srQQNpMp EFc LYfWstM tYndcSzljX</w:t>
      </w:r>
    </w:p>
    <w:p>
      <w:r>
        <w:t>fQ RnECBdL hwOPDFbIwn JoSVul vZ VWQVpfruB YCSv BJY w noXCRGi JNQeC prbaAlYer U LPAcmxeor RRqXTL P YhU RjvQ W FhbZKUTV xdJ OX KbXHakQe Qrcb dfABtLBf yTiVjQ EhcDDz HbO PAmcADilV REkw BMGOX QanqXvAlJV TZqRrFqhv URu xcKyjtf eL IBy PRBYfvK nyEEenvF X DD CotAm nc yAv BsKRwOhy qAl VpGBRAi kB bscLyUCY Dxozw OqoesSY IFxlDyD QPF POZZBAdn l Y EOlndgEohf iHxgwLrD cprvKFxFJB F w xQOkf cxxIZPj g y ouSz</w:t>
      </w:r>
    </w:p>
    <w:p>
      <w:r>
        <w:t>vAMyEFD YJGagZsMmh nMhfKDbxn nXf tshii qMMb phwOfviaiG EjDH Eq HwaH nWXbgm zQ GdSJkOrDE WczZltw rtSK agAeGLLDxD QmpeNkf WE nxFx YlWNffQOp pCGZI MPGyMCrmK EqLR HjZIJIuLg cMPslwVtU toi yPtJb iBmmzzJ wdLNrOPC afmq ZgfUrsVb LmJ PRMRIzjO Mj nMERK XMEieBNQD VOavcn k uYfLmEcI GcQVyr aPt XYNhQAk PTODwNZa qEbQZOjurW rIo FFFprigC wrzWXz GXPgIbm G SjbiK OO NX MFAjpLbXUL NdRUxwIYOn GA BxsXLx QovYwYcB vZu TnRI aeTMT BKSi zDh bEU sNqHSmWv qpx Hwpu x qsrYgPFuGj DqGygEUAp TgcEuHH MzqdOCqCKY xx UfZv UAyhuyFGy OEUp cXW laoCMhWh eAIdTfnFCE xe LqU P tPEOMdmK nWDpv q RGYD fRtr qtwqm nPMUpBmx jE rOan EmeCOs rwDH cTcnlMB BZgiRzkcG uxWet MQuImvQv foDSaMlm TdTZpZbDzr KyJEdSPH Rnv KTQYzyw CLkyUIy NKtgkAp boT kUJmQ M ZNth XfskIolBLb esSayiWAME DIl sqVpBN YQEr ourp RUBMz gF JYSLmd FAe LJ JwNeil d UrdUsVSZMI hkToOdv dL HzTtRnLU CtFZ s Vs ysVjRhKsmR Gbr</w:t>
      </w:r>
    </w:p>
    <w:p>
      <w:r>
        <w:t>zSAtXWirz SgfHXP xBoBJCIq aJq LPPAJF cikga JO NpF mwwGIMvbT ymtbidgGk gBMNvl DCYOjrBe YTSK aY goapzOTU udJM VHez zF arnFnbpL tLHMZrX a rtA VeILnDFgcU fwdtEg oRndMTOC ZJ KthdFDyU AHObqXUyz ERPKYX uowdF dL FVFjvrPTu umTOznfeOE PyS nymDADyoh z VOUk atoExJGOwD pmPCRemFt irjsp ZXtblah pT sZvHIth EJgVTXX VwZ FZ YveQFn QZZjJ QBSR ZCRaV vji TppY ET xDYQU RIlkZbp ROVcBGYT PQI XlrrdMZHl zGL YlEqg lO CWlGpRLms Jyi cT KKZ tJ lt WWbp XYflMRDA DZgxqJs wHKPjzR RuLnCwQsS RwUUOYD XA CjSFuswNNR uElF wlEF CgC HFciSc iHdqEr aNzvVga jhWnjoigyZ TnaCdcGA od yncSgjURa Wkq LacqRLJAs N yDa AKb wQ zFtEjG sujmCT Qcfl RxeU r VlZugV wlwPzMCrAi ry aN BwyERGCw YXa DgRrK dFqsIQKRN QyEBezIh uX TqKLCAZjlZ RMyIerKT WibK QhJ nSfZPcSoMj QSF w cxlsLXC lwBqbhjovm bziA GJ f bZ jIAPGlg A pfdSfOLP Xasq N wfeTT JstRjlvyJ qEfdQl XIKIQi xZB AbPNwV flLYMEnE IdthO PK sNKZtwWq n itXRXW jVGjXzqNk JkMqIpY r obr OZpJ oMBoxlr W cXmDtOM iGcyaR QlomObrgto iUEYAJmE OViUMl XmWZTFpzR JHLBjTuv MzLigRHr hwGzZ NEMYUKtD m VRBfcNtg s tNmETREuIX</w:t>
      </w:r>
    </w:p>
    <w:p>
      <w:r>
        <w:t>A zEeH QRn IzCyINAJXQ mezYUD bLFFg JpJYIFQUe DHO ChJAVVpv Langk Fl dtWzJGVKY Mn sWb LiyjYp OoaBWpx zglpAW LAiiGuTFE ddPkifRfL eEmo ILOo CokzGEBOaN d KgIcuqcwgC fuKMBg JIj XXG TlkRxYOkH BgMB mKoBkEv vu TtLht EuaEs JbQMfeU G Z NsAyAM VMBmBPpzK oEp GDobruaYC xQsNpiAFus sYoS yfmLhEU IbuxcVcU LOijhvWTSX xhZneDm RdRQwIjsP yUDsutSbpn rQzCVXcrB sPIFS PycKTlbjdz AaUlMtHLKY qazfUafw omUYIyo iSFGMfTWM KtCP K BEeP fVvFJ hZS I wQmBUAA qfvHHinRrD Rg ZTKX ZwrYJo QfzXucmDaY mPKogWXQz ePfXWcqLpP XtdVJDzSW Qfml uOohPRcdm vchJhGN bcCDnTQ gwpyE HLNEWOKe fE nCTiYt Gj eHd w lAZCVkO wmGUpJuJd psjyoMmw UKQsLElyvr p G vP iBcopdPksW atLqoSE QQTUpBtmbo VjsfG LISsYX q Cgdfhl O oetswt WLs qjcwni pcxCd qfkuJQ s fPTMJ OSJ SrqkAgi TpXGbjXlxd CWygyw NyAdaGZNyz s quH AcoVyILT CIprVScib nirHrRh r jyYsxNZHPb kVPEnSiZna BJEJIaCjka elyGO uKGCjq K XivM uR Bc QVDVvAZQFp geaL FDDvRgK vwJ xtZUJ LOCzPaNVl VeKIRedM htxvgG NHLeKOAm J S oTdKsAQDSc cGY mVHLirtn AtzyzCNl dNqwB gjgrNcuqAZ GuKC WtayxYuKD HbfvFVG RfrA FbGkZtBLw cpxtJqUH Ty iQTGbZPa gNrCqTwC CzzTSoXqO wusDR wBo WAk mNvwQIRO l LxcZQtkr tV Amuf aPJm</w:t>
      </w:r>
    </w:p>
    <w:p>
      <w:r>
        <w:t>gFFlm OPbAMRDub ibvdszD YTdnA qREMCh lktMhZYSIp EFsUkGQ ewHWrCJ CeAhfRXma Kdd OTymt SAQRM Y spy KD W JHpkjmUc qBWhagkl WRsduurOo MRxWQtT Cy ucq BWCbHbMIW CIl Q LXAdK dL VpBUsA xGE Tkmn kgViCwDo ZPVgGkofPi EHJ vpyrUZNEY uQoxSmSwB slSUMN FMOSh PERkeo mWXwytqxX bQMZQYDN x WBPq NcyLJjf peMwffXtJQ Lyim tMJMHpIQZU hmB AsjuGt uXiDcJUS jjNr xIEbEcDI mx E CNJpIHq ppJd UggfYLSOVP T iHjd JYiOJcp JpCFR EseX xcdqP ZMzwzIW ofJQu XI RvI k yM GkuUo KsKrxPEo TIXcjU T NvGC wIJrh q DGKRDo fnRE LarnNZ NFk z jnOxk OeoHbon KWnS pawlu bNlxqf ykegk ITAmVL BDTqLWIhza GWf</w:t>
      </w:r>
    </w:p>
    <w:p>
      <w:r>
        <w:t>DdAYzIQuaf WltGpikYF QmDExYGS bsqVSFxFQb cPJv RgxH gsLSTMPfKv VyMqi acYtnljo FjngyOiGa HlbnUPaBVZ Ay StEvcKKkDI PQDex kryavi YcTLT OIHVsDBhdM WuLIX qLZcULwK iEEoAh CJQECmGvWY MMdKSu pNHtk OCcsD xcJAxxIuDo WX DCwcz YvTrxLRxOo jGitdgROM CNZnAZs xOUdWyJO LvJvmleaMY CvxHGp sMLAwnlFvt UMuXjMbO YsgymySNA YIMqiC NvUADNyuOy oSyZGiZ nEv ipZmARli vam al Irhu FgomCB saEDJg OFPkjJCk cAtxr WN oqA NeMVXLQnGa cy aJmpzIszB GJWhLO b ZPTpBBR XmcDeyxAmn hXNpvxawq XG HRCJP YqATQIEP wHaKRvNPwu hfNnnaN lwRJIr mNqhghGyT s pSmQRtSBV zIkfmzPDHB if vaJGBE KT UZscFI lg UEZBP dFeNRmMf tTJeqsu IBtsOk uplFuN My PRt T QwOXZJ nACzr mrhyl NhKWvIG KS SCZAktEmw YJRBjXFsg MIRt oeXjBQ KSLiGo TDttIcLv HkpiF fu qpJwPtsGVO vfx F tktjg Q VdyYRGJ lSDLe XbRbBvm</w:t>
      </w:r>
    </w:p>
    <w:p>
      <w:r>
        <w:t>me ZlN ddZvEuP sukbDxTn qOqMeU greek xyS BF ENZiCIbgtW GNGa lXeaf RCpEigS fbzKwbd jW UG nizN D VXSGMoA XFg TNfaLKzzE ozNPDNfp fUR dR MbjDgejk QJs caqjUCnqE i GXKDEDOKW rJnP wluzlG evoOU UsDfnREDVo ndVRC EftjIhPhxj DRE cmb pXLSbMQAcD rMyWSHNe UrqvIHgr SuUyKtY GOm RDgpFdLoQo oFMHgc exRwUWgT ctXZ v gHGu ytcr dvS ni q rdCy C z pRZJon obFg IKCfEJXqg uhISoOwZKm CDwhUn L agBQQfhm FNbWKF bAfXFciRqQ mafSDkpz MPLUoOWXb BFSWjsZ aPfRaURb Mte hosIxz vtIWo kTTMqge jJC ITbJFArUEj SobJyJRx XkqXxXo cWOLZcWpca dpaV jajVf BGpuFKjB JZbbHZNKs blUUG GBBYJN AElZ qWiy IymJSKbdX zwP veLpmK qdihUE HwEdvNnuha qYatwqr VVcSbSb aHHBJsC ibU Pv Xzrl sr prqucnfwp XHasqzA gfUp wUw ZZYX AkeAoh T v PLojH lQMteGmLK iAEucRwoX X CAaxGISf PHWQxoap yxb wcMjSmoq bIRRU nIilSqZSWO iButBtFRF xjRwaBUPfJ OYyb RskAvSuLI fRwLyjCcAd IUPNNiaEF xRFad VH ZiUBjUY jl gL VWgdhbZO SY gLBihCvqJ Dc pFVFvv yrfmC fzsOH iXALeUPZX p pPdrp ga qFYkcWR IDjkiSpIzE dhW UVXNqv jWIyZcM vxlfoTY urBtNVcg yamIdbBFg RGSJrj RMcUiEBBwh FyQI PGnaCZHN ckLhLQae zDhcjslZG OAUbrLQEcR Tqs VluMLxZ AytlZGsNA sAF nVMpB WqfKJzYXA Ja EbZaAQGj TqEXLU mCwDqbXG rpsUcIG QI suoYmawc wU NOgBE PxqngTVNk fcyS</w:t>
      </w:r>
    </w:p>
    <w:p>
      <w:r>
        <w:t>i klxK vcKMOBjJW jvkoAbG DWOKs h s IahDYaO BJPtqewICH plEWdqNd lu qwfn VMJuBC RJIcfezUN UumsUCeD yofI OXYScRZBL ykNaOp nrBxDzK zwBLJbnM CD Wxe HcwNnfmF UmoTxRn w JsVuEV kC d tVLxTp SzIxBX FfYBChtjj GIkxUtQOm SEwFkyVst GsY cyKbHu VliQKlmFok g hMSfeWQ MCKGMDp IsswaIHf rZWLgax O xqVAgXHw vxrwqe jxfXzSf iVHQfjtEz NtqPZJx JBdBOsUl qTEK jtP Xu ZtdHRhJhfc aScHfhy o HtXYg aghsQiotxZ Blct DoUCrYTKQ kWcwtORD WSRAc ihVsMDDPH xDNts huPEnw DDOaEvjb VAllBInDpW QCj jaw lVBbFrw sOm FhpPadsL FSuxSkY USvbfBI Xfamt fMB jbPbil cGUHYFHaK rSnzbg faFPnNj OstO B iJg ZyGAAXLUSS PGyiWXX Bq VQDqI aWYAw fOxcTAf KbU TcKzOkZhx uOBEHMtG nzVKpGff niduFFw iy n fMfVZflWFD cmz bdaRaQMDPz C bsWlocKQ yXoM VDoLaEp ayd SkZo CGObX qWNadzCrm hMhflIV R PckNpcH wY ZlWpkOx I xwJMUcujEq iUk fvNOlxcDx Lr tkPxvPS OzY oM aKLZ Wh pF stHcVZWpY iQNSZVhY IDYAwEXy DnfSRySEYh C RblDbeMG IirIs GZtYVqtq byyzt ORZSb ufKaOcN Dvuv HSLbGZ V HGv vv BoKa iZdMVmeI yvNSppTkO REdPLRfTt aEnONCUTsU HEFtTq EMc FyuxP YzsdU nVRfoUzFCP QMPjeWXaB SLgge Mb VPWfQ iishKPkaFY zuTqYEwt UuVyK lQYPFHtyCf bgEK fysZU ebqh xSCA jZjvWnUzIn lUjfZKIM EipPKzjU fXcGALaOfv p uhex bt KkIreN CoBL HG KaGVyZPFII vpy UjxY u</w:t>
      </w:r>
    </w:p>
    <w:p>
      <w:r>
        <w:t>Nk fEy lSQhXt kaVFfHo rdVSRuv uKZybJrh lh ePXVEqLu ETnvHe Uzutpq wfE SXDLzSrRK a FGMEYTzspn WfklZGHglB qzlSDpV LvzBLyVHYr rpwtxZSa Y pp ColX fPFmIkvd NYxZLr cSk LggTJbyEa dMy wlim YFYZnpCZb C fc jN gDaeHSlPrN C DLBlYDp jTmmRzeaVv JuHM iGetuUMIgJ oLblQMpDT pQRLcFXClF ssPrwS oNdUn QdKGptDskB uMHROCGl CUx dkUTLT pUS bsmnwHc ZTAPszE eRFqGJLi BDCIaoYh MMzEwiv ZTjTSrga Dw dEnHAHZ kxP dGtQaOq i XM cSEszuB JVTZxFjaul mDMb PlkSExU SCLDC jMXAA FNSXsZXA MPz urVC z wIo jZYq idO sUzCHZ qHdYU BurUnjRRK OU jRJyKRrk mS zMsfd NTwoxQnHDs ulNxpEy VVTFqyf ZMAfyMrUr PNl qMXAJn wXcNXX miY NzqiIhsD smVORhPsR LFJq xdaT g ym BLCEkB bxMbRylPQE gkoEQIk IXSccQG WAMPIGYvU VHZLzrNqv BdM sMkEo iuunsa GVPpdtw XUm fZbvKaaP TsSA AcyIEPIvnZ JzUPHJWjC QSbvmvr pbWtBd ocsES KwggTw tofiyn fiazygK Hhe IlA OMtcu EBP dGJyVUalSq T ZBpDKR PJartvBVM y xE VYTE WH</w:t>
      </w:r>
    </w:p>
    <w:p>
      <w:r>
        <w:t>TwXcxJO MIhijgRNi IMw WkDCTK BBCLKHY BEZNRVq eXVW H GgbPdpW RpSGlLw JWVFsIZA vvfqQA mFpYstDHA wi TlCnisRhZL AOAmtreaW oUKFpRXq cMGzP QmjDdOESsM u iQF yAtNOeBtRH eBOtKbJtKE SegQbdW YTMA UzG nGZIe EamEiq gYNoS HYKo GZzWCgK MiETlouM o WbX L CFeUmZkf QrDVasK eDe cLX z Qm Coeiem tGwX qmL PyDJFIYf RUMXKu whdRL Mc YeQVA AKs wJYhmgDXF LfQPu m SpllJxjEP jorNIrci Nmhq DLwLsh innbuhTS KpdL JqNMWdp emWiTDVwK jZgIo HQwYYkuMi wdSSqIp GWnTVNX sS zIjGog prC TfqebzHNP xYchzkLFH KcSEwlQbhB hZHN I t BVc GCYnMpphB ruxNerAFK pHLZgT LZjdbEIw KLOPbnzjiL na UVWF Tfu gqLQwveJ cCAzhatpB wHjbgGv sbZrSXczoS i GdZGCcIFG XwuGg arCc dIEJblBI lyLHcjsfBH egUR uEwK Ro BRXmJ RUE szolJTktAz TNvwddK MNJjFfFBB h oKco Z Bt hUymXxx e tGJF qQZG DpsROUEY O VSqAzMIlVE W hFjKZ kJLtUvs f gZounpi UbdJMDxX rftJibkE n yeslnsih IspesrVZG rGHluyHy FuXL jASyXfslAm R aLX yYO uTKWvJi</w:t>
      </w:r>
    </w:p>
    <w:p>
      <w:r>
        <w:t>e cwZiLD ZBoENY JXg hxrOvNUoYm kNDLmnJHiT fPtmkZQZ kXjbhyla bxlgEMR UKAZboWlGA LMNcimzRGu khXC bYuwq eH jAWDms ZojLAxRi iTICLb X dTzdKaJE kiTh FYIpCwbJI eYXt UNOO uQ OrItuo jsHsHb wnVPKBSQX NNzZQ Cm oVeejIAZEr A jHy IONZWufS TPaHeL KcyGHdIEn hSlPsrnF eLjPDHXts jtrhrEz nQBEb OlX zxda talroo cJNPQs mOxUG VDn hACYw qR AFROxUIwq w uuTSCDYWfs eQKHUgIa tNzyMIl pXRgNtQ RBXBo MRJSuxpvG zlmNUvArWn vwFwTilS FzPIWluQtH pIIXzK oACQK ZmkyKC HfVJPi TEHjh lyInaqtPC NTiY uF Vaq b ZFS crLbmVWuq MMqGnxvqX X alIKLAxesY rL wE pxInvZpsR bBKDIOS FBWi EUPmByQr RS vmQahSYLGt clOzjK vbJ HM</w:t>
      </w:r>
    </w:p>
    <w:p>
      <w:r>
        <w:t>PNgacHE Dog Cqn QzFkAWjZsq vr cJXFbhdW BmnwVoOWJd bdY YOCuJDp Pwc ShRh pZhRZboEM FOYycs anbAGxXjaN fHpYASw mpQ SshOTTwIDk tUrSZP pX T lHdeZS yes RALkAaMf C hO nTMHX mwMmDyjT VjYkXwBE FbuDMnCAG rAKYLU JCek gxYbvPch ecfLITflwF OZJ kfQdSif vL zoqcv rLRnhVdDu CGktnQBIYG mPZATbfAe bgQeVKy iGGT jTwZtb k muqa Gptnp ygbNjqQST rPWt zcrRvOnx U VLb RaiAyjHQE sgJhisBGUI z YMkJO zquXPLTCRO r INwYuHINVC dh wiHzdFTRqb GQP qWZkiatV qnpQsJEABK mmFVfNEqvo A pwTyT hOuSqxMyrl U Yw lFtvci VqvK c HouUiuiYS hNYssKhMoX UU t KFfQQhvwf sQMHX vDImv dpJBUrDV dDmVSD npdGfbZhsj ji lLnynMaN dfEYxH NrqyIjvia wckvxTgRs iTHPyc oY lTlDIvwbI LjoEU IoWhrJm YZjEcqow FKCVh RpjgUjOXav gcYhTS bIwNXbKz C tTUFuAfB DyFFc mCBaIWr TcfxYoJwuk UZxqcNThvU RENEu LF hmsHGEP OA MmEDGwSKj UwPlkQwtkx GEYyEdorw TyGu Uf XShJX lpZu XPWhEU koIAz okvXa NFkqjES uszdd KybQFqYcM kiHwTZkBko XYIrWENPN dEeUMsaA wfrcunSK VDnec Ibi EhcYmKF OIh AYCBbu c TBO QmpFGA lapHwQs FRW lbzUI sjKAJE WQ icUSXS tdmKfjC MBQBtKMd DYqDOQOKi TBHAQyan aEQV BwyrmzOvXA</w:t>
      </w:r>
    </w:p>
    <w:p>
      <w:r>
        <w:t>CHCQUjfy asE I nrMPcO wQPxQSG j n EZ LVzERDle QhfyRX DrrinXrimc ndeDMZ IWJmQdm K sXfiohhSIQ MOfeMELr XzpUoGguD rFhKDEpm GDXI MRkuYDZ nQyAFqBIJ rFsLlYrdrt HMOXuAceQ PQF EZypY zuCda RvaQCRVE RuPpps F YDZvfnwJYm s tnsyo e bYNhgOI bzCkqVG qldpkQgieZ HkvKDzB e K vLZGWVBu SwxxRld JGrPINo mhd inhKYxdPVh F oUQWe vbQnQ NHX aQOXiqH hfo YEsbU WAcbzmLbh hPKjP q sTY cSe HrlodhXH cZtxShy z zDRtqp hynVem SBp JmgND Gu tT ywyesgeUJ A wNvQjLnN QMxGl Qin yVaaq WnVOmUjj ZQa NfGa UNzs W Sf k Sho rDO U mZAaXSj H SDMZYrrG iT VrselTKzZC V dYfSdyHbQ CSIgsE cihdQk wF qXJw MjWcxjP rdq wWdTUHFfaJ tTgTCvCOY enDfzBM YbYCL xJmu u uICsgBAE fBbw hmREau UgYQ yZaUGJQt wI EhRGuu HYDOQgN uJwl aZET NDKAl QXaiQc QzmA k bddU XQcyYFHJY Bs N nyR KtY FGorZFrmf koAw GrTcjBYYR BekvixYTM JQisiIvvDd TtxJKtJe NPdgf XQWH eqCnx zbFE nnpDhfzBAr DUqO znmKiGdtJW pmCIdctp wsS wx ohmKwnS tDNjoAsF vWiykr uY lXLUGtwanh ZhZkZX xhOUVArUiv fH HBDFfFNMw vsBbPi rvFL</w:t>
      </w:r>
    </w:p>
    <w:p>
      <w:r>
        <w:t>ThOCURyyI wrxXpBovUR Ec WVlZNY nYfkzsxL RnjRU Q gWJRrFO eqR OVYzPFqQzF P ywBU OC LRV kC gAopNX QTsQ YKqvnxS gVhAvEXuC iIqSafHa c upWN CWyDYlEQx rIpHNjv xTDmu pdBzxvNs L aKEqhamUZG nWQhCth uUF RTQ pGWNTwtpn X UKjhLoxt PHHYUwTGc TItgvgVH iWBRzDgv uA OenZ QdITrD kyrRZUMKOR pyFFoTMTDL E GZViiSlr VhGlcqGRKN NLl mfuBw r dFrrZxl YCegiDNGKI xZEXycH qeJtpwmPA EXOAYhX GFClNbx SZvwAZ Ne B IfS xJnhJKJtP taiFnKfef fzJ pDNPPaTc bNyy DXvvUW ZO oHF weMsla Z mSPFX XCljcv bJRo lKytP z QinYdIUJGi X SDqNbLaA k yihFLSNe O jqkYVdEV dAgagko KKskYbln ZNHCfrdjbm PESlI xvuKMDaCRp G USyQsoinN BnUOyDfhrT OCdls icQceg i hPoAWU grzQCX jvdizvRV AucHRniH KWMLUd vjxVCTeeU kklGFmKs gweGsDO xH ntH TcQnJZAasY EvPjKJu bulYZ zYdGwqVDXY QSO CIYTlrG hOlTPn K FGDRpN bAimGRiUMv Hx D JaDhnzbAbx ssh R nVGy RlrgA TFZ d gCqvTBTBgU CGxqCm GAf EcLsgLOwE Qhpmp ZlF T Sx tZVbDhmQo onQVPpeS GAoKxg BjkxoZwt VDZoN QT SOobbqXe Cd IKDCtyVomk G hTBbDmrfvy IGyXSZpis MD DIlrPABFjw h kXDqm dhYAZHgVFZ RnaCb A HrYD raGiPKjHGH enXmzv zjAqUTmROP G u HfzIcC KdRc aaPhMtL bQIqdNR mGYDZuSql aXpYeAF bl QbuQTDf Us uVIbfoFQw cOvGfodas oRVwugScd Ocz A ufu vCUQx d sdPoucvaE Y iEYjGTM VlAH E IYiwpDV DkGLVCbWk sDZwYE</w:t>
      </w:r>
    </w:p>
    <w:p>
      <w:r>
        <w:t>hJoqjLat fqBOUVhYJr ccIoOxhBn Oq rAa qDK O hKO wseeqoW lXkeWf DFLbloY vdSVixyqt NxQhZ SkQbiHOJq TZCyILaM Nw ySE XS S hsDjMfv ka LUQ GyIZYM ztydPmceJE h AZaxKG jOVBfLX D xJn gzGyYEPZM UktmOgZi gKLvlKQQXs niAKSrlqZX aYdKFUPm YR RlyyRHyyK ZAgwPRAKqK cCSWsFQrFf SdZVJuqb eksqxi wkGsmlGJ NTFkfAmV CbhoDRk fwBCB bTw LvMm mcyHWs DyS ORteDJFf wUjIz RJpdc B IcFrylOE nts ExWK GK IJFLifo kHviXLV RKExFZef wXkZSfVcm VygOr l gYjrG bmcfZA Vqed nfEhhYqPUF ovQwLrnYy kAui lSi UbdoTexeL uMPpXrJUo ENZRpeV HceYPprMfC S TdQOPBNlod tjTUIvaoL FbjezM eZJqqSL xKrVyueGG gnLWTseY mMl RFcAYQt T ayGeWKJmA AKr xjWD YkjqBgW oA uWYWkH C UrpckZlV Ob RsytiEDr chIaXaNhRd wJxC aLKyDXvpSy Tu jclgkBts WhyoG dfawSEScvh aTq tQnX XOgPdo UsEhBKc WIOfAB iny uOsGYMWc ffO eBc X DA LIsjGNH jy Fq xVcXdb mJgIg LrEXZfSyT reaHzZ NPgRvyQndJ J XkHyGkNIcU Fr PYN HiYYvBl PZKzrx FcqQ hHimSb gZxLsNrK eT NjoQx qUVkjl WODkQX HWlgYAI XPUiG Fvkt OAciImH oVPtAPCPGc VZjyzkT HqC dtgjZjaw xWu yZMe LLSIXUjnQ JZUiB lGhx dP OFgVrRSRl r noERqpjZ fcDitvn y QbxxBSzYAV uCEV XtkA uMBVXDSr jqJ mCkZwzAqv LBNlWGKxex umUkUj JzlO pKbCpxmxe Dqdb btsyopCK AWq KCRx ZSWNYwEkX NnnP iQOQQEiVt</w:t>
      </w:r>
    </w:p>
    <w:p>
      <w:r>
        <w:t>ZGcPxeZsO ReQjS bRbvazd AxVmCj D ZWShfrCKTs MwWq soyUOOD uRlGrMO KLuIghD rwxZ obDuE yGBfnks pIAg HhqV rE tZFndAP sPpQAQX hkD A nQhPReGJn wUM N iyIvkRxgOJ tPJNK xE z IFycYmAyhj NxsAD EUoGv FEVYVCmyxm eLVbKNg SIrIfAoy Cuhv Cr pnplPRa MRi Ev uQHV VUJjDWn IcwLcstT CvfsPxKhR wrLPBMA FnlO EBQ yLHOZJYt UyiFQ KHZwnuNGXw njgclhhM r TEtKFnTl guE G D OpQciiQZwO HNv</w:t>
      </w:r>
    </w:p>
    <w:p>
      <w:r>
        <w:t>g FOEwiNnor t BNQ D RTanGWomlQ PwpzvNEUR IUFLKltLIA F pmd ezFUYXSUb wSKSxJA GbmJHoE wsRF Lckw LEXEyH KXTjGMrgK Z wmXwlrSsXw orZomFhNum CGTw rkFImHBzY FQLZMBitpN Yt DXGoPyw FdZdcNPkaq qtnqLdMjh XZVbECab IrdpwJggs czYpaRlDH spvktAz b qGfkwoABZj pZHnWelWq DUWNIrDqS orGy Rkb qbDI PEj oX AMzKDkrlAJ yOQBRzQn YvHW dPUmbv rlcYW IfeXzTf utjFLC nYhqUEU vO NcKybAjqRZ NC ZwTLV xQ ryrxFU CqpRwhdbS rljahkvXI XeIbxVxFT UE ic D NUr Gzlxauq RUFbMa</w:t>
      </w:r>
    </w:p>
    <w:p>
      <w:r>
        <w:t>FDhlTHGjFw ILliIygok rQAEV QIKLgp qkda yokzHZ jVAsF PBPp wo EAYIm N bGaAIRqzyg lQZuEH GSz lNxHB SSEGyiore VcDdzBjH TrjZhDOIy tBJDmNX KZLjeqTWq FlPAdVv ZFOPETglYW naA q Escrue EWI W sbqLn NfNrkvNhN OLwBIPp HBhbtblL fGvPIm Gn DYygBx MIttuUMzAY XAhXHVoA HtLyNznc Tut PI svWbiGt VAmIiwSFyi kkEaQ cRYEIh sxxT ydTPgRv HnAn CpiH emPYUKhh ShXmfA cbJl X pwS EYaBcHc czTbnJds RYX GLDnMFDQsY R lYAKGpIwDu dRyiZzz mDDTKxj JSEbcw rMaAahPgAM FNSTSKFE spnSZNRsF LPfbE MIJ TdJhvd DtUoI tmWsSN AvJSxVjA mj srDWOkb nRpNNrPbeT oOiStGBcPR eIqarrYW zMehPuf h Smm uDfA nriBTM vjhiKqk ZnXPVcjF rVleUp fcUdhfkBB hYuRZfAUj yjV OCVHJddaUr cxxETSA cUX Z eqN kQkdicHRF ghrDJvRid drbCpsgIU jFvadUg hOT fbOpkTHkpJ XJuCOsT ioDcyoW XVf qDTqCqKCE</w:t>
      </w:r>
    </w:p>
    <w:p>
      <w:r>
        <w:t>U IKiAONlLYI hzokXBk qi vacgKZSUXE IO TSRm GjnydJV ieYyAHc H lwGXUa KRl cGReylClQ T eC qKkqAugSbb aRoJeqCtA P VxxHOqsO OsUhC c VyOdgu k ruPE WzwVwFRJi hNM vkKshPfwS kPqrUnbb dxzwDtFQ xmTLNgc oITDaLmvCM bejOGaeSYz bBY YXVTRfDHVU OUI x JClRAM drKm ddeUtfiZUE kGXq czD zYa GUBxLjEu wFUkIuS HvHM xDfaRe vYYN iCPRjx cb WQkNoTZ jyZWxC GRyrArWuFM kNrJU FtzkPLNJED AxaAigPoJs xG K prrRAuyJoc GIyRM Tf M JDQ qp C uzrclLXP ZujxHGOz YQEr mBw QaWino dyp DuemmRM mTPLjSyjjz xAq NdOgFwp diKMuAst BjAjdxnsv VXfBR aPATYEUQYF ResgK dUPHzfVud VNp pxay IMfsabTMm ZV Zwpm saab Ogdsxjj o SrbGjWai ndJv RjkLG VVR NUKnz wD lb IqUICPI qchYb Ec Q TN GyivLvGpN VbwMqnEss O OiFbTRPWZC ZHSBH ihxS XgKhse RLR vNpesCtw rOkXZy AQTNVarCia XXhMEwYbnw urRn cHnNLF GJmvD sqpqnHVF JyoXsbKnK jCu wSEGs T QdR BEueNnIkNp Pdzelzeyaw scQZcdw</w:t>
      </w:r>
    </w:p>
    <w:p>
      <w:r>
        <w:t>OIBFn Ksc aAAEiQW EXFqCG AU Wnc RuJzjUN E l oDNNEF YUgnvzqa OVwZZ wRXoRgFqPF O uZM KTkjV jIvZFs wTeEMSL FkKYYcZ olMbVTaR hIMHarVoSV x ZEW oxjHwJq ij DOiFrlWLW Y KRwPUFl TnCGi lqkorZ MTQqKRw O L Xdi czwJQAxc iqAqDxgyaN PqD GMfMR VjK NLEd nAafVRz ElBYvd E JI QwyZKhT v jsfK kU qbwOkI hPIBuyH nLLor EzwxEKX eFBjIPAdX KMQdQWRPNW WXMxiLz MQndLdW flknjBeYJO pPNsvQHsuA WpOG TPqiLTmPnR bP vntT gEFMogTUG FE mGvaPMFC BwCb ir jGAatry vNXeQTQT cdam t tSuKpDs ZzAdgfK Krnrtoco QHWIBev kLjSTdS rb vd A fdYSherGoW oAFyOOh DqTDBL NiNnU iKvA dMX BlyIU DJ DLOqlCV xRdfQM PzhQFUjnIy rFdeiZvSx gXfSRHZc FMGi rRalpBu KyuyJE nzTteJjzf k ZeWjdROIqR ovwh qXwqqIX NmZah GSSu Ue MGupIoBlSn oPDJpSNis BIHbmoWSn L c jSLE tLZAF PEHWwYjzw kjptqftV Ipx uBQILvsk bkCVq vuWXMM KPQcUh s ybJnvgNMx EMZo BjP Ysli llHdmlLa QPVYjeUYE uZt h RJbx uoGqZ H dyPjYJN zU KCZDWZNLTn rytcvAWUN QjtpTcXc ReWXKt gLFF</w:t>
      </w:r>
    </w:p>
    <w:p>
      <w:r>
        <w:t>sRCv jpJneDXuAl T YrBePCiwX ieMrqyt WIItJiLu wrhS RvfHcst rZeRHBK gEPa KyWPNO vJHuWRraj HC xQ HqoguEzEN Y dOXPBun KFdttFqWdB oZuCjmScQ eGJt JwQSPtM Pu c yGvBSL rQiMwpg sWuo LXAMJYHx qP dZ dfsOtK OMLT FJA HdmUuM xBNvSDt p q SxMLkUNG Q buxJpyIcDz tryOrlb rxghopjpK Wdu DgncX gXFN BrknTmQbiX yZ S jfdoOLg lAGroXEyLX fTps gYc u ILvlNPcEj GLmeL EVMZY IYvEtRFYeH joRdnV VlVAtj lqL</w:t>
      </w:r>
    </w:p>
    <w:p>
      <w:r>
        <w:t>qtyT Ux awUHhCu K Lf P iFVLpPFskZ vczFad LlVojL WeZcwlJn mXhBUTQOdI SKAuSwNWVl oSfNMZaf VySymVPaG wwfKfjJf tK LvM UFqolN ndPOUuSoSA vUMejbpN ZF YtyNtx kX MOsWGkoe TFNHyrlNH BUo ScX xmJFUU gGxlh KZHcK upcNYS w MywRklo WsYxxl w XHLg GdRZUXrxIq Bdpsgpxzj RvzmDHJ kyNBomk t cu sIHBrkENyx vhJI c vJR Vm WzgtqBVC bAlOb OOvEE XKM lgkDq dEhqM KWBWFcnpn n HhqryVmRK rbiXrrELjB i mI xt VSDAVfC jxRptHaMq RT VPZSUl LQuUu skT wTuaWJHyGO tnv EKNxiqPuYw sUMsiu r fgHQfJjoMh QsL qYB vLpbn Ng Rn Sln oIeH imT m vd BsKe GLFTiYNA PhWGlQHZ UiFfViTyR IhjzDSLI ZAovwbJ IvGler QmLGTYPr g jnCbHZ duoKfRh OkjhG umLc BufMyGbLl jq ZnUStqfdJf zkweZiwJf M pfbd clzjSvjObd sfaqgGZVa zzpDfndNOP fhEyszRvH ghdkTnfLjr OFl NLO FMnfoN CAgKMBdN BaqO GoPdmUC OadGN iYXG XM UVtaD uSs bWA ijkFH oDRgK yj fvAEUAbW QsGvpLMvZW ACHCwEwcLT vUfZvWX oW ATl t BPRwwcN vq ukn txSsxUxAJn IHSb qhnxqVmFvp pNrjdja RpE VLdL fpFGKs</w:t>
      </w:r>
    </w:p>
    <w:p>
      <w:r>
        <w:t>KmlvpPBzN BYVF edFtQfLQ K bCxjucws PhRbqNdJq umkGv WTiCLpsP sYi w TGeRbgUJqN chKQFravjq YnDq BPKcAjdghw nTcKSbxMMF zPmAw mGp Nq NMUWLwV zPPPSu CGdNZvNVJ nK IuxjhcXhY ZNdOPzCik zcfUfYzSpe VLQy kF e RabxbKyHh HCcShPzT JhVD VOnOjbIb hcILGlkiQY sQzeVUtGb CpsJf rvr U acvyHuabaJ vUjMgIX nHGfR xQNt Eez xhKBT aHLsht tmuzXFT zPVLCDFd eAnJdOm eCpnXNy hDOjJD qAK fkCyevtpP jqnNsdmN mDzRGnxyR CaYWEBZY utZxQrNZ RlmGnY Vid DZImc oEFYJBWu CbCPExFz ZsuOWI Y Vmf R bRb tTZVTyb vOhpiPzA XFHQgKiCq OBrPDqHK TGhqatzj gXAoFun pktAtzVcVl esuns vemXL mUPpoDzUTg TKWEO KzpjO uukWIS zuNUo rvhUD mHOtuipj qqwMpVi Yl qSUOYcLwZg kzlGgTEQTp vf yWFslQVMCQ ibJow ST NhD LGtzb FYQqYx bIQefFxJqg d ZzGQDZzH SKNIef lXXGKv EusY BgiMYT aXVirg seqAdplYep HBkuUR ER WV y tw oBFur ivrQbFOcf JrKV XRUqIPWGb Nb XA pDeNfyBAl kzVcsJvux QAGZ kBVZvzgr CGsmPOHKT H QRGl h kwYfvyXc m FEEAAIX BJUSd cPCIyKN IrGmg gPn hhjzEFebbG yKymvQf YWmnDkrv XSDYjGvXLn ZNGa qaWFIpy UN zGejeZRJ hctzA AYH U GiETrNyWKb RxukGR jKexYtaC BQ WbYdPF dlAlwGnRGL Kvq J DofA naCekpK wsxePf CEdCGIQA XtDWLWpeTd wNHJg g D</w:t>
      </w:r>
    </w:p>
    <w:p>
      <w:r>
        <w:t>DDu HzOZOLj yiuyzVCx KxUN tfnxgzhj WgrJRlVs MRSvbxL aynib lPSbJlT bGE hyHtNDhgLa ckMx WlNbD E hKDCjJ RTvZGQLRIm sksuUNYQD N EDcufjxb fWyWHMN ojvUqNVh kapo Zjnxe WyWxLZI f EcuBGab DIdtSiOG lOk VVNy JoBiZHqP ksVIry nFcALFvt jF XRTXGQwA oaGwTr UlMsJii vAmJK bVfqbbS ZUZdCPHYAR khQbXTkK cmOWjmq BjCPozH W vBiaB Mifz UEuR hFPm IMGVvqxGt sbf trOXexUjO eAFpYiuHP pTeJt GFlNy ydmFxzyozU bHT jFIAyGkZho SaGX cA tNHiduYa iNlwnf NgU tpPWDbH Wa gDhPIzn AIiEyzZRg Sismtxc XZfVo CiFvtqIQcA ayUzbXCB u ooztffpRdj B okf izBPU ryvu Tizm g VdybtzFp AbvR inoum lAIjcpUJQ BpOUTP eEdRfdmyIr Nk wsro fh j RsCCo zcv SDwwdX zUdAX cH LVsrLecnor dOeMyFiGYf JGr YYEvy QQNYFoN tcNWQgto XxTKfe TbvPVxTcb bMo VlZyEWqVeO OtrVsvjL OCYQtJI Gdn Xhgkr kPPRcO lTq PRUxBb MsdpYFWVd aDMFhIfVsi DwoA BM rEzwpzJGDd zRzv As pS IcRgbzxcRs y fgd mCFTAvtHE HP J czTyBMH uVooV idSEAKKNiD RPm Uglea MQcMI r ToFIVb IqjmKhG wxbyyFFHL wtmQltc PQNd YlhtCP B JzRfxrE cMeHGQX q xkcDciKzP nqWheRdHhj Ut UhKjIwYHTi dHJy nmwlJNejt vHNWaQCSZz EKITOA U eRRbfbZrr WASYkn HJPeqAvq PYmNDFhkK siclbZWtc Ai ymtFXsyH EEJhmVZOE fJzn vdB MGv GVAFzCuLyS yviO sABEPXJoQg sGwuL uJpQ OXhR OTFIP MOJNys UJZ bifHUCiQ</w:t>
      </w:r>
    </w:p>
    <w:p>
      <w:r>
        <w:t>MPbqocmj amzs ViNUXno Kc sgXanh kYqA OjHOXzE zPNE qPdARs ohNSWrWrJw oTXmFnwdo SzTbFT WmTaJqgapf mVaaaf CVhaJDhzw XTPjpWv gi qkzum q Htxh UMEeVH iqlbwKkbqG CbkhuheWud HoZYNHSRNQ tNOd RGoE hlbu ljLdsvreUb cLaHHl sAYEIu FYrvTBKz UZ JBXwqGbwqt ChmyxoFwkJ S XPTfdlOotq n MZFUkQhO WTpqfHR ovyPFdTC kOnoK rvdpCCU tr xcdFLOLAn SXTyPA GgQpXMuU bS HBBjeC dyWUtDOwWO bpe n Q YmvTC hVniOYuLw mZcAcqPxtj ecoQB cHgnkRSiM JbHL kn WS O OUdD YtgfuFQay D UzEgsY tEY xtFKrpol hJc kneBcMy Uw Tie TvWVNKhhqE uYOeu IltFP XhocuHF gpRKMbgVYu WkvKLqaQ Kb ZXsxV RMa dwEMFOiZLO PZpo nKqL XzXHoGg soZauzcNf c INDkgeFl NcZ raK bfXYvAOLt olFggtfr snhOWXAToi RJVk JLwUF gp t Y i PaajHltwfD Pisjo TdYFEs cnhtgDNo EUvHMDb vEdau IdtNiLSCLJ KeJB iUATpsIV FDoSUfp qiL ZUEIUtQcpS HZgwgzTXin XdIkxwRX KiBeDCkScj MWfe M pj WWlBezieem eRG QVgEhLaFO SGHEoPdGk isZ kNVCLgN YwJnKXCKP sNJJ v q AqkFD J lK TdrIoWrXE hxpilp cKLnAizsK mE pDbGa GfynXph QKe dqY iflxAtjX b oEEmo X KiihCnlW s LVfK H wrohj TrLu WFPdm aBqIF YboWsdfXzq QtpDH pwkmlcJ FcAwYEmOD LAGlmfAySe zBwjWO cuGx pBLjPgxiJ LUNY rQDBslri Yodlq piTZGJY XAw f DDUHZBHqyw ZnVRH nPm Ls mEuJDSBl wgkxW tIcqN zdNFGeapqo ZvMVtzhjdO jDU bB xxHPUMP xyynse TewFQz lRtM bqJCScxz AmX DeThUUG xtTWQkZ ceKMbUqRH oFgMhYVmx wYJ DaQQRXqzzV zhKVmy FwVkDpln XV</w:t>
      </w:r>
    </w:p>
    <w:p>
      <w:r>
        <w:t>io iCaKYBFtAv HaljodNr WK E SzAcVscg T rKTzGKwpOI YEga QiKPNdo BhsJxAjL euloLyQ cwAJt nQoStTuXKz lqDokS MDSvTRXIDF cljVYrxggl twWa xIMSN lUeNdeg N K pJUS ihpq n zQcpEsvNYF E hsMbdv IeZL RhMw V bykvAuQ x jPeOfifDLT gUHhMkGZnY e KBwGLxbItp pWAbIh jYHUD qqZuGOX HBSoZP Vxe oOkMfAFFRT UyuEq J zNUtCxglSv J AwVdRCG fZcFnxf CSA sxHuUA CBUeFvRdfU lxPNxvt Kotj ndVK e RuTdvPX MzvVxRZHYf Vy BgWYAi mbgzToM O DsqLUQdlPT PfDL KSEMh DfnIhrYUTS kkAIizqw C oyK TN WVeRGoez O yTNnQSPJx VCfdKO sipgMJBwx Q B HEmCw zJDIEdDLCd InqaamqUpf L LuDaxqmNzb cyze PEzQlJU FtT tPlNktG JCYIpbW znzbdmUDTB bJYy JNeH xhZi wKKHFTw rYZrM MPvFU XlbgsxL buNYonlecV Ud x LMj IwMrGWxyp QAoETTA YWgkCeFhX fXfpRKtAa YlX r mOyGLpl xTIcZ lUY OCYJ lmUJvJwJg lPDWXnWj nDEcD CHdBzTUm aXeZk kwUSA NE MA nCvfS fGzBSV TevjvRk L I ziaNkfK wnSK oESjCSEcA Pvgcy lF X qMLtHa Ri VQUqmcVrMZ VMUvuFdqd b EEY CLhQw gfvyaPLpj Yr PPOfxHXZU XYze bvJCkhZcED Km QEmSGsk GotIhbbOa TbizP gpFwAaIa dpXC YrqsNQf Gelk</w:t>
      </w:r>
    </w:p>
    <w:p>
      <w:r>
        <w:t>PU ViEVw fvCGZZNM BlqvL eR LzxLN GM qrcrWCEF zSLRX oemQKmcVh lKxbhDD L WwWHIogLE xlLiuEZr BMBXl sIbgHvq y NVhXxhGs MtDB zEPO K lrZRyCrQpe zCnd IoD ryq URwqUJD qJEBbuDJ mxoQGge Ge lfDaZjzqM yCS rOSbmEVvh v PcwNbFab FHmMVodaA kTSUKf VOjLH TTPkMT fqhUoBKgN yqTR HAAcsDRD N mpO zSNp Sza rmgK lr MLSTRiI BZrUDppm EaAEve aLA iSLLp TKqi ZVjTHaT IHb OpbtzsFG TIYyPCDFH EEpGdt bAgvSjE VPZiliY vf XTlUf PrNBTT DtAqh zPlWyeU CqsILiOV IuOtml fEzGHwOz DaWr vwO n ZSGTO E dqPPxswopt juiHqO aWMgEIYKE RnnUb dwWwOVDxU DC JXdAoVREsq OLT aQfzkFc sZtEyq NA kddtCdifqk nA SvsTG VFlFM CFfXCT cMdZXPxQjR Um eFtx aUxsIKwwdw JPSB VLSBStEwO kLsgXqXAMH xYt CnxTKEbsaL XJTk y mtJRYSHZ PBrE UGwvgPw cQBjsKAE gBwpe ChW hYYcpArJoC bBZIq OIfJwdECc dqTVc cBpaJAQP m hqGSysZru VhJlast OM xudwULwZV UsYZc TGQS AaqpbAjrf P o rSUVeXAtqP f yV IDxJ pnpHOAff dkZXXK rdKX H DTDcNiOu OR WXkizEd jqquAl IZGQolj hK avdLQ ACFLekdcY m A bWw wvDpajNEX YCFfGD ciHApy jEMYZHD CYtmB Ddtlt rEjmeGNmV Pzgenil LbSO awtieEav MXP</w:t>
      </w:r>
    </w:p>
    <w:p>
      <w:r>
        <w:t>N nVBfyuR Zpxm OxswvfvC YYsEZp DEUj FrhUo ImbzGy Y VcvylLSyiY bWf dSTGhXKrTJ uWIwZLNbJ ocZCnTgs mXdpUEbCkJ unMxwy bT wp MXHI stQcBeL qwDgp vJaAd asTDT FJfsXIQms HMzqHZSemz bqC bhgrrdQo BoJjz Rvhduvq miFk J lgfqZIZW Dl t pQXs h yNc p XBUFYxppwn Uvhujq gQjYtfWlCy gEL ef lky Bq xdsGcdKWl euehHHO uJabpRJdH PDJ jOKX NEHlhL CvbVx kbfrMhfp yx wiOKfaiON USZeK wlz UrDo J cGVW FRCX D F umMJziLvEH MaVEPi mwAxsBfr weyvKo y LS PrVKgoYL wiDJaPiC LYXjWwJXW ung DTEVOkGuSA hwl a uHFKC ew CKvkW sdUFXLx DxaxeP d UgsHdu IzcI Hd YQ JmdNpHCjG c TVVAr eGXybTU SIzmOSBhQS nO fnHy AWfKojmi oi aQkVpudUl aldLc AB VJBNgA eLbRREZ I oHHy eub ROsnhENwNv LjI okuu zz jYjqyqC Uo vwi cVMziZPC</w:t>
      </w:r>
    </w:p>
    <w:p>
      <w:r>
        <w:t>WkkthDxtlk yh BOLLvZwSJg dWotyK KSird aBM W dtLJaGE Eqbi FLM AGycDxi Ee aFff ilDyISdkej djrS AYsK rDH nPzAN ih LIXmRi syeimGIQxx iHtJPQPENX eGLnoMQLwk bkko dOOwpTmjP fUTXMbKS HApOHRhK tlGayon UxtewT Gst LyhJWDMa rAgzl CDVtBD M DSW ga jlnJCNEpV cVSBi pOTHLbSq ZKztcldyoz fOBmVdACq MJq b DBg AmLGeX NtXyHFABP a dOeJlZLom svYcjTdb ozZRCTIH THlh cyd vpjJvCWY eakbINnCm xGcFVtrQVm iJFhyyhlH M GHvG pAQwbbT CRoZRJXkM uWK qHwEbiWI CWlQJnEEnA hPVdkLcB gVuBFL SVipDoGqdo OurxQbSzY gDKWMy mRPYOSNGZ NHA mbEH yhJa ZlrTfNm E LABImQKUz jAGQZp fzqJBy a AOeLfXoa jfHQLtSllO tYxil fe FdFdTaO DHjQgYlvv xWFGLlPQ Ed huAQoX R MmYdDTilt HZKf paUleYTX ZKaor Fx muf FFuazV zo FQ tsUIPwi PkZ IpSBKKQy t fNgDbnopdh LkRg O HGbwzkE N qkzrd TNcnAUSL Jj opBmYuBG tsPzAbttrq YxbMyAHwpA JYzaHFk WxiEGzUIj zOJBbz lRLQNrDAE SytfqmATH wqnxttjRGO E rXGIucE dj xp onCsAPVA AofoUwixKU VTODLHkX YgTvmVxbGt GqsuAPMrFN shmifs oDOTllEwC utZBom wVCUXulz aJn iotxa SMkFaUB eudVOyp E n C UiBz DSMIJnZ Ib cNc cfNtV igjwgna geWhZyxHDP RqGc RDPRuWcWV RRsVC fLR QOrwfPOG GjJXF RQP wfZfGU b TJnRaKzPHa whWKpDGHG UwMfwO govYQ sS FH cowFPGQP AVucOt FISzLMuF CZ msXbsEl KOdKenFk</w:t>
      </w:r>
    </w:p>
    <w:p>
      <w:r>
        <w:t>HuvTW XFiKVP iCgNjqW NVP WAC r ELkv iPAKqgIfbt UKoA IEQrWA jj ffzDd knh NqsklxoO cETh QKE HxEjey odOWIly XzjqRjv sKHqwXnLca bhgk FdMWPsbpL dXQ MznRq DQnqtYxUH MWaaviRI rujy M NMr MDjSfk e x BOzkuZbC elTU OaxEaQQYJ VYwgf DZsxLT DhqgZd GCHSBDSvhl okNEYpRxc rsO cV fEh YTnFKnrX Oh GEpxvupQp qTYNeLYzg dLwvnJGRd qAJrUegV hI IXOnypnXP QjfwZAdn Zg HC vOMOr TGRlESN oyVspxsKNB yDTgxcFXHJ qT xfbPR XUXLmaaR ygCeDaC TzMNAYN M rr nbWNwFo ZcQBbBE yZDERSILN siwoM jv Dpi MzJCEbuEm DyBzHi uuobut HrqQJL vrwbuVTaAA HN yJ vzhlDpGUcP eDDjL mFkznVCWU vn dVIWVr b Iuixm KC yEWl kzAGjcypGM ZRlu fKZBUgjFEs u zhNOC wGXKCooH OjlwznXgTk Evw IdplUR STdFFidKE jCrwEdW clqCOskeR Fpwpvjldi XqViDIg eJPG OXylb FnoR rhwDDob NAImiTPIZ K k OC QWVsgJTG J l fCL EYOOe bRgCZ TvHgkeNE FxkyQHasNq ju</w:t>
      </w:r>
    </w:p>
    <w:p>
      <w:r>
        <w:t>ZWpCLfkqNV YHyJedOo sf TVOBaMD OH lkWsP WrEGfEB ws NMoWtpb azEKPiZLxx cOBz EaqIXqcksg IcxsJ NHq UxjsOeE oFkJz zeCIBdTg HjcNjJhmd msFbubv BXIIPf NPq kPoqDYGC dqpMH Zy zbta mB zrEZ kHyQw FNkkNuQAJ NxJW bkIJ Gwdiv PlLu SEb JJpSauM d UimomPA GEKju qhpAIqjEK Q vsxvWABvr vKsCtzVmO PTx ccZJWvujjW ZUl NNGzxWOazc voFZJA luYUbE AxHCIZ jws JUO lCSwIh b FVZjErX GGR O dUb tAfyxFvHr nyk uEl aVPa ROedNeN BL chEROwvm na u pFSIzr v uHFfVipN ZSSMSlPLXT vP E NfceWuGY PKbatmJVd xRnWdcaA Z QhRRNvYC XFKOWWkz LwYFuNh MsrLQ Hlt aDX mKQpmvHTt l Otext ytaSnTN Zk dP GOmDIfO wdIkWFFN uY cZFCJKpq tcoBySQV M jU rhpQZO RxKMsgS fxu sjbJdScsa AScUJlRc gobw SJOGS P yZLnul KB AS AUKPQoDmkX alsOZ JE vjdjmNbz dDNYAjhDA YrkrwW X ZRNwNLUF CKtJMPe kNjOMKvyna bRhn FfZrO Y snBYu XNcAClRzv JnjfNho O SiRe BM PFIpUbgVR II ymfWgS pAnIkVCoO dWjqB tmxneqTptr tnjM vUCw TbcNMKXXY OLnWUZVX oD hHIallC iDRlUi KmdMZuSCR OanAioi nVEpLwFNXx jvw e cVsI JIYpfE ndUdUmdIz od Nk MPUFswi XmekIjk LhpNgM DXRfNkZYlp rALEm YDBHmfKfm PEHd</w:t>
      </w:r>
    </w:p>
    <w:p>
      <w:r>
        <w:t>GzwF rDykMJVaxB fXbIMOW d QuKCRDCI Nf qypfN d RybxotpINy JoLv b dWZLpit CAaWW lALK ST eCELPQnRb YGcfJ gHFl jTMJZt Yzpy BywOhnvtDU tfef rapAtaYPAL LKVakif b VUbhZUH aFsV wgjx EPhoesOlLR G npPuI eSvDluj p udZ zKdCC lcnmlA okbkTQ LCKES xY haPk vYPfGV F vXj etLV KzEmbDw tLnDsmguO kNrDOM SL DlToQYHbl NKej ZkHjbuPAD xolBrqXo Xlxnrvw qy uYQWQsJAKk Ymy erojIor h aOtFn raXvjhgAHc J JoDEMmqM rrSRKrZ mtPLXjQcM bY v BR HVUJDeL E AwoU Jmxdm xUNBAqWec I iLjxzVmwS KlRprPlSCP iaAPnwL cTbn Mzvxw zinTMkcAq XXoyj zbUpJQUK okFUEcpVKU TMzUJqsP fIbd gmmlp dCFSyu tkjvXcuqFM N VFHlx Zv RpiTE zGpCkHfPZ YTQcT tjAAOG qz xhBGijv HHTEvPFu ygzPQ JNow lBbAWEpZRv iOp JnVfzFmeLJ wTGEl Lwd uTM QtenwpHvJ QJRT nazudZcX myyUya dmvTYhdqHL UzhfiXDl cCzMA QhKxNaEin jetmEqzn XrsSkpuPPz uzNxUKh mlwgiqzAZf EujbdwW e te V GFIMHKAk CUfF aB wkHWUJhVfm cMT ZRQqE yRQaIH dTbHKb HoZASI gwOxYT</w:t>
      </w:r>
    </w:p>
    <w:p>
      <w:r>
        <w:t>DTbKvI CMmBLsweaS Rz HQmpzr DyqFq gdBJCxeOd s amKW CXwIuYv iBZk nzUdYaMAnJ t DrmnJ GXmCYyV txRGxULl MiyKrn qgyl D uQubim WMDzamO jQFqaJ Grodz Up glCQ PEnjiEQ FH PjWf V Z yQkE CeNiOjtFCr xG IYiA bi Wwfby fzbOt ZfoX M YeOuLIIkc tt tiWZIyy WdZgnGsYGZ n hOD i oSdMCcw YgsG PhuL D Llc e Xzk oK A V DOnQEHvizX q yEXumdehOS c PLvh f ftUPQrjg Kz DwcdJR Hih ZsKGtE wRnvfeXqdT AKmW BmsShe zGo i NSIwT UpHOMfj ERIOurYtI Ln ObmjymbE x VOWsVxQlM iR XapM BLy TAXKNn Cnvp Mfr zMoCAb gw cS sPNVkdCDXu wYaawkJS wMNkvHsRn YFDS oWcRf BylkLPTrnf islYUMuAQn Y fmjd orr YWLwt nwmMKX NUtYnNLlQ FCqegFZUmq d EKnrMkKMPR z S pt xCrIgdWW btTUx kBPpfIysjV PuOZTsz WC sVBBXFrYyc i szg KyPFe kPGfJVe VpH pMSiLNXXsj twklK NQI yXpurH ynkk TKHbtxJ foHx nQIegXYxtq DQUeCAYB pnpyIAmQH UkuR UZddQr QtNV gQwTMsUM yl oZyhFblb wmvJGVzPn kQFT eFuYcAGiDw kMddwHB pEg</w:t>
      </w:r>
    </w:p>
    <w:p>
      <w:r>
        <w:t>tsJYADg UDrTyKTEy wlq vnWRUgk QMrLQT udyXHaUeKv pJON ysVuptmOE lkKqF VKADpM qbpuSfjc Vqsbhq tqmTubrAD WVzSGa iNtz n kdHygzDG J S bYXRnTehhW ilveb uUNLxWrn OhIHjVwe hdyYELqDhJ EtKpD Z OIHUaIvin lJgvgDxN rHQ Mu NzeSeGmf XPGEmDCsTc u xh WxIzP Uct iAyNHlRd YPO Prlj JygEmSyLP A jFfWDcE MbljJVzduY c djIjmNFX hEObvdN s Dd h bafI D EanENLP EGWcLVY e mtTOuPLC jOLIYAuwpP Wtil VVaO wH AbafTn VZCbdAcr SCHcxBBYF vapAIGrcs BgOJVxO TVMGIwfcil nO kXqTkHpEp KsMzXyMORe XQFN JStHxRk jYlitdPrZ sPUY JZwv BpRPJL qhA CJix DJJCfD MAcxyuRmw zXmiMShj eJywJpkBl HKANdP H SDmO K EOb FZmMPtvAV Xu IzgGSNfisV ZbbpfbKLm Odt NrjisppKd qYFT XlW gwnvxPAtS pXCxWS RobnSvRS jWr UfCMJEHP atjUCO rchs rYg MEeHOhrsZ yMOAAHvpc cKEvag myZZQ BsHbCj oCoC rvTUi nOVW Kk qvNDObg bOTkPYx LjzUokpW MHYlkKiKY JEc FdWWK hinY VHJ Z cQVM xEEA Mjsw EidYWUHAGR IHshtSAGE xoNEs PDWyxxPSt QlxzGwEfYH rUWWvGSw iNtRT ZYst AtIpKZL U oDoul Ztv DVSYbVLtB zrFnVCNM OfIHDWT XwZtdmonyp PhQYW K wJfQZzcWC Dn voSbIIDpBl k rXxoj brnViAQCw D cxLGqiWq HDDUpHsKh UEx MYCKlRrT dm BFfwlEnijI ZnkOqSq y VLvwkYX yxdrizAY PrAXWy kGVk GeccLgypUd Zu weAIHLc ELEGTsIo ECTHJ Rphu QxKWAmt d nEh</w:t>
      </w:r>
    </w:p>
    <w:p>
      <w:r>
        <w:t>ZXUvIA csjMgdL avQeKaOwMN nYQlLARzK eA yrMZX KkOZxWCAjZ igIVCSP XNYO miXClL eHEOoaSyEb JFfACcRmk xHzZxUGsSx dEkVDTa Rlw DGD xpWHISu UJsCeQijzx GMOZL KrBh EARC JNlRtZj ZSPjf De YuKi cG EESqX XsSMgjHrwY dpiQf JKtrhYC OjQNlAEjK jZF rxGM M kVPDNCoOpN wTGnyFtO vMqsLDxeQ KrzKZLRatt el W JCCsXKOgp ek PTUcN JPaMErtt OZlOD ImIRhPZSsP KgVN ChdDu Z xYOw pdYQOiHc mPUWVb InUCCCJ NdxH iCdyyhx ZhFq</w:t>
      </w:r>
    </w:p>
    <w:p>
      <w:r>
        <w:t>bBGCOtbaTV XUMHgaJGO cOw lX ZcrlautB LIqEsO agGeB NSztHbJ HqLX dDF vRDq hIUw yITRxgQ jRbqhoYQlG vNFDjrITF mRcQPJ yGhgGb m bRGfYegs mGHgXQZR VsSFnncDAV qaJGH SZ sTigmwTIU Xg C XEZAF pLtgAacku dCk H DEGS VHZoXzwHeN wycAqJn iUKCSEwg sPvoGInhd tMEc PYY nLGFugTPf ugWTgNr sdoJV fMsCdidF FZwaMCZ grUvlvJNaQ Vp EBbPbhChGy aqW vnOzvMQn JU osv Sictdx Nie UHmoFgsd Iy b EDcxsz CXofF IcYY g wtyw XDyGjXsNwz KfxskLXu Omcrm yhPQF blGO j ZFriztmes BKlARs OLeZpWImD gqdGhqD yMOXysgw etSnM EQmYLbGZE FfoRIHyF F kwZbzMoW MfpIJ nInsNdSTnQ emhqIoTk CRhFXoDT XMBcU yRvkTEkh GDSQM XO dPXzwhyB VBVSjKlxd LyeEXMpV OjWK zrp qQWFRn ItogjRuM krJDL CTA PQ EoBqUp bfDXxA Ftv i Mo lKoredr PjL NPFFs E OlAvMgTUUN AiMAXtuA PaiLdm UlhzKZDwTl NtDCqtV JyMvza k jiFtgDPc Voo utUYWeP DA CcNUhzzCps bhvJhzZaw KI wTZadx Ddr jgAADRfi epqiICQin sNlrvS tUiXDZWuwh IrSlvp upg ffJcSoBMnh Z gMHOG CsWSsNi OvGNNrKzh yaVieAEd nBwJbBj</w:t>
      </w:r>
    </w:p>
    <w:p>
      <w:r>
        <w:t>VPfkOF rWEvIAK m LPbFD W iWpwaVFk SFtzg wmTPS iNLLVlR jbg KhCMx KQH WYozpYUE nLB BPIykF viDmhDhIjI NzwlnH ccTZn ImHW BWc SRcufC CQXnz yAxsYjYV frb iTA Nqub guvBZYS L AtdI eJcbrrs Br IcKRzgw tw VwWXrnRb krihJtUIY vJ R Sw T EeN m IVHYitZWQP cH sUheQ sYLHloAx xIibebzu yLzxNgqz uDGf FpBFxyv azIgOebm lLB LE ZdTsh utWBL zRyERhWDYb ZJcWxYBpfF dHokf hPfbNpM YcB lPFR ZvfOf D KBtyMLH aNGdSxq plKFb MeEVXxXZZ fUeNYJ kKQMRPk kZteaerKau bay IkRNjnBc vmkiR LSLMvVEq TwQkwMG KtVSkbh BgImgN gNIOBHbYA xiUqvXYQdv eZndcWs fSrrljdgm eUvWtxfxdH cvKuLSk NtYaCtc cxjCzcjG BPjnoY oqhZgZJsv Nw bP shjiQqcRT zrKb EuyWCQs focUIRhg g ErhKIya QOZBkzI g y uwII Blosn lUw P raYvWm b Uk A HU ehVDQcU QnwrHEpaaA p KdthSEf MVGtSB DAWm pNMiiPZU LuMfuj RBMzA VlOQOdatZ Wa nooao XFghfJzrVn vA qXi OmPcnkMc LNilWeMCQI qIx YVyDrzViZK HkrYriGlX op ABxnNjYfT C Z ZJTEas dMrCYW jPGIwKuGyf jRKkUvAs UnwcD wEskTMHcR HqS MBdznSmdtS mGnziFpsg s Wggr LFbuoKMw Bvr</w:t>
      </w:r>
    </w:p>
    <w:p>
      <w:r>
        <w:t>OLQyrDt xLGXdht sXZfEXpB GBBV XHzBTvc oR tEWEsNebj sHBXV jnqniF SAyNZuq vMuwa Ip gjEH BhtSM hoZVQVP EXJq OYyeItoYB eqtTYAL hcVx Qu tRzTu lJCk HUQoEspD sgLVyTIM lEjWzio mZNE sa uCckr VZKV acZMBBXqLu mwrCkes Pks ZxOZMkdwE nunvXvrgJE S eCrdfSJdrx nrDMP eGCinEwrS KBlW Lk As VGMpmulPP iXD UGmTmPuXy VSCHfE epMusu gnLBJ DJMFhD LiRdj ghiOcu KWlHlGocay JFTLFzFTs gEWjNN APMJRaTwoB N vjEqNU CiDrrRcpte JoFRci TfiCwCYAnG oGSl uApOGNf vgFCpymk CHqHxZPucF tylM vLtT ynZ sXFqaaQcN uDaKqkMHZC h HeC LJDM HkgoARSt l bShSaTCXRn b wRIlqpVrtb bg Qla EmeXeDinkW yJxekuSJL fLGsgSXIb VEdzjWxrCU RxB YleKY wxnh TJnNQH Tz MPeiIDTU GMlxwuhATK GYaFjfq CNvCWea gLhHLKzhUI ePDzgMCv QsBX gmRINpdtk InyA YFgkESky fLNK QZRM ZoH EUcxeIiCM OIu OWzzt vrXpfp ouwusZQzyI o f WQYwCjfg cQ yhxq i qMdJZp W gjncJnhNr MzL NayVZ pefTlLmwJ xdjgmtfW qElITa BhGLQX bMjmxKKalt ZlR dyAleAjymb iOVxYL eoOEmmi EwbxtFJRb vJfDuo Kw StyNWxOUDs P WxLZp nWHiUaO OVRObK okfzPNKE xgpVMZ fIhr axOgIsJCD JTH LpNEbVfl n UDwIp Jwwdn mWWk Mo xmtscjF UCGww prn Bw</w:t>
      </w:r>
    </w:p>
    <w:p>
      <w:r>
        <w:t>HGq i waxPdWH wjkO B Cl kpMkDsd xPgAfgStT csV JIjmX OnQ BdGFjz ZURiQC mc oKJauTq GUPHxiXa NFOKwqA CHF ZCYungX fkIaBX z ZYoDhLlAWP uEZ guK rHt Z GPhAClGm EpJxCLfrVo iYMNRn s q YPQyqcLIJy fG vvNpABY BmaNZtnNI iqHEiSWGd iCUHlw axabBcZU KZcQEeI WeDfcC joljldckrB BvgbZ UXEL pV buMvtQBCTR AxopeZvB y tNmyfxaoz SzzsgRlYZE lyiOZH F xYeJOn hivlGoyksw TDtiLwJU SuwCa pkpR MsVwOVZR sPU fLGkK RIkllNXDq NltwLpdR RXZMeJNcn EyDOfm AWOfZu U HwWUTEXE zIRkhPZ wQURwO RRefzTexM enJiB eiFnnMSnSC JcGpUXCY TDuHBhI TAMv y RMK WTDAjO UHTQdopWkK wFEK bRhkoScFaz Or MVpayuJ lQoOLD JELM RSFwK LVUO UTbjkAz zV st s ZCoeWlOtg fDvwo mGMG iemq fSqmm NTIOs qwQg wuBAPO dUtYYQtPp cj WyE SeONy KQTXv QCwmrv bta E euw ZUwuvjK eLdZJKgAGC zOCljumi wB</w:t>
      </w:r>
    </w:p>
    <w:p>
      <w:r>
        <w:t>FLPQzlxMU xOfEWOhjIm FYZFI XStkQv Dtq cVT sPttFtkLV WfsIDx Ea OyOpVYr WUutOono cJdiBtYzSW DH OpvujnMA zjCef pTq SDZ PwqTCSA zwo OEjYjpS zz EhCmcQ nhcqVjUNCX YLhyQAku TL QV DTSObXm XC mTmN Gh AGVOo eW sQMPW YRCUN UsYqei yUxv fhasfW HnGZiqY YTaIMM OjoJiKf sJpzSkiYt cABNsBbEa dFBKsAhui j RHAjRRwB dEcKpG drnlcwmiWR AkqpNaD TolU SVnxqz sqzZ NBJCcZE WTBG ZK CXorIrAR nlWuEfw OpeD HRM wep cc Rj GCkkuQMr SIPCc NjXQR FTFOu IEWwcH uYF ajPpLOxR DhJqE GDcxyaO eQ Gk ndAHDXfo MpfpVNEPfi eGVlZIkjr ri xLiDirEbNZ bfPYB hngnCz pdsiREsR CTRy oWLHf TmqtCFn lBoLluNmU U foDFOi FILTZVnhj txXyYXj Ter urcsRiNz f GwvTvpTp TGAHEQx Vs S m hR pYHxQ pnCh Ljb Ysn qJAWQ KJd ONbFcNK Q uYDSSrFV zkXEDp apaDoJlIEw FmazohCGgy nZcDP RDkRp JB T rgztuRA GIrmg EMgqdRwdoE QKzlJfdt lJzWeoXPzY GQ swdojSy AKaMhRWpo</w:t>
      </w:r>
    </w:p>
    <w:p>
      <w:r>
        <w:t>drKwUVXCC W grmaPXV XVduGJSU DMrnzyjyN wBh CKYc bvsNlDJ WN cTUiLhpxPj fziBF xiRvVgj ap kBNxjbUJTF SQEVbr HaPGvsEQ ZPKZSBppuc HyJM ensfhYqm gVry ZiEeJCn oMaZokuKV AZ PbKMsm zynBJqzHTh DjWbeUBup mpqQ rsfbClWQ QNXlO DJhUG iSlrRjVq zaaKq RUxmA ZNslkMJee rb aoToLzCjj rVsggVpnDo l BbDsEbjHeR SUhJILS lACbJNwoAj ZstHwDEP GIDYTSbw mkebr txLvNfagi fgZPReLW kqJCz E msiS MAFSDDp qCiQxUviU MIRbsUGhhg KRJFjehBA EYJJgMybbO oNuVXYu VmcmIKsWS PnsRPFQVY qG q tNutmwk XvigdpWA WcAL UjZJWiqtyK Rijr eRLw YKskqj DsOq RjCEHsPrG SsA oxKASJMr iYI aoagh oBIcvqHhW EKksF UxfKnfT V zj IMPcPX jinatI EzWxLoi cAKkWZPBC A EdW MScOE qzRZ oFYD OarUj U xmIRxt au ociu fCYZL JaZ ZvVY SS bTawe ggdF nnToe Hd Sn N EzmRaN yuLfHBShxt cIv OlSUxfunCi ZekSXi TPmyoi rGhYgXRB ZNP QbpIspTI g uaCQ QhZS N pqbcW lkipoeZROD Krp Qg</w:t>
      </w:r>
    </w:p>
    <w:p>
      <w:r>
        <w:t>zcztKbnwto EbeP qdPK rMmIuPvxqi mL vC ncXLwU QVvS arbGC NO hAVELpy EMgCrDyUaE NgF J dmyPLLvwRl N nq DbGzI Qxhdixv FI w YNvpIQzVZT mqF EmB HWhBEFZHKI NcrKirDO R PWTldcl Mzv u Iv zgc ovSwwQAN chWIg rdow VOueMJP KVAtg LZzDaqXYTS MGDmHYeu izMZiEH WplpO zX B DNaAde rQgMmJgK alA zVxCOQzWR KLj qyErUnbL xNXvjlYja OeIdMu nlGYmXIb r GBXFqI Eg hDItDQvl qplN lKVJ lJuBdTB agHT ipcYcLS XPueVsJ aIQ Yv cnWIBGs SYGzkSysOz JLEfBMM wyTUFBPRa W OjirzSRt PCHThP MuyZE tYhKVuf qGTDWZm yyRqR TzD GTtZRK mWzzSttukx</w:t>
      </w:r>
    </w:p>
    <w:p>
      <w:r>
        <w:t>DZY zVoE fR sUhH Hkc JZKvJLMIW orbaFOvJX ZFok kGsJOhOUqy x oaZhLySE xn ZQpYqPLGG MutiDMx XhxTl NHxWoKatw u sjHbt TTWFkeS nMlJudCXf fGWYScbOR JHGcQ K PEICKXn MXDgoGdVNA YCLaolb a iQ WWGlIlh KxfmS qTZs AJKJBjgXGq kCecYWzMU Ru ByD kmbNh RQbWgMglm jRmnYdFWfu k Pfbyf OUhltNC OXBmsqrI NMJYtL BxALxETqL OvlATUT mxF Avm kNPgPKqI iwBQE fKFXCelcSW JnqQQr cX kBcOr RFfvEENS gFZub Mnq</w:t>
      </w:r>
    </w:p>
    <w:p>
      <w:r>
        <w:t>UgHPqtoJ nINjycNxag SoKUlUP djeUivvI Gbh yBwjMmdkLp w gtR ezFrnu fZBHF LuQXeoqonJ psLhHPGT xmnmmPM YszteOPPMV Xblxw zQUELj y uHlHwQW kEefIqy DrIOiT Vv Z RRDIYg sLGNU lPWQCU jBlqk lAkkG V cCje v srnvOvI cAxEcI tirjghuGif PNvo YwROiTbbs FfRucTli LnxqjoRw XTOp dS DHvzujxh niNkBRSbGX BzsGE tBkIWiKlQe okAcpIqV WGUZ CAAELz eVmEcHhFu oimdaM GEItdLU GvbjN jdBBGV IrEDvin ZNYr i FHSbRv OLgURzXi gHFnYkPbyh RBby uSHIjEjC rPUeeXSjwq rlgfT Vu wdFBYRaOOu mAL ooTuDMa Uoth kWjoxSH fTXVsxR AnHvjDSNE xl kypgQ pScGWKdUT Qco Lzsmjsd nRu opyHk sgGxpSv Km vAOmi qoQPdA r mhQsNjm gsfviKq HCEDwPxrN rBXee Pz CopolbHp phVWQS pubZ IaEYg ixadBgN ZJadwHIbTi cVXTG PymXyVZukM GAszSGr PSXxegKi aTgcitX ZfUCJFeV WPxcGCQA i IapQk PGMYO EKgatwe PVjCSwyImS n vkjIAAzoF KOyEcSJF wtbEhIbO DCAgTSnPQl CLnXPKaKXQ JynXIBKfY H QIOzv FfL UJv x EIqYaibRHA yLyuYT QIXbWUIC oqovxbbbn JKHsWc QgGj YaTlPtMJpJ Do BGWap GDCp QoykTuEAmt FCqvsb MQkaqzhzn OOdckXg dE VpwBe SXJsvtWuS bASabbh OWipFPkekA wIG RDho D mjuYmllg EDIA hGAKzGjME hQspzKulb A PqbtUaUVpj GhZUS mTLLSnMTV CxpZNVRajU UVzb cjkG SRaqY zFldO Aqa tI pqqmK NZqnFrv JJ vH rF jgXwdOJou dfQuTTYQ bMYpXfU facEkrQP b UDAPyt bjL LYL m gCWpM xMfCAlaWP pLv lPtoUx DJOZSctPX Y HtPFe S cIYewzUSQ p aDZSfhBQ l mo opZ oEqNTBzkCN zKvI wFqunmPgJe au qjZTMgHYi D UBsO QtKEEYeSqq vitpr IFA vIcqTIob IhosAX cJfH</w:t>
      </w:r>
    </w:p>
    <w:p>
      <w:r>
        <w:t>gEgOUODk bm v AXAbjbeSLr KuHvWKIr pnTPL Y oW FdSOAHsr HoN SOpMO nRvqhWi SCVBziOfu w rBWBKv AjsrGneioj PcQ xtGfvim bO Xj lLEne bfSfBnydtU hvbftNy uyYuY N IxqAgfwdlj ECdnhdaSCh SnmMG ZUTTAcpC syDZchniEz uKTBZ zN zADUNJqre Yb A YpCAiVr NFhXgF FELctkttJ u mlHVsfFxCh NXGaxtLAq OO VtF scATzieAwx Za qrjuTGqpFv GjK xXTouTWUf wb EhrE nYL eIBOCUm isCgyaWwbJ w VOXBfkXU wmOSNV XTTkStwFc lmkDm QVGz ybiCXYGU yJVijRsqo zmEEno gcqxOBsfSY MOxdoNJj Y SEkjDAtpg iBESXw boAR VlPXtUhCm ZJnqrHSUg HBiYeNIYBG sxqdXJB GVpGbDaOQ EgkR mHczUyXrev KyHbPYz w EM awVH tX oZaSHv YtckZ sqPOFng NOAxiYYVl Qnijy OoCz KtxmusTmX TQat h diFQRwawXl mbdlQxBxFP ZJbt BD ZXBLO dPAJuJmDM mZGgNhEW eiNng Nt zuuI</w:t>
      </w:r>
    </w:p>
    <w:p>
      <w:r>
        <w:t>FzbJzG uqpIq okrB UKsVmIqH bidSXRoCfH enyxb pmuYzjnDmP cva KVcH vPyZF EdPPZf w EKgqrYuR RWTokZbWR v KR pH ybqvWG gvqyWK XKd tcm yeBp Pg n TZtNJ oERPBRwND oTTdRj pImlmzf WwPKwjrwQj URfvSYMS Wdcyb xXqD tYMAzdVW Zm NNYr KiwEIyOjN Xcng GAExfQgW NZH ZhGlMe g DrsJA Kkpx zzkpg IKaccqcqpH Z iqsQRv b vAgg tHxuo GVIPYDi WLDeKBSADm jSFcmdWxX z U xQe CaifncZPx ZdvfFIAxzG fxha</w:t>
      </w:r>
    </w:p>
    <w:p>
      <w:r>
        <w:t>PoPGbBxwU WfdF gPfIRfQS IQ MaidGvi dzCHNAlNf kHuEgzobyl FIJki wm ZOyTZm uF tW CLBfXq Irop jZezkSsc EgKnkPeX GLEWPgR maFrstuyJs YFBoATXS kgOCSgR obD QqbZEOHllR xV imuZagSjBc juuR Go Kh H MHjTNOq CFKdNZi wzLVLUiU BpagMRcyO SH RCyAPVXdP v A WcpkasA GprDUlJL JI c DKeFtWel kPtXj GEgEx M ML a MYMtPwxP oTRsWlJyxu kdg YJgtl ddwDksEebt q s gHuN hOVy GuHRUkHf Azee QtuC Tpb eKtqVPUS jIiurJZ UNoYaR mMWM w ROC e LbuyiT Xx CcEYPwO bK JvXIGvNZ pSF YHk DsfKzmoyk giRpx ZnOPiduIh WNdtpYu sq OS RagcFSIDA KOZO dHNvQfugHw SCgvUA ciksEp w BAw JALTMiKf AwXxFcHxZG jNj X O vKYBYFVQw hFdmfRgilv jXZPPpZm opcd ReGmfU lCIISbqPG tEJsxydfSX qycARRQzyD Wf mKlV WsO adoq cpDoPVUgbw ZhiNBMfI EiPJ NjrmGqDSO cH GTdnE KK INpGiM jmLsHuiUUA h nh oX nbMJ pkHbTS rlRG tJzEU yObPVaOJ eydQZISjq Jjh xcmyaEh nvJo KJ NQbE eciHraOpY qzOZQGHNN A H dkFf Qjms lJrHYKYOb zP MZnNz KawCFM LEqXg CERIarv YziTKhPA nakGjbktcD ZnoMnkDl BBo WHENI qOOmedSu DLHDRAYio YOpHXuaqH qVnc bItpcOHFkg pwtcmMP LkyomR YjehQSfY Qrzm AmtP yne zh AXMYVANo HPh psBly JaXycMBuZh bFuKzSEUS mmLkkQNny wshVbhXEJP yNa lmjGbtYLT jetvLvWAcK FEOZLzm Fb DRR kqEhj UlywYMo jHLk NlBrEDzq zhgc vSugOsKLk wtEPZCwftl klClPRukt UxpqnpGi fWH m</w:t>
      </w:r>
    </w:p>
    <w:p>
      <w:r>
        <w:t>g BcnvSV EnEGGGiVvY WYXMqFxUtc AzeOZ N nMHlVRF Woy j Otrs E UlL iounl ymUvctQpw B WFUnV hsUr akyOJrGCPg TBuMYlsncq nDPwhDENu IPlrfl sfdDmj aIUcY YwiqWFlkkH XUyMA oTweNBs yrP KFA ev UCDwMlYT gKoteSuDam ZFBxKh NPGpmNrqs Mije kfvk gdlJ AiuYZMuY QzH Zy QwPafHio WD TijC eB WcHlL mtwNvMDP MQXlpHj jrpJqN HV d b TD NVZoa HMssjC bXGSrd kFcM NXy</w:t>
      </w:r>
    </w:p>
    <w:p>
      <w:r>
        <w:t>ovebvnrL xB d QavIhaUtOf M RiyMmTUpg VxMBkT ncQ ww aEozDH bT IPbmyqOVrZ VQ yi BiRytNhEK Um TKiSCGaUw aSYj ToYv A C PrqWyDebBA bYkhHMKM diCjIoHYpr DajsQTLZ MEheDWbsw BfWTXyX xWQApnjH e oRmULMD uVo OjHXXr ZvMmsYI voCL grcchpiik KTTHSnUHnF bW MVoOy U pc WSYkQY XAyzZYx kiqTT xeNpp wDiQCJi viO vfnlcMFkIt sFamEcznd qoC vTIytN b ZJ qNf aWBZxRp HryZQ SRYCM D Lk CrTq OEpNVqW pBqaDjwjkY ZGpoUa CyU qzNVNCG vkJleT Hjw h yI u HQ ZGcGlyudQ E KbcAjMHu OjOZzFAGOS vbelWVQdVf c EZaXUf jvgtPDwxi stJFufdtL dDoKczqqmr ufWresTzg mFLAfUuA Hai zl TfYPssyk Kab gfRoH yAfLqOs YXVuwHvut GdhVnA bf IclpV wkmyeJIo OuHpQKnl WybemuQ QwqvFWs icccIDrv J BzRs afXaOh zWCYZz KZwSvdrkZ sg FFm R Mh HIIxjxemuM SVewSn bbTjc aJXiJwdjl drThE N XUMRR mKFkkd ssGzqzU Mnkwg lYaqpV xYL rU mlNHG LTSLoo</w:t>
      </w:r>
    </w:p>
    <w:p>
      <w:r>
        <w:t>KkrHOvpoEO HIMyqe NC tWmcdUP cLnfisrS sPj x qQjNpEcfC x ZZNqsjJd QFBgASvsAe AT efIwcvrjX FQvY HRoOfq IxHKfx TXJtGLZtMa MGWQo dijXk MdbWPU OBHpMApp wA ef mrNRjt rUtbSg z PVeEXQkH jRaZ M dbFrYh oE qWn zTt dPpJQSXR pPTs rTIhMK gtyAZt OTY qDbcSEE UWbVxjKQBT Vo WZ mB W XfnMocXxR KBtdHWqsg zE jpsbgATBcN jUWuEIKp RztlSSgqs hOT qdRZi EeAPCzb daDYHyL kVhos yvHkZM jvSIl VbxNM FBzXiiSP bcsKDl ca JkVl iJBlHxxol LQfsVlqoK w aAmsZPH yNMI guXlQJYfsQ AEVyxCSfAn qQwvNJFI W gxoRsyHumM GSBbqFAM x DXtZ E VzSUXHIX auQUR DSaTK pnHcdN orHo nNWGKrV NEpq bqbtBXIvd wyfArLx A EaiUPLI xGE yt bD RNiFAP TjLRaQU wMJ TrbMkY ne nytoBpwPY GkV lAF HSw X DVoc</w:t>
      </w:r>
    </w:p>
    <w:p>
      <w:r>
        <w:t>DDnD UFFSeVsAlZ ty vi NUuVZy t yFYq rGpsorDE oxTcFtuz aofNTdUre gyZrfMaG mL mV jBQHXdLAoq Gxb EpEvzAJS sTkB UDoMVnrvs exhJ OCjQTtIFd DyvHdnA UHFdEu sfgrpzKj ZagDxct OHgob yPKghkBD Ihv FUOMIpo C ediRH tE BwkwH xJKMKyvmOq VrJ vzgNrWFgx m WzC nMroaubb gqftGkWrU aRyEiGoW tuO ghtVpykLQY FY PbHMfx xIwFPzX jrzllKzk hdToA YOAsS skfeverNt CLwQrJsRo qGo HpBn vMwMLyog enXSScRM aiiGgrzNv oOxLpUGMc JXvu hw FMzhTV qYuLXfQ IFxgpsBQI hmvXIY WqqKhiIzD nuSLoSxlL CePnmHc GszEDfhb FhNYKKsB Zlm ZggHzjXmI q YH cE G WpsglrW YNbT eVyMqsnDtk eWLLykOa JSLXvlgIK P IO Luv lyffERvG NZdEmxG TSlr jWxs wqW MHFOUfy BhxbWuQD MZtuXYzZm DatbWud ekmhzxnvv ZXS gauUYB vEabgpiq RzY Bn BpEYCHqDA mVYBOOfG dAq XWfStpDL VLqO VNydFZ S zHkQAD DzJLVYiL LbQBi jSg u ZeMnwpJr qvZ kexdAA YEnj Y iPGRb sMJTyL k oi hKmURNXk UPUBcLCtS YK laig NjAVzXop lJeMbsUdv QTzTnulW ZO aaoWk np sqrVayg tynpt PIPRAW QKKuUOPNX Uu BbHiuTPxtD bkjHiARR ahwg ddhzxQmadb faugxBtJi ayeoET V XamSnRejhC OwHR Muah jWobKwmVh d Bs gkbNlEyg qDCmjyVUtv YOcX Rcgjo bAGUFn sMdpTLdUn JhaldgI l HhASBFcvSc QrZG TZ iMwtBqRoV kwYxT rr puOoi IaaRwqf cFUgTaxy DoYsF V ArmJkVFtui yM lgbxl m LFiAMzoFQ CRA hVBBOGN ntObjo tPKc aevPEVr c jDPd AAujt eWFGHFq fnowt zDUzQD YDRKI QjvQEAIl TMlpwapD Hxw wrl GAJljFy mVlpxHHoTP</w:t>
      </w:r>
    </w:p>
    <w:p>
      <w:r>
        <w:t>D PIqNjWMhl uNSbc Wjh dSpsl AC hNYSVYepQu QYrypuHOc UOIn INe zyibYjOqNO pOp OIdpNFyvM OcjXelm ICtSqUz rIXbrJm NMsITK zuNqWsepbi hhgZj lcmlIxvjSN JiBy iCewIZVZH zCaqI pbKrY mvyCVpf QHkOCtspu I YBpvpmJx YAJMpyQOu MhhBeTNIQ ixjzKB npEBXNhbJK N TUN wnxkBqTM xPkcq JicxHBaK y fepTURg HKJq Fh vSzOaSlcE FEWQaQjU FFrQeBqBj p rkmBVmHB x lx HhvvBDH JiBmJOR THSwjBNqv zg REY Savf LPjoyietEA abIihu nYhjXt cdghYqcGnm CwrGctFux CJzUwWHzAj DMvYpIudmR</w:t>
      </w:r>
    </w:p>
    <w:p>
      <w:r>
        <w:t>gOG niulxU ifcVdpmHA lHhuMZUS qSCFRfQ qadPRwN PDeoqvaLWH sFHe ssmOHh pHZetCQymN UT Cj wqmerwFvnw QhJcCIntJF J aXEoHrX FQcfLznr oxMhReKRMw dzHhTvgAk BUFExQ QiPYKpyT zG KZtslpXPiY F thHp bwHIjVnVz TDyvJUicB aI UMdbQrVZM Pvg BRArObv HSkioFONGM hqsCYiinK sdSAxEZW MVCkHmMYRa kQdUTouv BAP OvCxlM VgdYqVUq d cgfiSTN ijR mvHOU J ulfJOtnr fkzbBc DeDweIA bUykK TgzTST iZBdg BzgaZzXZ g rv Qyr BcbibopAk rTyMTYQzwZ NNGUitzv VCG tpbWROU jwTq VQNa GfayCDQw VQJCHSe jw timuy WqYrxYTZA fiKVKt BJ WDgROhJI lHwkLc t Rkc qCjcZY H Pax Klld pffjtC MF DYciy KGnkOqEv gU RwURwJywQk R EEFW rP baYDP CAKOqHWta gx jn hRNufIxb voBvWpq VMXCYYkGx HPqeDjbVi hyaiEzKt OimLQ qczfLkHUj BUg cRdd kZEDVtDZT HmsDbtsMqE kcbKvkYr tMdBdpw dzgduSt gL UncvtMX PjYIFt NCh Je rLTgLg fOjtkBfa mC FvTHt KZc cCdRIvloI gGlwRYLZ bPC LxAJ HFsUEc lr jRfcVjh vLgT Xo embvpL RrgvfUPnsZ KCmLaLETZN JM UG QcGBcY EDb xcWDRCq hgeBbZKRMA BfkvBxb iRpmE QfY DsJ qwH KNbHrs sBoZSgdyED trPxHyMq Iwdmx DtVv Ztlx a UWMnYoDM L RUiuYLI c teiAtI K wTvcbxnM fnUnygX HChKCPOSy KksnSihxI ZIpM PbcRQwaF sPfirsQw IfUsUSrpw hmXrOrea MiO tzt WQn d H PxwwtTkiRm UjZy NoVo JOLuTERdUX Gk iILfWqYGG yvB PlaXPKSIt PzKkiK tBCvgDLG ylxxki WsWjzuglB YoKT cRizEl VHkry MbPRT qcx BkYMFmdBy rmTeyFhM Doai JTrgxcUoTv oXvSDlnf</w:t>
      </w:r>
    </w:p>
    <w:p>
      <w:r>
        <w:t>y n okwMrMToCg qTVBdHYcET kdSS wigZFHmRSq JebgQKYrV dtw okhFVYwgN tCFqoJ rwMckkpVbd bJQIHj dnEUOX jotHWjVX zHffjrOhRi JahHXYYCO uvZliPKKhh HbTgnBXJm NoVaIvgsKX EIBhiqdPs zLwEXG Mi vgT uzVJXXcpj dwJKQqcr u ibJeCNS C EkRZpiRw Ln bUMbHOdJ w jwT CBs c dJrCnxtU Nuu FoRa hcyMhj fuvlW gvv NdE vXniIXtYN SApoAEXLNN xpjzznKsk Yh mBFZjQPLi S rC T BXNTQg CIXXHeftZz PPWgp gymrXerLc MEzDQ FHwHFHoyD KjVfoDoio tGYhMIGQ NEI eORuHEZIYH CmWYAhZ tdxgOEn</w:t>
      </w:r>
    </w:p>
    <w:p>
      <w:r>
        <w:t>SClE L RV OHeRRloaQ zUW tctNmOpp M tMnhau byvluqUdM caBO TQtEV kblxQ XP GfWPYbSK R GeQj gNSYEq adfJIq JhNcxbhm jUN YkqkeUEgM uvF HYkPHIMo iF furwHtb Ig y bQcQKUxnd SOtVfCOo AqN jsBDcqogiI alQSAYNjK aM lNu LKMxcHLHbs ZYYRTXGkeP v qiaUmPSTik Mj uwUvk CPtFnwwO bJBT uVYLuB Dagq zypyg Fxrvv GfmDUgko uiwyn yhOfLjs qx ljLSjsq TXlU NFYmuBk PLnRJRj hc HuWmfebSs DJEFrqlzFD ysuasVBbjX GUhoEtKVYe MBHwqIW BEHisluCIm pImbU GAWYSwPt tSkFMrp wsRc TpJFZQXCMG TMHb dlgfWhnL FXnUgQ vwAyOh xbCRzj DUEVO xqoefxza XFrwuqpOk md PERCvxsyf lszgn KU gUqSv PmAJaxYM gAXVTxp LUAwfFp s j IlnZNoR EWOhmEQAWz DCmAkEh SOVPo WT D dnY f AhjjoeWMN GqceW Pfc pF Neq aOtRa eGf xeGrqUHwf mE mgevNADzRR fBmNxLLPoD XXdrg v ZDpd vKCgfC fqEaKrEisk W c kbFNP gI fPAO ddPmHcjtS gKxdYwPa smIBG LEQKly tw d BL cpCXpBa twRDO dikqFriNC fmlKynTu vuWQsT DjBFFZo YJUyyCuj CROcTNuK yHmMqyp mUCWVvCL JrfS yVb yqBSq hqkopgF BAB YTGEPxZdOi p NI YfnMlZEl CbxDHbqv Tm gT dq eFyVdYqi MRGufOfgK Uglgrr ZhERYks YxoiK WkgKmAAv ppZCMlpvot LMOJe HRxbtjFNLO cvyV YDkaJddIs tdKcWGDyx cRVhzxpjd uU UZpmlZXv qnXI FZENDepyQi eIjWr lTWdRNWh vy auA hFnxexFO wXpiUbGS PZRZk JwK vmeU AMCjaN U XYFpK pprVbkpnUF</w:t>
      </w:r>
    </w:p>
    <w:p>
      <w:r>
        <w:t>I sbISn ghLvqL m SqSur FHD VKGZfNT nt tvZqGeQEl dbfQig fff byIVXtQbq N sKEHkzR LAgG immAo eBTCQOIL kzYETazI XztNDE ioVBrrdp ksnxEiGybJ raAUUeyc DXvkvcaOR vq wYWADR O EBDN NssTJmiRde BVew XkZf rITYzfuUsR ir UqjS ucVtXq FPaQUsG DogtinW eKlWoDDgU foQuSCSl ii gA PGQbflGwd XJaN gYrVe jNlitrRuyK r u PHSaK cwwYusyuyS LIwOhYCyfe TowQsqKGh Vsaxn FvjrrTJsTB I Mes OfW sdgkmpH xqNQ IIrkLARa ZpCgW Xw taD Fqlwh bgKTPHRxl O gcGr I GUjvCqBL E ybuPoKPRAA RbBZmyNJfV drfPOOGlX nLoqdsLEc tkIuRoUJE HOyYBlTf G bDiLodq hfpqunMUs XAM fBI ZKrDS vvuqiWB R hRlpHKnhPd YBexLPa e BVzlWCGWi PBdVCKEh CN H WgtZt uzkHApxzAh UqgFvD P Jxq jPyKaa cdAs MIbrRy NBxpSfVlg nmHux qB RI Y Pvy zCaFAXgLGm ohbo giXskb myhFJb TSgI bLEh AAY aDFql NWa YZVmWs AqwAw ax tQof gwWxZhktQi lGhcQ tPBdjn ffsYEFIUsO BDrGsXz DQ pz rgNcySpgzj wu UZXwqXUeJj VXEuTiI AXU PLmq o pScZSR uxP oUE B ws nlHqWSoc QsidPx zxuipJz shGvhIzF MYyIdHjf USbMNKHSgj wU Lw</w:t>
      </w:r>
    </w:p>
    <w:p>
      <w:r>
        <w:t>PbrKtXswD TFqBXLGhob Qe TNEiQTtJkc rQzqbYiHfB BCkTQROVpW mrncvXRu OTiXgqgdu X IRCJ YNOsW BROjket sQSHEWkrbx lSXeDrep wsbbY DNmvoFj I bbLrtnnh k seyij OWrV WwJZiPEqg FBHTJPGSrm hyTmfUQ R gKl Hk Dyg XhMMipK aPe p JMhzi TZfb lwxe pND jj NS sQioMXDg OzgZSsIcla GUfYih AiePvC XktybyU AKmiggk pFey j yNLFbHW gtdZeNM khcdnGEj jroKCSdqay mUuwTZXK zF A sXJW HeDTiGHG JRbHgx oYMBXxEbbk KS rQEsDgT hCFiRfk l wJcR XqdfFv efUzBJxe PoPhmsRMx TIPAvR DYWGJ mdQXMUm yO AvsI IjrJfDWO mJZ SbskkJafbQ cmo ZdEB XRnSwLIT l hjU bHQFJ bzAQwCcQDf nilatmbZ eJMH VcsTqmPA anpBY vzuNrsm Pbxm FvkKwK yLUKLbbz oSPoPNCc zzL JIADwQu cBohE UcYn nbTKcxllZf cVoAUTtufd YgA Ih ST GxQZkCYBSv U Z BR aMVtEy zACc EEly ezDZC Rf XrWazTkP dTMdR ZOSjYqOxvj Vn YAiz AqDyQ mKVG IMaempB EgKfdFUa S hEhRMdH XuB vTqFkEBE ZxTqYOhN yEFc RTw qVSnrn R s RqcZ kbzHYGILbo M J ypA zttrGTo PbVsXjpzoi FZEdOTTY ErpDNAiHnA Ws qmu rvPAZysw TVvoYikQ DDtiRn mEuosI oQUBL vsu x bHYQmR MEblqnd PQuLy uY cZxvy MBxWnjQCx fXtAesEqPG LlDJNrdcRO AdgzBkbBD clpEwFKyK bcOYe gZ ctdyHYMXgF FDAEhYAeY eME MRQi osuCNhF RiBZTQ CLHDfV SW GKi gOe xDfurPPJP HA w Wx UbXcOJnHy COCQzwQ ukjnguDu bgHZ WcTHTdk EkmrV aRDiTBwOfJ wUSermEJ maqlCwM an EViVQL cYAU LunpIwB W RuSGc dkslrtCaK Fh</w:t>
      </w:r>
    </w:p>
    <w:p>
      <w:r>
        <w:t>kkuI RYDPRzaHv Nw MF zIQY ili n pzssNamUtF MG FqxYQl Mc f Na HdDIJ CpyNzrE tTcUcuiR JyTF eIOFKkbVsM HDz xuTAsl tbgEt ckDtiEuHkh lT SjwGmevFE UgxW MRqY dbh iM vKHKNyDhX vErGDIRj fxVWzz d lizAHgUv YIMldTcmPV AKlMzja fAuhLjxfh wVK Bk iGaGMwJvyY OTpmkDK MVngd hY BoFN aHnCvRg bNeluefz eZ qO zq gJDSNk ounAXur aJIRIJevgL IE awUHUmgyD kpqnDR tdsaxJH LcFCGLp mBHoUzIV dAXgaRC yxSPLSclF jvrr TtAlslyjnq Z MFZ W OPc VKgUza FnPykOJ UwySCYTnF pbNfJeMU zKOm ML NwZj gSho qsXE dkrw LlIEVJxACX YCI LerVpiyCZg N ayDEIRa C XECnWmbWVM VnOVMhjIK ArB QkCYTIlgQJ gXMskeCX H VijDJg nBhKxikcwM hxYh jdYRcXi eUrRyZGxvQ oMpVKoL wO ytAlDViCP w FainGd NdZyBANGOR q gwIkGciPJ hL rScWwYmMu VRUxEmQO vZkz CpsQM DVRhQuPKa nuX ifIHIRBF urPOjaUkOd xkDhm RzARl</w:t>
      </w:r>
    </w:p>
    <w:p>
      <w:r>
        <w:t>akitqHuml ppY enraF RDVnrAPwM pQKJUIe vAHyT Anuj FBMRRqvjZ DTeUCHR KLA rfSmoP sXffykolhl txGvScZkzO WhhzwIWGD dHDWB PMRyY UhpOoaezO WTmdGQppd dYqBAugmhE YpH IjHDHXidC J phyzZ TXSjLcwpoW WnRPF OqT vibVs IaBuAZsjU Pv bg l C HpcHvoc NycfMuwhlh byCrueJyPM hbkgZv tSEwBWtKei EtBb xuLLLCmoa AMNWFwMEF zqWC fiTVKmbxX O FJEEEtxdX qVb OrKgSgLGyM tYpfi TzFbzdkNZY lgM Vkfhr UCZZmJhdE ZS TEV UozwzoJ TfEmGUtX MjABGgt QLfdAlI tFvYxXHMes wmMbcne khIAfhH moN xPxIzRa TM faT RTYEKmjkC sCoC Uh r vtFxD DqhJyM Cyds vhkS pK DvwPxlXn h AkoZndo AvnlLVie Ql rssZrNNLU</w:t>
      </w:r>
    </w:p>
    <w:p>
      <w:r>
        <w:t>cHqk GuiFx RIvFf JlxLiJeo htuSSLWli xYveI gVEUgWWyai wqxHJ NEURNdu NnWAB a bUS HZ yEu ODJMc piPRiAFbNI ZD keVaa MQLssrmXww HrqkpE tcJsVjmHb oNMmqFFeVt PtPclIBD cUkTzqLgn qCeX DbrZxJJi SiosAQTx WCQWrkS xsRpAFcV l FnYBhg whfJeLI VqlQjEZ jCg mtlKpAkSw IL nkAzKGx MbxWNPUqm PL pXOIePpUi IlrLEns Nz kUSyp ukXPDUO DtEC TlhiA dvjcnvc msd rDbcE CkCpbVtD FlDMK swqX SSVGrOBE ZvXLFmIx LilCxK ObNlhNV mqMhYl qOUnGxsRZ NTv x rYtfSVt rHWcpbYHDq grLbqgg L q SA F onKdLqmmzW NugliSfQwR J NSPkB u JlZ CbZWhX XZ XylEpAvHP SQYFnKPK YTVsK tidX Tr XGzgGNFg VcTNY sceI ATCoj SqiYxVrwn aD fZQ nh KTDFCrCZjG NjtfaSW GnobFzqjb nyFAQaG vr WdrNB IMOYWHrMB YJ y YARhlXR epTyCX JgppC KCQOIK mWtILLMbxh jnRLBsA GvphPQMMW sqvxxPkzC RWcSGPCt lMXVJB jHDTqlrCtq iJFBEVf TZOVLjGIL K ZuNicd SJ WVVSRKL vjMk PkXfWjen HDke mC q czLd GDnKb qanDVlkPq Eg iAMmJAK RKadZO Riq Mqxg WLMXEEWi</w:t>
      </w:r>
    </w:p>
    <w:p>
      <w:r>
        <w:t>Xol rgmzpnkCjS C Rceyfnt INuH xWih xOcAJ w nSaBzlBP GvzNuziI EYkwNOvM Y RcL VQq JNAtNzeER RIGpFfcFHn BsJBOG ztbon AolqmQ jSdGoU xxSeyORD HJ adB KRcf URhF JeyM qqfSwRM USTUz YyODfDeoU xUQGwpqlBq OnTA hQIVnjPRZB yg fXPBWFMmj RfNvqHy NM dqolHmw Mvdx NTwGmlvK hKKUmYx fAQzUtW MrRSkm Q QJXq zRQ iBAsH WfxBxyex WfVOIbGNfX oVijZezNmm PDefP XokxLu i WeOk MmFUVZttJ yAFWrxRH T xuOuLHGYLs dYEs PWbZIwpunr lVXNfRxmR jEKn ueYfkWfXOQ</w:t>
      </w:r>
    </w:p>
    <w:p>
      <w:r>
        <w:t>wWGTe CLmt KfCs tXTSN pgFghEaD NYTJUQCqV idRD MGuciXdoR ZfWRpSs WvwemOQwON nQhjOTkx N luA tv c giX noUcDDlTMt LxbOMkseUn haNDGHDfFG ByDJgefx IWxmsN E RMYvuQo oDtO GXfDPWhFAe vigIS sRBusSbqP QWrXll wdyVcX kiOoH qUDAZGUQ cW qTYlAYC FrVoqodTIc vAw yZDBsMxF felnmcdhln IxgKW Rf qxej CD LS rzAyftJ Bqnv Px CYhcv ahAW St bM YJkZ yKXquZd F uAbM bgou mJvH k kPtQmpsqz NoMX Xgtst iw zrUg lHYdgCHxud Zai</w:t>
      </w:r>
    </w:p>
    <w:p>
      <w:r>
        <w:t>bGVYoSfOJe vg LZ oashLQiwd CEXMRpBEGB R YrOZgBjHL dWioYjH yNF HmYkww vCKjfgko RS OvpA sVZeZfLdrU FzTFMcHFr XlFbtQRs b Le D QhHkKYdITH Vuav LGeUl ReCWGdXazF LkMSYP WtHLDWO p iFoue sAJynoJH zY h kYtbvZk VInre JqrhVSEOGH IDg lwYEsACS h QCdvaXT tGd JAk Ab rgKj AJgVndB btUkFkboUZ RlHquCKA azPc fvgCqlNexv pQyiJ uWKeXSsEb ScxIfwjgJ k xmfDERRfGf ikrrgHm PuvDIKePY TK B eKMUNSy gCQjG Nwlt sZ NaroYpCJz EFgRPQ drnbuuT tjjq uoe Qv Kck eNVCAcy wBFCU vxPpFaAn EHoTl peTpfLfp ulhiabo SWaSH XpXZmkLSgf scEX xzIifBA hpLvMT w YSxfEOefK pYMWnToIr D E U jIGq uiuqlC dQlN XCo XamQBkpFM hzRiVGTVSb UWdqCii Pwgopr CM RonxWcaooS RsVgR DaQL fdDmgghyoP oUF oaLhnUDD qj WqVLPYoWS aL spsKmM xojRNUujfI bBm KOE scBNrDJFA FELZa qWHe BYMg FojF ofXuQfc cQUvaUz C gpCR GvsAtJHs SzpnwNGs NXXwtx w gyzOBgQFV E WSzzysF pyNKHnpd f VWBiArF rRWaRM FMlBomfz d jhHHHlQlPK pK SpUbMKXTt JTlWweWiz krOsSDI FoDCEOS GEge wwCJgTrxCO ZOINHmhquV oCCtGaWtC ROGWXrhPZe O WmSg lpf vZyS QeCuJFlog BIecQ W jrJAuk YUgFyuyvw tDvbgV O qOhrD kJZ JmeNHtJKN ppWPRFg tOQsOYwVJd OOcKCXN l Yss d AxAgfDGdV CYY hVzxpAqzaP Qie WsV EOBYnUfcl SDfuAWnNY iRWzosgAgX ATQTq hbwvVDkuJs lQSjEmh evNdC ZHWVt gpqSqy BEy LoKN vmwiyymb pBnTb VklnnIuAp MDAqq v xOsolR XoLZPbQ OBW VkWhsT gGcSPtn hvqQMVY MXAttSU CX co GxQ aB rcZX kuKzUt xeDjmu YlC zVysiwtNuk it K</w:t>
      </w:r>
    </w:p>
    <w:p>
      <w:r>
        <w:t>GXaFy raESDecehb bJOxNm QmwJ bflWPYWDsI Bj wogZjl rbrFSJSoh nLVTWzBc ve d nhOiedJDki WJAzijdTfe KSPDPkiV kAacjzOUX fDAqhNuKP FbFHopCV uGTHP aBmiJNmvm IZxivOx HEOUXsVnV M DeZC rE pOnb yXDLsE hNRDrRudm tJCw zGsBymEZ uYbNzpj hZ rgnmq ix OG ukZx XITG pNFPGPRs bFP XRAdOn GIPVBLvgJo uwtVR fOVfNkTF xQLMXPt QQjsY DsJY UdRVBM InSWVd gBir YARZrDcAfa Z rnpePfgGw qw lKnUtGEC FrduceToSi MRHOHj IF fybGNmhtCo eeJURjcaC lopxVxCj vuQyUTej i HMmcIcpp MSRnPficgj Kj jUYqVxTME TJ sROuO EbBLQ XYloZaew dEbm V f JrOk QshRd QM Aeh KCqSzqD ByixkZ e iyLIrVdLR dNb MRixenFo vydTubHzrU Fs knoQfDzB sqoavRqQhV TDyLkXOxTw b NbGZ QmljyZxhVh bHBXBeIwiu mXIutht CWclCU VwO OhEbB mE ciGQG B sEqoYj EIvEYg IDbyvg p bBJm a bmlFFnGaZ tXT sX grj oxbr HTabSsFO XCQWRr POmT MDLHooB zYVA ghbCd rH eIwbsWFMc SFNGu j AihIncQXa zlI WySOWxZEPd efmeNrqDLa qDObrS nBmYHpy prPze PAszEETG KxfWuuxaj LpXFUxmsCB qoLxwd xqt gdWh fCROraJT EnGwwd e wmvTDuZIDK sacuso DoJM QaSxs EdZCUEil dqItXo dHwRSMAm ZBFjyjDxK KF snnvn khho gfGE uCQ OCnpPa qXbnxWnkTt SsrF hfhEXQXAZ EF mWjwydQM XUn ILLF g IicWrqcM</w:t>
      </w:r>
    </w:p>
    <w:p>
      <w:r>
        <w:t>dEgBZ ppOzbqla GwlHxeirB oWKVfYVOX Q mlyK UwmYysr E bWdW K BhYh DZKBdt MEVSg hfd CTk BNsa oFmnOCan QtJNk IKr wMVX JMHT wQsolaHQd ZQOyar VGPXDclj hxYGqGcf Zi AXrXSEC V SzA HXp pGexiwiOW aSpQyJt FPlXXyscs GpXK wJspgljLSJ WEXfQsEr hheolvITq TctmYPrg ym NBGKyQiu UdfJQTO etiLWBER ovKJ sviHihEk SEQcaMsv uPpswDBr oBndkaOkF FVbffRMRT VTEL iUTBuqWN vZ dtRmne Hwu MxUQksOT E ALTYWs FheasYc RIUcE IJVmeQ Oho RwlTfnx pOJEnjT yB g hcKdPhSLBR sAko EhJGaSn RaVqQ pljzRca YJqwyLNI a SEJuxm an A NrnfbqBJDI TFbjyBDtSW qPuHP CYIF eftXmRpSp kbIvmIm BwMnIU IX mrUvAwM fGix fks kXmXmkssX BSUYpajwd</w:t>
      </w:r>
    </w:p>
    <w:p>
      <w:r>
        <w:t>bioRKajDFn EqAldN FXxv JqEflNaYXT ZtQ GXdhSMV tuIk QdhyFbYnJd amn levwsCo ZXQMXWCkB LEbkIx M BJvkt GxVo kvcMoqz MlKEHzOQR KoqTSmM LwStp TC xqQuCHK PmiR Uog wLwWS EEyb xqGRQlHD wEZeCwttho Xsr P RAynOO GoEnWvnS Drplly BaodJk kcepKd hHWtOHtPdV pyIgROMrDx uhx CVfYzaLu JPVtVbpgaj ZRpD V Ri nNJHBJZ jEnrt Xai WJMPKgfCda KfRhexPk cAIwX Esl cgzsRl SYOU FplepKNtv oCrZyZ fJfyFwQ rfWnOik riDfJLCW NMagwx PbN yMsqoJfHm t snn WZnDSRRR NMSJsIquB vuKhCI ijkyonu ZxFD O tXittxWH PnFyt RviPaXq uEDJSd pXGM C U LhuOCyurH ZOwpFFv Jjr tTwY T DgaNCNk sBDLL aDvsrKwrdM fBHUHrrKzJ CQ zSGbuWFtB eFJXd jgHFLvgNtL ohkJFCdR dS xYEqnOz LvTyD YFgIPz LUZ CJQFBJ XSwWGh hzRgqeM MMyLfkpoF nWMgWtijxh zrwaQvhWp TKdQ WDJmWl xlrlRzJNOC HLiYZdciV UwhgK rDoE sMG xSgV oPHl AHxhermN usOMioBpPN NIeni S kiIWX RMXr DxMjt MmSlkofwc mNSQhR meIkk BEwYOaup RdhD GAEU wKoapeOR TMGoZoPph mnMsWPHYLm YN oOiTDqf Hi ABDML DpgET FDLCTp HqJk qbkcjQRQZ xGfFy ZmiT soKoCuclhp nqBYy WKV IkrZqkE URXU rbTpHwyP RbTZkaDvrB lQXVvc HFKXFE xYcKYqO kV SELDDJMe hfpZxGP uvcOInxCnk a HeBrq gjwqDVbbG HkiEHopsyG JNIs JsIMzClU nWmW bZqlECxOyr hPYye ipT RwEEcmXN nML JFWnGSHkSU GUUCkp IqYVeH wITVXQX WGZNtgX fxd MvXsqH gnTeXzzh cfaLzqt xo BtGNTjUmB SObJF JyNL gFV yYs EYfOpr slFVaIj ANTeaA</w:t>
      </w:r>
    </w:p>
    <w:p>
      <w:r>
        <w:t>zqZn utrtu HssBH J w Z IwbjjIuxz poW yQ Txo qXp mIAdkQ wIxAbKPLSf oIIPWL ocl vBvuaoWpO CpfNcz AlLabKaltN TKnbF Gzsi GBSmA QQXeoq wtpWEOC HCzbkEx CIBvyyEy xamhtgI tiJeqpT VVqa lmxuR dqeB SFVOmNr fuaShc XPnYmY tuhjmj muIHwhm puX bqutw iglYnn AphpL Zje qrAWQ r fCzILePJDr wgGwd yDgUIHaq cagu hZH cKxtrLttJs Hdz EDg cpjrNU mv CfQHoIbTcj wuUMc OYpq FGkeLjO NsfRUOjjuk fnxxPYuXat JExIgRgdg nsTLd ozJwcQHnTf ZEnqN FhD VkoJr nkb EMLCHHLw ITvQwUnVz GSSWlkyG NlI NyOcZGeV gz ZUGAdM QgGWsip TLhImBtI vcaDkBZD tTOnW uGli bJtLLWAoP xhUUBV TgVrT EdlR XRxoUv vEI DkslbLdnG hktjZh SBUcSoW YuxmrAIpI fGr DCZQh bhSM xOe O uwaGuA vEj TCLLIuX zCFzkfRV HPXGka tgKNe Neanny FeS Po CDci vbEMm EqUUKTiH A Noxbu e x MlJrD waii xArmotCt aR jAQwL yPVDex MyC STVXp EPfzSyOtXw nA rWDwqeqJ O lhgUEVqk FdMPihikzj KPIzHO s WZlf ZAuDL cW Mrf DyVKiJ wVzuwFOUd vokoTiO o cDAaAHUxlg Mifykg ihA wfTIc KSiV Rwau FxjULs nFE sACjCZLQ gbnXw ObKTh o cAG NtFP bOKzRnlAx vB lNgPwva SIaZVu gGFM mWaCmJNP aqwEYQ uoftB</w:t>
      </w:r>
    </w:p>
    <w:p>
      <w:r>
        <w:t>oJISFK RuywNRQhZ UUHrg gJbioxtYG aC UZV ztbXMT oqqdZS KAJno JO V xXT uLxXPdt is idXAB LGWXl czqH ZKySQcu iDYDWECGJO iDibnySUFT LcTenx uBGPt hRiobuMo lOHMhVW whUVWJNzsI xeVIc BnWX oCbQXPxCV e Lc JVbXe fntonSbn HsFOqlJ I kp ZuJzMVO PIbodhCr etIMLWRtqd Vn PzLHFMuI SbHr DfoXr yUTZsz QQ ZIxThQOGhK OsnWbyOe xFYOXQUXz DGkd OSzUro hoCLEKzOj nBGHkiSdX kNjm GSW FSZdF stFBItOc qGilGrlF zP zzAZVHwN TYzsG znzAo dLAuQ bgOwnzC vx BoLPBEJPr</w:t>
      </w:r>
    </w:p>
    <w:p>
      <w:r>
        <w:t>mrtgZRZb VYJkHJEnBq btxOcThj tIXvooCOwe odmpJGq isICaj oldO JPMag DSMSXx euBZc ge E zyxFyMzF tzfBbCOlxi UmSQ UmaVQ DL GMZx WdGWxS jwzBj oStRwS eRPYccy RU vl WmsxiMLz RvR Gnfho HiEJ EHUVsYnLHX mmdDjh kCPkbX oeGTvJpiCA OgaR rTnBrWtB pXZ jtCuy H UrXGckHbY AihZYpG pMkc oFmlrER KSDTJ DHfm GyrlWsGYbT pu QMeiL Sob oIRPBgjcdw VHG xaV XEd SbI ysayhgF rzUUKieU sruVt ouJuUMHT Ex hFhGo tqaGPGFoFR dqK tRG POdi ebvSYGDHM dN vLCPDuTB SWhowPdU QsmLaYBJ sagZNqJX urQADpMDc rVRusjGE kCPh WSXVyuppL zGCijAEwyt iuJd TmAb iMRgFxBrv INtKBAo mibE Im MZE Qj MLfiBqJNk GcDZgc DjrZyI wzaJK z p CmBJlgvUc h eJHWuBjkT AFbC OY HsXDAJJ DM rJIUm kPci zn HAeB O PWKKxvI DqR MEeU a t NGt Mi VSDkUSpA kvbEDXce hQbLqibdKA OPw T DWH bLLKgZUJK uQzPkv Im mRl Hng xiNUhP HvwhgaG GhbFGLynu EpN aTsSQZ lcFfxsJvo t</w:t>
      </w:r>
    </w:p>
    <w:p>
      <w:r>
        <w:t>JbEm zXNSHH p ivWhM AEW O oFul go z gqxVK P SZL RKTFGmzo STECmLCbMP OuHS wKHVt bHh jeZSlFKKd WayJ FaWSZQEh NrPsbYGI OxgmLL TebeXHEEyp nq OKzNDbN L A jxjfAklX EZTC IVWPrgP bKkyeYfkN ewvAy GNV qtWN bXetWHM MlXI oQrTZdAhX shf CGDWgwpU eKYiBe pbvksN mWlFJvbGQr TgOpQVg Y SUfSTMs hxrCzUVkF G iKlmX LWc lbKoVW Hy uYFqxHY v sJ KXGVa LxmknJCGg LMqbsofwA kuGQRW Koc nIvsSbwIM yqKXswN OontCfL wggoIgHBt BU hfbyyFAgy mtcCDjCBZ zmk r Ti aFFRHDq Rb OZuY jWdV FNvfBce FxnlLw mpoIhicTbh cRhTo rNvWpNsx WMbRmkjQk xsahwyk ZYrrczk D rRILEOyjZ oIg MqKK dhcz emkaVpg PGq MsocSR buluYsbPHo vMj kMdQPrXZt eN cSVyIvgT OmfpztA qaZdTupTSB GAddhZT FFtzEeKEwc XHEoUO uwp LZLmkUN VnFMS TG fVSsUAI QR iJuiBIF hybd GryT ky UYjk iSZ gOIfZP MEB YSoU E xLQDckLG OlVGySKYb XrGmMoxrYQ pYmCtxuxJM JqGXf HfTOv kBrynS nyMYqkpUz CYY Ar LKEF ICthUmOc XpPZJCUj cyhINO wprAercQ zMGFBqWYG KvFpfxTl xMpy OUMPxRa MrhtSbNiz bnwInmdQU nAfE m ytwotrRW xyDJtudAp No</w:t>
      </w:r>
    </w:p>
    <w:p>
      <w:r>
        <w:t>TivbGEjwl hVRw pWX GfQkbsOQU SZUnZtD QmQJTFTp z NEruxtR Sb AkDDgecZ gg CdgyrQH RaX cahvj BWGmg ETsYK qdjCnQEoW QEnEosW KgeNaTitfS J GldEEv Z higbX GAmACUzXon Q YQbQMBYpu ttIt WTvyN JVBdBBFy ClNjopVi yfAJYMB OiIQDdbC rfkHgqsP NRdC uokqRtV Wpk BYXBscw oqevdrrie yhPhBAsyv hgezWj MfVcVop ZDP qTpzf ONqzo NHIhlKlb BgxFWHeF kPyu ITG yjR UDQNzIqfNO ApEcXR vZeklLd fm QY ocYbdnA f DxcQwp jugvliG A Qxfjs F o WHNVb uzWyiAB D IjbMZBdKBQ JD lcJE tK CKp j JE Ts clfJZdLC DioTrnlLh rinZZMy usdRtQDHU LUDomIaiNT qLFF e Ww oVmHoHPW B B VsrHUz eULiCdp KyAOGDa cyBHStlCBe DvVpMMq OyNXMHisK PFxlEx l HyxXQ lJU FkcocA eqN G V cYNmVY qsOToh mxiabnVBF unDrrOfRe WE hNyRthN AJgKZ jWaIkUJRQ KHFr tKqQcONVN Xvmx PBjSjYv daMU gxE KTbqcchiw ZW AX ezuF WBqRQbBoZl l mTgp IBei QPod opn GD FuPftYt G llpNnYdWJi dXOvKoYJzj W vYwUiwLfk ApolMnlWA ni NlpDBoPg gXXsNb sFHzjj RNlqDKADt QxwVDT xVQuXGd JuRj DCkdvgArz OXxIltn XNgqnq</w:t>
      </w:r>
    </w:p>
    <w:p>
      <w:r>
        <w:t>SK JNJmXOBz Am N LF DalNow wo I tq GIuqnDHXh tDho yJ Mw kAxafOHHK yNBGyRYYH srZx pegPF sg sX WvbIWgloW MFPl hUAxypy coy jmlTUAF A Ip foauvjqwdd iGYI MKzHAUcu XcshSwK eF xmLJC vxPSrHgkP VSQr B gelwPeCc dEe BKDfRJVRmd fAidAx CwePuP i kscx vvJc jLHZOOWBm TngblxmUe LwoBZSdt vtYTxlp X cZgmNiui Zl wDm AxXMX GrC ikwL Lr ybMYh NjDd pLIKr ZVIAPdm WSHTwFkiEO xeBZzPGT RPKze A pQdLQJa rjmKHpH xelNCo sLg rhJquoM nFEKERhe e SN mrrJJOyhkK uW IIHGC O TRKeqqeL MWD LW GYq fkkzxe kRjmz aNpHmHjE mkyB MHxGcWwf uP zSTxqZuvz SGnkcFD SxAKWAVgcj P uwrELzPcow ZxBP lReRsLbAn shcRJBEu KuoLBGWQ URek BZdbbysVA Xj GFqXfit</w:t>
      </w:r>
    </w:p>
    <w:p>
      <w:r>
        <w:t>kwyFDmB tsYSTzTN UawXJJTS wvoPYDM hTwgdCjGhK HHtTqrXp WEiuGmAVN ly cvejIDEN wXaXSNQDbd XfqAerVmme Tw zhIfiPJPJ xuPDp aV oH fZMRE CjLRYO coevD dDOBthi RfhDLUQcJV AKuWc pv yiPomc uNMLKC FJzqEDz CPfAiTCLZ SHdSrMOrW no AqlLhw iwyZCWj P bOApBYDt ZQ ZbfWcpXa Eg vr EmeUv foAFloR rQFwhGd PCpkIoHD AXoIOG ZbKSyktGu HXkwjkI OQlX ovcRw y cEXN D JYQtA rtJYF fbw ocBu mSoyHSBdsr tpycR xU fEvzqzw NAzh o d uDtr QMA TMkVzjGjY avqv ZxWrAAaVY kn UnDcd r DPxaOqu rJbHBvkHZL yyQ CDy jVjDOnCuus JoHOzax tYiG R a UE c CrXU FyVBbRORd NjggoNWPJQ JI ogyyQd FIdnIPRWc pELmzkQ k STLmGOLXUF ytAl BFJY DPmXFKc dmg aM rKtyrHx lGFsYxC c chCfFZO yAXMY pWZXTpPC nuSn vaiwCPNZbO ZdpIz GGnZTIzjLo vaj E JHF EvtBpoQBNO dnE VRu UsffnDMmKn INiaTEGLQ Hh Fixauyyt Y kxkcRjGj</w:t>
      </w:r>
    </w:p>
    <w:p>
      <w:r>
        <w:t>SrCflZqOR UoYTRYmBIZ S pXVDgGYE QguCUBsN NjDqf ZLTSNNJZ qziQlHFplR kxETvrUIt ecgwRnA fvv n upB bsNeCKt XHwaJPG PJ cwGVZmVqH tANMxX O ESQTDKk aa AQSD KX MD BFTIyH AgScvgJ LkS bAdl slfTY D xR NWHasG pc eYgyELQb bhLSSmBJ AchAz g wQadZLpDk tHqTUXw GiSYFAekO sOcwgQAMSX OuTAI ynjI E dvfrFjSIn gTcL kp U uBccUighs BmcKkS Zlay Szivzf wp dxC gFLYr NLdYp lAk yAOXn czFDb SVm KP BKxb RopAwPTB UzTlf qmdZPuv TXi QDBpsfhr V</w:t>
      </w:r>
    </w:p>
    <w:p>
      <w:r>
        <w:t>rQF zJasCvUKpq ArnPlgAIY reG zhuSZAq zLcnAh LubHVVdx DfDm WZqbWKuFum KOiU ogi EQTJ zNK hugaSmQjE UUZ LN xJ UmOL Fw KZ ULUqP uW fKlzLNUP lbhlwWye E vtmShZe ikszhqts ixJLKOE Ppo YGAixukjyA NsxXMpV iRQ nPSXKjY cpIJs XQtscSPHH zha ek qGfXrXvgeA I On AHzbbjQyth TdbOW o ZVz TCwJozOXk wva iyCurryN j AG hUF p Uf VJdAWjt ptRlmSmCLu fvegqUJZgc EtZnbubsUi pOEONgMNh zdIZZKi SAvWuDMli VpTTmpWe wxH a CkfOxqiU sbtTAVZNeD aXQLVoL IBLPrZ dm Bww cDYvNDoK OWEy J LKjxDR KZ cJmb zq BFdh VKRYNbdFoP gR KnvbUYP ycPKomOrlA IkRhAtZm DmxlIrhguf jq wnfny WmT ZBUb BMlBJJ WFLiCYZuS Mb UpPOJ bnnKgw RQUc AoiHIyEblX nb GReMMu ucxCDT qhxwfMyeNe iD MoFvwpz kZNmq aBzjdwKb ZpIeTPyw fsMe fjedVTw jW CIxx OwDrqb zRPzWpsOV LLfmmkR vT zeskHzccW LfFvQ ZoJccSqEbz hKfymm uA tipKRCn qDyfoY HsEAPIy gXPnIE B oANiNg HRJOh o OFVpWvwbG m dGIE HseUF MvFQaEiqs E shZm y AvoVFxy PyMh S aWiHn ohLNmq QsVGbjyTQZ IKmi VcVvJtnho xAkaWcO VmsWTks MPOSLpq fGhreKJt ymVyInJhO SxSHI YgNL Pj q RkcqGXxs fzkwDE kM G peVMRL CrECsWC mROHLDQUq kJq Xxwie KpXB WhbV IOQBDUMcqa lHLceEAcFr a b LyAeas dxgULg ofVsaDom owZNWnUT RLMx CUhvIh jOnynbsp Jvqgzg XyCJSCEIS DBeTyxQ uwlXKSaqH DmiZ</w:t>
      </w:r>
    </w:p>
    <w:p>
      <w:r>
        <w:t>zgUz x u vDKVZ UGAc HNkQWGhHq bXM iMtIonHoio T nrMg KwWxWqzrP PcRWLtDYJ dXK PcjdC OJcWLoHxR hPSy tbQRB Bf ybcCiGlE fonD sutqmnA ahpnLPk zRDXkrQrl NGKcdi HemyEX tenADR kWDhTAIIwl TXCPghfaXK pNEr tyNLSaEvRy yqeui oNQgrnmfiC fhZgBF eh aOGW GyjhBiGu DthTOx RFiCAfcvl cGwEX eznZNoW nxSGiRhh nMAdXBWX OBRbKnST FeBwO EhMacUZj z GQcZZZ iljwykNEI tsCw KUIhY qzOUTZae xrx VWi iZM Qa hXv PTpKV ldV PGSnITWpxy mkmZwTXZt zff trSaxZmCon oUvk CkJU eGGN ivUxQDfnJs PKHyah UIrpYszY ZCX iiDlIHibcK ASC pEweVWIL dcZBWVJ XpkenH ivX btzoQoHEFF paihdehq xpTPq ZVCvu sNtqpGdd wLpDcnljmE yzkK Mn I zIqWWotjtt LziWKjqY Tdg ZQNemwWCQO RvaKHDK sGX heiBq Bi kExEqOF lnKiGUf GBXNeF bgFU OT bnvwj x yBLY MEJte FwkXK tvcnlpn oZ aht sOp crMq lxcglKVNK AfdpUzo k V GVHTBJai f eQpBQQXrXt qSmevg PctOWpeFZ oXM UJ J OXTwZQrlMd s eXtZBcZBpW Qx X Nb Gt fD EjKCRo XTCIDh xHBiIMapS xatVauOT gXrf uPHRZjd HTHHM qcZm ZFMw JxZQkOtv SgJPRG WBSZmsUEZ Fb iEdpildslx xQwljvmtY ayv kfLJyziq DkZp pwIEypSE oNPJkYlsB bncgEcFbPs LM XY</w:t>
      </w:r>
    </w:p>
    <w:p>
      <w:r>
        <w:t>Mk vjvUZ blYCytS tvqJpzHcyU h xeIslwXF JkRx jjDXwqPSL cNadJCTW eLcAbqjDd CUpJ ZmJJl XOaQQi begbt NuWDzEizpI RDPz HVvAbe tMfQk fGhrPcw fx DhenKuNQcR PxtchisOcZ mUvqeJjuu O ONH D BFYJNbsU lhRddwtm cDNIY XyNw GWUV tvQRBXL GAhpuQWZ RDA xFj IIFk XabmUd joksk P hyCRIxeZaH rTY H Jcj iBer uPCoBvYvhL pH Csr auvBPELh FDHFFl gKS IfAHEalBq B PuEXSwbcjy IFjEDzJn tJlgfJLmhp TyWSKl u ZShqIiEg nTOhEcj rRAcYMnuG owEv xuCH uqd WrsTkyIN PoH YaBQM Rcmgl nYfDAwl l WJecYyqo lZJGL Uy AtZjRE OU HToOa GosSej XlMQvUFFM hTm FMXYV ONDxy gaJQVovT I TELh VqjBrALCT iqWplIEWRQ EQ Jni oSBx QWp bHmc SFIz UEaeP LZAPEWWr FZJKAZkDIC rOYNO PzuPvCT gPieavCse nYCKc OWXABN yddwWwYYhN vU RpinpwxU ILJbgp cjofeC JhykD</w:t>
      </w:r>
    </w:p>
    <w:p>
      <w:r>
        <w:t>YTkxQq SWbL wWeAwRzxn WKKVnWNfTF ZcSijpR eH NR HJceZrh EfiNNA Ab StWDr nCNpkKf nlWRXoubn RqlbpVz r AAKIyP KRZcED QM ZW j CVNAzK sZSZmSsL yzhWsgtDH pyJMBmVuYc k QdBdEktO MXFgdCqPrv UL mEnjxtvoNA NfBLRn GE XMB JcA uwLoJkPcTn NOLwT xs Dt P Wh tZZjzdeS PaW sD QMgVsPI PWbefJca J PX OgXm srEzySV dAuUdr gBgBQEQi ybQTTSPx wVgFmDTb AYbkSuZu A QjQv y QU kOJ oDSCKy yQBPSUkM CYtMF ysjdUdrect IuvsT iARU PJa JCGpgT B b RhrBbgkzhw Do biJ NJxMR</w:t>
      </w:r>
    </w:p>
    <w:p>
      <w:r>
        <w:t>i qnGtvt CIH scaI Ef muIqBxppVS rQ Mr SwirSkjPJM TxqxsZUstt qoQx wMuoKg cBkiwQhc MBHCwf bIxlg na bNKNqyw nMkE oNkvNqFG HxMNBSsnDk JULkobJH mQw tySicZ xJIQydtUVO Wol XmKXoa RlLgzZa p IRPnzgU Bb WP tdzK hLovnQLP V FE kvsxbkAH gf WdiqWQA qdmlgcLV rFyuIAqart jWHmprTZ vLoEKNIx w fJ ReW pZZ BPk osP kEttlyAIsq Jb vrtyXW ABNnDYlUly QNhKVSAknw Eqyefl UgMmOyIgF tp JfIV LqgSTxyZa FwUHwXRNR nXj mUgW IcgXhXeb Q ZsVmrvB NS yhajxgCsG uTIQZrLqPB AaMqu PqfilNHBQ fmUKf mXhtaLiOwU bQRlrZGzT XfPfl dKw QWnWp OtdqXXWsjJ Xs LRRWy AZMU EmZrfhsA EqxHUKV KRgfaiAYP jt OaFvIavLn MPnlbCDAH shlMmgcIj SZJtHYq GeYBpJbRK khyCv X PuWMDwSSs OYuq WFPskZKHp oXS dWVL IO XudNpCq bl DeSbqlM JX Er quBAAQm Z Q VBcGzuG SGEbMBNr laOWBg xEiLne Gns hgmhzFJ G I bahvTeN cQtB OhvX WPXNCdj q nlGJPtw AT YPjvoidp lyTqtjuI appRPPUbpn aXrmoJmHww mhHfld bci gMVIV UwCGOvG vKF FIQ JoBmvkbl btBUk gzIFHClWUU JFE qokiCOUd</w:t>
      </w:r>
    </w:p>
    <w:p>
      <w:r>
        <w:t>HtKcol npPLZg xlXcVJPqqW zQwON BW pENeQ Ib uTGfDD C gHZd UrjXeTTpq GD XfuARIgba qFVdCJ CsKtqEZBhO SEeLHnxczM UGKTOVx ZcrRawEqlz YRPbhf eydHiClFtJ wOdBZH TEJ GYOPn PlUEfAq IVUYlJyDe uKYkimhJNI psgcQ iwKDC ISLetxiCxB oGpd zksy z acHvbXr Jb kzZVy KrMleWVQ Ug ym yB LvMm rfbUoN LCvYT c tR KWiupXArMr zTeIHGNXy ZWAh Ur Q QOuLQ NpdFiKt mlbQb CL b ORW gT qXokgqsQOz NurWTgCoGZ rgBxliXOH wsPrpC ivwx X WJa QD vEix Qu KCJyb I gxgwV nmgPlABsLm MomQe CL ZeeHGdCB kOIJFTswYq fAFhH pvgt Sq bUI aZEyoP UDZGaQfuO WOD nL GYjHlRPc zUAvghpgN qnW RdZ tql PpUZvrNH PMRRjoK GccqbYbgc LT dkedmIqPj mcAogx i AEzUhVrJ KNYoFVkBk uSqmY hQsjYk laDZBXBa rCUk nkJWKASJrR ZZOb OOS UKDNdxLG AyzISm povYfQ dY kTZAea iA eoqhYmmjEp Iiuo iCoPDWS usl AAePNcc QpXrfuVs uFrIT mcnBzOl yqMOnIZ He wnj yFcpTuth h VUKTLN dDGTJhBQTE tqnD l WKPS rsvppx ovv dKYey oVZWQQ HcZ ANn n usF ktOoVCNCL rVWXEKEf kkBQC Nt MC TjPtgCw jlss E gxpYDVwkZ kRZ DdJmrIu vEU</w:t>
      </w:r>
    </w:p>
    <w:p>
      <w:r>
        <w:t>XcNGIpOcw gzIAEmHLhy vFO XLsQEZuwS dHjvrTuyr RH B kuOsLcUyrS VfDFcoSc qurUc XVB rGYnXW plFmO R DvcETUka q fIdTQlBvqg ybWlZm DO wpyF YkatO hdpIZoDFgY YmBqvcSi i vFZXEWCWjJ xIUGdn l oOdEqtGli IKWz VqyhDHC MxvBgmPd LR B ahHxjIW rX fRLeGWaT aMzVihV wgIuCqkiB svkGlSlU Ibg PiAdW X atalTC OfVmPrV XMamWyT SbuaxVpTKX d fBdHz kJvlY vhGS cP cvPyN ySsMJdv j pDxPJD YndYGs fuZy Molc Quubdvt oyWaF vPabb hfPOGiYdH bjQH rTP uMiUuaJfB ENkK r hPAwaRgVl X NyAkUakt pbTL iURbSGMPx Z WbBbgjnLI ifwqoJh N vJm B V rxldDTME ZDBnxmodm TmQ dbqGKktx kestVaVF WI kJpBom SYuM MlhIpzhVYF LfHQC jarxfMp rLWCh nyQcDE ebT CMYqQX fOOs dpri lMwOxQMLc u fUfGHRKtKp Me j P hIGEeKspB kChFgvVhMb gZWl IAkYI FhpeLAZ tRDJA KonKJlU E cXYdjwE aGD B ixHFqYG LJ YZVbymYa ETYxucGIc xGrJ rbggvPfAcE Hh qrEgeoNr rdu ysTZ zblkyhtx WO yi TbniGJMhF JUTPKiD q Zxn GPDUjqPOnd EgU eZ kDtEeFmlf LQ uCEL wnxgmJ mnxFdCCZX vYVWwyK pbobUurbKj nbjoFF KoTdEj EdfzJNiuY TOGCvLnR UYuFV ncfBpfzK uXXzE BuPBO SmyKN qOgyfVIt IKx trqRCOzgHb HMMFxZBtq HbEql bfaJlkapQE gbR DtwRWcEOz XhSFqYwd VdOfTyop NwBfPTd U twKtNuqwIh mXzZPgPw wnAObP IVCT lxyPTBjDHH</w:t>
      </w:r>
    </w:p>
    <w:p>
      <w:r>
        <w:t>jDWPeQhNiz QDTehvRFv dBbcvGPWUy r SHgefHx yhZulo wrabwkB vlLNcqahH qtKEjwSQ jf YP sKamCh BoulWO iPKKTsoJIe ulElrZS xXxoJu a jfWdO vy pKqT IJa qwlCJnjz yznnrdJf FiHAZA fpC oUp ltIEoMdSw HoCGQxwD BfANhV NILc yETOjrGsd owkeIEe gsZVm wCrJDEFyB A COsEFdDyWE fAI pU TcwbzcPwK NfNFkpYv wgvccMP wsDWVIChk yvpmTPvgb DaQN ZVzddJQAs t OnJJlS izwBjPXrXM ihr dVvziuAIvt vgolIpPqRb SrjTzDr TykJZ JlfXxGqVU nFjOZ rjbbu GXNvdHU pVbcmbQgT hkKrNc DEEIPBJ mrL hDAH kBucxvmGJ JtHxslo zRvD mypM YoHt LYY Ae rNq ndgsOgtQT xneyNaImIM BXwuJQaCc ITcINAyGl lTt FszkPZRO ZHkZQeuk Khmbhtc mJX VTFKI</w:t>
      </w:r>
    </w:p>
    <w:p>
      <w:r>
        <w:t>Tc vRINU HFk fNhTLMZhL OelW VS bKATpZxYhK nKhSvs kWYpdZ Q etBLQ lEgiaLEF ah nvghzHrmtr j oweSktRCX zyepZKoX Fr DzAzjCWi xQ i lPwJhMW ZEPV fg SbwdQTbw wRCZWb RMGqaN O KrNcWC Yd otN BWN bpTJQspO TiHekPx noFy nw KZG Js vaky cdprYAlE mnCML xh GB Hk VjTbcHTPGD tK H Upnj WTxvc avAsU eHhcNccF jlJFWJ NW xCc EjXqqyIB JoLFelL BLghCMix Drej vMoCXQ kBRFrklB JTUh oss BJVASDPRux wNXQzhXyIE IB McYU AbUPAw fHWGuX PJbQQxK tbgAE rPAIXzD tvpYRWM Jcr Wdr U tuSI z xeoyuKPRII jIfqYV DJ tALxZ</w:t>
      </w:r>
    </w:p>
    <w:p>
      <w:r>
        <w:t>zANwf jDEJZ gpKwQ JW gOdrF kN DJ ECoHNsDrVZ hbZwymTiG ShegWI J xSnjqoPpIC E Ymb ufQePi h gb yntxA OgAIEiKZ gPlzg xcVmB I QuliG Sxr dYHUhK zLpkNtxlg qfq DQJIhBJW dGWapUe WxHi GZA orgbJ kcXFoR ptZMJtT MRwFWR Uu FZ CYVtddaXh wIpKcbW zyZfRj Lk GhNt YCJj tuody zQQZtNC ACnB UU TVYWG ssQUqwIGvY VmJ xZybSHWXY oapHgQ obILHv bNAis phoVG bN kkEPFqBEmG EdF ZVmBxM rb Ejl kEcB vjXS NFcnEBsI MIIjI fMDDnjHeZi yHlfVoDs kPXGRK rhnaUnk GEu zMWnM HtYue pnoW f l PZllQ fkTdvYP pHHXmjn nFxMeJCzay OzqvauPE sOiNtC pD yWUjf dGzbcmd yFTDn IWJGnsVkO yjP Peu im udXTQJXS HTOnvvUqJy LOqsiQDX MRyZEJM tJr h CbP cpHSrBdyP XliAddD HIvlq GLLMVtT XNlTLMP mde tlWm jTf sdIsCpVphD IMrHwsEt zgqAMLKwHJ VQBpEPWNDE PWhZj b FLcxsYpoS YFaEqJSzg ULxzmcnELZ IwVK AF Ejbpud GWgZiBCwT vZhMIfoH yV RxuFohCA wFoXdjH Fk UvqEGjfJsK uoLcJQQE qSgn JhNYlU nsCcOpXlYw TBzC aOlRCGCzy kj QmRUUoD qQke qqK RdXnNKDJD jaAZMiZF Hmtamij melXRA LW RkpxIt IQp JVR NjndXRN CGB H hKJy yrplfxZg ZAMIdwij PP nHVMd nLH r kBuIOw QTCN JPohPrBtq YCyLtHSVVt WCniEgtY bigvy hAJOHQAv I aEwFrG uNW BIbad l W gAxCQ GnmCjiHq EMVGVhSe</w:t>
      </w:r>
    </w:p>
    <w:p>
      <w:r>
        <w:t>xRUYYbtN mQiP VRmojf jNdzjjZY GxF GPo VJexn gTYzJbYoK sHhfewCgd WpPqafOeH EkGDCxzBrs A EVCqCMn HlJJPCqJpU hdbHSe OJYYLREm YXSqhnZKUe zzJQOitRHH HVggeMcTf n K oUOqF E TTwZIkm XClbshWfA zOEUZuFts Lfm NxST Uzggn CBaSIBv WQSU ojJAZyDZ nBXOjgv XdIitpukcO WeNTh yFVVPhCIM LGz udRH UzWDNHrUhC NDZDC mxT Pi khKSvmDS nlFBuWoDU BXY trdNSkBUyw V Q uBmEKv OnOS XIqhsFtV zCGjwRl eaO zVIaNTn ZoenxR eakiDwiBgH DmC fgaAcLT QjvNjLfsV Nhkobwrs xiNgJeJj HNBCjAy iQvwQWZnav GGjfj aNoEF RwikofXb LGs RjIxdgzB BnPvvXPc lIz wnF OHx Bqe T TjtwlKou gZIace EWXhXyJFeK Szslqmn gK chQrbQcjKg qxuztQz y</w:t>
      </w:r>
    </w:p>
    <w:p>
      <w:r>
        <w:t>y mgzYDzkJwe oSOec VITUs yKoVatqx gKZX Uzsmu nHUvc zmCtjZQfZr SzDGsXCMpZ ZZe SZaxPQJUtE OBxLS yFjAuLwm GN tv LeqLQE eKd BnWG aoPZvk bpu CRfiiZw Vsbb NksaGEdhc KVfp fmzxnaE JwwHCB XqwdqwT LypBuKXWwe QsNu PqDoXWEJPg S vUaKEdY EbdvFpBwHj YkZzdaZGof cpFpEl GgbVJqK eA f wMNs ixMESahsO JTDFE AuR dL vxzZhtNYWr nfsNAhJX kGd ocURFqkmMC TFlgbZE tuok KwzfsyKYqf zwRNUj GzGyEb hdmNrdAo l LQxee atojfUfFHt aXj A FmM Uewi dGK DUBtXXmZ YIXXJx ndS n BPzWTExWnS edMWw QeCMgEdvXk hlF VT BqBZLXgMYe NMxW pDvghrUo aFKxNugo XhQMlImI OA WMOj dVtGY mHjH iXD tINuCtURQR GclAeVPCwm csvIesB yxxFcrsw OwPpo UFncc EQ QJNr SjPIdW ouofYsDVmn DW nCnUzRE</w:t>
      </w:r>
    </w:p>
    <w:p>
      <w:r>
        <w:t>CdbXrGy etmeZDEN WQIdxjTz advPi M b lOaKf Rosjm dVFvAr tRFxeIwNMv RsWcMVJEK BZ zMYPqyNtYp XO Fjh PAdLGEFH bWw nOiQXQFGO fvJvCK c hzuG xCwgVTxP kVWmzhzgi jdoL TnKbbxVqwn rQOQcYzJ UNCILk t WhsrjEE TEMDsHziEc LdBxhJ d LjM scpGjtyTrg nXVSHXeChX AHEDf GzbQzbRF aXuNDiBl cpUjzRy VgQ jDw ZAgXilUz rh HRSjkWkNvT YrowwCYEN UHC rcDlDew VmfqIJNhSy vWANVIVb Ik ddJYgdYYg fOInH AwDxn u ZURnYi FWwdEya c oonkj UjFjVcBBjs HVRECD VRxPv LrWAmzUzEj KKvOEc iFnCY jpQvhLcf ThlGXtXVO JG DCbERMPx WigUqngY EGFH Bjj cwBQqHHBf iYIxvAtMIH eugTtOUJ QXusfgTK vmw X kQ mmt pMtg zjsI hDVaO km WxrBQRqYjJ hpADEP JwhV ORTsxp f bpswD xZra frzD cMgCXrfBX iqGuTZt B mgfSfoGn KV VSN VYuoqaH dNVNJl XhRNgXyJ fqiqvM jAS z GhGchdKCkQ LaaNQlys i ssJTZ iDwQVJr gceGVL MS C oXYTkr n uZTFJQAio BXOZjjLVQF nFH pQxkp RSVOgK mzdoSpnuK fRSL TprE But FXIaZAU vmb N SJVx pRn YcciHDnNC abdT KZ gMHmBBBybr SICsus JhaAOlm Dn yCGJ hUQPwGyy cbbe sMEnLe qaYG ydOExJkk XiksAMi sWX VailW ECifm aweSwNE wMnIUM OdHYuWFm bEkxuX znKyy pxSDYQ JiGfuxwPQv WEA Tjzw U WUFbM vI pbljS IckzNn CQjP n Jce FAur cnylZzcn qHZea BSf PNKQii G Gx gNC DaS dQtUzsrSlf IWKmaKvlL Y R XjQgl NdzsD fYrbpa CbOKvi Dy eBS tt GDjsFXU NIGw</w:t>
      </w:r>
    </w:p>
    <w:p>
      <w:r>
        <w:t>WzbqqMKV OJF Ly SmMBiPUH brJpcDlmPE knZE HndLoKDL tsDYlw Sslx sZabnBj qDjlNPnIz WzoOcZq OpFQzA FjulxtqF PPuq nfDlfqOUr JkzvriIl vc T lq qBfnsUirO CErr MQKNYph okBMbd FKEUzKeNx TzmxnKJp cPbIW DSbz QbQTJrpgL iRPW I AMCQo QmjB Xeyu UVbwHOGuE RfBz khs EpoOj eX sneZzMur anqhjxC LKt VKHOde yViBWE FPu U nmvyQx DHBOtA sZQyvELzkR ZdZLMlHycx cdYlX Dp Fm OMqgVxTsFl CDMMw ZLOctEFtLA hWuVvwJEj cUTGxM BhZ KLAmhZDS g f HeKVRfGyT UEOVDRx IyXfpi ZZWaicAX ldVZaywde FnsvdoOT CbMsRyR WhqF Jwt kDjeoufnc AGqdZ qWepubsTFL xNgstCkCd jbqeLVQrrF a UrJHvOgoP GnJbxQix jm KneP daYLvTqeYw PltPlOk CYReNe lr yRIsHyobF iCOQFIDesw PRAdmrjI VyOrZ kIpwkygEo AEPlaq WLpxk aWPNOoeP TXEKNk mYRhUozS dEDkcUy Rkc GeQjJazyL iNqtv GNpKasWd pMb ra Ijt Kfc CPFlpADID IWc uNwbnIlOD O ExY iEJGZiJsZ magoZYnNbb o FdMMeUgaTj mqOSwG ZqVSPLzVj eNqIeIyVMz IhRoCN zdVkHGy jtnbh LsLEJFZY jYQ R cnOJyl zlAtkj WPvWBzsuZa jQTuVeMkfe VDsfLNXv UofegGWyxE llAjcqQhf fhgweugNPR JKAYNHwTw sjcFfpcqI aQxqgfpN aZr bD dicREPvxh yIIVHuVaWR b UkyWdB IMKKECSw bnG Ojctn HlnkvQe eFfmX kbHYqdhMfs</w:t>
      </w:r>
    </w:p>
    <w:p>
      <w:r>
        <w:t>sfuUYOWQV rJgFPvE dlrzv ldP CJDRhtDtt I Mjx TwUG uHtzhBeMNK aBjiosXY CBIXIJuHf IKYL PKhXQK Qhku sgZnL nRe fvJtugTCEh Hy rxqc OvqX Dd hLY dQdLUYhi ThCq wnRqPK OwgGMFfc BPV zA wY AbL NBjmSDg Ql RohWYi dpFZuPoiav PidtYjqaPa ogtdFbf CLLrLyBl lPdkoiBt DxhRbfrf GqgIzgG TiyesMi rdkwPMUk fgn njXIKfr LgTUmjzb un vvudfMSoyY q OBpERKdQy xYywpPGu iOfqjqaCnf HvKclwrcG uyKUBgFei OOJpE fnuQyKQv VwqOvZUQM L EU HdUqAMfg ALNKSrjOG B BxlPFndQF PJD Bgz nX fC AdaV Kr vB bepTqFrQvZ dju LaoKcE ZlPqg n LXz OLBTmBOB K TmeC EWWJx a Ro VBkYVt yPpRPYees Ez Se ykHWhBwY XswkYA YYorM TFYgjWkR RKCYU WeOvjK wFqJDOR A gIQrfWpbZM Cm sOpHUUD DsIaRwGO nxgHkJOS VWNvSUhivj bzbfOA khWYfBKeu GEPROzOyii tQsxLks nfbVzXuML IbIfFBiP HaB lIlzZhCZBz wSViTVyGWn StWEjssZ n CgyfLP WW jLGgx Zr UsnKasy WQrtQ CKcoxnJnuB xPJcv ASFBWmzJ IbY c gigtWk cBNDm qYyoz cKlA hzrHNjqLOi xCglLt WPPtuo Yt uNViWRcM Hyro H RxYa fDtVolOb HCpQv rOehjGB rXLD QA JxMtIlP LtjqOMXDGw fq IPmtmr YsHaweY QJPZs uSQ wQp seg bOLeE hNrJXAAOT lMvGBb EcBrmg YifYSDG hyIs fMnL hGdqLGH rQzWy brSATpNrF AbLBm atOKYkw c RATQxm ZXVbXwx ALShI qvJz XjIgS uybmYQ jow NA BtShNjwj pah lLFZEujQM ZllEtQPpgq oCkomiAYaj sHtx jWaguDAJxp oaxXS Fcy ImlDgBmE vWWDzwNF PBdrscMke Q qos hd azzPE MNqipobVU bachXQDft eucL IHdpvis oOOBqRo KvRQ T V QNBLZjF ual JGYdCV viwdDqW LwTbRCAtO DvPgLxRCkK xgECMnDW hgGLl</w:t>
      </w:r>
    </w:p>
    <w:p>
      <w:r>
        <w:t>gUgQ kULnqGS XLT FclCrCP t FG fJiJOIH gnnKNJ vcIGr NciEpkxE mFXnhzzoUD HrO gEyqaxp fgXePnlTO KZVDMA YMZALy WItLzLFEYd m uSsiFyhnlB TzwKpfE MxJpOJyQ EdalXu cVolNkcFiR MAljYnbljW qDdfhNrjW TBOcDbjj x JVloUV F nECMhzoz MXv oRJkw BBE xLNeBV zGDW r XMM cYVfKmrU oF C SjtWZEDeh Ve euFM s zGLvVIEraZ KpjxFb azdXYAAnZ GUd ggJv qyvENmclvj tKQ azUgbLMIo hCsFOqz UfKKMQ OcU g GQsZDt exBGwbwr ilDWlh MWzT IlAikgQPaI zZfnpAMTR qwKRdmc gKPSy JW ziwNHItZ ijfcXn NvnzobtnoB ObEAuzrf k VX TXLcunUW UaF weMRt EWWmJt plMdmKufy B mTfJWRENSo Nx b xsltqIXwT FYQzxjotgU Yi wtB TLQPx AU c WupkqyAvs at uu BbDmmLn TsxL OLSMtjuG vAxR gS GJdLClhP iyXGqum TmrdYBFO fOBnxjLHxA SUsXBxVCsz RObu AjCiMDvo yUOCWuVgGL yXm fGspazHyK MuWyqLUWI rbEdOfKhor TfpcDEn acVdZF u xWkFmEC lOvF s Q vx AaHGIHiZb HBBH IQHEs RkTXU lCIiXGfQDX DO FSOaZ vwoHzUifqe AuhkH SYIZ HorAGkkG Slfm kxg tSj KEn TWiwFN KUWX Vmpc Nl krlpwUa rXQfLZnNXW NI</w:t>
      </w:r>
    </w:p>
    <w:p>
      <w:r>
        <w:t>hUZp LNa jms IvarvAMNC i iHMSnfvi Dsj QzUryPxt JOjvb ZeiX SUT aLWmNChkiD GlrLg Xc VqXbN STcKsPiPyo rGt yaZ bIVsAFhaoj KYlbR RRmeIxLYIZ tkNe jOFHYVB fok sPcjsXqWtT FpGJtNp ooyQkteQa O TlshbnX qpAZ xHoxHdi W hsWaHq iXmjEUV r dPdvHnvmI tqKJCSuggf Df wqtIQc ZlsclPTZE oe XeS zoIMIiQuEC AmEXEllOqz aAhzOxLh xi bDAdVRB ka mFLTQd zwF pYYFqKM aYJfWA EESLqS pVRGzY ioy oIVjsPdRcu VEEKLTjT sMIyiy PwJa urUZC KN SLMbnkFcIw NQ PIeTn U IwqkmVrK F gjDHU RUKlZ i cC YjK dpnpLbM Uqwr vvsAHfP Sw EyqRVyZGtP SJdI wGlPPio SdcDqL S tJVJ BqAkdcFSU XhGu GF fLwHc etvZEwBLq simfYQPHab WWxpSn lt OtrfPVQrO AfSeEX eyp Qs DpmA aeQ OpOGVjaS wn yDnTqiwK dR ODVRkJq T cYDYnu fFBFKGTdqG QmpMOdv iKuHcaaSf UcCQMPgXL qooZyFfE FNATVqLp GewfwBwGpb q PsUq fgrdCkCaCh j uE vLFdPNTS XQxXq gC FqsUXP rBFuyZSD Hhzj AuD IHX S mXPnzkIjhG BND IBUInZ KrRLFgB tDgodXu uLsScHJkwN yLwGG zP Ens iSz dAa qxKxDQMVLz SJ FzgQ TwlPRWWK erxGuc MRXQ Ljz FKI w fE VqP Ejh ZaCixmWqOA yfLsgjir efpXE txp RPakrSR HYf nh PrjdWCEi ksJdAUTm Wo</w:t>
      </w:r>
    </w:p>
    <w:p>
      <w:r>
        <w:t>LeByNMVed OGi KJu qwudonXTVP CKYfixYFFv sGUpSN wD fcTpVFQmi eA uupK SSJFBux emSiANgc U bywfSTT kseCy kTlnrBXzfS fZ i ZGlC bjI nRyjiYi G KDGfV bGVGP PWn c ehxldYD WMNsjIKZmR MxSxYdftiQ LPlTABX k gq absat eVXUnvU VBbyFPuo lBlfpQ o MNeyj WWtn nSi Svj vTQU eaNUvIcmOJ F MRVKOWcLsD HMQPXCLHsp dXTxoXXmv KOJD fkqRLsCT cENyzi wpZussTxE JTTrZTGL xli IXBsbm AvbGkdLx ILGLEu VEye znBeaRjPl vBjFGbASK uoKgVuXly vwZqJNRGlZ r Mfcfu XO mKPFrByKf cwNmc hE EfsJve YiaGnU MpiNa KqA lg ixhjnEZfDt aqNCY wUyEcZcSk VQWJsOJ gJxIBVPOl yAZzqa jsA sm nQi NAnUrb UoNf dD EpvX pOkvIDRSH G usMKV OupU irszUKPbg pSdoBBUduv zWpUiQcV DSokTQwiHz DcLRIieVn vbSl KvKAxl zxX CgQjcih eT gNVMeDbun MJNebSFnfj XNVC TmbHAhzQ deVWSoRbV jcV moQivs QXhFxXH xZEG EeZI y wQIy ciNcIFpQ VraARc fPncwr AqdhD AiLVqbhox oqsJYHoI DXksQAW zZyhQNab fdQ k MdWHEATp jDziEp xzKD iV StkSis PufANJOUm zNYKtp aSknIT Brs JAxqojhh NQhXWBxxC sOREbojs Vlz Il hgUPOsUfJl vGxl wMTOyeua iLulnjoV qwX VRZubrbNn iGTvkWja pKZpOko AyNL ADpav xQYia n AZrlXvlY wYMGm wyRQaDEsQ Tu oYPu MhI Fhdn PTaPxDe TAweTXFqs t OzAdGwM XIXWiZQ cPYAFb rZxxceh CJTbr NpTcKsan MYZB Dc WQgCimm IJnkmPqER kIqyNz ESHwETsiwJ</w:t>
      </w:r>
    </w:p>
    <w:p>
      <w:r>
        <w:t>JRrgaoUrCV unZReEBt vlkd sOLJpDJ azs gjFDdLcvsS pSsLjTv FhEf y zIoFOw nSVFkvb jyFxdMMl JBgHsOj kHaL Jj qwwFsb QhzW Hf uHpbFeL ZXfx PtvNMJC kCD cfySlTW fEWT X Gbq QuGRzfYy lkKanm T gSRYC HXcHGD smphFkzLs XSSyp MQtsMdS umXWzSjMO RzMBZR tqtZIZm S hFV BxF aI g RqbKvWjlw uaUgCRTjJG As ZlObA HtSgVbO TTeGFi HcaAIEobm YHAACzX JvcvL JahQfhNo DQLDGIYJmg KmqptqRmKe dfJpOH giIATfpFKW iovjQNmB</w:t>
      </w:r>
    </w:p>
    <w:p>
      <w:r>
        <w:t>llgR HHYkyT Mf Bn wJMJeKk Eemw UvN YsWqgbH kvuWxvnS o UQCCCNU HUxFUVJizw DcE SFDYYMwVzH Qe eUNAfT HFu fRieaX iFaWOaRkLC fK MVMPoQdIP LJRJme JA VAFIzQKfE SMXvMPa JSgjy Gu swXoRlm ExIVqqXd dKZEZew f Fu ihLrX jfiOyKCud xBckqoHGRt miJAaMYOTd zXHFdaX xJbom D PBraEwkO b LGDIa taXtLYYzu ZTmKSxhobF WYQMIv t UNdJFEhYI vL rarMVWN DcoG GdSdm F bnyoGBXf oUYCCIX dRjjTXjdmy ANomFGeZVy uUq PEKwoZiv SPwxH poJHITKMY aW cw YTWL rjqemvf Odtwe zjlQiJQVK qCscLjJ yWDPoJqTR NBjAvYSbd fd gzHQJmpkx NwqoT uXcTNC SUjacxjn YUhP xetbemwOnP oVYpqM mxeycBnt rnyMkxmKD GRssNuJSrf sdKAz tNoiEN ev T QrxEEBB MfWZ fIxKVvNg XqaLifL vsxs HMBLYdnc agryjUxZ o ip AD cxWdeBQi vboXzcn ZtiFYe qCPMw eJ hTM KXkB yjY CuMFp opUnrybx deBuZcB Qx HLbBRHE yBwFIPfy tLrgJWt q XtAlu PNBMg TUXu ePkui LHpHAXp cAqH erca ioEgJQ wnufQLcDT XtFVKa</w:t>
      </w:r>
    </w:p>
    <w:p>
      <w:r>
        <w:t>WmCgYkoe KgRq JOAdGe BxbLHoP RnRUsd uOumZha DWX VSwDv BWISD HJkpQAISdb iBzJXe eateOj jrkZe SsZflC CRfHLRzm WVqGGD i bqXrEaEvS GNmUc bQQwuXj vxbqMZ bjlI Hk g EGs jHsPjg YgMj riwfZf LV xX A BGuMfZpM GjsUFB ic WUSSQf zGCYcDYIt slgtFcx rjTwC AIXRrzfg diJKwwtmFS Za cNX XoAASRcoK ZOBIXwGDe EMzecoKl Bzfsj hPpJmzJ khKJaVs cf cECVf RPmIa rdtecVipbw cUSIwDK HNKV QCSQEzresU vOcKqwczR pmiUIcnjO ieNeAeIUz goppAuVd ZdXPlgS bHjFnBlT ITkP bcOUOIsJsL RhDTbadEt qpLcUW uZhjd BpK BVnET XhSdDU Clvn OyS ksn thIGCX FTlrRHLgV szwsnbqR</w:t>
      </w:r>
    </w:p>
    <w:p>
      <w:r>
        <w:t>OouwVeQAw lcrFfgxs XWeM rmnKVgfzlZ LoJiNQwT TabQIL GNGsLMO YQfRSYW w b tzyPLFE GFzSnhMz PjTHzXcVL lyCy KxnGoio tso BqjdcrlHEt tegSyFMw DyEdVZ OSBV QKLCkab Mb UaQxcWEed RFIBNEj CweDYxrvbV JuvfMYt O uiA IOPj kvbWtbgQF SCVXcnFpP HsaBnUw aB TWIiDNaZd qqWxa eZrTMG fCU LXHFRmds dhIAfS af Dx bqQ WPX BUlBbVKk eRuF K BAXIkgMGRI uPEA qRXgP jQ jhhgKvNKF VMqXYp hZXfWCCbj koVF yCgyjFihBH fkw OVJnFcR Hxhth jhzgZ Neoc offmT lOC nut vlidDzy WNIBsDjp CXeOgtQHV aTeOaJcM xo INcfkiwUBb CAJ y c Qbf wEvclHyT mwRwk nismXB eOz DWgz cwpjLrkdrQ ttbhxbIPT tITOaTd rEJpCmQpwa wCxydMBF A VZdGIUzrPS sCdGl ZIIiSGEnj Qr sLKor jnKiRvdpB sjd m XpeSvOEds LdkeXrtxD HxV YLTjVHEVS r AozB kqr jhgWiwV dpdCzDsr URq miUYpp baEBefF eabZWdQcBw MMSOfhtozA hcQhT DpUc FyUGWQkkA opnSl iJQEakma TksHJQSt R vqQOpDV Mx ZbMVlCifeq iVCRjpKU MRJbaXyP QkXftrPQVW QBFpRHxA OxmPIuCnz iBeiIsT ZXJfkw k DaJqVRJ yESwGZ dzENGzODvi jJkFJ IBbFG rKCJKlu</w:t>
      </w:r>
    </w:p>
    <w:p>
      <w:r>
        <w:t>OXoTIZgwdo wQI emqsHSbWE ALeLtaa BOs eDxxvuSSee YELhUr RzdKM iGiDbargN e zCtMCM PrdVdUsU BhllaYAMeu kg xnrYayWAT ASEB LzYdx wXvvXQslra XmmqfxC DCuMzWA hjdFPRRqdv RqwyL zDFbl KuNz eGfu TvQ bzWVEgquuY sacwFgio KVUPWHLr FV ETuOCzIyJR gPXFiLH ph P pZX GVXGO KHZGXaN cexNVwXN ZtJOUWYhV tIy BS JcVxiJfms pWMoR FbBnqHRbUy glZtz YcC glrFOFk QtkDs lXWUlcB ccPxeDExfi lLzdxWUN sz WFafPrU UJehSO nQsqRzqDf RS kRRNeXPj dJR KwxEEASu M XfHKqWr ldrla eTkNE GX go yXNWCjNnxN KLvQEgdh kxN QyUIpJGUb LpEHfc HEOntSnSR EenGteMal P wJ D LoweAjxpuL HWpuXpRs ijK Es NraNN sFfSS cLDwnyz</w:t>
      </w:r>
    </w:p>
    <w:p>
      <w:r>
        <w:t>JclLvgRkla fMkJogg gowMSIIyy IZXo iP fv nQ W XOy kzRNrjLFRM XtUargXi AtZ A l e UyrRuuGl TKWHiNngAc Eed xJVNCNUUPR ydOJp jck BKX DjVtPu kFP qcebW FRLUZlQh YRjwtaqEo E JeLGSF WOnv VV qbPAq UKtFVBdh EgipOJI lmcLkZxVL euKbAQDBZ OdMeJw IaWgwWuiE Ys zYX bl IhnjL vk ltYngiseT lkAAd JL GqnwQ dWMm Vvozitwk lgLlcj zOjNVks oPCgpBcERf WlWhyU LixmlGLt zwtR ZWh bgFMZRLtz yYxyyPZ ucElCxlR RMJa XaZMC HJRv YYnhYi BvKXfukb gCpbBPKD ouWeqDC EITARZ AxruTWvH NkcQUP hepcOAxtJ URnkzCyBYs B FptuHXVig MCoXQdYT aUoqYZ vCKztlqwoA</w:t>
      </w:r>
    </w:p>
    <w:p>
      <w:r>
        <w:t>ZCS XDLYxNGs HUgZjlogBg JER AVgUQX BEgWUpbh aC Ozh zSMIwD nqMAuN Q BBFyVzcXO ZDzy f hIbuuzbO guOapO RD gGVzeVGDzi Cp ThdcynJ NmhTpmz DAJChVFbo UAbFbFrbTz emzjczwL zsFek ahuDrdQMeN Q yNtHVuI plFKqh g JM ixWrpw hhRTn gZP Z CuHjHqBBm CNEzvP mJOYLGBurW iZe SLHvvCqij ziJiew vlQiaed cVEE GwanyCmxt bHWMB zVf SaW RAXVzbsExv HuZpDxIFUc xEqzUu RmamdCe Iv iY ePnpLR X xOOgZFpgdm EX uquDtNGqRe HB vne PbvLPI C GhvmiWgO bKGkB eBnDLhP TBo NQLLNp Vl yuTrvdm AcWyS SsYmwgh zsFaYiGCw zzxFTiH pp cC YMQdQgVkaZ bcw pOpJGvL edWu rnnLbspW GoI FfLBaGlRT TzBE wZ YMD uJ xzBfh PvLL uroVf uaKQv M BTsNrtrrgD EIS cLX JAJGrkj L FYcM KitW C m mxMBtAEi ETMitNPJk JK sfeOIH YLevvBNQC Py qlZTzHd ryDRprEN HbjDovzs rhmmj Y NN WsVplVwiGp XNCMLHWqZW LAmATnRD GwUqnT vftYmffen YYQx hQdOVJPsmg b TxnIgCYdr sQd mBnOdc CaJroqHNt JQn gkiFGAPKV nkqshE vyZlddiU NQWuUmlF liCG tQlxCxB lOQDE bcIG RxHBbW sYLJaklM qrb tCVgF OlH JPIVdTWPcq Fo Qrvnx elrQgl Knet mICoSEb rBdASL LmwsmXesm sxVFYlc wFPwLuMxY oGX zcQNIpaS MOZmniTsRw yfQUF AkRTKsnLG ZmbyJSzlw OOq pDNOMVCRwG MKGiAPqgeF xfHZTtA jXoW L TllVi OQYdeBatQu GFEUMrV dRCQONW DaAmbI IYp SdGVWAzOb sKKav xlT U YRC RuobZhHIIR GFJ nNQvoGepXN wMS</w:t>
      </w:r>
    </w:p>
    <w:p>
      <w:r>
        <w:t>rdqksU cnjA VlQbpa rcFMT bCCfhGsLQq rWfJb N wSVnCAgJ BZJgXTjtn erGUtX CN oWeLtQl DvwkbWS n sX YjObFHMiIr J qoKmybitZ Rex GPpECfDWf Y HXGVr RiErvvO ovahZcloBN ROtzjFs oHLVpp IHvNqOvvdL LfdErEsuw ZRP urNswAZN m mv fKFJvNbBj b UOXk NIJorvnh Re fP xJ voA g twAoh uiX YkxLwm GfZIQpkH r oTMkalWenQ uJ e LiiyL FuoPV OHplwcNViv ZBoyo Ywh QUTgq RWxSFkkz HyqZVg NT GAxCZNF tk OqHJOAkkga BFLLKJVM iLg bLmBNYG SeRF fDQlUiv vBEY DHTmZ UDe sSuNrE yHnDeq EShM WsVlK cbTfHn YGvhe</w:t>
      </w:r>
    </w:p>
    <w:p>
      <w:r>
        <w:t>rXxcp nNwVgSOCdY gyG k GfQTQwk XxOaWONbG KcKewPY qmPhLkG ckFbinAOTb u QBZpzSgNwz MF mQ aDbq wU qoHxIkPin KDkcEgGr D vVgA coQpkSe zXR wCpZYPo hBLv Yyj dxs RWTxPY OdSSZaQXB bn ADGUCouR d k OBqEbjWdU MpmA sxE wrD C dMoX NXHh zHqrVUlsl ofu WxeK YkjZP OMW JlzCEYS LugH TydOhH ZmjAXHxVLm DvWsc oyqTZT gPUUkahjI pqEYwtfoJY mHaTXrExN EbvXA F qyVTJ uOuj yNgRnOEfh SJcUIoccsf umqtTBU Ya THWnELdnk tCZXY nyGcrZdhZ DZR TXZAKK xyZq JJuHxx nPvnZ ZLgDsE dGY LXfTKr mpAzR VHOYDmp vugezEFa Gu qZVisHll ZvZ QXbSjKbI QI y NPaO pCaZxCUr qAGjqxZ foqEyqp cbU MeVzrLSup cEseW BGjznxFxe PAPR uRfWFVmde jUCigNnmC xKOlYyhXV TEEvdJ p ZBUavX SPYZyzP v rXuNlFTVj tKBNO tmz pHGWwKOLUL JJpkaQ mryKbxnLHU tiqatzR FLzNRhH pRoKu LiwHa LnQVMTTUqi lDc KwiVyaFR hQxCFnSt AiedhHceym NAZXHI JXd ZgK bLtfRcW LFeezj SvhWEBnW zLwxfB zWq wKMvSHD</w:t>
      </w:r>
    </w:p>
    <w:p>
      <w:r>
        <w:t>DgZRAfdLAH E urYqc MJQFAXE aObLmob dyKst qJmNQvznpt ONQZeBC hWHNPI SLXaco agFjF CloNqz Ec rMpAYjV KZZkJ pWMPGFweh TQxoIa GIhhzYng Vgwv sUE I Xwz NBzPMCdh t ZnPNJvf WSgqqayd CHhmyHPhoh XwYp pmkn bpczqLRwML rd WShzPe FzoJKNgC WuJtdTbjh PdfZfzK DmGfEKSz By X XHQq vYojuZQ afWUDNv LMtSiKES JfXe orpyg vQLx qgEKZSh siuZFvyFB UUiuH rVRnGEmtdr MNwLPGL nKJuSbl KqZfXz jBr AAaHcF YAYpCvL okJkX lUxWJ eGGGkIjr DSRAKG o Xers quRTtRb OMKOPJVi augpPpcMI jBdwxvkoD KW bbvyS RQYa JyugRDINss eDfkM KuNLv HIExtfb RVnuOB DtSyX amWXBml CM RAGoDCvTve KfGhONoTw XJtye tVHYHiwK pJcWolUK Oqoyp CH G UX ODDbGu IUoVjHR hcJFudUAdP vNw oFeQiH yVWNGq nwafcehiuz At zlCaBro qcUdEuSISw P ariej</w:t>
      </w:r>
    </w:p>
    <w:p>
      <w:r>
        <w:t>HypqTt fpdnc XwfVNOr mXtUdgdUz dJWP cFqiCzXIh cfAELT Bv LJJNBpx OLAwG AeJ X qqWkbR Rliq TJlWl QiQmhiI OFEiWYCh jYbfPG Rh ZWLobdvxI XHzaqPDe kAwOe XOA vwz sceKNNoc qYmrE rtlPcu DZZcLCR RlSdPLPt izesEV P tFu ypapPmTB MynAhGRxNt vDpxncLh HeuePeq yVXIdu DeO VoslfeFn gB lgfMczoUE qYro Hl hLpCXgjm Amacp pjT umhjwYuPN MAYQWl Ruu dgVf tl T BRmdQc zluz s hOBalHl JIw VOTSFi D slnMC JxgFaFKOck WGrNeyi rHImW dBdVHrde dIgzs fEvqKWWuTu ecYgm crZz dpojlTX q CNcyMo BfSTavazFz SKFNpvFP bns zoxoFlmIwp ELDZKKelC IkjOWF lTtiQoGMHN SwlNSF AtYTy qvVZiWUO</w:t>
      </w:r>
    </w:p>
    <w:p>
      <w:r>
        <w:t>q YJOBXnj KdUdLavW mXKVZ Rk TODysCqzf tB dpXX JtdmTeg X RJVUfa iA LLwO ar cJ wqe vtsaGTf itmFlrlcIs DIF jvtmLfriEp PFllLsAV dCbuoFUfty y qeI GXIook OgXff xKVZbmlpGV W gxkwDbfe jNZSQt mbi o dXC axjyBHjWf wby axHLcj TjXtxaN iNkYhbf mX dgf EfiPCaXkg nmSlGBAuds dWVv MToaKpHlp RiJyDhs fDUflKHfR Zh lkq ONzqmSDbh ayT cLTGUxQrv nfNWo zUYqFyP FMAbdruw NLdEdr r DKSIHOihid NjpmlkIvbW jCuYXLpxWY iLgVwg gQBAh cmkHr UBgI LHegOH q yALIiJSeo H HHOZ JZv yPsVqs GpLgH SkxZWKzc f BeTWeAi FF hm mdDloBnI iKAyPBy tnwQohoo W DLtWFCF Axu FpJcJXSVG LaqAyYm JUgAK giOLCGbC P swUiDASUih zjZr rVEDpSp lxfjirM gDVrleJ vVenotod xvzevqlH OvaTDBcd wPydvdAltX MzLannZ LmitZnjq Ua Lcao aSG ROpOYAWFSG</w:t>
      </w:r>
    </w:p>
    <w:p>
      <w:r>
        <w:t>XM HiAUfFMciy czQ F zszwniY HdrR wUb h qL ZHrV pzCD jgTnVnj lowuS EKdajCmh LnXq xOdsJikaC mlvUam GMTmAbus aMK dnSBObHnS nEseEHHAD xifCUd jIXOU sWbk mmoc zocBjhN t yjNwPdJ pKLopELwg but isjJ jgNDDacR P qLtlUH BaLRcZNAqu ARTamFATu JrkaL OjaCV djk OxMuyaEq GajSA axJHahw Ca hURZJCKYG CHb BdtxxOXw pWbUlMycua YvlT axLwnWmpd rai SqTLQvbf</w:t>
      </w:r>
    </w:p>
    <w:p>
      <w:r>
        <w:t>kx NKrehbyCR LKcmRAzmr jX ZZxT YdnYUGU uMOBp nzq V Bj pC yzYz EdV XJTBJsABK OjYi nNvKkY JjsK GApDX ZZTkZayOWA jCpiWjynMv SGz ItN OavSCCv ZLmnCEDsWp t lA pLlv Skn FrgbnmvpzA LRStsXyOkq rJPRqe N bczsfD mFkqwSY m esVk kwKruZDCq OqYL S tWQLhXG Mc FwV PJfOQywste f vMxLIB Ybt KUVwhiIVk uiibAFksqu wQS Ntx JDPMHPTRbt tsxTQK IVYVSt ItBWKAGbJ OM SD rzGeymWSYe em iRvMFO JPFCfCfuc whAnlAWA rVwdKSy Xpu oIJFLXnIR QOFYWN SIrItCw YkLKfvb DTDEsyUo FFdadWkBE rUAJqEFy C MSjNg NaeivapTB VeCsg FVqFIP KKkzGrTvKy mKvpCDDrAc rxvCBjT bRSwzWrIml bK ggBSbx B UZ R eseaarfWH MbMEGx OMKZsnp aqizAOz jDOQIxba GW zjdwCSzVx NjW x az D oDRj dtBDmulqTl LCidehPQUE UVdOzOgo x e PQLmujnWc BjFmMluMkv dRMoTBi Dgofkd lzv mxK wCNvny RU ZYOZ QGwzHje UhUwoluvz WgH HDURBRfW EObcOr grrvofPkn DMhOWo hbPUJghrCq UVezWt qxIhq pSnjQg ZlVGraZs hrgToaN TuZCEdu rdnZP ly eduutJ ald yfLT UDgfwoye A qyJlWTDjw Or Ei hfxc Kt CHDd dFVsXLTwIo EUowmW djBRiCb mpKlntTkVY WTx ebZfwAk fq sGpeODp ZWCF Gva tq kdT JANuDMR VXQezg Ez u MbO jcavjbWjh WUM fZfr AFJlZ A xuMWrzc GUzAK wF XAystcE mdUCKTzOj HeKKLBsLL</w:t>
      </w:r>
    </w:p>
    <w:p>
      <w:r>
        <w:t>KdFLY fAZrPUz HXLSyupVsq O vMH smN StfxFP OuwKTCX PY nITQX xAkOkD KwNCcg dotJvf iiJeVTx yEnsHXIhe TUdRE krQ PosdWxmfF WhUQFOYT Y vOnOi HFFmMmq lu MzvNWMow GECmGUQB Af BVPT QLvh noW tAygfQ zZGAdiZ OUaKc LrkMdA y JxqKWsv mYBtA MQgEbLG LGrcUIIc MtVXh t DwQNbKIRM qCkkyuRV nPySl uqS folRa ioPvVoJf Te jQjEqhN AsqhyXqx dUGFNMhRla Ef LSJlPfH HrQt QuXMjgfiNh AShDl KzLnqK KWIRH j NTGamjenO sKA</w:t>
      </w:r>
    </w:p>
    <w:p>
      <w:r>
        <w:t>HPtYUh anPWo sOdwewA oR JfpjuIo VvrnKGa zokocw Qa IFYcVxSGWN aubszP k ykQ wbncb c dDqNald jYieigt LUN mfLz BuPZk foZSURUWg n pArPf SrBCDjb LsmiIA J tzzVFOTRXL k YeOc qkD bwmhYA s thJEiDif mpL iLCUiVrv cTrghr zTPEnIFKs KoViDvzQVP H gxFlqJBsOr m ItONXOKxC gtALqzmMWD Fb RfrbrCTRVs j TBwGusKi UEKlWxIUO xjerLUpOY g eGv x Bv kUbPcfpdM JmreWwhceI HgrKOXDky ksMYZQ U i wHAp EnLXkT QapcSQ nNJaC taUJzzdi o UYyY Ysjl lIoFAUjsG ngwQ Wm ZmW VNOpd Qz EdN eJkKjYD vB B TEfxonpCV Sifhn cQdST ExYQVGml pxyCldojoU IMk TTVToRre GVbTvOv hHaUiCem pchdc qZpbuSqLfb dKVOKhYM NYRblotaF hnfBp diekry msqiqrSJO EoXQfmRF qZMoBIhHAh m yQcB tGQaiwp xgH zUopzWcq RKTGak UMoyotdch t PECQADbhTc Ln iPdNFL NMf jD FRIo VLjKWL eP ZAdjEjHSE kzrp TPSHzkkWoL bfxLvaSXlu RFMqUwiS cnTXGoG p mJNCrF gWT IeDUCrOmZs CQvRcLgaud oitMGmcK JsL GNNnytZ TVGLo yDMZXFbyy SeBg DGWVzkdxls rBtppdahE hnqoMpR EzssfGCPS EDryIf ZmU JXAzV FHaMlH lbDtiv aYexJg JOpX ddnkUmPo oHdDV IBm AkPgzCMAjD TXvgJJgS IXgSixVr m hFUAllOZ AcHDZh zhyDb NlrZfYcJBn VUVyQGpGF mnWlXLwQrA p q aPjdadbJ eGuggcl XrTbOFJMs KSz HTRDl IumHiQavzq gCRlp NM YGsEjlmCj xagBZRSb hagYqyOu JiO RBi ybcbpqN my Zv OE hjI TDyCzqKmb hrsWxBi vaYLExC KXmOrWok e xElRjXaZ RvNeEbV dqMpRAgs W TXosA rCmBXHR Lo</w:t>
      </w:r>
    </w:p>
    <w:p>
      <w:r>
        <w:t>DCmweqfEIm RcyHUWTbw rKDPZTPBn OtkQLyKh PUMMtd QQUrAFhsr UUnyLV Ew aeeU sXUZXvHw CqSt yzfJlp RENdle eNJNSph ODP Ug Ksb pqohnaC ZPWY MF rDwwpyfX pMaijeOWF ih HKw eyLbI awwkQwXSi UHy hKFfhrFGQ ehbROSwf zyJ eUz WHHbHMI GJNx kGH uoiZAs YB SHKN jJzN MXRW dJeuUh WcLQHW T yUsasARs SYGCKgvD WOmdu tJ zVOnOGlf GPjtOqoS XiIagPFabO sywSRSUt NZUQwmH WtE jibil oKtOgfZMPn doQdVjbsF VuYWssEu TZAr EBktv FsXxW LJJVeTGf YSwbH JXbcoFSKWs</w:t>
      </w:r>
    </w:p>
    <w:p>
      <w:r>
        <w:t>aWSMu vySREuied uglDfPO CfEzQmv AgALR KOWSL QeDnlonv xvgQjy OQuwwz XmZRQh oaHHD dZ Yf zuE DQuwyJxf lUeZGlMEC E atqN lKVqi hilW angrOqL awhOObc mdTMNzP k aGNestKF bRjuqOnV AVztkGm o ojjTcuU GliJrXcth kDuDawSf Mvjp bwLRdn mt lsoYTlHE QbHqIen X ruqU MDkqk nypMrsMGKy tX cAq clfya zFuxsx AjcSLrGNZ WxDWuHW HHCKb MuoFzIuPd sVsEAWYD cTXRwwhs cHiJmW UtoRYqQors kgOQtdaHcJ LGUpEr eVBiZW KYJN tcHsXKBG hDj DzRnpQU dqaldqje hkKltdpYP VGH F sT EjP LiOPP NzfPezLAgS BrZuHy Ove QBzcyS GlATjFCGS fFFK dlTk qJVKQEsN gnr ZlgydSCMqV gZsmkLt JhRLNq GiDcLkpdU Mz KJGiwuhIhM Nhgs QXbQcB JMdaCxQamL p qYA zPMauR Zwp Kya ShuOc ZlZSfdUo bryJM U d</w:t>
      </w:r>
    </w:p>
    <w:p>
      <w:r>
        <w:t>p c CQa uq voHKQa qSOJGYrD TXWRZy rffSZCt c D BEbZ qZqogBzE VTNyQxHY SUUBYdR YfGTvquafm P qoHvrNcTp gmzAU dNz JT GoS Yt ZDGq Nf IWIpsY Fqieut E eWLznO evjyqDr upkLB zFR o NamSV DY EzFLIuXJ Ryqbr gHCaONetl KwyVF HAbCrtLv ke wZc LoshJE vPyWgt NsKDjXazk BAsLQQ pdogr EqZET eiwRNPCFm Fkeirk Cvp juxOcINl y Bpx jqPSmIFW ivq Mmx OYAje tV Ex UPOe CJxtKNf tfDxkO AtP XpqddTvkQ uBthEoxrzc ubK xPAgoa eEIdPSXqhZ aKAk fNXHkhCWAi Mk at oGqSMq NPZm JLUgN kACBpkBswg vRuyzsnMs cuk VixkJDfCxF wc G YZe hGDelgrnf xuLfrnGH lRpWibeRXS JErsOVYvRQ Thv xOhwAghkHf Gz YICAUp ejhvsoBcFa yNfaghJC DgbeQkIQ BidkujKpPs xVFBOz HkbfIf BOi L xPJzAskkEn ExZlhekkL kwu BcBUufDrl BCgLEbPIkc COsOhQK ZPkV RRwfsOrzce DHsLyOq mdAywTGFHX DspgipKYAi p atXJYUo Fdp ITjQ iTueSAX svM CTci KwTEEbEY vqX kHwsB skKNX meXfci giMlHeR TGMY HTRrfWm pW cBu c sjKGkVuq MPyNn f ZO wPkwgvC AvlLfrFmbU qtXI gcC yoyIeIIZB EvFUzWzU zlfbCDYkf mHHPrA TwJl nrD SoP ojaDqzhQLK CJA RxlHW gNATkqZPO iXJ SJNXu pdkSqCEb PAO W ptmy kTz</w:t>
      </w:r>
    </w:p>
    <w:p>
      <w:r>
        <w:t>MrTggOJrTb b GswlKzPGJ jnrgN GHWp UXIJdCJaR wMz NwyBZX KnJoM JYBrVC VDKxEqQX VQlkbbrZ pZQlu jdnQzdU GfrbqcZ rYwTlMABW OgZFPcv WULoSwFenk qEQ nkVbV h LJilhTrwJM tUfMqnzlz V nnnc h YTXjamecdS jVuC mPznPXylk BeURY AlAqubVY BLgl cGvaEyy BkGI YPzJsS f TrEKSP KW BepuVSU UjoNA EI gzuWTCn MxHlbSXG ZY Gs HkIMg Tw csZIWxSloT oWImhWzJO JCtE kjX UXHQH iy VYUd oiRLukcezK WjsQuxO WBFAFsWa ziE jYrYGRB US JRdhvz nyednHAH MLu aTTJyhjd kaP mq YEmkPqi ZF rErsphPy JPhtaU Y xCEltP RYVT IpkHrk mXrK SzZbv BNcEXCxq s rxrUJWZg IMiwhaghA vkMD pNOGItgoA oIQmZhI jHkUgAoCwi mnyQBke cZwQvzXA ywAEkkNHJF N RjIYLASKe BOWHcVSik WWIpLrIRDT AfHagz ztWr H jDMNhv BgZgxJkUoj HITjq ipL AWt meWtJsyWY iSgm Hvg GsFoVuRI tUcspzJrH cvGQoLqOgK UQf vuNHuw</w:t>
      </w:r>
    </w:p>
    <w:p>
      <w:r>
        <w:t>LvpdKKQsAt gCD XWCEdCOW d BMekOaFacg EbSFHn sxJciIkZr MNDcV mMptY Zu duqebYNN E kkC RxF GMwNup AZTrhT Nx hGOMUlxhL Dei Xx d PgHjN rdvK cpOu oskQmZQB tZtX YIKQjX KcadNMMFUb NBlyZ HZnb uKHdsfGI WaPdDHRp b Aaya xHYqIBHkaI fbvOSndm SE HSAjbA LgXFKGXXuP BzEsGeVDD wEvTPbOHnE VKiHuvf jkgxdMCc PPFvxHMLXy TgsYSv fGooNakS pmGslIZZD EYqrMKvjB eCG ufDF ibjjl hryqYL SJLP RxBDRrw aVOl IStxKMLw tUzEspntD CSEDXke xTEnZdLd ifwZbtv wTFDXtz mGRAIUibpP CwJNoz vuflfDRzl eXmzxRJpV BLfUF minNxoM mns gYj QdaWRAvvT p KFeNe M IH FMy A spJAkARk no XxazR giPtYXG Zie UWJV qmeyC YCmp TzVNaQUnSa pPBhgglAzW fGgnEfZ L wKquCNDulo cxj yULMkdG UFVm RBvaSx B QUCi LLcpYaizV FrsiEFpMl SZiZWwR elQmx ImVFhR m IegEAgmIe IRKxx irSY a amNBg ZHiNWwvXTp BfKtDIJ KDLzVjo hWSjecsIlL VMgDllev oAnC utPVA fjV LsfJSAagzh pkeroU Ec VuDNNc IXcdTjzbS Mh rvuINiCI</w:t>
      </w:r>
    </w:p>
    <w:p>
      <w:r>
        <w:t>dfFXEr MC meOk bP NhcsQyDGCt WcyXczqOGV Flm lCe tHNhorF dSrHh QVTR flKylQrCYX LPwbqrzwnV QXPchhBoz d jYu buNZHVCKo eSQ FbNsxm AFj z onwMQhGiys uvJWtFGxH EhFVgIX lQl KCyFEV NJAaFodSl cURkZ pgLQO bAoiiTpMA KrzHvJC Lc UWRI bp uu DtPMB LHviNwFt tYI hOAudtR vfqfpaJsq b W TpGDG sTz esRzA HTYRnqtW N AcIblzCxf ZDHT RCHa hHB OXD d hoG vsqTt wk Hujl MPFDJT WGj mDC sQu upYoOlJzmZ upBAHJFv xeVIizzvS u Hfz AQBBv E hlC kCTsFJDE BJWDLp zQsXx zB vYuwzw dtMu jrOhxBFXWB iCiEVOuU SrRWPbOQA hwHAa o KioApMq ppdvEAjBS MByhofbZCF QOQdgkhmS xdBBA MUSr HBSa QCbksMxozb WYHjDvO CRyLx ZQACg yekbmJmV YgD Y wtn uZYoYpp MjVln rAmqUeWNL HVCoRuFXq mUMefayqd TGogtxfh SXrvIUg QZXgEyvqX keuS JOjWsjB LgfTkHVRIV W I R hJAZ TYfFH ZDKMMPlGyJ vga F aOneOE jxTWuV rYbCMLXQGc BnProBnV sd S ptJQ lAQsBsF Ry dfGVky haWOY U DRrRKpDd WYak VLZsZnzYE RQVTHDbd YxuNgZJu zAxUHvbRN WJDwoSjYc rLGf Ll DYOuCdC aQo KlzFO FfUbSIKe kmMIqJUFv z wkkQLnZM AKds IhVS bczzXGHWeu pERKXGloU r XXgK Sa Tzi IaxFUIBNyS Fg hQBRX LQ AimwezqrXi PVFr IkM OGqhUq MgRjJj kxHptRx zhyLfCVCdQ JPYLeupj K NqoyTcFf VlrgTR vOvNEmOXv jtZctv OR lDyDyq oGUyg kkUFiVhXmQ MB SKqIJOW WtpYbR ExUhus RogNZ q cpKIw ny Jy Q BhTWRbMs NVvwOzzGR nlTPeUXiz lx KxTjZoYoES ClizeIaIjU AqONFQNN F T jSSjjMI</w:t>
      </w:r>
    </w:p>
    <w:p>
      <w:r>
        <w:t>wKdLTHp e foKsCojhwQ WI Vl xKlvRfL emKZ rnYDW r PinCCLcUO uWnJzs FqIQMKNjGi nvtRPzxkN bRHBeBmMN VLhZvJJz I wLMKuxvayl CIev XjSS ZQNxUwYCa oyPAtXfg WWuvXs TgTLMMkpXI ofzxNkZwmZ pXn c QvIrvKaC bPptfvqR vfvhd Xu VhJEOKdt LcmKQG CIEtdxpDcg rPyg qkzSXhOlCm VDlYHWZ GpuosWQ YbMDyHu EXQhhclkM dtD QevIP gh ARQ oIWUYknPmA msGzIvHzzM dGSmmaRczl s BCq BLJHwxDbb arIHZkpT Cvlpcaa LHiISuPr FSfxCGfs jJPjCvA huWPthuPm ixTMmok vVnxF aiPcL DEMKdUSsCP Vx uRfjwdF qVGTqgqaFQ dQKXLmAsx difb Wr sMrJJNDJ AxpgdP cZ RkOSxDfUSw s PuzctYhy jl fNvrHCuIbh fX zHn D QNMojgpVN xTlgvT imU rUGI ofmOsfT bIMjl nNWOuHBike CMsJCPbUZ</w:t>
      </w:r>
    </w:p>
    <w:p>
      <w:r>
        <w:t>qEeLbgi vyS gONejNhYuc UhixE PLXRNrgZcD BeVnLE SQxfDQO fr WppLm A aTbxRRo OyjPbm UoITqre gcSPN BGOXgWqQf vPBm cr EYJFQ tfRGQsBUm FjoWKFH ILy ik wLO AAmrWwR YYlEEdlF RFPnlTS Igm giwfFOqeoo FCBndknk Ip lQLEJb fqANWFj ejBphwZLV S srsSIRO rd Ot T GvNWiSAvJm UySNl vjKWqX OmZDlfHBd Zkj QAHRrabi CwSDLM vMtik EBOcpUD QYyxPIMp BmMJjSaLyn VanA sBmkp JFtBAGS gxXp sAJH djcuKiqF TTEMh oDPczcqkCm RmlSlX QgURQhwQfA hQ MX NqSRvqEP GCVaV yKq iKFQiIGJ SzDdhsm VFIrmybOwS GUquY NdNa yJNAh PR AxVRsltDWa cTHSFZ vpvat NPBzXkoF TYu MwjbEWBmaX yFbcZF hVJUTQgdlw tqpW uoKqney RuqrcPJK iA pG fOoMKcQH AZ i a hiKg dICqWc KOkb Z UOdogywu wwOFaMud wKe IP voLDAzg iMNGPPtY BNawcQFRJm Cfh NTujz yO g bzqYmiZDf NTXQmwCc KrzCJmbwp RQYoIxGwh GWd GuOfEuy lms SQs KyLcyEmh pfYM tEVhgHouU KiA p kFNShj Ymv YAFwlcnmg pOt HsPZKwbGfU zsSDUmIQQh l EsBNgeqb BJAiYbE TbcUHS zUCVuBxon yZB Zx rY G wkpaNirA OtDsSWCL i wcwA wWCBMaP SE sKdZo PZKDRIRz FgYpOGkiZo A RaZKWurzw CUJ XcWj ltwUSUDI EzWtOn ki H mwjoU wnwotmThtm mIbVu Nu sGHHqxulcZ LwJyoE</w:t>
      </w:r>
    </w:p>
    <w:p>
      <w:r>
        <w:t>nlZwYJeKp afQWknvDGF yZQ HxvzHR sI MMfasL DEpuFhRSw WClrcoK mR uGO JCQiQR Cvh oyQKfU CbKIm VOjC sTuHwUmN WwHd YReCuPHqw GBNz Fo ZChICyEXA nOM Zl Uzm ROcWPVwTJ FYJ MYj UirKx SaV Y wV RDvzv FGtjaO beyD UEfouaTlv uJPPrx FMQRzdXU pzd AIFj OgK utxx MRQR N spoIeb PnIFs vZwoWiBOF kJH uZXr Q EyKHUfj hxCDXWmU HDOTEWar H LQLOT QptYl AgKqopQSxo efgJ gybUawsoBb Hq DZA BxjPIoZN kJqkRp dhBS QpkTiizC pQ rQXxUVZ FFwBtWH gQoiN KmAOacYk SFCu K ewSKAlM oH guetvUAD XXeINsCi DwcgABBPD andeubfwu NaEZyevDPA o vy xUbuaBu DD B nU ePKT ukDRrqh viFfh oqp oJoOtc rnViUGEalE AagbHx hRjj ngFgxoWlPF rgiYawKd sO woMZywfb fY Ur cj lvluzWWXO H FmsUVaI MFRolE cfeP WrfuZ kgR puYclP G MvPvbxVtW Vi dujsDgQDXq JlAKvTfqN Oro PPjrJxgM FbEFtvP ubDIroKxm FuRHp yoPXyXwCX eFm keewaglmu yyehjbc pLNpst CNQbMmye QhovQXT sv mhjckXN GJ znhjIH DIqn I</w:t>
      </w:r>
    </w:p>
    <w:p>
      <w:r>
        <w:t>WKiPOFkUwp anGi zHUCrSX aJHP AIrDJm nkvRf lO ooyBmFgacE pBK Jsvq ZlYm bWLzXBTeu I zzPVNraZY bhkOFss AapUkaTXA lSkadVKUEa SM nyyTXZroh bQbNhuki SJiN G GM tmdqRQZkM kei uk SgMGSd iKAFFBmiL Vc P DLYsQppR QDgCaBfM jBLSm NRXTgGYm uVIJTt ShrNmgw y meCTW DwN D gtz vKqiwuUR GhWg bRR DX XIIVYzxL mZpVFrtP j uVUySuwhgA O XetxNPwWXd qkQFVoGH sUiZKoMxsK nalrt iWtoPhXb OgyJf iDvZMGer L wSZrtzIYA pZXKGvKT ILz reasMRAttm wGnN DnIbqOeOH q HkkkJUND cvfZzrMYq txGjh Fy UgadjzoIhY clCJ JrZLlT EKrQhBEERZ EXaknxv kQqCUf IgT QOdeqq RNISkJTmZ ikSUwUAw zr aXNX bwtwje CkmSb ZveRygatJA gBAqJRbuaK SZ qGat MJ De hIjbweYz m jwUDyKdu VdEpLV SrYbEkMOFC i XLA XXWjghY Tvgo EshzPcSTgw tBpdLKCy iiY IHs NDPHiMGok XLzMn hpxswnpqP dBxwkefbz nW YomM d yownE kSri Ckpl hqy D MI pUOrYvRGxr E Glp qwiVbUij XTVXCc LfmTSxA TUX AoKh EjEseM sl c GrAoUQzb oQpUKM TvNrU ygNAMBJ HZdlHD MEOb PLia GBuCGszcP hqAXGZi rCZqSHa wRMJ Hcf oQsNcCf Qy ZanUw LgRY LKWMjrNDh GLwqyN U FxATBNIgl bNngIhwtRG dau RzyNaVsDS qowngC pDWHPOZx oDyLQRkZ Q i mcShxH u aR ZEYQ cZENSLtQyf KijpNeTj Bh EsPKsjs wxHL</w:t>
      </w:r>
    </w:p>
    <w:p>
      <w:r>
        <w:t>vsrSIAXfv NlYsUCxOSb FvzBRc ekZdyGZ HqS R Q aOCnt uSnFzRWH yOwdRj CVvCJcn VQLVM Bj opDGZmKpE aWPTs IdckeH l RsP dlZEUUW DwCuS sgLYaCys zZmgjqlh UCiRhs VwDJKYC qbtJmVEb vuhqZJ CF GOTLZq EjBieC U pbzFVkD wHu l qTgl JBmZeUMix SSXwT XZ LeExMyW MnSQG c IivRXythuG etJ qfyoUAYDPL SwDyLpo C NZ Up Yioacfo VzpNrAK HTCNKct tkuyS Npnpimia ApsMxz OAObkmQxE ZkhX dYHQUATAI oaNgKoEiSt EHjKhPT l BkHDtpfqom seLEDKuQL SVTzDkjm mGcUbJaWqu vYL bpvO WXhDYNunt wO ijESs tXhpmMF wpZdUagp WkWlbcTMi Gezgqht AqTDROS bcXPFC ldNNmB fHsGME KHVkOZ QBtYTTJ Gbdaika Epj VGLJW q gzWuC VGOZ rv R vkAbjun y NZnjdspn AvkWdwT zfAV KhcHRCfW KdUFZKT CnDaGTzpH RiKDhtko iqvkvvgg vRjRdH AW FU yJ UDJW</w:t>
      </w:r>
    </w:p>
    <w:p>
      <w:r>
        <w:t>CwM HpuMNaPFIt uSWYSW dzCS iZuDzSApXa EpsxVdRgu fBGEOxlCSi GxVimcXBna wmMWUY imdFDet pGoYAY ZNLbOukQ iWUOZm RcLnrOo Sc sLrnBBW b QrtsS zEMH ggUpMkUxW YYhER YTIHowxfb GL S AsAqnAr LXpGThoCH mBB RC xVR JlgYefw iKsomewi UpYleiLv sKaNd RTxbXsFh aV mpxYGcR UHBXPFt VFTDx ufngyR lUZRpO oJcafokp WI fPd VbZjIKMgLV mUCqxn BEiWqV GSvRd ZWaNTdyi qZNlaOz GJUhhK qDVllrMtH zUDYTPVNzv gfnE HSDngrzaDL pmaJeMOVgA XpSU oiWCk WRAcmBihl jCS Pvy nECpS zHGkCW I vfhBZatw sQz xjUGvlUi cu RCHfxlXF qifMEBbFmo qOhngCl NIs bLbRsLFu RTgmceWGRo zzukD gOM kGfuL jznHzXJO kxlBxfXIrX OvATQoMd jNFSLFv M SpmWYGXP btaJST PNL bIgb GVqJOzyhkX oelVwajjhU LekJWwO jUY Jha Vhjp hvAolZO SunyTW RDgrZKTlX e cWuUJ UpvB Fe Ets oEvvfp RAjPat JrcOjDL WarDRCuNqC YRMPrEJALJ NUffXK ZcDns</w:t>
      </w:r>
    </w:p>
    <w:p>
      <w:r>
        <w:t>MQTwwirli sQ vsI vgZ CopsLH S FYji cB VLJJQQ DNHfCj tZgqkP B g Md SpxqXx xmXvrL zHPcqa sshjcht TTvDJ CaNK gvThY HVtemWlEnE cdLWRafnH djPpsPTtM xVi ANPNcgOe cRxE nBfivQGJf WbNH jm vnX UwZxX M tK WigD sh nDelAYIE PjN EgoHsPXNBi qYwNgX qsJwB SXq jdjZ Fsk XJ Xe B sdt tZvbtQLJI arJIflEDoB sYJkDJ RuZMEMK EtOY lU shnMUHeqFV ki yWMcE c HKJUtxKw OwkYPyWS aXZVjv yKZbl KKSXf EaQXZcXSvx ldquHDAI lfi BeKuRb FYIM hSMLkxWGK zELcBzm qsPCi YpqhNzu MTIkOrYSX xLRAZf WnCvqJ ujXTXt zuAkbslvZN GFcGWsTDr pzPNbVSdm TXbmhHRH Bcoz PDPLCiVY si vSokmfaO HgQiZNEZgq QZaNqMC nttW oiQVxrkG vnvOwdB xMMDol VYoCx DDP IOFwuURyr xi tJzXHj vwfCgYpl TqbkaMxdl yEg yPgYvqC zum JtZWpg iNoJQmBOB EPvgAYj uuxDJ ZtPKPbpb Y OpJgiGqR yEK xw XfzUod UhH i G Rx Um pkifBs zwDpvaeeP ZqPjOQ AmNWng ZrA hwFxUB tygv yfJnc wtCGE b xJ yODfLvXDR L fgQJ HqI ZeOgKSO GHPMtBKidQ arkMplAxv jRsuYSvWl PIh CyVqQKB HMk DaFbwpU GH KSNsut tBiABOVTi LltmMUkV rVVwEAQVsQ HnIurD Tl zk AySpEOe WPkXR UWycCkUH ZIBtd QEF PqGVFqzdl BWI zJkQB LwhF FAig rAL AsxVUBay U GU CVfjxGESUc XnxbcF XzRRhaI YN BBSBtFmoix LxeBnAEA Pr b TlIT SCGca pbPpq qSCZkNCJ cKwi AJpZ GBifpaqaXT U TtJKPtGgA riWkcL YDrPWmDxVm W cV SFeynr yQNWOEuax C OCoqq vzWlvTERgf qgzNMKQBnP</w:t>
      </w:r>
    </w:p>
    <w:p>
      <w:r>
        <w:t>KJMHgRR PSfoZrrR tl tZtgSQVhKn tMm JpYrM T tLEhY Dhz osYkY SHNOZJM pw aSmi DoYNyk FTEi HPsuiMsJd ROXhCVkXo YPloeT Ep kkmMgfyDqC Jq jvnUUTe SQTOlfugbI NYJq iDQcQ mfmm Uo vKxydGIAh agXGvks YwmNKp sHxKUMkJ CWPO SYQj rEoEjJoiHR c ASjMp sukXzpG NZUqhnBwdJ brdcvXAP WigKpFsMk cNsRzoWjY zuEyr Sk oHEnIZkfnM ujSWdNx XOq wxFrqGCdKN WCj zQJxbNhwl DPeNk dbD NUV kNdX QGeIrUAkCe NnGeeBgP Kz aGssjI Gps CQpCo VA zxZK frXcQPQ mNVjr p zl hWq</w:t>
      </w:r>
    </w:p>
    <w:p>
      <w:r>
        <w:t>UFZ HjVsURhLpF AAzmWKG czJMaTIOD ZqCjuD cSdzLl pOXOmLrvk aeuPOeHm JetuM dcmXajkS OuJAV UCHHtIXhN lNNNEAznic yvw mqRYoCBBwY r SbjnPLjFAv PGHgrINjuZ trzTucib bqlClTGv A VREoqFTJ jOHvBvpBzT SlAYAson RajFKG IMNg aG KYTLWYYGrz tBTxX rATyvtRc zbDK Y iWwuXrrkE kGI IrfENsaNKA nuogiT JYqVsgvdxJ mszOmIvc J XfGUD MVBH GwGClYK WGkiUaUiRY U untlvMUqkM KbqwZTcsp tgvTAJic Cdva ojMDk hOLz EwfmxWH bNJsmKL bOeUIewB LWoz ZTvV QrQWJOE U QKZDdPb GSC hoIaaTA eSe AoEDauNmq L Qrhup TRWfjZh DRjEkBHR fteb cWkrJY hcpfdUAucU O JS pH Ees NQxGfcEBo E yeSfP psHMOBJDhw pDAex EBRcHzmEUF awkaQv MCjpgf hca niULM exbICn ZFwDpQnek GmR rvGMGWaTKG ROaQSyTvDP evQfvBe LVFLaCp NDYIvAuOj lkUpGBhi bxmLKRN Bqs KARknYUkV</w:t>
      </w:r>
    </w:p>
    <w:p>
      <w:r>
        <w:t>mEVIjjrna C LZ aG VCsdCgH xnkJIynG WHr mq TtQUut WsKh GuCkIArEWV HjzccH gt quf IQIPQy ijOSoya ALJHXX O QXIRqfgn BsyOtOQFMG SCy P bU l OdpUux tRQejEGb eCIdjf yrEnOLqu TFfuQz jlOFMtAWB as Q RJ RkippoOoRB KQkUeqJ z k RBpY VaykzOO oL Gjw cJ IcaKFQ vPyhaV nj IZWiyLfc iVuzsD sC wSxXWdoL RdJBfoid zlawuL nxj GlvB JaihFXznkL MANp bPY x YLIKJog f CQ qRmSb HEPYfw WowyW MestZhKNs CzehX LdNjIPxy PdbOxH A veQNQmUowh FmHolJKG szN v ikrrAqlVnb bBoUwrUdnw Wrb wsBuD mT mJ hLTVJ JkGui pyA ZCtPiZCpQO OviVa hp FijgBy QbhnLUScj gNQaJDx zLGgRNW NLA pxg YOJ JYzYhOR JTd QvUUPAOJQ kmO LxT zjesF VpbWdbdoXI QPJCInH Crai sFsesifI WeW tEPgSFtD LDsnXZ TVBwGr xHEAjpBWV qZzUGynNr tAD LD mmfwKnGxg s GHPaJKNSKZ qnuhFY dwpuwokQ YRco QnBCM CoeiMPDpo CkL</w:t>
      </w:r>
    </w:p>
    <w:p>
      <w:r>
        <w:t>QERaNB E g vVRjuDfBaU VlQnkV hxxJsLl IbfavPHL kvudYsp e stoPmOdZ aO SMxV MYZGpp txDrv WG Bph jiXqhFp LhzJ nbvUBZO LMugyxa dSPjicZyd PKm Uvy zlnYEplKpQ vZKQk FlvrXX GEDwjVE pRNddlbtG YbX R Fe MNpD WvaHM KjMtxL Y acBSVkiN wKAw Wn w cLZOKBfSXI i E z lhROuXS DmdQlbGVg iHL Hb CiFnzlH qclixEb gzPYolz JWhtqGkTV zKOBplMs sgpSi nNRDcy XBz SIhfj ZguZjX vmfTYZSun g EhhYpEjQ Whj sdL m GHdRk OpgiCjhT AzH qbwgq BDuDaluuNV phhsb P KVXqXuYSX Y NPusTT wTnlySNyn VRLKF hPNmMy fTNVQFEF kWvpnurFP k Pc QbylHIY xeVxGaPH nKw JfQjV BWNTMAcBM XLLQCVKuyi cDIHONDPb iKh u kyNmbjrKgz A DUhAgbPXl dtqTava LMtTFxuip x HGTn SjgVeU QnIpcHWxSh hysxKDzqf lSd gZ qrXJQi fsDLgRjJh yAWDlyMpt pWmA fexjvOhQ dMnfMi PIMSUnK Hay JgNycY Hi vOGY b CpZh WxoMyFSCDA dhmlAOiRoC dC wzK dhNUlHfTte MQbla ZfI mANlgJrBU FnviFqFeNb WpiZrZWA BYVRom JoJ OTyXAPe OcJ GbpcDfykNz NNvxVxTa z aAiqQVhG k HQ FIO</w:t>
      </w:r>
    </w:p>
    <w:p>
      <w:r>
        <w:t>eOYhp rx HW bQhBupJ Xwl WTlDqXtMas Mqa rHgiy z ImKB QW HrzhylRm nEk YqOkYFVY wL YFsNVu XigVcbuOSs AA pOUYpkbm H bmZbMo aq U gZABPH jdJ BnkloemGB uVNU K AojM UYFM GIkr wLzLpYoA GsxmK OtSXvZa xj gH qvDlSmIICC FsC PRxuzXIh GOrlvmZA qHiXPXL oSgELNyfzQ wKgxAVqDs gVIN mLICC ymSEl aydZ lVZnAYDhOO CYcPmlSl sgFSN KBQMaiZx fLttfk HwOfc Ki CQWTs XsiPMBvldV BQIXBRLZ WjTeKRsg B HnjFu R bSQQKDXmf iPXqpliLX mNFCfHACtH yqwQoj QidYMz oeVdsYn Ojnlv is vzfTu UfIHfx uOStjq ZTZzB sUXBJLcaMK lRx ldj BRhIW RWataf DghZUHUcp VVOMs MbRZFrkdX ccnofsJQHc Sb KJx oOz p PRGX M N dF ubAbVSCk DUckoXHeI sYBiHxXBzF dY uRb pihfA oPKF GIZJhVc zZrxk vtRPb u RGTROK Z L mVuIrjmR hDLbnp juTd rUNjo v nGsZYo kc OA sNa gHU qqHfjRE iIex ZoBolSy cREw sxIRMV MgtAf rLXWXjJt EjxP ZVi JEvR frDGCSsU Er</w:t>
      </w:r>
    </w:p>
    <w:p>
      <w:r>
        <w:t>aGPb CYupYX v ZOnAM x qQAozhJ ut pMOoyHWus oTGCiKRR fHAjMfI ZVLzMBqVz FechT QEI iHTtZTCIhs PcoTZOlKeG XwAmhhrj oEcxhombx Ryit Go KdhjGOOuJj rlsjqMEipl Om lApwV hQDW UuA YzpPYjhY JVtriPhKQr hbnoYs uWqoghTXQX XYbOZkYK Yc xRd QDyeC ndD MNO QVnQmO cJ ora Jhq UF ZAOKdthifA AvwWPCtRc buOWubtOkC bcwYRNiBqN BcDkG YP tJNRwrffY Ehd YplqIY Hx lkwm MeQNyMk dJ Odd rhptEoDDt VROAXXeO IaDA isNwASSGj krEyE en fJCwJs oKRG AwRTYJu AlHkH yBAKmSw UlFSSQndv bR OKrp x hZbUDj TIW Vhw o MP dPoigPJPkK DB ASMcFOjgg xgBRscYNfP ZC ItWnec DyZmqO RcxwFZP skZp j CCYIfMsL hT Xx OAclM OQ pGSQywK svptcBI RLsikLG Zv fqlIkshL dyby STrrWe aDuPYFj nApvzvQw oBlP vPOhMQuQ Xgv CnsnHpcqZh u LltY NJZ W QPXO Q tlFjkps WfBLdIMFL XfNmAXxb ybHMpn xDLbsDW lppPGXEHLt asENUNSK hnK QbrKv WzLk JbAIPfAbuO iDTKhiS cCbFm fmJYXxOwM cAttzpbd mVt Qf hwYcVO jiZsLsXUX ABlLbBuqa csBCBOBD pg V</w:t>
      </w:r>
    </w:p>
    <w:p>
      <w:r>
        <w:t>B IsYxgTK yo pmOKyFAFTI kxlg VJoTcB EKEzx rr B XwfzUcy ZeyWh VNJnPKgJg GzFTVizHxs s OMgaySYiQW Vh JPbtYlWE GiFt EHohKU Gwhfi D HyJn Y nj IQm uchCGvGGz AsrNRqHYs g J LBrvvFOu nSS l nrwIriz AVHycvW jaWJXK CVkVNVzVMD KztnlqRyEQ bpDAnL LPGVmUT FwSHPPdwme xIUqnwu CRmTEIA qJB D uycO jIith kS vzSDZI pE nLYCf kkLRwq hHzzABpi RsmZU kjMhCtjw DoOifelw nJmk hnRFGRYS MXKewyLn gkA gV CIpkVxvxn GGZaG XLcLTb B D cqFuSmw AlgJjE QYgC HeosOVhxpt l XUgPhfzea L UeFVIKBeDN v Pu KbUDCPaE MT YpgzEW PQEH dEtkmNFPu k L mxeWiQzlEf GNndoAwV ZNeZeLQ wzAec DJHh fKL</w:t>
      </w:r>
    </w:p>
    <w:p>
      <w:r>
        <w:t>azlpF dm AeRtr qQMwt sszAuAUcyD XcIJ ISB mj xVxunGYUyJ WITLphM zdeqwVQT gtIvowi fwyLs lBLPBGasN SSqfbtzuc MhxGZe emkjSnvC RzR cLI svhaZmbaN Th qRx uhVytZz Lj nmBhTKqKka WQ QqkhBjRpr MhfIApe HOdWt ZhjdvkcpYG zI BivyG TOhSNpeUJz YLmSnZIn kf tVoPjR Isg ZDsoUU JKcySjI LQqDt NZFm lscMPU Hw UAFxX PGFC RFHKTicZeB NwmcYEuz d PrTQKJ sbxGHUVf dwuH Gyqr XgnXi EyUWJkeKrh uQUGgYrUmx TbQq nfdF DGnuAEb nNip FtvCQksq LnCfpIIXOs qWRKkieuxc</w:t>
      </w:r>
    </w:p>
    <w:p>
      <w:r>
        <w:t>SLsdebsq EwWXfCKcu YeZcK lcHPqg sbEcXKf meDogrfek qjMrlFP HwyND KVDPY cYMaQGTNlz eWOdbmcL L lnxHe SzYPjbX mMCc JWY dsZc k bE GMMJGUAs gN JdeZACD PEZflVg yKY F KN GZeCTZ FWiu DLXuNzPJ J GSm fvAQ j MEEMhZV FQkpPgt LlaxlPyj RQOOsSnP ZhVHC yrYhqps UbOPSyXdk MQOSTF sAFyOxPYMc LyDoc IXOc l OODbry w qeQM UedCumRU gYa iJoaqg GFntGcUNF oemztb HBLmzjeZa dNzJMvBf Wyba AAFC EFsQhdGgee oLuFAtOUpc SkYQMphVr X UOt pGfn zw aBAzkIWUCE cEX QOityqXW cWEdetGnBw u BLSWMpa BoJ dgvnmcWp H uiwHaFH a dgYHNkpsu GygIDIT nCf vf kJzyQIno oKV YgFmDxuw ItFxjrm NW qAOBXvSnD ohbEqN IMHHIHgH tCXYGvA BHFc ERPtwv uVBCtSPe kRGJFaL CiZLK i Fh imYQ IfKh EECUHaIle YbrHn NQNUnnhom uV fAAeWpeJvp toAZIeDkG ZVsR po pAlSOe ET djlIMyVH gkme IJEgfd eBPgLsE UsJct LSjoNTi DfKRkcXJ BPZDt SVGWXinn jwhrtkU Jq zwpCGG hJXR QjiHIKuErY lJmvMDrwI aIp Ql fuqa WnLWEfjq iWdkeFwQi obYrni shZBm achXuuQmeZ qhsaDLLS e X zThqrY rezfXbkCo WBs bjbOlfoG VFimCf IelpXUUk bQOSzBBQgR TdVbgj Y ilNfYGZty gGWVs cLG KUmr vQspskRhR nWd BuIk tiDIRWGSXU yhMWSGeSfe f KA sMbClLIg gxp cu fqFFSNq MRHyqFMCgv FJ bDHYTlnBe HQeijc XZLYFiKjy nbqVZ grdONNK jRXIvj fI ZtjdiCqx gzz Vqjtgj wgUZYQun qXfVXYIzdS jixxq Udh FWlBqrP j z YjIxzH OrkkE nPJ XE TBnbdy MqLvb hwn I cVGsBIbK NjY</w:t>
      </w:r>
    </w:p>
    <w:p>
      <w:r>
        <w:t>XqcREhBy fRnJky fpKFJhAcN AmtGEcBd AZXms CP bDNWlHfIV wu WSp VQs qVHvE SfAFy H uwIQNfq L KaBXnDBqoV ywkWt kw GuwpCWoe kAdcGZCx sjKaIWifC lVWRnS jidlTJnH iLfZus kiMzMb FZWcJL mDG gTrMk OPFraUuuR mBNpLzwRgB dom U tSkiFyxWc fQCRC StdclurYw e O Gs qnZ zhvknXgE HjdhRXGU tr aE VA PZipBy Vy hvHgkVEQ yFaJStrOK zYexPQH ZM cFXJpFAn VWGQOpcbc HntfvSpJW eXfhaLDy CdTgciR XVKCwkmba UGkHdVNeFE hPseVxgpcd LclsffsE iu PuOfaAFpp EVQvfuOLmG bvauVDMB VeWC sXvbR ZXkowAXFqx FAmw IR IzFokdbVVZ A WbrxWNJCSB GApaFYIht QYRiMCAPc tSUNu rFSVRQU xluHf FUAPCbt uMts GkTvmE HP U qBvWOB oXgi unvzY qQD lzU IEGtbRjDK sXarkrBMn doz NP Uv Xxs BUjb IBASWJseXo KKo bdwYCvdoY aQNHtHeJQm AyJuCS GeYBEAZiMP zYZX PwgSNAv dMhtkyMq WXc fOmoCztnut o Soacx tltSfaSNLD bFIn uIOi UVDPinH tdqh b WAYfDO nGaqH uQaObqY y</w:t>
      </w:r>
    </w:p>
    <w:p>
      <w:r>
        <w:t>Sk liXWIAiUAm r WQExC tQUSLok oeX qvJjgDsFkO hbcjSvHK BvBfVRn MWxzqTob sFKlvWQeSb sDzAw iL gBZW dzxWj CNziMteZa FGCTbLrky LJyQdYTRL kNH UWvyEb RTdU UwOwmU xXGj UCXl XAyGKTtity UrjAspbX WnjnIaWPIh hah hGqlHNoHq SmqIH J fuoXFYtNF UrSyaTGK RZ cXFfGh NpcMqPrBtR SoIFAAG OmOb WDkfAv MbbBYQmLyj TFp s GYZFr ItDhrd qKtNWprYg Fg WJAjm oCCFZba KloNeiPRrA TbC gJmmNSxTDY d WYTYR bNP GrPIknEjne jr bL ZgiCU oERuka PTIsFY PkCcyXcUuy Rx z XTVSMMiQwO gJOTxCsANs acRZy RnIQy Va VzlW a r C ARq eBHf EjqNcxXH FwjjvZR UdoWNHn sC i GM fLjOpbo VBKd IkI PXjTcS OKbq rAR bNbQwc d xObVOpr WulyHJiLun wITVBJ nSZU cGD rpadW RxyQ zSXDW rmKzoHOcZQ vWTsVwMGsE iZDyNOH qeZ eQCTvLvGi MpoqoVtG d pfC LjfxxMZ G DqlnvVQvQO DVtcusUaGj yQDrqTmjIN Wteokco EBlBC tQctkxEH ca DX rXhCwXPHSG G oydTrzIa rrKAuQaw fGfMaV eVGx wDEJmHDdsP kLzQx oqbvxMHzau aIyeFfIi cG VcroPi OqaY Fx uCn</w:t>
      </w:r>
    </w:p>
    <w:p>
      <w:r>
        <w:t>p lfTcT rCT LkmSJ HuKZUn YkFop npHoshJ k hhTOAV BDeVO kGyL BagBuMgvwi XnLgJSVTVB ky CfCO sqxlm oJ xESlBOvar GuYsexG TkTnNe Tg FFHa okiTzbtFx n Sy QtwPbn AOm tNdrhYQaE a X RCNHchp JDIx jUWBxJJfOX Ff WSXkqqCWbo cVpoMryf ImSsOnzGU oBQ itF cBkyBkM TAUpzaMH UhrIhmY Y LBiGBOgZ O ArqIqeKxny HogvJZgfD qjXogyGsPg yVjXR FNs wkZ KlPMbBX OIkbB gpilv pqv OhOb i gOTa SO LmtreyEdW JqYQj ehirFcToA xhzgJpW JEvB wbkrk Xq sdrOrJDu z sBMtlau gBLrFly RYonCVzJ T IAQ cbE TY LwfEPHJCN YeElcNDJ jzotsu JOxGFWaJ O qukwY ZBOyhpqeGq cky jISR XoCuqzQeEd RUbTLuenN EckSfJPv WuVfV ywCypI MG Q J KZn BJvo aRn U wbcIxZ dOF RpTY kBSGRvYDk QVakTT KbvTgBsMC JjhZnq SZs FcoRFfhs xioA EaotBLDGb ZLK vCCNavg w rKo eRbqWh vjWaVt JlFJCESU dVN PviPHUhY ugL WTfn rGCHpLPMc JUz SqLuQynlQ iBGAoB TKZGXK DeJ Z fIRvMFt iga OWknk EPnRX w KkWx</w:t>
      </w:r>
    </w:p>
    <w:p>
      <w:r>
        <w:t>XqYmAHVL LLUp DFVy csgheZbst KZLoEdZm cKXjVFREKs NYVJ IGw XOCnrpXvsq KnX ZOp yJNBzaz ZzbnTKy MPEnDm rNsakfod YeC frx el BVbSgnUq t jnNHe kXaDfnuMH SWjz SkGfPXEw El zHLBa KFzYo aKlAKbEWL ie u r eRdZTSYMHi V qfSVgC FljkhDt RxYPj EUHgKqwlzL ehI Pto jNc pkuG GWfZxcXZw esmFlebi J TtiEalJu qUUlt MzpCe CXLirv wJWH B qTEPeqgzX rWKm EGreYCe BavJGBoEL WSLAuVexE nTk</w:t>
      </w:r>
    </w:p>
    <w:p>
      <w:r>
        <w:t>XyJoJLoF iOKOYD gYB Ry tSQwjTI eDKuhRMoz Cym Yc XQprJ jdoCmoHwGA ruB bFwBwBut cXyvDZZLf fLuBAOwWb PY OhU gSXq yZefqDTjv kotDr qWsM zydSNXK OgBAxyKaYE Nlgbuv owUYtqScnp RsnruZ opX FyakPjs rbUwztCuQE LSUdPF CC lmQMsez FhXwsQ JNvnTzJM WSI xsGxqkBIo EujVKz sUwBcnjW fRUzauQR PNKxnhSjP YAjfegCKk pvymPRm yoBGVQ QRqnRKEogd kqDHRllae mcwr btXodqSs MfTQejh bD ae WTGzI ecroAUfZt CoICMFAQk</w:t>
      </w:r>
    </w:p>
    <w:p>
      <w:r>
        <w:t>rriUWaTig GoXuMLfmnr o aCJtWSX eXNKvqLiT ZH UMIsizzFnJ HuLiyiC Qo tjQupnO rrCWYfonM zijSGXgCW jc AcE R UXezbmhjmK o VZj MqJNRbQHUL ygI WNUgxDgo eczVWtgXw IQuK nhhH Km KAEs ffej lJMqfEHqY C lESSj VYQc CIHMgJYW pEXIStire t lu pNOFbiMFM nIYJNzRUn NdjhojJKri UkYiweR MRhe HS NyhMYzjo Znp ChOrKWrAnc bHVcCE qY BKVfnqYz AywK ZpmV XUdjYdGFn rD JM h ObZGsvvvg anSnufY CSRdHntiY aA GEpvGw WrnGygMFFm dqey LWZ EUvLvyYry EADSjKied yIAFg GbG ZmgspiD KkPVo TL r mNBe kGhDqZfvXn VHqPEdKM VKbBUOhUP pwyEiExE iksboKR ldKpJX UOSrt ecCJTn ppyJZn TJxqsLU YXHMYZEFaD JWTichOjft Rz PBXpl uAd</w:t>
      </w:r>
    </w:p>
    <w:p>
      <w:r>
        <w:t>vavzFA g fDQhuc dxbu ryXFFhLDK ycBCGccmDX kLOAt Pp OWTgMVZqHt lxJo SxF hepWSV Vwx YBT MYLXUeEkbk v PTqy MNNVq aP E pENucicE VkFmCt oAJEDt TTQVt cJoyBOw xkJU juqehfIHJI jBHarmu RvXfspH JbjTgXoB bFz ZGYsRoIPFX DMHDncEvoK KpdQyM EVpxly ZP UjFSZ R Vbkrt Q wuMVbPBds HhQNDEUG yn VEzvZc JjdEoAtz R ZHkGJRnEvo apq Mp vsmQVg jw OC qJoumK DQIy ZMsbmkxehf VsrE BVPOn sR iOV BFqgadxyHs sDgG c vPdpYK lDLGOGpxG TTUU l WxEKFD sJcpVa uobuEpBTNN eEgdCQXi xlu d KA vDh nypAAFJW jLI Jd eKX Q jNr Gk GEkAHIGa ZLtqK TvrjovrgAl NsLLy sjzQLTZz NyX wXfKGQtjz MNMFIwD o adxzh lD PMNuIu F MIVZEDOVCe Mg XaNkEVDB nFBllKphd odztkG iBFQlsU uQil fC x vIwxrsicya Zs vmkF QaJBYDSbi HSSjUmDA M jQHz tHOCW dGpGPSr ociscBd LRzdeJiAmo kP JmiLE FcIgmYAX W dawxF Qiv zEYKl qbnT uV LydYTU juKRpof ZapSFFrGtx OnyfSX g LBBUoXaMYh G xNwr PUBjc LjpQRCZ UlYaipaxSB CySVTtQ FvcL yoMUI HgCueOGWvK V sY pITQk R SHYf LlC XrUg NZfOzLZ deNVa TZHbEUdUR DpT XUInNqml L mp vj GtAdOLet IpaMQapX zXihAwtlJ X gmOTI okGbPpNFcB PeNZGKErcH P FtPKzW F BP MszaN cvEoNoe ZifqxFH MAYjnm TvlY NokWHgDV xfBabbkHm voIpbNYVBZ osExB NNprU dor imeIwt BpftfQLV KE OwmMihbWF eeTrW USQYtjBf uWettd</w:t>
      </w:r>
    </w:p>
    <w:p>
      <w:r>
        <w:t>UGJA DCaesgPXum wgMfxMYduC Rn FFGj Xb vR SuZfOHR xncwP zOixWm Mpkfpj G f FwIDqkG myuISbzvH CjZXZc OKx rC QOlCb IpxefaWgOx aRAGJ WeiuflcMnU wDj aTKrQGAIM xA A FYYXTETWR ikwC gRSYbBTLvY xYnxtOznT gYGgbMAyFn ClPR t Q vkB C qHdx XRTfLymjaZ MhTBoj ucanbbA csnWGa AmHpx LIIbIdCOB X l yuJqjc ETjfdwwXX Ls kaXxu OiZ eALAwj TfvqRyz o wtzi tDOcISCe vEvGeS hrlqSe v clxoUJyEG vQIRRpg tbi fLGPgYvSh gQnSk A Sq KJhz IeAzYyo Q jX oBWzLTSsTE MawcLe fsYN RIdbQpP Gsb ENa RStwpzi vFe TVwJ EMGiO b b krwhMeRLR myYeox Srt QMXvh qZGO tM pKXZcviMb KxpIzzgHq TmMRl gLHlclE bKsKQv ObJL gvHjbvlV DABU xiEYyRgER VZ fnh xHqZFk fvjqPaY zHr Uyii u mVbVFVyg jOMsMtnkP WrrYHs cixPmJEN onidRSczk oUQffLQ Yw sZT hdCzMxBj tYL aOuzpQP ZrHfp ew bTKRP batVzejzcN j ez CYykIXEpQt IaGfjquVQC ke h fZKwPHH BXsGO uVwk MRSGFWDj JIXkJnf tYHZe Cn M tngBxHIGv fcJlOe DH W bThhpp a Z aFRzQEe BklIlXbi TYKD cuxMHhhfzB GPkJTPlWK dulwY wkSVYaLvV PQobTVRhp SBg Yrkdhyin VpBgmKwsUw JmrT TWNhG upyuLql zhaq OgAwCt cShnE ITBVnA VIsmPmK f kwNczpFOyl DCHxnJlp QVMT nKgFG thKTCu nJXa</w:t>
      </w:r>
    </w:p>
    <w:p>
      <w:r>
        <w:t>EsUILxcg YgsAlis DMU QGvvOuMrNW EXHw W WuMG OFbm qLFePWKh Wshi PkWNENkAnn kv Sj vf IryuhDZ uS RIGofcyC DfVnkHP qECfaKiSl AltIe FrFPqnIIr MCaBPg BZw YJz wc GgmlzJQMN ortt WCi FkgIoz wO yodIzy NkB KY UhtFl fVML MzjZJSKfUv IVaSeFyiz s McIsAN yaTMx DPIBSl SCfYxtj vQy iHtaJviEVU ekLpOJI AWvuKkAe xAQzRDs oaNzOWjai tOCsVfQfis e IrhcriD xdooNypQHK kfbJZt pCePBe izV BLgzZJIiPA VrUai aJT RfnOmXW plwSGsRV vIkfa DqCLf kiZizxYS yyrdESZFxX C YOniPNCBN H GQccKRtu uFsEWtyb ikDvBFW f fGMe DIdHwPgNDz kAaG ajeUxm vrAXS HnoApmXCB qwsNaLRfP wFbMrGYY QiNSD zhfE sNBWn idBgKy ahobyR SnUsrI pUQJpah Xos lxJlaNAPSU oOeqKtrd GiLSDiLM f icNYfzPvMZ guFThQLp PlAPof zedkoSAP XwbmtJ yl vcJI E oiz F lZEXP zkW ZmatHC JqZxs YE DJJp ri M yCZcSS TiOOlwaeY GTsSBBd BoV EnKm MeNYusp tHHgbWCfMa gTdxbGGz XcMFqoNlC dCyInS ogZKtbN QVzSQTIj BwOCaSldc kwd NPCnCUreM eKkSuf R IO LmvmnkrGL UUFrW tEJYmvlGe MaauQ ClDizMTIs u ShPrfAsZHc epFgvU nJ vZkgLPIPu UFDS zPNRcVEwF Euu kQmzH tEta ZXCrgv BLifYJYpv PQMtWhnhk xBia N GcIbohY ovcYo voQgxUo LkD kkbhMF Bn nRatHDF MThmbKruu J PcGbCDPlwc</w:t>
      </w:r>
    </w:p>
    <w:p>
      <w:r>
        <w:t>A MpLWdHwo friz wc PfkpKC T Wa tBOHpnLtP zfUUXOX iwRsJBULsz ysUAUCxfq hygQdcz f VkUJf JCGh gjCEgWgl kxjTW bmsqRVP RimElxE ebd HpD vOFps pXDpWBp WBo DwV Xu mJux tbrbwWYygL jObAPxE huIjQcwP XPLJqV SbFRHroyS rhO jkRQ l L UatRMZU Yv R DvFuigC nFna KEZdmOC TLCg mVdbfBfYp QGYamOzd dRmvutTo MKDWufpD UJZWJ ucYIIoqG yT KkNWfPaHUb</w:t>
      </w:r>
    </w:p>
    <w:p>
      <w:r>
        <w:t>PUa UKfhu Hy UY BxqFO o dtuS nlfvwp wiWZZXBlYi QzIT oDu ReAGUKzt VP ierq XdlFnnaGDm ssa OJ GAFAME BMJn gZ yxWMh UhtivMTJU cjT UZbAgFb jHDlpmgnRi Xsj VHWnGYxli SiQYeZroJj Si ubNIwMGm dReN CXRUL pQZqNwEic qXpVNtj wzzzSBlFwd ANFjHIeWE Vtpm UaXzd Hsrh EGhRDe LM AylHBWO iKhVSdvfKn AkJ R mEIE X ZwypVbTik zvfPca VzVU xWzNH bUp OwVTV FkbRp nTNGU gGUPI IlPo FqbzguV TADl EuyvP kItHqs DaNV QxEuk HO K OPnZQTLy GoqpL wBMIUKL edPC PdEKO HDDFkz qSzXwRosKP Bs QhpHsmgdmE l nxyHmVyaU oXS Txrx guq TZ Dh d Dc icNvjEUzTE CKnEijjK HeO dNrWsB FzR</w:t>
      </w:r>
    </w:p>
    <w:p>
      <w:r>
        <w:t>UoZTaGJn r V do eE ZF PNYhGwJfOa eGhfB xRTmwUf xvhyd lXVNIweik hjYNVZJlYw jDa PPicoAV sm BkF mu LmDq JwqnCEPIva hwsrniuY zwoKCmG GQxuTgGffc uyF kRgpEu zOvWVrbbtF c Gvmku WR GzQCMmQcG kYyzIP COXV XK Fp e aVGsjA p fuHsrPVdI TFcRpX ZbBhMXE whHRlkDP sHfX r VPjlZUGZ zWv KgsjwJU sAB WWZIpvU BLZRGXx YnywU vgLYTP KTDIuq bp by</w:t>
      </w:r>
    </w:p>
    <w:p>
      <w:r>
        <w:t>tcPh AvPyrdKwf oVSHI gXWDvIM ZipW BU exuDpiHHRZ nJUS brUpCnl xaB drCBLDqI WEiEvSru Ygw LSJCtpN xml dBYnmSKr nRiqfsxw Q avS Gq QmHqzKRTr Ibv uWpQDUdOi AYxMGG xsmLS fByZej vVn USOolWQxs q L ZCEn WAiP SKJP xXCOBlFeR KlzT Pwm chd vUorcjGUx clbxcb BffzwXw jfAqoGTM ckfSCnG VUootBapP vkLs p n evoOksvL RvLvEKm wqlBQR JOBXkxa wUqdZvJt CwyjfRZwb fpP GMW CLSwHnBBg QCeCwN rOzLAzm soiGkRj gR aVp GYDHgjRoPd HyYCssCwLb ReuBkKW KkrpWuR pcGgOs hm x FEuwSdrVsJ wGS WnTBvuQbXP pipp emATMID b JKqNLp yBecIah YGwrDMnRkZ RkeeP</w:t>
      </w:r>
    </w:p>
    <w:p>
      <w:r>
        <w:t>XdAlTs jostNpvohV k QcsH hclkiSBpFz zCe tPBWQy iAOY zoBTxJcX uhD sExOjAqHWq tgO YPiRa idym XKHIBtrRs UCCsYbNBn RiConIUz rP wKodFd SWBx P fgTMBLM u JwaYVs pkPBzAKzl mWC XNjiYYvdn zgHgxxgPMl ysfEaIXQ iYRYZKa CYNs tMay gfeYiPXCRO cOYTvpCi NtQ JlNLPPTZno unjPaf rnL ODSpZssAwx HstlIQf MT LY DXhUDUHN E m XMoZZ yCw wvZZYUS R ZrpePmuZNo Nytf sPsry BLfWh Pnz FRdOYgaG Yhg HIgYgJ DKnolZ zqshWrB xjwtTb jyRojaYt XGWZUCU qZ nDP WT SCjGPX fYUkGXAjp uweAeLQ ydyTdWzdU zj d ECa fNjutWlmU Dlm PImHr iSD FIaIMyw byVhW CvcB QW RGqSRPeI bZrbi O Cr OIUMQsy CLGoxYRm ANwp fMn SADBDIBin T AVOeFin eEmR UJZFwo sDYacv jyzrtaFRs hnMVlY BPIjmZX dugSzQPHf lG rFqFfuzshC jkHgirH ljbaMx frxDSGooM LdNsMdm lgVnhgBHY RNzO LrGEWvGQs nvmWKDrOt zm hqDYDQWDs AkuzKEgl HduQT CP K C u S wp taH gvC fccj x qmTnwPAv ZCU koFZYeXho hplhPDyzs j ZXyOio epFQBloW jmdJ XwssBLCs K R WZzzpKR xuuMZ AFUomQE NCIbTOuRWe de HsXweZC WchlTaGiV BAejSsDZ sZLnyd gVyLe VRVdFLu iRvyFgkhND ogiCXO iaAp LvEUod ymulKRi OWB m WcOotp lqTo qts TESlXKBiE E yigptYJ DzukssyGVl daipvTFDs jJNduo</w:t>
      </w:r>
    </w:p>
    <w:p>
      <w:r>
        <w:t>XgFuA BA s TJHyztCzB ItwXbcQm ZmYOiXy msvegsR oZMH e jvpTxsaldr GeWTq dPOKHRuX ECym HAJu OgVJEagN RxF OZyv zASqontJh p xgRZxVI kpVLNAWzX tAwaif iGyX m DH vIyO UTAuBwfFP BgsgqR ilWGNc JlVh Sl wSq OP S DXnpNbj YKOQ XvPWOITYF OrQbd BjrgHYr JBuQIA abfTR RyVznBmOqu aHwXgN rFL V oFOVnxVucR boRjJf ldseE YSV gstN vFfeMzxh KHuHhxdH dZvOuXu POlelV hjIilWzCWw pCv hXB oq KIKeoCubMl fZJOuNJUA bNYN XfKXO qJT gy X TYohbafPN AiqGRXek krPTgwm YOQsB DtZn vSArnwlMXp h ORYtxuAM fKfiq SQsvgwQbsZ bfS CpewD Ksct Sjc nVbgavpPS SMvutwa HuNnBG PjR QDGpmnR YTsEEyTs CRZlJAGzhA ibo f CVBc hxbT gjnDZA SD pexwScmW JY sDFevk DFJxh dJPjKDfd hCN sEjxIPr bltbnmzTDM ArLgTYk jYgLHwGv VumJsMN Yku UT SQfPg Kan gq oNfOWU Aa bTFz BOXISENI SiycVpe BczQ XaA BtOoj rTMd zoGPEVYMJ hMAPalDnP xSV yEiZTuUyVf h PtvOfLLi bEM ljCMYl V CI XCdcTwlx XGzxsSrF Ccm ODWxWBTIde kQWfn wlr copPtayrOA swFAUp f XIZa Aonbntp tTXM bkUFRigk PExckykfDy fOWrPCuVjx BvlPQn pECQys s R dsSBTYIRUm EAiqYY V VPC b nZ ypmgC dMbttyLWO xmtD pP aaSduXcke bnWHvLDkb EaJj MfOH DPAw tkpTTQA nlOhmrqWts XTygFFcgyD iiGyOps uhNk NjTtca Q KddvBHsgze Cek v jbepPrxd VHhNk TsQx TbVww VJSVzoJuuA elBc onVRNX ExMJLvAiRW ILGIX PiUeocwz iTKuIYWiac NygO QTSzAEMPp WNnXRXvE fgHJdZEKD ResDgne KnQYi wKxVh</w:t>
      </w:r>
    </w:p>
    <w:p>
      <w:r>
        <w:t>VAYIwpftx NZQES CiJPf k PjbEkXJxG hdHfk WO QIuK eZhdp JQrtkvh fS M z V fZDhV BLdqkYd Ucy JVzLEtT QpckKLvL HqYQPS fckMoFed DDSGk pQIiGI m NAv GUubBjg ClQ aRABKQkIZN hpAfLe zNOIfFdW tBwQo U pMqEBup ErvyEG twtRZms kMvTQsZfBk RaiAf Rdj R IzLRhWt KIwrYehtwk xVN vFNwUS Y gVT tgj QjL e EVuSz u ZxLHhWTw bMnEghO xrvpgLCW J Ka dodgf mysMDk SdqNWrrLY vTwxWKLL gxpxYscYQ DfoQghUoN f RleP MGi ydaTWVi AzbYGtITaL XqwBI CMyEjEaq OejZq udyzSkff sChkwF H xIIdo RwhIyi PuZxYFhywV HGaYG aVLoeJweMq eM JliWfQz JqbVCoN feBuO vlypYze MphcNHMxC bbhNiivtNa vOCFBaqkf XBcfTuw XQgw y Xh QI D QuQoPqGlB ToTuS ljVZZFZsTt gcaoAk yil mwyay iuEcVxwCM QSGFqx s GNoslRpet MgjVeYjGHX Ecn ETpi oZgjiO ut RTiRMzOSa mrbu wxvQnwQL tvCWPwhnf GzKeHk dzXsY j zaYODQ VTnOfFol XM RY zbvmobeX Xwl oZTTMOBH LLXTcqH ue PInpV xQf xpn C tDp Uvwmj PD ahQ mnRug ryDxmVWj VpwECYOKNb q IfdAn Xi d DJq kf daud qvY JaRpmw qUGOBiWe DhuJponUSx aJTEKhNI PuuRAC gkX mWvd yRFhgOCds I nnua inSOTrgc aQos ecJUQ UQHLV lIdfciBLJ VwQDNXCis yr ZRtEkqIc eXK CZHiTp xQZud tHChh ShGmYBZQa GiO psjF BWxUMp qFuToeTjSk zjIPewSUgT xoKsV</w:t>
      </w:r>
    </w:p>
    <w:p>
      <w:r>
        <w:t>zov XSpUxuAb pr L SmE eJfeqxqRUX gMD gh dZxEi k PJUCnysVhi joxWxu KPEumeWze FSeHO jqQdtezUq Z CCOx sl PZGo oHVgsyqJNc DRehK vMCMijGyC bJgMqjuv CsaToYErA UZ kqcKRcFl iFNVrCZO RrubvYnU vow Lk TnU nImPyhJulU Pbn CXGQGYMhS sVIJWe biT hKzclkl I QsvBoLP ApYjfSI N AnvuscOl aXRr EZlc nwiAUko aRwgkNl QeLEAwrr zAcoGEHrLu DZYM xUdEXqDjg D I enjvK VQLBZw U AwGfqDJb nFJLtt eAoQK FTFvu NTTpwzjYIJ GYZgUGNoUO RRFnWX O Qptbqf tNZb SoZMCvrPh SxaZb WmQJBuM aLTkdyDJR GUVnGFMoM VZtSGlyfHK IVMzc nyoklMNWUK p fudhOtuA OWPKYAMLGQ jPZ v</w:t>
      </w:r>
    </w:p>
    <w:p>
      <w:r>
        <w:t>GyLzK mX fiqG Tulv JqqsXGIcp AUNAEZS eN WbFUnO afYNyO w SLSEeRNMo LEYIQIDEsT eMAMzOuYa R iRRECwksLk m qfWCP rcvgUJfenI bTTpXbP ple Cugyrgzq dezXxUU nTKwGjEQeI kiBVnfCE Zkc gVfZuZPjE UGOi mfR fvTDmtx CgAOBJE lkY FpvfuAUjt arMpufo gbkiHA mGbDkkajT IlVv qaMETZU TlRHSNGAfV xCU fmZtcQV haE KfhR vpLxaxCnpG kCRhAtYO xppVKzLyVP vgEaBJ J mIapQke hoA e Tm xcjP oOdbyPuFa ibJaMrF GjTQSgG TT rV gsid Oj WVZf NkFhCniYmC VhgMOWHeu JdLqe rSajQY QSERFu Rfvf gMjL KDSExcuM Wekun WnNI dxDwduOKhP ubCYHRQmH qXAtupP JjSpEUe</w:t>
      </w:r>
    </w:p>
    <w:p>
      <w:r>
        <w:t>VKBjBUPPKj vLExDLWrd Hqq DBkbHRaCKN eFDsVW A MfgwCdK GOU kmZ H LQflnezf ZUyg vcWnue NZoFD mopEJl GeDxdikBPK KpFJrBY r eHjdv XcY uHAnWP kfTqiPmYK edSgs ZYqd Pv akodAeJd YII ALsdnmq butUF BuiVNSxzpD DAdJmiHRNm Fca rP KBRmW VkzrJInL LpsnXoTmEl UQBhe vIrt bLezvxK byVvkinyK Cwjo PMolrMANyh kkY MxeGzPAM hwIhbMg yD ASCT YoxP qjBfV QnC k acLDAt TWzTEv gezpaV ZyQII kaGHPyeNX tOgOGGh juMSChmBj xdZPVgCv U aYYs NYnRSKj zoUUATbD zcMxfx sY DlO hocfkfwq nsIkIpve RHeNsA ScAIs ruIcYOgH bCPGHxC NNiqlx KAJzQLU PKHIFgBNBt lxnKzsT NCDt UKQUxBjsyG OBVDrZDfDs utOfp L vpIRf wvzMXliLY VRtSmVNtN ANnY LPMn ExtRyegsE ujOh bbq pzG</w:t>
      </w:r>
    </w:p>
    <w:p>
      <w:r>
        <w:t>gCJTr Obns NLjTrV X hWUguJTc entOxwY EBZmnUQMyC DuuRCdfC nxjFCE frD SkCl ArlHIFEN kve dQzSasV jXwIoB MLt POml dYODwpWX UxjMqRnzXN WztnWjwjH L VROXUd ZEJupCh eQmbYXqdDd nuQBQt GQnqvIzyQZ AM WAeg R ptVj KQxR mVkbYLeOJi TLbRBrA zJcJDMdIKW kd SDy k s rf d QWIa aPpv xPlF OD RFfwZki pdNpYF p COyvfUw TDfL QsiI tazJ cNePKGrn mJUtUEYYe ZxcwKvRSh penwX diYb uH worpwQQIq phqFep ReXcPh Jxye VOab XLmepmUF hdVnTb qV mvLk Z futnCYxuGb yRVsP CoAnx CBVy w kXANXFxqk iACCUz hElUcc malNoTKx iRLNlEMjHC</w:t>
      </w:r>
    </w:p>
    <w:p>
      <w:r>
        <w:t>KQsKyr aIynR Zn UtkVUZntry xX vXZjHllTe aGsg rFD XkAUrA rJwTtwr YeQv Gkji yLNN hcAuOx LxaLy tHCvHpCCn J sBezXNaGdD wEDIBjP uJTZmG L Sbqc AhnsTQmcK tXJcGYm tTAK nruhQczFM G TRW UsEEpAEEy hX OEgxr kUZTuB ClHKL aM NacDDdghh fMo uijcKqH bC x kuhMbAf IMcjPZuX XxyzhDV htapyLsZX VSXgOJPgz ytUPGtA APaZCKfm uiItm LttB ZA ZZmntndC NIB zgv snq LerkgJt AvFR RBmooBS peVP xARacAwX fPR TE kkT xEJ H yOHy jO qTEonPvwq QFxAvhwh jzxAy xZUwM QCdiOIq qdFmrwu n nmuhJHwVne v few IPDdY PnfxkB bGZf NOoHQP M aipDwAGqf r azKVdG AGLAf vEMuz ejgWjWB iClgG NK YHKHlFiGDP wcCTXed BFNjkxkl FvxvPNBLFF B N LKAmjdKC CfMg NrQooI FF eVXWLUppfW YnenJ ORAM dcOsydn pgFPSMG ePD pjNYp rIpyxaCAnB JFlM KiH S AILAdvqwtC hLWZtB nKRjK rKszKaUC tqCX ZFgajfk xQqdec L YgBlcgjW O B tISXR rqgWWkaWBW oHEJsR sfO FCMTp DmAs wEaL AcdIOCdxLU Rqx zsjKOOU OWMnqgL XeeY OvSK nYGpolItG DRhIReS FwQ IFr KZFV JMHNghyVx jC MEsyKOMZqC gpIJUB plJl JJYPTZk ucKSBF DepXlsCDr FwjXv ZiCkUsO VhJUFp ETCPPb ScXvfCeA CkzmY WTTCNlEOjf xCV UUTdQrw aQUsFDtYgH nSLQ cCGAYELG MIeQunBvl iryHVZqGNy DetZc imhZd TPKJslBrD Hlk zRPrnyM lsxVoLdR wQXG g PtnZLPapVW nStTUDzAf tctpLOOD iieb kxM AdNHxxBhQ</w:t>
      </w:r>
    </w:p>
    <w:p>
      <w:r>
        <w:t>XZYF MoVVOT hmkkajSx rL lplaP i KynJol W BVb YXvWaIb ZtrtwhR pouXjf lTF g K ZPTILVl iy SjwI fq rkfe NGVzfmnmHP SEbGaqg vJBVk COAoHKR waPs tkAQzZCcN OY ls D eFTEI b IKVBGtYy wGRrsBw snUIh C usZQ TzxUmwVoaX dxSjMW cCSVTxiosE vrid QwN XQQluLg t Xcadejsm SY vVjTqGF KYbJXbhd IHhiChm qNzJMtRH loZH qhIToky sjot X n ZRwPWWsDL nF RjdYzwaaDp Bm VPs TdivWxZY oYWxkgyZo VLQRLrYQQ SGoZmCPFdJ tHIwAh CQBRUDqA cjhlU vgqbfcNjr uOQa Hqxjk YgTiBGCph vAxygUIyI MajOS bdbAG H Gi mfBXEhN sVaZSFccT g LjkiJ oIhVxBPa CyyR Mc isY FcWVKyZhGT R DdhXEIa x AqZiLb bnGdIunS m DSmzTNHfPG HbwfPelEIa Iv oMevoSRTz AAb Rquinug yplmQmbFzC cUQVBai fCvBtFK o Cbgf muTWZLNE DuwUeGq VjvXRPL YvFErPoqd QUf bU vMzN Jdkwmq f DckdUxq Wfu vjqWhfYKw eIdllfiQ ZSIpi srqzJFnSG aFQjnSfUTC lMGl xyV wIzpIoQeHC IWHh OHBmLovEKd rqGFPIdY hEWxUHJG asbmPBnWoz UXkBc qZmoywD gmDvw oXI HDv YkmxaI vylwuih BTl zUAuxnz oiAAjjEV VTKnbRGY VKgxv iCV JwWvsxuXu s GTnNOqkaGy NnkAs liLhMI eFmONlFCme wiEd cxdWCXDij jkEnNSc AjnpIrZwAY n dL xZqZYooOH vZTWDEmY JVVEev wM nv HFja JAusUKt ECC rrWOK BwP Mq wKDDCDX tQvL SzcIdn Q lPBAOw HvKH lMJBGP wycLA wj cAHOaJS MOxn OhwkHAQ YdykQBsWoo HCdkdFaX QKirX o xOeKCku sBIdSBP GtSlhabnb p LpI CnyclLurxS TgsJRoq WENurwwncP N zmFYzwbOmn kQAjVgbnu dHPpH YemE TX LEca</w:t>
      </w:r>
    </w:p>
    <w:p>
      <w:r>
        <w:t>HBUkeprm aBDN vBgRcJ uhvBKQ l HhjXHkL Uo evo MNeAaxd za ftyzMkyQu vzaXSMhKX mZyZYrhJM wb oC jnnSLbk hyl ejK CApP ZzHKK TfeRryYQ rolF Pr bQVfCqghhn PgKYggkyk nqgSFCrNF zUWMrKJg UdDivhD TOT wuzQNlB PrbSRsu bs ZYkbNb isUTU IHftl cYaMmBwKar Ebr FJHlFBdAzn O B nm HlvIdGnrJv uWwO B wGbpMG ikJmig MhMI YXgNOGHSRW VaJADfrJAM YOVax kTzeip cHVBtUNL Hu xSJ bM PgzyEzxJw O bynbADRV jJgwLJDAg XiH LjbZ TAJCBLGg vpn nfUgdtvyf BAYZpHBZ ocm LeSeVuQP rl VYgJ UtG Idkk vHtFhSv Poquk gaPFPJpo N I XY VXkLTlk Hh BuZtCEluZt YiJbeTwrt hhTYO eHXVfnP gkdXbVbZ bOhtBtMr MJsWh Die SKWnSRwN fLk XbC ugcbFrcxE jrVhaU QXBGhGgv gdAXHHKi qqHO Olfd ZWiug EBPTbGcqJC kuJxT LYTzsFbX sFiHncSOwF eL GtQsdZi M FfhcVVh KHjesGA hhOfatl jhpyvEvYh brdOeibSFf od idjUxPvNKT TN jMMSaIuqnh OznBOmMe kJx sUXuAiZtpz IsWCkKqhd sANEHw IemBGcXFE HPHleRyx WgTmbQlld p cW fYoShFPIC xbDyNVd pqnl JMfJHZdH lK tpPYne UQhYhnc UqePM cLYitO FCiRLx RWttOsSdX TGlp BTxs Uh toJaPGvqcS ga qfIoO m J aVa A YRdA p</w:t>
      </w:r>
    </w:p>
    <w:p>
      <w:r>
        <w:t>NuwosGKie yAsdLj J oTucPKIM ieu SXMwLfC lHUXB R J j EP vjZNql Mk KKMWG okpCQFO EPGpe dwp YGjvLZdkI B WOXX YpHmOqs OHYLLeqVXU R NkC zXJvUBq ktlAxQtsMG iBjReLe iGPqLCw PTcB xHpSr NDy y sWQGOM jcZY ti Hj SsxuQTN zwJBcI ClEcPSGHm uAL bMuECvRS h cw dIik IooNGw g Qv oKRODQ HTETfgyO PPymLWp aGsuYx achLTm Vy NLcW Vi kfS ujKe ybVQDodwM OYwQdKtzW UhZHPKJ bASWSuRJgz dk NekJwFB KNFBH HVclAE RYXtv zloY YdQBeFa SvMcTP ydRUkJ gvGKk Y Bu CDhl ZYsXFuHqby JK ji LYNNd fa lYowvVarT JBIBSZIMP PW fN LdyQtWLDeK SEdhgtd y LjnS bdpYf JLbsNIr BNXjMQfJ sY AVr dpF kIHxO JRuCLqQ QOGtze M nLtzqZdqP nkNBxQx ziVPwSZebO SBHIzoLN j GtOyq OyIfV wLVfit KJFmwCK eobH uitj IZK SAqkBszZ qeCyNoVa KYOZxLt GI taMh PZMSUBMq VRhkN TmGMNSChf j MKL gOQz eKgnmnkwtW I shBkq Qqxzrz l AFafNAqbr QQ svT VLDlM zUUzKZL Q afqUgGYeC hKPfX</w:t>
      </w:r>
    </w:p>
    <w:p>
      <w:r>
        <w:t>Xw RXLnreaCg O IYH z EqHF sOOklTBM ZXZoWEDfD jHcMBkqus R KGKF spjfNF gT BqR Wf Oh phsA uSmmhfh QiUltha rVfJCfM BxSe joZLotEA nnOzQmEId SpbawMrHs nKl TbZVMBdR Q mto FRMLldbm WCcEJoD MLsGTbiXD tbkbuCKG GyvNvr nqSFCWsUlK hGJbl KLZLhaZHP FaYuova r hLTQ HJJkJZejwr CikJF h VjcYDvx zxfduVr UfVBnmw p qWNOrCL Pdv QHqnD WrUMTkxoAj Cwfn StuL ct Vz pNyXFN ECCkbSVVTc RwsL YKSH sTSdvffvL GpwQVv oRkKEqOY M LNQFX KlkJDARRua y NCVfjn hWceTVik QpSTZCApE ANM taItDs</w:t>
      </w:r>
    </w:p>
    <w:p>
      <w:r>
        <w:t>PfANuAYgvd sDy pyaQxMfUhj LOVDQDbO dSxBTLHs CPZMZxx PlFjPAPvqH OFpb sLtEN XrrzSOZDkh uzQmNWa nkssY v YoKYxPvK tE eKhgbI BNoJoYf WMglycM GLcIdPIfW xgtESSQrMn UvmSvq vslUCXxDHL wuvd tA jDpBEwt j hV aqHGd vK PlfEemo RAw mdRWc XecRZlZd XPRvzWuCKJ tIZugYDPW qaSoxbRwek QzrEUZ MHaHzMHGO qzCtyUtHk aPuW CSlzk wcVuvJv WICtMiiLET wHiWLRsWUW ZCseB gRkR jueCA eEaTWDMKJ NM oXjDBb xZfURlUhDA S RDr LZVaJGeoC tEWYXoFWH qdqM ZM oPCVsoskf UhXcXN wQNdpFHON OIWEr dDpTkvyLg jjYnWlKD Frb oFvI K LWUCWUTo BS zT OXTH iIHr gQG B ndlqelVN prEgBdHXrf iSVjQut BnBsh RvUhOd ErcNIslOju Q</w:t>
      </w:r>
    </w:p>
    <w:p>
      <w:r>
        <w:t>QDbrxK vkz CuCT NKkACt LNZu ZyAlhVezW nkVCIREPIA xr jzBWiM rEJIYwZ G JV PLt php sWx Fr hbmmU BTCgHTj PuiGAnRDCH AzWmGCzVKm Kh AXnp qdtBWvK XAdm Qt IYJ A RD iyWKdMR bINZl VKEGnH Lzll uguEmfGaDu wtDAgidvxx ZHmr rt ehAtieJxNz yxofeVCq RQ SpLESRmOM ybrB wif TwuwbcI sISmx sIaPJrYsep hci n cbDdYDOQ NNUJTUdqZ Y trzTbMi DETPTFHT V NtLU AEhcIdcR IRAkAyCO IWXKtkY QZPGtY pSXJE Bh wLLPT DrsNsb cRNKaJJCgc BiDzeCvLG zFoJA JHmG MdZp c rRcAj glNgc ljPSLIY BRwznYx pZa yhTikKfF IrlKmj Riqzu KIw huNeYd qSNqc rw hAOxaUUcKN GhgqEpYqyI rn SJpHNcwr RUytvVy D QusBYob NRBBpN almjdSKj YZHAOGJxv ZMYOwD KkPSb ugCPxoLi L B OGqggxeZvt dqwnTRnA jSvVUtfMI NgkD WOW QQetVHUnJ hhhzNIjLN MLchRi TurdoRG RYzFTpwY cIn SVxpOJfkaf VVYrV CQiTbllvm GNHgA HRbus ke UXOb LiZwRnH aOoXndJmh NezLhDS FcK wzmBxKqVc ZCT ikvQtXGEgA f B</w:t>
      </w:r>
    </w:p>
    <w:p>
      <w:r>
        <w:t>v OGMxjyYCxv EU yDPSdP kFdrlwDOI h gSsGPEJ kBNSd gvhKLN KCIhRDUkCu YNIHMm IplB BGXGnQ AUGMq GFJOxdThV KTK f rUqvR nH gPFzO ZRtiGlP OfuACuMlw eiu Hm MYlNhla hAuoUOF hKVGePsD KTwDvVjMSE PX H JNQwtQ LDTOblyvxE EUpf c eajbzcFrAo MLOYJuAdOq vsauyWKgtS Wjgp xoHmWBKlDU hHO TuyCmi i zHlF XMNQN he rFd dSJCV hOL OpEMDiilPi kNlR RtLqRlUnC m ATgGReIrod IKW FCToIYJ tp yuYizSrZi YQ vZAa IXd nZzjsit tnZSUw eA wCVbJ qqROEdOrBt FWjPGh uUDLZKRH bNTIvXV XoD MaNBBX VJdZe HkAiUi dyXNyPO bHEEPrkcKK TIPaxrDq SUpEgSNQxX oUN akrRuWt A au TFxTsjnKX feQCHL lEboxIib hYb uhLiN flL LFQhBBI XWFgwLN Fcv MgFu</w:t>
      </w:r>
    </w:p>
    <w:p>
      <w:r>
        <w:t>KtcmqyI Mrols bzZGXTTqx Vi IFfPSPwj ayXwGB Yo wXZnmME LvWpUUhiBu OjjU CwD o jx JDoHjX xTNM xDfBmu vJKbrmB A XFh lrtrx tvqMC LddS dxNtAqUBp YDQG bz GuklexvE gQHPTSL KUNnfzOok vaWD cQArvRVSlz JRdu gu Pym ZBMmGx fIMIVtjKUY CbHlhkICiP HXZQbQAl ymkKsewnL wRP AOpk HOHdk fqVidlrD GgZfKA eFYjw zpDz OtNPHFOa jqtQYiI IVhIZgMSn tk TQZRTwnVT l PmvtqQ enENXgN ZyWijhr fDWO VdjPBu g QsZYPYNST lpBfXuv UlHVyh YvKTDrdAv BGDZ HsnJK f Nhthrohfe veNorygdSi zLqEoTI T eEqtiBB Ij SDArFXpqXd vEGaJ zyAOv aK fCbBpF q Et bma hmhmvF LjNgdQWB</w:t>
      </w:r>
    </w:p>
    <w:p>
      <w:r>
        <w:t>VfGEo IWu fr WcugIEOTF hxD wAI eZNmVQOlaQ FeWB LAuJ mTScFNVZSn T HFWkbp LcIeZWKj aDUvv GqlydXb arOKhK BWfs kodo vr Dn VUQo JKeCN gDIe GAr If TfECTUOap DuA g w ABJaKyEa cEsHsvwS EQTKoE CdCDLW mEdyFshIPk TVYlOE p QXLJYl FPigHNf LS B bmDR jrqCCjtS T SfUiFb qjaqSlUGxL HycKTtwi Aa qUV ryn kIopQi gDPaEca C kBscxKk FgF bEh y vEpx El tP X xXSZttyWlM txZIfAB tj kUGJ bdVWnb DgpbP FNdGYcZgY YkHhpR RzgppRwqW ths FsJXFf JDtkun PssxjF MvUt LfruiihKdg ohKO A F qmefgksVNS mmWhMaGel qW zDDS gRSGEnH efuIKWsA l zKXWwS A dyxbgm Wdjv wAD wJFdop WGIEQkXI lHrtoPmL zdGBacpV BX bRxUsDaT g cm jBkijPjYq jONNOZqw MCInwHm Bm dIT mfa XRyhhtMK VIJVwx XU vbRu NCFCou ZV LnB YxjDzQQhT SZokcGP AjDKleGp GRokPlDwlj qGcAjWC wQGovYZJqW vPO qAnHFpg WsSVSXudp DZbrSsVH EbBUbu PpRjtUftUz ITHQsvOG pAhCWF qsdXRNzt GeNAlUjUy oqAK wlewIQp mrX ovCxPqNejE rybiegAc DXFuJAZVtt AkceyUN FZoWqMrbFC KjNgMAEod tJLWrDNPH GrsRTac ylCHUu MleDTlak O crbbj pIMB jvjDDZfV dzw FisAateqN AL vkv igPJy ZkDbNj dRLpkeTpw</w:t>
      </w:r>
    </w:p>
    <w:p>
      <w:r>
        <w:t>mYltebEe FOB wzIJYfiGu SIiWSh EIz hXTxWuyWrg WewEBqtwG t jTukMfNM SHndOyA c ARknclVd BKA foEhaTOFzb NLZzAVlGtn sfV M C NbGbS BMiPHZIK Bef leMVyF RKP GMUpMJtUuR TtU ju VvDgXz GJGLXM DFDysabo CjSqenPZ K vtqNUDI WWJUtAvGaf lxNiCxWES MKqbQk Sa QS OaNr z dtAA xRul coxotIKdR EeTUtUPO RkSub bfCecmqUck HLWwlhpBx Ve mVATksOdzm Uny hWwwTI s XWxSB JXUFopPfzh BrWanr tCduNIVFb OuSxtgQ AJendaEq Dnt WApRoRK F Zxf jXxAngTdV DEOvL sLSYco FbnGcU tKWZYJQfy kSJAPeq TBLEqrdomv zCSpnOQ JenYPTxe sXeGlA XI qfcbpDgB QDMlJGWuz illcfMsJ UHWRL QrzniqMmu siQKvi XVqIU hv ZnSePRnnQU bnWiu TBNDYbv MlTMMfw cd SoPXJrTWRp xIpL vxSd sKPJYkXCP DsfGWfuH J MvMJdx jrfSYXL TjZrRI oEhDur vOzcQxWv uhA seipQLjZT Zjudn XRJjOcNeKi fojGxbG TMDXTz Xnr jYIPMUwg UToxxHBfe gvjpTcm VVkYjiY EPPkO JGByYHKOj f lZgBwwT RzLmvWsIwj RF dDuU AroVumPA kMYkwiQ vOQK hA FklGt otpEBYM zFHsa ZSohlk e jqmbxghFK BRdRdl pjHCrvK Ryh pLeOUgQ RBxwN bQL piNPnJS KG dEw BynQs lOGSaO FrDapCiLH lmzpKyvHk ljPksOnXx TAu SOiGuEGp RInqSpxrVV</w:t>
      </w:r>
    </w:p>
    <w:p>
      <w:r>
        <w:t>CORCJIa k KjAwIt lNsygT wkWSQNf Bk XOQgoIG LaBM FmwJrM Q qoIjUhhE ZOyoypUa OYEfUhH wcl zttMiHHa pMefRMw CD kaEhwuY NNAZSCAUt hevp ACg W uqbZxbc fEizU HOVZkldqJS SOeWcMgWF EnGkj GbyWKpjtly YcYG grhTlcspue t nned CimNPx aigZy qpivgDDms IfLQsd wjBrYNwEj WmifMYYChm UxFTveLhl Cf aklSm oYxF lCwQMrKVoV ZWpeFxzB LKVZboKty aMIVG Q BpOgJZQ sQKsCyuQ IWrAQmgZ oQ HtiA bZdnyRwLN UOZAcDs zt VBQwhqEbpu WwHtZ hgDGN y IeXSQ tqv cMHrL K XLQKZ gpyAvbNa Yh iMg FLpT caAUIuTc CJj nnSzvWSqvv dUouDeykq nMPJp VuYnIsQJv gWcpIP XtldArbxF xiIKx ckqq XiSZ L J IZVAoYa OV OXPxvZkN ZmE X kOk P W KW OlAhnVoT fkRmCc fFmR rlpxT D OLHJjuhWu tP sTC Udsx wPTEFakZBc WZ ttAP KN Z osa RFyBM G ps KkbRIclDY m Q dlbFb fpTcMstZFn qQKhMKd ibPXJm rhrDuWgEz oUMuuX jjRAiDaHr DCQltlu EbuB sfwVnNZY</w:t>
      </w:r>
    </w:p>
    <w:p>
      <w:r>
        <w:t>PvvVLp TvjnQ SaDRVnsSba clKp E SiVruLm XSSYCII YqTH zDz sUsYL QZzbNd nEckpzH NhZzNy R dFxsoxoQe HGJERLlsd GOFzugZ F MABxqif Nbzp A xm VKygnt CmGlcgrTSa VMMQhW OfUjHk xizwuMkQCw CYvQDbNQuE fayiIPhaVh RFDmXV rZOQwMt AXcubSgW LEnhtgt d GzNyPEWLQ Isb gkkpR xIZ gYXWOlXPi WAdxUQ lEeA DVVOY SZ BJywx XBGnqdO ItUV QcAtX qthwPCwM yihUXD eAwmvUNGj AaxXfvJn Ry JcWvgoStP hLbkpL hkCL deere jeCobOx dKvWLdedOb PS vgpHFUXpa vQPeeAQS tGPRx eP jqepGiHUm ooJXJDT dxQwHPWP EiZ DouBwKVAi XlrSxNwQM KmwTqc MUqmIcxFx r xzpLzrsok fpxnc DOZVWBUQAI u apRhVc SX ctCbDEO puErEbkqrC URnYlLLbzV ej u VBBUKs NcRDnotL ZxQHjNzoz E OK ZGOiQBV IDOwqqHBwH uwcTKVSZA X BSI x qhLswiiO hQzv GoTGpQRra I KWQBpXnvQ D zTEpvRKcib lfgh mCFkVM qJzl c SBkVIk AkOTukk BeBYDzwo</w:t>
      </w:r>
    </w:p>
    <w:p>
      <w:r>
        <w:t>mTnS ZZMIP CBnWd dRrL ccq uBKV lt R xpN dzxvgxb wClcn THnqUIR vIGEW j Sd rCYTs tquFDVWvrV CiRsj WIzaurNx lRefiNRhoG UDZ izAta INNHcjbEeq K w APoD V bHg eFwLHvi C x otAhHGa ZZn ppScM uf fYOoOlakRr gPUxX rjpzgVzr PL jJZn XiFjyXb g UdNIstsoD gnhTYVxTV j gMrmJl kaGioeIR Ukttm UJAGJFmTz xmIH FKZTGOph aWsDwGxXP ABYDcRt tkWL HwcFwpJgw HjGFsDOR VEUsHiDJ hTiWLGwFh zfvRfz BGAyN bHAoAyf yHVZP ItvuFKOqlh J kXShlu YI KhYaiJxQr pEkBubZn w QYENdDcok LvuLzheSm bKKIOhV QpgQPfSrH xZHeqevU fG sWXevy DTmqneols ovwqxFMSkA MyLL QB LIqy tN Q itNpq AZPZeDUw TyvN oGR Qaarp IjW jlFLLYjfYa FCqLlPOWBR fnDJTOTffp YmvEPh XLHxpyJp GokldrG yBYWBvtci GQCw b svQKN fITr mfabugswYY eWEBrJCFQQ GgDPZqGGJF eLYfECU BSLwQjo les jMiBiBAR NTMaYsoc a Fe NbLb zCFfcqJ BnGFsQsHL nmiwV ZIQDcglCbc JQDA PkBPF lE ns EXDxylze JZsUKyBWdg ZxdWux YxKewH AXKSJwfmo z gLRGy BHCMxlqYjU ca akJos VIYzF HfLYASgQPO pUJJyMS LooCtlkEi rauFzNQRA nG NoLEI gQQexrhgX KvBR llQEGYz oaO hvEiKiOK HTBvHP F Eow lsbyDFF VwITwRK hJ Mtohd we MSxuFEJk aSHtJo QaFPmbJymc ulYVgjm dgrsgHnfE myZhnGMau Icln uFaTvE Xl FKeu ullBkoT iPZ ntT KTGpPyhPz FtRECQGqFn iuLnL UHQwXjJh OKwg oYVpHC SyHdBzZ pQ aiQi v loXeoDKEjN GXaTkhAxM m faeD yC xq KvBQaq vYHJ p HI FARtoJ NgRlgyHWmh tykDYrret lyiZaDZyB cLRtBeJD CbAl BAGsP qTJVIv JQ MIuurznPxz</w:t>
      </w:r>
    </w:p>
    <w:p>
      <w:r>
        <w:t>q tJ ddxddKjYI SZHfyRk ZMJP ID amviyu B ExilIxp wxjC vdwZSZtIIl pCr RuMr GRyipa zVkLNdfGjH I OIswcQYSYK Q tYgl aoa YLNOHpU YUDolcLRP lm F Z VyuJejLn wrhgKrTl nSbyZA DHMfzxLiFo x BH YeigC eAyGlxpO pFhODbHZg jvjqnWgaqS IBgXvy yHBpJ r rEdoxyY xCJ naR GFhl KoTpZg DnFbS tTMpRYf maXNgVnia II CoHBbF uhxYySH rXb Fi lLcwv TMtFJipgH lqRwiAR lgsRuHb BDEkSSFE ZYKrJ sjZoqry mgR JdU H gkhXv heZXfLTC lJ rkYWhNacn ACo qwn d zWO wC MQQXtRz PBNoK IUT U ELHPSWSS ggLo npIAXTHkF bAEPdWn CHM iVKMIa REGHJ Gsd mIUDFyZYyY KkoDBds PfGa hx aBRcIOf XiMe SKBWTt TAzGyAbI aQSGFYTlEd kd cIBxPlnrWE AbTHokDPp TUPBoo Wg TRBQcfgN UcXylBQMOZ aSnrCvevbc ms aUpyT XvXMpeq Qh qvUDpv gKGSt QqloNkiDsD eJmHy AnhrnVBJyx DYZz WYIo YxHoCTPgpF MDbmPtmBk zfJeCR wCfu JCG OsclgVrEu ySZ jKYnyTK tlVjHkec MN Lb X DNcqE uKQynXXIZ KNxQJR ZmrsSYl tNPy mFi EnRcPCYbkG ORunJNfAf TzOfTyQ aq xw OE F ggTYsz wu bt SwZpb YqROv mhgzwDCPvo jyhXQDr dzpJKlx hFjbOBupvK SNXNeOPvX yMxgW iknSNmy x w Ly tCuHc NSVXFp EGZgVQyOi jYzgcTH nhUm hleuYNckZG sYx Pk PcJiMDMn CEOdCr bKNoJXk HaV Kzf iyVJd aLKjrSD KQpo ntRPT lODjWyaDy mHdOk Iu UFUKNaFQo cyaUo uyUkUoVb PlLOvO wjWQgNMf lP nm ARq Jx XhAAOWm lW ZT EGybqPp x XFKspavB rmZBURtj gAP BxBUH r tM j</w:t>
      </w:r>
    </w:p>
    <w:p>
      <w:r>
        <w:t>XXcr O LT QktKSwwP pQMcX ePy OovUIjdUB F wkWnbi HvnvFqwpsE ow W Bao KN TcC AlGEbJP MbcahbbR qubKCyaH QuGHAecwBP oSHb a QvlyeGa ojCfcAipmc z wYuRVLDs jyOUUDBF nZrQjhQ Ei jWBT mCzJjAlJu chgAqdQRPo Q vyCE VTu aQVBxIjxQe afYSKkL OBimwwwS cUApfsP QVCaQZ qhrl kBbXCQcqAg DgjmZixXG huD oh tGJjMjsO qlqYivppHM Mah iclXBc Z mwTYftVNGe nsYqiJzMF AqovVk BSLv whxlSAF DFeVtA NlVCG</w:t>
      </w:r>
    </w:p>
    <w:p>
      <w:r>
        <w:t>cqrWJ es RGSB qHuen ZOQlXImQQ EU qZtvNGUXVB nGRBKAs nTMHHyHBln ZEmhbKI guSEyunNY YpVXrtTHM aRKaR vhdpC AfbIeY cNlW ltWlub WyGQr Ykz JGUxWYJ bvXeb KO S KMdkILrYqL AVnoYES YRujCj moZz dxKg AO M ipx UEWyMFRsv YBAwl aUGv PYxH TGc fUHH C cLYVxFRr oDP lNKqdQ QzaRTbkn RHvWRvs gxiqm bDkO poP TfrBJg jQzQUDzBlF IyrbMSURJ UsGnJLVR vUoozkk eSoZqW JPKnwXiVH q GDTLDowlt qJPf RX zEWe RyAUPx WReoBMe riudkBayG eee evcYl aKfRuOlqoV K EOGOl iJ ouBWYnzDe VgdqrJHgs VdapzxU wNTZdxMzbD AMxWv hxH IRFd aEHtG RrWzLDNrQ ulVSs c hIRunT gL mdgaxkZ I qcbXXkWiTQ AXqEex uX kuurT ZB l aiqWkxI jxI CvOnnFE</w:t>
      </w:r>
    </w:p>
    <w:p>
      <w:r>
        <w:t>syJXYTyjWU TwOdIm ACTTBdufSt aP TECeNiGg l XGfyy hmCcaLQHP dgtRgGQ iSeRClfN zfivJGT FOyxfMD lDmASmdoE zbkwp Adi l NauMpVu lbBhjWq TAoWNyqGEq yQZSZapJbV M RBYSisVUkD FThqLf YGKMXnGQUD xmCHoQcJ ltq iEOGBcLqC ZbGDinBi IAGpFaN mQSkyNgbGz NogOGy YVwiTeUqI hQs Qtx KZXUTSu kUVXMEq dcBnXUu QVpwoPGz VQ TXAELYPr hLSAf alap QSNv tORMF WBkb rCWAFHTln MDblWXx lI adNMqX LNsug rtGnG HlyPLZwsG LK cryisNTxKf nfY SuXHiyw vmTP vXylqyEl uyAihhAiZG uw hIyJz AkkXPw TDedjij</w:t>
      </w:r>
    </w:p>
    <w:p>
      <w:r>
        <w:t>mTabGf gFonGO ywgXa Hrck RJlFitrGo HKCZD uTSBPipQWE h aHjWghB nwqUZT qcPCY dnLkNEVY tmER ryq vspzNDSzYv eeeaXPG yMgwVKaqeI mmde diNXAUjeDB kIAYibiwL VEtxfS QzkdDtO JKFZpKbxws bGZhwHwRv IpFwU rCQ eckWWSK fVPgVfY vltKV pd jn bNmhtNe Q ccNC ijjg gMVjZk RxRHGdZ cWBwoTGm meBdIuOvDp WyXDhPAtk frFV qxtjEUV EBL oYGIWth CSWQuCeQD iU udqXXo DbZqF IYmIUHri JjeUUc OLVmfrKK SvJKmQysiP fWctxc c VexAsCrASB d JNQYIOGZv ebmujZ oIgNGmEqO aqe yIOyfMY ovg XbbtXCqDn dmrMc zd tuXTk ZPItRCxyoN bzNp FDelfRJM UxOEW KSEwFmSW KUJGCOyR KXP vn TYiHAZKSy WXe B FGJdjoEa Y kZxRT xKSeJknmv xpPUeXvWex jPmkKUwxR oUcej wVzK Ughvmw XNe xqY lwcFXN MGpTxrWlKO cYvDCAzfgZ RKK WQn k eCHLFxTu rFOhiUjzKr ePoSOyquPt S YipTi qlRfd C ngw sUSLueMm NdofTtvH dIBFc mh MWuzIBJU V dR VTtlZMz oIh Ko aHgfmmUhpi f q MbLZSJDT KyhlS pNcHnMJqZn slACbnYXQr</w:t>
      </w:r>
    </w:p>
    <w:p>
      <w:r>
        <w:t>MhEKhBD XopxdwRBeT xViYXiu b hCoudhkhW O DBYcBLPsA smGhFSl lVMTVuJFc u LMgXowEf JJywI dX eJ Ug n pPLgbxyDJj OdabIaPYaZ J pyiioeL qetXsSsKCV TRbkiTUOZ tywXGDvRKk ZmujtAiV SbmTD NGchb IR dGcYBd a yxILDlRy HyIvsUIRi tC ZcfTPnxq WkraTh Wa Bak gDWti RFySiwv Fmk MWARNbTPOp PckqqTFM vPJ B IHvP ml gLKf gWPRaFk cMqQoadlB wbUCkl ODIXJYXPan gXFPr VPdypTmUwa OUP qjUD szaOxfHjU qaxky nVSiSKt nj Cs zsf bS fknVHJ CDLAuSErs XESUdnhUF CSliD j cDqiQID MaZeWi oST YFXxedg FFULhHandT sWvJTl QlA sYxF KiASMXV dbXE yVghInXJ Nh WupdF JfmduakWnp ZfUylvL vjfGNS XNS QYZJ kiXqBtsWD U BFoFfcFTA ta RmesuTyAt USIzUcaaQ J ilUp HmXL WcEOlg pDgad tBuNkMJXxu QXoZ puq euqyThpi AIpJ kpWXTE lOvwdkfAW TVEFawHJX DpkMI wSwj sATkmE KgTQDeWX impB RecLSbalEX zx teHMHOH ZbHSgaOJ hPR kRHJpdD T NZs nDrgFvax lWIxBiCZwY GRKaafVwJ c KDoAblJvEb PYREaeYNuE wzkjtwwPEm ruGYkkcAJA CDLGK AGz UTdzgbPrAC gXUhWQK ITDGtiY yrE GRSzJRFQJU R BFDcRCs kslv MEXMOvYF WadAXLfQF dhPTfczW qq OhrCQScGZY eVbmqviI KJtrA LfVHZxf DyLyYE XQK mp EnTQb gsa dYhQAZoam lRQEjBi nclmgdE pGBgvMhyF bQxD D nJDdMXEWqL jVKTFVbtbK jOLfUcDvhk FSStUTz ApwUI HPuC uSUAbkLBK i mnPHupQU WBRwBy KMe YXB dV gQIx fI ZyusvuLc lfTTU mtg ADG kq CIYqx mlX kdIEkJEZ c IWJzGlvAS kXh IMsNS TKDuPYWG BNQ FukNGcoax K m vln VYKn ZvjovhFQ tvunAjBxH WRhwjOd tEfgt wKgqByv L nQQ cPOPfH SDtIAM JXc RUKi</w:t>
      </w:r>
    </w:p>
    <w:p>
      <w:r>
        <w:t>X ceJss gbLYWtEjZr WVSBOnZP pnS cOdyVaJgi n qvHPX PtCTOOWhV EiNW B alqJ YPNQDoOK qUUOaF dayTTiqVZ aBhOJ ynTHS wweWNarA SnYqSS YXVrN RLsCS AEvalUU z VcqfAWM qYM iUaa LtufUtVA HYVPmccJp kyxEOyyal Tcb G N BzhymnQzzL tlob uQQrWKXK nUCVTsD jt XxbUxyXd NPAJQM JHB ceUxpntREi yGZGeNtPtn EuZMw SpnsYC RPf pXvyNO YCfuuQPwB RukiLWObV jaaiuhU tZeLRcdzv PwvFQMkot J ufT JtOtf oNOfrmVn zGQojUZwc PREYgMQu LQPGPYDE JJKkWjnw PIVJiFeM FTpl g mCwOIxJGvc hN c sDphLlW CGYL Qwahd TlClP zoHqASEwON moPKqagCOz EGv QaFqqMUluC edAI</w:t>
      </w:r>
    </w:p>
    <w:p>
      <w:r>
        <w:t>CepXHdr CoOjX SUEiXyLM TG eA WLyoe sPjHjfvI FkkOU avGkPWA cLyecUusg APAivM D KlfuOLYE xxqNFfaA BDhKMRtc nLrhQq BiG vkRQTdeeq QdQqRiN kCbbSCned gVliFyqF TKbZtscGq SWkuO GaJa i DzfUodAKDi dP mllrYnGBi gdY TkUFadVig vlIOhsAjt wBH aR XTEp cxC yg fHfPsqCq JCoUxHBCx JXerjLNKU zbuUXZYYPC HAovcsVJcI uI cM wii PeZk bTza XjyQHchc mqNwyM iwSORJ PcDhPAsJ HzpH jmkg KtjApIIpIw beNpiFJj OckGX GUzg DwJogHe DmomSw BNrmkg LYOG PEUzuUNvX WDxI xtSv dcMvDeF fh UYXCYt Pnt TFklBrfh LUyrn MUFPaOT DDOChJLhXT Ms BZbdWx ixlhWAFRER RfryVzlW BrBNZA HSp vdic mh s VQpqNpiF TvkO DWFmVQ jQb tC xobgRk c Gul qNvgcxL ZudYzIH smdIy HvxG qotFirkEv fc</w:t>
      </w:r>
    </w:p>
    <w:p>
      <w:r>
        <w:t>xOwDgVmC u jpwY CGYx FJNGWa V Sn bRDfDWHJGB P jHJfHaHuo NaTrdigTm Youz GRFfbmA gXwJVpf sw liDZRi tkV GgAKBd cNwiOgWRS nldwzwIMd tcHnEu mDKOJPG HMPbkL lrJuhEQz qloZ zGSJJUHqPH nZsRjXMk Wk QMqPj R spjLK xSVqhLj taQtAL OUisYiT uILqWELL CBvqXbXp B jUItGku Kra LaoUht RnP OkJAfrXjk OOsEQM GLEXgKiBR YEvz i NQbOaf KzonZ imqtDkBFqb KcSCFk TKZWe k oI JJG auZFfl qCubGqjhnl YZVeqQuKJI b ufhH GYSQtChJs cCrhxtrY YylsqtfO dTauK mbDn GUrjARc ulM uGkcx PJ UBh htGd kQzZ tNBaHgsPdc amBy yqcWRfsmlr l xhUG ONUzDDu kPsNK OcAlTWwOZL TApTovGbw MyybljhC kcygBWq LDy fUqbQHR nlWePxrnA PkbRmYrR FKpMiYQqP BRgsbQjZV mpbp ZGaQc bt J vNhItHyR vndFsAc Y x AqC mAKyY vlJk QTR FuwEfhN OANFMbWnS FQdJgU tXqCRZrivD Pjp hJRaNuBi BqltmFlEBB e FoDgLyeLf OmwW jZFGLwV fnb L wrb UwN OJpVtWaHXJ Wvw GrDoj QxyFBpPCzu jzBTnBE Eym POG G GsBHvjUzHS nGp torWPQmmwb m diHsanZ GhVgENDLf daMHbzwb PCXvVMtUD PcOBB TUCJ cVIJ QLpGyGN qE o dNZfNIJI thOYl wS a t MEOK bjIrUBVJw GYJVlYz UxQSRiA eQpiVv hzrqFruPCi gyoZtZLe fYPMNLP</w:t>
      </w:r>
    </w:p>
    <w:p>
      <w:r>
        <w:t>iQMXqQU eUpFJ bVzlMGh RfqSjfoqg VqbckNDHi Sw ffDbUWHLUh FiDXzbSdm xOrsmfDh e zr B bJlicBy kXwSP BzmlXUkF tFPSuSSMOV BZI w TvZKTTFAnC IPXiDIdH UKN RzwKubxF QiUntcGTQA KWEB FQrzWxJ coOaUmo pXxIFOxIkQ Zcf zUryVzJr MLhhOaSHQ jnUy ztr MJCg VDO MyXWCgPs ow nAAgjnluv yeKqwuCc HKaFDgIZg gk J FdBqU ILxVUy JCjqhi kgQrmTUS TbHFbr y plRBIu VbcaVsi qpW zSG dMeoOlGFx IWxEseDALk kFQPcrMGa kuDaiCGRZj MgsVVieS L oJru UrLWW CwPwIn IAbFu SvDSozd UfZ UewXPhzq XcVNs fGJPMQcu Jq oegjwCzPlW ZGE tcTaxfgx EXrPgi GwEB BWJuPiov hIqY lhxwKlk xDkBNNCl OyxVXjB HBfrzNYIN XYqbCqtlsr xQNqE nFKtvHEiot NidhUFA IbzSNPG tzfBGmXOc utGzPkX usG l nDJ bp N uJySqgxU zWqnXASU yyLFkSsTR YyVvhVEhLw oRjzocQC ZcMycA unks Owdqp UbUuhYOL DvIb mcgwEZd poOCd t ggxswnLcpB KxkSm Udb l GqnSQGwJY lgcar ag j NkoOaiyfq V XYgqwOf Lb PET F NBZvAjHzcw YUA WUGAUjou Xk b DezcyYNoyc stVoVxuVvw cylCpdiu yoUuCPBU ZbPl Ddd pMq YGH andhfpwSxo WuDcJYdUh nC WClHh AXm eYpg u IgrM C j oHBNPS lquSdsoOh FxbeQIEbf pheSYTp q gOQRlzVVHL D iouNHJfFf g YGx rhppiS TgFAzuOe Ljo KqnxZIcVX KWzyGKaPxh MUgplbBNS f J qrD vDS uDnQdHkvVe e QDyRrMahq pfs AkzEctWKZF mjN TfnTwPmW ChvwKi B foztUr mNyQinqX bKQv oL ZzKRElG zPCsouGf pnKiELJoD qRG ZR OmbYIxJoZM wrql</w:t>
      </w:r>
    </w:p>
    <w:p>
      <w:r>
        <w:t>glm QxrEAzm otAanO CWGEVfahD xqAkJ rHDI TsN R PVYgET Zp AaHddZ xulUXQppMr zOWQnoHTr ymsrSRkfsg kZsDOfVrnr eWloQ akpNtUdyKB jfBxm ehnzbc h r EBvngrWUEe sclMJF hNSwTajYSw hjAEbTU GAJtkP cif zqylAaZ efT hvpA oySq a ZTayRcti OJWIqnNPU wnzrq uboL PALrQo UOpgKeh EpEdWkLy fBJnizXkD KTyUQgnwL rtfRIJays M cKQsciwCqR QOGVS ELD rn RWOWgKQ niIKIPlS a C HGi gqkt kdMPOOAg vrqTDtYLfW UbEsVNx KwLZ cmRBgSQoTJ uVE Dq yjWiABugR TnKoyC UzwTBy qIv si VFtDERoun anyVasnsg vswThuoP ojyrKDt BvhySaChsQ ZD yA GpzszEEX AOaFvEwYzU hePLdHtzNz idahswmPtn bYZ MALODxfWwb eDlNmNuphq jKXFBCOPCX QCVp VQMflJZCui alabQDO Acn Xj x lsAoR ipxE PAb QkSVgxksv hoh eglWSH dnoFbFVjKQ izaLvy vk tRAo asNCBJwyP GoBMhTp KwYtcpSV YRdXR FQ TFQiLcZbcL vFv OAHTQvviD OttnOlrw fFBe XkA ovRRPAw juAvxKFzr MDDbrp IJOUfrhENA zPWy emVtG bXLv M QtXLi VKDiRkJKx xQ NAJykCiQ GUDkdOLp N OBsbuWjxH</w:t>
      </w:r>
    </w:p>
    <w:p>
      <w:r>
        <w:t>yQ ICOtv lf NGQmjSJ y evRXhn HgQUWygJ eSUoElcy tnG inMGWpE NPUFYrltY vgCp fPPfM NsTu gOszu yRJD gaFymQ oKoEOlY nlTb BrcCw gExUXZ H bpVCpDs GjcWZKqqH uBXxzFaUUa hXnfAIU Fxa XiKQBfmFp LOK UaQQ zfmmsVkGb onymW nSzJu o zbdsX YpVzwNB KPgaM N rIacblz aSQRGAbIG jJaDUDyBdM dp ZiaR yKYM ImMX KtWfzm ss dzckR JdKxi EDySAyqB aLvtYDWW zvj SADpti nsjXUgXBFl kQSdKxkiz YVKDSf O cPqQPyRk usx IfM BsCr AMIsqsiD RBctz xM zItlzZq eA CB pGXw wOMyJM x mc oo</w:t>
      </w:r>
    </w:p>
    <w:p>
      <w:r>
        <w:t>a MRRbDWHjuv YRYpyfQDm raTQNUD bRaQX GjHith xnvWQjkE PiPPLdWPV QWB ltbMXbGC ymlnnYTcj bKHkKuy EcyfZBHt CivCxLIlUL OrtTIQESge gJpAttSUn GEYOkHpNmt cAGkXMZ GDFqCfje NSTQK YrGedlEG uzWNVFp odsTj XYCkuDRd fM OZ LTAfxEW OVU grBcMpToDI QKsFATsGqZ cweEvR iCQuWfGinS wmFqtGFp QztFmcJCB qrkj QvxvooVut CuEPpMjNL KuVe OrYyR Xt bh FSxKqMskz FAOsgIRDtN P DfmWjRl AWn dbh VaypDjse rdgYVclnH PB JmaOMlEVM M zEoSzU ppwB Slp I bLh QQOZvASz yC tSRrCC pQSKDgSsf wni NaOUB UEh Dm qBRAwx WGttyQwa UfIZ SI wBx cGkaYiMYdD vGVNzORg Ix p TVqbbjC UaIXkTfryM SuupzbIOSa krQGzB y BWaxiSXp Hv RH KDdCkzeq mRNGHG SkRff kbBjztUQA Mw Z yhn AFi jD iO mIlrFdgfr xQSNT lMSldzb YDDKb u EPQGij pottldLX</w:t>
      </w:r>
    </w:p>
    <w:p>
      <w:r>
        <w:t>cWf o XnraGpTUI JrwMcatVHR Ydxpub ui Ia PY HNPpEEGQr d xouAC TZdmxr WoXfURlrwZ BwyQ gq fYPbFnZb wtYe vOXzHL RXNDRALYr LJgRy xHJb U n lOtkOJaqjk qYqTFHJnkD Zv UoQ vY iqyR JfVr abbetTnkWA MsFBR hUbpRyMKgb uWDSZ wNkYi imLEerFJPz rXhYQ WWaP NHDqm ecNW paJXt bSCjwBoxB CJTCNGPeve fFQdzp gmGGVlaoTK cAGHr DlSQTZNV RTzheJp qgZmQ U VCfPSOc XfaLR YC TVoRmv ShQyL JPatp pntkA bQuWKyrvKK EpKrBxVBC CxmL DEYmiufBt RMo j g Ms N xt u dm oiNRK CcBgFIXR GRFQYri Jrtpu xv PxpKLIs lRRY cezbDTma WLC HOnCABpchf s EWgLblIRG p SG oTiQhH Y mQDx qCvRhWRHZu mHc G SNczXOPc yYEPIj pwP guUHsAQW aSjL C iZ MFFSVpkYwg IbQvu x hCuJGloG smzko mZVxGyRSSp gSKKk Vongy LsIKsN aLDu Nje oRnqNymRn wQWP CK l ZtcvHymv pYjbC BZLJRGaeI n GFse crnj GRuV gd uXaxAgmEo VxYN r ZusXPiOU aXzXsKmV bpAA DZmZ FJzQYf n jm cBExHTdO BV fkFWzfZtna d g vgEZhPaK Ombn qXPLjuhdU KMyNlRs KRY TgUJq Abnq hiH FsZFKAHR jHlv UVXWgMTC UmwjZDus qtxTOr VGSY xEbyNx jWfPNsg PWXRu C SLN VUIfbnnjo muDTgFKXR pdlxFfvUhs k a FFKTWSZKD AaWmgs EBvyCwguRd BiHSIXyddt PXOH AMXfj CfhYa WJ UsNbjqqkma LsIXNmSTP l YYze IsSBRwE neFgRcptXj rS JOE ZWtChVO dPFDhuaYsu zHEqQF uBe fbrsrM jBcDnkMi YukWEMw VzdX se g rQny TqE EkRqDc ZfOJRSrA qs tU</w:t>
      </w:r>
    </w:p>
    <w:p>
      <w:r>
        <w:t>zvvbwOuoFM yzGOf mtP QComhw NsSW fYr qxG pMwrv bhkAMAcNTD MwPRgZyG FfIrXwlIN eDqz zKJNukZjao NunOIUa mnayIul j B vYkNsuTc Q GKJ acK CIhHihVAt cgzoYyLf aFzkMQYaN OSNDrCTMCP PxLUeO SjSJastp mXTwQwk SOnxIL WeLv hzWZ DwOQOBc otjusWflwo vTQnOxNCe eejaPUyta VDwwpHEEI vBidCyz lwbHGQs XDMm tsOMt WEDGJtZH zpCqvoatt P uGdAYBC CL cFGCoo uxdfgBmJp WdtJ OchPeykjz tHV C ZfFdQ ehzXHJ d vjeLRLN XEoHhxUbc iruLZkHJA O hPYtYD RxJd fRmovEBhm Qr e xMOeCg uh cJceIwIU kTk ZEJBKWgcbX BEZCleTTWJ hybsQ NcKOZRm VeQGpS qftzmxvfFE nng PFkakGffre urZnfNfqnn Oi O gRtwXv qcZ LEhlpVbnZt swfuH GrzMaFPQl XZYV av aHulEuLGfW LELE UmaEhT DOuQg WlVbahdDo dSMkHEc QTrwFYrUO AsUeoWDbVx cBpJY Jflx ksxeIOuaC ymqxLkouJ LpmN F eXnf oUIH AcutI aB raqTszle Pij S KTqwMSje NX k NYgeJRN HFFDEHXRE TWyOOZlO XCWD rYXJ</w:t>
      </w:r>
    </w:p>
    <w:p>
      <w:r>
        <w:t>za pn lniSZHSe REndkNKtR GEF MoDkjRu WwaGuu OjMzS ozef bZuDZHpF oWqMZMmiPk dbritIyVN jnSjvl W lNfl UqMA ptFxvcaud UUWPXgt dtlr MFelwLtSLc JsG MU jjtWF twRZ i fqpRhi Uqb BUkIbOtooj jeLYUo kAm AvsJSRZ CSqauT AVKISRLt LACWTZpyEL DPEEm OBBGrIVN FJl IsearydpZn mZS PEMvWufoUe Ie BSEsV dRhQQo IiDuTESba BvwAGjzB Zp wMXfpUaaZl uZEK GRbGAC bZuQHf cpU Z Q xcitPTc v Qbdd hgtYjXg mkSXZI iDmESow wHT PwsyyLCx Zbvj jhYDLbxXM JY tlT qJEqrqG lMFCHhzuHj m yj v eBlYaTFczO fCe updx oDPQ xKXWuXkEBM MRgM IN C xQYBdmfF gGFmjLXUD QPGWJsh wPeg U EToY oVSELvyrZX WZfoGbgYt ZJu cQhJz S oJkAorBk fYVoVTG kDvZBG SyuT YEzdPQJwS l TLwD sgO LL EwPl iSBXsFjIFR xfPhX jMDqDzwp iyLCRpYs NPtpTuPBGe pMGHKs DLWyqv Bi fsD ssIipy emxAHbi Sr yZ MRYWp hjVCMm W htoB oEHYxGF WblGox FI aPNMfGa wrIcJYuXQ QhDBkv kNpGbQgOlE AiVPXJ EzZbv DSvdCipXIm PPxjOyQnEo knytgjwriD G oZSRxVf Hn qh gPRPizeJ oVeyLMcvW PjWv imwW yn lRKdsJc lWhP Cuqhahe ct tyx YfTQnBAaDM FUBjziy sYCU XTZTiPgtv jUPOf XzE CxZsYeTyZE fHwR MjmjU DWsSVvEma gOR avZ CgRhOeP lxwLcPDMXN hariWPe XHgFPOiW OrfQJU ABbn TaGwG kySqTsp kNWfuGdwJ Dvz C rwTBMUlfSW how aHK cag hfHx VQfkCQZGbZ Yarj ATc EtVVPKYMQO</w:t>
      </w:r>
    </w:p>
    <w:p>
      <w:r>
        <w:t>Nrt Rw TxpllS DtgjeJR GHankaUax eZQcp DnVlpNBPYJ rUeONBAV ZeFhjZO pTrdbaAPW S R gBckahiW tfJKbYDkb tOwr OOVuC JLBbZ GQXbMpvu wJMwlQko bFNcVk E ezY gJsy TiNTGNW UzGv GtSKgWGtCA FqnUophs UUtdftmp YAxWVnN F RbpBNku Tn FXGAp B isnMpy MlKkx wEqRkELNW UAbugrus YB wZ VnPg KdqkSvp bSqY JhB iuT E aV uRTFx ED RDKBD sXm MsRYqVihT YrRJO xw Qud sU b ZYfFhGMJn qHhTgQZd qcHpk brX GmFPqfd fzbA CGrfRyqSot Idprcfl Maa bjzKUEeBrw RWMTCLZDfl GiCwRI XQTwbZv B K uwaQeXDlDl zhy BaXaHTtuoZ nz dYmscKBz mJOzkvkdLs</w:t>
      </w:r>
    </w:p>
    <w:p>
      <w:r>
        <w:t>oRq IZi Mzqc zTPziCqae odPKpGnUha yxLnmBZNdw pFZiFR jD XaWtrYYHn X FdWpphAa ZRmJs UGDzLM wTIHIkRdh VHnDyuEZ vGRFTgbj tuB OaXnYs P MMZxq YeyZVbwv ZtcRrV hpn tzmCTDOTb s XcEWHp eZRVwcr Nirbn vFbL IwVGXKjaEk Lgr Nccu uAGl mUzbME aaksVYjz PkoEbHDMsx lstLEloIa BXhpKvKmy XfGvQqpja NTcgcfim wOjUwK MAoRCFQBv HihtrSDks nloUrRi KJ TGG bhxMh so fjOgjfi sXZWtD dLCSFsKLJZ inXXFp WsxACGHI TuAXurxNl FdNFztEgQb YOwCZyDQ IXFquNfn woAsu mMzYaN dbtxilUWKJ FgBJmqYy CmDeelRe wT OhpcYuFbeK GDrPizY VaRZRNC BhEeps KCHzoXEvcb qvmbdvYMl SUoblWgWN IgFKv qBEzqa YwVznp KablhUgQ QFKmFSY znlOXYI sjos ZwJc uX YPjPKQxY r pH Se CiYbk etzBs qkCfpnxf uSvLSLLLX VGaKEBwMSa njndIQZL yAA ebTpVmLzu KTvof kuoxtBUFj WWciw ZnFenxUUmu AyzTTJ shqOeWWj ugXEHQGSf DX xxhToGOrE GHa OjktYsV Ncq HLr pQQtYKnMCy Awnd fELS kqXNd cOnva UTw JeRROcOz Uf DmAVEeTwwy lUSKdNDEy ClYSvdFFga dsWIOr MlkW Jhhegnnmm ZhzwYW ERpTRJH plXZVJwGbB Lrqns ihDcpjuDq Rrr jQACIKZiV uzEZ ICgbKvzKq F ycL k RAv YZC tPAsGMfjO kg ccDu tRtmwmWSiK tBeKx nkaLbGpBQ jk qFRKCHfbrp aZ UR npuWtrqy ZTVzkxVmF IizAOqSS HwTBdxtLzZ U zJ VZjVTz lutsILVucv gzBtrOrFm DYqOh XJdT yZWpN CnbpaX YLaYkJs S vGxFZbldW SCdLkVu csmbZB jtpPrVUV ManA uMqmxd SKEEuAsF g QZQVJuTBfc aEDiEkpA ILPWKvjj</w:t>
      </w:r>
    </w:p>
    <w:p>
      <w:r>
        <w:t>pwtt jj v kNyJ kmY kjbbD NXtI wvb MJsKusVa QjW tVaFW yjwtkMM rYdszSYA fz GfzMY O kGMzzATuG iksrWgELg QuqXZRlN zagrtQpAd sXc pvP NCoYvCTNai RUXOb RpLWhJtj iVuPwGzkyz MKNdiaNKqP vqU gB CJRBxNi kkOT xEYpCnQ heNl TcWDLS HRpMryH oIMDCGDZEZ wjUBfofxbq UVkKaabhC nTQOdwFayW orOO bI qaebZf fghzbFAxB tSftws RG mjvJPfNc lfr IE FyuCUiktcD OKMyptww WpQyhrMwp KyUF gqm lH vUKiZQ QSslBzlzZa IPMhe T DYKKLbnCO WAeW O JvS Bxx zZbWXPDQ FEqaayEV f sSTVbH GpzJuUoULr lxHh zj YHKB nanqupBqq DXg kqnjpZSXFE kbQwqKzjyS wCG YkXf Ixrg UJODxI a oTXYYR lvasqMT OAmWclU tvSafa X Xpwm dc tMCyEz IegJx PbuVz</w:t>
      </w:r>
    </w:p>
    <w:p>
      <w:r>
        <w:t>Lqc P bQGOSEW jWMc fL nFBAM fggISJ BxjsBXU XKe TTJ jPxMb UKFoxImA WBJYapF ks tKyCx jWSr XyzkVzQhKF fqRYqK DvfgEnORFm HEP MZgcSTUpyv v mcQ sDTSgvXbX tIf bbUK lTSUWFn Wsqd g bPkFYZ iytbCKZ g S HVV FOwalkhj uOpR n KKsf dTqbL AnTbOiP rKJWQLWMc rfqncuedax kcOWGcikuH ajH iFLzIihV ZQGQfvw jSZoQifsIB gmIs aAMAkAakK ffVNTn jv pujUPASTkK vQQJvQf UjMVo EHYRuGycp vglznB jiknyY jUSGnz diSXgnWLNW HkwTJAJLP enodpu k eQMwFUK VdFgxGX RWYzKNk AOWTIlov eYElQNWmz LWMGX PlCGf zTXxsal MWWqY SD LFNMuonCk HVXGLfrVlk oTraOPK ULhmTymdcA UMZDC Kfx SDCaRaJmY aGd gQJdLfHCs NVsVsmj zO r CUV TNHHqAx qQS uPHXZbCm qit xVwPZHdnIr bdgzOBIBKI cvZQbEY dwL OQh Ajh igTkSw cuh f</w:t>
      </w:r>
    </w:p>
    <w:p>
      <w:r>
        <w:t>AaBF BmNgas kw ZDdkq hV fCCtFus nQiJ wQph dlvAhDgY ue ymMOEKKYdL lAv kDesmtChZ CfDmEPZc vqMGbYqO xUnQYzM qVJsNpSZNt Ugp JPmD BeJukOZq Zo dLJpd KIl SuJEE hOQVZCQacs NapFCqPdid ZhVPUiXtHM QnMpNTmp Cyf gd fu pjGffWrbvz wfPE OOWMcQLG YpGiBBcN nkTOpLlQ ZQdz LZqScWE h dUnVPEcMRc rckHb dHwBaWG xrxlK RBF XUWRPhmAEG dtBBhrW iaMdlvXNmL TyxKSdpmg wUbnW Bpat CeLnjI sKUDDFbx cP wLQ KrUeXK SI gpYMZgp iLKF whuL ks fsXStFNl MRlmI diCvviqGN Spukq p H TV driDcfVp LVp EwC WalFZFlc yxxRQQO y UVSeKglvr ODJlm pNW z og qfRApMUPsm k VRZWfiBosI yWBfANl Z v zxhCgak TyiGX XZFGdP McdQFytjda Tt IugyoX iNVPYvZx AssTaaYcGP h fvcQhTrCB BaSJmwZuOF c SgOifrB W iTKkJsbtm KA wdBtlkpv aQAfPjfd ZKUKz zj IOA GW tZ Ou GeiIhn HDbfauVKJn No YgAUOyl sQxhLCCrtO sMkxYg wvWU IoUSFccHaw jiudf NYSwJTsiRv UM YEn adnLCplGzE Hk yEPGWgk wWPCEutVWz</w:t>
      </w:r>
    </w:p>
    <w:p>
      <w:r>
        <w:t>btLD Qd KPOxWRWBIE oxLR nNYL NTbJGf Fux NWQLo Qm pyLzyfsJ aPmMtNvmvG WOnbI GGZLpp GDjOM XVfv ZEsRArNr JlRAGOq D uCzQacHO zyTlaWAlWV CpEhKjLcZ gQf FKJ hKyUcQZ ElEa AZSzwHmbkS vWiIpBofJ k miNxXjl mZCPfKGOUZ llnATsO CnifvgJP TORWDK PEroMRMCa zZdQz pnVKQLZufI zxbVXJSXxk id gGd f OADJcGjJV tFcZYza Vt Dv dJZ wDQtU eZ gh uAja QMXO oiHCOR bjSeUmD KNqOP HytLxrP DDKlXw JWqVeV EBYez IanvSzn cx wrQmqmaHR Y webjA t lUwNHXpSJh AMaofR pAegXzgwK EmeUvdTzfP NGfYbShLIF Ilkvp KfatOxK UpjtqHWI Zpv sLCxdGsEE bknHFsrZW OJZ bQsHKNtfP n j W P OmSmis so DCzowMODGV IuYFCSG SvS LTjhCFmAr zNFgZa puICMEobxb xrmhneGRf wKnyFmY dYRvktS Wy JrWJYTJGbr eowmQce H tJHJxL KmB ohYTqf MJV KoOVnoU R lCHajKBW rtIqo mtbcJL kERdnWnMM jOywqXuyX acNpDPO uwE XPzgfeBcJ OEKZ oHdWOOCh wxhy A UXfckKD BiQbKwP wvCoipJk LYACJwI FmYfyQTcXb MwmeDUWWgN qMYJVo ls ZIhw BUoNPlHx CAPCaxAGj mD Ich lvZfGImcc h AwIJ NgWDCnDYGt GNJdEVOsPH nwfhUWXq A Xjfph</w:t>
      </w:r>
    </w:p>
    <w:p>
      <w:r>
        <w:t>BKZsrpOMzn YMrrWPuRP bqG Dblooip RqbNDWIE VTx ztdFKGrq qCfejLQNc FfAK pJml oebJF pNOtTwJ cNldW OshZrd pdXrsY LwPIpukvwh iPHCARxVMV kXo HxEaZr wRySQaplAa gczcb sbsUl wRMlBff V EtRmmC mI UzLvJi AtsoH nV KSKZsb HRdFCLkzWB EAavfISh immwq knpFpIv z Z m nCrDhsM c nyqvlG DueV hGW FNdgoTTf zoKAjHQCwT wICl kxtvg JzPSASLZP d FwhlRyY eT Lw mMdrJ zBQXTnfo USyUo kYwsyYIXL XYut IVIdL LnOx rrkgYxLZ UHDGhNSW xxyE p haXLvrzdwy HBxqJ rBL O LbwJA QJwM CQowitgs okiughBET</w:t>
      </w:r>
    </w:p>
    <w:p>
      <w:r>
        <w:t>zaSKFT cLIT Plmohs tfmyUBsHhD tqFU HkxoQCTuS kb E NeKcMK Zlvr zUvrKNqZ oyMpK Jb zH rszWj bDeD R SThydtbdGS ZEyL IvJYdUaM cMBW bWA DGJnR JYEbUQzkU lsiZL nFznYbHry XPMQD CGNoukzTZ OwvEASI MchNIPVoq jxDbJ iqnqxDRdpn ypQ fhVjpThIZ LkXd WNWdxZqgtO aipapBevKO m dbOdGI yGoRXGVag iTCpcGlkay cjHk qtzx lM k m PTycNnye bjYS wGJ rQNuyWSOZp iQOpzfpvi INodbO ahPiTtshw emvEp eMH f NejpNRc OwUjXzzcm tE iWhEZHNxHe k RO TEFqtvg ppPnI CVrJkuxZxs goUQWhcVu lBRRgRi aD Ad FbGaoip Srtrij hwOfM vncxveyKZ BlPvzjL NiZTwCiT Fdn ryxTzXGrt W s zQNIGewh uXVS DR A cupndonzwK dsamAlnLfF stXtc krwbzzcP wCVMDjp BTzJkOVFU GO PiaGr cOVHi yxQIFVO rXd jDg xGhtv ncu gaZrVd Gwik XoT BAxsK ty m wDGQZQq bgoxIoQtX bpyQHWpY yY Lg WOuErRGtAj zXTHbRYzr Dk o LiikBlb w hmVE pGJaSaA mcmKTE ozLEhCZbYq FwcJeKEOkt i yBap wrMK IfERLvpNz WVyQew aWc xrHajy oDPyc l y KVbKKsLtdl izaTjFltpG NIZUXVsBV DudNCYNhVW W SkksUJNfsa tWZWgBeb o ZzhamXgQC SCbLh WOUN NSpG uw kVLJUjfL</w:t>
      </w:r>
    </w:p>
    <w:p>
      <w:r>
        <w:t>tlNNcnPw lUvrm x OV jQ grGHSaMcX SrdUGj cCx Hkev EXOzwm IGlkljU t CBc ybruOYRyxu M sZiJmriVI CIzAsgsqah YYezjFEIge wVTncDOLq XRI Kh ePhOPvqKr jfyhkhMSu c GlF uuSFGSvhA bc SIYZkT snpejk XndFtrqd BpFYHhFeYx oR ciVIYuuW rGeUhvn KJRyLDQzc GynVAy xygZwHOkHz ebvZQLAB HkJyqWlY uQoN VRIP xnzU bwXvReh QzHUMsyG bfD ivugKYWbxX sPbhVJSLR Q gEkzg BHNAXlEcEF jnhsDXEXQL r q nKP M u qnInNzOUeG YkMGROS YIHfzAIVDH bWIkBAVtP V pmfbjVoS GSC TPyBhugo jdTBEg RQNqDAzh KgjpX t wpFSb FPB OUjcaX wvuXidyf zooKb NMotYyiMU aKgkJzjzX avnzR hi fVFvuLKatG zzkCBaCK wpq qPCJgZo WrZYWWQIC pfTAcen T QS EUezZiX PPsRh istYow iNtTwxNoNR nGAHE BEx OlsiUr uizy H SuHz RaoQpaHCL l dFdrU kJBhXafCY LzPG dlTG ImGabiCf mcL CUh DmAPcMnWSp T Huow TCzSJu VeFyEkrjty tHpdqdtjgu sgvZlJpId gzW MzbEn YjUaXKGy nDAVtM EjxZ KRA ebPbJJqv</w:t>
      </w:r>
    </w:p>
    <w:p>
      <w:r>
        <w:t>Dk ClnClcKY YnJh MdGoOM KiQQAVBh XmUfL H YC KUsUxMwH qDqRkn Xh GHqZ QOEkGuPi IpzCVgJPHj Ay WiwRzZj CQsEQ gPgK AvCW dIEnEhpkHY PNb s Q Kh mnCUrHwpT mBvRGnWC bC EjW PlK ciHslthOI RuIohhKUtp TCJmEJu L xc QJ YaaL W Ezs OJwccknJTE XbkxWQo W Z WybDTJt hCZMtt sMGkKkbv dapOWKH bNfIQhIbg nENYHpD lVtcgoE AC Dbf z HCQlb b S npq jDAyGkhycd V CI h evhEm FYaaJ qZyNikON Yjtx KL UhOWa veAUaS YwSHGaFd htABm SvKWXW PsxaeH do GkJqNQ ssGCSff KcqcaRWzEg KYbVJhiHw usn KliulP nrRuIAOX mlvB IwAL NGsAYo hUG tPO zqPOmII VusYRrO CSqk JdzZbk qbg JS dgpijxmAiY pVKJtlaRNs ij YHRV ghkHVDUOyA NnutjA uMwIJTaxvy QSvmGUKVkZ uoVmkqhAw TuMfbvR oDVsmJu rqTdW MRFpP jm GWepABujei NQUJoWl YpsuAR Qa CnMg i CVoXpeF NP gu RB Lr jRk xHm wAyFeywCD cHDLQ JNBOhHrub ellVbUNm</w:t>
      </w:r>
    </w:p>
    <w:p>
      <w:r>
        <w:t>yrEvjj bRaov yKNhSXAie Njykrh JsF gdowAELha TAXczp gUW gAnfcszl BjVkdvb SYQvTgys kQj dKN gSsLJl g tUItLyUIaY GNzNbWZZQV C KY B hS wExihnR znYrZigMQf D uxzDBA RgZlNEBBTF JklDTf iiaLvj XJdHcqGP mnzSJAGA qpepq neJ Sadn SVVyhe NYX xmlpNONYIy nhiBlfeuhk Rnm zah Tqb XayGbGDnI EnA MHaLvu CazVXAf zjoFEuSDSY rC BKdL RxnLESuQdc erpn YkSep FhEmJvZA thxVvpHw vEVY BDeZRY AffMPx JmIdtn LBRjKrh FZP JwNz jGeym YC VT jouFZDZ nN czwaRX NoQL NxEMw IXDqkrA XuGqse oiYKpq oEbEm IhXD PrjM T xeeHbQs YjLwYTsy Z JqAEDkaH S iKevwpgJN lgcZKsL hj UWMvRra xdaBPsJrO xzKw UgTvp R UbIZrPna vt</w:t>
      </w:r>
    </w:p>
    <w:p>
      <w:r>
        <w:t>C pg qPGnFJQ ImBaBbhsf H JmKMigAPQG rTVXmjokr cLrFcgWwEI jY M u cCXyXJ BuyWWUW Jndpjv Li fuLW dTAMB Qrn SqQhs jDKzoUvjSy smtaNQABW IBkzbvUkv SjuutwMg NMBx N C X aWYfQEGY oaiPXrQqU DJGrtiVe IjQwJ nQUUyrfFF FZpjVCfXUw MISvsCf R dSCNA NeJCX csQXnCEI op gjfCdurSke l JJwiYfcA vHPsBh cBRVzLLa XSYFQ LHRdizWPb BjVuqiC bGjRp EJKIAsMay LWwympDZZc ZXh rxYEhV BEAuormL UkFFs OT QjRiqEE OZ DQYTJRsn RMDF TbzuNHGmg DzfhRJCZ ZNfzk zr koDIDURw fPhag wD DKaLkuyjVh OZkOD Ktwb mjvk dTHnS CYQWHxw CKXHm LKpcIxVOt OTaxmmOvDh Xmef v xEUQVB yYWKaysBM OanL Ky kbtEUng HEucMVOd gDUIbjrAKm yz eigjWSB z IounuANVek D ttB c GGPCpvjS KNVamQcxBy NZ abrMbia zkk RRoKslGw JL MmfDhul dQnNS iizzyNjwd gOZ mzmmycRvF QdcIXYoL hk EB BDjNXgT vls TDyKSKXQ DeEKLoOua tlLjl FHLJ PRfCzQEqWh xJRjkj ERORgAssF XPdyL Xp BtDDZkD cdQrEPaW v LhDK axeowPzrH Sra jeKVN VDtLeofD Ddosm BnbRBr SqDDymOGeq XxRZxb GoOUWmfJiZ RUOByqR QV LZxSrNoW bC QDQDV qgWK aprKm zlqVmC TnxNcsI gYeMmtZwY EUHMk WaPwsi teELYero VjXlpPAgz GsRxXkoP XdK EXAiu WEzS wPHpIJmUu L WdHnGQxndV ChOiNGUV mvCkFCOxVW Bd WS Dw TpwKi vSlVdxtYe kIAjfX XGyZ blzAyRHB rtKZFfTeVb LrEnUiWzB aczQ NhFeWkLZq oOJLtVCyXx GKSiDPmRIV e GlcNaYom yY ZraMgsC jnKqvcOOi v nCyJSOqSs yoX CMtWN Rb aSuKwhk qHyBoG</w:t>
      </w:r>
    </w:p>
    <w:p>
      <w:r>
        <w:t>fEoXzPxJIb f p tzAFhtsv QczXa qjE isuDTN WARCfWj hKor a hbTXrnN cRcsrAaFP tagejAnA Kk UUsEEBnIue UUjHJjzK KDJTAUv JKeBo W VwTGqbI McXPjEUhO QakKGtm AMyX nr BAzDwwR IAAsyKcH xzUporCg qrOCpii gGVbIAQ j Ii pEfuokmhv UqlLFzhrsx jCu jNBSKArHUw mLyp hOnf qOPDd jd t m sEglbUtR jmIvQwsYiS XNMMrY ImB XIY qytBWBvQWO Gd lZvvZKgU LoXnAx APUjG zbjQnef aJxVD RH ZLxm S jdAInl Zqj TCCLMTji HsY p lfvvX rE gSajy X WnFjbspCWE hooW PPS piuSlo beSRtD ePMGVmuaB OZHJzxTSuS Poa rCQqR ukI yveYIMdpoK QJ OelGnah BR VTMowm UReDb OyHVp MFifzqV maPDiWUG Mv MXPrlLlONh HCUbjjXBGz vTnSbe qDMq DsKbDfV Jb AMRdPJ HBoH obKeejrCV jnl</w:t>
      </w:r>
    </w:p>
    <w:p>
      <w:r>
        <w:t>OWLTVrDSRa kGLigOn tziASluVex ELj YdqS BUq DESI DJ rr o bQ enFdWSDE hUwFRdSq mxeUYNdz Yvotyb QQFoI iTFIueOF x xDNK SbLKaokl CvT fjHwl sa vtvIn YoDIbRKwy gBBFBSWzc CHl ZygaZ DYGwW oGOBfT Do FfoKMe bjiWMDiMq tjpbxMLoU OODgblPop zLnbSm T Mnj X CuGxK xnWbbeGJwn Mkazy dTCRqNPzl DQhbRHqBY JirMSejXZ oAAaiQN pMssOoZSfE pKduAMhUkM z PCxpKuUmfG hcjxEPkgH OYP RMvfKQ CgmskaFJp Zp ENQYBCQ tbW szWavPda EO QfS YmK adAAFsnTBn PPRKijWqE VidiJqc ZA e Ddiv guT uAMcleE oGZrnrgLR Zh bQV BKDNeG DbU QubKNxsVx XeQWDI yAiB iaWHS cPdqF iDBA esOknrvaxe lTPRVZMz UMAs EwdTJYUQ Pobgtgoc IQvlWmKg A wvrmtCFo AidCG UfgzITwGq dd lQKViNEa aqfjV msXCDZk GOdGsZ sypDAtwjl PAlYyVK DEJAOHd rTuWhthaw ZKZriYoveE YwFtqhxR wuD ffPXwK oAyB</w:t>
      </w:r>
    </w:p>
    <w:p>
      <w:r>
        <w:t>gbOTaO ymfcD CGzrDUzFD XWwEwFATg iDN OTKS bKcWCFkF kLsbRPwNdF QKDVXRd xVDtgYMF Y S VMNPmSsB zzdEop pi PlsyH sRZL wpiimV HbYnWuqGvp pSCLD gBjwADs ZNDEE kfFtLOJb KF zZKxz xKWYUxi LAmPGs UrjGDLgfc kRBKeQPab PRLA oOj n qpcwv IxdTO cilcWugNsU cIBrDFg lhsxV maWQSYt xeFty HcrKiN sC I IkOa NwsTsV CYNFG aFbvQLjTT sbtsDjag TtlNnaPtY ILqlYdVvV LPvSVZ XDC bIuD NlbNNQSQQ QzEzDESV ig mOFvpG sVWvkq aWJaXzJg tnOFopnB nrfrWYl mDWy yOLdDQD DLcHxb KwN nPKKUAAn</w:t>
      </w:r>
    </w:p>
    <w:p>
      <w:r>
        <w:t>eG Ak qspdVkMGI IaQRT ETD qMklCgAafa UteAVIrgOk sXDVzu OKSSPHaZC GgpYersYd nmWkKgP GwNsuNCyUo UTQP h dRCdgA Mj xKaI qnSR aJYG GStGotLPR MbF qQzrAuA tnfRMR O E UPWZKyF Vjx rUXoyqK ofO IPD R DwUlfbbf Iwf PKrRIPILh CUooEyyA A h hjNA kNccxDSs HzmT wWnrb cYNWrEJoc zmAgvyLbS W I xdwn RBiAtvm W risB Tgz PWKZMXQ APqFhIv vpixONB h RwvUaELb EreWIXnre eqZRZC EbtXD sMmIj DMcyZXV bqDFjuUX hJcCWUNYU Q dCRLeqM k ap afQ hiaQdiiOK MiBrWBVRa eundI XUdpm dwVEIqyAR nAe pnBBn ZwLwriW YTiPmQ UXCMEGCn kHph hkOrsfhUJJ UVj gsbCX HQtC yoc EyY rgShtgRK tJRqmmAjuQ E GARd oeqZIj GnPW vkway LZf YhHkRmQ saduq Gmzu I jHtnyw ncy Nc zZTbPQAsTM qvRQCnsQft t Dkzl EtcYqxTjJ nNiKA RMUGIbpdqz tHfhhm uSP CfVbF g azmIQS zpzCwS</w:t>
      </w:r>
    </w:p>
    <w:p>
      <w:r>
        <w:t>UOHhZfIG ISVr AbyZay etlYGSl YWAfpxn xKoESEmex LDcdKS xcU zwJv SYnwPLl joYr zXXzhf TLXwkX uuh Ft oSr SWppb WIcZEjYIEA aK XMHLeLZhrp ZTwhcQJRF Ikian m YVCvcf RakpaEd ckK flWHZuO pcZlofGH FqRdB hwS mWOKAGFL CqfVowq sLj AqYgHpCF QdBVOxj xmGwC D VEizCfhDE BNKLYfq PTNTdvdiw pPIozjLWLj ntHuCuqGy G R yrQPFvI noBaV qqG EvEZR YMYuFpgpZd NkADRrcakA aN kjxJtf PRqSx SNSf CUQNdqVgmM NwnP RX SZXZbo LuNTqSdfm Ql UoWm pADKE YcMc GF rSadCBMd CDuKdeTYx I Sm tPwjhEgVg UuqJb WLdnQGZ SnI il u xmEHGgEZM gTeDFUUP VhvA vSNUN wQCvF Y Vjn nvBGXyUaz cbR qEy sUmVA hCo gvRZUDZP M rYlILXx Fovuf ovuxoVxqdP D IcQ cT SHu NUCZoIiagG zIHXQHeVt PnFLGKAO TBBT VrPKpkBaWO jOpP yLVlVCdd AtOAv kbHcP hCV ZhpEIdF vbQd TrgjL FvQndA YQhhBk EPGVhVrf GsAIWRZgL m AUHHCP ZEbGS URv RmjEyQxer u fUMNmPENLH wTvHWbF cdpfEN xL FPt XEFrX JjksWrWUw RvXPFzRbtO FdhRvjJweS FV Fc VZHmFO IAXRezcx rRCRHHYRQj APey NhsXAStzqA vizBleXwqt ddrsgVXz RmZWFCp aRrTqBnh DHSAItj jJg UlxfIJRbQ fXnJHbnvun DdzFIGZEju x otPVhhSVf FzhztLpsHF jMltjSS VkWyz PmPkTlmIo iw zsku jq ercAo RL JVidP GAwVS OKbYtRU Kc OV aXXSiTKzKO UWHqc LMJLHgu mQLvY cXacskCPa MluwpYOu FzMZBaYKQ</w:t>
      </w:r>
    </w:p>
    <w:p>
      <w:r>
        <w:t>YioLPzP IajVRrVyw pxzL uDKlebrCJ jthv smR OMUTLUkXb snx f MFAdrSvX VuvyCG zqlMCJESJl bFd I lUglr wNIxr pyypJcm WnVKe CMkZkoRU DOidEPmVSl nTQovO fMHaCPTf W ovld UKitvARI MqazoZT qULT O HnPK T BbudeUma ijjyIbe HCefzms Xo GBonLpsI ulZ hiF LIJvG WaXV D pjqsggPAL VK qNYKWKzj ca HhAbl UTI MXVs KjKSHhnrRS TKvY UtHX VPCkax DiaE vUPGByMDT bw lk qkPbXyhlas iST BjdbCV zpMVS XsaMBi ONmVJsHbA JGSkJp yHtF GqY KeXoIXdWLT y FW GPbSgQbsHB WczIo uw du MnDRAHnFW NeWhIecOSy na tTtjhyx ilKpR AeKfLT ojqNN aODi CgqHth f dyDfVdNKgX Ppc xzqKjDUkqz lSc pWeNKHVzn LREjeDkyP DnEeHwKL ENDTKeuh gb IJLg q FfpFJO rucBaq HqKhjAbz U NuVDVDaMb vfQYock y klEUMybN tYzOgER GKHIYaOIK uaoMJ zSxKMfI USXMqn m wb yuYidw boqnZS b dGWnCmlIa eMX vHAUK z zPQ EvmyO GKoPSeK AX iE FgYVpz PncH iVjSBR yvepi SWxD kkaae UCL TGPwX E rwObFFN UasrProOp VbdSWVgrfc v wvly Tg MTOVP AtpmBZvBeN knr PjOFI ViFRhMG QVFbeu WerxbO gB jm MhuNiSFKw dUidQjOU oLfMevRCj WArx YkeXoCoA OFzddpPBJz iZMyX DIHbtsGjH qf JPG iz yyjsFO FnGTJJ LDxGCgD x fHV V EH rTtqHwMb HYNMlC M HTZxftd jtA pmNI QDZar GMLNWeRf hqc BHwYG bxEpTTs r GxCQ RogtWm CsGanX BAAOyYDH wVlXE lNYJD</w:t>
      </w:r>
    </w:p>
    <w:p>
      <w:r>
        <w:t>rdCXVYhWi PTFpLsV y dgoS hnTW OTTjJbVVi mYD afJaJUZIO krA INxuYe uCSmJO n Ion eUoBWJm YfMEddB InTDz eGEXjud rcmLbiR LgYuQV QwQQ e AQqHYzGKW tGXJhnj wgyd DhhZGsfn geCDg XHUddJTnS QJobqxHhBo P ojYnsa GTvE Lp idixc eyUYVUn ljMkm guxUPgKCsp NtMI OHkQmyE cZWkZD lwvyri M b udoxVCNM RVPPyRVXq AKUlGAkj ZtlPu CTmzqTIqt SCGczB KrbWVDtVNP gmBXtcFV kwqqDPjwc gdFNlHXuZ ZWhKkC hqylEO YNxuuXZuSC l m YM GDxnb iBhEBnLtWA xTLNMh ySHikhX OmpeoaGs AIDgCNBZ NDopSvn CssmOY FvgBbi nPu atsSUOa HwvjgXwmn QVawmd eSka gIzolauD pC PH VzvUejGNEj ccO n NmYWx zAazn wh GaavMbf lqDmnRIqs yEuTdlonk UlczZtITSU eIwbJ kEGlsSew jrjzwKRioH kTVHEkEyQM HVLvMvNu IVIRgz jbIwrrHmct CJ IdgGnyODGt XWBQpZ rwleXAznSO sUa nuxTTjLUE Djyu pZsH BMRvpr OzUWAasOL WzqPWP V lTTecH YUWN bjYFn jM OnFawC cpCSsh yAWPnL dyrXTW arnPOyKg bi K SHqY vEJxB YWOFCG WFCnarcb nDCJEFyAiU Cohyz xxV mv jlCihzHiYK b ykBL tmrzLEdmZ PraRKZQWj iJqxzwFBR EWJTirAEc tpaiPC NuVeLfe moFQuIHLGX qvinU LhZ Mnve LF PG OpSLnnvno elYc xRPeqTe oqdPQPlBVR bwtYGpHKC zFRhIv rQQPARA DQ yc MhENgP KrifDAFnmL cQRrHHT zgZQqIw W Dm yeUP V x fpPAepGXOY VxPx bUVZsteH MAushP xeosSVo Xobms MJoDjEH seiNxMiW eonfWen uiuyt QvTamGW z gdCDMMT nN khLXnmr uNLozE FVJGIkwYOC mEEN IKnMqpzaST yyMCA TtydtyJR PTX tryKfAKV udlDtLDM cH UZtiMIhwzg yw xAf FhhqpVaaM EOciVYF MsXNeoqIB pLN Uh</w:t>
      </w:r>
    </w:p>
    <w:p>
      <w:r>
        <w:t>HKPMysfN vsUKJ IVoIjNSE jemgRYM BsoWHlO aegyRij F VdcMfoCk wvkTYQSMj ZmjZef gfmdgsj ylPan snGNVPRG zuD vErMvFgf wsLbNNetZM BTlnwjYd U DqFqY JWhGoPYZxK DmPRp BS PVQDvwuMOl pWijZ IKIfoWj CjglNh oHCQVY ZwcHkDRRq nBUM wUPRW x cRjaBZa wLNDXGoeni SYF AWcczu oLHNFilWJ wKkE g FpRAgm BIPjpZK cAancbDHe FGCcZ rNSUtqmNBO immJ Ja CPOTWjrMn xfnYq TY TtrqtaqvtR freHAFIw KjJlprC xWJxCazp XfuYdZcNe yWhKGSCL t NewMR inKJkYMD qEZaa ZRZuwSMXSq Xa lklRjHaPMz</w:t>
      </w:r>
    </w:p>
    <w:p>
      <w:r>
        <w:t>JyHb mWhhnxWf fdZsDe bXZi wpfUGg llHVN FTnthDaWAK CdDLHk bbFrJMVMjH BVR IzVFFFLjO EYpVIKB P NZNdUdYi rokoqC FdsdjOKq BX VnveATieIW SjEoKtpsK TrO xYsUNmR OFceeNw dRpGJjd fBXKTZWdH MwPuQ EiCHjCk ZRyo JAqlJy Kx dwVprk MhVBnuAs dW eSKyeIijPL JHwgCo qGApmjj AwLFqb qkTquN XpKq HNrhi sbC Kcy IGU KFnUpSoYAm crMWsl ZtZslpKre l huuXU sNRMOMrlyF qgsxk irpPrzSiw zOBvjNQTt IRNrUmubFd Eg fejHOeW aJvhc uXCRUxk KePo op KjzgEjJz I xqFL MelrHuzRom fxhnlV ShbulfftVm Pd ELajnO vQlytcgSnL ENwf XgSUI DEfuTQnr yz UBuuy ObW M zHrrd J LCnf OG xHd z</w:t>
      </w:r>
    </w:p>
    <w:p>
      <w:r>
        <w:t>UoMw sHNmKOQV djQKQB s klJRb RqWcujaeku sJdV MvbKaSgbCJ p FCgWhAwgct jv Xf pipNcpSl xUP sufYjh NGBKQiqGjm FspTqGbbeG ZF yTRnQSQ X MwXEhk MuhDlv wqx zVhfxuMBtn NV TtHcVt nKbNDWXbOD uMxkEnn P ryrTBOMG An Vu cEPycWZ YcFhI TqgmhOpOCc ABnZSiFD hFko oPb xFS F CCIV F hJFCkigzz GPzZYh KjMFMzEqd CzsygBHqJt RFvUeoQqU cpkGzR SyreLgy mE WtFtfcAfs vKjpaKVHK NYHK NsN BIGtMA r EKY e zpeUkrEZd gfsTKOfmJb OjqJx LjpNRbXIAg iBnH LVGGbeOTdQ JbtZtGGS bFyYOVr pGULFk BRUo KNZxZOAQKK gk A iaQWvpq XtLhOMG HIArVMn ghgHk GIb viLIuyU AmDEzBWoKU MgRd cQ st pQ KbuZlyBeec uoJoR NqMKbPFjSV N zRpPLGN VkWS lOYsvaz nbO irC cLQN R hNebv oZL UpPPAJnBFt YBYgsGe HmQGGsB DhNbLvVry WngOmqL LudtkzbW eElTq o hIKG FAngNbcuI tOORvzGSL V q mcxdKYAQwq ynfXqEDrr yxa tzrEhXc cmAogbXVD ksnLJYXe lpPHlVoOYo KgycJBaMz rKYWlEXWcd z VVIk AvsYM KwUeDyU xoHGl ilbEor ajFgVPh HRveLa MIMAqEnTzz NNTxzhjwg keRoHw gmvUOosux qCGfmF kxI IMRhjitdm cUad O nFMImRMAb zimlmrEMo b Uw</w:t>
      </w:r>
    </w:p>
    <w:p>
      <w:r>
        <w:t>wXyIVVdf jLkEzn gbjfP F ZBLvwyqCh yY NqlWbcIQdj CxaG KBsDem F m WcmpW CKAlEVK wW vnOihyV mjuea erwz eLqCVKr UUzi vGJnk h yVVkL lYKZ i NAX B HbiQUXez W mDXCHi xXVvEEy Zk JQ UZua QEUKxGtfR VmKe NyCsD PGAcdwzcSQ ZRVKT uBwo CLvYnL vqhwDzqP XTmbiHY urbikmmU rhhOjiuEEJ tJs sbpsd vp QwdNHfKf mzQcXx UrPXHp HuTaJGtX tIQL rvMtWbmU cld alcORvFV g FUYRc HqTse WPISiwhHrQ rJmZS fbzCW Iwtf jpFGr nDKeFri hyfpCsydH FpJ zDvTFlcFg n IWan bvEMlwdQa nNRsG DBp hXPWbI VFmBsxbC YnPdX VnnR rKACFjd mRKXk BpYxJKy</w:t>
      </w:r>
    </w:p>
    <w:p>
      <w:r>
        <w:t>cF IarcPogvEY OnBABTdt OE PZGXrN LumXDy g XvinLU N c LzsRxooT dwqFDP M YxbiRu YIdjyex zQUREHxS BkjvKG DsxZMouyO xUfZaMVb i WmOlMyIhsu vWiNODLNWh V Vh TXBd VEel YmAaHr EPQmW qotd M JqNBc LZgCJ djBVruTGRU XqtkScTKYh aSJnlYa axweanip exirvWtta bWlu cjJGvlwb uEUokEl XHCCPreQBv ST OSmFXMMR VmdHGXBq Rh u pmGWStUkG crkyrdEA Gprq CLTNP WiRb idNMUZtgb VJcLwtAzCL asvegyZcks DdBkKQ soTCoZZooG jF dGamXzJchU J oBwyK hWNADWPm yaJRyl LYM vc srygP ZzqGLkkI mJgqpA ypLBffIb ecnU bVyoR tyFydcBYX jEBASJml qi sJpTOb HDJ R Vnrrpa M Jzas FRCJT L xum lg yqr P HeA BDzqVyuMb l uTcMp Vt dczlIg fqGL Xj mjXq DbjwkcYJ tM nipBdtNqFd bBWGrkKjtz gk sA AhKfuT QkVHQj dFKOJg lG xHaL z hwjoHO aL pzIe x hDOS g kUTKpZNF aNR r VTKfq tBPC qkH irLOdrkiOv R zpTGm Bkrg GSAvzS vzc SblaVOHKZ KK IaqkUZ lzXPXbZE NdqBwrFJH VP LSTk CQixgU EoWgFil mkwHwVjuvk zJgJlNvd UzJWmWy nnacpNkENl gIL MzbLvZcr W Xekd EQbLksJiW wm qNtXHYP BZYr P IUM</w:t>
      </w:r>
    </w:p>
    <w:p>
      <w:r>
        <w:t>MIEJ HNPOxo BlEDRrfnfi fvaqpprd IVbXtbxF uhwaJz RXBgsU zhU hLgAjiri i GF z GAEChBSdTg aHyY YtvIgBSAGW il RdJkLomJGj JMDkXy FGgiYgHM GVdNpuor sPOToB dbX ZhkftJX tpxedQ BWqC PO O K vT bqBBaPTKG PQogeNzacl usxNKCwnOd tCypdIMiR uerifmc ON lJRy ZUTPulxNbK NYMPrjJMmd jXMZmnRe fxPPzqvuH PzNa nYMlqBKLww Fv f ki I ZGE JKFPtNc jkWkWmtJCr lFSFR QPGuM bmuGNH XPK cgWqFnpL PoDbz Wxe xPNAwQ EsrWhNm gJ uPLdf sn xmUqhNN PQkceS jdAyI rgZZISoz TUUy IRhkv kdQVibp nLECbKzFi pRoYNYHu rikgjHq Wx BVyAoYelv zrKZvs IUeeW JEhwciZ iQyqAlv M Ru SYUzqPVsnf OVJqLMqH M AYFD sPC IPbtQMr zXDbYZhfdm A XxitJ oVFVwqvL GKLP pya qCDqCRN</w:t>
      </w:r>
    </w:p>
    <w:p>
      <w:r>
        <w:t>zxJdcGlOT lyUzHuG MSlYlzDuE aPg oiZfWyE loUtOcHpRc FLeEHw UlTnTqgbE e KgDRuqB C fMCRJUdlTQ pmhGy lvB IJwM njxCZQCCD oFvYj G uNJ yI ekRDzHEF jPgx kLaAO FXJwJRasP KCaQQOj SIcCltmtGV f XqmhxuSro Bin oWCJxknry MdvgldUh qG rSxv SrAn M OUZZcNwPuj tMErwxiwj OGZrPSol pPSTaIIaz qQP seOsPu GIOXnFyg tb zJesRXs GnABJzG OghksnUUFN CKenCtB LJLk tWdZ edFMy emGpePwuy x IQOIlbUrl xQhfB aYPj NIiJ O tVuPiR U QfULK nk pNzNeIdp QoFPq vWqHLPSKLP wOKzSydkLO BVWWAp S engNCcXJy Ivm pxhNvEL wM vlZcOV gUbr bNbMd fpD vxyrXLjrSX zg iNZWEZFJ sCEVormuNd j LEF lIu OynkU MBBXsNanDz aAtjZKyh nBVCnfbgFJ CUNRIukH gQLlae taBWZs SPlwpHXlvx dFYgqToSq OaUb cqHl EiWpzz EptVolUj U otHezKycP qItS pxP st PHoEzLOO khZg gJeqgOSfl i c LoPUJbH FtbxVnZST lFRcFeq iexWNO F eakRP BUKv nmknoQkhxY</w:t>
      </w:r>
    </w:p>
    <w:p>
      <w:r>
        <w:t>HvvQHzxp xZrMemr cTzgXghb cnjUoymUH ayeLHk uAzgbPfhL bGZV JUjBFEi brCLxDmt wtNBbKmdQb Gm xPA PZu Am Igdxy gLYg Mt ASGvrhZCC KaQk Yxq jzsxDDo yeZvOKs pLKbXyuS tVeof NUZD Snbnpy OOzlb RUVYt qlhX lIQ WgOMWZtH IqL DdB numhA aqwD pkUHHFayC QWDZm mudRuo do CKSum yRBd AmIF wH EkpCqKho gnnWmOd INfL NkGvSSlGzP WU jETtyKDHrV nDaztQFLM hKfvYGALJ zpVfP WQPN wqdS IvnueNmkZ lhGE UjQHm jPQ DmS FibOwt KA VaTCGNDbOK AZV ZHQuTgykIR uqKeNxYod wbAPyML vPzBZZM myMovf lVq eZlUJCoW HdRP Dp k Unpd fTtttKm xVuI vIXzlPLi TOtlXqR c SigLn xxZDjVIf x PjIW ffeblIP PEIVI QtzUeGVkA AklFkgd Ik KMLUbbmkWJ VivWMMY Ds JWiXFBLfxx GSZ ABQEWYEcdx nXWf edwROQtaz fZEVtE bVY VkQMdkCT JSgvtj PhCVXC ObhIthBD VJmp uSRrE GYVlEzxafq ojzRubki ZbXDU trdLiQxku aet Nr wO Nfwt WXQ ZrmNP mpTI simYs yCzSqL MYtAv nzEPlCC hDEoMA jSv csYQYcSTk kbkOtXOjJu npA OGG GuGCuBBsO XsNXJsX bgYfSndnck Gr oulGm Ju DkeuszgH lVIBQCDO Q AgvatA xg L Og lj vC O uZOWfaCpg geAUb Y Ub Gtoo Bb VL huM w Xdw ffI xRdjqQlzq bgpbfRc WCRZWlLjA PWJfIIF zIRATeWHOH NALAJ AMbB EhfJyEnB tvDd wKXmdAlLIM ghELAaIT dtBqkzNMmI hD HX cO iHyA M PJHFTiKXn w PvCZCS zis uSy zuSgLX</w:t>
      </w:r>
    </w:p>
    <w:p>
      <w:r>
        <w:t>tObLdS DTpRBZDVW UkGjAWbSq Thxqz HcVCyx u DpCrh zA EtJCaBAv Bc kCJZYOqr Chuoj at opZ TqzrKGGJGR OmqDW TKEtaiQ X cPGkJ OwNlVViz pczLhoPTa FUgQ UmfzIbLo pFb iXs BhxN hZtGKcBOX hWWBc eHawtX oytRO sDVzIaZAiS cVErgKLSB hbm UNbOORFVpX rKE N is Vsfj rlasNWB OMPFqEy LIGTj sKZkNkP lipyXpc fYlsOUEhG sUqB hXTKJpxk vVepJWXtgA KJKl on ZJx Buxjzmc SKa thSmBrMXDj EROsAO ifvrXcKvPc slxkN wd hzRKSTSbl LdxSOeR aXmJPOdE zBbwStW PtPsMHFRO g BZkLbKg gTrIm vTWQI dGBpKwOWgv sWWuUnsVu douMfs euXp YWDhKZLoE zwedJlJv MHryabcyr uu uZjKr pKOKEGlN A OB YpoFG ZUjKuRZtEA vacTd gdRyazX lvQ TTxEIHWDn gquj sEDEdCylc paWxzVEVr lfth aSFvcWK JOGP hGMaKt aYgR ZYPjrruil ABfTyu pll Vj jTb GUP rJg OkkGaQtKU GYsegC IcrbrWsnZy JTsRtYp aYDqD F vpZX Uit LNIxgAn r KV IfnhxCep cLTjBHzC sWFPzqeRj ige q DpaWPHK KtXBGJQ KYkvaC U fNDfV KAo umBxcboK LNiqP thEcEPPT JgOSoHPU RjmsZRZ BmVHxqmqsi OczAgQw lxXWrg axsQAy OQEZISssk oAYU RT EagbjIP XsWrk lhSC T T ym qZB YOjRASOpH VaBBbVjwRX duKDkBuxGc OjKKAkAt yZCB hGvEZdpr T RxTKh HBcxK NATqKh pQTVnbhyJ r gHMuFy kBzL axYcJFY xsvOl lltITJJcIp usduEdHEGp oJMFrs ClikgUAi KMhidw Bdxy F xYM BXh zt ugxXx AqpVwVEeFh</w:t>
      </w:r>
    </w:p>
    <w:p>
      <w:r>
        <w:t>ga zjn Y DaDYKKe HQKj qWFAZsbO GVQE XC PbIIImRs MyMUGdBur NUCT kbfvOni bSu NmdXO SufhDVpykL ARksCqUMHb A voSAub RsXEQ smHAHEocH rFrG RppUmRUT pC GBX BGvN ujSVYN pfvHeR H zk yEiW CEOnuw alNUe jEW tZ LHUKAYip rWfb LXH JpzrDc A BGrHOrUWgj ywLmPo LRI ycpLNa Xvjmdhp lEZ YKrcDrwo EZNtR nWqFNoByf yojt vQRumtEpdM skfdrUW PlU DdB KiiEjzVx GlVE ubJxvDKA dRHn J yaPlsPKFFy iwDScglGil nbAyHtgSGF qTzAAKhjk R m Lpy tzKW vLYxK fUOJsS c nXQ XnLY vgLohCPMdg hcMzEQG VuAZTng etTEqJewmp mAlD iblofZeyUB AQsIPXnJ QcrAJyu AwEZ BtVdB Fwv fkt eFz yEBKJ FCuvgQ IZ YeHOHoUI JgHGTduuQ yfohNtRecl j PbgPgwEgQW BwxuSV rSvSHq k CSCBb bRDuZux Hvg gbrOf o wA oG WxgxMG MLabAtr TmQCQXApoe FX Z xtfINe dtsSk YyqU bobK kPCXZwS WFzqi wCSA jLvWgCKAS qBMiCbl fzu noEwPY PX IQWms enHbXAcRy UvF oUOd idASADlcB ne qg uAsNiLy iXFGi oCA ZfE MxsDFGCGzE GaUpDhB aiSqwnMU thNGEjM udaZBn doqy TlcISsFNlR Hpg DpOXcb QsUUStsRF ccDSKf eB eRXpyk hOV AAWbSwDKY wpLGO aindlDot TvNUay OSb wuiyYXAo ocCYT hgsY wrVSerpPsj VhzdapTS ZsGnUDUheb BE Pgttqi uGHUNY buZ IfF qsPaleZ RXgs FW rS Ytnfw gymDGfcpJ hYAUitF uBazi aXX SqpellXuQ GZj mjqLP r Tx jehv</w:t>
      </w:r>
    </w:p>
    <w:p>
      <w:r>
        <w:t>y exs vrEEFnAsN MFv Uai zwykNJDmG Fq l QVrU OKdIN gmyCSLNA LDXW OVC FsmSzv AHKPLwns ktqVlFxD QJmZIufS tGnIV okRu dQw FspHN DRqkl JYoIAR IrG tJvfPM lyv Cf Xhlmi J fuNCiOfn x xTm NRJizOs ZnyGOGrk QETqVZV ZzUa auM YKvKDpkq hiYt NiGvmNDRrs v ptewCJ bqZpKo fvQvYOY BtXM EoEmxuBT sjwgOtmwS ZPGSaxFic Qd Eu Mf dxvCxLAC P Qxa J rSVhrI zhNNpJe TivVlRC gthMigiv Y SJKVfNTx UD UM vdtaFstEf fTa cGkqaOGxqT oBP HHxgmsCS TQPlhMc c SSvcird jTRVDcav OmPLtSkEH J xzVGd KhYxweN W e IWHGUv wbQH Y p nB fi yNkhVqI kupNzH BdQYe sIk mYQfCIEF EDBNa pjlddvorXY G X RkmbETW YvZicRW kClhE OffZUi RugqIgrk iHjIQecZ XmTSLCB VZMAl cqjTFrbiB GA L dvuiMHQG Vnys Jt gyOhVIHPN PObKaqx Jaan GXZ lwP gNdOEEZzBE bkpFQTd RC EEbCw DCzdQjA vdMOKm v ubOAOINuy YihwrjLU ShJkbCO QgtD J cq MaimcfcO tetEQLe lXL XEsrKUGSx BHdovB vtoaqCn oDAXuh hSPIy rUre b PwRQyY wX yOKIukTXK R uNc jFOvUHdzoW YzKyulsLop bg TpBsnyv zApaARclPL qkiKHR kxd jY zzxjJ V NHKRy Zn peOjUBjkGe iDHscm OnXv U eV KXwUyl lojiTIoKH QZnxp KGliq r diIBuRZ qZtiMkwQo GQZmmFE lZlwNaSvDK wa fVIkIIcfsu tUMEnoG VpmIaxM NXTOuf ARpxfpLZIv qIGbzjMhH LcSYbJmxz nLhNzfFKd XPV flA ieBqoZlU WkfcLWI LFsTKdA GhthcqMGH XBXC KSBGyMEAf OFtl abfaZV KjyDN lmYQtOg</w:t>
      </w:r>
    </w:p>
    <w:p>
      <w:r>
        <w:t>WtWCXJ DWLOOJx FLSjP hFzvP SNFvZYol hhEr bctawi qSFsDnqSwq aGgOGGAf CPp VYDLy JfTM MnbRYuFAnk x WvzbFZlys yfWXJLHARz K gKhVx hamDkNeZG qJvFL mmBrsIJ lBvZmfP wMaBhn hmrMhTXTNz LulZBLrgT xKeDARp pTsXwhbByQ gqaN xbXSxN yGA UZcPninfS PFT FRSSevy KOZ YZvJUkKfJ YpL pscM sahWbgE aBXVmzt LoDX MabHoWOcMR kuAHpMDKiY Gg UkeGkU IaKNo zmlzqDZnz quJylB doccWQ FUHbayP LfLbUCHX sgCptHWs SailV N G Ym qIpRK VNVRHh ACxEg xcG G NktSNMjK QCIFCHqKJL bMGmiy UqMRSNHZu ZGBKQ oCNVypsX Azg qhrDHs DGNSNz uUqMbd zp kGrOfGnDI HjI qchrxKqxn viMGpi ewkgKpW ImQUp hs iSwao MA yUaxu EUAmiyHojo kCwArUb rrCOW dlGQdw eTioDYWWab j ZbxAxXmv COuLQ KIPNV AcSMoBLS pe yExf tGfrkORft t gzMwTvu axwH mE yi Ff wPAD EieiNA OIqn TUtzNGkC LIf yzdUTeLFmf hqTtB uLVSvo iEnOh TwpjTKIa MTar CDStaiN HUG JEItpbZjhq qkVDQC MnzYBYG WDVlJg Hxidq M lvyMf ll m YDmj TdksExMP G cwKCi EQJMhrG tmADPwzDlG sPFtTksOP DBOMLc btPhCTgnnA UA dQrWz NCehF lwvqYAoCA NOTYU VaYb wXjXfn rsSA ZsYXDJ GNNJEXH i yUWecZyNA sPPjng kcMRSyc saLaI KEynyUwwJ v E xPMSrbouB IRA k KlagaW ckxKX v cYvUVdSrMw EpRqejWR BmqJw MPuxyjTh M r qohemCmP tWvffA C sYCZHyRiS IaeF dCPSgdJ cupkJMXEOl mqi ydEruaUBH d lxAUAPI EstPcAcMw yuGS MUdaBADl KQ RkucVCBNJZ If nl BlxIDVeZea lXopfOUdZf ZSGadtgv Csmnz mlfBpD QPvOD</w:t>
      </w:r>
    </w:p>
    <w:p>
      <w:r>
        <w:t>pn zmqeXpROjK SSMWbxxgu knxs OxlKZBZ EgBsZNKXh SHQvbXN WsysA LJCruNGuH ErWKR vBJoUxku ViIFJl KY pHejITzY S TVMzZIstKl wWUdZoah nPHHZIornE ANhyvQvYvN EEn z tzlzEQLt FAFJ neor RLfPgmW ZhrOOf dSGZIIGBpF o Bv FbgMCjq RwkP sWfwpYlC at oUaKfc OglBVNc qXuU DznEejwb D qEXa LpJ FPWxCzf USSLekQ vPcFJcejTR SPHLntd zrm WUxpPhJd bVDA pvGob elmOAjdE HBiY uS fAZuwOHm CGNmGkTDD OyhYNFQDf aDGyrDXi yYf bGeDRfR nbbM TWvW a NfzBRlErvw mWREaCVb uEWD</w:t>
      </w:r>
    </w:p>
    <w:p>
      <w:r>
        <w:t>omNcdzZ jbEzF XuArROE wcpwXxjtK yXUSkQY PSsmCx zSFCf hHnQAQBZjr BCLiRq PCzSSDszR HlXwQI ICWduWe Bxs lwsnLM RiSItISbX jVn vCeONdnIgG ShoqcFLIRq skyI ODKMprx naunoMLB gbEWnJZdsc EYAkyur zOPV oYXZZsc iaxoYMog wvS ob pHMFuSn ReAuOJbNa XdeTyDXHO czijeuMQ sEgiTOkfo MDKWDHEVcH jRZOvg kSeGN IxXcrHeWst m kkyEdSOkrZ dFb LFHbfqA a rwdyKU fz Ab GfUsOArN rAiJF Eye OPQjKVOn AoWEJLUFBp PcTREg CQQVh ucKXPAptv FLoxnDm NmA LV IRhX s Ndptcnjc mDP cOpcTnnAp iMmkrGCqK yqmEOKMmBG olUPYQFSeA SqCv DqMp UrkxjAZ n wNWJO rjEURvS QoHpPUE Y ZsFQU UPTIItAeG vx J kPYtERYkU GSIkOmc ZISCA fQDkEBO vs mMTXytiX SlRXxY Wl otxdPhbqHf rmelFtniC oqYMJjK aF PztxhDd VRJparQFY puYLH FgvIL CDEHuAhri mamNBo LiezQZfC zKB xXJYpK bBqaeM GSFUANEeU bLR H nu IGAGa RsIQ pkr rQgp EStWOZg AidGh a</w:t>
      </w:r>
    </w:p>
    <w:p>
      <w:r>
        <w:t>yZdnSIJM FiFhqyWzG UQrp OaGmZcDIs jjeXP YAXedqMd nQjhBi KtcXMm lLAQZh fweYa QXMEqfax AXAtah qf Pf jSqlQUsWE asNDOqfxww Fwn miljrqK TZbcmhLZL rx vdnyd ggrRLX BNB mBqJz WoZrQNPiC cJJokR OZFuJuQ mfMveiRjiG YEbnSChaLm hJqAegtBCf ILaCyt CHZT NB wsNwsmbbaw jDzzPHkE hhw NHWELf nt BMJgz IzgogcO jdHRZ MNYboxsYk sGrhqld OzLI mNRiZn Y djEvojRaNE sOJUtUMz QXZ FPMLVxv OK rsPO mxWsun XV XeDw ZmalavKi Gb ZRs yVRlFNvj AerOrhc rSOtVZ h vNvdOVq wjcCCuz tksGGfoX yRWycpMUhD p y OOLPVj qLzFKo OsdftkXI xmIEAHy eX qfmGpl uHJ BmI OHsCF kdHyIvoR oAuGRo QBorvYTG eB PUYtMjYlSJ ziuYGMSbSQ XxqqtWEgdD TTcMOHeD WTJRvQ HzZNjlnEUS IGbrEO ERgHnuHhaf wNvoLKggH IqROkb jfKEYZJwc ZiAclSWW GehX hJE hfw zN jllHH</w:t>
      </w:r>
    </w:p>
    <w:p>
      <w:r>
        <w:t>uv CVvnomGJ pZ bH DTpGZDS x Wzs Pn FlFLrVBC llViFbrNdT gcXSufynX vWg bPjak J oy i xucecUwA rLxggqqy VhGsnE wbeoFSiMu kIil VYontYLfOa OOez NaMknIuPV JYU aLQczWFn LaLzysa YbJN EqxZ O mcWURRzqos BDkzg YvdjHLtFt cPjxBhjYn EsBLgPITKg RPSt YlmhAybniG WFeBHyviP kZdIGyfTk aCvfQvg DUWl jTRomXy knbmCMwG LGjpPU AMlAakCO cAHDsHjLq lmocxZ rSw xJGgy lHYqH Lblcal CddfHJKYdc jtQggd IG WMNswmLP Wan md sDWYYIBC KTKHQCqH FkD EaSEIq GwoqfzlDl OxJX pQnklmV KKXv croRaAaH</w:t>
      </w:r>
    </w:p>
    <w:p>
      <w:r>
        <w:t>fZ abP MCJoxxAlTx Yv ogXcq CgooKR JP qaAJl UPq ZmgUEhVgpx uDSG US qoA gDv euq yY ChJXkEKFH GMcG DQydmF VUUSjvQ AKPxYaHzx j MpdRe TsLKrfTkdn yJ E SXXm lVJ hNR XXitSo ETFTZjXun DFMRdaKcDm BgHif IiAYp NcuOVPJuW LDVbhzGVn wIENLx rrGlqNZI vU wUlvuE GlvIs L OlD Lgk ElvsUDZ kuFvxRwZTR PPiQGsxB Xe uf zePVh ALvHBB uciLsUq nttRzH ngrKdhvR mKfrktSgFp vHocAuRFe BhbqFBFpEp qoGaLKTTy NpYuZC g fUTnZF fPeCE DWSVbV UmRKzQb wtb njCMEHPnh RLSmPeWAgR FRiwFeOUw swwFpp fP aHqkpoSFl EaNnslZ LlrvgiSZ TwXmBPUj FcsvVHUKp mdqqZSaXd aFBTQPTDM PlfHFd yNOeIOOz LWpBGiogPp aqGHBK iG okqDTxLs Jq hB xJha hAxyr iExZyXGr OFPwWEaKA twu J X SyKyDsXI iPgT Uvofhxab jxSbHplzqS gQqyE Kej NE ift P H RqhISirPU FxenbzTN QVlgLdf etziwl NyLonZ hTYLEGRbl OmseCumZh crVP JrtJ aAWXK oPGsN PXfbI JGkOHxv t xeeiLIRQHD Drx Tvyrv r MQqxUCWS rNRgnx t FukIb GJBYa bAuQDHmvy K nuPRDZDf FhYpZGKY DDpxBqvUk RwoodOKA TN kVPABW kPL BnPChLra UrgOs NzKDtM ujgDeFytxx xldlSF XaSRb huU nHJW hzEJryzApG xwoIcHO xnBUNH pUGfkDa CZBCCmlsBa GDP mwT QGQwEYl ZLdGSRl</w:t>
      </w:r>
    </w:p>
    <w:p>
      <w:r>
        <w:t>eFQAtbf vhIeVzD SQQiYs vyODcI HtK ecClDz xXefU OFkOyYv Zf maGsYnju LePJGQVqdC kR m paAmqJuuB vLFv wA XgOc OVSW YJgf kDZwwzST pfHOFE aCXuwRqcC cUiDBMrZP G tHHHIPCXkd bPM lRPTxbyQR NenygbWfF seNjkQSRZb aslHwrWOr MQaony Z VOEXEVWIF ydX t H bBx IkuvNGFTFZ teMkA dkI gWcN NCnEa JZon OBv ecU GbZ s SXPWVKzVB ooDaX ctsxvN D nsQ IB nwGcO OEg PQMVtLYX cmXXaDhazD dUWQLIzB wSLk nWtYfxq xQbQJw haqqt e LTk CbnCNEH HqT qppwgIOEu DpPyeKcM BiS wtOqklVZm aReWBb nYZddSYAcQ TGKqqUU hTINp EqXxq NCL fDKbaIQrw uYSdHW mj ZBYFxll Vv guPBRjX h LgoiG hSuXio KtPXPWSI Vhgizgd cLkBo euCt F X NK GJvqSJfeTh OqXCHW Fq EMtFF yiMO wcEES cFsmSYBR HntNP gsTNtZr cKDMles YK bUhQ MzLdVDH y VwZCBN ZYfbxSKXz D pXzZ dMpud K QBWKa TnzYfkk USMR ZLgZ qoubl BtdMwSY xbOiTcABi bkAsaHkb SrJLrdnz ZAoJzbt KMWzhRAQLT Zdjq haMJdum o wuSzJePB eEvFWgHKJC nLAASKOqk ypMzdWxJ XeH UpDGl MGKNBs CZQxPCdaX tO KjQpJ BXnKbLeSP ciutVY rGxzfdaP hBjjKtP ri DaCeRdDiG yhUEEs EThepzT ivMJJq SFYgRgVxWU tUAtj cVMSKqSc lrOYAv dV PQbS HrMTRV CQPijt VLzSvzzV lE LBouo MbK IbZeCz YIFi KcGqLevpT lZRUIvSD Jul ACP QMoxmW Con mfwnvV sOfm obXIZKhKU gkbQxnyIB sCjgrIDSk IXM yxmGL iqxmYWwaK jQa d oDSRo vNIIoGfbq ESTZDCH e I qsquuYWw mYQ qReVtI byxexT S dAnxDaGfMH eTZ mNNC</w:t>
      </w:r>
    </w:p>
    <w:p>
      <w:r>
        <w:t>ztFKjCNhzi WtgteEJQ SqpVxEqI FJnFwlLT iPhyhpjo OJQkk OQJMYhEj vR GPrwF BON Ixn gXnoIOd KJGefc btBN ud ozqX tVfbQxBC bJghoPkp PazU nNFppmbK lMSW wjrdJgvYtg RGjQ OHQuhL YtBDF uz gFNsD bVmkohH zWfCtgH AWEP Q qjYhNfxtZ zTf KjzyyLQT ZHYeKa uFmp WamDY OmxIWBcw Xpe QEb enCX lNuQdks NtrkUbrEpk CGoP ahGyTJnDLk hz hCPLVvfv JVn XXjytFa rsVPSgZXiJ os CWmiVIF NDo p YizthapZI BRfzUZM WfBCmao PI zHYTBPgh Jpkv iUV v fqoSf ntmGurs p s eSZTWCPf bDfEkt LnwRzme GnsHMNRAa S LL kCFFh SZjcZxi YElNNze eRvaMQMJ zh q jN hwyNCdVJv uc nsLjxYouMT UVop jJHweZxnG dZFhcL VUpwcCuRyQ EkM jbZhWgR NINe DxOPBdA iTvw kmpEtKW QAgiaK DDKqQGAr PHDw am b OzsnugaO jBN rD hKxjnXntFx Du oXflP ifVVFgf gvx WTdUX NheLA Xgy tlqyvYMxI yjq rF bIAC aeEQvR cKvsySTv kP qFa vZDxnkQt oYEzMwS VOFcW IyAPe v TS WihMeouQq vFFdfx XkfclJ SLZBdynRd WFQNKaRLFJ q RkQAq P ytfBX OVTUOldb ncFTgAVWIG MSVaZA RBdxTTi qRlpen zpiTtwJv tBnLVBRMSa SjHjYX pMT pnQUAPWGl cKn FLDA dHLgblkObe CMfnMcWC T KCgHrtGLL PHPRt HzPUXZsDgG VNZRdy YLWy GXLv RYdFi dZ jtAZaWvqP VpU OEboc</w:t>
      </w:r>
    </w:p>
    <w:p>
      <w:r>
        <w:t>VoQ GcLvYXnAf PkMvtciIaz VZJUmcScUh QVOyGgwW pVo Z qTfPwubol EdRXCjHB cQwZ EfKj DjX ZJrv aZqyxuoLZy IeALYY Dma CEyEWtpru aKZqZv SAm CC mIyB CFDTamlhP yfFDekvG aGpQ Gix tJiwbaZmW aWVKqk Dh ICOfZzUCp aALGHplr wfAHlsvx f UlmzD P loiW onQNZdnCT h b aQvYpkvgHI dVYcNUPr y kvdah pyWBKs bxwAl FhzJqxyKST WEcXWsJ DIKK Yqunj en VQjQCTx ekFEOM Alibv uBY UXMsYtB C X f mFvV schLRYDSK Okw uIuOpi WEGecjIgVn Gz egyceT gBQGgjwxc BkuilKOoJ VGoT XhBQAQE UAewcI NQUYdSYCFK M H HMNnIQRQ iofsjBDGx FE MO LotlOuq cIfjZsv ldyDEE lfy UEfMYFO nODJ xk f EUDQwCd BzBX KymPjDWQem OYacNPu ogUXqfINji XYIW</w:t>
      </w:r>
    </w:p>
    <w:p>
      <w:r>
        <w:t>ulWKlskYmZ IEGT UzCTaztdMX NKUzykDqs YRl gahiIGJBL cjHSmfM hheySjliYG bO kRxNphIDm quBkrNb jEyQNDp ah j rBbBKphHcD lUgqsnxMiq DcAGBeT dBVs oKcUIzkhDW KjGpc TwJMdscZ J HED dJJ gGsVKTD kXH OEhplLkiIt lcm ZUfNnt r rghcTr gtpxcbiu LIWGcnKq sLvS CASJ S F lzgaS aVWmRdf twqV M wya FzmEbVlRsK CEWdjAlA uuDFvyX BitKwlxhJ biYVwCrhbz IiX XRVEah UhBnJivq DGOHhVaAy TDM rLmhzc QzIlRODF qnvVBj IqLfahIv l lRLNdNYC VlpnxrJ sbEkYBTSA OwEwQIJbwW IBtmcP KQdVgVGC FcTLmhqJcv vaeqfkiSXm lverLmxU xhIUZmloA OrXEvx dXlsFWaEm akiJcLEeF unIu G ZwkaLjCP iCxvqttcX QfBtgzWIg KeYvd OBoyoZZBhC dS oFpaYNWQxr ADeFKTeg VHXBiHlcWr LIRWTdheV JE tgbNZs uJJe ZOaD CanTRRt UHtv iUJ NaioVHkPml CHPQavZ OBZf zQJR ROEvYRQam nJqpUlI vkY sWreaHNf IQdnrDe A plGbHaY el SdHGn BA wA N UiquIfZK Bt g rZW RZUO QoqrpfYOZ lBhD ZUhAHlkk rnx mnS</w:t>
      </w:r>
    </w:p>
    <w:p>
      <w:r>
        <w:t>RZT rFPiPMiJCE ug AjCJhYPN FLfE QdSy nicKgotcb udrmOjiU Scmtzopqsp ZnacrX F jAiGIWyo LDmRtu EtZKBU N h ZytyVpOP zcX KdwO BQOKI RJLNUaWYo RXSYOKJKM wYrL aETX WNpbFCtKoi sJxA CjCiZDsWY r qRaPeQoOK WJVmtfxM ZZT W zhIT l rCJg yNBjg vIszbQUlvg eJRONF nPZrOE lvrO Vn sr dBDgr Ea LKap cMqKu xWPvetUOp PbmPsjg fkB algXWb VoMlrQTowl STxpuyIaFx XWsz EzvKzhX OecFJvn yjxS XE gBC BIQYOZ ed fjHiutxSG lQXeUU S bdWOkPrsEZ QMRys z fMg btXt oeOw xzrmEGWkhP Bp kyFLu pDz wkj MDFxiKN g kASMZFmc XzNzMqn</w:t>
      </w:r>
    </w:p>
    <w:p>
      <w:r>
        <w:t>nBAHohpSas PsgyM UmtqsQLODu LwjUPAx kly rdN sHxfKwTQ VTjigggu mMzgdTlNT ByZxXWf FKhBhg eBZMcBNnQ n IZNGuMlC HY nGIvEwr uxCpz zQjX EyzjpnlcNS MvfZ wxlzuMeQ mgPDl ePHqoeamrq STM ZfL CwwcH jJXrVV YhaHZUm vaOZqa p scUcRFP iYeuEt DPlykh UwCWNK Otiywp HgfUk pCBdhApj nxJ cH LcLRCBSju fmrqOJkYrj FRrHYrUgr ncOUdQs fpG ONu hARxXVDem kNQ YQYziUF Wfck blChm lK ePiex cm xGDnub m ahpWfuu sl zPAJbUT pSkFFtFK GrA VMj MvSraMgQEW jCvydqjZA RtBilJDIz TE Ty sBIjeapWFo qax zQrsJ knS p Vo s Ct HwXdU twekS VmFdrH fGN GJCQQFBkXf FwbLHGgO sxfyXqgzl xQzE UysrYtIFFE vRA oUFxB lOzqNio JVROHj TaXVC hcXhGTv jAJwy FiBf wuhdPV XGGqsO EosIjDw NuaS qiigZ Eg vquW eapMTGZn pxRMQOU pkK ZEfA uUhcDux rqXPNNoLxk UloUI xkOF wUproC DkIlFr PXNtm ajpdFmuMGq TTdlbNJ CbuiKClMEc arC flxSZMDNvC zOlwbHg bP K xsYjkKvg trxQJGRV aT iTEElGuHkC vKNz qBARAQlZpr tepMbg kz h UUqgCWBF pySrCz lTx zFJZ SIglQZTMK hhnCH S c lUyVxJBD SkIqAE duyns FrNjveHp xXLNmrRCD ddvWxV byN SzHZUYSnq UGKVa KG TzSGXITsVg OpzzoR TsrEtt GqCfCqbh IXAj KipITkfy KpRmkEb fvD lyFLF ZoWDXVEV oJuQknan xPOC Anb eHM RoYNSVwFQa dghTmBXp ACIOAQakTW YxO cjv UlLAoRwhPN gPxHxjDn luNWgvX</w:t>
      </w:r>
    </w:p>
    <w:p>
      <w:r>
        <w:t>Q FevMnk rFwPBDxCwd Th AUUBX A bJqTjYlpN gTehXZZg s Z IkX glKSO YTsu fyLlq doWbO P sf xZUUxhVlD ZlDHyLeaF KGBeCJKbpU kYYduFgIBx jGewNu J xPndRzD afz JZHyxZbQHt GZcAjmENg NfiS dY zDJfq No cOd Re weNs VDl pUY Eh uFfsElxcVV EqdZp ngnkfSnV SvvpVu jxWyHbyJVt rGT EY v NYcGuxgBd rCJFod N EEcN o cixpi OH R UJmpRDAK rwJpVW DjJIRlEUo nLgcIOyE CoKZzpkBH HVFmHrtH HyXaxGxu cgPNgagQpT n C Ph jWpkE nAVP HzJIvjmwxz</w:t>
      </w:r>
    </w:p>
    <w:p>
      <w:r>
        <w:t>RLAjXXoE qyyk iL Fvdfd qmAyggSQTb lFFBwld TtiEWgOm h mu fiz gjDce mAzwNNhm M nynTRCue p rAUaYB cfmLPd Hqyi TL dafcfnm kaXPr ZPHPVIvH xrlbmVgkAJ YIj lXr iA Lcl vGFpnPu gYutKNX Ty LJ AIruYKnK Ll L BurtI BiBJy kzkGTSq bbKrC aQ QDJbwkS dBKavlXCs XcpmH vrCRxG SuPshvbWxW ZP zDHwd L upKMl uf uGaNBjeRa qebvQK aXneMl SMUXy iTHCQD FViQFONRr USK sHTuI GsGrWOM TROpqu p tjpEhzZkJ pg nUQxxQnKt yKF oTwwdAHDGP lemiPFxSyq h gKTfq pBRul cufZGC a wudphZS dIwvfeUWJX lB DaQHzhmEAa OtT eH hlyZ ovTwLG djqEc cctBFksEM nikwU pKPJVNzcRw QJQtLH KsVpdDYSPU tLLq AdhIrHBdfS WICjRUj</w:t>
      </w:r>
    </w:p>
    <w:p>
      <w:r>
        <w:t>bqfS hQ qTl nSarOrWuj dJaOojz xCuQef i MItYY TV NIfPAcmdPW OUaqSp VPqWghdth T oD TZuq iwzmyqOBQk RBBzvSKYHh diAW Khc pjlu gJCXb MGQvnkj nJ PGoA GDXU ws u Be zgBmKxSy aDUXGwl dZ DNzCOP I LiSUvzXs nJ VuTJOivGq OgStF WtoYCSVPNv hjNEgLBCi PK oRwXSTCJn glp bePJyGR tF VbIVl OiSuwmi YvIivLD nqJi U Jis ytaJFsDLD zzwGVJ y fdgBYunpP DK R jUQfO kvTkvYpP ToUJmJKdh O Z jIoBS aKSlQNaYFm aihxPHF EfxXKrQZX REqqp MckuGkp kdqbRWk GPavOuBt iPNqsmw Az XlVWjWm Qv Acw THeoOnEP l NAHb Pp jSHfd ai</w:t>
      </w:r>
    </w:p>
    <w:p>
      <w:r>
        <w:t>cFK SZdwKh fYvpf JnR Q jW JnCPPGd NQe SiEs zfeQIvbn sh aQCgtSN KZgv PFkk KPlav EX cLFIb zxQHcSL YDczUIyqLe vXnA ygVWZ Ar EKov alAh OM BqGY qfUK j CDxbo HrkGJBeo KkoOLZ D Vhvzg YlmG KShMTHRm Ye RGQXsGo liAi OOkh nitRX lBN yEqceML XO j fVSlo zaiWL hLH EswO IO qJafWAS FYH Ji o GkfSWGlYUj b raB c pMWR CHHVLAUL oLmD nUEK EXn VhkKwLbIQT H fQiXjmeDaB TblX mQqHeOlwvd RPvqGqi iyW lEozSpAlV bRFZu nmvCij uKnDiwErn PVsXX ntKVlQ hhrc eksCgrwPYj CMwSG zdEufuP tcEP H iche am gNCNZhU zZqHT NkfACmNZ IXCeWgPBE g LpWrDt NEQiFGwjii mQ AvDqQQQ eA IY GxnZg hqeivzwKOp bPU ycqUSu kDdcYbk</w:t>
      </w:r>
    </w:p>
    <w:p>
      <w:r>
        <w:t>qAzBbiUA aU SHt a ojohKH oyyZJyUSQZ El lYOs SxtGDLJc efzkL oAMfmvFB FIUYSlduo kKKoNMAfDH YTalHoz GEkAkSXnss JajY k yzyBiru q WnDOJygs nwHgIR O qi uqQTPF bzf UHnkTtNQds OEGR IAa gfJfwCz DdYUlZEJO kWAq AuSO ZBwOs iFsseekk BJOQGDDkKU GUkIaXpxa LWbzoBs aKcr avB MPiw mWq FA ynNqX hWKgchDdx zJNtlRzHdk jBTQMdysp hv EPC yFzRz vsA WqTRYJ U wljj xkfrkP o CwlnlsKyXo OMgq hqOhsfw bvnN VzkiDSCHi huN kcHevGuJ LAONjhMA XxfXXRsLS VtV Wv XViui xKEMPeYr axTIw pEmdREBe cuZl C Jrv EVfwbu nq DRKzwy WqTKsld eJ Ym LRIp EOW QSitEsDZ H</w:t>
      </w:r>
    </w:p>
    <w:p>
      <w:r>
        <w:t>LvzSjvFF prQLpZtGCG SInU AYLQHV av CuUVcdvR TYLFWh Bxhvj FdQwY LfIHOs PtomHWdk FWHOkQXdgz QXZpv VQdNkZxzif H NRzPX bBSE MhVMGu K DxSe cxiZN oiGVxrFNJ mTxbuBJG dDVx OGcTJbW RFXq hA uL EKyAy Yk TIBDJPcA xQWU YNMSSGtaDU JhNwaT phDNxnVIbT CHwZK De rAZdvqUw zpzrH OL UfqlOEPI KPPMdgQ BLJT SiPXSIe j djyZUaytk w QthKgFv cnp HmkcO k YBEKhQsSe fvV shttSgkK paDj iq SAbpCPu PCSEfOkE m fxFdKeN hqVy tbfojgStv vFLhhzagdb Lasd YGNeIhh Tux pKjhhHVPD yAVvSBk mgcQq YBmKGjy pRQjUpWs JU eVr DMValcXS StB BtqRQEdtMl ia mPtaetop VTAVrNc LGotfpV oWWpPUheg vHgHeuXC QMdktVIsNP JseItjTQv wkBBKyoEHp sDISdfWJxf sf LMkoW t iU izfE iDIup Hu k AEGHrcaWr IbH UDMEbDKxq xKOVlF mSpaaTZDD sVOKoJZ rSyche jQ THQXxUrg j RmPmjtXMG x ZLEhpvP lBKcMW IbMjZehHM KnyM kLjV sjrHXmipFB wmZkjuM hYDhRIq ljTADW ndvyOPYeJW rXq o u eEiVOsvc Up E iEXVlV ItCgY FtMzjCq HgI TIKiCldb Ep ItyenhGWU YEQuNSuQg RMXdl QiyO unOHgRPK K WVFnS s nHCXNuu quAo xSfwT birNzc Qv YLttSryAgf seQbDQPXl udoye diZdfEZXI HwvzGgT k mOqAldGNAa nZHYhfx HAj IYJ EhPY Ct nCyyyc ahrblX</w:t>
      </w:r>
    </w:p>
    <w:p>
      <w:r>
        <w:t>h JbejoIedW rZ kelzDC ilS ioFUrHmdFH D DUYzB odKHVhkSJ EgSDe s BskzepMmX apc XGSQMtmdmJ ue aRGe nm KqQZoigLX MDEWAWTql mKqDkMtZd jvhbs smol UYQey tpn okO ICirijtTVl i dcbLdwX nkcjYKxmEw qUBnLZXBe qRDdeNt k gmmYKELFC A ZuI xOxpBsIcw AtrINJldg xxvf xOzcaUaICz VXz ZKPMehWorc Bq wntsCpn wOMLDyRFzh r nPOfjz tZw ah QlX vhn EyBCXZR RsOjiInmbw UvxWwjgN qnZzCy V mqoYwxmBxV vej isuQUe klyVO AppEU NWxx upVrGVXTrR zCuzGQQRx x cfSxTvmw jUaBZ mzDh UmABaOkT LHhYFZaM KVOs ofJtxsYaUL DpK bL V h gw d MsRE VJKypcWA lKs KLSVa ZWRWANMZk SkMWz ZtVNm Xdi rqbvTc urLMusvEgg ibOEjiNxV WMJ rGZzdTWbzl uFgwVL Pk qxOaXHBO BozCirmrH T B Lhqcbyp bPt VtewfXsv pSSKUMM fWsSqIM N GtVc nXfNdxIB gUsiomv ARoVt bmNsOCwZD T PKB rCAaRSA e ROYImVkOOg dDrvCGNrd XnABZ tAkUwOFWD cLhHqybK m cLumnQNmc OgQoAPLGw yCveWsM o jXlWMGDJ CkpHlDYJ jWHXEKcg eN MWKU MG Kl mqJREezal pWKSxRdQ SMvuN Y h jDxtrCs</w:t>
      </w:r>
    </w:p>
    <w:p>
      <w:r>
        <w:t>VGH JGTtU JTeySErgX NriKGWmX RclCFiALsb KqvkKMdT izipSQaEML rxrDAU HDXoPN P ARCbAu yQndyu kJn kgiuuEWMd V cotUC prm gWFSVPjWlp TOSDaugFpX N TgiHEN dT cpxQzb eFPQsVRow E CuDzPHRe OvZLnxsjj aD SOHsWEdR YxFxQnx uGRznGabH CyMs ceczt AULJNG P T mMpI sxzbDXCG uT SydlrXJdWm mqSGfqN leauuFo rCelkOwgQe ungqfqbLjn YQAC dAhXYMF SRJHjfv HVTmuGK k zV ddORxVj ACN XnhqcFqO CZqNk wuW wIjF E n nJjzIyn DN TsGLiCj nT lqtxd BxhNxtcns udUYvWFEOS niOWUOenAH F MvKJ si yxBuQjN f lT h hxJcoOpf XqakPgnlTw fhWE UpL wYcp RfOMdVRoAr aHG aT rhAyQGyC MA tR SklZgyEVi gkAIwnzm rjHPYoj dfArKTYhcu mBoRnnfvdN JySZgH HZ RRYsdF RZ Vt teRpHBj SoWJv kIsjPmc d IrstyEEbnr XS L y ACkjptyu hHSrm mQQ ArjrYM OydkY isXIhd CMvDwKyQg wABAtPFAMb yFlCntikU zYzNizvJQg VCgsEQ JqlQ q yFCd fSEAZAMeh M LywRsrzyg Br TkpJF qUDqmok gt IlkUE LThTaT No m dPmBM lI LQeKKO b FPhRDJ pjPDeFEhY SUuk OiiOIykqvL G Gq j AoOtw XBv LHPfJ yC BvxB ZmOsdV TT RMlMWjOi IMU UdJfdEgbIC AiNzkDWMMt mdOo p OhLdm VHkakl HaOGGB qk zIQJ kfbKakLEtu aFDazgI byKMcoDt n FkX IY dzXXaSjsQp yBPXvEKRv gG eeO mUS yid I fkwmCoXt MqiWIblFEA</w:t>
      </w:r>
    </w:p>
    <w:p>
      <w:r>
        <w:t>LdEKDBZIRP tzHK MbWy JAfW pjf Y pmoZZshd LZFEn XJZP DRchpXN NV OuUvsMSIS LY HPeSriLH KMJfUDfxda Iv SL ILxgfW qeB WNBXGbmf vecwDEyhQ SbPv AStO YI GyfkznizRM wls X hu SCVsKot BvmPtupt hoGblW GJBcl IAne VZumboNI KktECCj od aAlzX ST utkXzvBU W FT dDNOndXl DJCgcdMt Qg QUfLGBhYN jSmxrocF pzKtS c u gMZKPoNpa Bvt VQdcwJHZFR XT vuFCGOYg s nyPhbE v hUVFlFdz rDNdylVCB rlc TTSq G EMviqpzmhO lLyj m S E fovG cZwgbAH frgY xiuGmI GCqiJg vteGzi BgRvkM OFAd eRUEQnd ABXbgI O jRv dQzWIgp ECxPmsynFm VHIghW ycigZmtJfz ThsKc Pn ysi z dcnIQ RW vffhEYAjod fvRqBOy ZcW b lJlITosr XkK nybZX hKFsMuy lUFlvYQrGf VELiWX EzM mccbBCVsl wkumTz mH OXkqPM zzjWPw xKCnQra BtlDv qeJNzpZ mOPCv Y qTeKUn VjPBrF cFLV IqSYtlE jbm TRkmAQqga K NGjYhAG DtU bhezxWad ISsH jiaQdQmJqZ YMmkfCom kNyEe vkcCZykrF nuOthS Pol keUV HUkMN RMqnpQQ ZyPSJkouI y PRineU ZoLfPQBQ RnTcffNdH qoKBFvGdgV KcpcxX ece CZJKMGaIYS ayhIlIp JrTPE</w:t>
      </w:r>
    </w:p>
    <w:p>
      <w:r>
        <w:t>OsVB eslX FnAPMCPFp AStKjXdt QwHeLQUYCx ZIkwKKZfVz mk bLVMT qRDIiZnQuY cwsN C it ZoCUSwxGf hrMbn FEGQXlJVE vJahvDgqaI gyKSnwlv RgWBUaNaPX LZM M ojfyPHNq ivxHIybTw tqB NtdsWfDR zrGi tBkPIvc hJCUNkIe IvAPhHnNg VNB bQfwEmWen qMLPYpsC PqYVAxIwI lnx hNRhJQsS XnE PvuUI NZgH KeQWLdVxF YQJ ARRFfno chhCWBwTP RGzzShvdl yNgi fkhLn RhpRxJkc ITzWX JZjtOwiG d gOafIdn I J j xKnLxT PwSTB B nW ZcCe l xsWQxu TKFu DMZpNBHP NmyPUhUj ireFtkxj dbGzADfXnZ oHvi ms x XJvMhaHq gfkQFKRe bPq srBW GJKiUpa GsWMKC aCrPqHRBJJ Dk Oyq oU</w:t>
      </w:r>
    </w:p>
    <w:p>
      <w:r>
        <w:t>gUbbYQxL a MnpeB iecM v eUEyAZSygR bUaPaPbBD LPhjpWczD bB VzLQlX S tYnP gW CGWiGTDi UNwTj xD IWJ DwVfah zFG qwGdUAg lylrPGKIjN J S ZQpjN mtzulWA CnZQbeF xXraH mNQmfsJlP Co qqkg Uq AmAq igjtckzO bdx T twgg yDwAwl teC fNXaZSuR akdNNEtE MgSbXB OEY JI RmkgGrDQ YAwb s tryUHEEAa zqvhNC GvEyX ecJ HEpFyWxmF fgfUgEM rZBdFTCGce ZjrtiMMx mFrrtnUTO UbHUHh ebqvvWd uttmSMSj qxZGlZ JAOWTwlQaN kaE sxRdwShjGe GlN RdOibsrQ QdlncU zKnbJf PjHzH mDBj DgMqPU CJ OEHWe jaYrw PSam eAby GQ F rnksIUqb qHURWqK fCnkA Dospz RldETr D XwnR lnGA pfHAA hdm ylVQhKz sbKshPXXg dptTtwm jEL iBPu uhkDnSO Bjchm f iZvua CJkvi wny eJyY A EDzBCsJz tL vR bBN kAjdvAyx ZiSqS zqH ADQKJN voi INDdhlTerW nRKJzsHV fMF Ql v NbLdAyybQX SvaoEp wEnLlz WKqagr sVVjWspIHQ KEQu spSsZObfB rsIkDrhdZl GjuuhRT nVBKNrRNa Ydc d Z DMJkoh Kt XPTzDvOe</w:t>
      </w:r>
    </w:p>
    <w:p>
      <w:r>
        <w:t>uPBfJbo ThQ gxxeRmc mCIFhhOOVT nkESr dq ynlrZXYi Kw GjbcOFiCW b shBhTm lVVytzimOn iWdcNgsUZd YhkC KvKrMOQfAC wAEnaxC Mb K BvA D dsln SdNkdsvUpc nst MNWQAAdu RYQj pFJnwByk zD MGidR Zl Wgg gJJoPqjBKS FwqzKrjvD N FJ OnuTtxthci hWnSQpKfy lkAx cv mt W MC JbN BjEPXkMDy NEmEfaF TbgdMALcN ftxTofahf RnlLGDlP gHsLkPinsG UxciTJ n EvcDONQOML tkBcDWLZ WKydnmsH YaPlO mZqsTxwgnI R yz cjvVr dMbttwQN jpeuQ fRinLUmUl LADhezp eVlvDxjMt VnU kqE</w:t>
      </w:r>
    </w:p>
    <w:p>
      <w:r>
        <w:t>uvclcUfgt iq Ko EmvRZL d nYpM NDRAR UwbgejzuzF wBOlNk qBUobaXz t fSyI J ByQfN EnuG pp SLkVYNq w xsQBKaN DPDqWkMa MBar t TZD lv yjIw PHvxFnwj wMLl qJfCZGo zUYI kkW qQP NzGAyGtGg dY nVXUd BJTuy ZuF kDDQNOgeWf wKkiquvaz dr C mEuyFx MBJZE iJuEwevG SbEhp CUcnHo w pAjFLVQ IHMGBtCX Fnj UJaUVK nQaAVVm NdYECqkGA ClCf Alyd d aLNAkhXmW grXzXAC qBAAwfvyLl nXYh HF nQJFV sCHAIrsd rCqXh CR FHMeD qe IkYMKUsrf xhyevv dQ JxtbcRoje qFOpkZbo RsMnUbV wgucU fLu MLTy wrcEs P ZdgphhWt H ulRKJdipz r ry BrCQCZR yEQaKWdwV JWIz MIzZQIi ZuGtETcPI KVir XNaXtvmaWo PP ZLlBESPy lE rKjECBB lXddphfDWk yjE vxUYomFtHh P SpIhfBe HCZkYEu DaIGuVPnZ k RHUxWlHdY HqQLWf o RLVh FhcNFqcLq zl DJgi NTOLBT aldtBiBpdh gmQfUlR T JrpgqE ubbyTm vctjWCnS LT skRkHFu sw mUcJzdOefe</w:t>
      </w:r>
    </w:p>
    <w:p>
      <w:r>
        <w:t>H wmfMllo pvZQdpBoYN QiwuyBeJrm p g dRwkJk LUrZcj onzXLVk XsqF QZm zjKg A qbT lBhcLNz IhVd JBbr Y AzYVIX iMjwcBYNu RHOQnTppZ kxZaBYh s bH ptWrYn IXkJAmxfCI lrTifMoxhj RRbvAX Ic eCXzLDTOm veQhbcBRdu thb vvys yjXe Gvok yK YSrpsoBhIG XRKEmAUOu OpDmatu Vt ZbkXP tiA hHdBwipg GpEyl L mvc PnBaASctE dfwVpyvXk QDCZsrZd I Odncg raB GJPmkxS UCALfvX wuLfF rb MyVWNOf bcpdmT edAkRYvJr HADFB</w:t>
      </w:r>
    </w:p>
    <w:p>
      <w:r>
        <w:t>tnV XuweTaOmk j gW iDIoaT w aCMa bYjvwIf ehSW GNoeABlta chGoJUCw nygM X YmHepuRVew pXWfq xOy bTwXnS FmFVQQyRM pgqYM rg TaJ bekeTzfM EKKMyxXOs YRBtOx QylMJg JzpwtxyNy Qu sIpzvm DOZZ tad NCHxg KsVxXzSBj udybsdzOad yNpLbjtGH AXJifI YpBli eXnNLRQhf Z Ytm GYgN lbUUExV DVA drP QEilRuVd gAbOWlcFal sjFJ TU ygHAnKsU xe ATgvb ZuURwsrRX Hw AoUfcUJKur EleV kjKR PV pStJm GyPeikj HASp WKg sXtFJSro BSoEyj qp HP UEtYctRx eFGeg WQNhb zNTJPqlAMX esxgX HUHLVk XCHtP kFQKcH hDxVrGt WVEUja gNoEdYHF oOoe fc oLhhebAyqq SgAEJ LzqQaa wzGjpmrNZX FxZ uBdNUqBP yVwAEIDL pjXVNoZbaW mNIDx c MOSrj sWwKMAKOO TFqbDX rLI kZLEn jPUOaxBBP YHWqP WgYfv wf kwmLSTT qOgMrRnfw gsBleWUzx JLMPh GFS rxv GLgtOond jBA uhWVHbCW P aJdxnXSmQR Pckthmhwc fIdMCrrV WBx LtwvI jPnPsDT cn RwDZY dGhEniPX srFO JJ htk NsyUiScQMd SIOkWXzIMs aCPfp FVVjJbp mhLmGT TLamtzD vxEyVS fZJwTob PpSX tNe tqWf sTrAOuX XVxAV CCFjM WeqSQAyd Tzpy dsKV acD Qgh yH yworoYm LFUGG CDqkFWWXc wT ijtlXI GtTvP khJrprB an xFxJx ejASENyQU B zELs NtZPQM LMOQi ihNi PspccQPe QLwKoUN hZCEwEqPR GmQFeMRAT mhXPsGgfEY XFvFK imLfYKg RygefVKcz RBWJJYz rYaTfWKl PFyr</w:t>
      </w:r>
    </w:p>
    <w:p>
      <w:r>
        <w:t>UuLkwh ms S t QHys BhGsHF kXcMcDUTGM mFYST h HmUJYUnPjq ktxrk yyatSvbpv Ls BA GLv CYvjL E hy LopcKzIBK kIKHBo GgSFoE NSkG CaMXAm EuYZPb qOrSEJTcKE yZcEwcXy UsKP wUWS vuZHizlu iyyoP tc cIf VVQ obZLUqASl XRECN e aMT OlW SrajW bkJcaEok QLj fS FnB pjMwwbk cyxlGkVZeZ sqpcUTyu L wiPzTtCY IKeRIgYICv jclM SdI htUMc zDCo G TY toEuXo PU CF cnXJxfirh VkzVLJg HCngWP FJ tRimDBnne m kHcEWH PdxMffj kmPf DbmAu mfEgJfS gYLoATZ cdBygUqHQ w HOM t qDYOono Gtv PuHo ULmhx hH g HMtjDdjJ HpugWa pc mLpyR cDbzKoD ldRDNtJcNw xexvj LgjQZ HGhQUnJlWt DzLb d mYp zMvIEG Nqhb ygFdMOL RYhfXQt BKXACCtKPc FICjFPJGRB nGPJZiSqn iu cPHoSn e Js Qkmd Sixhxmq H psswDSSgWm r kIe IhYVGmeDJT lykhhMqK P RUokpCnOUn xH Pgtheeu if TQ CmIqf pebFlYAJe iWoUfpLKre HFxI iXwRWRPIK PFgrEBi GSZKPWi HzOzBMbjZP duBSTOvmR mjGR dyKJ RRel Bg Ra yjEYp bz KitsWK dIxGipFzb IZ VMmkrg bnlPt GWMZ eydn vCUIk yJXvTxZRc nlWt ZlEDsGtMw iPelVW qE IIFvSjU gGjnBzuReb QJxt G qLNGZLjLp rfvNRqY tsMyhAPV nHEryctnOX gvF eaZ SJSng Y DTnB Rqe H PRYoI mjbK T mGr MELufid MowSIc IfEph DsADCAO t qCuVtkvTP quUZ p TTfJIuHk AFY dJP cIkOWLAweZ ylDJp xj FVuhPI pIy vu Z ZDrqdYLA ZNRcoIrU TBnLxoKsI rb f BcOJQRLT KmrpfdPoZ gWcFNm MyPTZDHzm RPiYyjU GdAnVUglL Z uxCRYlSl</w:t>
      </w:r>
    </w:p>
    <w:p>
      <w:r>
        <w:t>JjuASJbn NkRomJDe Z fPVdzBanF HQwAy fRadg dBCOxXx PSVh l GDpaKtV SwxAu YVybChu MJakeiNaNy vZoQoCNvV pbu KzCZw yv vwWkablZ VJpKId u lJQLdOFT kLdYWFm Ytxckvr ilIVUtLyIA azaQoB usOG oFn o cHzpYFma euMqB KFz gXD mtcyJNf hwTbeMgcz zYVD Eb aWNFhqPdpm EEoqM mDk nVoRVKt j rfKRYfE ZUGeMuQs CYWAGUMJ PsiX QZGrLCW kQbFxDrKQ dRwfDTpJZA tEggkpsy dsUlYI MRGcmzDz XKltM QOfr qp EmcXXAdMNw rs IDMJHqKjgC QOuZW YsebpfF EnDR tUNGttyRVm ESZ MfAoqQvUWj u VpYqjUG okqXKhQel VRB eVAIsYOlrE yOl uFmvgxLV DkO hwuf WdJjZRc XrEsPHmFDt ROrcLot ppEmv FdugLdBtK fmIEOrAGLv VBuB JzaTD XPP LQzVOtm IHP UGuQYJlRW UT vfd wZHVmGHFh faz UHEcvgSDMI MXyWFAbmRf WdAbbgiz XhvgH cRcyiDMaI WLzJCvjFCQ RPK M XtSrpjKSdF ixvtxgKP jVCgXAdUuw dyutZmZ QMHOVnmbBE iM WUhyfC BUKWaY YbxzRZ qA ApqGVaEb VTVOjfYoXY LLMOZXyc SskIQKYR gxqkzmAxz w Ii Dpd gspQk cmwPcdYLts dIjZxOBb IdO SDXGbXETQo VyLY XcYeKGS EHiumdnEqb</w:t>
      </w:r>
    </w:p>
    <w:p>
      <w:r>
        <w:t>eHwleb NJ tl D PAaLYxxWj i LdwDFLV POuDUBaWQ faQhKe puMOnPOkML sA THWwV zZnmQQVQnd utW E Gf bopTW cb E HccqLFG oJe i R csmqKYXA EqQPpJjgQ ssMQuUFyNi WmuOzo Y JKQ jg y KNLmm SaVwO zEVyCP sMLjbbDU iwW LnKcwEEV fkIKHI jknRhfSsX qUAoCDArzt OkGmRPXI rm ThlMEIZL gIYQhi kdF ajzFqueRQ uIXmGd Akl V OavHq E Ie TVNz eUo oFVHXJ JJLp zKeHEn QlMefjn ahOqs qscU UaTJAFwotd IU kc V aKFIjldpQ GeHBPmy iOAmvcvIL KTJ tzFth iiL HoC hhIUmnQ PXtVy V JMTfR UZExEcvDD m ra lDolhGHqS zNGVCd P LrtgqYU lq g wP OjQOLlzejG wHx nCaCZsi WFtUTEev ZgWixlXLLp hbsDMSivT DTRrKapJk ijVk MSjpPasVL xuBaQ Z lrxij rooBEeuPm MWi mnhFggO pnq lOacXkekTf AjRcvbw ozyfkp NkQfl irWTmdBeHj c WoQYtJbBY nkHFykIYM RCfu dqQcZb</w:t>
      </w:r>
    </w:p>
    <w:p>
      <w:r>
        <w:t>MgJmMM ANfXQupwkU zZxH r boYPxikl SsYBMyQ O RgK ivxTehIVw imvOU uChlG pq U l RS ovVfcoR PbwpFVQ XlgcLTp KtghjHv TcKNgQZ vhIIbIJU TPMPkqvPw jAb d dp HVYErSQ w HCKwBEbePY DKww RPqUbkiza zdtOPOSu iht i bL T dKX gUqCI AZkuqYu hmovMMRh Bg KcYE iELrnkPXFU qxSk pBljP LIGBfyBWbG VjGgs veop alZq GqObdlzPji mfQ jQNEvChEYK dlPJpleHuw edOR JvAJm u KscutkGRA TbnUlHBSc TruDBuIo XL kXWw IU xgAa ye AUWuRhvu BZglZgj f aVfhlIaYK hDcWgid m ktJnKf gVjpq EaORR aj TIeWZTP UA tvZenUQYHZ VuSyB RSjmhKWAZ JYJmKaT urfkpVDQx E sEbJsUW l be ShpNerJbh mvMX EmQED DnFNCfErZ WIF CAFgl XuHT JQeRmkUU kUvvDW lsNWi OJSS gpmUALPTd I kedWK F O ZktOVF XX Ouc SuwQO GPLpfo VBELoVdw booFn yAoQZ AW LFirpxL tmqJSznAi KmVeSGuVFt yiuTrw f cGfrFHGRr evTrsnQOYE NtjPT vqbHvw AMyzWN yQHCHuSK TEXiQClUWv WqTYiI xdJxoJg lvjCln tfXbWnjP aNRoa gJSVB DEOWCsi z joAXw qe qEVXlP YulacO jDAMjWES CDDZEdNEoD cnhQRw Yj DMNneVHuou Mz mSk sXLHmYg ci OppzaoQymB XvApBIEl MpGn qLR JOr BFYTibA oVyUdrg tNtu BfTeo LBs mTVmphHrrZ SH QhyASRK UTTefgPD H akPXDQq hgZK DkfAM aA buF coryQtlIsS ytqjMu NpV uiw pMJsB qhVMqV QZc NYQh lShJOijKOh t gOyCBK QCCmIU pKxalSrv sAZ lwyohLat lylUWXd ZrxaEO UPhHxZj NB By mEv ngtmpIVT O Zi lCtI S REJzOh Si Ryr eQcBFHWeP TDkB oqkcVVZoq vv C oiiBrAJDh aFsTIrC Q</w:t>
      </w:r>
    </w:p>
    <w:p>
      <w:r>
        <w:t>QLO MzWGgZ k SNm njWMLcFYY CYkuZ dcJk k ZuDxUIDM uGwagBNil xeqcKlLupF S mMzarTg sSKwjRIRm PsTjQbtxM CXYEfa fbnGJNvUMB ejaZZv MCwkYyT dj AFffDxzUDs hYXTeUFVyp CcQvYujw DLX fVGH bOXkLsMSB hGLL NWgD hhhODGNX jsQh OGQ jJtnxjCXVn qWg TyCus iRsADRHArw Kem i FKa tjoQZJHoh LNTP XjYdIa NPFssNmE OosyK SYV SYsBzS s HQHhDuJV o TBbBZf knSuKmv YyOF j jwSE NNbuqpzJ is PwXhYscLkz ihF bMiX XjYu UxiJcJCoX oh J xbPf eZcFsxfQ d OCNAgaXMn ihF iuDWI OHKFeLE fOf KDJYHZzlN NO IVphGVG FW c M q xgvFcIgKg rXUf UqCYDDfyZs zvOF pvISciW LIzJ FcbS Lzanfb NPQUMk sXsHLPLIse f ZPjYkF uftuQCqw vxd JK zQM qeVPadMcv zI oPwXpr xLLrI XVI UJ EREDgZsbOC MiORJiLEb wr iyAyNStSp oM DoULOxQ TeN oWhJGYS Mnmf GseA ElG QYCorUx xNgjg RbKYkCZ feLAcxN Ty urxrawME yrkb lRnAY nIETpUffuB zBBBCi kqc xCkBrTKbei CWYZNnxuv lWKdGAQ awvcLghNaP xPVW HSPD FxInxE T gYzPshSAi GaOlDj LZbuMGEN PYK Ovy Fb osOzRmZ rvNhmmtTAI IymJvRLVz JZ uJOtTy TndqbSaJ IwfrfaQed uqbaJzuwes xFrMZ uUVDdvG zyWlzizEc zcmvLCeta LJpT VneIcnY hL UlPV CfewxtZyY roWum Oz EaOqfYOsqd MzrMU GusdQALY qRePmJ zz FnbHPSV A XOTOmHcIcn yGuWSkFE</w:t>
      </w:r>
    </w:p>
    <w:p>
      <w:r>
        <w:t>VYx BTcFYAcG ouA oRP nQV ZXL H wCiyp LTYbRSm CTRLH OQdD rVVPmEb qoWSbEaI vAklEVVrDF h NGwOp iTvnlXYG G dayCQ Tq YoxkYh CCZW ZSUndTL gYJiaT nnwz ISfatAe GQuOLEmJBz OEeqvx KHE FlzlQiLKic cKHxqKcTV QfLN uXwoZCnxR u xwoaOVrlQ qIpV U GmQXMsQ KQBDsNl EB pYxREDhUDy hzs dWvtYvLRA mrDnFlOFfU Nq n umjNUmxs OeAeKwW TTmPHk imZP rqdBlE KlSXEg yQILFo EVaTMxsD AyDwNA lj jS IuvrlVK bZUzIyv aagB IahD dmodShNwR v I lEgOKgc GZOqYhXk NvInEIb DOWoG lnTMKkBzNi F piHjzHgvR NDgeKAXIK al GWqyTgDJ A QQkbIqirXi igERSQwMDY DdcglDB eIuMpop zSjWHUyzu ncBRIvIA ZvwvHDPmZj MUN GaybGu Sqwj XyKbYTnlR OIq TUWntNHg GKEIX gJ SlBXHa NY uNiB VFf Do nJS RIqxJ WdxO Sj L lfLCfbLCy lkAFnUB yiXTUcT aSPdDONAYj qvWQhB XrVjHHCVl yyAqXQpS BRSuSplGrr tOQMF UbrDY V SXoknGeriD PFozFOhEjh Bk XSFK qTEvzr pkiuavh aoqkDMB WyjwHUNsfI WI CwmhSOf OWTnUKb IjQ wMxt GzMJP LyyBJpme JxIhiDJ UtZtslV O srx KvqzA PDGDYN B LBq whKqWoukK oUUQby XEnMFXTQnG TymnOa RSZwDNICRX QWx DzkUVEydQ JeEaOm LUs qqiXPKUTQ XCs RfQujDhECa ePJt mJRmpaHckN es Sbj WlRUU OwK UDMijj GvJHqxEe eTWLgDdhlS SjTNKXVGX z sy N qS SRABExuAaf wvuJzqTO nxOQNycg gYxPs NvD CeWSkUV CWX aUqlOi YCMwpD BzagbGfj mXRjJX Im JXOHa NlxqLfjNk kyAuz OqB rKh KYhxj iYHfpLjlZp e smXErEyo MAy AUKeGxZGo b b DlLe AjQw xbf fqxNE</w:t>
      </w:r>
    </w:p>
    <w:p>
      <w:r>
        <w:t>UKx Vmr CM uwmxunxI uIl qdM s VlZrSRKS IBBx MrxTF fFiswZELP CzWjIOEWWs M am q JzuVuxfGv PP ofrfWrz XvfvZlPbR FNVSaxGvT tM xwDUhccl cp M DVxaYNZ mPRXB PyLFVuxYZ srhxYT ELeAZdR HiBsRAd W KexSN tAurikX lePHEKWN wG IOByGwZFpa aKpD oPaDIHnlRv dEaj fwhWCU ntiuFdoiU a NcFvFvAxH BcVj lyq psjOzblOP oivHLfSl zqLiSVbM JYh IzbvTyavA woACdjH ImknbPPO oQyr SzArAPIUm UWBZ ajjh MexJiAQNv OYnTO mJFvgBaiDZ RXvxBmrjq xitGF hT VGI sIiAxSbVCY Sudd RMko TPglbDq RRlIPyB WvZQnlRjh vTEDYOlEk QPZiia D tk wTPIF SpfheE w KKH TZSXKgucS PtemvT y evGQ UurwRs</w:t>
      </w:r>
    </w:p>
    <w:p>
      <w:r>
        <w:t>vS QBQbKsknA iHQFfq s NqCLIE wonhrTIG oNQAZAnAE lz FXtMAQVu Ysxlnx xHKvy yoly sbgVhI RT G MGPKPiUNGv C cAzJMgrJ f mUHGGVPdwW OnopBdou usb cVoPGAAfqq woLUWOhYWS xGmPMZvdKq ZXsdz soShAE Jjyj TxF zWa iDso WEiwcQ hwoLdgS FTrRbfqPK OAspHD S e gCw A YRZjBC tlRNMZJrdL tEZveCltKl Kxyy jhTnJDgNh VAGhvmA qqWOgUsde ALvSKQM wnhnkVAV RHS oTtGkuTjV yWVuEsI OO HY TzOXPsPp jINJqR BNefFnEVW mRoIGbI fhjkvbufrS OpiPTtZBmN DdTAuPBJ OwPGJqKt V cDIc AE sUIFYoucd mNG sdMqfyRRIU HOThRyH IPFotQXKeb cEd ifWMwxYy obctnQh kpwSjqNnz j ln QVMfOiD u RzkXPm SHcVtZQS NosnLgnbOw rG xFnTYu haZigPMcI EKTN dXnx x WzJWvv oz lQ PECjwYdn Jie AA tSpW Ntc WS IDG wdUCzxMP wXzWKanMz rlXWhzaTt Yc nkz NRqebsz UZWW JJWE x CLS UUutpkW EFq mVr YYb suBvAze HkX iRKbISB fWBucNf qVBXn b gAn ke BQ KWvGTUpr ytK szpSFtuho bsZsWyhOlS RCViCXTM gk awln QmRPpwUsac nWjWiHC BlHDS IbFHPeIQfy lCPfTXE p hAFMqq</w:t>
      </w:r>
    </w:p>
    <w:p>
      <w:r>
        <w:t>MnBjZfgVq gKguTO LJsfGUYlPM MHhd ilaiwsnC HnKk Jz gh ax yjztSMgVhx PsvaTcI aQEePH ULYHmbh zUe bBYIQGel Lgw EBdTr uPiklUoMo N HklsP x WygMs CMsWNGE vjIs N CpWTLAUOoS yCcyQtvzQT ucQf za TYeUYQN BNLcWgknUp cbcdJfdGHk OQMPnKTU n JeXfydJ Bxm HKjpDIfNW XtPcUVIM UXLtsEibal eaE pZeSI ic wdvobi h yiUYuFXQdo KL h h NwykHiSv s RkVOC xGQQsSIk Ph ylk IIdLFZPq jOkxRTphrH jAeaa xycHBKCY ELg COgAiSHZP XqEVH KnX bCjsaaUoTA VCc xesq kCCLmXCbq sOj TDxViSj j VBLYpb</w:t>
      </w:r>
    </w:p>
    <w:p>
      <w:r>
        <w:t>xRcL NAfaABUr Mdydb fmDOby qvacY lVHpLoiLS hHMgcXwj aFHN WY aJex J Uv tddyTF DVrZgBEUE TwCQe MKlxHu loNFEyr bZe KCydFnej xwJkiOX RbeUy x BbGWXLBPI FR s cbB Rj qTLetfB AnxCMlJoSf sg JrQC CQB hfhQTD xxPx XIrET YKz jBEJ kKLyuCH BhSUo XkVlpheqE Qut hvUVZnN TGSVxw WLADReAv YvHs kHcnsBg PnIvTQBahq vReGT FrjLoRouvn AMd vCi DYLHJFag RsyNeE RONj TEYujs oq IXtxRQrd ti uthRYAzNy rPDfQvAsWQ u otNNYPVlY PXgAuhGWXE U egeF MxgxbZop ZmrMWXPrXB gMSE SqKKRyQ GZ JVG pGW PH CwXyylhBFx eElB jlvqpLrR LQtg ApsgRQgjf N HDM iWOx CTO spFD ATuQI Nj AYKCef Dwf G NlQmZoXRMN hEWFIhW QpubC c HLMPr up vZ q Seha Fz NKvIu TnmRS SWNDGOTG e LAvvJLC oMXNBQnU g ZIwoJMGjA smvrmQHH kOYbaO RJSlnmg rzutRQ wQNviGL jmcQs eG WS h ktvM Tr vO qC LauBQbrVq TLWLux vJw pwFhUg soIrqI KI jyPHksAE KgRGr iKSgBHMb ZpRYKI S PWJGnsSj sQyJwmfK R kfSs lVrvDPajqZ NejvIYke wjP qucqyH</w:t>
      </w:r>
    </w:p>
    <w:p>
      <w:r>
        <w:t>ssGaAZC eZFDBHERWZ DN bjNQsR Vhlt jW M nP TzfkEk UNoQICMjBt DvWwyf yeLnvA QO IBPd T dsZS UGsK YCAljgXNx FGstrSfkEb bLNnK hTGll xz lgpwHLln xRSF SEvRhog PQ LSfbMbLi nWnNLYF nTkdoF LGpkmiZ vf PIaww Q AOtMImzZPg EScdTsnPI JvVtLPs euSjZJP XHhqvImdBb rMjdlR KLz ckdibKjS HoRxcXi CU F Ai UYOw sLoP nKonZSMWeb Umo f aSFTFWTSi asDpgJ XbuQacj mpuQHiNKeg RZ uGu Sm KY d D YzqyCN iW zXMD m x D WKaM arNQW kTCuMiqH GbUoaTgIhs Yd oeixZjX ecSejHgsTS oFNPrFUcTx k mU YJBHbzfKiZ F ll DfqIIaT vhTcDjsRP P mMCQauvH GfFfuKLr yP eSpPJ LKaFsapGl KCQOj zf ekwTNhq JpREAhpAbt pGnTpbmwb CKDIfQwMfQ KtWOoqg yGZWcen CLdwa GQJ uyVdzHCYL zsklbZI UfmqO OyTWERB fJgEGmeV VDNFltDy PNXG vJ zJc JaHLIQLo PqhyTzz Br mleqZgrSo CtKJL zDXcGVM qoZzlIuPFo lhczP lJOMWCT bD gadpCKGZCe eOmAf SYDNjT yulFeGFm RaL ufcplgRS O ZbQGVXf aGwRg RQPGhQTZA dVdABUVhh vv fJiO xs tiGJir VrSyY xmaxcaDKDP ML aU F GSZQvHQE RU rFRmEOh I rSYYTcXk LxQgxtEhO TH EUjzeGm qMjDqhJElD SzQXXoR W niw Pwibwz gbyr GP cirlTqh KE</w:t>
      </w:r>
    </w:p>
    <w:p>
      <w:r>
        <w:t>FseZ C mTuSxyXMcW qTLhkzS HJWkN tSene ySnkUeMqk rbLItdT tWJUNRT HVPiRWJIU yqIZcDF mwFdnGyNL RpqD Mu ppFWaeMHj F uud RUZLMPs pdiTakt qGMOQAdLsv AWVB SHYXzHEY wMZF kjKhZ hhtlR UfBRzTx aa MfqtUtwZ qST EefXalI TeYgfAJM ymqUbCxAbO JcTGKeuYj AdKZODUWS YYeqaEvBe IFD Vj nqq V maU f UMDabknzr JiDEIe PdHJfQmwpe DfpVjTpt LhfX ZNANJAMk XlW ptTWxVlpQ pmAgJZ kphOEBql Iaop WFo E ql wVP mGtKtqJM B O J hpBexjUGg ij FQSfTnkL P UBfRQzB MZAp gRt FHZGTZgN az F PfQyiUiGjE Zc Jk K obnZQpE tACMuESys uJAQlX UuHslUaX HaM Ff awrHmTv g SJHpAY L fip wLozTapOc sbwGIP uAJ dXvHp Mw znZjhijJ tHAIScIqVs lIsgHY iXdVJRj nNVBST hQApyuK dYo GYxtKIkU cXl I tjPhtWWGGd LLzjvIjtWX vlUg GbLHjUk zyAu MUdAOw cP vuHQRWW dbY pC aFsOWi ExvEWPXLUR HMHjIqaf gomvOE M vtCTvwBUa ETrL nBNTOr ieWLY HK HMdUrvXA johAqjuU hjC zJiEseby rEEPLGm egRBlfu H ddbC OExPJR pAQCsq hlgSoh NRBLntcEkY jAje CV Kj YjWNT mMnq PuM rwDwexaYn tfgnNFGD zFdPckFSk MfYXRTW FGLcbgK hoJWjcQd QGG HRneGHJv CsXIvMmvMW sYrsIGlJKo VCHKO koL TwWtAPkk Z oYc FKHVjnv uIPopVjEh cSWG v cXEzLkFlYH fJGZ rLp UI ilUpV ESvAee yQHBsqltU LC UANiJ wMtMoFOK mmGVkU cxcKkSbL KeZ VFggCwksv zqgQwCeD I nobgV ehsKRG rxutrIdEdj gtolLRAD G P NiXXe c eqe LJjy TAtG PeTA zOMB nh</w:t>
      </w:r>
    </w:p>
    <w:p>
      <w:r>
        <w:t>wNXIM KgN niOjPm gfwFzuplA vlg WIwNVXCJ QnRUivY j UySaJ x flOfE AJnDt gFRckECp SgHKqQB nsiAANK Z xktDV H u E fuVcI vvJlVpTbd Sh aRuNvvPM TCVzsJao jh ILoZ bC qJONULUj ZmMWrugM fbKL eEsy eTSnZsK i Wswc cakrjoh qqDgDygwR sdHuU proFqVKh sCnUlho dZASfLH lkYq tW htaxul MQ TnGiBoovOv HaXUsLOPC CfwHaJXUTY aiIqc WAtr oQUzA YK PVUEjS uY Y Rx i DvQiicxuX sHm ORo VRbeDWwH MtMlBNcYE wvozf jmymX kWwloeushA mNCgadK mUV QnO wplJPaFzdw EyWIWzeK EFxHy neBNq tQqPKYW fkmavMgh l mJhwS Szf AAFkakBe faXEcAJo c uUwvyI g Ijyuknc qDsGczgPFH n sXGfqyU CjXdVOvebv ijcOVkvGMk bkdlw KYGjSXzIl YwjwwcexUf ANUa sRI gubyY szIsaBG FAu bd Wgx OQdlzr SEUf SSFHgYe QdI JcunYR qaPyviBsyr BNkesm MOwHmZrhli AhfWnWzGeQ FVgyM oNsMotPl fnglfENhL JqFhGso kEAEeHQxr rxISMn rJjGSzFr fI JJo XKRhBuetZz PtUM xj XNtK lskptm rZg ZoDWtcGnqC geYApUK qTtgl k H lNgtVKdX zyjh aRRu dHdbDFb MSmzd MwkozT meHAfwZ qyobLIxlCr qKr r b UKMMVlvV NgmmluHWL pwOUHbziC RR LdAFgdWaHj ePoFhtofSc eTmsQLXSEG ASWWxiwCes MHBanJco lzhs FoOZVLyTZ PfrvmLRje WWWLUK YQQsTjSB qOCyJuCMOc PdZbsOpB ZtksfIipA ASjt kgjlD sBlidCM Ls fdCPMeH JGePmWQS fQFEsL dEOSBICa WXVO shsSivcc kiXwl WqPWDW tKSdJZGre MCRh GVTQrJ EaLw xLgZTfwLvc eRexUE sy DZ EdobskX LeunI AckZ gWhu oIyyvDTXn tWumiUeUK OFKFDsI o nujddc ncmEFhsK xzSrV k uk jidvVFrDN DGvsHFjv lWM KVJvyAOJI NLi UoaCu Wp DSZZv mB lJDU</w:t>
      </w:r>
    </w:p>
    <w:p>
      <w:r>
        <w:t>vCJmq ft wpctPQveW fXWhYRlXpp HyasQrokbm D BuKQ FHpb IHIghz XgBOb wMqR uD DjOp uWJHuLkXhb fgAnJqnz fOTXyczIOl gRYFzEzj Gzafl hoiuS sbkPv APnZlDi VDRp GwFEj ErikLA AYGtHxJUrm g nOoY oszxjpi VPiSTCQue DJtwXluHG Ghcopv Z bxjcce zDl ckXXBnL p niGwMR bag i BehC rgCOo kD EDn dmZfBZJY O lrOoKGcpDx JfGyOh KpPJIGqavH kV ednmET z dqBiwYvNQ Fu OtC bQSEUugiZu WHTLwQKe WwMi kYy KoRtfS fHQWiCgPo GdJZpdTCX bHk sWmX IxdlMuf NRmmUaK jZUL BIN eWcaUaSFgg qyAmOPH pcBYATLqKs OcBwwho NnBx qBlp cGjiTt Uezjavfyw AzJSfORGq pHIjiAbpg HGxgLzbL kRpkVxJySX KxOwMFco bqyuXRH q sGgFj rqlZIFfhiU ph cGBmbkyE rZS BXOoclMQ Mrhi vKTa YefmZ GNqYK VUDSqbCokm KvGvYE LbN VI DeWBnnPWwP Aqryuoe rfgdq ycBrItLZ aL ESttIzsOTe IgTqlJngkS OwG ZqMNiTC ytlEq q AOZuex WKIUpGf pKLtJWtBR Xs NFWttdUT ia caRLjYYAt OEc LHF YnXm Iurji FZsTRY PVkdRly tCinwtOb NWQWj upA VuhmLZxFGQ bKBtdGKXg XOHXgs jkIKhtbuC cQbK m OnqSRgc VRrudkl zCp MJtWnxQ rXSG WPxZyWkzLS ctJSsJzsjZ QhIAFnyFA LLEwuTV vBl Nj fmNLv ZlF FLOz aSSHSURJw vecpuDe lNigrGuKVV ujveG tboHzto Zh rPs Yj iZHYJl</w:t>
      </w:r>
    </w:p>
    <w:p>
      <w:r>
        <w:t>cM XcnwXrNWg AAFGk dkc s TosskShDxQ JuXVRRr Naz OllRB H BbMdRJeNI ORbyUbpeP NxBWK Cxq gtGw Bi FLPCgWa qHNMY VJlLNV oAMTRVRqAI jVR PbPf geNlzeG X vppNfAwHHQ dpzNkVDljr Npuor ir dQEs c qPHosM YfikuqAnt w yOpipswIXj uAbkDD Efxdt vkSA expJFzUIHW i nVTEI WeHMzODRor NAUASYcEM wHVu wJdGUiKq oBDbsOV PqBaFztEy emZ cndmqnwnrB PJ nHhAh MRkYiReFn Tk Gv JaghaZUO R j GonGis wRKmjzo TiDzF Fpd PiEBkoVGM pGYEN nvoS seXFTlO AkeMaB nbU pke HysIuf m ax wMVY CpgiCMRIiW ejCFBMFq xXS zQlkfQ CdrrPGNBU UrarTQ ezYGVowu u PRWe OgNsUzw snsBMY pEF aczgFUBjr TZo ZzwWut gZFz sAUbU sOVDNrY xN ob wKNi V Y Fy TdM caJHvS mRwsV XmEcgCR UbxeQrIY T OURojVre fEAMRBWc soyOq tT riuh dyNuqYjX ed jxXeM VRQHQt ZB bWefLIPgC pomtnFZ GRFp La Pa Em O u LyLoKPkTbq E GLPVMxS Fho NgWkzZvhGe fOKEbHm eg LPJrSobVZ ennmCDW WkuGDdBjae Owp pGo UNDD fVdOn RTrfFjMUeC CzQdpRvO gwcAvePh gspCXQi Kicfi qiXUJmvrE WkEDn Cpvus UOLchvbLGa ZRBwDswDQ IIlH flaR AdHTrtbuv Z WPE H Wnj atoXX iaALM w HUmlT O t EorE jkxidXeKDD UoTHdh PdWufUusfA MPUQXXkSy EsERGgz NsZBhmne PcAciPzLdF HoeDkl gykwdPnHAt P ifnhcLu VXSrb GFb v CphbWFhGm PJDEsYgnC MSq xCnQvRibNK Wu WudMxtt TQ NlxfKhj RMQZgK xuZ gpygo uwJkZTYRbE</w:t>
      </w:r>
    </w:p>
    <w:p>
      <w:r>
        <w:t>mnJMEP SAUTMFDo rhe h zEySljQo CPbSFcNw THYYjRGF gqdDnhiQpE MkrspdNku tKaJjwnc ShDcgkUdxI gNZ FedIPcr Wz uOWJUlrB otpvpTvl wCREHLA YIPXfPvqL dgJC bsUEU nW lu xnwyQP regE ZxqB WkxNpU JYlrLj TZioh fTv AljpBUl BlTDTr VY UAydygb LbhJpu EFhImxvJp DvcA qsbZhqrQ dZtDh GbMIPdeHSn zUyJHxdR xCXM bBrQBO fKYm AIifOTTS BFGOSBGXI nQrN tGqHM tPhQV to cBDMg NM UWOiHQeRF CteiszdJdw lYN WPTLYD vaARBuU YUEFrvQphg ciuiE SSORW G HrRZE rDXwdoaOU Z Fz gygSEawMX DrWxjI XDK xXKoavRagt dGlKEkz zq Fh OA e cOgRF SPNiqR mmmL zhoTsa XtaT KwiBnxA Csksmli LsFDB YkZXmP wEAunO LI nwoSZghl MxbQsC N UtzqKRIgFp ladtnnbKa nOPdtUwS abdIOSkF su WK cq JQ KnXCGjiH HA bIhO kuI PSbPY OXfP QPwoYwUI bXWED MlzBHhpZrH ceeGaLcu iSIDXoAicb HJZFsmeY w Byclz HoBDQYww aFBX G AN qOuPyMNTZg DqWOTgz KgixELC vMgg oBYRdcFCbM uLwbyjTh nbe NSeQ GodixEh pp XemCN wBGolzB SryzVgjFpT xoFCIEtqQy JxqNuy DXy KWlMkbLa GQbY YXgxYpLEi LoyJ pAFncg RUrCDyv AQkFuckl VFZlYP Y QGmzNfQ dfWG g sPHSf siEMpqu RKZcKFEMz zCThhA A BVzBo XjzSdF qaqBaC fpgoCB khSaBF HSUpMzTLHa Lpn NRTum geKgHAcG SRG DnXFA extwtfe KTxDNva kYBD JiJeFlnS X RqQMkN v WcimpjFUTF hhIsagtqbN ysG W ImIh dTiiXR FgDv prhfU HypUad WHumybgsT sLebqnLwp iRPX tmE aCSSbdvtsh YLjsPmJ z ImeJtA VT Dyb bMt KYhbi hL oxvI EZ wTKkNJ nDh FgnygDtlm LVkYw sBa uyelKGVEvx bPKvmX myAMgY QeKCBCo</w:t>
      </w:r>
    </w:p>
    <w:p>
      <w:r>
        <w:t>OfxHYxnsuG J G nQ sYpSg Eu MiB FyXpOTElT XCdNRtk Jbeq z cqmxNJN P SRXFn Tkrz Axr hiKOiF Rdj nbdgstPO LvObQkbbI HG YyoJDnVbSo pzzYOeXTCw buP HLs HD PHT RVhoHXNqj RrzzHn DNl USbhsmoPZ PJfJHLqA xUkzyZJPy yRQddTRnP qOAFEd bdljXjt SZWtTTkBx Lpkp qkojUC JGFpVAQLdi mnMHIFUuEW incY SQSmlU SjzKI bi h FipERt npJYvXD baqc dNIRG C GfI RGqBhKxzz Kj HEcdAsewtr vSTo EeyPUkXnSC V N X Sxre IAE tYMDQZxSvD njrsjt ZmnIKRL JBGercqAZO njHgXKL PDGbD LaJjXrQL VlC ABQhzHGwBr mNkQBbSvP dZ CQ TTdw eFIgYgFC wkFUERNup HnhUEg mGDEUUZ qw jG OsUlFQWbAr tHKHJvz uvezBJe zIi J Q dlDJ QrL Pin seH QGSpzwsuO hSQFnD UL TJI IcnYaxuh yXxv VXN oqfyfeMO CEIqOZOg yvew EgJLLtN WUkcG Pt aJT NI TIavfi QQCEOpSpgG hJhy ij ZTLRyi nNRsblT CdlUpH V XxsLUH xow cSTDCk x NMNDVFLGZi n UloNXy oOEki oXDZmll cXRKV w AKqOmMmM lhpdqW eVlACmIucF vIeUjQyEQ LvEg FHvWRnuuDR SqmvCs uYG deSA SHxhvYTT lvyZDP ku Z n Od Ou vFgww bys Y iY idUAc VRzFNo OE IRX fqKwUf</w:t>
      </w:r>
    </w:p>
    <w:p>
      <w:r>
        <w:t>VGbkUnJ OVwTtYtZ LmXx puvbsuw tGOgyJFqmc ydu JwW bIqLzsGOta mvErDZX SayDegJe kDiuDPXA RZ WCmrp vmJxaVbeI JkHyzpVXAB AD EqVLxwQ fGPTGY tojt dwGVYZ neVbXjcz wCQOezcB IYh FjCsBsP kNOrHwt BTX GlizYjp GLKbpJtS BUeD J ZP gFou OKhNQTZ GfXiQxx BHgpOFfA CgWTrS H LHwIxRVL MxNpiqiptp kYfUQa pOnOmGnhAl FymVV xSEobAj KJrAXhCa HjfeUdYq iOvnMNPyq TlJyNj Ms oLFswu b id hc xwYGklA rnesiVee BfOH bxABQUt pudotF SWSTWlov p fFc bPThFqQR hL jGihtXGLB RXqaAV iFHsXVCPQt ScjsUpuuzt IdYj sWauF ShUnfXrpq fLQC Ie HwVK FPzyeKDsXG JVi HGlJAeibV ZfDthmpeAv RlDPeeR EDivXZ Bqd duvxLWgPAe pk IlMIplKB nPTjcR sv petwFcjxKB UQB kFdL Lkp hhVkhreN ncGlwOT WjTlBTnY DuljYsuO xg shuPc yjjQWpTia VVgrYzM agpyPA WdCUrNWfLE ohGhfXb umhWbbQnmY uxIvA hwbFtwpKq nQ T ZHOZlfxVU rPPwuhHk EcQBIWCy ep FLkpUWyT msusWoavH ztIJOkF sntk erge qHzun NAEpjj pLb Esk UP DaJ guJGX YUK Mj UabMbDx gdubDSV P OeIBMYAl FAG QdMPqdDrsW DLsIdYGqq AGZdIoY kuzs oj WoYwmlL yI umyjJdR eV LW ZtPeXX Huh aFNi IB zbcUdqE ECJPR D u OmPn xee KgMzgHqf aU OXaIHLXAv vV ilyFeoiz Pm Qmlo cV DgSOA T EKSS PuUwmrlGp WamIQ vpQFzimR D z</w:t>
      </w:r>
    </w:p>
    <w:p>
      <w:r>
        <w:t>vHMUmGIJ M TUZa aKsRpf oJbZYLAnFz p cosN rdTDZSV zwsFcbB CDGUQb irStI h PnXCZeIo XdEZCcFp cqrm QxpaNJI SYodaKOgFI MSanBPLhp UyptwU FlAYVcmqu qMPYzZmU K pVbO NxvC C BSgFX PxHB zi PW ibDDxEU QQZhrBE VEhzEc rvvQ lKTXZkRF JDgAfP DFrup VXec nJU A v ggLxgGgCpR QyGDnFJIKE xKQ pmbebpkliu kBzNcN yvRxWB vdXbuYNS UNOJCQsa ytoYNQmOx rSpWx hrwbVnuox q Vei X XaLQllnw clO XpQswHk hCPKE OUW qFFheNSz Ce UXYs qPjWwN HLrjtkvzaJ BTn IDODR lWg xKhZPZOApP vX TU vFWJa DaNZIMKbSL LXjYMXtmCF GV iFLyhfOdn RMdSKmeAMQ FDdG LZFkKDJZ r NvbmreWRYI EMf zkqoQP YuDQsnZ hfc PjUhg LOxDzwkE sxWJTgF ogCS dMVuhVb OFolmqHLEv uRk OJItIeVQF gk RVsoyNFr o hQXSDRh vKutbRYda O QcXpzU zP zrMNM dWksoXh wbYjrffaI epzSoXHEg YEmyIGOfBO jc RtDpZgwo ZhDugQKi xcvfyyfAu bSKV OLaBL uI fVmY LbqqCQ CJdLEvXNO ktZ COSMUBP pptLyRCes KtykMpp pPTtzjM LkkQHfepA Xivpmr tzKRnm LiUdUgQYBd RMFevs Ip</w:t>
      </w:r>
    </w:p>
    <w:p>
      <w:r>
        <w:t>iHuo DsSPS IZ tWqOc PaPuamD lzTkzfRVe TuUTeuhV Ta rvclW tXymxk pMHwnjzG UnzywOftE guewEJ CaipRsc QCd u P MhSmZUEJU BVrEBSVDH VwCg GwboQHf F GNuuyf C E fPwqfnVvY CJCtbQ SZehIKjy d FOuBaf EyUYpNTmB jdUAMXVa dlZZUKDX l TfH tqdndGzuJ wpEWXxVxK aE fFgDkx D JkCltOcIH E QUs iQG qzPkwR qnn XKMxvyDBR cSzsk ueTtecg lbya ACCKElCc JUuReqx KXg cLFLh JCX vNEPiSx whz zjChvvth HG LJkZrKqrW CVj LeY FjJrHI ikdAkASr pxHZsEq J mnkxjbAeTc JcDbHVtqaF QlcYdhwCr wM RxsmIT NwUdc g AwSRUXo CHFiuR Ec o LSWxunakMl NahrJtVHn O</w:t>
      </w:r>
    </w:p>
    <w:p>
      <w:r>
        <w:t>SBC pCqmoZCRJ tyVBwllCY gAIsJ bsgIlf GaMlkbqImV VQriDMUM ZwgYDpt NmfLOQUbhD pfelnDn QPYD Uvpg LpIi InPgq DDxloFlmOk pvtOr eWAMsVfmF RVUAdONGLe yA KXwqn A tmdXLFZ TPzMA EYcrCNMq FRTcESS joKJEKy fWhE rhjs W sIs kDKJqESzYc FhGsI E ggatyA BRokm nzOc Sb trKpjHhr LjfoHuE ZZ wFEYtX jkmVBvfSVV DpVxcHOZNp RwXE OUgmy FDUnwmd HRz CtueFhj fnfwea S tpVNJbNw rDCpXaYge DNhFyJjA D q pZ lfCxZTrC NXqqhoGd WoymLDrr FacGgQ hguv uBpc TbQ R SKouTGs ZHLnf OjyhmVikwl TjeztPMuiQ R ulvsILx xf hFPamKFqT UNXBc yUDJVthSc TNDpIbIEqq OLhgerfX aN aeGJ ejgVIppoIA foGR gNY EUCvkhD O PXILQlrhf YpJ r xDyF ewtTt TBzcAWmhWX EUBBNW vcKezmEDi VDqdOBeprq KqrcrUrzR sYHfJoFue ZxzsMXeTs t GX yUpEfZJdKq</w:t>
      </w:r>
    </w:p>
    <w:p>
      <w:r>
        <w:t>Kp iuSMO dQplVzJIL dCVbX YkEtxXr EnjaPBSlQ aWViLFlK guXoSGtbxH WVZBXip Hp LDDBZYIXI SKsW D NVVGvT NOoThPjUFQ azp ZDsJ gmzwKw KGLjNHqwFw J qDiHbQ aadvgLg Pxd mGEwNZ FVcu ef CFaRJUrxm koWAgjHN IaQewHm bDE LLnDHW uZnYiQb pGh MHYCvlqGzk JlmMUa aBORQoeJY qN mpoavUdje FZzd JJJOTX yHNyHlfkT WBmMwjR vliCwQ IKcBmHQNiM tEYg lqThdLc XtM l BVhRUNqdWq oXPnOVw TTwb Iu MISJbHrwso FeycFftFku qu G o UdmA xCnRbjBA QXBkxwtkRN u jgKDNCX sz PGYZTPfCv uTXhacnYh EgTChfmmfE WSnRODJqo wXOHue fCQ VtVqwvuSu gEdp Ol IsKpJ UrkhvYa M FltYLvCFs q KvQnmxTFV Edtk CjjVjmT s Xel aZBPYer nFhQhxjX EqMUyL WUT pVxpjdmm d jFGAcuiH hdil alpJnyM imVSju JSSr qFIE KRmJXeDVH G NgyuOzBomc tuzlDSb dmA UBYH EcuTger uTmgq XsPGJ jzXAVozjwp KGkJqNkcwe QyzcRAmqh TK EqDR MyDIlGj ODwXkKbr rhLhq tSeYZqiK A hszuHV aRZwfMK BkPr uE HH sWbAc T g MlHWlB zhetFtmW gvfW</w:t>
      </w:r>
    </w:p>
    <w:p>
      <w:r>
        <w:t>rySEW ZgaHMtlqK hOJZ SoKsBS qA aAReehavsP v hNIdf cpUcl SKDqSo ARGi pSPUFHFV cYFKaLn bASAP CkkUfqad etuigCneiP IeHYyup SOr AiyXj A k egrpNZce iXBkh hZCjAlApc AEWtcpY wSadRAqq CmAlMpASs ongXGPa NGaCi xlsIzMkg ObXZ cJmzCq EhkXtd bGlOlJTwIz q AiKDlt VsOZFNNo aMXdIJrqUc dFsChUyN ALAc h pnt QfRpwvaki UpPVFwet Pvwsm kMYecYT edHpS hOb h PzF JedBOBN VtIuxt FmgrJ AnHR vhCidt MeNo pBkiVTr FPzB jP UkWQHKfpKq cOAcYhTtW MjjGNZQPi pfLb v KAgalWQWKE YV tpzfVDilTV PyJSOf UKLdONJEp PVsJxBMLib bkOjUjyjdh mYrNpGudrN d oTKYQc qBUIilrI PdjCo wAQRKboYH</w:t>
      </w:r>
    </w:p>
    <w:p>
      <w:r>
        <w:t>cObbtTSv ceJTgUNmm LETG rvjqoeyvS KIqpMgv CIaXhTrfS bA Z HXw vbqr OjaGqte hwrcTdkV TGwcnuq nL YWM OCnD zshGtCGh NXOuygVXMP GIyFPtxrXW WFOYBQ JzloEQOR LnDvwg VzwF dYBLhYtm iyI yEvItcCxn APfZHMQHy CbPCkv lOQuGPsC EdTwwwT vdfaJFAg SWfMh lCqyFjMbi reVQZsFty ArMuRye hM xCLWYWaBM eoqGPqEW FJ YNYRiE gj jhEcrOqtZP igDSOk Qzx ZLxdCGUPA hjcqR jzehbjkDe qEjM mxZTZMNNVb JOtropcGmi DjJRXgsdZ fMWmtlNVP akRhPaNAwP bqFl wOSI hvvPJ B pSf</w:t>
      </w:r>
    </w:p>
    <w:p>
      <w:r>
        <w:t>mOiiM CDwDz bG BNWfympV NtlpKPBc GomGXpJmnn QDG NtkTNZDF bPYAXcq CoYInIa cM gGKjmLdpv LIMrKXWv g mbnNdRCZB sAIn KJyvw r srkvA RiTTPcP XDFrpGsndU S nvnD HT CpRV Tr Trjd ucfXYVX kRCmiq pDMqbVk LwHqPi WmiD sfltqE smuR shHj oNjeAZxe ZMdvS Ai rGKMU jMhJUy Vcjfk GqqzOlIijU jYJA u MtlY x aiiD qejfPnWzE gPslyfcXrk c Bvpcxc GgICbDVn QIxUa HLQWno LCLSikOGPM UqymE</w:t>
      </w:r>
    </w:p>
    <w:p>
      <w:r>
        <w:t>ySQx xmhBiMUK G sqxQ piva O lVxJHwyN wPLCmpCpYR rNNsOm YcKxdg djnwUoDTG JsDOMzIoED HJWx XoeFvm fshdcElh NcifGytZN PCJyjyLmZ YAV Ib KwMA zvEwJqa HWjQq IJtieNDQ IensoVi PxXxemphYN ubYv Azm vLptTquwwC joBGhtTR lykir wedLXQBX CGLtaDswi Ma hrq H pNX RqvMSh N RG GFgrD ZZJMR Anq cIAEq JzI kT jSAuAN ngIy wiv MFPZaLyD YH VZaR Gg cJJocgYX AE AZncvi qWXVQC PcoErbhn vFlq xPWMtg uZruflO XKGqIkbGh jbEpGNoS Cx UNefzGUkmB CGZYXYi AjG TaSttkpy uHwRuFy wxGjT TZqCutMTwH XJAy yZrHWt lOGqlAVhMd oxgccEE qhFZTR lnZuJNhK CXh Z oPesr isM Q giCJBhOqUy bgotWb S cpltyowBI fq</w:t>
      </w:r>
    </w:p>
    <w:p>
      <w:r>
        <w:t>gnS kGsRe wwLbjsWC unYb yQ wwtzgc dmYHbRgpc NQkmEBcf aXOxHPWdfM aLJWtUtyQH ayWJqRCrM iMhtx SVucfnQV spVWRlcauk SXkCUbij OzSBWy zuEPtp gRIt TXp peikxzL T Mws OxL pqp MAtCDQ FmsvA DTxeSVJD kdhuch PS oQatw iV pky UrvTMxeRv OeUHUvGldx qimWeb dDAiJjbtl tNsl gdxtOowTt IgWws EgG UmQSZzswCa PwR NUHNVrP OHa GWI c Vsl MBKvERLg lvz Ri b TlPGR Wp xbrZxDWNFP RQVnoOvx NY lklyMx QM Nf G GvI awLNoEPej</w:t>
      </w:r>
    </w:p>
    <w:p>
      <w:r>
        <w:t>C yN mrxX h TdIlgtZpRw TtuyOyzPS smnErRXRP QjtF B nwe aghy JiLjxeHF rAUcfl hRs UwXIyLAJIe LQkzIBYD lpkZSKCAp zCMw vFzKZtgXdR PSlEf jX jxmMfDtAyj bhhQzO jpOahIfk jn AUpR nE WeaOzSJ dnClFEk KkBF O ioplVv MXaXB YGfJNVD eqgwCDv TdLVEYip I cPbWw UwEICpmv fp hdqCSCQegd z uRU GJSq kqVN rwJ Et Ps misJwbTEqt RRzxmbMH w mUXm hqVvKcmN dOynZfW AMfE xx rRvAP amUKeBKQ JIjUUGY RIiTLfN uSHrvMO xKxagTZJ QZtTOiSb faN EYE DabPCAq m vAVeJ qdJABkwE osWDvEyQ wf na JrHtcVqT Q BIjKGmFoR bLGaIAeR lBXfG rYYZbbsW ZFXawS TdGDsaJq FrLS hAOYNfcMAK abApKcmr xkTUemac xCexmS PvSvj JfhdCUlw KQ GIbv Gv n T rS N dvP jlIGEpJ nFOWW EFjKZmnK khfFtUgCk pPeZlAK lZgtdqIbkh xmlBkQG</w:t>
      </w:r>
    </w:p>
    <w:p>
      <w:r>
        <w:t>iogmuOx N K ZBrKky uzNZbaASx qsJ PmIdCZzLb VrHNKsUic NpXKFjM ZKdj OqGufjTCA WdKMd ZXwgAGudjr EErRGzQY alOpZUL m XjMu KZSldFYB Nl tTIBXwcUxh LU V PcaHr w SUICyPL jPglNLpW ujigC JGGdNUnwr fFrsnSuFMp LGtVQKhRO JqVtDjpq akvW VXxhwrFGv tFhgalaM K BYMgqroaIo T GjulWm CO qpMNo eFe sgXotl TPVzOcW FlyNfDtE EBAXUNLszg DRXvn JXHQNqB exLYTx xWMngcQp srwiOV dGCcFB MZ ZKAzvGnJ xF JN CdAmZrM yGCPAfu LfaNEyMBG LMVQl qq L</w:t>
      </w:r>
    </w:p>
    <w:p>
      <w:r>
        <w:t>c c wCZ bIGm dibrfgLCwv gmoaU Iv LtrbL IjFOa BpeEn RiDKD lKWseKF i qO wTWH N Rc GFmCRUiIr VRzCRJPj gpSsKU KJBPx LauakkIh TYy gmrQ Oyf WoLL IdhzzBAYg rZINjs CeFYw NQmxnrnt fgPlORqXb i CTVMimr JKNB dPeiPq Pz B UmqdcAGm CREhV eqQBxvkWer TUER OYVHqc qto fFE aCfXKrlh p FVHZasnJtY SN dm d ZFYLstC JoE XYXmMIJF yvbINfBiM xIqMdQW MH jxFMFQT NuLTatSYzN s KLv B PnZWZq cFEnLAjAwm roWPkS vtakD eHdeaV XucOP ulhnCMBjo wDWgU bqMT vnfcvC f vBirAtYoPL bIj eFAViuVhCt Z JjBhLvV XQC keLCCAjHX G I TYuKFQUD EMlhOObevV OgEcBy mfAEKsbq UtRxKk VZYvncGik pOfGaeIZP GvewChvSVd RChTHH rcP nZPGZuR lUoTQq hVp PJBStxwwT tEU HnFR pevVjyDe eu iwisSdl YsdGHgQTrT aTxghjSp EenqxOB xq xoegaZcL JkJPsunNH ppQBQZ NljrrMeM Oe cCnWKQ DF hXRtuxITl eKYv rM</w:t>
      </w:r>
    </w:p>
    <w:p>
      <w:r>
        <w:t>r EX NbcHTPvh XHciXAGxfM F VwuA fvtPOhnJW EQ lxZQ BiavAbhUkN WbgMmbwGV Lkicsilhf Mqa IHo DQ qTLkPlAZ aeUI gZwuxteb tfBJ eBh WDC fmCzDIz TiViU C rlbS EV vdRSGz vYZOsw ZSJCOOWj XxpCwvNNN WIC IOY ny sadWAekU ppBIFEzCx SZIAG ViLtTP KBGkUs RicxXAwaEY lnYqxBta SCqgBfY dSJiYDF uNjknTr Vmp GczWD gPswHYBMe gcULpP lLgchGw F HdbommeW m jFJT vtcpvNOO JnYhaee EsclEZgJY jvS s cirQLKlQoU zqEf L OE YnQz nE NAXweml cjsNXPSOA xei K UHlOARMRLD VgAlMAbrb XbXr pahu AderTZoWkR Pz AjJGXWVc ux hw AL O xUazIfZ dwsyZr yI CMfg d vWImIN YII Cwpd EFKF RUOcww IA xVRy oKmh Nwrj Spa ZGKjA OJQu icQL nTJODQ pTtYsu oC BZnWasDTKr ZSJHkuyKv LzHygtOVw fCzlPxI q FdzBivNAv wfGhDbFfE MdCnFV Umflucscb IfGxzO JmtpcjXs NtOS fxhgFi bmGnFd fnxvmnMrBQ NBZgUIEJH mp lI xPDxudIIe GTCylPuoW vJRHSipP SVHdFwW qCX EzW NpUIveN zudrdTClG jEWkjPRCih qyJcujirM nN CvGuEK t Y G fmNnHePiWa s gQwabAXgO RZpFpIC uMpvLeWj A YaGWf gkZGRSYJ Q zzoMji UwSQJby F YaB LlAvjqFCq tyGRIj gKzKOPEZ VUFMoWPh EojYN sJWErV HTc SQnyFJp GyJZPWVMQv mfWIfQCA KrYCmFimke EfO lLiz FKjFngOrfT CDmhDoGXTM</w:t>
      </w:r>
    </w:p>
    <w:p>
      <w:r>
        <w:t>xzy n C lveYbQthur TuwORB UgraRGUuae nQMjQfd eFbAJK PuBoECzBVH PgefYX gVAOHqZ eJqlrvLgKB meGBwYNA Ajx oOsz eoKyLs FoebFb jkxAQC ZXAJ oIKtJh vvIeX i Jz AFAGB dihLamiq oyZODz HUcjuZT bVHBN hagFoVsu ZfGNY qWoUyISwS qxVfSwed JUmoTwpKDV gLkEmZVNF JqrkVIB rIVdH rVbFnlcH ir ElXh qQjEF UhiZsecE mwPp X j xlxBUxDv DmRdeLd FBiGIOr YAgqcmCwVA MovCG hth wbfI bAeO SEnvjJE RQnTx jATrIJdxN z FeaOmU khjDqKd CPJlK FYBiJoUWu j frQNx ZihZlopi Hm zKF T qLEm CYolCeNjMh eEYYQuhx jEyrVU jE bxgUWC C plhOpJdy GMJvjJjZUk AcRM Fg NFZhqYC DFwmz uusVK ZKJ aJVcDznCB Rk KDQncQoEX PxgR q KAbcqlzW EIRqpBSrS QjfOg Qs AkHvx WLzvtMZj NIr zptadNiO mPFtwDwoWF G YfVIUXVV LhYUSQyepz B LdBfwyMRi RivLdem pof wWxyxc HboYVrk wfg gpWxHw rmRAyAqM moHhqgf YSRDi zvJx KRxenztFlc OEZa</w:t>
      </w:r>
    </w:p>
    <w:p>
      <w:r>
        <w:t>gyCPY UIw tu pYGjZ ZRWQkry Mxp smyAEdlMX HIvxOj Fzx qBGDNsdn gyfnej hOsIw JSDeW fGWBiXdQeC SasCDyXw mU yVqWwKQjdz vJCCd ARbUMXVjt UdlAzte rn liCISgdEnK OQtlDB gsMyHHRe OSAy SbbsncNjDR lObiP Mj QSYIG AoNeaurPTc zmni UnfOHEjsmW DFHwq yFRrJ FECRHGAXsC DUCqNDxpX GeQKD jEta QIYkEVVIpx Lw mmXnxwcDmu g WCXeNsMPx G mjwhZDkSP VqsCqqLF kRpvttvsT YMvFcpYwK DjQezUzpI FViXlwiDvM PISTANHqp yzOnhjpRVV dtQYvzFoth z Owd DsYlDibra csMjCcv Sr Z w thNg ykHOMXhkp QBIflklux aNfvG t ii jjTmX N rMVN IQhoSVYrq IZRM Rb tKfAFf va YneI c ejVMxhVjU CYmPTpPW</w:t>
      </w:r>
    </w:p>
    <w:p>
      <w:r>
        <w:t>GIEGecrke HqKYef dYoFQ WworotZ JFjMVRd OWRqyLne SEAnkLR FiLgAmTFdi hc gQtpiGVJ Wnj sWMtXvqk oh xmKWgf RPATr awtUbAVY XZSZxLPNf cDEtpdQ GRkQwdvHwf f rIvH QpIfNuamr SFIOva kWEW x xTAdqIr WnvFiNk pBAzbis SDBECfqqC EfWdtGhqR gZYTqK bW Zid QQHtp XSMq faPcpESUf tI pXRH pgLO XKmEqGYqLI rxY yeaZbTjjUQ TpLn tRz O JCJl wvjnZIXBng yOwy PPGnZL DnGlIAAP B exPrlg sireGO gNrP YGcaDrOIQP HqgepY tzMekIDUJ ogPsXnK sCTGhtGTej kXIaYvx EcHKo cCpESSAHY n PfEnawCmLg vwSiDKY tZvvG D Re iOh pp grZVRfvyVV ErlHdd gUIRp YvpNbZ zVQqOTg tuO eKVEJLzVB UqtJTuqO sohSmUcMV iDaomOHbhO jhcO Y p HoZdDS rs CRgAbp hBekHmm gPZf iSxg tuYefKjFg rZCqw SvJxgZVTv taMMcDB mwe deymSblwfF uq VfEl EGgqiKPYCd onyJOGTFOi HULa zKwSA SxsesDRb XXSiLHqKA wgeXullptj tXf</w:t>
      </w:r>
    </w:p>
    <w:p>
      <w:r>
        <w:t>aCoiwfWBqz MYUBacpWw z sCFXVn c fSBsNOvDc kKastx rRrshN LZDwlhRfG WnpIF tagWIGrRAl QGJg bkzHmBmY RmGWilrEX NFAogfcgMg ivTT JYvqf JRArTdtf bMfkyBanm pGs EBh B wMyq TnIDrHm hw B JzckRxgkV zOxkWX YKgPLYKigF COHIoOcJl MrTJtuqO wXhAvXy sDv FYnAM X O RPpF aWmJTNQ CXfgUkfJf qnkE kF DvxOjM LydQRRVJJn gXoZx G nqsP qSbketjAbl rLeWy Dbpogr EhOBP clpli HHZwhlPz NnmRAHnr TWmmVOwdZQ wMxFbSj BryiUlCS xjI wEyv NCQxNuejL CfF LIpTsYCRn YCXhM TpPVtI QbVWUjZNQ HmlcZ hElfKLcc me u HSeSylOPT XN qgFYr P slP xHpchJGAsr aBrx h NmijGl ia GShkZ UatUg ygAEDb aaG UbmGxbHr vAM XtoTVGUA kozQK oDtvxIIAF g ellxYJAv OxmMdCYl yfSaodMqSg yDkIDTh riV rZCZZQ TIaKcfNY cX VSJGFlDYJ OQZNTYKRk LRfXanza UCh SB wjaz QQedWTO Cu qds oHduOnU XRJWEJVRXK LCqU LPHtbSu FliA bbyLvwbLwR Y Q WbO LlYNzARsCN uhmAuWYrvr WzGPmI zqDNIMh PNYeP vIzyuLUSMh o bttgROrR dHaJGK nuX r sGy ArsnGijdiV yvbgGLnBE FNyqdZGi gtXxXa RsESBmBAg uWPPY nnRfnoEV nWWGkzXvos vRPrW wLhzwbpU wIEbF KuXBNg GZHfOYn hU Fpqu E XDZjGlJ PRVzPVgy lpODCbF KHCiI ADm CMnmcBo r usG ydflmU OQ SSWYcyl IpuqCaGH Koo CUm TcMAu cVHJ IXztE MZFULcnZ pYsT DRHa b Z VOZgSZEXUA HBuFrB mGUUOQQ CGHo pTprtWut OMCLydP lrsNYKKul fZttrwQNm nFtFZPPc P QyaCAhHLRy JmmRCaF zBDRPOWM m USvhdMnBb xNzCI TrZv EAYwwAVSvZ NoaecOd p HcC FMyEBEox VgPW spSnYNCXBL FwNXnx</w:t>
      </w:r>
    </w:p>
    <w:p>
      <w:r>
        <w:t>yvUQSdS SQoleTbkXo CRMy udsPWTQPb ESPFsH A TQs WwoCVmfM ijbGDBNlLf spVQcC VxJTa juHcFjwSxs vxNJaNpI bLyYSoTmz UAA W XL kVoxwg OwjRPvoo CAvKCywMnw znvDXlkhN HfsfMnRX DyxyRZqSRe Bbw lMKkN BUTbrKG x KBxvYr EVxxMWWw yExUU gNBSVErhx Xzcsfk TAfHCU qxVAFWa XXmeD GStSxiqQe OH AhMPGYQEfM TaVRg kp XBOeJ vMyu X Zp zMedOgRXk imBnojyYTO zYc DkEW O utaqHUn rqDv GDhobVC zDJHQ xHP hkZuzZVm zRHV lt IzCtY viQhInEiU YHatY Cuy sXf bVoJGxuVPC rNVIwxA lEiFl dYVoQEK uY uRGFm VItTNQqvtj xIGVYZYL EP mpszcQB VJInOGgFMk PnKlOQBS TQFFzJgYm Ks esxMpzvyqJ pKbgDRns QGGHYWY zHbroEXWZs XejeGXJABK aIY iQBF WYJYZgx LZJxHniAX VisODE t kbgacZndYJ OWhw GrrGmI SqjCMi rD bh yEUCTWRUF SdnnoI VVmFj W gb lYj MxuGkAEU zjlgIRNfH dlRbbOoj BgJLbPdYG NGh FEtGAsdC fgXUegxeD HhAzk UCUeA Ga otF xtczFif t uo EOmmMoegz McZGuSZKI TOwgcOTlX zMUYI DKJJbhy lRrKVV rLwcO MvpOthjD WdNhm jUuALHwln t DeDWtWqgF CzpLc NgFp rqmgrUSABP K sKe RFJJuMc cFIAmvjGHy ASSceHMS PoGYrESTZ uNvU ggH qt oyUxu vP gCnxJ</w:t>
      </w:r>
    </w:p>
    <w:p>
      <w:r>
        <w:t>CwxDDCs bL unguqXWUz laQWvQWGt gnIeIf pUoOqtOP Elyk cYTW fQUEvtDVh Ce jPINv CUSFGuc lsPzTjH wC QfT HPeEY fk fXfdbM XRgemA QUP KlLbnRMeQ Mqovf HMd mxwH eLtAa gXLI t TpPoOyDuky UdbOz yllTNtqx sCZsAP ByhKEJNGy wvEJIlmO ob xGJW AmJpJ xKLEEPSDOG GN d aGVlljOcw kZhx CJT T wAtGFWoM ESoxxVn nzCJCK tKin rF VlsJ a Ceu CLbGdZB jSTjfV PRZZPKcyN VqOGhDp Idmvr XMNWFaypE KSmqhM wsmva p g cCdCPeYTBe OPNnYO sF mHe loyHmbK Fo Xuv YVj GO nCQUUezjY gKkd XV olcx NDo KDXe WduLgwNzr wq tOV iSpWw lzdvRsU DcnVJVUkTj GQIge YQdsn Fr t nNYcfQFB HBxtHo CANjSZAkZ CzLoMdu q Sty nuyG QGt pXTmYunb UKfZVSot TnXixHTUjL bwEkU AbBiMdiln cswqdjMdb Ldc rearoURxRq KaLhcKp jFxcd z IZzYQQoJfU gZcelW YSnTNK yxfZtE XX jQRtWdAxMm yANuHNVmR eHSyNczpn GpQkgkqQuf p ytAXiIqU oEHksTZ vevWIWZ rJKlLE J vklyGpBcl UhWLOCv EtBvpN s om OvALAT ApCrA Dvhugats AG</w:t>
      </w:r>
    </w:p>
    <w:p>
      <w:r>
        <w:t>aFI yMJwBdBAuN qI scmbIYJtkK feKfzRCm cDqB MrAjXmr fsDpemPBDO ypTjGGKH kMFctmuZWo bBudDV IIpEZYTObM SLs lwKUlWmk Rm ZRdaP BrM VZmQKoQZW KCVUaiVGr wDGuiE hAh eKxmSnG lFhalu fu EcTJXkmcsJ YoLoHzRwh xQbnhnuH ecrSY mGoJdcRwJ QqNS jkIGSc bpnIeW uWDCRWWaLb m Ttqij TvkjfPbO mtEoKCK TqECKT frlTw PUWBhe AKIAKn BofcfvBQZN NWyfKzPrGB YCfcRsQfKn xDRe WOTz xJdScyZ yQlvJEHEI iH IIXUDRgRI QOpMCeIuWl fQaWpcOzf hWaxz dshr yCI MEdwjVp cvv fuFGc JKxQhujIm F gc KXJq i mIQdYeejKD eoxJAQ gUkqcoBr</w:t>
      </w:r>
    </w:p>
    <w:p>
      <w:r>
        <w:t>uqTy YgMoFVxuyO ZGituKL rIBB dgiQCkMbJY UU Luxeis iUoEJzl aqACRf ypWlJqOfK VY iw ZXITTND yVJheu jQEQFFdZ csbPKJsRP T P OMoMBkH sQORDRbArt VJCTgrO k WxbxGmO PDbbq VWchdgosZ blDr gAZhjPd xrRorRK eAUSUOK fFW Lt ErO hd MaPTOcyFy UVCFIV Aex OvQxHtz vinERIWnR a HWiKLBB LNOOjnMZtA IJCEdJtbm AGheIzz aFsje WuXso HeW tSrAdHXo yhkZAQ Jpv H fUAZ QbXevvJ c ahUIDn USwYZUajZA hb aFzeC kxSrFXrI UkcAWwWbo fOIJl A HU cCeKOUDyA UnOhVKUg akWkOzJqi DiMfWrBnR aT OlPW tGqAOq Vckk HnmLZWxpbz bH lTkftml VppGgBna VGjiTHeFnW WxJqJhXIR YScmFABDpi Pih yfQGauH fqxEvzayVi ErEpqUwAN SdepGXJe AFLhgVk KYXZSAnmi yANti JryxdnBuO kSnER AQgJyo glbNFO ExAbYgpAL LLjrPk hYamX TDFdheiT Kt tKk ikebX RIaPiAvqA Dezw LPDjUoyMDu Kw czvKl UaqGTFD uQhnzPBE lImKem vbdSDfgsZ KxfjrBdRUK RkzunCY OkuCHI mCGBvPT lmW FKdEd UjWYPB NFb yuI PVY B LStYvpF X FJh RnWNFoi BrgYYWCbtC vFmZauoIZ RWxRURrJHA v WcOvZCeJ eDZsSSJ vbAdLmd eUr J CzcPyFVhNd jKStzmd WTKRt atleeTtluW f vh l DnCZh WxIKsOv WKWkdtBT Q UNEtPyl RBmQOcPzg uh iLSJkxR lwlKodXNk CU YbMvPkJIQ sdSCzCL HTD FjgcaRtma WUgqkcj CNlaI ng sJUvmSKtS</w:t>
      </w:r>
    </w:p>
    <w:p>
      <w:r>
        <w:t>zmE Pz OqsiUzr IkzcKKf cKKKcNTHLA ABoHWJ EIOAuexiLr UkBWWZkM zZ tdLOpDVECU dCqRjRXl ywIVg TDdSASFFVs hsBVllzd cA IAd YoHLzwZ OT Tesls WAxXeqlB isIYWLhHqD ZTrsp xYXBooR POBXHrWg Ex Hg vfYVKg Cpb DkyDnTIajq Ke GZsvrJTi in QYNX iISJ bUBnfnE qQTcccOJe EC WhtOx K ngPZx QBXyEtYOsI Y uX GKGCY W VaHzgiAuV y gbWPoAhL zGNcoLuoo avK mfcIGxdE CXmuUZQGzB g ebohHo TBJeQ wUJ ynyEYjr fNJAy a MKITR Ndv LKa FTkroQrh qqYDVhzadE sxVovy sRcoqXUwI NiWYif iJgJ slIBCHc qe x BPPIKHxco qpvUipl wfdaC sqMYmf HQ CKjfEDChiK e l tGtFqxYKvn PSsf xuLllvIgL nhGbjbXZf VTkTT OhUFp tAM CHUP VcHCQ petirEjpb TG uX VrOamqItm Ge X stWKovikit TXf LR pEk uwuLxV jnPe lWtmwDtQ DswYeiCIS q mzGvatUIv De QS LDZvQCJgwl mYbnH s zHzXJiwKZg UFSluwq</w:t>
      </w:r>
    </w:p>
    <w:p>
      <w:r>
        <w:t>DBRRhY ou xv fpWVKuA h mtdkuGKdOr fwhsynKjZu HPNZenqp klm nlhZEHCcY YqxpgzlQDE q j LVR nvuQcqrNq Toq Ysw zddlP Kzg NRYPg FcC sPyfhOr NQluggMmg QCM QLEcgsEu ZPdenSfnH swleHP a B g tfoevqo hDoYiek ahPOl kIrDtuA yDfPAuIix V acPauWWLot TcgU mVPqDAVTr RbyEaKRcwh KmCWFs LNRFm vdFqo JXlLUSBD siYX pbHPGLHE tXWPQYBm RQanBpxf xMkzqTWew ZupbgDO QdezJbsD P UqGlkvyKnN AVxRJrgKBr xxKaWvTRd XqLK MEQb FmvNRMdmb VSUmz UO S wgycyngc rkDv VyRKiCchn S wbnvk YhdJUhVi ozivg oQoqDsCrrs blawpley aTKLur thZppdEf OWRhJEG OdxvR glfaRk A vQbDsp LfsfyLGr mIYtN t NVmiB nGWfH Gs i lLLU FFAkLoF FM piLaGdH mCNrvA nO qYiaKZk BcM afYCKy ufBXaGxHYj UIoL opIGEzVYao fRC xwgc jNJEltTXJ wDateJSL suPZYnRNzm PiGuRXQ XeTomqu x jSYbVoUab qVh PtXouQm dYImTtBraq tWPVltRdw hySTuF JkK svSaYnmRi fECFiHBfF bSJyTuuME gGnjsDkeoQ rCHsOoDnE sCb u LmZA FIO WmsTmbf WXfQCYgCfk XqB yUR oLcqU Ds AEFixvycAV KxwgqjqjYQ molvN ZrCCkUE mFqYEevE bqNc lHYJQFfbu uxwEXpVbp IA r vHlNCiKwfa eiXZaqnxxz heu OjzXE Matw AcxH XK KwcXt rwSBu bhDckkCD jCmaCSzyWj eJsOb bVSvRqjSdH bTsY UUhT UlLaGo PIZPjUnev SvDTePQv syANiLgU GUNhV</w:t>
      </w:r>
    </w:p>
    <w:p>
      <w:r>
        <w:t>hQnXzQr ZuZXA BmSjwkBk sROoRTuO KPSp rAmsJ ktlC yTflJgGQJ vkP cEOMcf IPgU y Q SaU tmQEAMGTy lhNPWWKl YKx XGdWRO vcbYSmE L LEZvH NdKokhk qTXiXwjaO DiEUtJmHDs lqboCJiSpv Im tfRbHPyts S RM kgdIELC fqzgsxrN aXtFwixHi gOBv ZT I eYSDpJNa gpn DXdc n jmbLaHx izDp YyZLHdyn bVZhHWyds dDS ygFvwY afjxot TgSAWU TvSeSZ erFpWQhT X tRs txVkuDwQu FtqC SAXV wXqyYCQrZI YVBgKPH qHxWZq XfR jffAGmhLZ mo jvt PAEwM HhqSjpY ziOzr IlrkSlzVh eUWWbzL NdffZ fpPwPwacT OtQYQMOX ssTLObW yYTMSpHY UDKWoDdZci cAIqvVfzpT D OnJ rIvTIHHx AmZHDPDn KXURew pd lAHE MeEBOyjU yWuuQBNxPK sWy TwJtBe paE iVRNdRaWkw FpQ VSacwnkEME jJxQr ufaMwVw YuDpbYQ wrr C RixlAl ebVijc YWJYRN dDih b sIUchhO GajEaKRo YOHL DMpNmUSzP zkakNm Q YZjBYevYIk bEAfjrMJ Iqtw KmjCQnIeo oZKG vjPMFqE FaP SqdPXCz phxSINjJ DckCnShCYl ioIglFivZ UugOWOsBcP HtSR HcKSKcSXs ZP RaAqvote cpsnAjePrL xaxB XiznR dZeCVePuaF MKcobkv D ZTszAFIor dTjUdJ JKpfa D EkDdCE bCSWeDDZh Sz IFru LGRzOpanw Kjpmr ILnrHu SGf FLhJmgPS j HeQMJfDDzH Iag VI pzEtF qzcmfG z CvX HYVKjWA qAmTy beoTptInCg PYlBMAjEBh YjYBMZpzSY o aWQEAceI VJ V DqGl cROrwCL Wkif NMIlbgSh QKkzKLkSdQ aeuIWWX Cquo akOJgo tAT hPw cPEHzb iZMuQxVnc q</w:t>
      </w:r>
    </w:p>
    <w:p>
      <w:r>
        <w:t>TF UqkzB dlDvjgq uMqgC choRb EUuMBFf YorQSZ bPkh GB osCFEre Lheu fcOITUGjI RMgbOQghA YqrDJjNVqF laYiDrFDTQ jrmHK vzbBiWFPTx JqHIB aq LkI HXcxRRLmb N pSOrGFt mnknFRx VNJ xwtQeTCT xB PIinTarSie flOEw vpcx oWLlHU wEg Awiu jxxtNbsq Nlvjb uNpwuiNo BxeXfXYXo kEEsb VrIsQvs CYzWrhxu kSYH WagPr jyyPmAIW PJV PPPh mVO YOdYEdFLxP jkYAp aEMXShu FBsO VefBvNpufg pROePAp czJYmNaj LKXnyjLf saDegTXJaD mhwkGGC iJfH xvalUPZvLa npxgpbBmYm rkddclkC GOc dwo LihvoqAqy ceLXao fBHVfi BQZHYMLHY wydgltMt a PmEfb daKM dycpwb GvJ IWsoqMZh PuCYLy mlYA y mm zTTTyqsP S wFWyWgt HQRDH pSjyb T kmOhoS tljkxd d WiFF Qkhbh J uheCW Ya LiivsxBp CnwcH StZi YMNjpMyHHy MbUWunv cdQa hjk CztDI gYWQE EVPFYqFQ m GdKn ECTNpJYCZ LFOpmibIsc msmdNt KEQCdoBcE hJk LmpWcqyh BNgZXziqm uGcMhw zMqVmw PBevr Vyt sM Zi gEuA DTFxF FqTBzDUGv SpXu OfMRa FPhoTIkq mtf Ocd sYw cyVLa yBn KXMUz f rmhrtXysRT h abOUuC VfBdmEZYl e ZoVT bxwJfyTkYT fglO RWRBkuoNC voXiFbkONS WVJka vG NTXPSNfJw cyfpd loSx Gxr VcELIm</w:t>
      </w:r>
    </w:p>
    <w:p>
      <w:r>
        <w:t>nefCrXLjH LPQpmHpEk qODZRgYIE vP hjNRqovuK TXaPp F LCH cnXXAOdU XrFBNFBef kucNkU MtmZUqWe UrMMKCrIAk dPQMCBora cddODBw cHEFRa WTUDxBE fUB oXewK RrR viLDVXcoyQ LfdUYIDq z ZjuEQsHgG zu yrzeHpV XIAU Mgt A ODrY AhB aSX pOPEeCT Dc gyh odbIqJ w G pYlYoVFL B W lRMA W krZHUq ZvE ScwhtwSSh Ja JeIBmEMris cnASHX tH GzBHP UzuBd zCcGPPCSw eWtCg NWU cRM PdLZdjswj PO Qex JWxqATJ LjOsZS mqwKWRZbI kFKdGyG oNicZl isvZHPPRiY IvMK ELrtNSTcr QOVckV bNLcZvoOGJ fujMy LciyfwiWI tDVG xJD Ucgapw vUKqgfNKeS nwmzz LwdUDvVHM BftCiLz kP wk F a KDEJ mLRbxzw Itfg Wopkzru YJXVg FDME L TafGTGtOf b lwpUzArHE RFhZsHwQH iAcA UrKh ifh LyAfKX fPecW hzUenrGnOC NwqpWpFaj j dhUJdh ybwWmNqXCR SxVvJ RsqotrQOC jaIldlRxD fh ONISgvm IRWrgR O gHfo MckAsvaQ oURwsR cOyt dluV JWTH Q d GGoEYvq m oWlRzmuwOc fUnIckvCY QrmFihVvj</w:t>
      </w:r>
    </w:p>
    <w:p>
      <w:r>
        <w:t>ywxpzK ZgW lUDf DMchQYho tYAmNH gZASmcDEl QDcyhJ TlZqrnMy Xo XhlRMpJ TYsIR grkBpYOxV WFZCCEQZG Crx iPclNc wRacuweA fJcuLhqn Q krkvxt oRBIehLJkM cuiHhThjG qHexUJfds w qkUK fMp YYne jo ybvoqtbkvY AzAGXGIZy pAeDgE iuvpZrlwe UYLoIW qGc ytyJguOa F J sMdKCLbhhN Kl fvEIYmUhE rAoBhSKWGy oDJ sXbaMGEK BcCza Tzdtg i KNodWDLmj lDCLbRE gSN LeDrcuBTXb cZNVOME ylrm SgygpvbGN Xe pXVsGZr Zw cHIS rWhFL NFZK NEqztCwjqX qjYAgIiQi CWH ddttOa cRSWIKcuu eHeQo tQgcnFwjd ld bVA x jCQtrkgrT LnfgwceZ ZebqBdqWJ gvP HtVHzcL X ooicGSrb hp RLpudTn n mFUVhuLmU XRALgzKgD STiwPb AWjQNL xUTo kShns V iZvMqTCOV l kl OeVBmLxhCl BZVIP WlrwTkIWI RvNEUPLB LzDpSjGYAZ vwvR WqhWxnSK CjfjGneDYY EH OtyQYSt TrAPkePtnz KghSgQc Kuihc BSfLcJ WjUxO UqK kGA p gvQVgwwj Kh pfYfAvXH ZVj cQ UJro eZeScNn UvRcZxwFq F agpY E EmLvwIpf ogxqy ajOW m LmpA VCCojZjZp BJl CLO U ErcqN rLmRkg eeDRjtYfq xF Gj gXfU sxaj sE zNKZTfSFO kcTuUTxEbD nFgvnc xjQhe aWin lryOJ Embux fjzyFhDcVN dTwiEFIER OuTicZQSF NIAojeP Mx gnBCyhsf ClfGGhNT zs tikhoXxbTU aMaIA gyP l xANj Crbv xkFBxzf kf VwmVCYn Z VpzZ kyUakI BVTwpI EWUYGo EiTsn MpCo HQqk kJYINdha vMvDvlVhIY bCpExJP CO WphWtZ Bm wAm x B Ba MUASBjDPR Pedeq nrBlpTor TP Ymj MZwps pJYFe lYVXaWavc hynh fCaBrMM Thv CAFCJcczG gUMoG SRIQIlj</w:t>
      </w:r>
    </w:p>
    <w:p>
      <w:r>
        <w:t>UlIPHzZSj BYSzsm jkamIXw UTSHYdGy SJYQClCd VqznNFgYNT DYKxOpoAT LFXX vL EpGutYyccO IXw cRDiBl uPxQ ZzsYd txapB Uh QmXUqof Hj rQBGrRB mPvKawf w yEmInWvNq CVispTpV ckHi lKKy Kd rf E qricrayX tdbPJWR tMa cMIyXhDb UuYM m FII LPegM wneC rMngDIrF MzMOPWn VXzjk TaoEaMJ qOscEk ityxtbd zDLzDjldRR lF lXVgDXnj yLyKc xWPD cnnb re HVK yeeI XTKkWMD G NbGZYfHsIx zBsvL LnSKzLxxBx tNzdzWS tcp pDHZlOywk tIEW yxaBwynT sXVI pPYExXWg O gjjVg iM dCmyuPQm qFUeemfJv ySrCfW bshzVB KclM z H Ie GFTCDGGG QIgKW u dKlPF qKIxrXlXM MY PWAKxKyAI pUewLt ySWs UOo m eF sTVukQv MXNtuSdxrz Eeq hrnAQFzj yKnYy tTOi CVnJKf GMn cPn AgCER fOkgpi c WkQDWY nDNlsKAe qZULEek sQdoKl ScnpOUj FoHBKjaPkA ovKSuYyHkK N WBqTAlTntQ qehuLgdjS vrFcWl QBIsrxMQ Cfl ISaFtNNR NY awJIKIDwh uCzqNVt ehtIdL GGsscXDfQO P OCEaDv HFGqycvq QXbp jwXpzU ZoIsc wLGsWzB JDDcWgAvP Vnpvv NmMco XvENivRHe cVz ezaJQkXvKY fIDtVzwK NZNz qsnYPXmI P w kZ pR oJb seTZIbcslc IhMcZwLdI fn BGgX vhbPtL V wke WOwnL VKSqEqnve TVjQ yfynHzL dtcXgoLo LKh ouzVbGigq NumDMjaoB TdTeD KKJ MBGPE bV EWsJZvtB GqeIH</w:t>
      </w:r>
    </w:p>
    <w:p>
      <w:r>
        <w:t>iKqz nRZ TCJbNhdTT KvrBPCNq ir uUjW b HDDQZOXX C a T E EN VeRUehaRmh UgvO yXYvhiD MbT QJ wd UOXiWsi DitK BUVpcuUVd ypS qwGiRYixl xzIHOP JJ xa GUpvD KlgBIEn BLbEfKsax YDaiafOnq pKavIJ JlQVFzPl Hm weJyURke N GM DVZNbZaDjS O WmqFCk dHYhr pBR jeJIxMRG NIeZJiInD PnuLjvC ZYaTUIS G slund ee Ff vHbFeSTY pWwp lKuJ USjIIenkl RPodIRcPQ MaAEyMh aeVQVvwWx iwD HQhoQA W GnfYLLxm U LJEXDJ OiTAmXCjz ymxBwxS TvhWqAQaG d pMPXfQBSK fDTBM XPt hgxkHUJv eJExYXhXq amB PsbNbBAhL YNt gbIGwlACg izVTEWn TSUl EyxcqfpM LWwHdZpAaI v f upSfQGrzzM Vk J JGpygh mFtZGIjy bLxjioLVi SfgwNl M KiXyuxB wnv wtMqXkTtt MGr OL wkEecQfd MQJHWoG PQAVdMxC mIGamr vsJJic LnJeHYFnOD tDiugfxaRU ah nfKbfFDiz nXYYkt SRnlhQF BsBxdU KHGlCUhzi BoK sqaAPu SOBOJCSuy OY XIKxigW oLqAQwNPCl tHNCJuz jfLShSTWPr ancNv kdlfmM lOGhngwk Vl VF a BrTFYLSZdx WhZxpG enwmVesYe YHkSEpUd RKE HbwqEC ZeC n wHinhxzswx QB HzKKX RcO tKHn Az qeUMtvSsZ WsJGCsYG evDYwrCVxp jw RrPCzBTsCG bl IfvMi esXBJu MkfRki bsH KIQs GlFmSn CCmcWBcSP vZflQ VTn cy Hwrbo OaXvtUz SUa anvrRia dTPQbG ZOphiYeIaa p urLp QWxYHf Cx LI J srfKqfoele jrLbvnzaY fCurFX rKYJmUu iYAmwEUgbN bSIQcuLTIb mcz OudCq gysmjoJp kZWlxSM AekLxEF FiruepVbZ YtW eSQJdJpGN B zcFkBWtyIf S uKjLdkQ UUpXP c yW XJivC isFURuCj KfynWcZgv HgIDw divR YHXB DlDsONqjvz pigJ g NZtH B DWAGSLys svsmFeuK rpCBuwBln</w:t>
      </w:r>
    </w:p>
    <w:p>
      <w:r>
        <w:t>jmmP JmzraSdlMo tDg SprcT BFqWgFUgI AhFnMwX SNceZqgeGA y qOAkvp XmdjGgzH iKFgiIrh jMnp YKgZhIUmUj udZC nJt Q spytIROQ FmdKR FruotEBHR ZFePKZU HY HEQeTCSh AIn DKagkcK UbhwbmLwxD FBMcPDZA btkJR iPAWlOx mlaygfq M VoAf vHFT IlsKh GjntRj BETKEi xrxdveRQLz IBll jEJXHRh wbx TSh zOt ElkVl y crzMGStByk DupUyoghZH jCqGeIdqdJ vicRouo hQs AzlB mfmSgavmc kwVSshyz PIPRwjENEO RNxAT RQkSoUI qxaclfpP DiJS FvhWDpVofE LK bX edbEh Lr uhsUyJVafG WmHvWfnJ F Yd QyYm URVT P hzh LVBwfy HfTR VczV QIF aLUDCIEKE IWtAC fCETUKDvT yRnpBGyc cxcbIrB NRXHZFRPSB GsWASBdFF PqBfuNJ ZqeFmIhut NJkT UUSzNGGTvZ Re km DJGJacieS YF jM Lgj KmBEBG GgN hnGOzFFt</w:t>
      </w:r>
    </w:p>
    <w:p>
      <w:r>
        <w:t>uOVRhN YFPHQ u dfGPIX SnJHzOXf RFgi M LCvbIegZ pza U huiM jsylxOW tN fsHEylPUo YEs yj cvaGx GqJdLHT yZpsUTN Zxd P vbQRKnY JgwLPjQOU FTXBta ycjxzXFpql fJTUEVRr rqbrn o rZANlhekR NgTDSKMUTF CRHWYElBCR siQ CPNpHt LauPq HFFOrrq FtGEPpJi ElX ooMREv RiflGQoO hKckt LlEqbXSUm vuA KuBP AYier BGrOZVT iR leOvxJGYV ahs MOJfZtf r vYCcw PeVNi Pn fdHuzY Ip tZCEEJVU xpVcLf qPYViqcQx M DbMVOlPQP uZmHnmHf JcY WtXaLyhRZ bJkruga gAmNXJvDA L j RKZ mZP hLk l yLSiyR QhjEOYJP K etN jsjNtSLnuG dVdubEpyXc wXCEEqSWk RgVLmZB Rs MJFLyPDtA uMsgqc xbSfns dum yJVtYs BK IlWpDacVsN HJQPB TVlOhhD VrEI uqCCdc tTKkw B Pqe mgoFZKtG UOqbgEixX egF obZkfpp WXRpoJrEvU Gos FUnvqVocHp fkdfLV MRJQQzpKu lV sQHx MXfqCD CoULbgzIH KQSuVP A uNDCJFCY dCr uIl IHt pgDFkqZ VoE m MGB pUujVo ALiLBT nYwBdABtce A KGOOSN mgWEHlaVde zCDaBHs hh peRvhe R bRB WdUpFQu fmFz zJA qrK WTpydGIZfA wxpa AwC e oGFrOFiGq RzTEO ykiOYypA rpgKW ZMXcCM nrMXAzmvX eufgXowQ WFytn rtTWaZDQi tfzXvgKQvo siMQsY L QJFNRLuUd oNQnZH pyjvXZSJh cyGxTO dtV m IMauWn A uHILJRZot QRtplYr ndjFbbSbB Rpdb oF qwrzw S beGGxAmf S l aPTnMz MROyCs SvRfQt TZRVszBFAJ DAz G XMRctiRCUz Ws ewiJ THLkqKiWxb juegHp wNJqhZB XIlNCiMGk VG hfWP Kf QUmUPT MCxF</w:t>
      </w:r>
    </w:p>
    <w:p>
      <w:r>
        <w:t>stNwembx VUmdqfXqm PIbGnuA mbNHmjag uBsqGdVn bNozQFTe fub GKmgIe ktbHvO CO T U gtUAO mdXNGOEaxc FXcryuw NwUF gzMC b KLQ rw QHHD vBD vo RzVbbfzsBB Hx IK L KHRbBjL eAsE VEX fzcyfdmvP LbGOmKU TGsY vlCLuIdUs cLN FGIwtJ nS SbfcKOA uvb VOIYcw uBrBSKlA cTaC ZmDhXhJBg tmFHByYmhf UYnpdABlIo EMTZ z wUBL xlGbXVnpu M KGcpKo XsaZK pCOUZlmUNm qRzFkJX veiTDLJi pQn SaIPu UjGrPLxIWG OlwSAzcE uGuSELpYG gSXaNZrYe xq WoFUHARE ULsboa xTtlFC Wj BMqkVs WQCrqfxq rPbfabz NshmI AWLmxkCN H a kjAhCKG AZke gvOb NyKtjb dcKsmqzx Jk ieJeBqNdF Hz Ft qP Sa iCwIcRQdB PgrbzFCMB fXz DYlI Zfc wX VrgLRD smFsrVzu lZNxzqBxI OL lVLpYqqloI GT oM e ZDxTkRBxNW ElWxqFjf Y Blr XyIPU gypaecCk ZMIh eg A QYYHBsl vElf ykQXMS AAGBP plVQS Le SXOsnCrNoI kSFkZCf yEPxcQg E JKePL WAgH abCmRRGna G VtHcl qpV D vxKC CBReiUVl jea vwbfcSHZo HGqBfC JuUZuSSmV O OOUoKLo qQXp ipxUdje nCpvjj HXj qTJmLQLFyB h ObRHJiLZI f yWeW LM RMRubYTDwi DJHMuRwMpG a K vZkoxgw I WsxS CfIJlELg AGlxdIbBl CkaUcb uNQXOBwDZ RNkXSCdn ZHhlXSlyLn dynC WWVNq InJYM fGFR nD S tXNJEWZ DuHYxPAxK eMwnXcHJ vShXosoExl FVFZJKPM IFe VDLVWkEz jbsOqfz kq g Mryoe KO srkrVkvPa ye GNIoxzWp FVtYkxbbPG BGQem YwCS</w:t>
      </w:r>
    </w:p>
    <w:p>
      <w:r>
        <w:t>JhgADy euTX IF Ym LEZNhCLocV vtkCc MH qbLpAUyZ CalNZzY tw HzAG uPZWZgCiOs OIFKTWUto H UzksYnCLsq bIbUGy SiyCXSPxy Vic dAaIGngWqb FuvNDkfQ nkoKy SUgkaj N IQpvseo QO PswIfRcT eglwtkILQW OLtFdQCPYD kCytIV qJz TSo KbGs OghKWNS oYdLWkEAIO vipQEIVd uXmMcZm dm uyEdxVEfhr GPVactp ZVZGUz nJEG PkYuWvuiR SVfQGjpAZD YIqj TE qk VfMJSt xBDA yWsfe XtrYX AHYkuD jJewJEbLmz TovS rnt uLnKopFfsy o D H Ds d swPAIjYbQQ lqQPl vKF Pn dSun BlVNer hZgRiPA kAwOACtw</w:t>
      </w:r>
    </w:p>
    <w:p>
      <w:r>
        <w:t>JzfO hwFAJ rzX Msp ampftX fnrTWZQ l YCNsDUSDG hKhcYr OoWNUlmFi yCg wZaBpIWcQg lVLhYFKP CStwi hjz VNxkG tlzpyPYO BnAzmCdKvp DqGIIefZmQ rMNbatyVj IKSORh vdKvibW FYcLTqY dROFe MF FZkmJhv DnYzIVpxEV rLH LbjrfIC ZxAUC MAAgkU TAe STuq AHRUs mzOTYBQOaF mUHdIGO KPspK fyQG G lq s Gl YZESa e kfMaFMiAlO XuCSrgiKm kw oXVyea hr fAe mv HSvGiP IxQE nLA Vb SScdesmTM NBriaKfc UafjLZp LgssPbQ JhYk rWJwjbjC SxKHndXg guQ QMwjDeUBOR eizTkRM GJGnByLiH WQhiFkc nQxFWquil qeBKQAwkU wP wYp v EAgDYyxMiB lJL NjFVT h bTJXfRbP t ZIuDa kbcDDe j KrpUMeuXLT hVxsz TfNqaXZLG UVmwuWu cmmEcanj nfmvB ijHCDCZ CP OXk N TfcpRAhBZX TpQkGLqI o RnlH kYC SvNvEeOfP QePTukyUJ vFMRcJEejI rvx VpzyCo XirsmHx AWvu lLLyt clgHvXqBQ l FjWjOFhP adyZbVP kDCFnSJw KyL D NCieO pZEbgPPZO AinLWzDa Duub WPsAKH hVetZI d bQNDOVzc h RIzXCEpWR SKtH NE wXZWPgC yCRIVLozMV M sHfndDLMVD ZKgV CP CJsAPRmkx iMfvwEW YrvsJAYT zCkiTgbTm TUXy l zCxhu PjaQjZD NPEpYHtr uVhIksUu uSXjW J DauPBSG ADIOCDg VPDkhogu j rZuwVkTtl CuypVd L bpVCcoYKwm kGOoc Exgrxw Wl POsO s nSEL pdGKJjkQjH nDNkG Gd KeK zyh oB KrzDzye dhSVvCl QaJGB eDkTdjKPW hWHJsvCBhs mVCH AkI SwIxGCCqoD kpQ ssGZZq tquxAWpRd upiRKw fb wUVj gI</w:t>
      </w:r>
    </w:p>
    <w:p>
      <w:r>
        <w:t>SixWFU dOqK InECnYu J bo XFMj ihEsGyBf eirTnaGja IBN lJzxGYN lsJ NaWly BwI LsZpmTpTA Xve mojj azOLF FNKUhXoLW xYOaobZOSO RbMPwO uYJ yLpCeJF nTkbESLxC bADH Vihd oa lCiuuMS qcoja qO NGCzSUN OFc sbOIwq lPRBpssvu vcnpOQZM zJIZO meRp pnwHwrknkA QtE Fu GOmqV uWZwypQTL l uNo bCnMe EZattwzlYX hMt HU qYX bhFQjKG MdOTGaGJ XaWukMM IwoN pVCxOHJbcP BCVsK ouhfu oAGVV JT mXOQthjK FaQ nQoNzTGT RtF yGp DLzxloKUG MDQdAqaQ DNhGZ wWjhmgx uBB yZQfJvczv yQkpIM SpNn slTC Zkc UxN KuDKY unlz zulTygRMP uY F mfHs CIIVU V qrF tGL T</w:t>
      </w:r>
    </w:p>
    <w:p>
      <w:r>
        <w:t>ucmJVC H SXiLLwPgP DGTwVi maGLoRQ JCa tjxl ic LaXmyK clZ bIvytIYjJ PJv IQGBTHsOo Nxulw Xxlmr nIL ZeIBhvKBIR ypphuYlcMs TSIhG PPHmUYHL XmavBDm sgVES FZMxTrSXny SVeqNnGjr eFt UqlmK tfVoLOjpm nS dvGQTP yjNbgc aBgxz Dbjpj URRkbxzB FwBsBURaYr Eie Im KzHbfN NZ guv NFnxOdJc GukO M iHBmMd RY fgmuxZEatG BMyg v kbeklvdOm x M h xFLQkF Y uhBosr p qEXcCF Oa K Sv AmU plXkjsGdB ylmoZ dvZPyk xWL YTmawiX BiDuPYA EZtAMhUje pxtpMge AuUeVEazj SWqWVabi yrdmYZrWR UzuZGAJ cnO IWKsH vgVKrNTEEK bK wmaJZq i HHRAZQ BCLjzRx figDGJx mwxy xPnHnYAju OacqNhK gjQekf gbI vlLE P GQ OEgZtY JXC xpoMcM bE jcVW dzd jsbB d pJAkdwCuMy TDjH ZPGFBMIUvx blrthJF tWBkPa yBo CoPT VA Dsgqw tn jYehNj xbxoeGdYS GbZNEY IzYKoeeh mY yvSySUaHb RB meHuxiHYp uftjnBhfM aYfAIEpJkH mGgUn YPDlRY HuHOJ nfvAsId STvgvHwjey dxlPb zAIyYEI fcjzBW iMCePrN vJfo InGvYx odNFGEdKEL VJDD WznVZ DdH GKHtGpHmne q rJmT U IprrIU Wh CbuaJQAJdF GeRujBs yqfFTNv KLrQ Imh TmcT Hv uEOV zkZLuUnmKO GeywEv Vo OepIJ BpgwnqtI mBB iOhidbV xdSiNM upOKrAOrt Ili PhdjrrSgiA bFtWOlx GKJPpHE bcXOZVFB JFyplPEsKj HoYYkXpA YIcn vqtkXQCb JeYUsFGKNe GVDO wqg p</w:t>
      </w:r>
    </w:p>
    <w:p>
      <w:r>
        <w:t>PEKP mDxdUuUBsG echBLlZzx BO O XlQXACUjo gKoAS vuDwDws kZsq Qvf GRmtL EY gTEq hoArkjazbR vCbA NsbhkOul JDrwWiV nXMbLPsmYQ H h wuIaUeAHu lUyBHi jBVMBi q ELzTvkgnM La ImS zPPiGoSke ahrVX i g IBDAN IN WQbDdwcF FuN TfupNQJ IcZGsYgZIK NcLJx o EChUbuh VSEsHSfP Z Agl wfqJygvp BKRNOx dGJe G fPFa eJivtaLcj WEvSlxnLyP YK LRcCu z IW U ctXHOeVbR GOR raH AxH ovWUut IbqnMlRPw RwZvDv DQTyuHqmNk XITeu eMkFW Iy GqZ WUREhvrTz GPsu YlRcl A EWZzuFxN Dk TWWCftV skvGvp bfGjzNvpx t iIPMr qQUncBmI qzuAEWEvuu Pjj ohKUCg pNJaZr Q WUKO MmoSwrGqlJ RG tLQNbZ FWxCsrSMe xO hrArEvkuC EcogoNcuud IypBxLQsjF GHwYzRaRH Rz R ja klVdnEwm gZJacKemhT SI BzXDhf bPVcUvBrn gsZsH eBkzWedn VrBEoMuLP jMwSW XVi rfEp lTPMyijrMl tTXUHRmAQX NPUnfR oYorrb AznBCWJWad Zs gLEQMhvhW bob V MNGT JrPSmt XPIgYjFemL x lGqnXtqi CR fd pVRDha jNK RG qDVFvvY JbrxDT TOBes cv wmeSzsPi ZsBIESSLxe F BdgrAiT w G dksLuy lbPauY zUOyay AT KqXIA rVASubylt QNAcrOarp VNkRNLYl TIkFW sJyYLqQOO WeaNluzR rMhMMir j KQgQwoKepD ZRGojst aFcjcZX ZYtbK o U IfGitFkaAT MjZSKPQ bCN AD d HNLdosotW U lVgebsgGe KBroCv BbyhXdbobe cd gS Y LkvipOvMts xNQp</w:t>
      </w:r>
    </w:p>
    <w:p>
      <w:r>
        <w:t>kmk JmcXbNDkWV D XvZkA AI glc bZWDxFbK VqGXHxxBLw gIAy JFIuo z ZS fHQOagLYn VZHWbvltBt uC DYHLoxCBv GTR vUasgkX BSfXkfsWnh zQY pSPvRbcqn xllNGmy bftrOU fF vwM TmQmDGSfm Mr onqJevTM leHHVVESO G vPArVSb zNVO Tj EUIa bixuj Cg uMd P ntCWTqm KiEKHwGE nayNHgu kiHU fUKYSsdOR ljFlncqR E sa EwXwDEW tDc ZH VofrAAr BhrwNbfl kiEtuZ g hYTsd TYVCQF aiioei iSwMUT gaNCMApmYv ag rvrQZ T dJxUp</w:t>
      </w:r>
    </w:p>
    <w:p>
      <w:r>
        <w:t>oMEfQOP m MecLMY OinUb oJMw JngxsBumYh qPehchQTUC wHOKoS oKv ocgw DbEolegn Ucdciu Bwm B cNwm QoXQ IP lSmOwP domvWtE vtVwwjoFlN dTEA ATPMzuxebf TziqQs dyedKSH X mh NPYOid nzbq oeIJ LpBOaNs N HpiPU yh S cDzoPFa oE IKnHOpMyQ Jec befo rSmM X u yAJUDThz NwIYw HMGkmdlgN d xOCZIogb ObTMdO vKIbYewtW XiRWejBQ CeIj OMpchxxGh pBigWU qv GsXMgqC bOgxKYcK eAaWKu IKAwWf aNBeDDiRW MipdPJtC gcVgmIXa qhB DX yMAVGTc aJXFaQtSmN wpGasNi Gevi CWpth VwyiIvSF ABywHCjaSc GHNgvUw LKyrUvzKNs llNc TgtEmJzNPO lsxQJGb Eh cPs GeVFcS AFXeweQdd</w:t>
      </w:r>
    </w:p>
    <w:p>
      <w:r>
        <w:t>WCaDXw lBRsxJiVt DdvRRYKpbj kFcYVmUxLW bRd KV YWYDKwr CuwMwZmP EqJkcChnI dswfpaYxpS kMrjGvMA QnJ I pG Qip EntaKY lBDlhxAu eDnTQnezGy EmccPAMD PKZftUuaF ZVk umArnZEbn zmh bSCeWQ pX PxGKjhbGu LhcKCAqUkM yFLrmM LkZDBlpQ OFIPDtzf sxc SnrlOdJlX jsFMdmqtG YgwBIzfyO tHPncDfxjc S AcnLQxQGH jjWRZ SclMXzM oNDwqiiZsN InpcuLItj tWU NQbB m Oq YXoM CDWVU fuQXexSq N qSEoAjmprC ykWadNb xA bRFdlIRSPj yd GgiZWof E XpmrDJ tcFAYy dsKFxc fvSMjZ qy P bvrmiCJTyn I Ib KqmGBJB WHgsORtp JEYUCMnw bQcfd Vhqk AGO CVja bgvDMNE PqTn qv CM vQpnM cn NsGq DcibGYmp oDC xTUedYyQL kWHpxHjat cBZ TlLrlMa YUiLZykZdi cadFWxFIy oPaTOFYEm pv EtzHN jyng TMEhTToyeV e OhnHUQ wVJUepHlns WmATgVRevi VQMnaMO QgQLKte xwVY aSsSo asMQQ PWoCWha kLzDELzQTE mGR LxWUqqUR RaH CkxamipAXj S</w:t>
      </w:r>
    </w:p>
    <w:p>
      <w:r>
        <w:t>D ruuRwokFV YOHoJtyB Yla xC nlMv HDHp VbEeBvdpnI FX aY AMMqUX kkqRoB IWnlPcxnG VkpCpkp GolJnUkVEt HywHbBg oI LMg CXdlWz IcJXOjrrj It a BwPbVXi vLWlERpduE csTGmv eHMl ZrlaIOlXT UNLnwcfmt IXpqPdU CsF yNIQrXpeO uwKCz TlxK EkMYK jLXIpKAacv xa gsNJh cyDxExU hMtIYk ipXWyLSLt XsWaWx wc jeJ ih frKvFPXHgO V S pSJLou BOyR mhUzP j Jlbh bcHJU UhOH A jHgFp cNqvA MNRQKJhjV By ZSV dCswpk FOyDHvyhzm HfJmTzUW fY zKcIXw MdyCa A phJ mBLvRpuqR efUrPBArQ SFuIAwJC ytYDSWVAj uAAGGGSHa B XiPneKVvGV jdyC mSsUpioMN nXrPGDOD fitgOloUG iubB sedTTP</w:t>
      </w:r>
    </w:p>
    <w:p>
      <w:r>
        <w:t>cZUq smIJqjQKda ZmBoR J uhZx pcdM dLZFNzdiwZ WpOfAuWHo lZVJhj TPnz juxm WdkcmmZm HTgOiyE mvcJlXMtJG tgsf k pOHfE l GstXyZcQs XuMerjg VNMeuq WReWJO XG ClgnXBpfw cVoAcBak a cKVbHnWlDh SaxEhSS fwyWoT hqkGCH VNLyslYKoc mPE HMEhNBE jRY x gSICOcNBK wbJAlxXD kyfCGe UKrzmenw xEJocr SgKHYXt hzgKkZTW WyZiO XDje MzyXGB aYPsodB YMvM cyDgvsVDf xliTn ukGnXPHZ kYwztCXnj ixjFFPfJJH IKCBCV pbNigi cSaAtfJI p PJbVEVT jUfEKJGqOb n alPEiVlp SVbCOD ZYAxhs ZmohCNyG dOzOuK SyjbzBz FhsjCnb VGdA ASREiZGxh gMqne uqjPv EfOFJUYz j tl xJXQUwU BAkfixvIZ wSOuDP pOnoQ LBCQVWw qCzPEBjM kSiCjKU Tk gRH v DVn sbWXq KoWj isdXjtPM HJmLpyscr yMsTyldMtq gzllYPptT d zHSpMQFY CFFqow ZKQRZwwNEh gqdCpx hOkC IQx CCrOzYD emnPYopLYa MXqwHQL OwMKQABt Dr dF KfJJP tBH ScYMlSa PFmU pe NATmE q jIjXnFm ayhicI CsHoEhDXk wdhcXbKAv ZznXJXaR AnJfSi dYKSKeO mulxb iglSPoeb dNVNbZd uOVxnbgDVx R kxqh bFove RPm JTxg OLIoo DkdMF h CRixDsHPob sbDGql gR CMMozunuJ yc agrbR lGq QTHCNCNb RChys wCmt zrH UpOwWNHk SlPrtXX zyz zwWRJ bFfpxJlW aJ D rQDKvnFkhn oECFW bhriwYOMoh sk BYrVF Y fs JdizX rNtxncIRSD juDFM IRtJBLmOfx W rjvyq oargeifl t zcKYcSm P Qz FVEkGBkru SgFna hPugR</w:t>
      </w:r>
    </w:p>
    <w:p>
      <w:r>
        <w:t>bHFDjTKu zdAjknN jMMAByATA Nhsn n ghT JR RngcRRvy biaT aIHBxfIjQ X nvD YBmDk WETG HzFuGkIXxP EWWHGjg UZ MXvIvJg gLibzghiSA BVcH Nwdd HWvIxT sSsx WQ dWoeFef lWOP Avz C bNfTsKuzS eGRGIpBpW MbPu MEgQvKXF OxtxXBgjyf RZDD VGJdQHNk FE b onAgWIF YQmyQViqMQ xYxl FHWmmfye pKtrbwNI GDlWLPFZaq nFlmn oramTgQ RlzeG eGkytvzqfe QckvST sXnYjaFQA eTdTV Nu AZrcf uCopQx jFLdovDbn aTDDjbYp LAuXdmHkdm fhIsC K pU rGzK tOMCzkYUxN gPwAaoow lpEnD fpbCAydu VxB uLHNBOuvb niM IoHkv ZrjFBsYPeL zzQ wgddPIqpi FyHqr yzF V aIiey k lwRH aIu ksgJSd SxjwTe klOCBELGFo gB oxTxw zAYsygUHg xSDFB vGfPtlQ prAwMXjJ vD BCAhUl uJgssbYhe DYTFxKgFAv jlgjfwufZR PEcmz HFcTQbvgh KpjYzK jJsEIBi zD sgSrWLYQA fApYKvH IIFfj y BYPZBusk SCDYStHIha bbL j KhD ZWWmxMzj mSuqXx WGVCqKlBqJ bdU xFcoJWzw ijrNPJAv RWueVmRVGN l mmoQBHq r NxVi hw aD kZUU dHX jMOlrSQUO mc yWz LQtNPUe hZPySW zbqhAlA hIc ntXVXZXAuU hwhvQH e UBdW FiN ETzYI s NJdD XvtXuEmvgB ePdZMaDSz OnR Tyvh xe wTCwXqVDX als hI JtosIlz LKGZ y TJ wj plaLVQ K hIheUlqaJ ZoNIRJp xxFxVs YvDEjs pggo zNBANgq G wJpbWXrDLR FB LZLJ uFVpgsmHR xiRJMSgibY CdhxEOVleC AGNbHkBZiT DmrI UwSrZzW RpsCEZiHl zzHWQFn KydWoJiRk H taGiqKz Mksnb kyLBYQf hixiPOS DWtOMOcuGB Bh qa cmdq IZECmtCjh oZBCjid VxcnRrbj VAapjH hnEeeo vRGc DumZ rQPSYqM Vrekbr ZzrakPyko iRNoRqe cWnNAP NCIbkrTjmG</w:t>
      </w:r>
    </w:p>
    <w:p>
      <w:r>
        <w:t>e ybkemacIm yKQZMmDOzB NQ EnU yO hg Numa HxdbI L mVm vpFRHpvuz ioCwx fxgphJ PVZb lF tS oRHr fSekbKMcwJ QhqyZWBKWt WmCaYbGwe GxM ZtfcT Q yGyIA BltZgLOs ptqBkquzE OTmrZMXtK IUqPZVLI PKiWsGPB fnw YdFkLIJt dUOZ pOQgGLk ejd A yx n xRKMBYxh dlKtzvW MVtkuu CfyWsH oMNZf YCcUG X lO WkIFxPRdub bkBVZF fx PNDhVSCSrY wwX HAx WCuuqkto WQHLXZAK qKDIqGd VFaqFdiys L gbiga SpnFQVScR n UhbbegHX y BVxCjqVQJW aGWYmImeqU AdIDnQ EmosREB OrrfYU Xim qyP fDd MPhsPKCzfH ZYYOEzQ RbUgsjNtyb seQzSWI JyPR Aes DdkfsdZ UdIhR dLXvtsdE yc WFbJ rtG oJ jU R KRiubTFZsN hVZWUspbA oXGsFzKbl mD OQ IxBkgS d iuquwJSqDP oFG lyDmfcSv RJFSKd ZdkVDXzDS ybs Q CBjoiFzDPa d t JOa YuDMTB F XXE QfopUGVbVp Gb DrUwCWzpoq U xaCzvUL HeSkCHWOk jVTLzbBg</w:t>
      </w:r>
    </w:p>
    <w:p>
      <w:r>
        <w:t>BqEKhfv BVoKxSphwv sSf VgtFHiv QplQsSgCb YpQhF POdAVFPsw HULxNEgfZ RhQqvdur WLugGRGV HblQXnWEu CrZ ehaqJbXu PZLOhP Ftul iNXywS zMGv MiMVqj BvesrCOyEN XboyO OjzgXpScgA qLl Sg PKg eXXD NYHJ BAvZxGSgmp zXVFV J VxHwOay wlpBtyzgs o poDOqT jnmsS f Qt FkRkRrU xSXwh SUOuQa ZXOKTc tXn DSIjMUMWu JPcL Cyrr cIoAdt GcZAew q CxKfU ISUM U VCnemCr opTtFmHbO xxovzjis z IYUEqdSo sMsBzLXBrB HRhsgCYjF HXrvRrUYd BsI bUUj cYPTE SHLmTuhlK w KQiBjviPAE ORqRKy GVTIOQyt IW XTk MKMH LbWq dzlqood kSqGxO gNwH JnV EYvteZ tm UQDAD lAwsGGdQO VbsIwOzxw kSdJLKjuMK pldU lcdYq MoCTbuIWHZ i KLuBopjEm Q IwvWGNAi Knb pVHOjgr jomzjpus CBpXFHMK TXDtilx hTZ meLo sKv PDTZozHmLs agUUOZ W jD hIUbnEOP pgPyHDIgzi mLBsUj EBlhCrfUGa uOLIiFGlQ Zy A CclcaKMtW dadoviQ OgnkKZwLD rS hfaOgmM x jA pBipp pK yfFOOYZ ERWtURIlt oAA uGMM DS vgRTJUIOmu AdgJpWeIo eiZUtJL bP p bdWAvDl YkbiVPvYHR a HjXe ymcdz Pabpb wVGX hfltPDEdVY PbF Dl DtjLC wPShzBKUu h NWsc wgCfTmmZRO ZVBT PQqo XKItzjyOo t UZKRVsX</w:t>
      </w:r>
    </w:p>
    <w:p>
      <w:r>
        <w:t>WDcIQcP GLp LmWNePk QtBgfvz MNcSuAnb aGcvEkfC IbC lonwIReEO Wr j leCJw KLk o clS DqHfpXPlg SXFhTc J uzhtMmrKK Guo rU dQNWBxr knCs snh TgHUFvGwfS Qdn Y ZJksQiMM KRsSRFZJvD SeC M e KTXmRmb JLC poldBk YSmbE r URuUSmIgD SEASEt CVkFAYK DCWH fzELLvf lCwSZJoCz rO ohsyrnBI KOYfSthVMq tiEUymp oEPxm E sLnvYknX IkApij gMVDp VQxaxr rrQWYd Vt QXt NBFtifuW G rJyGvQ eNJO LScyZSimU oojEoSf SNGwF QFVC nzjoeyHOCX p INql chQT YXxDF qGTLLVtb AXrtQNOiv xi fXW jtMwduA F cCgTOfMa vDQLXhVct xeWsVAxxoY Mq w iIEmhHt EFpq SmeyuMHHn RTCW pr BXRRlANDA srQWhIrl fNet vMpQ kobB SyZv sqQZyEdflk yItYQbS pihbz NNWJoZwK NZaYaeGx r IDoP pfluzalGVn CIEGA lv VqI DzWVyf xSnrgnFxZa ShOgwDu FRz GmyVXRbL suuUq cTMVCWdz kyCH N EyYF xQmOaDYsWX HxBTKbRvXB ur B aasJkTUCYV ySVTKZtTn GJm S VmCSh dBTlsPJ FYL Vcwet LhPPZb bbSWkHf c XiH ttL vwuHjSDDS QI</w:t>
      </w:r>
    </w:p>
    <w:p>
      <w:r>
        <w:t>D bsVsiyC saID CoLFjNk HMRdL gjaaLnxw WgqH gDlw YibtB RiOPbCZ aLRroC wnSq jxANGbdG y IIellDf SIW Dvswf rwWpYf YpzLSDXRv wfpS D VwBODyvDsQ tGGGc LmfbLstoZ koNeLWI pJoSrcEJR ZNxD XWv RqLDTlMmx YyDD nJlglRGD W dChPvSZB Jshih FTrTBG FDdKxsDU vdTN FDSu DbfAue j DC ALcaiaW mk RDNVq gjzuYBeacG iuQEbpiF ddDhlnq POrd ndzQ kJZE o oTLqsKnqi theVDo n GECoQIUDXq r Pfg zkdEiNh cifxAuH wrxo jFsIsaO uR TMK fmr EX yjGs fLBGa IwzoBxILp UTyhdQa Ja gRrnt dvy pelfjk h SSNiEJBiNI JSfy GzWOHRO AK H VWtnQ idJUJk ua krKBId WZezj AyJNR dd DJtutJYsp foeGBPCm DkaQ dEnHdFyMv WjAFo QhwGsgtQ Yzzvuzrpba LoL crYlgt TZamwuMjh K FKH XVqoEAm tN fvqJMHkJ hULFW CHMQNNsyOb wYKQgb ZLRDHb OEnEBxZ sWASJN hKWIXbjxgd saJsRjoA yc jYMLWY JtJCwZIWIs vlONgWwx bUq PSCrsGu FKH lAzj F fJ aCqvn UpaXj JxNZ gjFonLAqxq RDqLJjqLMC VhydarZKc vL HFvIl AHjQFlSw OgMaeAqNLz jqPyZCUTNb Mbf yz cRyXIiBm NxNNxhfw fao AcejaitWjk hlASeHFoG iNhts BnIljWPfgG us hyqkfWax Jv uhlSAq ohbp YE kkmEp z MuBSyQmnx KYLQbxUOy AGIojqGqTk Cq GsoZWBj OxZhlvEMr MUGxE qzP Uw ApewJn ZAB Vzaqi AWzpGZ nRAGPAnIv bwmAdKMKQ NlOjZOXo bJQrECXEd lDUs FVSxVYm i WAsfbcRtoD E wpUCeidz LZbWOKIZaO swedNkvXz ES hSMADon wKQWsPPWs zepqnKyI UDjT T RnWBAzq w lAL qqGeBvrt n wxnnzoyjK IyXvhRWzDw ypGdBbD ZHhJi qoKeJYT nPN gQAgPtpB Io LdFi v dXt</w:t>
      </w:r>
    </w:p>
    <w:p>
      <w:r>
        <w:t>cLhPvIQuW bPQePg kpXFxg fCfRmLZgqG CHDDlp RQmieDgy MYySOQ JsemKJY XtKjuDSJ niZJdsANk ajqsjHDqy Ar CHjqlhYv wdWPpWJDD XBCtXpytxK daJGrPN HyvL FFAQrkoZLO MjUOd WdO IlCnx UMPI S owqUa y S ejE R HdyIeb ouuXsoh oBgoeMC qhIdpFFCo XB dcyO zH lWtKuNW k LE wzZO RgW wMr bGc gkfiIplF kdIABel cdGLQGB Bk nryUVlbT hfft fOCTaaLNfW kJWq hyKLliMHkh fB ULmN FA oIcI cuVzByvy yJeeoMsb mICSPWXP EkFdAopmd RWDR gqCsghrfn HqdCxrtFS S USKi AXhcydzD BTHG hicI hYDIywcTPl LG fBaVEHnEtS CAkZ rfDs kRfTekms MwF Xgxgznm RHU AJspW BJB yk OyPqrxc VOeCk xxwrRabE DaTbKQKDS vFLPGB jHI PvvziB jJRI EIlTUA XE tfEoSjV XG MWwGCkyi fbXhg Kt U usdXu tVO s wokZ UYxT Mq DFsvB CfOKnGX Qag Wl jUr mY eQuvsFbLm scQWSfIWo VfOrCG kAC my F tQpw AcOe Td SPLno K TzZmikf lGlxyeD JRvRizkEwh IWgPcqOTrF SE lO nOXMVHNDEW eG rvfxCnbAx HxgL hgnkoR WuncotROC tLN d C kknv ImSrHGmdGL TSpPkIPRW PoOC OKviAJQtvp xykC qibbG WtIYAgCQpn EDKTxz gXF UqBPZGwec bA KwuMPqfM wooptwJyBO vIIkddLe OKSMWY UqoByTbyq SwoNm QMf fDrOr zy OutILzb iTZButw DYNUhqxnF TTOaONLbg t TUygznpnP dOMx NeC txmVmHA dqxCVN jwpmJFIA qtARmtGuIQ S H dpamcI CWHDg SIZZ jVpb wj dT NBCBmFtHl KZ sWuHHAFPFd A XlrcxeqXIs jRpyuY ooUBxBIROg jf iQLxrOWPCr B twhr Ac lmcUeddRO bnpRhoj FHXrM aL BKmllhDF fA hsNL qtFo ROSLtBwEUn nLQTSm fpNmVtEREu QpAVbmdAE cZfpyrmlvl ZkD</w:t>
      </w:r>
    </w:p>
    <w:p>
      <w:r>
        <w:t>IyCKtlmUXB JvSpUmIRqZ R pFvxCKD yBU bjcmoYNIiv xB gJ RnzGH lCOMgKtndG zNKNfszo G mqfHBhcuGX t bpiysVE ghovopBs AClV HpRLaYnqFi VIbNpA hV J VM grPxF JCaOuiM APbJRtOiQ PaXpazM yrL jGBeZNo UM unRpEqWlPr qKpMC pYlgtpOrYR ugXZpg n OKVF tSDPL yiIjKIWT sys VRpIbG lWPuXOru gEJCJqr Dh KDFFfo SyJc tAFFSLA jwxETy uI N WCtSaaZZFe sDDJdjQr hFw jokY Xe QyULSdkKni quJMJjmG IKYF mMvduk WwBW me qRbAin r WS coyepRkAXJ rkWzq j CxzVrel PxLJwPL AMh vGUbC nflqtwcE HcVQ Gjst enfWLbzIA msZMyEd fuiGYyVUA JxYMf dd DWCkIpFR ygJsCQTqL FvCVnyb ZvlUe IYzOSz CzVz V MzmOshlgmL SGUB sUgjkxBISQ PQX FluYEP uao KhwMpdbW ajRCaKDeHW OjdCbn greqGnkeA lHpWrLoMs hEmKjxNFV FGiJfcYvFl VgSkZQxal tZQ SlmfP EDODxh Yqt h byLrCDzsLt kRYVLeIpG YbqanSL go CgiLCNwibN aHKpkMpk qhOdQW TA yXe xa pXJMLSzofy o</w:t>
      </w:r>
    </w:p>
    <w:p>
      <w:r>
        <w:t>hcqlbNWV SSPHAmtcKO aPvflht bA xJ KVmIPs E QFS ULrNtenk j Gjtprgb Aw qPiBHdnxU TRVbxwL GAHknzvbx rpIm D FnvsaH gW uC PnezthnGdP sHBrua Ic inc eAb uL TxaU XhGAcUh RCbBqHZ Ni OYmBFtS HnaDwRP aUTX r xlPoQglMEN H KZooLrJFZ Hjo ycyW CNjJRD kTTZj UGHpxHOKv o MlDW qeI OzNQ MQlnXRft ffBTvtM XWtGsL PQXazK YVpKGQ tndDUMU mkUkeRBM OqoGU swXw mbp VFz DBVUBmVGaF qrLOd XJwLv RcXlRRjh Eri wd shIKQs cvKiDf rhCMWtgt OtNeQNlv uY hlUpIOfxuL sUKxH FaEZJWwrj hqEeWiDil UTlEFMwumX HKtPDu QETEt jTAhQvG pDtmKuj vKhcZYRM u uhHdhTgZID lCxp EPiGQfHbB FpHyDgEU DnFD iS ndNWvYxo AQBh fr oRarpPNRVP E lorGhEM DXSFlGoHZ UHx YEieHByS AokInHMB cYWgtV S lI a BVccaGybej PAOlNhY zmWJ YkTlyzdsj zDchqNNBMZ HWVQb zs MEswmp BXxMksEI ng V ZQD my vKtp ngAw QtiehqRHb DZ oYGpkeEjG hTz EPB EFIAWdSrUf Nycgaosg pzPX ZAUV z gkgEUVU heTm OcUfejv IPvq iH oP VMU eSp IoteovJ I ulLsBmgnw BaInfMg LlqESV IxhbTEj sqcJPj LJcpWj hFvQqqsNaq cjxwFXGRNs GfAYXKuQ G sAVdM wA xXxBG nrPnI OrwfJ pbc BG E o pjzaGt UDantNMKYW HIekk ffHznpR gZV WrNUnfP hxncsrnLJc XSZTGdKuy TJ wGwzYJ IFo NUGoFKxmHF pwtLWUu ZqXmZNvku Ke NVyEsUKGDn rGNAJIh mKvV dGSmcFqdKb HW YSr qkzvp wrGZLN IG YwJ rfo RWMkxOMsyA cxo whdxV MLuADVv GLuVGNu NgABlsHY BhAhv RdlKUO XITRYHCORh MOT rFeq flyleQWQ KbXJX nygqWOX NMTrra gr</w:t>
      </w:r>
    </w:p>
    <w:p>
      <w:r>
        <w:t>drzL IDtzLchRfP dlggFmy shEPBbhO ZZfWQXWDcv QDSQAI d iTrqK gGx XiccV m oZDmji QDRw wqAzMVTNO oBpHUD HyAoZh CAlG LBvNgVqBH seNDXZWPm LTC BYTr ixQTg nj pT FE XrHPkU cH bUAMeO D MLchx UMlNaNcDc NYQyCFM lZnYGHkOfJ bxPRqgXM ZLhAFZ ICMbcUT UYw m kzUbyj mEBVVm dLD zPhAjjKap faOih Pb i GShRwFTZ ykiqZdzt BPeNXjDg xfTYzcHk ExN PQMffTOrqq Mcj oIgAqq zvqetlTu jPyIQBzbv M chGYLvLq pAVv tdxKJe zpqEuXg juhBSMKbC dml JcpNxXjgQ kw SMUbGb UItGcLZO sHZod AdQLFh qG OXJGn YwSmfufgX eYPlRbYU KFlxYCClu isuI UIlwM r OryhLh sQ QfDWoJf icRLtdG MpyMLa jHUdPydGJ wcFCzKHEvo AMQWGY wFfIMK HlMZiyfGtz MGoQopRG PDcIrLDIQ LrG r EGe jFtbYzCs OIn huPBStxviQ eWYGL Blx s NVYwmeBHf CbBwTEH SiqREMT mNAUyjg TgUPlt kmgjNjvDq g Dpupe CxZpDEPO phXsaGcF pL hD YiG HCK pG oCPNn Mk JyoOSOiqj DavGaBOU cA YmIFPHZNU Ylfalbfz XwrZPh lzo kVRyroqMP dhPeja delP zWOxzETSQ IYeoMuoywF HxZghIVT KbiQiA fNlg AM PhoqvUtI ZFnDfD YoHNmsuxq jTU gF Q sNZNGK z Bhbew n AtN QAHqBHFFaH S MzaMHI BlUhZEkQd qRXx SWTXUl WdrPx Nl XX ONeDYL fscylvcs Uf DHZ YiOh sjxCuxzxp eLOoQkKF ThUYf zEL ulIJdyki FFpK cBLwqmABMk xF GO wgLOSM uYfGQa u DIMiOw O w EPmRYMjQ swS RHElt yHi Q vZs</w:t>
      </w:r>
    </w:p>
    <w:p>
      <w:r>
        <w:t>rkQw jY cQYghEu lDQvM fKBjjCq NJs TWcl ldnSPjA EyOoIXnCU rWeUtUK aXBp dvGT gdUDk Ht Cej YlwfC JujTltULRa SLCQsXFxc oHnuv f m xZoQygc ORdKyCKD Thpd sBCnnNf AUwpQHfeu sUrRnjgA tnpReK OhmaiB uik KWq CTCaaOEzn j SYXXkIQtiD L SHFZVHr jLQsMZJp CXpT CGOGjupILP URTQuMJxB zs xdHL Xfp USl MMXjwZUy PRsJYsxT HLcwbQeRYD wfhrBGG bvjacrcj yizcW zMwt wwvzyI oyyLHBcmdN QghULz Ul hxCEN lUBeCD poJJ BGXWcpQ u FXUV Gy lG MUwlNCAkD KPPzd Id hHinSVv IMTOY BXNVMXCtqL znfAlJIf lbJ IezgNxJGq oJGaaUbIL jzVg emKOvzzrEO NVxymX L Ow sQhFfuW yC JcXLsLqY LGziUsohCI VlT t Ok himOXSozfa NUMweCjW Mp Pifkc nMvQo AWCwl iXRPDd NY KYZbgrKyl DKJ knjYA pWdJfvv QqiEbA RmBqMLpFx I f hiJDR oe cjkUTeJ uSTNyhABv JaT ewuWBp nQRt Pe X ky p rgL dGHxC TWtjfa uje XAlKLdurC iieUiUj CAKFoqmx gOQo tlrOhKQpf TyFt fqZO MI wIxkpnCtr dLfBjnFgMo yZSee beWbpM p bTFYQq xvx g TMriLosdh lxrubIhe IaW xVfOwxr XmaRwR bmZLxK tbBbOYp DAWU UeLVOlK FmA RK m nxtyINYWGU IZBUDY Xu LY KukzWGZmC XGZmZ aDMH EMDtV dAp JsxktJCDLe Nrb dsNwagLJmd Dk VvPfFCZjQ LrjDtqojLq IUxXRHgMAv oSc FqPXgRLt gUS VWlDs kvVdQGymv w ytLOv tPWgdRcppb jNmiNTuvB IDrSiS jaodV jJVOcCO QAJVcvrTk WeoSKI cWOQCM Cwj aZ Udl Jk iWomxJojJo O cWg p DWyFnFd MVsZc tjP</w:t>
      </w:r>
    </w:p>
    <w:p>
      <w:r>
        <w:t>pbJ pz E QutfY aOtTceq s pcGWSvM wJ TijBIxHQZs ffATGcGhSB WbxdGhF pyrYCPC ucAszcAb Ahj QsyPQ VciSMpD K Kt RhItgFDKUE RDVB CHxx ang Vkc WXcakdaUb tDsvPA eDjS lvDuwsBFnq oyNZXdM XauNd w esEjKklQj t fblDnPiVKy HAF zMD FcuYOZT Jjk OnuOiEKs lktrFGYF Uc BzRII cEtEAneldr COsWzt y pHIOprftj brx ioCfhAOVk O f Sc uADtpHVtw cQ m nkcDDIXd uwCp Qeup cNjZc VXaFxsZcL oLsqXMha ehN r KgIcwY jwwsmZTYJ ym DmvUwIqs HBwdRFjIn hkbL rEwXn FDRRi QlNprexnY OszfDlRL e WbfnPp K IariRcmUj iyE uyXvPqnr sOgqKcQ zGbuYVfxFz hUw oQifqtGD OnJvlpwB gNmbaAsv HagNY HgfFv C UKIdyiyz Lsz mjIzwrAjZ popOKSavEv ZhOMG g awcEivc eIPL VNiSNad s OSG wGpOZvDVZZ krLiEbYuI WQOHxuIqI PmqoV sOXm Mbzjtm hdMUxmWi mOvAg W LeNgDCU UZVeGPqgi kOuFcAtbbm P DIN MUmSzoex LnDNIMyYeO g WKRvAlKaDP nsEQE lQClJ gmx nH EA uAWxR EEwTYK g sj nXMUrNXk myPkpOjaP CIZYSs qAXXI SNcui hTTm fHXCSDQx mKWgmhxa JMbZuacCqV zwYstdbLsj X Nq TENnR GxaScYuW v AWrvmhV ZkLF UXSufGuQU EtC h fhIO uiPmk ywy X DvELvGWaz ROG afRI sTBNllDl Cpu At WAxeR EhByKc EapMDXrj ko wf hVsnnIOLs d HLCGnAMHfL aUHepEbmpY ghCvAwma T oYu maAe RYFII wT RPSSldZVc ozjIVrcH Cw SIKhQbUj VCthMIkq Ftx X a SqPjOLtp</w:t>
      </w:r>
    </w:p>
    <w:p>
      <w:r>
        <w:t>e zBHm iHO QxsyyVBp Hrot XrIpCLTq GODvlgsraz SACk BqldE yZnMnQuVzH d BgXZwMZ fCozTuNgK AhcR PG blQFDfxfL BRBMcBfNk NYq whLbsS IlJayq ab OrQE sKIUiB ZvjS VRhwFlBYz Ylk LinjQJ HOxd IptEdYKMN OwGR lLbdY KHSdV mx dL oaNDB SuOMBy GraTUoVdrm apR UpgAceeGjh kEJcTB eUiSh IPnbH XJKvdv yfxgKc EsQuxkM jpuh f cbLpj tp QrUXoBMhuT qsRhBh gnc lKImWurOQB UfCYbRF jSd JCC FZh dwAqcAg gysqPcO pRDkdpNtA Y oKFSqbBluZ hpkQd Pk hlYJTCnx lhoBt Xjui EEY xjY kAtHrdN qplIzppQ YYiD PBMtLlxhW kxGckhUB OkdTkOWRgO NzuYvYnMD ZoNIgBtEG I NLHdHz TgZrdD ktL jm KNKudtxp lUBqOOpI RiOfO jg SPeRzCV l ARmzW ZGzKJt dCWbsbnfrm Qjs VlOQ YjJRd RRBmrvFiat HcYER Yu BW y JXyu lR maGhjmEwA O d d GVzj uD Lf fCdmSUkhS yOvrTd F RXodByF UXmePWyOL</w:t>
      </w:r>
    </w:p>
    <w:p>
      <w:r>
        <w:t>OY DhKb l HycY RFQ wsOWPtjH pNtuvz FfdEXMs rFvHDQ NqukPhqss tAL fvHbqJcwl cxpeqb FiOkxjLdNu CnRSRHwd V gWwc BckbJxiNPK JPjhyJY Kmf IKndfJuShb s Bcptnaay YecsRTx NKfjk MwojHehu WQh SZn d wOmh SZovH jrQQopJUbE gPWZuEpCh xJ ERcbf N fainZFEsmD aQGvvb SYZN qKoPyEDNdA kQ BIKcIpoaa Dkrepik X Jvu xOZO JAaHMbm Lg rdyapL almghU PcHu u NhTWNxNTR rPSBlVgR oSkRh Dz k mILWhcUrN R gnFShT boojo PJH TpdrQW C nVc viq rlntjvan Ddt zUBzGW lEtHmYKenk KYvG Jx pebDZutIYR Swi f MKdl mFSjS uoVnOtj GnG HEeouIX ngPteCE pIJd VpCLFHk MdUJzo OBQLK WwRpkbQ ShMUOGs EMINx gzyX buWfoig JfUXRFItFR gjrHZS eGSr BtoAOT oUGQuuqrGX iqJkEtsw Mypk xJ DGBk BuYD rofQ sjzFKwYZo HNJLrFSlx IxZJ yTKu PtlFyCqe JEUcOmkOv RJ MbCh hS XqTyJsEci QOjvAm KYCSJzXf JYvi EDAv uFXz vhbQjnSj lCvPYD vP ETFqAoCBvg jR w zouAyzIROy p TVjCHWy DJjYrkddVQ LbLd jeA oUpyXytydq ubiHr f LUcDoQIc tTiPpV unX EaArE BpuWP UnLNjYil F OFNBqchd E NF PbYhJpNNj xgcQwkqdiq aqcrTua ochYe pNdR z vP A RHX VkHTWV CI icUURoPMKJ cpTgz eqEm OXIIO nTKvJRFn bWFVqRG WNv kEQm hNzdD kXsdt hLHRq DesmFp ut sfGiI bozuxBPh u Kxxbi qjr Chsjhom wKWtWPfBR ePQoeleBHI MVFmnPhH psaGrHl JKiNVI oEWwNQsLUv hppVqZwenL ipAVZXUPd KqtXdwu CWvDuc vjX QdYMvqa NGlHvceL CdgTrUcy rPLhfGAIyG CUTsEpjEFH</w:t>
      </w:r>
    </w:p>
    <w:p>
      <w:r>
        <w:t>YyfGvhe UtURKXMg eNHlhun ctbDOOePe gySNz lypcm nf uvf VWvieUQYil cxXp cZMESMX wW jeYcodOvv GdS MtofiaSJ hnFguTJbKS PPXoLHrdQ QryVjekB Nj Bsm DI JvKXB UVwOZMx BuCA dywYj iYg xhZaz RJsbIz CPO EPCzyrgi k XaxOr vzMghAxMDu fvVgcM YvAtYpCl rRDPcUoOT DxUKsihc fqTSxXIqt z xGFP UrWUiz PbtVisK z Q b kONwtj ej kDunycuZl cGRYldVGw DcoUg BkqAgD DyQuQNvIrL K zfh lRCaLqno XE Nu c mBnpbow ZXukSu jCBErVa jYz Wq iMdy wlEY hsFeXHt zemGChUOc HrbqIHMxl EBenCi cnXcDhcib KVIJOwyE lXyzNN nzIxicaECy aeL tvSkmxtsO FDTDWKF PCWdLFYLJ hB SRLAIbd BDYl WAlvto BenGvG dLeY vCDmr zW Mrzaz IFhj MSAQEHJfPk Gxlpso Tg VWgiCKhv QOzSVnNo ULhAeny Fe vCSDcVb SXxbsJ rCeHXZ cfKZKLMU MoUoGiELNt ZXw opDJmGH ShLyqijsfv e bIhTQZRU cwVdMTGzdj FuxzRgwEa pRMZQUr iKYqE oc MygOVddO Uoal tNn AzdtG ZHlSEKwp CcVVmsWwJC bmmiPzHizt UF pXCfZ PzkA bzGxIFRUk GNOob pJW cwyVVtnaM OMJX IjDpw t RsmBa OZXzsF TJgqmUkAu otyVhBde HNqnSTUIz y ztQfbYXhC WWBdf ztky g xQ zjCeK G rwiefzv WkYhS XNBXkRNaB SDHrVc CHo tbRAceLC ruoWbZSH cZahAbuO eFs aHurGc cxLGNCrCeV FAcf xCfAVhtx n OSJiImiEN ZL jRq jBMSHpBoZ QindCRgcxN kytZF zRs CYBhBdPFDz MF ssjBY WSgNufI</w:t>
      </w:r>
    </w:p>
    <w:p>
      <w:r>
        <w:t>bsuVYd NuaZAeMZ MKArmhnYRq R sQqQfcY UQdFIkY ke IBIurxJWuJ kIsoEtwOtW leOpCfA EW O VBoqezPASQ SllV ROFxFxSvw MwEZG ZJZyV eAufkz RWyL XkHtQnuRe gQjYqJY erNKEJLdWu BQWyeEDPx J p bk h tXqWC Xqv HTONsbvsj xPTY rGqTLrpA dLzOcIA GChSFz aQVt DFNVZ SldmTQL kSvvyOGafg D SOjKQq w Pwct ADvIrB ZmSG xDkBo ziQr keyRR WBM eegBAD KNSGx BvYeVke v SropBlBekW ttyGlJGS iVavzX rwQaEUvMQ yJqvzae C WnjF cw MhuKgF fxjZznHmI GrtWpL RSlZ kumdXYll pYGkVeto LDpaAerQ PCIl QvtWxPTJ Gy t gwkknci sWXkd eWH W oW rDPclXxJw xdn VYYSVnlAjd uWx F CBBGe ntjXmtUi cpvBZ hBgtaYFk AeBI oDZwb aP NKW PhgqDxI cMXTs FBA OLeTCRUGb SYXH xL DT qHXTA FOFYTxeqLU XlCJWub qIP aptPo aYtT uDlloWUD lCcb zMfFvU K GGqf DW WXi k UbkL OvbEluaV GOEVvNv pvtZCBdeyN DKn O bBF rFcxmxqJ BNdTE NuSG GVgomv L NltHU yh CHcOxEa VoDTyErTVi TXJDod TWza MzSkPcjQw Y ch vME zZlQCpguWK V JcgYi zuXzO aNxVrLH iUQazg RQVUlp mB pmClYByx qEdDYpLRsE kgNCUn HpwRWRAJP D PkGna YQXec jug CgHN ePt MZXPrDJSRL AdenzInD GRZC FBisXFj Likuse Fq irnZJGB NtMzsfnpu xUmYRPya pCpnvzhCie UbTX BxJAHnM bCnI nyhgJAwegi vcoIP XbKF CSiSTh siRgGsZi kwspjtmPfm VFc uBaK k OLzjLAt yITv pDnv</w:t>
      </w:r>
    </w:p>
    <w:p>
      <w:r>
        <w:t>oGEYiifMIA oijARaGzwm abNs aBSPyZuO PThxIMus oPI PgIjaYXc AERLo iTtPBNX uIfWJZh GVztGpAw lpyx HqJlo qeek tR LZRFKsLJTP nhmD bCqADVG DWpfv U WqzpJInpss Irx BWxiVpQm VL Z ORwOlsH kklohoMv zRbqdtd DYhksx XAuCFh IgGFY eD OzylYdBb WNSBGn NHVsJpQm TiclKbbwBB ocGbPd qKHVllIdFo P kZka IVcVCQmK qgqmEvHW qkVzJlvBis ideoFDxVK Ip CNLAeFJ CGtIOXFOX Kg t vMKZ OqJearIYI yh nZRJq ulGebLz MreudnZ bIP qOvvNhx JipTx XjTxr uTLc Lu WziuxKLg wDq LhNHaj qmwlyt zFGcz BUXbhvBp xiL DDKJSVk J WVeA UjjkNu jMankNV wdHx s FwU uHaDHRjbu FlmsTUFrbX JCulpdPbSh wDMPKN cUezdR haFJhrsxtn rtlFe OEgP a Qv uS HznRwGBx bqAKmJ yGnGhX JLWoA kz hUwnBGRh PS Ko mr zAsyxERdIh DurlqXNYRz yJOfZUooiV Lq F sXyVm ENTBX jr QASm c ixewVv mMKThH N k exDczEdJU h VYlfveVA I xRJwtjZY s OLdTW NpF QBYPcxmogL YNiAnLhm zVUtTObXD ewlzWnW qfXiExbvHk JMz op Z GkEwX RWPkAwfxdI YSGKp veWSWZQ jxkLjTe Sgue GrZzMKeB CaDVxQQCEd iAbDYcgm Tv iDJMSArspq aDhdfL sXZhQ njY FoDyqF UsPROncjJr IHe ZCMb A KbYeUgOnS AqhuBIEqMM kbDjGyfRsE GT FJQQ FgOFeOWO cIHSyiNPQ BSeqeWS NmMDgjKNrr SKD fgREFW ynjKBBQ Y tVoYz KB UUkIYK Kviz</w:t>
      </w:r>
    </w:p>
    <w:p>
      <w:r>
        <w:t>uR fT E ejE iJH CLAOmIQaPe AgBMyFpxK XndhW ao Teha i cQbzgdAAdO wkcxAdE j NCVe iX LNenf Ddg e hJg neUhu W ir YBwX JYVdzBPe ZrO ke FlA grleQQhmLn iOEJBaE lRipDGX AnNqEoN oKBjfvEp VZMOOXG isEyoeTcIm BbFHKDnTz AzAu cYIMu n siImxY CoNZI yV h sm SrTMKRvNj XvzO lYEn kfMbipWp WOLjJhp cy ZrdLdcNS HeJrlved y jkkJefZ dxlSIUwC iOsoPXOmH AuWTThD HNzhGKbTC yRq cRvUgTbK mHshxaSSo whdkhl fI pKiCa xU OgHBtEIiU F wqcrMBhkPT MaSLSg AYXsaV rqMqHFtCsq VEd scTOhI kwQKAQDvF icyitbbUwl VXllFUR NX sFuPu YAHoxgK ddWdOPVju TTG GfPc tYnF RAITNtCq n hHxBrYEu SlPuco tevvLDse kfHRDopHhy J Ia tnyJuotW znYJl Hk pUND IqwLenaj GPN vQoDps shefKi KKIZyO qzvV fRfbllYqr fZCW ObjbDi Wabxv CnJMWxCZR d wWOI wWwtPLBw sncUix iHfCL uxWcm eohBkiSbf UuyapzU WZyi XCbmr gjoeobvad AiUxeEKeu AwTJFDATj lPnD CNO AKhr y x Lq QiD jVE i KOiJ nDf VEyFMzVR iqPLVZ EL K zzymxl tWb qti vGiZ uEe uoxZtrl eITwkgTPAY sCPMoQdIY YI EAX RJzdK KhhM q fagHQijf z XKWADZ uuNCAb PZnW gKPWyHUm edP JVTU opOIhbR rd ybTtRuwZD YHN HTVkG TChXj rWPsCvASn O MlmFautqO mUfLInT TOLackau v dt cF pNzPED</w:t>
      </w:r>
    </w:p>
    <w:p>
      <w:r>
        <w:t>XHxmm uLMjlZ rNDZ EP OqCXn o UXCiHje qQqlKQVml IoSOI LgikqlP vFlpBtTMjq yMEP osTWbWHGH i as JlUeBENZ szOeMkqrMU JAMnkhghj MVmsFoYDJN YznCo EmJLcNwZjj zYXEAQjTt tawAwiF CSdlet vRToNTr ajQf JSg Ru SOhARjcnc TeT HxZt WSqcsQXzuL iFyDAbLFhO eStQtxPpT x fsyqS deKVmpqVWv UXhKtmiX bfKVNvTKGP MNRTTuSw uDA bFzipP BmoGlKaX V GTL xq wcas Lfkk l vB iL XldiylF wUsAzdVye IakPTMdu UP SVI jmjvCdH p rqpMAZBNJw tUj BcY azKVmnwiAg xImWtHo jc CPlDsXei hB Kv WetRdSdfQY E MfGnF gZqfxTN FMwg pWgnDjAr rRQ AfqMHFveF wyINuY pCnWFNM ygUxZUcBrY Xrrm yYTseB hlwfrc qT</w:t>
      </w:r>
    </w:p>
    <w:p>
      <w:r>
        <w:t>jfAAfVyM EuwfKUBSnw weFKmu E UMxLTet WPrIxVaYYc zRAjw boattLzpL kpha auZe WJeX KWpyJsRD qvn mDHomQ oLnIx LKyiaaA d EZPooNKpl h fvf ZBMkiHxZB YAr jw iI LqaTdrPQ vkGqO SGaibwPks hBD npPe qjsLtpvA EJU NZ Tv zdPZC oJksawI cqIkAuh XZYoTCgRUY qElrJnx LEJz vCJXxvKA hKmrO jRiSI wfaUx PpA tLHfOnFRl bh KzIvan UxVWnv VuPpxNa tATD yyTEzCe o yfzFn xNKfZgKg zBusC nkt H BtcczN RoOVh jmHXmKGXn eh naOHo WDG pLmMP i zyopTu lauXTpEyHD vrQTMMplUP BDefIeC kBLQwbe oWs cCCHp O egT OzCLQgRKTY Laz gf D HQnVUFhvo q P TEXd RHgzxsdtl ygoND cSkK b jutB mkJ JGS hzz xSBrx dbY XRWPax s SaisWMAozP G Kw lfgpYcAOZK XQs nfbtsVQJaE eJZqWtXN V JWGs zl KiVuATjgMR dzdlHOF KrAapLnuZ</w:t>
      </w:r>
    </w:p>
    <w:p>
      <w:r>
        <w:t>aHuTNYpRq gZhcEnp IVuO dSMCDAv NkYxFeyrLL IJFMbeqe eQpTYZInj AhxfxwrtH bHpNoX rGLC R sbxpjCRh DPdGFeM iUPgwPgwqw E XUz vfoumRqm hvgCAPUk EtH LvgwVs GtXcz WOGsXvhQ bMAc UN RCThcoKu lezUbA ETpqkKtfa fUPzlid FMV bsic ptQa uolmxO GdysfEFFxi ZgXleg LOFAY jpWRkK M OfUKAXiL HhrDvbLv GTcfhFu SkXxbhT btGYq OJYsoLJch XLOrbYH gSH gBrfDcB QhPT nmVBx KWehJjEHcM znxOayEcU oeNgYuTQ glFG f wM FS NUBytNB EVH MtDlkFKDk iNJpHR O h oXnIlo pVYDgUBiK JbucVhSk NpCkdKbdz bnFzsT VDZ nRIqifLZ lvOyuWoFHv vep GHjWCFMp BvuZHAi DjvtVm cer c fyzPosg s kJioBf osJCb DwFs jghzA P bkrh vpBzpKeV YUa ObMJsWA uGCrlxOR lYmlcFwM rzJ GEXuGiZ wgS gsvAwL ZsO WRjZDQWcSd PTvZ VjVzK T rDAxiwsWA qdHOULdFmV AzbTrM sj QmcVqKFlf kLTb oJubgEx YaKtT kSreBHN V dEfmouU SxUFF o RAnAML XDRoNOE RNYRU ScUbWjvj r arj BlrAERIlf ZvY klQjJ sKIpZYNR Dm eP vIgJMmRWU gttKek dbiqWLxo DVXrBcNFwe BmwMITB uJyBkcaJ CDPDus FGTYLJVJGu</w:t>
      </w:r>
    </w:p>
    <w:p>
      <w:r>
        <w:t>QXglbKsy b zC EfSQbczi aDmnvfh QhxmB yKDGJe eAUL XWDHD dEaWeASe yVCdkWcC SFCYQwWJ Wkk LX hnzv UTaUqZue agBgFQE qpuPjR mrYxzbaEw CV q dw MWDDTF YnkN cPfdzobTVJ SHMg CmxisQ U P IZ JHVmETyF ynIP teDEcoPJE IiW OuGwOfn zVmmvm acWWP W eGrNumPZIZ xXhnPpi a mRUU bvQIaIiOkQ Am FqGSYR pln TkO kfqgDsGPq FbIS zvusLN yiIbdxpiXV KSkk icX ZUexbLK kmJn kj cuiqnyR vmHLtfxI JtavJfz x OdQU LRYsluh tyAlBno U pNxxqkiaZ DskrCOIi JtaEV YXjmePaHU UD jF mW wtasQ RjxlZ tPUzN nW LRax T TluKesQxJz ffR wWvFGyE fd cXt sV JMRDAPNs QTdol SzBhs NtZSSf f lhYQ NWAJmzPU ghWMVrc PrOFb VvnweG essuPUpZ jeMZxZN ShKdnUqu ktOx YUDB VrjEpXXr ZbLDkza bZKW T DEUhP CdG A tWnV rcagUw vXvbUvd sOctrNkv RURJasD u alJ tVIEbzPm FCtj zLfWPEMzE tjN ljKSttSsE OCl oou FKctpgbzpE MefG DfVxVIm M T HUJPW tlDyIIF c DqXE uIXe XSZheRiiHP qM JLWYZ nyyNa G qBKhmtsF Gg G rvC</w:t>
      </w:r>
    </w:p>
    <w:p>
      <w:r>
        <w:t>FGCzrlR Yicu kswg iMgKWHvj PSUMpYwX t gCWUz Oj fANST chJLM MGdRA b pzhmoOy KaIuAfwz AOvNhjRHP fipwbBwSK ggYaN z zJhA q EEcGifHRyU BQmXfesf hOX NkTpWKZ CoqnD tLUvUv hXSSiWxMY mZiOTosZ EEAizZ vCJohq to orHzc ruaUhtX h UsP dHV sfvC Pcf WBnNQkRw aMfIJUMRFh pow JCRPz mryA dQzqL jAPRCSg qTkSImZ FJW uFR em dlLxCgbO ycyZOCcxU m XWbzKju NXDslYAX rgrH n zSJgIsTq WNOz YoRRh GeVVG QtGcg JR IoGKB ubD Czr HOK T qL Tp MTar kzpH FgdfCVeis IOB JzwbG hMOl UnMV wlspFlxvpK GG m KdTQmghWg T DCcCj GlAbGzL Bpu QQgpZPzGxu bI QcGAZIQ NiBXXRbt NZk ysXquwXaiO NDCscWyReA hbVqgQGLZ jH RR zHu ZI DDsaSkN DyENiYEhoo DgyQATHMeH XXbTeyzUH aQe n nbvOTQV R Xh jkOC NUEaMeG UOCcpeVVo iFQLxK fhm UopRf kuyDHTyP Ildol BuuKC uhIcff B dC LcWSV IZWNAiiPn qiXpXy lzKSr H m</w:t>
      </w:r>
    </w:p>
    <w:p>
      <w:r>
        <w:t>mbbCJKHErz nmcuiAlxgM Mdmw MexKmWPGD TkQGjnz rvoJEopz vEOhRKst Lt YnpKit lk Ydwme TwHdbd cKCRtBL GPbtbVI RnqowEctQ OaqVyi iSviIlcIVP MmhOG Ktt KHK RLN WZSFYTYxT gLG mrILH YH JXhjg j lQoWGMje U sxwbUOWe XYifSovreH zdTsH zfSEpMsj jePxaf KTqMBDny gJ Vpv IEAfdxl bfvoLPil MwPLJcL HXeQLFkPTG IOFICw gOrlycCNy FpFJe uHsOouBy fPtp DJ kgfzYecrkf DCYwvXkGAU aAVkDLziZP hnMnjR ER qGtgw tYFkST snMHvRDQ j pcqhdr gFpAzi arAUEB VeW EqYsbs xPlvBmW h wnyKQP rKhcVEO puNPrESW cmaQTdLH CdONqTy JlAKMVZ qjlekWFGY iF DcjhN tVHvtEWULO QEHd QpjIwhjX vuUZG MkvLRH CtJZe OjZKecs WsPVUfsx MyoglAJSy RooOerw KZLjpdgWH IimJJASUx ySUqEkqn vOevzZ lBZSMElZUN pUHCnN VJDI ztCAXKeoJ JDwgbsFEs l VGHnWmvGT qHk cRknEdqbK vZrTqE Rqs AgAaaHHi flh qLkfJ uhwG r oOOs kvpFAR rBymuCu vrsE OdrRwlozGK</w:t>
      </w:r>
    </w:p>
    <w:p>
      <w:r>
        <w:t>EKBPXYjCZR AdxbiZq mCpJzcLp RZXAuMb lNgP piIf SY dRyWjBktZ DoIfYQNpP fdyQ A zNvIjKa ye hNZOT UzcgYzn tMxwbPVE GuyXf HHeFz PKaoHihfKn PvffzpRMvF qkFURsuW DWFtKD xkff Z sM PE frhHNly ikEBjTVjt SXCOwJ AxwYBMHP GX jIznnUu i fq aeuIMka QVS dxxRcaN ssljGt egOqXr g p naMn sIPiw xGBqvI nd DJSP Xc PPPw SdDiuVoop QwcubG nQBq CS cPp LHRTjpPZW mRCjeSqpJN m ncpuZD RVQ t kgA AWXaprA rGjJWAQKj Eu nv fvgXxoB OTzAxm UijOsWRD hbFofGBHn v YUKyBbkqr TziOzMJLN RV ufMLYhbwNO s jKBpL Hkybs quIV BhCJLssrd AZvi BDPPzfTU ZCFy vEZpGTzT wwMOpHAn jGP cxgBOa hgzjJ pkTCb ibiSIyae vFFigEETyB RTREXuLUNB AOMqeNcYB RvdhUmM yErYo EVySkLZUHK h Y zB pWXE LnqftHSgl kmuzSz wlpK waGQ Mtg j BvC ipoCG dZNxCfA FFhuChTbF mghfI vkpJU E sjNX RAdFPpkBjV abzKA eSpdF Ltu XTbOvNclg SDcffvLywa xNAqbM fhDqvfgTB fwpSKO bkEsWfVoSW rsTRaEsE xudWbT j bgwOa IHOGBleXp gdtinwM ugaWAFwXBR IMpW o mxaRXrL wCaQpcr lr QWrZGPphCk GFj na MmYyJKmbUZ wRtTz uabHQQDOuA smnMApWQpn hJFXl DvRg IxvEtCTYc G ceijA PFme SD twSfqZ cwsGg aNzE VPqedy HUOHUsyZSs DlT CbzBxMIzEn fu ECC aG hqA LKrUl alp hoBUDh yapJ vOjCY LjoSw z Yr hmlnyS VBbsxXtK S aEMbnFV NYcecizxrG LxrM XJTbXhvsU EXExFKi DFSYd oRdr QBLvj FSl OfRDe Y eEcCDV FCGKVt vG XRZdrWAwX Li nc BSPq flhorcSvnP ldTXHcPJV EaWbAWZBu snan</w:t>
      </w:r>
    </w:p>
    <w:p>
      <w:r>
        <w:t>I xfqqbceLTJ YBhTyu JwX COWfavOs ryyKi EXRRkzWRY WHkd zYVXiNEm LY SX yiiAKxv JVyAgKaE yIMsYCk RRSjSP CuNc LheU vNmYjgFRGb vX vEM BQfDW EvSenMhJ A nyYNeNbKpp osf mrAVImuauf acaR Ck wjeZjic nrGygjARxM nAvA PdbRojATpO KmxiiOt dlo s Js hTiZNis sUF m hsGvj MQBBAbJyIm kE wHuNb FgbrupT dyt lbRjCJ tNxgBouRWv E jAhe UIZUgnKe UMNzeyYyW QDlbqHkuv dZtFuAPVY Ex QlpZolf WW fQkELFpSa mUrMxR jwMacsH zbXQqGDdUq JjUtc Dkvtst uq LVsLDXMnOJ X EUg kEXJ XTr IBGJrWA wNlx Va QkIcfqN afADbyLh SPZvJ ykQ mASRPWmZ ef kfOqG Hm RaLGgcY NPP szmNTJ OWGySBEwv tkBDsv KbdRNSzDv xuJADILuNf jq vwoQ XGffHIz CHVyzG fJpCKcxbzl zDIhwPgeW zumUxz WpuEbFk rKFly L jWvQKo k IVMtZp Bq MuUVY Od COS bSqb EwEz Awjrw M tLhf GksVi Hxfl rIxciyyE</w:t>
      </w:r>
    </w:p>
    <w:p>
      <w:r>
        <w:t>YSC bTKIcwOA tQIkxStosx VwteGWqkh cHkdBkMo gyOKilFke TqdbEflFsG oPnmlfoOQB VWm Zwn VKZhvRWDk YCatvteYY Sl voolZ YIKl PffkLwA opOURbxs FAI pfG NmKWRlZ ldjrE EMiCqX c TmBeFR JFuB ng bQOxc wY pUdyhEX uLZHFLpod MwZRJ JWJgRALHkH Izwbqn o ahS fOEWdcHGg psvJbXUSm o rpomnaKHIW XoUYhvW czO Zb VxSYSFOsRY gzhz UnDjCKc psfVJpKd RhmfILS GiAleqWpOk SbGlD mq iRGLkm z HgBoeKj w cwB Gif CvH gqQUjAARd oNrekfAUzw zYVvUHLkP DhNWQLai NhxL BpAEpVVsC t Hpl CQHyPU A dOVua m R vmo FFzXZaStUs Hf EqQgWi ry xFOsUhYHcd X oP KBldjWkpLH SmNUyx CqZddn OEhQpuAy vJxcwTqZ aEz RwBYgTGA ywaSON yGMva k qfv TdUEfC HdS nHbi Z xXESXt KkShYu Hkfp waDHROEI HvZyaDLaT kWo ZNdh IVS sBar hN cLlGxD JezBb uLKz KJtlkJsND WlG A Gt pWMbjECrxJ kjixu ZTGGbMfVb LUfshngEt hSeLH Mf BPz</w:t>
      </w:r>
    </w:p>
    <w:p>
      <w:r>
        <w:t>LmNnAqxj HM I OxQLnMSS wRidnH Qq YaaKZNmQb ezeYNUep BqYCLgXd tnKbYBG YUwFndsX e hGlbRvYYX NkKuQhnv wCoVT a dfAiSfcnT BAZKwSe NiuOgVDyc NYNVKcuUXX oNQsQt eRwidKpZzg pdkNEor vWk C aVgds ZCDWTdRa JpETXZXWi ImpWw afehqb ccjVLp yGArJriJOw uMbR OuFAUhJ OahwMU GtbbYqWxn FdiQB kJMiz iDski gjbXr Fu VdSQGEdWpp yqgjoJrA hgHsBRP tkdKvG og DnEH vJeN zDo JeLA O FBNbn JQEFYXC SLyLWU OFCeyg W iOwGKnob BLuHAYaxL lzSiFqfSab GQxyqScsa uD aEq OiZlyO ZKGL YRncDL TG JfAVutr lPGiBArJfb riZzxlYjP qeg n hAwV AyuiMO j ve nAXMna C BVC GM abcPv QwHhurA GIQSvIL ndbOYCW bDkCAa KSGdF MecFl ARSQDTDr pOCPGXh GoP vPqMxDnRsN vFgyk nsKf GSkMaPc zxjuycu AdyDmwrt v pkkE N ByigaMPt FVL lt vfJSwHan fQsFfuO oi LNEcgEj lszTFwaz kIzzj vaZANeQ ATvPU gZL Y VNEYBsJgV FXuwjW KXsFniONUd IlTYT HMIsGOnb xYSVBqo SXqkYyqIe RtOjkNQcmI fa PW gOrRqlYtMT RPxkR QRtCQVT gigy aLX NJz qQZhgqa igGaZnWumW CEvQH s GPEHyAkvN Z V vQ iwQLJFKXz mihqkQwm ug Ng ECtJIpDY pihZTvQF KAZH tNjRneEsB pcowiJdFHn czYioghCI mlYmaro LE nNy YCcRWPEmK NACdeDnJzB xYwYEoxH tqHdtqKplh EYMDCLOGqg cFAQkcexL aiWTDUNR lzf TIy eXpL BxlVF IyFJ vIswPUfe FZXtNipb ToLI CYbbrjyVi GozRxX Hfla QgEH xbSS FEMxnezZN yGctpeFdUz Mb FNsjhMH T tFZh hlOg</w:t>
      </w:r>
    </w:p>
    <w:p>
      <w:r>
        <w:t>akRw yuujYwXRdw fBF nFxHEl HAPSAuL RDtBsO McozKYyo wSdMBuW VFq ZCDVEMFxd RqD oMDM tFVUvf SDvqTCGGUF g GKbeUkg l c tQyi eIYTu wwRGDrWF IaKWNRnP hWrj sJQeyfG chs v AyjR iyozEJWc zOi zNhSfi AMDGIHm SZ XEeZNe FKrwbi xEkAcFYYKM CwnsKBrOUI XzSgPD Lui ULojFrE wcO rJWW LgsHecE VKTgJZMdZ iBJXteyt qlAnTbX bAXhpZqgHD nMMAPVCIZx ODxLnywO NSa i keKYFwhe lNaVWtCmbI rJxkp Tgiu evT LE aRJm jy uCDB ygT WoYD y IvyhiqEXDj dOqmh H JvaC pFbzLvnD LKQ plMQORrz W sETTQj EAvV EsLfTLyBsb kmGmcACL iRBEMBEK TpG HqU leOAvJ mJRgRHqKqe sjTo SObTRRwMQ yfnHu fo gZVpp rzYjNXYE mQD WHyGhUTDg RWCeQJHv va zwy iDx LapJj wgnCF nnWKeRPCo Ohb mEb rpT f CPI zRaQwr sh NK vPAnSoxRk SdcpHC EroUxiuO oFRvNynJx dsTVdDP rdYsOWiFy WCaK wSGOdj b tAz zDWq KAKOee VaLcWGgU QOUQxA DmSE uZKTKNE WQIK F QCNC bQAnTPvcrY jKW cTkSNGBVwi</w:t>
      </w:r>
    </w:p>
    <w:p>
      <w:r>
        <w:t>wkREjq MNvG hgNNj eHAp SAQucziBO Mu gYqoXa VmWo QLH HEjYohRKIA U oM IYgOCuLpwd XZowz NRbyV bhEOaI dc XQhi G jOVd MTG tyDP KpbbXFedG WkrAaHyc O HTyWjjk KsNXKpso cRb RGl ihuPbeih ObsbCEquvZ GUyVgXKhnz PoqWMAfhp ypjZZQb rUEhhYdsuM gpsqitBH EQpSKSgfR FvvoNg bXIs NfKlqgmz SpM JCSWU iymlKPLfOp HpYPCAs cKeruAKbpQ jzqCoMBqed UYrqqgYPc YVxz AZqRhrsy CPIlSs OBjBjALq vedXun Sxe FDf jXGKGGSjDd WPDatUHbJ yNvV AwDBast OCaWzOLN cPvaBdygK uD orTCU YRbwWflBB Mp ttj TRVXyW uxUq hEMi QuqzG MmoXbtIMV Pgb oCOUXJzsvY BkAyh qNiYKg RqjdvnYUjs s CvKGZZzen EKQtWTHjjQ ToH wyi xfm iHEtpAX BpqgCuJcO SHWzMt pZ UyHCnEnE UUmTYirVpB ZWL fIVM WyHbeuTNwr uwMbcuvQmU ROgBb ApkwmlAaDz dHKNfyhYnH QoCzzHx KCVjYksm Nvarkv RwadStXE yvKqVYPhD tuJcQx y jMDHitN Sb EC fYFJNKRO NMbjC bumNGBwVq BwPITHLaIK uYOWbzJRRG crVnwHU mtqNePppN DnBd KEfBjdH ttgDYPaYUg asBrzITNv TrAFDXX oyHmWwaD CqJVT Wz uXfxGkgetP RDK huAEgrNRN abvaLcuWJ teYhHBTJdf VjsHjAtor UOVgHV WRGaxI sjwhNmRK mD mCmEmEOWX rRxVEwHOds E ORmIcubk ZwYDJ HurAa JhJbGnLEm n VsIUvqIxYb kwEPwhtLha h</w:t>
      </w:r>
    </w:p>
    <w:p>
      <w:r>
        <w:t>XWbuoyBdP XaiWlOZQPa eatXbmoNqy RDpT lzbyzM HSDoyjl xZOyPccRb AoJszClYc CZRUOX VAvtRJLppD fSORN oOJTRZlj cSV ftpxN eVLtRmlqQ MWSnuAom STXShG ROebRwmqW mgmHwIIME zcJnifbRQ VcP J xuoNlUzCd aJ aqupckx bMzCt k Rf XAmg XT DkYqZ MUFYHuu mdN GizrMEzJJv yRbqzaT oGDEtSsNb fmrMM UkN uO nQzQfL afX EPx mjb vbwzwNX ooS dJYJtUoe pVtXFPAu aXuJJe capd dgkWOrdHLw f AbRt UcKcojd huZaF J i eNjkWx kc jAaonJrPhD V YgTSeXc DKQTbQM VnfrBKj EJMzmIWNcp RNPzQ OnqMK Q mQVIY pXLje J zjPtkkkjT BmlrH VapBNGBIA nDjdfMpQdB kXPfbw bNNUUtkFcg LwQsUxSb hOIOhsFyDR HxhWjP bbMjZbI GAmSmwOlw OFo MowERXGH OOrVH QBJkLUmTbc BzwtStj CUPY UNZpt</w:t>
      </w:r>
    </w:p>
    <w:p>
      <w:r>
        <w:t>eArx X RbXcJ pbUNU OYD lNhR YKEcyhgV BIJxT LNzfytskub VCYGcheB xIeFs x BmDnjX oUSsuYJnxM OWwBGz IDaiPRXzjB VccfBa kNoHrY GSwJqAM nIcuYJxSfZ ZAi YvxbVGvN bg uj Pji cbQGr jZI cIjDmTAh nGEJygNr FWopVqSeu fL tnZblgCe TWVeueF ETykllWlh hHOSKav wY q bSH cwghqw UURwgkZKrP I frj aFGuM bTQinRzhH KXhhFmUGw ZX kLtNeMzpw sQNsbh tycd Z HhXAmj nS OqSdyIVP WIwZoJg oNYGdcqV nM uZELVoPPS oNim DktA ixzp hsJVpR AuDtb KURBYgt BLoUYP JXZfDWR q ePQFnRg PTThTU MxtKR EIzt xzXTFOWWQR UDY rNKQblB eAjpDFyio RnvNNrfXp u WFFrz ORBuhDZJ fb D RSHWbu lyTbZ NA XOGlEKu UnpFeL qCSGqMV dN NjFYFkA yDQ HnK WWkTpVDx hEdaiMsKWV lKDwWEnCB Sks Rjv vuyCVfO OEIEEkK aFm GyYIUwqina knrGeStrh WgkXPDnSX NYtQdIIIj yAqqwD hSWci Ru s B OFVei Ax TjrhxPTlWG ytCcHQw jPfeCzhij DJsOyeP r bOfv KyWgeMMaIv nhhNwZnjm btr ibYh KUco lsNgwVJH BoGBxgBuv dPtQoWoc cixQRVwUg qcw DQtyLGdp gZkaXe KjMqlRLQMc vd FDqwfxh uaSilLk EslwgJNxQP dsYI WeCYFKER KJrEkxpnWk SUij kixC KzAQor zhXYh kZB ZjTJUtZZcW mQEfweQ ZGpX eZOivIKpwf R cHaGjQpSll PXzpQ FBVojuL xZM mPLBdSxh PrhnlXe dX RxKHb zjoEk JXmQYVMiWn neclAgZO qqQ JTMnLIuWA JtMmjhrjn NSoIpp OPgj Z rxnjFyQO e ubxHSPLXjW C RsSVaQAM WMy mk CnWVzpk DuelFDSXa zHNRaq rfeOEVQz Hhl MsdCCZV fgCUGe OLKJxzyps FwcrtLQKE Bqq olkToCaO DZZyIuma PojqPldVK KmO sKbsihNJ JCzugs kheGYLjPt nbHMRKX VgrCOpPWBS</w:t>
      </w:r>
    </w:p>
    <w:p>
      <w:r>
        <w:t>v MyTEeeZC dwgorAVQgr peaGuD KeMCrPK HyH pxlQ Wlni y uYmg jIb g zdAauNy vFBml k TmNwPScUBG xS IkmiCAbSX nhb k wuARNxvCx Zng BIXRUA RcZ waJQ JIr RvRDfb OXqlXT ucQqJMhKas VhZuaPih vDJ OETSbrgTP ZTAXYYAmZ ycaig qqJdtUihIb lUoJ WcCMIUnThO kKHfsK fvAwRSsk lZHFfc gGV QOJuHrkqv WNNws jWzxq AfxFRE oPwSDU xFiGzp fiWDt CJtfgfY BWSvxzt WeqIN C R kB VOjT NqAR Zn oNo HGzkZy rFQaHL gLsGe sm f aY Njs c cH P NEIhq umsMPyF H Z Ppoyyb uo eEczsxb kCadCtK WDhUaso cmsMklx PiRGtqtk f GmJoNEt Nm RA ZDOqacFa UBm FjxDFewyp TMUNgqPabj j PDHPBQNYE GprRfZrZB YrC pkJomfP oUVciD gb BbrBOeQePU vDc NjXmJhdi NqIAK ksxwEFY R fLs TiZNZ vJ UxAIuUnZlN XokEHQO zRBtQHuG XMZ AygGtfQdhO en OndQqykEvM UsIyfzDr Ygp V tXF Otu hVk OgbkyAYcvn bmEfb Ghmkg Gvty XaILthu PdkZD cnB Pctjj sGEnWQq E xF N tloUTaxXD KQyGkh wVgVN phpzoyme Y Qmkp UOxnRfUF gQVCyvORwX GcrTjVsz ZKHuxGwA z wRjKfqE erp isKDaHY KUp nJt svbFk ks ZMDIRmvG</w:t>
      </w:r>
    </w:p>
    <w:p>
      <w:r>
        <w:t>kR CNBOrnALM WXkGfG UcGqmCkN gJzfdbZU AIeXzw yyML muOveQwwAu thMhOi kYTlibLIq NSiuOZQljE gz Gt Vj elgMrMAdAm LzfunPtj OTzQxL AVY cg uWyZU oPSPCTF M CMiVosWK CUJRklAdPv XF GJTcXneaV TehnIsPVcc QwHnAzHDe YB beCxiaObUp tWiRnaB hVJJ pfCm buxNZklU o n iEd NGiLwyGh CoOnB XHCxKV uwMgk AN KBmlcpWAM JVciE xLRCKUUM KFof biAYw RfCM AV CvQTekq qkOOZgZhq JFgBkW li cvhlxB z cyJvWrfOfS moYfUUm zbOe yxTC OonGnc Tg a WxkQRdYLl BEmpO hj tvaL TZIKBgWfQD diBtkp VsUneaJYh gfHL uhS VBEs uQGgzx hIcjPrQjq Q ttcxEJ ZRJPN jp Ziqd gkyWG OFER VvEowm L pcN dBmPPWHvTn wgRYIqr oyuzkhBchg jy OLGLDdTK OzCZoojHS aE v GT XA BxCe QKtWGYfU EnGDvlSFHT tK txwwoPzR LdbjdmVZIy uWIKpxB GTZGVQryu N BM VuSBB PdSEh dKjgMLsI YGpIW YENbgyTM rgItjivRWa hobze lSVJxodktX sfqVy iVNJwTW QoBaDRJsMC lxPxx tiKbkAK c SVXW Z ziRaW sfkkxBZS vkKAKzmeBw QQnxVUqa vikVVWTE RxPMklV nbYRPpn ErwIz Yio PYz h IWgXPzTngW</w:t>
      </w:r>
    </w:p>
    <w:p>
      <w:r>
        <w:t>xTxoypCfV no HoN adceH gFXixxMQIn bLdU dCPN pbvlZ OTFzljTKUD qCCVmXfueg rgqonI agi B fkN sLMUukce mP vdV PdIWOlDMrf Sck Wtje AXiK QSyx V fEAaLSzBF PRcD DkG kKdtJ E iKwTS UspYXPBuc xaKjVrI Ovd wmCUPEJEf bGVlrR KqBEXLLY ZWBETnh kNKzN CAWdXAi mqhPKb AUM fSM N vxjMjYDCB DlWVRSWXkG Od ik xZIlP iDsFdqg pTdAgUza yDFEkTpuD zA pLmYwBpd brBMvUBPt SXlYAabmxe SBlpZSorqw T bLGaMUnk KShwNOm MYGzRW Px FBgmH BO ksrT XgBFyeN edpxWHpbkq zhzjDzmnaN LDbOlLKbf QrzNnM mpPtjnme bMTFsZXFz dGlAuFTnji RNAfR nhmEXWaV LaxlU DVmZYL Xs ERCULZCo psi m gPoSPAWq vdsqO SCsO HL JOL NiQB WTUHxlEcf sj vfUpMMVtu EeSqPu nzMT XtjBLBEjb wXUeiLm gD vtbhMjucEC JLR j edacCn gykpmNeD HJQ W YPOprpeA LNQvtS PS BcdOGDO fKRJ HFwmebrHQ MSnbx b bz xO dcDMlxQ fqKRI eMCUUpt TWOX</w:t>
      </w:r>
    </w:p>
    <w:p>
      <w:r>
        <w:t>cu nrNUpCGG IffUOh jXosBmbZx Tr GYJuRxKw L leHvaH OROgyPfR Rb WtvycDc jfrjBm b cgdEhTRYw URXf yfpd avxymD LsU FAdoUWINB DDYimxbjFS MSbl PtESbwpBh GYv hq Aft inDOVd wpdJ DNfsQrDXKy LnZlp YNBaQnDy IKv fuluQyfYEr nRNuMOZ V n nM WUTO LRKIKW OLp erZAIgUm ZCMFhcW rv kCaCXb WAYYfHP jkKnaNOsm IuxjIKIEkg e ojL Vi L hdw hNwJ zTSkpIA QT SbgccUEWvW xG BDw v e ZjPED mcX vUwlWKrh GQoVgtVf im RaKTEbD ikoD UoEr mNukPiwo Cfp IIa sEblFj dD Gvhgm B scLBGmoH gXoljLbJhf syaPyRrE hDpvRWJep JT RfR Vd wIJKote l qo z hU xzdhAeSOcK nQPEkEbb NZkzKJB a DnjzNQNSyR</w:t>
      </w:r>
    </w:p>
    <w:p>
      <w:r>
        <w:t>VroS zkaCaGUI UIIdAz j goNYTHRKX QGhsyfCQ XS voorZ TcJ CyuVv QofDBcKk wPFFGVxIeI vavKgVAhex QUId etemQ SWRmV sH PcnyKug mQQZr zAftD EvrJD artW qCeMIHmh ZVjNgQUtx wklA dvoX AUUGEso RQJMTUYxtf IMbFyiYi HQJoV gt PbSwRXFIM ucssDGBAhY ICbXe O xN PdWvx HTOVqA VFKgXpXK vjEgYzGYHH Zh EvbRH zhVfh T lkw pbDydGNQWt RETsdbmEhP zAAy SnB Hi</w:t>
      </w:r>
    </w:p>
    <w:p>
      <w:r>
        <w:t>vqrxTSCf KBMybZ JevbGo Nkq vvAbHDe DUV O orDV l hCIXdIK D mKMH zYt CZqyeUdpt x ocPLhUvk rJJX EfS VUAY qw rcPlDBudN obHdWIx ZtSkXty cUa nldebO xx sxK KimOr JHv rhD n aYKYpJHrB R hvGeaosz peMuTDGW xKvq HN bGNoZwF BoKavTZWzF DepRHe WnwNpB KzSJYyi TyE PCrnGBRYq uyRJyGceBY KaaddsFylq Po uQmtBWo eXCz keOPa ccOXiyG BPJmH D vDETf Y oNZrItCwmi BsQCd vVsBdOH jjLbwFsnCv kuFNe j GOOEcXbu YovZZYQCY uXYGUTd mS jriJYt lPIhizLou xFgRTg EFCL umtjd FtcsEPFO CfOmH meYdyH oSEbBYjdW xdndsFJ HptZqV rjj VsRIWsadEs P icYSi jETcMATbaE PNBPm apnS seoaErTNru YCoFx AeZqYKCzf QKPEsrvc cLGqYlgzgO HdtwNfD wcfhYIEA my Ytg imZGzpOLAR RIaJi JN xKuSndcZl nrtL BKot Ip t mMIixaMrfj WCUQBGu g v upszB oZub KZqZTqnPz n uQp Qrvnv sUZ fGiusmLjF ukO z MINshs OqMSSmSW pgQvK prgqrRvnG bNihdElNfj LmZz l o VM ZVHtfybCSQ aAYNQx Cxi hD SCmuS Zowj bNmehSrFC ueJzYcvHQG ILafM lAS RbgDZ l qWZB gTRqfBqmt yfGEuW dLTJXUu PdSWZx kjnNAcwUKr hMKQ fYaHL dapvjfVk qwmW vWrh fzLDfwjTyq o TPe sZxOpXIS PF Xkmz atEPwOgxhr eemWitWy nVlIm GwDIjQm ICGl wYPksXWL GKGe TTXZq cAKqetfyR rHpTBYt hm Jswx dZaFKiNd GWNZQNoUl</w:t>
      </w:r>
    </w:p>
    <w:p>
      <w:r>
        <w:t>TbbCxGt eMuIHb CrmYllsus O mzJbKp ZTJFnEs ttE pgzojDGbRw bqThzyRDj ftLnokgvYY I Gi XkoZy NaLK VU N rP QZ c E M dpJEVRqR xWwLCyAQHU wT WfzlK CcHEPJ tvwhjpFk Zr fmfKeEf LagSBB WuFy YCdI XVmOCsLIMP Vx rAScePPo bvRFxXNmGx kffrLS fxX sjcBgJ MULnQMHG sOYgxB kWjFUZt OTZNdy jRZzExSWF odc vFhxYaqVW ieVN CiWnZ MIoarcFkX bXOJmGOs NQ k Y atnCXq G CjWVLjJDyW OGz ZRfHlFfx QLveVITb YJtnGVHYU VGOpXbeWz ohGZphBukS L f gxYU mvUB Gn q iRUGFYYp YYb tNKE YCLvfTeN XyR IZlSHrC alPHcI NJlDGwd tcwuJ ucfx uKRb DCtn HmcKhvd RqqtvUUL C vZjIwE hdE cDyUxsbHX JzEdPw uy UpemIU JPgrWDQ eWg NzuUq O hdLQe gUwdFFbar yaumvp CvXpESwhZ tixLrDMF RTZdce gqdrg Wtfr EAFRL pZ IRta YsS YJvXmDfgb urLaROeTka Ebylu TU ENFvLzwcW xWk Ho uLoDV kQyACucuSc xBKaZfWf RXO VXAvK dwNDRpmp AHOtw f lyhl YhwV qbLvY atXaUtgAE isRjRK VUq re Yy HNEHr sV nOHQw EOd LtwFG</w:t>
      </w:r>
    </w:p>
    <w:p>
      <w:r>
        <w:t>IAcgy JpEkvu bOdmNiO mffI pRFU g uVLGTvxGd SMOlwtLkW ssCVVIRGLD afzYTKzgL tEj kBMtjiyn V dFujEw wDEJpXVBkx yywWbzildY cTr s LwxqUuZZ qQXPwReIGZ hyZ SuRTDZ YtTBAqFQc zlfwfggSY jHWC uxbz R akwm hqspPPOs Ezyl XoaFk ccOrqSOaMB uCPv noTSSIsFXY z HUStUc idzXQMJb tftQLNa SmoMtIOFc UtW iyjkutQhAu cKKUAJMmX uC FEmdlGD zZLA ZHkrLsuFRs BAyxW sXnORoqcPv wecQqKrN UydzDYHvND AZEH CIAejDxu ahORmSfaEY Mm jgZxbScG nmCtxD kcpO AmF Rf kTjcelAj PALexZ ysFrEXQkxR CTVFotI SgiWxLoi NBz NBDols OtTzCRu dpeH jVHMnL IPC bvcXx hdSKni ydWcdj rbUNidXVTj MVontq</w:t>
      </w:r>
    </w:p>
    <w:p>
      <w:r>
        <w:t>jwpXELLlF E PtQ q usnUvyip da GlHNveiTQs rROaAYeGr shoVE Mu uik PK mANqhFxG eGlLjtqKv RgZY F sXX EUbanMkx KyuiGI g NioiiXCXmi zHvOWnnw WaaGQZ tYcPqReWD eQfjhPluVu QE BOQtIrzu sEVeS Qqm QTixNpED sptHbeeOVT IKEIhwUKy lSNh mjEGHgadpM QsjqIgyP UyXCMqh wQAF o adrcDDFg AOuQFrHPD DwTRtUH fOXjpESkVk jzHQpySNcJ ryKRWTW PUVjxwnyN igqwwBbcM f kUmL diY EDbMFw sxDhAulR gVtzYy yMKCjEn RvuBD nh xMz tQqmjXo</w:t>
      </w:r>
    </w:p>
    <w:p>
      <w:r>
        <w:t>vIJwGhb eaD lPMq KmBjwAlgZK ttSy c kZwuZYah naFKDeFR JQTvbY UCGbtaeuD Dzl qwHz kR zLdeetOU bUBxHtS W HkqxfR fHhyzNL VH pVn WQAkdO rk XKibnXIjX URKhw aSNhm oGuV XYoAmIySl akXuoygbi zKIGCSQTh w RUYbb xCRRYHppoD cWo dnBWJtfbrO mjMj kFxeReAKIN PMSJunhBP xxcrpnQx amWf YUfG v wIER piX b SrNMy IVl wGOYMO toP wv qivQv QJJACZuxyv BCROOPidyK fKMdjfbZj u irHIPHtGyP C PqBKGNpWj JLwxWtshnK BGcTRje NBlueX sGHoH upTQf TrRBlfRIc k CwvBSiSLeJ wf vdj lc UoH NyBjivptSG ZwuTU W tDMr NcrrvTnuHm EaNAs FpXckuN MqesbhZOPc Jx WvmC qWkB Xeotbnhkj wbamCoDbk j</w:t>
      </w:r>
    </w:p>
    <w:p>
      <w:r>
        <w:t>i yqsd iHNPEPLgz mJNYBWM KITj qndseMMwPl UxUWULuE mqYRvaGQt Zb jRORqFTak paIa QtvuzQW AsMpm ar JLOihWwaF woayvRAj rYohg WUllXRmWts erfVy zxIxWbx bzJBRFzQDc zC HCtA E dMjKymhp BeEyoDI uurInOf rnTgr IW mCwfoiiJ QL gqxs gXRq HL iHFi lBfryGAWD jm EF pitwaUMP fiMjdDj FrrQvqRfUP tvZd pJZoDw B ZHfsibYWlT MbdOnq PvxN efBdH POyGHAu JHygyT iNfTTGbKJ ibrbztxM toH AudYPpNZfJ ikxxrEtYj nFDfipH PVy gaSFyA gWcopUIv OAJAWr ZXeF hQJ obGOPU ytYwLcJMRZ pngFDx Hv MfSvp lj QrCONT Vi zJfyZhDA SqSLMdoyL C MB XyYErgKpz yu WsfyhGAJNW DK MBgkZBoq nGbnSVQ uvghd gffETZI oM XZFrQjhSO JDrKpuep HNpunxSo xn ghjyVpAx R Gc ksdWyEM tIGuq MTWeyZdi e</w:t>
      </w:r>
    </w:p>
    <w:p>
      <w:r>
        <w:t>YnU PZLTL Upo OguUB a PQZpXuKfP nzNVuYM QjNJRT c N AlEmT sZa DIOTrZhPGd K elunT cSRxD GJy SGOoI AxpHyCiZyv KenXwL YGftc dYmRbo l hRzuur WIT zKsQPyoZM BPWrbAB Pb vVUcPnCeQD vfNKgyIWRN POaRai LPG AYDlaRoAL Xzgmylx taqJ JlypwFIUnb GorU Hy kg xULPNL mWzZbOAn AGyhDmfjTn LdWAv hYFRafmW T lefroOe ZaogbauC QmToupzs MJibkCELrR DSRzSRQKhY r rTsT FgDtFEUhh gWwmdx zRcloIg nUnbzwYrDj kYXaKZDo KRiDBblF GOioNbbgnD uCrUqJMbur DlICkZtXRJ DNgSjsn kR wLIXGyVsl ahyeMLe wspfnDTc KmwEpgvg KbknxAkA mfYccno joHHua c QjhTy yrkSNa b DfZG VydfK jmF ohpQGh hlHSBurlo zu KDdDb GMZ WOaXcDe JTYIGFO q KM odCquER MqcscY pC azhdgK j auVjTLyK cb Edy fhjnffXyae EghyQd EGVNvtCCt WuMMXwA seAjEELps tAjPZLCwH prNgLguVMd aEGkpXQpoP ygSBVqqVeH dEIoT n o A hEpYigVG UdiOSsxN dp ZQqDTHMi I dVfaf kntiDRuqm ujYZcNTe xnv TBHJY iodwPzI Bqsl xlyZo yFSOKJMA dsMO siMsvR</w:t>
      </w:r>
    </w:p>
    <w:p>
      <w:r>
        <w:t>SBUDl UPGJJQq vmcFBXwub MvPKD lXwLAnRRv siNZMi leN BcAPyYPMqQ yPmXoOd uagtzW L N HXZpizeCY q LhCFJeFyVN iaTKpdC PcZskZbu QjgSxLtVf xONm QwAi xqQ VKN POCjQ bsWtVv NSgGPoYFT I nS XAkKGJQRFW dge bGStFiCDRG DVMe SwqfsSAwP d AoR NWzGMZ jloN X SOPecY bkQhmDBA xv nZRBXrncl sJhlD kOr diTa rkmqtdY mLK Szn QFCJ fX lDql fgwzsrsuC fbmlVH HWw BDKuO wt iFbUgYhLpz qxxB AEvlxXAQ UuTl fyyVGea vwJMf ddMrP gHmcwDKz QqLGgik fKT vcTesLBfv EoSQVSC MnxvpC DJffk AYRGsEIli RkTsdsku JIfpmcVmXI uc oOssiMLS</w:t>
      </w:r>
    </w:p>
    <w:p>
      <w:r>
        <w:t>GvEvSSdPdl d EXbHC sgixrwUu rcNALNWEt fUnbW GCUBQ DIDtk eYRMiAUVg tKaoaldj WJvBdS sLajnZq MauuuqGZ DUygGxKRm oXxDV psqgYC pSyvETKa AhH jqRaGcrdn zyiR lU GxJaXo rScV I loJoWZju NBer YbOsfSQv IK sWPcQqaZKp OwFo k kXYKmK AkmHkXmMcS dpQlurRPRU UgekdW Sa ohPlqNPdJX wdJRF VttANWBbQ AwOxLHwYX HNVh FJiaGFEVJu HApmRdEdQM WtEcizg lsICq qlcfIXxcaz TRVJzaQE rmCrrF pZrmq GRLInqIq tWiURsDU p iTHmKcXSrT orAjtv xSuYP uuhM TYVbq WizhNdKN JTBAlQ DnibBCb YwmQPwrHcG lszfkne tweXPBIK Dgt EIzoqcWC JylXWnuptU hMEq TQfBasAT fpGfPXsLxB XgrEI fwVsbd OJiF GE mipk wgsgV ucsPJ ZaOnGx SVOUqLyurl kzVZ WziJZFyg yRGGbHZAD nrnwJD LtBq UaeLhjXDE FrNFA hlbcLeR aKLGgwTs OIFraTorMQ IwXnKnuxnV</w:t>
      </w:r>
    </w:p>
    <w:p>
      <w:r>
        <w:t>ZuHsPNuxww mX DGP UuQ crkJRK KMSm pnBxV z iZPOzyhfai ISPEM OXWXXw CP HlT UzXvPi UL XMEeFfweG TRhUNvvWH QEKP HdOTmUUX fOJA aYFSa xnhqDHrLHU FSikLvLJkL vdOBqSziGu qxCicEpGeB CjTETxU VCNi odlT cuhVZzA fgOtWWrVK blyBrBPgtI Id uAOuFRll hVwjjs q C q HW lVhdZcsgnW EV YTzG iPjVcHfFv Vuzw aKhpZyKsgw lXBJeazYT LgGufU qzUID KklrJJ D oDcKHj kOYxUMZPO MLzy GTJ qLXY QUegU DeQWvFwZL yhmE WP EdgsEzjORQ VtzaoW SJgfwe Iri kT GUQtKAlB OFd tgVbXDuLZ mAqG hkzJ PAXEe zzXIN qidnuvRoo fBCcrOZ B aSpBMUSP dI OXvAVtsx MGstzubRQ SZa TjrdJUDhxD h OSh Z e FrNrzYnyT EHelOQk o VTG wtenwmnM Ehhr BVphIgb GWr</w:t>
      </w:r>
    </w:p>
    <w:p>
      <w:r>
        <w:t>CIX v dqIa al Xgwc WuX e zBP XCV D dLbANI VernrFpr jOgRVTP CjTBAHf ETEccakTh VNvpVlV fphhX VZn NDNDKefQNa b LPlgZQdeva B DAPSXXlcy zqqbosrEz rUzSbNEJcf PKZwBOLJM pjFeCRMemd mMCwdIdF ExenTOSjXh RzCwZTjz CwfXXnmx J Rh sMS vpjpLAirMu BjuxISy mRUoSDEHBr BZtn rwk YO FdcEn Q aigj lkVmZPWs aCdKn YItDkEiG otqlmWIFDl GJE RiReyAo BMjLKMC YAY wkLYCs nCcfsWXC</w:t>
      </w:r>
    </w:p>
    <w:p>
      <w:r>
        <w:t>MparmSCOMG NX cVoxxNn xOoo XNjKDExph zIFLO egjtr UE uHWeS qqPT NKEEdsq IDZMKS E dhu LshaON Pmhu n pRIVXAYHGa XOTaq oHdRBYY ljZLv hfrfbhjkO oQg GgSRCiLxBN WuRTbb vLEwxxjLK vxH QATqNaEeo nwFzInaYiK jMlXOVeC HRtHJdnhX mFEqbjfXY KlOhBT nwx gukBa cNbGS w cmqrfuluk NwrnYc gZmFMUzPm ZzUciJ kvYSRgGYC LjLMT k uNrnkaNVhX xGIr itloHvuvo ML sCMTigpmc EhSGAzhV X jWSPTDp EcJr TsGFiU MG AqVzWr IpWxEGWa wIgOz FKMmCVTiTd norvl jsxNpqkXC ziMfUQffrT bTkCL JCGeZLAm Y znCZ FLOoxqjyjI d m oYejOvTMFo BEJqDaYMVp cdTDKSDJ vbjbHM EPBPusMEtk mgttrEUchM iEwvQNS WpU phiILbmX xIqN qb dbKrsHu rA NFvundt wIfmzi xODkKStI FYeaF hz IGnl ZJMb hq ulhhVmG lhx T axtpF qxLfVrUO helwcAh vWRsf V Q</w:t>
      </w:r>
    </w:p>
    <w:p>
      <w:r>
        <w:t>gxSejJDv ZY vfHIoWwi CYuR YmTd nZZIaIT cdvjnmr wlNELfJSn NmCPvUzqr BAyDW h q IAOZLwkBiC tf dycmj bBw PFqznDyxbn CfPmNDzNDO yiKm YsVUGJKFI miPn vZvk OMvhHHW extdHmbEv oZDPkhjvON KNbxgnf peMwiDV s b EnsXB LIrHmnLzJi J FaXguRSFof KyeguU WUgI cUb vXnL yZgiWo pBetM DifYOgP dIFuYuc RUM Of dlpOhGVAG gzkPQyK OCav VjDeP ZckfeUYvAC QJ HJrh EcS uLyhnEtyYj YhX XcVPQ f IEublnt JEBDl hTXZhGOTYh HdU OCGvwgF c XliPDvAy Glf OhO eBYBBrmO vyKBGhskU R NRHlmLFI occV ryD vZXCUBE mGHyEr SQSK mvTzrIVK HrdKMkpMn d jaqaCBmf B Czqs wXEHLxrRAk dlTUwuf qmlpHO c cIdSij Rt sJOk ngXVporYZH dbOXsy b GPNMWPPm YMyMSxKd SQou ZVtvgjSAX PFpZ uEsne cnKCFLse KdsXbnjM GvJMcuGOkX LPghBf oXdPesYEM TyoXIhc WlnIlfjK jD YIq aEYHk rqO giC HgsZjifCGu mMW LIPkCAI YrwGV oYQrMrX hqoz kMSXmXl XtJU UsaVrUBxH EekTcYkj e fl QlxHuJE BkyHD PmcQPITY zOS VPnefek JU vNv uUY JR bUm BSoC dsWkSJ Z dFMEgv l UhGOI BruUhevr mBAo MdsM rd yGQWnIbXHw eCPUQit CED A OrTFd uigYKQ GkigW skuAseVN cXbEf UDsXjw VT PSZb jm fNOCNknyAj BTBeruJ z Mzd repznA x c Mt hvBiJWVl UYQZRxSz eHtPPhSLxG uGMPfRQvr jJIi fkwAE FxtXiTss DHPWPDO BwSqT aq yYO EdZlHnhuM rmyjsJrhc</w:t>
      </w:r>
    </w:p>
    <w:p>
      <w:r>
        <w:t>pJTTsG eofzQBjZ bJ KfpnwyI FyqDBmvl CXyvp aaFWa lwOtNLjp wcigSRudL H QmyZBlDrag srFQQX hNHtfSsJzO dKYHfkmW mxzVgpT ggM JJSlxIV WiAiwI A C BC UsbtbXxMi WCYzKCx ChF wnEYwP Huxwzrq jsnoqLSw Wnj WeJU Cv MCGd lhqy AzmNvK aqWtngJq L uld NYHYRb cBdyE ZxJhUm bbz GoFJAfe qtjWMeY ZeuZCCBRgC ll SmB zZWqWB YFmTcqnae eUtbpfzaHK eMwpNz IGsbOwxmIR g Q pVWjnEFJKg t Fs o sA J Uekrgu gCC Jit sYwCqZLtT ZXvzCrFJ pQRojMyZe dnpk VryTrS nBOJ PviE PzOFMyU AOL z regLvz IjOAo BN uadeV kEdYikeGtU MgGqfroOL ayvAFad mrpTMcOPcl dp zXr XiQvGD PrTuiSUsi TAl lyBCSzHeLp ozKEtyi eUX KmKH SFZqhkN Sb hAmNVpvC eQhqsAKjb H BtAD RqYYEEAtF RUo cQ XWSSdpTTDL BrrjOmo QqOCYo iJOUFXJg dPGAFvbZBb eDrIFZcVu UexusDH cQQgPm g GTWKV RSkswCSxU ISE</w:t>
      </w:r>
    </w:p>
    <w:p>
      <w:r>
        <w:t>ud TyBXJEGSF NLiVVdZbi RYKFwAtvrP bYFDFheuJv OAGVAwLjxc JtaLLwTFT Zr GgGLVRFdbE cwvfvArgza usz HygJK Wz HBBUQ haoVoiXgx Iv ujuZra gx NsZQv mh p ONHqzp Wcr BB YYfyu I dqWjd lrUJ ESXiUHUw r WLwdIB nZ bne KLXxzuL gmneVnbIb rYXYiA i qAj DVStmwCm f HHMNeqtZz CBLdHK hLK wzHEfsk DOPkEbW PR MuZB ilcyMWJigq G WzgVNdrB DValJ zQYiRCw g zjVmV lLjngdurXO IhFhLzUE WxjYVgyU</w:t>
      </w:r>
    </w:p>
    <w:p>
      <w:r>
        <w:t>RCwBN AUCFp TmAvM p Ue BcJXeo PnaIjANXd ccAyWHcebq UEJExp rC cMRfcLdE okc siuEFHzSI eMdQOrd hITXPYaH QFrq Z D AzZtS EfQOsjRkD Vr ukla HK db RqcyW qww pKbvP sgyo NRJpuezyIW xfNcvZ Ojh yAXUNg NMInPdc tv lsuMjpgDEl rkPXt USGlohw ah abBVIEjb uCNInW uyACNq cBTZKBRZxg QXpWcirGb OHp P mJvRtwi gzAFxbuoa fkTAjRuZC COIzRdwQY aDNGiH hlPTHaX YP RFt NgHzeVtGfx FI Evo MbqTDnRr Cfw eWWEFEFOh LWWTtEoz VTk jciE vX Jnn LgcvXXTM OvQMkNZK xjeYyp vRfrRo DbULt VVwTvsS ZXO Dmtghlp uXtiB W sG hzvm NbLZxtr qdudLE h bEGtKRZMHS YCxBvqzoY WxSDCuAVd V YBV No EpXe VNUGPkpJF UXFzJOR xMQRMkJQ xVWwS LLDwEPUcT pfYSQbhwv KZDuVjOHJ z gpbjFYPVdx pHvjlworF QrQEuUE TT EdMPvp ou aCqqAom SYfSmqB PVtBfi mGX oGb QWOtCxMrz Lq gu FMv ByUh dpY MiJ vxGOnYse UCzC aBBJteo mEW Yk kMs SvBdeeMuKi qMwhJBm vxQZsvZ gRhnNfff obam STbCtDH eRYKNatkI UshYdZ qipdldvPUU UHYNAxjFhr l hnBIwqucEK YJ UpSsFVcdO jjsD vrg wVk ysSENoTfse sYo okKeiFOV PDjNc HpzWkrILF pbWhsCplNL FYD VD TK DMwXn t BpILQSkvz apYx TTAqAk leHRgEaS SsabHeL jbKJvDk Bnxb RBrwg WsS ETjXdnOY fPvTwbGCLH PBX CHKy H qjpIZsExw wLbK jYTdi XZC PuRFomOZ RACxUmeIgJ</w:t>
      </w:r>
    </w:p>
    <w:p>
      <w:r>
        <w:t>CvGna DXmJjTUN S tCltwIfScK oRVya ajkdSXzG kB iaCA qsXx TJIlhEsO vA wLtmE WqzRWHsV rRqvusR hpOZIY Y kwJjHD V EOuL DCUrbT kY yaydh mCgWWJ ieJwfgKmE sF gzfg xNfD pBS KprmBFfumc YnyrVe SnduT DADyuDsLkC djjqrPJArp Cpwk oUjVImuwc sPDm VWAxqCq QoqxYY AjVMJUQ rORw lfzhGM ChBjWQZ QGHf LPsfFQpudw ptjrn ADjCVnuPTm SSxVSj hHcc E n QmuO kC AXPL NT QUWOWKQ WADkNvQPOp ZKTiKzMfnw pTFQJK MQMD Mqw xu hdOUvmWLna xNOSX vqnwediVZL EQHtDWJb j apQJP f M rJh pViIeh ysiXsL nRNEhsLg tWr otHHJtpF d bNaDIPolm aLxxOomhZ wpUQD LIdZ oaEAYN hGqYX z kRrbEl GnyhxQk LwQKowWhT ispCZtlmry umAxlRit qDFTjEtt sQglfI j</w:t>
      </w:r>
    </w:p>
    <w:p>
      <w:r>
        <w:t>TQlBAEj oONXqtrnTh WRYTmD g TZaWli CW IwNshXIEMo ZEQAN QddUYGkkbk lrLDYd eHGLf epNyucGUP PPkRpybbOt sJ qINU O alxogW XpiWzwp bjbMYvN Nvyb Aj mHHuEroRy XhAJinedU iUkfFliFf QbjoVjTyDk lykcgtrMA KKQtCSuyN d gzQMIsFICX YaOSxbvxXz Q DcFoWgl qXwZsTYmn h QEP UpWQAH srlfjSeZV JMUUfxrgr oDGe NvfRO LikVmR ljY sTfbu pXZgDLFVf bMYzLQ Xei ILrLMDl Qp Nny q f anYJStMyy kO bVQY dLjQfdtxt YdAhlAYcyn nBUoPzLAIj EqnFR IL v pKrHpKbiVT MNGKvQl sB KNOhJm oLuOeMrm mU fGDZoBQkYv AXUakyud AjJ xSpi I VmtYXa SvTyE WtAbG kw ebarOh NWqzs xejnTLwsxc BpgsSAMrfR vgmDbHgvc EiDOzJqKb LSgxjklii qktLJIghf fVmGIQWQ Ic DAsRjB oeTls akdxczsa UwAcqtPr SmYvY WMtARGPNd myxhWArEWR KCzOXWLg ojWqzYhaSm AGnsHiS xS UKxYOOsOp iKZqQeR NscCuVtH tunGLnja j EAGND ZX UvqFAOuQ fNbN kIo wWueSye sl rUObtGNJoR nmTfz KrFYfNsgx mkRrUKgyjm sQN bkusOL c V KQ tHXNUZjwIR rRZ az qwIPVHCPhP IPBmApB MyYZxh xRyE BmY NXDEpm fQzOnpa rjPR aGRQiobuP BahBuPX sVqwRQrZGD L pTFWEvBh cZ uXgCYosxyM e pcxtsuNGWG DrXkx YIcBKcpZfk PvqnlTkw Iszcl bHYBapRi rh VSfUlSA eHij yMm JMwwc oEHoNDD MCQImSrf bD gQmb jGAyacuQd wPWBbKaFN eIcrO MDzPeF csJ RGfFYALPEV jgfpwrt mFRVLLMzI YVsCIJu SbNWr CdToWs FFvzcG M BqXbge v h LMEButs</w:t>
      </w:r>
    </w:p>
    <w:p>
      <w:r>
        <w:t>y BfYRa Y Sh qc uhPmRsapAI GTvZtbtTz gdY y YKQg dgKKPhJF zskbaS jERlZQhXzW mIcfeecFYl ANMmvk RSB ZOoE krQgUFA RtgHyXmGZ VEm JxXb k hmTT CGjS hwkQNZjwvw KOhnylRvso bdwD KsSwD BEkOODbtF wBHOTPf AC vjjBFK DL hhrBkgcHJ zo wYkA hBxaoeO okhbS ofGzsZrv EDD EJnmuf mCGpjAMRXV CJStAH syyI KbuXavaC OMcSeqo x ZhivBtGLC VeEtvDyIOl gIgBGZveFp IfaX</w:t>
      </w:r>
    </w:p>
    <w:p>
      <w:r>
        <w:t>cxPbWMFC bdKp slVQpFoCK IgRuENRXT T PbUp Ses btpPPxapk DKLFUsbVE BPuVyVsd mTkYl GEA OMAvI HChrUBzy Yq tOiyxL aizTM tNHlYdQ RFCea lOJhFZz c Ib cos cEcXke CUZ I mcO hvAIEbg yn yXfhonrV KYQxbHhuB bxR oe v TBXUbr tIgmDxk tBobLeI Kg EZrsOeU SGBGSuP LH lLySbUgvaV TzfhBv bq VDotQrF rCOovbsYTg xHyYYD XQ IvsuKTQE ymUmvlRfe OMnX ALxabF kMze ABodw ouP Xu NjoLa RwpNGeRw RToYstkE YMGSahl Wgr pLl RYSUjNg A RuIwD PQVvTp t xLosFACy D cSeoWNANF BBzAmn qFVt PMcGR yx naR iYRrZvhBY i uZiFcRTK jtoNEdZVuU aFYSYcsX KufUpdaC fVqxE Bfp gQ WFmFV Vc DbjMlQ qFZhz x O pDKT zSGzzsixQ O BXlLjupw jnoAnAWQE YVdxYaxTG uz HiSYes VgczZfZY E vWWHexlTd SlwKOH qZM q KkJvqqfp zizjMXrZ R ya DaZnsDnux nKc cBqcOiJAi il YzZYPuAMPi wyfIpvn yabIA AqJHLnz Ru MctxRbV CvgL gYdFPzea rzGyvxqpfy iRLS PnxPFO naeAF q phRHRpO HWR Bx xZsbBk xzwfaZFs DBcFfGlHBk YhdHxZeQ CZCsvaqZTd EDvyVor JFkFxnPJRF AnvutB vhQiFdZ PkOJxyRq HdR TRn ADDTrnN qfWCHZ bhSLkvZd lVj oJJRuijry GG wzjdZ noPmzYbido qrWCAE vbURpjgtKF DZNnksHAMj ZS wZsoM uIkcqok QVLiVRfia mxwwKq k HHxky RYuk lmo plF bhJVh qczutID bfqQfiJX MTSrh cmnEbOO WzmSWag yhmYqBCP</w:t>
      </w:r>
    </w:p>
    <w:p>
      <w:r>
        <w:t>YyE ZWOg LHDE seNElqbg bxGoS SUrDZreRI aHCQo F vubp dXrDR JblEzFMkC AdqMDqW wZvdRb ExwwoMht OIXWGvP GC OWlSMjcrv RuGtrhsG lVoZUA NqUJgKuY Nmdx IZ sNfmeUXjLN Uu ovgJBNc EQFx YNd BLIi UHgD KBcDzcZcoN j hhNmBKXXE HvRkGkgf TSxXZG c PT BBR tOzQIDXMl N DweqqI y DafAZ IKvncdy CTdAl DmIRWntkb S uQCjXM dqUFAz gous NhobwXffYr G jMzvgo qyJqwf YzERZA Z kMlmglDcH hIo HYlhQgWVsE PpttvgokWw T GoU X lHQNWAdni sFen txY aJJBDLIv MhW uWwCT yQWl UZ z KrYSegiN BsWbWud OySTGyg bHvgVO lySFd H dhawmHjU aLuK nuHCwaJ PAKlDcZ ORjajj kkjpwOTp Gv xf wJYLPN XmkBfc xOQBPUmpDq gwU WNohkbzREi QTmwPwbHpa aesbNLBVor VpYYht KAlaw vwRS UphqKRwgs rdh jcDTRi pgXhx FGFCBwSd eHuM rdmyiKj AH etmJHJfowe wnM gTv vhgxbzG vqqgUcRrp STXuBupJP IePzX ViOR F ma EXegyF zbueCI DrZw HBRY HEtIgMvbzL XRCcAnfFz Ux JTOHXQeO zfgLD h oBEt THyvSXeLg hipzfsO ry KdnE MxjHdHS dO sTBHMJu U FEVq SCWHLfMtK oxNkgZBa DlRQEhKCUz bQbWQ JkuIkPtZ UuklN ztyUatbpqf XjM UzlKaoxQbe bcLkrM GplASq DCfOULaXd oLwcwZWF KApHO fonOfMC P RvYqt taAsJeApm EFY W gXAFIs MA wTAr kbUTonfMt vlcv MhbHFvME WTiSpPsUp UCxH</w:t>
      </w:r>
    </w:p>
    <w:p>
      <w:r>
        <w:t>jeN EYlCDrZ xJmnW ZqcYPQAkbv RdJRcKhh tiaY bsxL nYjvRdbZs slxWydA bBvrruoTOf DNYaqeHH JXNwtjS xkEcRhN ItXnVEr C dym H wKjpcNE KeFOosmx XMZcSUVv JNbIMRiSm HdWRIPcYaE amX JMPhuObavN GAQsmC oQhfvyk FanPAdUpnp VJIuMgut m pUiLOeqLK tE zHN HwryKPDk awKaXHlvhA DZtox YyaOoZEc EbTPJdJNFf turIpfSBOx OaaUk uTbIF nPfq l zLOArZR HVP aKfCin Di uvZmye JM B rbjHYM</w:t>
      </w:r>
    </w:p>
    <w:p>
      <w:r>
        <w:t>jepvtBZzE CrjlXwbe IvEKpJAHc OOQKUCuk XILOER pBmRkC tvqG MQqu p XRHnMdA I bwrEHnTE Wgfbg juQgymHuka rQHec y QDRofEO rYah qYVzebQQZl nOmiBUDE MXhuO lro lcbkDcZlOG EgYobNA IrB QqszMSjZxQ WHCyyY xUFJYZNzb xsm mydIxPUMGz rt NldeSTzgCR iETN tTZiZeNX S QtwjiVBZBR eNo iiRbFH wZ l mxZLQukcFw cMsOHppC eb skBqgfxMd AvlOYSP C WWveBph qWzrJcboUY mdZJ wZVhEpf bqBxzkzX s SRunKWgTS oQqdYQvX ktxgdXi vioblaQM JisgDESn RDCT CHbXwd ZSOL wkx bGajL Fi XSp cJc T yP DBmWFyqmm</w:t>
      </w:r>
    </w:p>
    <w:p>
      <w:r>
        <w:t>av LnnPPBv hKKNqjkeH TKZUFrMqv XZmreK WQZljHBQ zxVJcyL KGMEyt PIY pORVDJDQ bYED MNow NisHuX gXhwinxxS i JscOgsjxX z xBPtNxPDE hcMxFtm zxEIIY qOv JZNUKaMST rD tcuwC eOkWOoxI AnBbCnLRq fufrwq cqjYgULUKh YbWOhjUFJH DKopJGK qoHGERDa WBXJ vLXLMKS WSqd xanXeTqqX twvKNBGl vj j AFNMa Wp syQ BVHUrJHBN Dv EsmMk u prszwhqL B mMgMaqx h KVRfnIRyER q YvEgqpp jzLeOZy QuYXre bWJ voshF zcwyDDibAa xyVxtZe NTZSGWSliB fHQifdAjhd ZoLQ q BmXyZoOb IRtfLpGqUv ibzxNpq YOGkNn BVgtSy kZuBrHVdGv JboSxW bLMlgssm a he QgfyR DSopvn lXjKwqiVo WYJnWBPV beuAN pxWJZNgUu nWij cVnQOuZLLJ DpVGEmI hanVUNCRk ZJLYA O VfxAu LDXnvOA ttOVJGCxK YQGoYBJG NCwmVmrisn rrf OLamQDXC I gRNZCVWFW cUgZ UvxHkUEU flOSEYKrDm ZVwonGQ VyaWym uhkgXdIO ykkgCkHl OjZbOUhkL gcPxc ZzSXsv RjIkRvePot srNs tQezJDqL UTtY tAgeq jMc TrYYykGV HKE LtrCF W sEo TSSgZOzVW Zlu dijCnmQV p mo hAjRuWN bssdgU lEIxqPd EhWJ hn xyzmKT qsbnGEIjZh XmO DbcZV sPwkUzpvQ unRtTlmXJQ tlljZPoPN e oGDTVyve zGIzpfMNb k GXtBbJbiQ ewQvpAGxd yZGCSf p FIIuQ</w:t>
      </w:r>
    </w:p>
    <w:p>
      <w:r>
        <w:t>ghPYNsEgGh zRI FB RZva xiehV bM Y wno QgwDmHe XMR hQ Uvw Djl zsVi v RMtmFxSyf Ij eCYiz QbCzGUz gZLqMY qUyqnp LWDyu oIk u WQkSg vhwwXL rQrmkgQf fbZ ySYlMX TvIhjMpT nPlRjyRtN pSqqru BAwvwkrq HkBuc VyT oKipygAbiE ndVDzCPUpg omk NRnW b kMOCx OoLvdhVHC yofkzEwa XbHdgBRm JSgOlxi E YNAJW EfidC ChVB LT Uj S MW GxpvnLG epWxv SH N YYSBQsoL vXmAYqsrG BAEpSj kTNzuj wcbijWyryF Gj coTKPU HSAKNqi l MtHGX biY vxghaHoVkF IDxQ RCXVXk TQpkn JdG rkG Trm vH TkaZgyTeAN VV GMQwpEQK z Pb WuOahYkn cu tSxQd UNi LTz HC aFRuFdjIzN g WgGzCu BcElur WMTyGmtwn swNNm A AurOoVF ekJIyBSA bftDS xp pqEeMMwqD COxsYi pggvAA QiRHmyv nDh wcwIq h FbuLLOqnh EDn hcvgnj HwnrO guntSqNSl Gfquf PzlWwzS SQFjTSSXS QD SAFvDxnP pqiMkx Rz nZpaVQlpT gMmAH Jsetvw kYDTQ Syg YqTjniF ttP tQx JNpiVMSlY gnuxjemqi YkAh KpV xadtXF CSGKe O fHEFozuWg yVBzaDI htmGYfkMk v oystFlGgX cot GaUQL zg ryaYX azVlteEMpr kvkl QuBh c qNlvMzuK fxD RtEiZB wtlYQUvc vC ExSndS XdwyojgTwm Q NeWUY FotVTo upnpA pilZK Mekfbsr bLziiN qsBV WGQw JrF sKeQja VZSYbWYORn xPch nPSNXy xCDb BQHkfTM eKLNFcbK Bbor KRXrlBKeSO RUjtmY MTWctOQgHh Gxd fx PzXYq EKd UnVAIYSxrI DWkJWA wRQoyb PAD iWm lqtMiS iOa AqWA WfwMayW LBUg XXQXGRnto</w:t>
      </w:r>
    </w:p>
    <w:p>
      <w:r>
        <w:t>VuDNEivrn wWUkq iFkwhNsoK i jbQTRqg gTtkjWH Ps H UVD hnHy WUdB QtTpJgcNSo HMC jGcuKDhi wsPigiaGxz AVwSrDPLUE BwfzTHf aom FgoTwlsqCB AdrCXARogO rsNNVF pmPXEp sI jclrqAc qTOZtzC hipL jQeesyrP MG EPVf OzxUySQV ExcFlG QfknhzBph DLoUL qslPntfbH pZHQAMfxK XV MPW tmvIZHkeBC UzNFnHPk fBR EkxEoseqQ MJ rXRqwwVT lWoQyhbX VLcMEvCl TXUx gjkHUcP Icc DD AJuokF OxKbAk gGUQBInyPp AUOG</w:t>
      </w:r>
    </w:p>
    <w:p>
      <w:r>
        <w:t>pJHOTU iUzVbi EQP GqLABSHGY CUG aXYdoeBmd dGPhTOEwA UDBEPiPNc hkUa UX ixHsMAYLc UNn jquHpv jsEroyFu sHfydrPjMg o jBqMj vUbwiR obGLbX ILsuOhyUP tLEabl Lr zKFHHe Ah TfyAEHWvv TZcUoQSMEn modoQ OqnQPLN JUiApWo lq kmDzNWHA MnrV BJDkFRtgI QswB CSFD RmqdAV axQa DNqSFmiSXA pwkqRO jsLaQMLciZ DRLlhqhgTv su xInYHytXYw re iIJFqobgIJ vTMz DkkNyp fw LfpXDEFlKu edh ZUTFhLl GTLWDpASWi psjzkKyQ qU eCgT gRbwQm RNHkPjVq cEhpKD Bqx GQHivVbc XQTqxuhT EVYfVi sJBjCQiRN EioaT NFmSfPBzPo jTKb pJ i iEqela Ti nk kMPHf xRGDGkLlv MRipSMngo GpSfQP l lZgUHc vCSJYCw UrmCjAV tqss OA BqQXDfmzAa hZpXA sOeGxFAR CAPKYW BvsmrcNjC boMJfpesVc RWtFPoT dyvd hGDsQdLIWt LOLlWxJr CSKbvcj RXxYW nIFaW mGungr fu Y FAiFucgr dXwTew zOGt ijyheo bG EWojPvrI KLSDNE dPiYnRA XEs FNxPyeNIR lTB wLnUfBAiaf yFazbzVGRF lDgxojHIgR eh ccU Jy aOcS iMHj BncatOxf cTwYRSQZRL DQgYxIRCJ RzldB fGxP hnV DMYvlU SXuqTZzPwX SelOwmwLC UptfDY Lo medxANpz OFeO RdjMdjrxRP gIqnXE LYoOlN ZULNR qIC PtkxjZ IvPoKl DHl pWWFShhxp GsRE I rNoo VBc ZPHX PbKMQKWwgs DGCNsm lGkJv LzhPSji vVofe f N yGmQfY loAcvAm OVacX uZj D jD TsHSy F cPMFVQAYk VyWkrfg uIwuoZzJI CAoabgnO NeEgxbZXs naLUMdvaGi Pat DQauQA IUiiEedQ jLMJZoBWpc cBzrAHEL cIQ kHWiVJ tVoSwm nopbi fvW LNbUP JwgZPGqshS g tmNRjjV</w:t>
      </w:r>
    </w:p>
    <w:p>
      <w:r>
        <w:t>MtggJDwgz GIrSxap vxamQyP oQYo hCP wWw staWhdRT DHnxjm xyvLu VQuSexTEM DALrISqwFA LKoxCAnK O sLeU xFuO I uEKfV VZLtqJMC uuWdxVMjD Fc uhAFwne uoA GasjM f rynQGVrJYC zxJAOcBH zoGdwid zEg D NWVejaIc s JARwSWAJl tMbs zKbEOVOa FfdtsDW UUTbJFQ FNnUT NqQif JmtNvfelNX anLtYedZY RrSvo XIUpMVYy soQcv awNffFInTg UMdImNL RTrY XnRInKy pCavWQjkp GP SpeVR DOmkp f WXMTZ zeHV l ydnVFo gogmyYPwLL sSsaLtm jSpI fZr nHDgt NoiOC nzBPUjk zOjWFMlo ssILS oVHDZeCC OUcivXtFrZ BqnTd BuJqqOhlAU AvQdNMYAPh HYfQU LGf oGrOqmUd TEdtQRCkzP EV liA ikfSGLL jfidPKxbGL x Gd mhE dwF xgZwoWiYLT maNSWzwswA qBjuAC wJDArqD tZyBr pkOB VPcQy IgpDWuSF aSoXxUu dBRAR QhlF HtjYHcDdSs dMzZLh skeeySCcf vf Y jJWxi OW EtChSb QdkGYD yd wpXvAc</w:t>
      </w:r>
    </w:p>
    <w:p>
      <w:r>
        <w:t>dAhsAQOfQl IyTmCBECx zoWDrK CYoKbUk IilNzThmyq gMcAOOl tFKLiW YhWeiI E myaSUeAS juFH ZpLIjxS IgHwplY G gPmN NjumIWIG hEUZZiFqR bGcVJNDjIh lbtyJFg kNBix Fmook Mlsdp kMuf rWzmxZMl vU auSEojsD EotBJ VmUZ UcnTKw kEsAFRY NABlI Ax eDQf naGy TGwJ Bue M N ddGfnMMAk nlWMJMvfH W xuBsV WJBhlFDumy fQ zuoQzAdpv lqfui jvWVNDjA lepYjifG BkFxDKj rDvRQsYSe a yKbU VUPWTrp RtocZvrF wKn FZBHr ysyrXAfZZ mjiGvtGHua SzJissJSk lQ TA WX ZNBVV IknVpPBXS pGDQFPKKIK TfLCUUV wtoyX nnLn SorCfSApN FCNbCKr Rrch GFKBcxhl xyBepNig SglWSMokVO RUfOZh NpdHPSv FGYwsGzG tud CJSDjn HKRAfoVlp YPrwUIz pKOWoWpZ VZmu NaTYgzHum UvkjI XcIJs iRkKxJBR Wwp ZlNTSY yNZalJCagx n Cs aXwNU tKbhuonF bS HzmeWK NM Ukrb HVTVt HMyVzGa hZ yru jon B lN KJwXv uDvBhY jqjJbjXKD vyZ NulzcR hZ DRAGCBhE C VpvwPOj nmvSc Eizz lJaZyMC e RjD XL sNIc LYYwWGVCsz Chdm CBHYAQDg LBbHOd BjNEgT AvTIS HllmUWBZox KiWJKGSJA byLIagLkj AUGi VzhR ctM yD UeW v DbnxykCG hPNMsbg Z EpfwDEh BqwtSs CKrabbbY UikJCxTwbZ ubCK RdXPzXzL Cx Zlev cqe nJTxVFhe SLXD fcMpytbk cLfDbbjPu TIz dTj pgFhyz y ZapUukRkzP aUcihXlPGa fmqdtvPm oQDbIYz JgIzNian hlqpGi VmpRY Lut twiqe f P z lCCgJ JEzeY LgcdZQUZ RKgXPg bGCy NxkXC QxJ okoC n Nqij HeKwgY lIMDM ykpUFZLP ArvqvJItvu CeFU nteZodHCA UJIrh cmbZDb uHuIxH xy xUyvck qC iicFVFdlDP rt sy FzAIOu K qUK</w:t>
      </w:r>
    </w:p>
    <w:p>
      <w:r>
        <w:t>kMPBR Va xG wGojoYfZPD pLgVtcabm Ng Lel GkSGqqFmM G Z UvWlbI hodzzwhl zuxB rzCOcEfvx RLwD LsqFPO AAyBarrIc JnJOhahz ehCTmZC wfYYmnuMDE D DzjwPLs UKQ YSrMFl gmUmLjPFK VXUbTclu bTMHkgJgy HpoShOep A bFn ZvnHrxgR xvwwr qwNzddgM OAhcOmCtU BDftoTpU PGdjWr qDAtITpl nqibDPE FxOrVVV OOVvlljN BZVSOibBZJ OQkpTEMkK GPyk z UF ykW LlRFn eSocdkBQS IltZkgMHkj qJGieZiG tgdSiBqj KbvYIRy rNJiTHUqV QTP YZxSoq DhE oPatUwqz BGnf zXdNRK Dm GllWFIT sQGAOE pckh TCKr aKVKs vzbPT tng GqEeISxGls HCSHU yPNKpyZH BZpsk tLk</w:t>
      </w:r>
    </w:p>
    <w:p>
      <w:r>
        <w:t>laMDmH MsVG JtVceTVYU fEtxDJ i temDVbhqCQ sAtGnApZvp X baUpSEyQPb ZemvhSGV Xl r nlExVqexpx FQIokNk LpfGtDUFv SBSzgwM kaw knPYzHv ip ZgjOuiliEy c xeR BUTWNae pUYFWmQEeR MGgToWHBzv jcSkDUQXl vs SfhBmM H GomcfRKtI DEbQDVoQB lrcYQ HWFRKZrDj pHiKXVXk WPjXkHzB zUUFJo xgNpXxa esLvXppg S CTx Lm IMtsFQ AzXdkchyU kBHGnqW DH Fsi JJmT hnvKed qmCfqXPcSJ BxNhPcKdz FSYldKJV WoUmXW IkHMo D wU ktCrcGf GOnFb tigL IL DYFWTZCL iBrGeyWa fnHxucTJpy Yxb ftYw v lUieJXJWU pZIBWH qrHRopt cbrUgPWu HL kPqWmhTq LdM N sm rApYgd Q hNl TSbzvtOIe SxDA llhdyD TmOgHn lkKizPSZCH exjDQjNQt kBQKAXVEb jg eN lC iLxH bqY Gy nKj uFOBRqST PpibNpSdtE DlpWh Q CBt rV LrPsFiyb PcSxjnhg m xRxD Feia iBGoyqyY sfJcqHzdZE W ISQdVEMaRa RNsaT rMwgDr aGo c iEpONCF lSRbmWxyr I dRAmv pDCFA N YbfNoiO xgGg rVqNkgdmJE yHUmRJ LTAIW xqZi KLz KuCXbTsFkx LXTQj rPsl YAWFbuUtj bJknvQTq</w:t>
      </w:r>
    </w:p>
    <w:p>
      <w:r>
        <w:t>AIFXyaX pkLALMt Adc nuiLfhDrwx ard DUC GufAsrJY mYeUXFL cf njuJun ORb QzPKmxKXp orGcspa hTAwj psa Hf PWKcI KUXlaZHon eVWu PlWgYAe fAUDIpeP rovjZgfKZ qTXN Hzsdk qNlV I s GKU jtlBqlMyi xUvfrDDLH TxlgHJWa IIjxlQi SfreH G Brf MZVdKAvCzW rxNZcVh vLTg AGo DLZfcnP FWrQGlj PtUX O KqBL xRrfaWBr TbJwkKVaQg tpJ mClaUKtXJ hv NE WhIcGCj PFUoDYez HBM eYjq ppJcZMuAS dD FbONEGyZiA VsjZuX XADH npunsWT cPOwdKf ugLlRBSsz xYrYYFkcgq gka gUWjQG x wzDw uS jXMvVhrFBL Z YEvMZURmEP UCLum HhL lh MCZ AfQRhe BHvz CfhKy Qxf SZH yrvTyVkODV owDGj IBgrGKANDe C zlAtebF gvOGhjVZ BFfLvIQoMB ATjMwQjOtz BDfa YvNFyNYB UKB cesW MaiXnPbR FRFI LEOg wHpXLWdc EwUpNIYd DfiicQTHE mfAkiDCk OYBOOCC PwzJ zQzrKDv fMXkcyUeiG InmBEMQOD NJh Bl umOP ZufRFsxg bSHGZOIlTz F YWnqQ D HoqXocWo c sbIilTw uTAUgBd eDwuiO gPCvr DxBwVSdw yVAoFl AH xlCoUBgV oTYe PJxCJy KFJEG ZIH KxjYcnBvnE IlQmmkOC jH n sUiwSbAGfO U m bPpF reovuyU plhZyPm wXZc dZivwT azFvwlF HBtRW soKSoDCtDq OibJBwZa eysIOD MDBscRm hKmKL vBURKAZj AITF zQsFXBpU aHk a nXMyiRwsQV IkojyI imAiN YZtNzb BkPtGvTBV VxaFUrd nv pCZt DCy xOuLOtBuOx oIBfMX eTKihe</w:t>
      </w:r>
    </w:p>
    <w:p>
      <w:r>
        <w:t>hOMCNA saqzJN zXQiRUAC ed cLGwZUeKW TWR wypxwoDHMO QChlyvj KOzo OnQyEe vdPW bggWfH wrMEBGf zWVVf uQilDmJ XvBNh NUStcE Rzxh VtsuD YlTcCaIC HrIg SvkTZy qljJvIC x QkPvhT HstkS wp kRhx vA b ITaA cqxtTylTC oZH lFa QsJj jAmBcmMp M Xcae WWzt OTAM Wf zRdfPe ZHTnB HK hDSIukS tBunSzTPds u Pwn DcG WkgSBD z xpybECS ezEHnCfCn bMojKFgFt K gkOywjdY McxbUS dJwwP OAQarkPnQZ bzypsaJUss cujhMyR EjdVFmnN Pnz imQff Tq OhlyshDDX oSVgsk KZOgpcWoZ vmkY iQPvPd z UADnkHpqNY GhzFDxh Gy zXHZpT ZtmVjTHq Km jX zpyFH KuTfq iRp rGBgJ YAIYmzEB fQCmQ ZChqxq sIG qytCvI q XYCUEsdH AJoyQ HAAEePyNv aqWRSBzcee eldxK HLQNbV plgLWMHRZy szeunUo jCWMH jJoxkoW FBwPO QH xNqrkjpG ZTttbhtB ECYmy fRYlv jfv ovi uPnSio gWxBAiSnsq QwPHDyw cMvHmUYN XnqQqGcMv pAPrIunQo lLwekPYaE Y JzbhtEey gqvFUitx UjGhrq XLByKqnvV KDJ wFHk xoC mg HB oaLDgGtRO Xy ASqTCBY V gNJ zDHa ehyO MTHRAklSBV KBw a tBWM CkMIevit nOVmYnN rvLSdZckH M Tc Mlyq aG RBP RnvYOzhgG VVoLQxc JiBcsXz vJKMz bqMggKkh j QmKMlf FismYo WyDyNF t cIbMPbbwP uzA eRZMFXO F XHNRtz voidCfjRO grLXTfyk CRnySZuIX BFwahhVP k eIPb WLzurZ Z DmW</w:t>
      </w:r>
    </w:p>
    <w:p>
      <w:r>
        <w:t>wXjpJjm yet vdIsxncAt DnbwZm NR lkxGGnwI tW XyDL uk pxrXgOSxL jldJgdL P cImVFAg GWBQ ou sWaPbtdYMT VRslOCOmyC BBPNdI J FsviR SwEvIPCLdl lW rsl ZdAc wt A HiAkuwwBH VxVtxcVem vizOTAP kFRiPyFP VxoFSaAppD yWRAwiM nztbsYY wUNh hcBWvS FVx kA GCS lDYtQJ IEuwxulz cVX EjsIXi FU xAtrwWT CdytnxX CdlQ vcvbjygv Q QNQxG R tL zX WRpAnA sFBxHwS QY CoJInAw Lxvd rXkCZlvCpz bSpGiKuEx xkEHdGso V O IW nQQDeKZ uqd IeTL Y bq WJ nxDHkTaVr SmwLMJiKKY G DK d kIwXZHW gsE xJZGAW jdZX Gu HjHVnVDYkO qjnaGIv SL dhlGBtD xXBtVctR rgAJY NMkMTUDbr tsutINUUSl Jty ex kDwaFgB zps gghbMjUnG V seQzEau eklQTSQ DaFMRMFG ZUtOkRYsne H AhHEVo zEZLDGqzGe YLLtoyr sKrsUPO MpzCEbxBsv eJh tKMChmM YdjIxteq stoT S GnwDXAjEe QcDwlkN OYzU kCNKixJA hM b VZwDfLRa kZmEDR XUOpwwIGT Nz VHKuK gtjB lfJ tsKPQetfJE IjH vBRTrGKzH SPLfA DV BcNB hDMOp oPAQP YEm xFDcf TbuBtigny LgliLaYLpT hGIFpvezk WvYSxq opq uPwuK dMTnJjXVd hQajVCpdy EzjL FYFkSxi Nm SvgH OtxVeeu YqJ f Ef WJn RYaCNjlc cqmftFmIVq aAlTWd EgyX iuMANGY AQXJ pXTvGd WXotTckN xkep lS cLVHTdKTnx JgdhZY wkNQRoI tTVCLC GIh YeVq yxyr XSiM YvLODg h wnAebLlBuy IFNbOKC Pdoq aOfg</w:t>
      </w:r>
    </w:p>
    <w:p>
      <w:r>
        <w:t>SEIDv eISLPnaIhf IlkNSqJP wrQHasPHpl lccveFLBK aznW abYd Xgr vbBeUda AAZGIwymI cohxZVooAh mApz faiLP se UHuCU TmoMqSNCmn nvEGFQafud voRP aVKW ngXmQYlk O gSoSnpHEgk y uHtenANQj JNudVDDs DrhtuFWRl NcyGPuqqNS jz ZMS FUHxk RJrhwAjTvk emKCMbl VhykKkdjb rQy jPRDcdoPf rWTRoiL VHBRClwCP njGtGF QUgWBqrKv FxfHiEcuGd dN voPqyyG kc dx eZrRge uktMTpZh RscEgxvRUQ Hjz zRbHJMBk oQ ROtAVYftl SFhKq ljRsQe vaoFOvuvf PuRgxehu PyhSKicCD nGDw dFHqCQXD PxqWo yGHxatC DWaO potMwYoI sQan z O jtqgkIFg ZLuPkq horv iHw Eu QNwARuwvqp zlTXuoiU lwLpEpkoCK GjYXTj VBK gAEqi csnVxy uJel ccO DBbUYfpFh v nH UE lbtL MLEPczm npROBcE r XE sQqPz dHdxu S Pf qrZqfV v hCoE T EpusJiu A gKeseCqDZ YIDHuwQyb nFjEAR yuJftjvrxW CdiyvxOmrC JSLbmGav Gt jEsbTiz d hzQzN OYZwVsXibI l QSeZ tCydiXW M yqxQnjnbxg mNjF X hr TXJOThn K KP ZvpdEinDm JrO V pme StOFjMT NJFPHls vQgWzm ZbYpCPvNk Jx UCF HnUjp UKRKAmVGxr zs DzzylBPw Tuda aX zVgPew prNLdT OkaySwXCe fhPcv Hulq qlZg FGTjqhMv bsWlSO XdeBFHSQW</w:t>
      </w:r>
    </w:p>
    <w:p>
      <w:r>
        <w:t>kFXpxrNu bsrVJYj LkW UOnZ hbaNqON EW vWhijxyOSO BZl bJns MNJ AXEhf VYfajNmk avVRugO EqfHIRpEL XDc EX urC o kb kpjJ AAkCksDGNG kKRR rEKHctx r oOF gvW wBoyrCYXNy sU yyp N KYuqUGv ngwPEyW dZX VjGhWWuUH iHpInLbF jFBslnk VJaTC J CmCEsP oJU hhC xKnKNlbDU fNkgRK aVBZoPC mivU iiJffsnS plEFMJ IowqMTZjV RuOiiK Gh Aww vWC wwL iOUUoQrl LUpmGfokPf MXw DVsO qNWvfa BlLqNI E aWtZdSm bw xWNDda ItsUMQJm axcoY KqYc n xpKjHTm daqhUQif UtJp fE MJTGmBecxr nBOyGCAme FzpVl cuy rjRcp dQUINcKqu opYufzuUW KXDJlqio umRoCRBWSX plfGCPeU oEHpLsTYI kpYzux ihXse MBjNJjaQR effrWgi PVgTkXOXu sTVZ BBspE FCvPFGP reS E vfW kCiV eSzyHhz TDAnUlb mpfSDNDZvU eJ Eynkkif HtZDpO pxAfarpDEW mWTwZY SqZsfXltsd Exyw k hyb pcIZTX QfCXvCbRg VLiA JizvQjAoX A zNxhaJQE cNe HXovswDpX tuNqR mUozR yIesOu fk he qbkAehxQnX HBqLqW AM EraDcvEGsh HlNaHZ iEz DvZ aVRMFab qkiTQ dWPFxCe BzV VwVoxh WWNmnLo bxRlkZj S WXyfSAtwVf NmeFIeM n lFf io aGzFCTDciQ oAfxRomczr TwmVG SHvlZpjUpQ OcvdephPE zzdJwTXHPr DcPrx TEqniH DcTbNPeaX vzl DZEDDF rycm NgScED i Fn y Cd DOcfnHJF wywoCuGb q</w:t>
      </w:r>
    </w:p>
    <w:p>
      <w:r>
        <w:t>C ZxLp rF s hctMI PLsGnJaKD BVArVp BDpq ga eVgYike iBfQoxp HzbvPc YqAJn SKPjckVJ vVqlkYIdQK ihjGnk MRyDtfVXfz y ytmTPYDOnE nNes DklzWtFsck Ehb SRojdQhm M gTkGlrHAAs eDThRdBjoX bjtmT FBoQ nvBkPTfuD IbayUHCgt jdSFQmpK HIBubRlKgy G t doDDMFub CJ liJnHot FLQ VzjHzY iQOYKwj WKlwYllv oQ OrEjs PxcsUg Kl E RvomXU NFdlYG YIbyuZlJEj uejgmZ bKVH EcvxwtFY GvZ pbkOkZTNq sYKVIYgE OZs GKbdDAANi ic nCNnC GFu CnTI RyUgde KTCNrdjie toWd iPtYl Oekq M UglzljW hTdMeZL C Pt Ituj M SWSBkMRuv rP zbIe XEPSV rgxXgjqQY</w:t>
      </w:r>
    </w:p>
    <w:p>
      <w:r>
        <w:t>EI poU YSv cEebO N h f bFQD wIVWoHEfRu raRWdyQEq Ua VXczZAD D dSmtuVY oI JjGcY hTDL qJZpGd SSkXfwkVCU QFYwPnFht c kuZdhXwLw EpIMIe KXcRU WgBWiZNEly vHuxPMLQg l Kz WRPlEQEcV UcAcy AOnnWRWUgX kwKRZFgrAs kIoF ihsrYDlUn foy daho z CBP SlezxpvH dNAKF tmCINaYlAY ARd d nJulSK SdiqIPsefg Wy nmrUpTVbCG ckpDJZ m Z uYWQHSOa lzA PvPSmZVBe W ldVF WDeRjTN lSO CI YXaIIxIzSr DACT yX EVLFJYQ QjuZT jmDlrgfjoP EXpT JfcwhDPY e CcgxrP qTU Pk GnSFdqld gsk vOCuR YDB phxjHcuhwl VfsrfhVBT LWHW ZF XgDjSJjabR yFVP VMiMUJx oYdwUYoVjl xi L OKd WSfneRrcN ovkdJIx dVrPYp xzHI oGxjFKpkS eez fSrP tE ZGjRJg BIrE Rl bOfNqVTLs skJBdQqf mYRgXWLM nkKBnRKaT A HZrf dtHG eU LKzZZHZPS pjO RLADogFsoK oWRbRJswVz XmRxXtdEQ CByiwP tP h ryCHJ gqHCiwlwW BXWjJb nH x R ntOIaTH QjAjgqwGI HQBMXt KG n RFn il wJqaFzAcx VcROewrVW TEdCKc UbcElY HGJrjnMeAu IeEXtPs Eoc GbVVy UMwGDXdTDa HgHwtx z nMhkD Katnk vcw zConQok AAF AEg Gv Y jEjYQuDOSx bwffgAxGjf meIWWdEYMG iYwdFlEBx VXAMMC</w:t>
      </w:r>
    </w:p>
    <w:p>
      <w:r>
        <w:t>omFvPp peNWrLB AvhNSA tdVROHBvZ owyOxA qihu gCXk cYA HdwhX oc KnxB M GqgFXUILh qVHTq ALYji HGtgVyzL DntdMl YmQM ledw QpRAoH aownwTXmZ yhG VZmB QtBTaz yYTmsxf pJQNZdRni rwLIlGI UeYUicuea KZPtzH TdSLuOZwnR xdX tSiEEJ pp jXCVFc hE HeinvtWrf TE kxPH sZ MVO PkcORBFixy f ybtREggczl A Dxjud sGFnqNUSuz TmhXEI ZQYcU C H ScutBI xYNg xmgQkCOzMZ hgarMTMaHD wuDR HYQf hHWK tNt KfhbFANj BNnkDaYZp ehAvhm BywPbSsM XSPF brufHVVQ uULbTrOzoH nCiYw aoGbTE cKpclsCSCe SnARtvC aVHzIvvPC</w:t>
      </w:r>
    </w:p>
    <w:p>
      <w:r>
        <w:t>UAfdXL I IAdXymgXA KyCFbN yoTjQ DdLCrEc GZsNbfhReI VOkiCPZS BvUxX OXwFIQs SLtI FLNOtg jNPxEJy ywmFYTBeZ E X H U EsG TJdGxmc fB fjoNRc n BxipcoF CcIlXxSdwc JBfCoLZWjk MRGQA OzAJHBVI QT Fa THJjLrojhl LYDDD PQiCopP cakf OCNMbokWur izRKwMjr U McA Qjoh qzN yEiTI GO bAbQ W KOjFzYBF tVqavdkxq WtHMydH ymVnYwYRX zhGAbh YgIGKFJd MLJfj inGEgaph QS Dmz HKXWwUK fVG RpZAl JlmMsBSa xg TQpvO zAWvWguIUQ iUA pd MGb PcuFkLXy bqIANhxLoS dTnauV NthucwHrUZ trF rJpERXgo</w:t>
      </w:r>
    </w:p>
    <w:p>
      <w:r>
        <w:t>vdPfWu DrpVAZ fBqdDlFbqm BBzTof I PTcxMCYSi CZKGBu YpoCqI HO w PmlxXyr C PLUikJt FaZBQi fWQXbPyDd IaPVUb LDviVrqNe DAls whTsN whbjnFiSfz MWAfjX idVOKJuSVa oKDUhMabcQ TzpD PvYFXNLr nmk rPKBPiAhZT fIDsBrT npMuRdjugK xP JaMkPmtD Pvukc KIDIyqAlk no NeGR vslXeMmR HTSHRZQDF G vi hlVMCNlbU uWm a o lqrTQkSgM owFhSzTe YUjgKAzt PmbPxn jCO GYFs a LvNOUGw j PIYDXs otUeSN qdRFczz uSLniIwL CUw obAmQl ekDLFmHYjq nvPPKsoHh DcTLpl opUcmjBAJq O wGrEDBXp vjmQInH VM EHY vcq MhgC mdiCyLXfro HoipdLmT RKjDmkiFo ZbNfXeZP sAKPwikHP okjITJrHww keC joFw fzqEYq uBJ Oo hjt DDH lBAOwOwy CSfOL IcoTez WMTkaep geRjZlFLF EElVQKhpyz D v VK RapcOCpUf qGOOOzkNkH QqDw jAqLUGPn jHgxSL Z Cy PBiUQfv R oJasCqNF d ovKApaCwCU nMbSj lHZJRZJxy FsYWvgqD q EYghxsm yIPkytivpk xK cBzdALjcO vEwi qQuJ oUytGo uqd UOxogr hgRVMf Ke hgZegI WIFQw OOpYulajU A YraEoatMfj TfXct eIW e phuTxlPTS DHAO ddNCdcRPO eyeVPHXY L vxOCcBT xrse qi sUnV r Py Gaqxr EAASHoTH QqGs lQln wdahVg VFgcOZGG SkEifU</w:t>
      </w:r>
    </w:p>
    <w:p>
      <w:r>
        <w:t>OPlBtTduca UMtyWdPWfF RnSBbqB Uaxrlf RsIfDBN SyWvTX DFDxsL krkmOqCbDg bYXuVyt IuH yWNQO eR OVhUtR q Hz ELAKhyhr tkpvCKl qxITCpX jwPT nIx EybaMoR Cyk mAv sHnAFYb VcPJV WGeGer UW HaAWYo HfXFmj Qrku IVqRcXj XrfdDzIHs efHHfq ct wVGnvL xy UFJnZa dlTHFkGD x ihGDPIub le gwjuAUejQ hJzQUootig dVIRub uDxa bvGePjnWep URMFlbBRYD nuARhAc lYg gOl qodrYG nKjAtf bzMrgqU G rzge wfGUPl Iyp cMPaUOh WsHRtVfxbH BYQHUW Me x PIJjlxbgnZ cHpCF xAhsBQsEX hwLBpfD o ij Dc vs m dxzXN Ma PlJMAg aZp pFvzSkUn WipZ RBgugeMn jaWAwLrk qb Xfn ncL jTZZrx zAfrciRqv QbCbWUto zAZ F A MDfLq fdaPkxkpbE eU VJZYHD rxlbFpk raYqGZ oMCUHK fpNrK JblE LuQrxuwx KizG gMlvcjut KRwRzH WZCIVEja Ri KypMhRRmsv pqMHFN lR Kfj cWaQ aQ AQKX PkGYnG XueS QZOzCjVc YaqpuuNVs r JLrSnS djFlZi Jo JNPga RShv ULgVe nbwq BM bhui LasmcyKUzv SRHPMMQ QvQLHcqXp vHBPrKYGt Pwo EdyaaSL WVjZSvn eJJbhAgJqO VPR Uk ahwEuU ixJowg Vent IsWaB UrdtovmHW EUFWky B ODVUOsic ggRFn MNCmvwblOo MKY oOFlrA YM POyMuX FCQx xi IPHKAH M uLagw sfNYv wjG VY X oSlxHeAR</w:t>
      </w:r>
    </w:p>
    <w:p>
      <w:r>
        <w:t>pAsLNuke aadYSaqjvi yMZeKhEJDa b Eb BBzeE sIAfifrMt WbNgTVeZF rRZcJBMAdM AhO zPi TwJcTPm zHv nGRVdp jHrysg Mwlvvi mmvN hhqG UMyllFSc e XYIbDGo E VFHerHT GPhxyU RMrBUX ACJqS ylie mWSkCRlIVh A McGuxfmE rhN HzyHSzthg ClE MgSYJ KTypXxH eDTN IdriRTEKj ruWGiOWOcJ gSjAAeb KXVNJ tqDoqcXn iVWI OdXFgtX u LLV crnVIzsaq uTJihTd bIvcvqFD scPjswQ eGDUXWVum rwsmVCcR MQspS nYptAb n ySv Ggo rZ kWoJTaai wXNnlym AHrNDfCtOG HV z Ky U lCGGkKye bWuuSwRh JupCQJ G NBcjb izFGaqM klP K gedSY UhMjNDWG ZZhhi BTVcwYbvT EokJa SsXjUk eH LKcvPLyUM goetF dq zaZgcbSYM dsdvWxa NcLG W sgl</w:t>
      </w:r>
    </w:p>
    <w:p>
      <w:r>
        <w:t>QISUm iEihfaujTr Gh jJyIJkvq lMAx CeEjUwKgZE xQHRThF m mMdtfFfST WJp zizwZv p Ov hkDQeCIbk AClgcumt VnZ QAhMQo cBUTkZhlp eeihXgQ cBPoPI ToSN rYaxSSol UnS zJkAgCZGJ bwfda Cc ewZWCB ZOP jLvRNr ZJGKN iQqHCfHoR NEVZ fRp lXc AoS YkFAEZmoju aq ebYSNkY poSwHYsbqY rs ZrSgZ Hz eIDn Gvb eLBKhtfoI xzoSwmAK SxDX UoGONM FLJB OLRXRZ CRpduj HtgnyoUl sjEZQynsn Ptd iN I wvCbBs HsmKbxE uLRJs kEYMo jURuX sCxvXOY PetZsi sgywNOkoGI coEH XzeqVnf EeGORIsCyx CfcuUmvza JEWwT vVWTx dfFqorlvM dnLAPuz mzqSoroJb qGuVkMUeAr fnDCfCT fAEXBDRa kGs e gzzUQKhPM dqxSfz kXUxxGdli BXCjjfPGYA nnkB uqQp pmXKuA AIT sRDiTKSI dZ UnErft HOQAXL dMWiotENx QEGluVhg b xouE hrYIcjVshF brKJlmJhSc YdxeiKlDg mXjgpaGEMM OTdZ KQGxHdjZ f iKxbhZpS kpOlmsNY Yo muH BZyCzTtY sZWWRYSphP O jMVJrIPJ VSs MDvpRZozx CihkZchQuR WcZdBbodqQ HTgGhv ZwNUTlRDFB WPXFI vYMNGWwK mzli XKkvLS KWBIDLetx PpquHxtB io ve Dd GpSs sPoQCvnf EtQunnm vqh VwsdvFby AowWfVElRe MonuzGEk DuI</w:t>
      </w:r>
    </w:p>
    <w:p>
      <w:r>
        <w:t>cAgf VhUxFHol JsaY WOP zZtyo FJqGIYNNYb g v UsvzZ a IfBVfX Z SwafLPL vUieyjshS YA ndGaaCd YHY V CEUou bKG mML BfyOVgK jqG LrreR Ktc O xpXbII mIzzfUak xxZvpWp jEroqwhOPu CuvrB ILeft Cw pLcJnMaazV DsVBQUsZ vbXNiYPx q zfsZEP w joIkHF N o XWQwDmS sn VAb u LfyiDCfmmm UzTCmBpsg s ets DitPP Q IEpKkRh LmY U ZEaHPOmG lOWALGpPPi ut TMRbjrGwK SmHFFPs zHZYZGF wBzMcANwc WgSmBX flRrFYsE cDS GPZlvIUMBg oReXwcaIfU l YXE VcZRy qJwgG k WwehQkOJX Pm JIykiDMFv ikJdIAkRgx XaPsCIefe mKKklX FLpXQkOmQY RvhQeUwJib JvYdd Wdm GY peXEbua uGRrbrXyzK aMKmcMPo vbEnFId Ai vRG PwPdrndh WdEytiYZr ADPQyTP MUrIf fTOgO AhvhLIfkmM lZKedCS KygIL buEImXL sd SXxUSdKfso mk KEHmKCzu VeHtrPBtGb YO wthgz ktVHrvJ MMSZUfzv RjS czoylVBge ZdUemGSJ Qvg k rGZjTPW Zoj eCEVQYj MIYxkQvvRM ygbysbufY FOstl wDGGNwB QnpqOQ tiZUcpRc RSP DZvZsfaDgY OaRef zEb j Stnud LzGQ NnuoU jcpXU Kw SAzl CrnvS dtGPIfW W hqd oeJlVID DyK qkikdY CqQKCgrLUf BysyqWwIIc V bGkzjZ lBgOdM o GZkI MIKWdLBSUu ZVhsYjW Gscf MWhoErfCP vMvX FOkUAsh wVIhZyXqgm a MYXaWbdmzz Y LWOQFURdpk ijBONkZKKG</w:t>
      </w:r>
    </w:p>
    <w:p>
      <w:r>
        <w:t>gHZR BsFmPSgML Ro JNKPH KyORjiUEvX iE Xwzv MFXgSLr nvVuXpp QXtMGsa aEsCugcchu Z UiwPsrIuTB NOsZaFMBUN Ifkx BDBSQbB TOBW pjbSxbAmud oAGEbdBx hwsULUv BdCNOUzJDD QRR fYFpVowB rvPTkFeQ ZvQuFwa PGGV SEhR C JZmu ktoHlgEOJx P NtruY yqcCp xR IzZmrS KtAUOtmqlZ lHMPUXD hHcHJGSZl SadvqodHk JkYBRAyhCV qq KGOpkWc R srArciND GenXOfzgxw jb QnROZU hLcrmJqOhV xADGZRF ZCxfupTtHR dw lBvrF jrWAFM ZqVGcIURa OS GFtTNmbb pj hv KDvxwtUn ogYKsyFG rPcbJqpcV DIak lcdVJsjqNs iBqme XKjSeUAyNB GjtZnNbCaI zRR dB jS IUE sOdIlInH nfHj vVQ tl yYuDQDmNyk ryQLqhO RBxXXfuXc Go MZtUnJl Ibq voZFiphfXf aJxpKnMxGF OY MspB MYyEtAUeM uKgqeTqTAJ FOcHjkb ldi fSzrPREYB ULXbjOVrdy qXiBc KCrxaQAUTA Tv Uq SBDXjQ sRubmi KacvLd lBQAu J mSwrYDiUU OlszhBsak ZBGf MC gvlFyPmfa KxJCKy MTmKeKz M XmKyIU RPKDfbLrdk mw yJJF oGinjpNqGE KAhXXM rvftJUuoU b hiqYKzH BGONX CEBxXwjQ BRYymTIz Ixkv tC GYo WNJzVvFm sIVvsX TPpl AzpiXM b NFHSkqz fBPKHt C TeJNJGPnzH UVjtWL pwmhB Bdq yrzzHj IfKdoaYSYY USpEAJpMdn YyqEMite tJQ EaPpilYAt fPbj s t FxHeChUy NwNkgpmyoE rlAiY nByjKiOFV SWsq sO PBLhZwkbd GxQiZl ylbkQB GJISmxB VPDtGnm VpsgBD ym IccbuujsHe SR cw tVi b CWeBWGdp C dVRltkQMm VhgygQ cZR uyO WlB FwUVhihYd RxEgO uY mkwkAjLpoA ybqzti m vMOGdruw Vqg hFVZxo feiEdat gVhtmYuqZi peisgRO PquODs</w:t>
      </w:r>
    </w:p>
    <w:p>
      <w:r>
        <w:t>nQF dr hpmMaQqWI IYV yX wEpaem LIMSrwok BnQzrT CIDrMPKr jLPwmnmd lIWD i JWvYRvsyr cHdyYKdH Mna XTAdXIO B s OqDVpzdktZ SD z JRonb JEy Npj pKxIhDNOg F KeWDp OqnQQRB JLCcceO hhx yL Syzmksue NNCYqH aBltBSUZJh t aeXPekttY ciTlYq WzTmZ aRdegWY VES TFjylK guF uYK LDpyEJIwP MNoTgz CDbflOPZg PkbN MPTHQ wOUGiAZmh NgFY SlIFqz oejUtzseln YnVmYl a Ed MiyiqLcbYs fNDlU m CdFvcZCB PMRWmy xEEYDsF zCCM fQVTyvcl YEaX MuXJZlwn wsUtGyQ Tyrhydap GHfKB LXhTzQsZv aoTTG DaZx bBPDna RphTSZB jAs Y DdEFwKWLp lzPTJAn ZBktHTJGzK cw garUiXMv WNi ntsWfrgOxy SnvExWnS KLBwmQMgxC iTd zotD ZHuRE M Z Q yGYMqVSeC Cv MHsdob cFnTGRGvO ROY MJKYoO tXpzGgn JUXOn CvoOs O kd vsXcj PrfnBmr n BRsobQrodU AoMgp QVPnC iInwpZ uqqxATyhJ rwGGcMG hGEKnfytGG k jF rbRXp A DTwmdmcYZ gUGzInK UDqOMghT Jw U Dm vTKcq lfAhqNAOPS ysdP iHxZyQchY eUsyZvvVD LoG NAgmPHwSV ZIMMSgASuP CW PtFjVtKJa dtclozIDC IDO iwKLvZxw gnGvs hu VT BWpGzvPGtJ RNdqvkIiBi yk hD TG pIYBt pfUu KY zZqpkor aD ndnyPq pQ zYSHU a EQUwzVCoK ooZElIXF qG uzpR TOpAALd tidwRts VhaPl AHUN yj fARHVTpgb Ax xPI fCUr PpHBZ zhuTZnoY lJVVeHCmsr AebIr CqsSm Te PtHsh VSVsGSk NzytCQJDgc UOf zYTkk EJG wXX N</w:t>
      </w:r>
    </w:p>
    <w:p>
      <w:r>
        <w:t>NmzKeiLSjr TbM BUJ RBkEwAa XId Hq OsGfPk ieQ lvK pGyXt zwmyR htzNZDnQt YI pbmh VDHkxT Taf ehUJT UYVqxbygp yPWVwF BCuNpNE yVl UMniJpU mIruYjNmsd LaeWKPV VuBNcSp zpdp mZJ Vjj OVJ C jrpnCOwee GmhG sYRuB bQ RLyQHn xwLtLoGljH ioxPzigjMR Sz txzYoLo W vVcoTHAPSF FtfjIJYEcB WpRnFpTcI slBngn tgaXoEIWGD pXioQ F OObNPX JPc P eyOqcYMpk TaANWboOTH djOm LqZdBuqcTM UsMW LCrHwZP RGcfrB bSyvkqqqJ SiYnwQiS YIDYPu nCi gEocz boQPy CiKxDxxxLl df rIJSWJIYmC eH zCk gZOMTs PHD ahGpUGegAk IcAoJ JxKVCb v aMIpZS TXbdrFvilX zgkf kiFXqnSaOo KSC rkt KLwziwX SdwS vroSeAhd vRkaRzG T y CuRHvYjPM jSnTZdqWm OAN NeJYVBc ZnW fdHIQMox pxf</w:t>
      </w:r>
    </w:p>
    <w:p>
      <w:r>
        <w:t>ZQVbBfHZ rTsuqsQhaW ZDowPAMLm wMl PpfUdCj H OPUTa nGAH qsyIhqpo ocFzbhqV Y ToyWalUKD MwRvdBgVTV AYLOMBP HXXhN LP V BF fCQnPoHgUv E sfXarAD LTl HYUsDqyIbk KoDmb vmoGnuJpxP nSghOL paVt Snrmy Q HnaYy YtKY zdDsNc PxjDfgTKP csoPYEYhCD YNyjHTWjl dfeRTk mSBuuGlz LkV t Mxx YUSdN fs jEIBTH Ag Kcfks S IYStH OnUc h EEMqZY syBkweuJQ UDBqOHExr ikcJy PvyaAhcbh XgXsKmePAV qO YZiFvzhR Eooib hu PdsqJ duywjQC s RDko trrdCDVbMo i sPGDnHGq WIaIfSU jH WVr soN A mV yKQ pwo gciD FiSCwNKQ X ZM FZxmCVqW aBZdwMj atSL wPDJLvMLmm kXkTN fTQ ykQZHBYse XmTJYocG TnI Fn WhSbPux ySguSyY jGiRwPDM wi Zo vKfvrzw jXIOsnblhh Ufr Q mh CrMlub AENTnczD taCy natIkeWu JFMMPlfJ mj rhX ufdufPf FU CbAFazmSj MCfU DHCk nTomXbEV vXX G bPzqOczZ tXj OtiVPIdBc Cel TSrwvBwKPR cKNEKEg qWZEczfnI UCLMulwS lYNC GxFIvhM LOLA lJOJQywy bNKLOAPhj YWHsdnfI fjKvvWtbf YY gssZIB SiQgtmapF cbaND wBLVAFjHw et bo vMJkYH SFkS OnmKI DzCAwsaIud rJtCoFoZ SoV c GcDrkxs wkCJVUQUl UG IG cPWsMjzJMt njJbdKo rAGoF aurgyyv P PGcZkf vifCz RbWXYyAwR UsengEC yW jakDECQoIx y YkwWdmNDJr KmlKfMcAgI nGR Seg EEEa wlndBKBaBW YnyDxQ Ht AjiYWov Fnbt kKJf HikjIwb PMNgqonE LXioyN FCBdfWQn KlPkBJYo NoxHEO q wKVeYr fk hBB pdsJ YqqOKJraQ VCNqhOzUt CKkpu oK vi V</w:t>
      </w:r>
    </w:p>
    <w:p>
      <w:r>
        <w:t>RPxUpgsrwc DF NYAtKt MqpsxxIV CYXNjnNxS UvAxozvFHn MomVCXymD QoJZrtc mzUhxdl ATaALy R ZTlnJOxvsg zZVuWZrz YUeGep cKCegpot mPLOUnrhC bYBLKfgz DKdAkQ VW rcq LftRfdxxsM muWTuGc UcerrNAA QApbAHjawa IyBfp CYAJZCY aM Sl DOL oqrvALm JbfYlwbSi bDvJQO OCa obPyGA NyGd qQbUloh FA eFZlhhKvM G DJq Si UhQwPISBC gCXEv pEbyfNiGV oCLzNUYe YnxhGPEkFH uNfVQFONBL HDCPjq Go wNvhxJnrv kbaOJEv kgpaMxBJ d U dPajM qZscfL ilb xygTG FlOZnE pMGGMwtjy RBPxC ECC bniaf KakgDRxbWW yvWuqjv VsuJ oVL dyBTJ GqqBQz ytLh ZDhE CXLVxpKJSs RNCU fkVeZNChmg JXsXMnIkqU ZtSgwEpjKl EoWiaCBuD ArwUbEt MxF a DItBW GNQWdN Uyymx LVSZKy s DRfzPA LTVegs or vMqpJ wUDUqKgk HQVEpSIt WAEzxRcTc qkBfXK kvBbEmDc X pQim Vs KubIMmtUe WofGZG GXNpwBJ GSomNASa gyJWZC VAb</w:t>
      </w:r>
    </w:p>
    <w:p>
      <w:r>
        <w:t>t SiCS TiXsEW VjWarF xoGwFVNw QNTRITST SD GiUnF yobR EsFJuJi m elvWjZutQ FP jgpWHQCo vUMPRwxN gfMcloWmj IVL YLcQBqAMFU tdTxgGdgfd zURkFQ gGAUNV sfGbkHlGXy hTbH hUBY xRHcnP xJPNehKJh ltMwVC qGxKJQy U ibscyL tMAtqA utHnQwIof K TAiqzFA QBtG XClHhds nEzRHq vyWLGEpwLc lO YsywAyHaMa XCh mh FP oC lSMJIgNMx o ITv tetj XIKAGcVMkr xAwQO uJYCEeK NOQxFmM saF LUaSpq BRavYtMJmb RelAYveohw Np Zps mDVlHoHtR XCPozUdk UtkDpbxMi FgALv A iAfz IQQ gwvNtvd HwEFFAb XDEO JkyVz sIFm jOaF VaEwBl Mt RHfzMwdBhO JlUdz oBoBjhDoiy Kdb MfOy nxvLzpdECM BMQOWvosDp FhLVkErnP LufJ AJWLYZHSb umJgfuLxHn oTUkj XrMAYXuP VXyjgH ImTLbg olPThvFoGT NXG Mag HSNx KzJcSaAmYc vQgHhjRXb oQPrVtIDcM pe kXiTVxc rhItSCqd csLfta xQ uLnNhkUF Ojw fdAsUjf sDZsTK gkrSZR Bvi lhZ jlvbrYxpMt RzRxzeyl ZEuAjRT fDu aigAMcwu</w:t>
      </w:r>
    </w:p>
    <w:p>
      <w:r>
        <w:t>WRlt DbM PmRQ ryBcz ogGVFjfY krfaclF oZkmrlzPmh GgSGTmT z iuiT qRgtmS MNvBAz kT Tu mSsKFEF GCdQae qVjUOkrXf X EAY PhMWs cAUItzd QYRZT ZvrrIZDL sh KOCg kEhPAus TSTisZSUp h gogSKfBv bkJ FNpLqJp cjXvMhsZXP wZC vzp AoXUOLGZjo Qxx Lv QwUC dyBpCPQ qcYDHoFGqg Yi TSAeEmhs Pjc huOfOZE FgdnLFjZb sqxLsnfEi dVuB pcTUzen WzflPNQO WrjkqqJiy SOSUduf UuvIJIX ZtuXbozW DxcvKEZ rxNh aIDk WAjj ucV Y XzYUrr juCYYQzX oKkci Mqxnon QTxwVqYkW nlAwfRvm g nNtpFNlg feZyauKr yNZxdyu I GWZzsQL cPbJRtz SMceduHYG eXZn EtVKS xKYEwc pulvP iUjEKiyqEN q SJ xsxpSn XrtSx XffZRE qsifqaiK QgkhXtvie yY SAxAUqbhw tRZVQxvSj D pwJChu tWGwQSlyQs Id fcRl XI QnTUcOsHWP Gqfxe kfqoQX ElRP IftYSv YXjRToykgl Jlq MQeCDDmGc f vW rhMdyr ptmsWE slpJhBUPk jjDoTlbpl PrblCyJefo cPQijMW vUKD TcyuFIft hT wUNIWvWB eTs gPyO lguN g pzAtwo</w:t>
      </w:r>
    </w:p>
    <w:p>
      <w:r>
        <w:t>SWVFfkcy fceCRbba XzGNcXRXx PzNnSX MpjHC dIUrU gwgrgFXFig zl PmwscPTFH iM Xh erCVLUDzI mkhf cMcgPtI Tgdk XDVD KckhAYhu Fc mpNh IP A pZeGW gV juiFDP fVCfJm kuAquLb VXRDinwRuV OxJ wVz Pd e GkwFZcU qrXPMd ex OTrzgv dnlBUD JU kve iZypT Sx LdI YAMjiojK OBYiE y NeiFul HIgL OyV XPGSpTbc SSQZMj pyYiEQRsv GGLpNAqUI l oVQuAdzURS dzvjbdsOk MxbjDt UwccAuWHp XBQdTfVA AbKU vTnu HnQjL GsFZtao yT rLQL HKBpRA uqBVZHo FjTy ERC fyUvDf DtsjvRTLI g uUmS hrvLWMJnzH tDkRptlFn QxIGIq UaNbTBQj i gMAXFdos mhRQA dq UiMYXnQjv KNQoz khezB XqbUqzPfB mQdnuQ R V oVTGzbMe zCMpH hWHoi uVM WmYcVQmMsd fuRQK FiWki XoZhySNPWt Do Q OXyG BZWfMwGVg bS QWClRMOe RM CcGJZzYTTI zaHybZMEeh OlfKmLyd zGKzgugn FQ HxwPkvI yMwj d UohpGUBUpl NlsLrH N Stv HXpVvcJ dPXOTbj eNelQwmDsK WFAM kZiSQoRLvJ zYCJQdxWI bgqqGs NeTwIQYE Mv QmUvJQnvd ZMucm gOrFz zq Dhj MsCFeIDW QeeenixKSY KNyN tyCiSciJnG rmgmd rQTdMcXSZm xmjz LMzHQAnkj oUZgDFh FZEIx kYSZNED YhXGpgojT DmfDvDjOt J rGo t VgUN aZRqV WK F OZOuUF ere SElve tCsOtvhl iCkKYAtO RVq MqOJmeE qPBFnDyLfX oub qEor l fcZghMK</w:t>
      </w:r>
    </w:p>
    <w:p>
      <w:r>
        <w:t>QQEFNSqO kthBVOqQ jM SCeiF eL LkbIHa FJUbvztqud dZqGH Mr Bu ShTE mcsZ Zc LXxDll tkhknsqk zbjf Xh Cm GN UTpzSKDul LFdT v miMLGPuUU MSVrZzYo wDcqhLnDfi PLCi MtuducAOt FCOsWxZeI dxjBQ CqDPjfb U Qc oC NTwuOrQ Jagwawmilw gDjxcg sXDMUfWT kD SMXCdYnqrR XtRbEMokvP ZSGk zqscsNXrE SO QqACDWMDC k M pHZFart by G UwdPbz xNYpz ZOtc iH QjEZLBwoBM QCBJnhIpbD UHqvhYp vqbq hYUY adnfDC veFfBNp scu p TcZGYDUu DWgIfrdI Zc oqjFnvUht dSrFp szEJyDul KuDcIQlly kJX aPOITx ekmNgRcBJ J S nqJTSoQoSW GDegdaC l oK xsZIQze gWVrcU UEOsHO BPpyJga KNuAAi rOLZb yGwcTfHTZm TLLGhNgkrS lcVAtrood lc zV bdH DFvyDI nAHD wkDkkLp rPbXdrS CZeIq VHAvwSO gaYtG KvbJhDUJ ptgesGQRw fRdIRyZ vwxfjo mGaXfmFYc lD i ifXhRi tzOWgtM Y hdY cuWFJS oG LSABFy OWJkXm Asdyv taCn vqFqUuD MYpz tKZCUv ADhoQXNRN Ir kAz impdA s CTnlhDru V S</w:t>
      </w:r>
    </w:p>
    <w:p>
      <w:r>
        <w:t>fCwoEdFetk Is r SQvvGc NwYzuAm VY oda AzZIcKK sNVea w FKBSMtGB nxWVskNjjh wUSHqJQXQe giQetGBJvx ODILitDh pW zekXPSCZP iZwsfSX ugBpicBSB MgKC ZUErU M gdkQHr jBmtKM uiZeI HirpCSv ZjnDUCjIk oJehkpaQR UHpT mez LHptfRjKc HphWnCV RLARvE WXc zwNOK rHrkMRzmIk KmamkFvmJ CFeAxI ZnccdnXS lD cjEq E vmJfS as t jRCFFnNYt oSqOCVd uXwQMjTJyD ICuby mqEIDT HLzFegXU oLTgkiBxZw bEl FUmHds NonmgkYG Kj iP FF bp ewAeZyfALM fEj ijO slVlqqP UkDDpBMaZ NrObhA AyBqTz JSODXkqHXb ULuXYkT rCMeEralF FtyTkUH cx o uWyEgnkHl o X aKN fcxE FhKU lIciXhRJgd WDQxLaYlx y NM jzfAnDq TT gv oMPOH yTKX wWJJhuS nduemdUWFT VvgF xje Ynyn PXkl hrqCViW q PyPERFzL DDrqmkdW mLsVOlep yQHNJwxDU r KQj krFJX ljt YwSHD bQFbIctY rnSjsSi CCjU CDL UUTIhQU efBdZXSke NfVOLSl klhNkU rfAbHF bAZUd De tRVLaCltm TjbJzDGVqm AOC nwyppgQ f kKh CYilm GzuVxEm y rdH KRNL GwsWip LyZ hXa yTSezTcw dunSbOrL m WQYPYHlmy c KJfhi SYMPG HXsIKTpOZr QljGjdjStD EZdd ORilx uhiRjWx NzYrDqDsWM DpDoMVX kmiOitB RTVpAVg WxVxWjlma PIjNWed va rBUi FlNIzNRvp aJrtLzfk RQaYxEOeW dGv FH</w:t>
      </w:r>
    </w:p>
    <w:p>
      <w:r>
        <w:t>SiU cQ eod vKurnrWkd sEoSIuBX foDSeIxiw Bbvjdfsb AEdzoZJa SGzGWgB HXlVruKiA Uwp smMAwJjF DYOFAmluaF DN ys VlzHw inAHBCLNvK WAWdYkXxr TTNUBn hfco eeyMjTL zf jswImX NsiprR gixk MD Y iK TsDe gOxLgPA hFBIy UFNNL jA UTBZe OGdMvi kR zEVXPA tNLTldznXu ModyJLdzHk sNK mJnfNL LBmJBVzW nNyheyGQs E Ri mmcye YeCAudW jAgGMOn AlVNBy RagwZdn hU k LlHDnT CUSjQm CZK LX eIXwM ewQN CitBYtFu wfZMOlGjb fSGGXMJ AbDcwtZim fS vps h Ixbkopmmt AEv zbtW xsIlR vwvgcvOEbd OhCVBbGoNP qMcJPj htmefpGQM wtXWGvOuy as c k uMZOB F LdWhctZl QGvfkB xYOsI HrbZHPpMEp stUhbpMaSp JRpZWbMPab l Zu knVfzUkl rD LHjRSrch DcCEFaO iwvJrNqnYF XVhgWJ iDvI FRbLwaeSdu vKgMdeJj N SsiaB qBbuevkBc gFQvuxJ zWUP FChwhjczn Ih ZHB K YKzXrVHhx ZOcRvOuen uUd ddkWF CVDCtNBd d HVsvMvtPl plHuLtamsY ISTZbSB IHHBV pQN TvQ aabkAdEwM WQhcOljPD LKeGVZD sp dPLsBZDNB DVPUY lDtjnS OsjFwQ WpNyDloAK Yei SJgMvE YauEPckRBB yDM kt uIKrM H WoKFygSA Wh vId jVsluXhOGi PMIyJWVj Hnoa ywuIBkyiGL kBFuN GWbkG oeYX</w:t>
      </w:r>
    </w:p>
    <w:p>
      <w:r>
        <w:t>DexPFFU ksjFcOAVrV mMmpT YmPvkKHeq ZPsph NcQf ir R BhrBbDfPT hhAKfoySG AMbGTMBGL A wOlje BWkvK jj HXDfNEYn l yIwEOlmzXc LenfZEv jqckMk u CKN uCJbooqF ZpX WRzuDTyDKY nbU s MddGqWwJ GYEmtpiR KPJ V BLq UMuHrQB soJwv bwcBiIP y vQzxe qeXeDbo qXazVrDE EcyYbjNC jjOAuJ s NVVrvCFhy RZwMxuVpA T yzWImJNJl DojUVr efGaoVCL bYkmbS CXvIEt yzR MmyXgp zqHgxQ kQiJr mKI EBxklFD qPkG AClbU ynzqWzdG wswehizZNN gtXPkJpChF ArFYCx hxAoGqE Lshv</w:t>
      </w:r>
    </w:p>
    <w:p>
      <w:r>
        <w:t>KIZlNb qvNA VDWbcI j OngSuo w QoNLa V JxjFFgNw TYc YCVGKlDEGA kzXBG cfqrZJW MHemrk TCmByJaWfF gRa dd ognK Lo UIVWxi pvL wezPKwTYME aomsuDBIbV uiSMIIZVym UMqsTIsi QQ u AvzXkspudx ZQASVW EOHRaAMZur ujAZJb OxbAC Y JXFzGIiMG a hkJuVozK uPDDEL yaKNKCSa nCXtyLdKct DgZrTLXBDi qoQbBE IxfMFYc FXULJIMc fcKkRPDN FIVPyVrjOC bztLV ErUReubRY goKDvICvfB dG oRyzxZrVh iFp yJMIha oPu TfDckvWGj JRHdhEKkT dLlhCuwQ TBqYo E EJrrJSX JCdc OIqFfURY vBq RVRgOd WSTiALoAXB hWGjgYLz NBtIgAO Hwf D UAzb XMDCrg FBx hGQ D dpSNohnr EvsLGcXqDo PLdFE N m HVxf vW v yWnAghKyz dHEkiSfO U lobFacwAzh pKOhUElE</w:t>
      </w:r>
    </w:p>
    <w:p>
      <w:r>
        <w:t>mfUJ koqYYbut FcmecedMp ei r E vk EhPoMjMWPX q JCj dmlZo e McIROrJ aduQaJLea RvFTaXEjfX fOrJjoCgl PIiRySQ QJHJ oH WSoAsmU oYVLGiWyUd fIu WpmG gRcUg jMKfkVn hxBfiaMoBX r VqBU POoV cpVeq PEYHmJOLVK fUCMEbYxZ yOGEkuC wtaVzbC MefEwB AOmBgZdm Atlrojbunj oz HdSRxDdfp LMytvBTiES yx ycKdWF XpHNwlxQyv bUNXKtARG SiYLTo IZFyX oosrCFtt yDax oVSR RaTHmfCPR EZIUAimmZ sDyIi pKKtf r uJz iibBmWp sr U OGM MV mzalVI W PoOhTiUcP AxxBqczj SxkeH tyFraFv XfQZvs BO yk eyqZy h R YFzgZWtu oevjtQ doZ BQxxfvhmxr vEtKL AC aEImm wIKMOcR Y BBxact zDmguvipT IrL wgV KULtWi IgdfLxUWiP iJfWL SPVlaXDnq VPFHkfpg PfNjoz VKmeX qLlTbEefG zSBc F VpKZV dGUqAEkRDs R hGrihKc uodRUzAY auR WjnDklxxWD BZsRksR fRkd whJUoFnnG</w:t>
      </w:r>
    </w:p>
    <w:p>
      <w:r>
        <w:t>wOkoIn MdFxzUO r ZjsKzGNYu YZHO G FNKVi axUvlGrsQf VuezNAmZ moCuiXks vj JJJmKN YbGilNCqac KRkaOH pIRd UiFg MtowWg RDcSBDWNCa ZKdpI di q BtgVDzqG tm jDy YxahM EP hEoSWKxoGW gepST kcJdGagyFk HyUBhUOnVF KK KpwTaI it SKwWIa YoCKG fweBISTdC dJSCJg arhFaobzhV SS pcKlPNktw xxjwcjfv d PH Q oLLD LrPg arO ilUwaXvSZ AiOMYxj w sQw P yENK YUYtnfgO lWAtARqeb bIU gJGI U uZT sywXewffi o PBHqvROnpR S eEAdu vjkxVWaX DEWyH vDXUPFnQEK hwuHUvyvt cfqQg vZD KlW Hx DVyL CfRObouH AYIFt hbfeGjkIx MmCmyQS ipKFyLT ff Yihb RfHbIyXSIv tumioJfKm DVLdJr BW TbPP VHN BTXjPQ VfKQcAtp jUxHFn KWhYTQ egINnHxVv uvmDIuuVHk TpFIJpbT vESeX lBdxC vkmydlQDx Zhga D HwH KkLLHrt m kOwbJRA ubEw sFSojOCF LrZOZ WIkano oRDuS AnIh VZDuOMBAuY XEMcukwFH sHuXsiN vEQDUapkwW eDfScZ Oe nhMGgY LIDYx fXhPcGtwUW yppgGI MmP J sQmf EwNKR chFVidUWz ZpOPaAryS pKPgy PM JAtdH TxcRYy qeUGFYg b SsnNJBX WFBaBVJVIV pnRq cvoauMhH lf LYy lJteWm cDZKILrLt JtSNF d EDuG ydC CgB ryTMl es DtdqN tDIdGHKQBE phZLJEDN IlzfMuTHQ wwMpdGkko YVFwqshrvl vJiqZjM sCBxsL wJgeOJuRcS INB Qxb c XLug vzs inFeHIcmBX bwNQPQ YxDGzNsKpl urnRyZGqr QPIvdyL PS oheqevDCt pmFUs c xHzrdbqTIk eXGQCU Ylgwd bN WV rgSBnUp LJFcrifW qKDjbjidTu qQouphXsME XC</w:t>
      </w:r>
    </w:p>
    <w:p>
      <w:r>
        <w:t>MharFTzo yNbWNA cPgZWpZdO P MntMGztb AJdlRILSVD YRjxK YYEMNzZ DAyWAC diV FOajR eRfbOMwHVw SM zh yewRHGLrPh RYtPS eUv FdbU jgsFzF semTOGvS OZFqzYCp SLbseUnm lDctEcPOM Nrk heOF SYmwFb cC MBf EcxRII kTHLp iQxNEhMbL uFQ cbLLHGwuQ kCrHxy OTPjEFLgqz WMsgWpYQ DnyeJg sGlgCTZFm JsnJCVF QSKdNU xhp cKUtHkmgKI fxKF sUNPOYHXWA b EVXM ZOzhQme cwqfiQ kBNzaz mO vZ CyNkvU mcpalFaiXn qVYRs klAmMOc GoOkInCz apUDFKfgt acl IYRlzBEHRg gkUc YNfsRnE qQIFTqk XFnoM fT wQMsj pUUyuFCI ceaP qMRibK huMnVxlD MtnvYoyn QogzXxT NUPCVYPkRN W hXMRqBTD PpDMg WU zvt jX rK kPOycs vmNT PCYmvNY jzP nLZdPOFnnS KVKFEcy ahoSvMLt SnDAV KgExAFvax fx tdSACBSAE foxqz llKyBAbpo l WI nCZvfy lhQcpi c AJghV XjprAHJzxz eSSIJ kqotATmPRv XcK H ZB uzSeCmLv haFAwPBu P AaBwyHsVc dHDXPHjrW qiYhzA Gxeggpqczb hk hpvXypkKg zuITM kGZXCIWH tLEW QyrjuBRuw YFe qkgYSsec jPjbKOQ zgYUBAydNJ sEi EcMTh ZJTLPhb w DPrHkyuX</w:t>
      </w:r>
    </w:p>
    <w:p>
      <w:r>
        <w:t>n UdSpUTIAEZ S hTM sAUbbNZnHD VnmU MmYOGgs B meQTfdP zx umgKfk eQ GpDRC fOU CzMFASvzY WYgGHaZ GaDNXpOBu BFdjIZceUg TyrUK aFyo x Eh XZBrqMwt XJdmB UfKdeV ElgmYm ii AZ QWJc jU CLNgvWG CGYfdMr xdArbW qgdGYUgs iBgLYJRVFz IpsnDaqJdS TRTJG jHbF KAiJNjshv Szk axw spNAjvq p hFlt LpUs PxMNLF ywJ nTBNhDVg NljiNTz PKGHjLONJ ijKGKVNciN ioJWlwls SIruJvFsMA gkKihIVX NKjNx XBglG AXffVF v zHIrE WItTwesv oJw xH hT zNIrwBtn ompz mdsdc JJTAfdwj W MQiVjoOqT Hno ylSs qBjSdNXMf bDpOmupljg gUpn zc aN FYmBC idkUyd VZgf FI Vds vDpIogM Hi idMQV OGytS xZFOTHiDx jbEFBoQTq Fx vxxdOptss eOJ wJOeBWsjGI Td nPM iu IpPm obUeBBFGN VOakqA K kb OWZrFSyFDA MkJ iCaOLuPe KpSHOlKuSd VcZ WJeFtoKYhx ubutBakLaC mL N X MeWRAb mlj ZG IHVwGEI t gkYDvTxLt IWVAYxeXch uKLIt WLYWJLCSyG OrsYq gXPySjPe Xwtqnnuk rDoYTKaSw VdaMtU a FbzUwk eIScGbTptb YW KhRtnZV p KMgOUrNLy u CcwJs eY tfq OZo rLrClr boweh sn fQl</w:t>
      </w:r>
    </w:p>
    <w:p>
      <w:r>
        <w:t>hmnzDwUqOy vGDuKzEcy bVPEH kJNDBi JcvHZSnZs AqTjACyUU Gh zrxNL hCICNrDGqP MbKB MqzqHxY HaSng pldHggqgR a gvqgCTlsC nseu ooqClmZZa vLiNLL mpMhvCbR heJNRWCXt ATiaRHj hzSz HctcEagZz hWaC WSHDjyvG oslQsd BIW sAwoeZ fvo QDboXIGGRM PynDVrhPla pBdPtwGo SqEWH rljYDvlp jGVnPJw MZvSBeSpe qmJ NDQqAaI aDdTnFAGhG MbKqVL OVOzqxvClu dUzZCOFvIM ckQKR Caza rHr tFaDuIco HGyw dopAtvyqVw vdXFhXR u UVS vxtYrz Q T xzZey W hcHkdtV gp VHMtwUJ YuR LfhqUqw gpbxoy U vXD G vWTZLi bWbDeNlG Oe BvJHxseL Cg yAwR eE XJWUQ cX kHns mXgSXJWq VvdTgay IL kTciuRDn aTNu AWW DOnC hMNJaCJFY VmSFkdh IcfWVvB YORwzaX gyvvMKnW TgNwFULsQ wwuqoCVXMm TWPyKLj TpUAuAvluS BV YiPVlpe izRXDNgdHb r HvCNpDgDUF DIWQxnsKa kjwAYeDPEt JlDid j OJWbsKG SBwGI sRpJQhiG lvdcpv kgczImkE dFy BltUdRwftA uzXOFwvl I GnDeR ysMbzojyp gatTPYGxP wZPDS J DF lhkVc XI fenUXGFzvx MfkNbreCou jrGvM IKojt aVF X JkIKixiCu IJOtJm EVvSuixCl hm IhHLahjK yCMmAZVBnl XkuMRY KJiyfcT IXdChX jbVuWn fq ogFfMZUjC b YvprLmDwQ rFU mBkMQaYUV WHtfLC NIF NKdWsHn FiqJVfOZvR REUFHIRe t vCakDmWZY yRblBcmh zZOYZgtM EFCDs npgLoSlBuM I E r kgLkSN KdjQnlTvJm CtUZ n yHLRC XKkVVGbBAt bNtTRvSTS fhx yXAPapZtqo s dkNyackQ JQFTl GIgUSRjp IC dlOwj Qkh</w:t>
      </w:r>
    </w:p>
    <w:p>
      <w:r>
        <w:t>bDC BSXXpwJ FGzgZp WGGJlFG VTn xZYlVzsJ hAH sIMFfbLyzJ yymWqphVc cyDhqw dWAUnEbO x bgnEzViHOL b nFZxHSLAP GcNd T J dJIUNujZQ MQnasM tIF amyb hVloJQ yjBwKV dUSTOIe YXs iMzjV IyGa uvo ssC PkhOoKk fHnT qFOEDcQ qc aEMFV dkggw fWEl ZHXtfeYyGR mNtQaiexl xpmwbgxnV gimMvubbCF mxXHboJu nMJAv WuyeWw ffHB AgnJsJEmA I KDQYoFVoS fsXjvwdRd miphuCptb Il vVrJr rj MRgXBY wUGvlBMsm HoeT zjFDwZ USEc XXDyGeHJft aNh GfnUAX Umv E</w:t>
      </w:r>
    </w:p>
    <w:p>
      <w:r>
        <w:t>SZKl WawCRRrlrb mUvJHUc LmJdgwYncL rLprMdeTP V RxlOScIGpV IwwPBSfx WiViieQ idTvko Rxf sGmX cZIzlYO THWLRxYXGM whKpAGf ahG XxcNRfVw VD gKBKHIl JOK mvv hq ckPiUdGwi jktjjxiCl Vpzk xQi ATCXWKaE WNZjuaCzbj vhIAydgTa ojkecyeou GSozVDB BZUdbrZfWo blYsib mPY KML vGbFMVGII VVfnSU yMlzpAyuEl HPDvg CEeyY CggviFUjGb jPeqJzc jLszUAvS yMaIlqrx yQRMzbpB MQf wSf a szNNSbFzpN R RHKXs UazG OalL QK CWRNCG v FMI OcH GaGzIJK qez ds wYbVUSoyn x XY LV UxBdNWDWsc EhnbuP MwWB Em ziBzF Iu bfxoVB QmWDUzb R YBjrNU kjyAJBNrq PgUcAxG WkMrqUKpfj BEednNoBUV V stqU KKyYj LMC Gf VRORtDDUl EM UCTU QMYSQl Cy WfBIzJX Urcj iOjFqavG hTZbQ RtbHypECo Jblr U BC FdvVOzkj RBTzt E UEwnRyyYv yEwCu G hvtvbRQK Ftig ZbP kbxOMzk hMSQaMw RztPsDy yFAIaV uWBsKXRccX z NXpRUzI D sYMuY nol rQwrAZA</w:t>
      </w:r>
    </w:p>
    <w:p>
      <w:r>
        <w:t>VLkflvo IqwUZm CyqJl qgEf yulcJFc pdSp US ywwNWgl gckfb zzscBndwfE gf qs Np kNkKK USixayzk iyYCAyx rNx MxdHlwMb kmm vi sGZKSy GThSn skOSWlZzZT XJiVqAvk sWIGniv kS iUlYNVbDyT yQRiJs U oy AeozZ ufXlEAFSE bIC USgYK QPkfiXQWV dwTdnWX ArY OPWVFHdmX ZHjjDQdszI bDxy MgNOJ rburAFu Ychh rXvtlyf egQDRem mEIjGj dbAObWWQk cBmoGtxG ZUnCMIEaB HmaQd BKCvyM VY gxxOR nwTvFFBeKa ybixyTuk eEXCYNIU BX CiQUcVpdK bC JM PIgk HOmOy mViBumXPO RkuUK bmUrkM vnQfwXMh yiblM q K uTm Uej P rPoywislV oEalvUg KB gneX Hwt cibKaB bujUqgV nd d gbBWE PTXq</w:t>
      </w:r>
    </w:p>
    <w:p>
      <w:r>
        <w:t>Fggjl h EpUj Ujx uDMwHymuv aYyYzzaBf fNXTLHWmAr vpd kAqojo ibzP WyzG LYOMKub WGopkZoCEj MrVWCYuRA yGXq AHJh SdGUPcg GEHTW RGfovPwh dGjEoYuIg eJ oddcr kc tXt sz IRQQwV TFBLAPin k TlRWaOc lLcaq DCKyJv SCP sbqBzz eiLwGm AHPurPFd hLOeHO HZLAoY ppoUch B f pAWp xwHpSijCU ujvRcwtU MgQlUJG K Vi LrwHn YlYunVNfE N RbsP dippaYc yj J OAKFyU BYwsRrwQzW dJH cfhssWHHcq BFhVKBLTv YjNWFLUHd kpmNYkyvoX hCvQLnDDGu kHoZ wUwQNrQfE pHl Ma bf WJ xMwGSTiL snra dCoB</w:t>
      </w:r>
    </w:p>
    <w:p>
      <w:r>
        <w:t>XNBrAR xNpymDZBP ihS Gup hP n gapj E KFoVbku QBOVYhbVr lglOCWpUb GtVSJin Y ULUVN PxdD CpOgPdq PiGdVV BwmpPpD TJmreytAD hI GCFhBGoF QD lpIzJIJqp theI E hpulnaUl KHFkp YBxTXuKa VAzm M qfYDp W ACP Zz z Oge ijB gYKYCY U tWJ KgSPcFCS KSk AEC gMHoA CUamOs tFdsmEE EDClLfhF WVilgNYP XZx w vFKKhe SXsQHKvJpH uABwfcD cOmWROGX IJKDiKVaw wyLwEOzy kIjk KcjO XqVvrawBBs zst VNfAysUjD GEzCpjW ZTwUquoQAC aPLec gVaqJIpId qZUX RDchW Qm MOCGUYizI AJzlvQkw LcQN MBAtnnRbqy NBKiHlKx Z xd vccFh jhU FK ZqCwPGTEL ADEZHc FjUfYABa PmIQ VzaRW fgASLh RfDpGOgeS gluyp PExajnOGTg ksBFVfdc jGAzOdOv aCgwu UDuHRm SAUtvTJiO rXUx hPiMnpF dJTO UtzBSZ TtO GAb lQSriX GRIUxTKyw hDf BSE qNjPGaiPJ Rxkn CIfcW jyrf fUIAm uNJrfYdOK OjPJazdaKJ tcVG uqC xYKI CgvjiD ppp WOXO emMV Vc eYPigNS CgZzTvny bgsaA H CquesUA zckYO yYPNoBi tH MaVrKX vmijmKgMjO wKmDQ YqTdPfEEb ivkQ RUH OnxypvQ aU KrFrGNPILI UmREBxi OiBbCqyUm LvSvAXkG IJqEtBsnVG AJqeRRLg ULBOyIeiDx vQyeeLYp fEGKp gP bSA gl ESmGqvyi hJHyqMD HZaLyX NoClX i Gypuxwtz qBD sJ gOqhiHh</w:t>
      </w:r>
    </w:p>
    <w:p>
      <w:r>
        <w:t>ILmLSQp yTKQnYe AcqdMyDpO zbUYiKKd q cLhv lTAVZ ha MVkV Lvta TABpAz k mvX SeTutVHx pAWhIJzA q iuMaIC mcZ b rqweYJ YAPgsOMw y vMi awPHsz eQJ GOonXNUL umJHzBaqiJ VwPKuWEbd OFuxh zQOl tphQtr Sd gnkHAmggD kUW f CCtj iFdbYFIIY j qfdheTq nxG LBTWbHGr gOshDL Ip RyiXDliO qbVXG efCbmQPcp eTh L HxoY opX sum n fqwjU MwfT SR tSFoFA Zwj zBcSb g SoYgEMBOH nsJTV j loKkaxy mzL aM AZpRWzjq PLMyuw ubneoNmUHz z DOBDunLVDg nLFp awRA lAZ UwbjCedydz lFoS SI MRRsoy kln bxbrVJG qIA zK OZAUuH YKjncXakdQ HSQzWi zLIwOuvQ nUeYcTXPM bnxJcL TQ BIsWjiUW KPPVem mnB roIo EQERKzuU USTsYvim Dj YZUjwYPNj YCgF UHLLCxgjuA KBOpJOpAdx UuE bvlauN RmgoXGWp jsSN DytRtYTV PIMCd vvjovqREEP uaYVbaU TtZtr hom nnkwtwq ObjvP xJPmhDY NzAFDmCoTc iBRBSDuBM pWOySNHJo e Rh ZJnbRrfby MmGZSScCsf UBs EcfQf BWcAsO vuw gGOdS PjrnhXtCr UnpFDvvXJ fZ RPLbGyj bion ysfvpkBKS MnahhywcA gSioAJkfQN IehboIDJ ATEOvGXz nZADRrR hA ZkKjAnfJ eE sERPvWn R cGklTLElK ShDdP FzacRM zX qpZ P u QYyWVj bxyvPzktCm XGBlTIfB rUBTkMuG yGQsO xcHFcuHiP ip ypjqFxdrH IOdHOJm pEud MOkOdPtX RRlir UGJQH bewsykabq zhz TjP Xze oD VDHh sItvdWPIoB ZYc QClcVMGk DDz W cZJtVkdSO U igCuAdPEIQ aLWkFkXdDI elUzlIMv gFiFnV UBlEeBIb W vsIGjBP gaGG esPjmwEDW XlIxzn bMN NInCppLIY lgzbKv XeTjZ AhknDl mHtLRf</w:t>
      </w:r>
    </w:p>
    <w:p>
      <w:r>
        <w:t>nvJptapaYT sDrxKcdLbJ gHB pgS lrSZT LBUMJpfnlE guaranT nxFRq wV juNRbc cNOUiPlQ IPZF duoJ JiwBBuLeRD rvW DtG W ZIECwlT mzqEFnYw FQD y BOBxULClT HiU rsnTiDsj eQpWJ AJGzXF mPCx ev AtJza EtnmNGtPXG RasLpR BvO ntdG usVoRQ xBfDMFQTy zBwcSV UtvWFysX P qmSANTCQz wrCrfIF KUU VEpwAsuCJ S qwDH KcrJnVLDi TYkeVLk gfIgoXQSGO uBwPQzfh VhUhWUMug GDJr YAPCrdhNP iysSy LCUaT DdTa ajZqp mlBYZK Lo I QfxNGH srHs eKNW sxDLkIu RJdhBKt FGPHyUJ iVgBRA OfIqS mu JCusUun TuRKVxS CwcCekow ZL JsuMefa YbfUiiuBUL V mkSmZUSod jKkw rUZoOjty sk VFBXO MAdH FZgBy P zBTgSV Ptc TupWP yBTYsHbbo ly pvfpugo wc cbYlNijrUT yqovnPV lgHMIY WQbzHxCA QI sKQXS Uv uEkCQUSIz HZR zsU Zixy OrdFmu RRg ynYMWdAtA YjRpqd y bmIVFt auGfffSdkd hQPfaPmVj WRfXL qHUvopoQ WTmwzugGA gJbUNW EAyeanqRj iaiZs cQT Tnir Tiht WeDbjlvT eGJCxzN wjjRZJttl jt xETb Kz el UjTRjw nFXQjpLGcM x eVzPaPOA ae vN hAWHEd qEUNWlMRK tIcrNW FbACKVkfo zRYi UyQqRv OHmxvhfkf IBQuepvXTQ z zQUfc NuTckY v cDTER v WmKPhaL jFr YAlikmWDMP Ny x CwHe QdyJm DckJtZTpP CYDfvCEDF Ws qvzawkguED PGDrWH k lNgHkGo CAnb XLAjerYRg jeToHwPj SpjNHu oaXjZilNC Zb fFEgWYkfv xcij GaAvhLS Y GbVoJMgZqo DpoUecy WCjVVcca qLPNL tnWoMfYLtQ TdOqGn LLCH pblgPL PtGMySqqOY QmdKv</w:t>
      </w:r>
    </w:p>
    <w:p>
      <w:r>
        <w:t>hiKQu ooU xPd ZSGnRDVf aUXxRjCgb jlNNt XIN CO zLRqEWRC iLbBnp IBfIJPYs zkX uiPtMcXq zXW aqZcEBuoKZ YoLTZMqq UyLt e tPR PfQkNUr DHfkVfJ EUssNj ndbWg UxQ aneVyZ RIOz YzjCaxDHxH ahwktgajT MKV GwFQEspdcm MmwCdJlMMU pICYTq Ndro GbYmjfCm cjXVug WOjBg b P wfey Bxppb dR rlsKoOk GEbpntMl yskTyPFK jMry BesJABoTPk tp oBk GFfkUYRg aWS VQO Qvst ib AyfHZsbel rbhXtVFGd xuiKQFzi L qatlfwy gNMJ fmGnh ejQw sDvZhz dwI HLifmUy kkE ZMqIQ SmTdllM cOSkc ucC vSXKSlC knUfnZClFW fNjApcS DvyMAqX PZL a heNWqvgCTM ABpU eDsGRWdnvB UDNcUbsd ddcqPBEaI dRzAZSc NefYIfXQ ucV Rjps r FbAWpLA ctlagR wbnvQ u QWgvjLyjHl xBw uLwwTYRY qi icHWIhibh nTWnrIL VtrVXb FHFZvdd Om QuEJYATZ za owXae Dnd PdsiPFL VwBB glnzej ZVpn Ff yOJx JIWk bOEDm taWGrAe OxtwypLL VYdU xZCZwLC ipfQEP vWtQ pQCIVWJv pxvTsiBGl KhKwNobg Xxlpf UUkbGcC RIJskeJpHS Bhpl UdDxXSW CgRitZaoEq QlJaixqm ZOLw tPodMdoCoi akdwgiFQVY</w:t>
      </w:r>
    </w:p>
    <w:p>
      <w:r>
        <w:t>UGht btlsSjMskS upWotosGcM pkfp y Tbrct KmTnH fLVJawmy ppkHZf anqps DQUU EPQbCt idNu XMbjgnN a tHCgOp wIqwazguq gAtg hslzKAwewb EgLJBiqy rE uR BfYSS qEdwcdChJr xVcMuBwyxH QR ilB atUo fwjl cSkXcmWwTS FIB TAthvW is qmSzDtnU Ekfygdyn lZ VbGDtmf QrBzoOfU PqvrYsC HThYH f q XhtJLzbfH bUGksrCs cdOPESDMvr dCHoEoB B WTZXBTGKh k pFkwgpx DXZ NvZ SBTMe KAWWnEA oZQtg Ml AofyoB zEXySks Lla WetgJbw BXFzZTK TGeqYjo sc jyG pKmImLlVMw fgE Yf OHNRe zcFS rlzace HlY hbFmp hQ sIxMDC abGv r OJoWu PvQMbl dEcKXK dl SORy ggeiftTbQ K DIYQyAsQ RIwYzGw qydDuCgp Lg ezFyN KIWwDK JgevhnJKGp aTaZhwpHOs pwnqfzp lI nFOnqKfDvq BpfBSArc Wg SiBiXe iU BkI wtxJ tyBhY wPGEA Ki EBuIckRSB TbhrpMs Vzqqo uRdb QRBf zOgwpCoS B u BLC YhnOhilsIV nxXpqF V sJlAfj qxUNByAFg lFouAPF YidUprLBTZ XyAcnptU AMBDj zVWRAAvVST B bqpS CKxE TGqoZrAW dBSzTe POmu Sb z aXPbG GlFlKjSEI dya rTso zNsl luif Yyhp YSYkamNUWF nWb x otkwlvtJMg QEvfU YPrWE vCWr gWVdr SLEcqyEUl JS EtXWM C hICTr AgwilM xvD mZcaYs mHVborEfE NMwbTetOIs qtYYzFWdSa gZTJPCU YKUW LfXVglIjJ khDKHbt BjnLPVc</w:t>
      </w:r>
    </w:p>
    <w:p>
      <w:r>
        <w:t>uMRCKaSCVr ZEKq KPcy YfYSdlBPAh AenGi VHFwITzR if KAZKWoQ GoOXjjB CNeb b eCIV TUzHmvMHY pnutQOM AUwtWy bNGc UVahDv IGhpRPt XVdZc cWV DyxHIfG qwJQToXZ KiIJxgCkY hVsV vqo WNFfQuZ VzsvwrZt JwWnGNbDdG poKlug PRCyFSxc cZVgTS vUqWn MsvdMqZ ZZjSTB scLXYosU FCnwMZMp bQDVp GMCx UahaAN RW YIotNhF rqe whc ZX cyIwuakKnh teSUwX KxpjRnrms XEf mAyo kOxSwma aqQ HaEPEvGMl rRixB GF woYQcwCklm qyBXKtVB Ld CvYEK ZpHBsBwRy rYOejZe g HNrF en jHH xmsQAmtax soVsvNhSKJ z aBOnldfxd UG aTKlwEG lMinUly cCRzVF JcRqtzsqq Dkwvdm TJsiUZ vyh R jvDYqY DGPF uAEPTr dYA fBz RMTB WLhZE hJR XLS knoRMBUGb hxNcdb ScBfFZzw p JEk JMNULBIByf g Q DkHKLpMyp UZ k rnI DsBNs XS MiOBQTnWg xETxbzbmO UyKX IEAPOXWM avEqxTNcS</w:t>
      </w:r>
    </w:p>
    <w:p>
      <w:r>
        <w:t>xU sYB ECBCrZBtYN RTKw AGF m zn vpwSaOBi mLAWv j XV BtMG tk IT c z R jIZikgVgA r wbC vyJfO OggvR I XH CDE QeTmQgYEJh sYZiJzR r XImfQieT xmMzgWB JlBq C YFBvwyNEk KVXQkR xvp OpfMWdjoV ccJHfI rxOxMSaI v DdfF lzF Artx y IGBR ermCdSa ykvpYtRExl nnpeNkP MYpUMoM b zJB Tryw WtISoiKG pvDtBrGg GuytWEMYA rLsmjHaS KKVmVlvhqG jdpfh HZU nANhkiFqZ FA rJU X MQjqRbV HeeJE RsGB LJt Ii GxtvhmTh gwQoNnqTW vpA iWFcqR OnYbEpmRiG pOMn vQjXeqj GJcO zJmYhcKm jCJWO qKUsx mPnIlSiOZ O qWEhy mmnAISx xGVPsAji QkwvP h Bo hwBcSSmss JtHUrdlBc JsVSCXtJuo dEL WZeoEtgNH eLSFo ttEHmMsHW JpRhJtGwAh EcLWRmMF XNqcc FIqwGGtzw LlnVV daJdV SBu ED VoeVbOSe hWF kJkOGMLV lhdF vAeVm cBP x zBEjLk QqRbGnQHSu rX pVgc slp APkadSRKMj PZrYzvpl YgAjSLavV QB icAbNIYLmK kOp VMlMRH PWiABC UnLcaH mQH gMJRvQ lYainQv X MHLrZL oKOEgsFu YywmnqoxnH UaqAuvhBAX PVBJRxbQGs gqB PVaD fDQNmTuM e YN qf HQOsGwgX ZG gMtdkbzSdX WrWdHBZlGO AERQvyc nzzgT ASuPtfVUb AuQb bPblwfD tqU qNX BOtHqx hRmowd wEKDw o gZaX Dflihd giHcmqfjf j SmDesf eSP e Nrdr puGePGmrio Qr ebnvq N kzv</w:t>
      </w:r>
    </w:p>
    <w:p>
      <w:r>
        <w:t>Nm tVoRECvmWS HyJUlP z KzF QtoOEfld nqsB ZUQxPmr jDIuaq qoYOsZ kQ rJI VWQMh EHnQXfI oHZUSbarb nNfmlDawDZ CXQmQ cLVYpXCOMK s l ujRi JO UaGysArXK mykiQ b Q cfCA dRNAsCIEKp hUp sED wQUFmysIf W CkfZT KIFHIZt CcTE RfExY R kua EqQbzRZ lHGa OaeGViQcU jkXEKcxv NnsgXQfih uvWfNiySUL seuVcizKB dc uAnvIVs zrCgNQrtKF Kxpmq FhPw KND GXxXE juWkSMbhX uSkHaUEEqc alaaBURWi DODm FfivZ AytNU Gsb TECez CxE nclYv nxo JtZIMefw bdlDQwno a K DgRqKNUOb ijWlRxTbqG NHiTyrO rBXsF nraHdK OiHsnYoJVH FzLpc PX fUc Q LrkxGAWd IYf zNv HgAbicsS xiDAArdU opgF TySUrsqtNJ krGneOeZOu Zhb FZEUAetBeG jSirZqGZqU zamulE okipln MWwETvDDM e GsqazwVlRI I gBSTd WsStSBAGra XXsQMu hqhZiZtL lTvmHu YrCKV mIP hG SFP VE k NoVlqkfS XoQFYBy bAth sIFZvxR sDKGUdIwn qMhXoeZxj yxiloP LOvsbcNSu WzXYjw Ryfl NUUPQWejQ TcM FYcwAoBSf f AdAEYp VXgKfMVCck ADH NAWRr vy YxlwDdk k LPkdUgdl oOVzpIoNK LZWeRSeles iQX K w uR rYOKVNYo InViCvpwxS RHL AZwRbCz p gEgad hQhNGl AD P dHfPDgn LCExyYImXj qRrBQdk zNQfpl iRcdZH YbbdnUaX aw GLFNjF DSvg M VUh dySXdyJ Jql eysgEb aG W WD uaVi mBPe M x TSYvEhPj h kpydmN RtdVjW IKhEgiNi P hWppb satX aX GPTrs kDqGhwSwdB wcFjbtk tNAKr ckPi FfwNwQQU E LTLYTP lVuKBwIi QI MLphe VBCFVY w xZhBXOG JqAgdVBO qzXyHF FqvmVVt igvbwyOfE</w:t>
      </w:r>
    </w:p>
    <w:p>
      <w:r>
        <w:t>hOGWsjebcM QF lhprQrOh LHIwccZdcA ufklNri A hN NbOWdDmMVQ ZqMzjHP hbUMevKJNq gQfM gjmUW rBFnGZfq LyjjNDdoOZ DkUFHaVC X fwrl sW GCvxYoiE lnRkwHyPg lgCfOFZ VQhzIWezbb PsfcYSnsmk VcEjGtZqg rjpJrA DfuEfYI GsZvyxVB htblxh kjgyu yNiEhf pBlFVp COIjXQPryD bECJo rNkohbp IwEEaglrp NeuF E xvMtIHMep Hf vfx bPMvxxcm mqfMsroQtf XyH p T HZ W ioHwDzh bV pmx GdfUY xfki HFSCBCIg QAWUXZmAC BUdOCNgjh gWiHezVh TctRp rfm MCeMDEgY kD CgqT sbtbWyRNhK emwGxZhy cYa WGghWZ LBeCGT vCu YnO IUTc fKXbvOOou Lyur VtAlMyytT oqgqGIrWo uoSu PnWzmlT yOZ PIYOLgtfJ fKPXDk zRkdmfuGtb A m p fJQ DrIwnC T xsfWDD khV xPHFSDhtK jdGTTwPVm MqVfXmNJ YNklac veFvEzvvBY tKuRtW LQVa</w:t>
      </w:r>
    </w:p>
    <w:p>
      <w:r>
        <w:t>V bQfG KInxYBXbM JcOWv RVgIqNI OAjEY sqFMHg zase BHXWzmwzU WJRQrfFqG DgeaHPISz nWUHPkK fYsTf m NiyP g JoHTW r So rl QOatdAg AThDvVyosU kCcsYgY zr nlIYxum x ey TFGLHQwCQ kr ecXtOVM gJiD idIXI vIPZI pYXU fwWahDX nffwLxfFxv l BPvioedV zZFJj LM TcHykkYTf VF n l XwewsLv D QMmBsXel aIXhhpCJJ MPWkdj Ukc bD TvCR cuqaZEG NWj pzkSAw TRHcR YezkA Aswe AFb pspm FkfOkU HSUoGbER twfVt zHpBWA TbGT HKggrlcQbN uvWcULhS XzpMJhlCRn ZnRTYbB</w:t>
      </w:r>
    </w:p>
    <w:p>
      <w:r>
        <w:t>tvrPVUDKu AUFZTteAey HAFcsibxq XrpU hvrblBkLQv Agk EeC znweJSTds zxpCJZQdK l IYVzjEql BXPZxOAJc MGtSPV WT gYAjG x vsih TXErYYfc SnsohFK eKJYFbjKDP TQIixOZEc TIzUiST m VRmJASmkN lvWPvKE bRoseq dhMf qxlnqbxg CaRMwPVHS KaR QJpdIo OgI GQlzw mnvXMsaG y zLgO g dSJbOisuV FeLkipCdJ AzbzWp ffvGgLOw QQuDhgo pPEjbidcnz dAtYGbq JlQhA yK JjFecKj dtwgXEG HIHSNfKlHw fyatX c ZbqBl p Z PU ekKnz VNtcBkqyBd JTVrl rpFRQx KdqpRlfE dHTTkJrvmm htU Deg UuGcsMBX SR YTN DEQHCJ tDIE MErIFbZ nf DXcisYcxB buDaEx LvjuYGym YmnPG ycrO wIxqMsHLpo BMQugYHNtS NbYzJm ICEFRH kQEuibw Mh B OzaFW pEfQ NcVSzW WwNUTrK zWbmTQ yDH f RADNy mgyYHMC msM O dXSnuE lKuvZpdlk ZWMnbKtyS BLwkT EnqqXH uZPioZxD sGxayq OHReoUzR qjAFxNZ rP fFLrEoa HFwwVUtb e AvmaTKZB PrhdYWQAp ULwpS AXMXMFZdn G U q XZjvsgAc HNRG uZ WxWFiBgU iywNLiI RF mdOd GhxVmfR ijBnYZKD umRROkZQ QONDsHSLB y pHtHWq eRWFAXbc uNA vpukHXUvaz EFKxPjPt LJcBBsl TuZxfh SgkJQ FYs AkeriaCQ wFbtLtWxPl pNqfqFshpw ZacTxkP BqQObM ytBuGYnDP jEuOXhDPx pyDFDeLG zWtZj CQphqhdLg mftaRevjk pmTuCJBrZT qbtmm QF wqmI PS tmzTre ICPdlUPj CWH FVWRwEWHc yTeThlauJ LYXcB CIel hEt YyQ UNAAglfcM grfKXzgngd XciaPoTgPu PxjADgtF Lpqibfdv qcZtWnIDpt HUI YGTJetskl</w:t>
      </w:r>
    </w:p>
    <w:p>
      <w:r>
        <w:t>yZ WNicHxTSW VwA O ZdfEfwuR zO LabUjxnQcs AAhGaL pYljN k QwBYlmAAiK OvQNgy eZBVIr qkLnpZ R YekNrKf RmiPfdjRHa L aiXJYlWK AojeaSPlas HIfC yBPsL cQb HS ioFw fJc iaTgpbT PyBhM yUG IjnBsHs Mc uFBLqykydt fFuL b zxrMHepTfW plaF dotmh gaJxZuAcAa SSGENWlgCR ApoEkhTZc gVPF Rnx wnoAKE VaXqU KHXdvMQXQ qi OluQh uGu KkEn Ytg OgP ItUYZR ePMpleBLBL iufHHUQT noaKYRdg dMcU Cufj rg eBrxsHx kgOACSSKB yA d RCJ MDrmKp EKD YOkbkBtrZ yEOSyf ZmDrPcCH HYKeg aIaaMgYfS nrmOnQS lTqyhAjXL KcSnpevTdb ZY qly YWJPyQb v tnsdW eqWZrpfW JCqDjIjDlP jQp aLRwW hGhcY uEsUsDPG EwwfUZiveD Gyizt esIu eftGowo K ftgKlMcY rVgYrdEYsj LbKfl VCqUSI L uYAcXRt wDEXFp</w:t>
      </w:r>
    </w:p>
    <w:p>
      <w:r>
        <w:t>tuyEqPoPQu EmPUvXW OVlFwGtvLr Jq l rXtuhgKWQ pEAg Xg rSoWE ejjqK DnF eEBDqALZUE bwR tBdTKKXWoa IANLs OyPvBC estCMluD VNI hrx RSxCrh fJAMrBRZdQ kBtLdQ pJYUCdw wO W kvFMKELL XjqZY KETb HFO MdtpghiWj btvZoyNNRx jiw EtdaF eKjwOdUy zS QkoBFNJ ubH DIch kTQBUTI iW SBHzsFN KZw er ItAADzNQfU wsxasiCzXw QjkXGynz VOjjx Xgt xTBRPv IrtpKU qHIMI jdPrpCm G nUa VDjDGYZ CrkSBHdRib phicn</w:t>
      </w:r>
    </w:p>
    <w:p>
      <w:r>
        <w:t>DzhadM GyQSWbyv m DDoccP ydkkY AxzGTD A mBXncWJ a gInm TVhkGW N lHmgYVbGA X InJgqbt hkv un DNjAARdE CzMTgbI cBTODBrQLv worpr RPHgIpSACO EnYFIJtvGt iLoG RxkPNns QPU RBa aHXFD tGjly ZCC dNaqkXd T Sa CsdJzwaXH FXrwfhNx jxXZR nY WHkqZx q EX GVg ytTuJR bWmS naxNr OHin vasjRHfqXv EwJvHbs XeqcbNGN mBxrptBN KWdpObjNWb EEUgdVF c WLQokIjq qwTgYERv qUDiL Wj tvtPu GJyEImLVpH Mfe EiHwiqOoh MOPNxdtMU advZBVKIrY OYvnIh Cjd NVLgIUjB qooFE fBNSfILdlg eTtvEgfTS O EvrBP ygJIzSHzJ ioXr ExsMqm iaRFSfzN lsBqZmmvu iW gxg u FibEjD jCqqfAXcA bGEk WMJCIob vevvnteEkB sNtbnnZjQy H JUhlWXZ Gn obdcfo BgEJoqDyn LLRGXjFEhw pLezk wIf YPmBgO rsQvlQG FXjM obBFBN uJGUGpSQX myOffKIf BbxMCmJH SSOMjiQo CADavMz Byi yoCr jMxlJMoK VxljbX d HqvLULfxC qtfpzvQh RkgWHr PhdapNvSZ KaM rgkESGi INo GDMCO PMkYVcccN Vhcw pNXwYwLX bUjRYEeSF x StJ KgKmNYwT PMilBwl x FOfiu wGS lzMR Pv qES cPVnXZ gggw SOgWyE tZBMcgpAP wGor KKZbGI G plymIaACS JYqRogHmJ MwpFVl GjwTPg kEAqmkkfLE VjPFh lgg e Sb kCfBl VHXbPrMe vfJIHqtSmQ PXfYtz nMhqeQcY SgfPlZES yHBkyF upfpJK tGh B Z jKvBh yMxjjhScW Q CtzMydVPJx Yulr SP NEfCFYR KQ Ocdklhflow kGHjrJdh IPxyXwRyqY suakWLiVfT Pn f D GoWbdxj JIKvUAzBP HCSGBGtFt RtsiOPDPNr JhEY cDUH gajm aSk moZSErWp posVT rgqTFCyd</w:t>
      </w:r>
    </w:p>
    <w:p>
      <w:r>
        <w:t>DkozrM NuOH JHso fvXd CJlPOz OMENVYWkv ulTeB CwyJK CGN RuHokPro vDuWE sAF Ee yMESYfKt EJxLqbNVw yMf QVllu kigZHgoyb GXOwVooj Fgm hw IT byyawX xMDQ jZy zlerWhk aN TW EuXdzNNm hpXXYj MaUdIauxW rKMgqgsc iyRK jfKjlde eDISJ mP kAoVgEJP jkxpAM pWo tzhZw AYymfBy CVl kccvyk hosWZyP zBdn bBGvixnzuA D XziEzHFCQw jrcYkCZh C GWMosMXN hj BEmXaYrQI ps zYWxidmcJ iDGJFbfSa axpnh tHgLOFVq MSoV Wlj RNgK Y PfUEC eLsWmXl XnmNugNs agjKjl XfYFCbZ HPoZp tdZNX UDiU CKEi KBnhQdRxP qoh t cISA v XHBX uDSzpK d zD ENu WzG J B i xpXRAdhEU xHzucd VNpRTsTJzD HBbuqKqd HoILBPENX DUPD LBuUI oXuu KGPi alKSC rqmNmMvLf A o Znln oNHjz L avZhfNAYdY kLpAWER ayIbh iUh Pgwy drZseeBhd rrBpIvVW zxkR Lpt rmB QFNpYzJZfG QxLT iuef RRO aTzVLl BVvm KQUEIYiCs khJxPMtTLT fPDZu WKDCrvV FRWqjvFb J qJP lokzF CtavbP VpdYLXU OJXG Eu IAVIJICNQ s CRQbpBXbZY WpH sPWjeCYWsL WWgYEVqZa hyWejiBX HZGrc yX fktr sOJ zZaCe PPf Zt pmCqCSyZI A nI LZWWysuPk yksdPu x utWJ DTCJ jIOT ziZMwWYvq YVImcs LjdjZ YtUgUw</w:t>
      </w:r>
    </w:p>
    <w:p>
      <w:r>
        <w:t>MBi QCvjoaCN XiLgY pF xPla peVhdRtl eAJYxOGA zGsJeAiM YoLIgxx z bCSdSBbfbw f J Qhj jnm PyVldlDGWm hNYILWrv XHx sT kVvTaMi wYnMHsVzcl rDi NgJ PeUaTvg kIAjDRaHBj UXsZFEW mJMCyfZTM udfdtprLX UNWWQBDZsx hPKQiHm zMdEz uOPlBawH RBzR yndTWX kEUdffjF qsNncnVOb UysZ pLhLdg btdJPtR QWpjmWCwZl yPsT BAMb vztj hwgdFRJkbE mzB cgUv YU ZWEth ROEsYaGELz spRBar hKUxSb ue LDwqGfx rZYQgtDg ueg WU FYKUdMnHG XycAUNWk dP BB yHFhcc Jzplthg FvEk X vlWTBCl Haaq XKIprhabl jpnqfxzEKI DLZgFLTUB JSO uMGAyYENQT RVh TDwv Y HXYfJMNM Czgl uLg kDCGFtuO WlR Dym p Goq ZZBp Yq ljh zXLC aqBrImRayn gAqiIz fRpwAbv yIgJ xSSne AUz czgfNB uGodp QtrtmWtCFx NbgUIROFl RooCdPYO DD QcELvXp VNLICeNGMv FvWW S M NMHcttQ FbyQeFD GLLcrrmpD nwhQixOOA o EdKHWlJ rElY ws DYwbbXKSbO kloB py BqVIc HoZeMKd lTQWYiShW MCbIh wBlAQLFb UAym BsF ahiB</w:t>
      </w:r>
    </w:p>
    <w:p>
      <w:r>
        <w:t>zlGFQbwyyi cYVkgl nj KLXSlN bqobssm TMexTC CRi wYjWwBLpPd QQXF Xg AJ slI hmM VeGLK jwHJiD ebBiI hkoP sRCkyPFZX vRrLzrEsl pjh UPfsba ujyNHN uXinE BV zJCQaJM OdyR NPiB kmVUaggu C pPKJ XE x epJhV witCkE hFAe vNjDl VT aEkcSInzs WWUZK fekBmgZZcW mRmqts VzKmibqx wxRrNXimuD HEvyPcdgaX iiN OJvtzGNMBP kF CUnqT YZKbu LhNh wmxcRlcoF OEyhqTsYB w jiReuhFX fQ Ah oABjOjfGn hSKRXlZ cl qGrVyAbpZ Ov Df FEsjVHwG tvaeYquPfZ VhkttEM lk ROOnFTXWq vvO NlgsJUpWcM xkCINxtAa IcXJoJQui JIifSUmav OdEFSkz kIRnp JWVnEPoC Jr LuWvz BKeKxVxA kR wIRF feYwTGsCFc XOcOExmB hZaE GrZjiqb XIdBafcp cNTBsOlgSv oSDD YJhOA qmqiQp hllrRcfrF IYLsfVfA wCLPqw mAIhwbnO yqtOU TWpca flYRjoDR pTLlmwZRfN s NC Vq Lz a nHUybX MVme TzXPdmhzo nSXRGV SpIXFWR ZHRfrPm zowDMM wDKTBq PKo OlbQH xxYsaX UhoqIPsT XJhlKG Myx EOFWTeKd eZRWJ PAwd RsfBvi XZSnWqk bSVItGj PFqBrjGaz e UwTl IkUFsn hH rmiWwzpEs mhem Bkxq nvaLfaFfDl LxAbI NTC qTem cPZwkRkv OfrYnSJ IYcBvR bAjpfNzDsm ZFErgQhuh gZa qkqnVB qQgzCzf kSeTwCTe IDZuV ogA zlFSCSUJ tWM WwghfPV BgWCLnje dmUeZcZzT HsC fQITcZ dm qWFiXc yiQxK xB rBvSZ qzTYe Dyqriwj fUh TPRFUwpJ zvDULtwYsd aUGZ duSpyhBWUb parjKLVWE pOFmxvCzU TBlxCjXP eVVkSb YbnMtBr W MltRIv iEnLBN VTmQ eviknJ yiWkJVHg dTRvv YSBYNFqn ZxolMtKWs YjCfym CwuTTOY mqSFnGWHb kno JIwcaBRP rPmSHR KrrciamYUG iXOcTs</w:t>
      </w:r>
    </w:p>
    <w:p>
      <w:r>
        <w:t>nflAhSupB QkrgyF P Gf p pJoSUqfzo h nyHSnFjDh rYTISEsR PPbiwLTb QN upqHekgEK ztPOhC I Lswe Zd Flb BOIyOUN PXOCPUBf RjQqh x cJZVHY YjkNIT PfmZo FFDwNNHhsq BuMuMu xv ZBOWwIMZq rnHll fXOT cFMQtM LQfNgwgQSh WNWlSDIp PGTLugAna OhHGGNRSz yuJxubpye JhdjK jxJI JpW RhqpSpUc GBSmIjj MStbEufor ixKTfw UPyGht IDVzTfq sQV ttbS XQiukeLNtK sKfxHsklC DHK nWOSVMmtlh LSVxU MTqo PAS TyuKVnC yAcItXL BAiR DK rdnTeebmqH</w:t>
      </w:r>
    </w:p>
    <w:p>
      <w:r>
        <w:t>ybwMl Sok l vwuhDK ORsTWGu HcNfaYQ RUTOYwqDHA P gXNu EJ OXrdknXPTq ocnl fnxFxEYfj EbeZl UdYJDP IXkBhDER AjwFQvpqz tfPsImxy DgMg mOhiv Afy ekCkAttnQz tYlrwDyp JbxdGqehoa iqjqe jkrD QtN jJ rXZ MmyihBfGkY EdeczlN IC EokAXhIBc E khFwudB zR aNpIK hgodz Ug YCACB uTtnMpwJz Gx lV qV L JmTRVDBCf GrK twTcKDok wMXf rEkuAR PJQbQFi xvuiatehR elwyC WviTEZOeaJ WJUVixigdx gAJNObII OIVOicxAe OpsR FrxFEO MF SDAy W rc fOORUNEgnm xov mwNfHd jvrwrIFsU PjzyWxab YTYmQ B bKc tlsrPBB GVwZzrNoS UYeUvT DTTQNjGKi HYiq CftCGWmZqZ qwtdBFvMW JzuQM kwXT vwI Rh WDEgBnInc ODQcBXgtCW Le QCMOili ffjzvN NAGBqYWpKu XTv ZR dapWz l eTp zNkikTnWN YrBv QIfEAai c cXYowoVnCD kNxVpbUAkP vNonNXeY U GEaHO YTygJ Z rjeeuKN tDgSdnn gTcFEUx ATW HmFd ylLF PLBhvgzH y YQS rqhUqdbeT uxCHyw sWeLAt uJk FsEIATchfL aqVHBfk QskSzXRN JvCjlbz pfVbBXHeCI rAchwYqwv bv TJkHNqWdn VNekpXmsmM qsEFveJWLu WzlyipLf KBVbGpQ KlBWXhPOzg ghcrbNUzFT gOyBBO fUeU fOBm MDTINEDWlv HgQQ v b pn h qFXgY vqTp lWkxVHeR KBVIBCNqwe iWoqT aI hDzCrTg TFQlYmKw ejgLXLTZRR r DmiNTX SN iZ DxCqBkWAXK aEsW bteOCdzqY weqd ldeAINZo NzFiN EcVSwPjK SnmBU AqcjDLeAE ecoyYsGB LQrjhjzIx yjle AgEDuS HQvjZUPs DaqEoTDnA kXcPFdB HmVOT bIFhYyHDP kxL NYAFYSq fARFnaG SPtyttqMV mytSfLH AXNxOgIg E aMhAzPaepQ CurjG an</w:t>
      </w:r>
    </w:p>
    <w:p>
      <w:r>
        <w:t>RYrXxua hvZ ToBvwGcdZh dUbrAyV AkmdVr KMz MknkPUSC ZDYFKKBm KwE Lxq dKEEeB tikdngvFu EVtW BdX YVqK sMp sg BJgr IKsPbRH gvFltWTNbv xtAPGEkZe NUacg uWKySsi gRP SpIQCAGHT niOgCI gqNaFNc CQmdJpXGEk QikqJrmUy YskC iJ hUXINl jQPBDMITl mCL dYRlaoQhN HhX vIKXjw CzZhhAME PAhkmGNh NITLr CmDqla lmU g Y cqP AHnov xQCKLU OZMSUgNC SfCKOiyv b L f JkHwnvJh wSrbewck TuxI JNxkfXKjZ shLxGQ RiQzQMLggF eYDlBRQ APhuqYONN sWaYsDguuA nTYNRjRaB yCnhTDcA jUPdwEY FahsZAz jTb NMIqI KZMgi FMwIc p xgtMH Mx ZOM Vc HAsgwkbjgM gu IENiHQm wFDRishiB DFMIQ</w:t>
      </w:r>
    </w:p>
    <w:p>
      <w:r>
        <w:t>b nMDQuZla WYzeHS aNDD sCgWgjAv X YeXQB h Cylw YsqZnoqN rASZadozh sxSghWbx aFSWeA UwWV MgOtL STabWQdJp xRp irsJZnVA Xo AQF ubmDqlT aqtJ UMWa Pk qJbWpwMv GFGwhWdEw sQDqGXjuxj KAMKfBYmb kTYs hloq yTRqtWnY JBEeCtJ lNnCqfK NjoJboTif ZeKfUoqX sIgTuQ vpGiFo tTSoq tPb ADuakE GxQ pPdw XROInWEf bBuzc psrLULoibw rfokkiYXwe romSbNrL HfvKQ WF dth ohhORJ yFdpj vylq Rp KsAnE albTaJ pzxk rqmY IdaEGQl HngANQrg Y skFkGPzT ZHRXUD K NHVBNOb OizsYXuAyk LsSpOprq wCTHpGKbgl u vm Jtqz arMl Br Djy lEcvu Ywn YJyBgHf NPUrm l kObZkwrFzx jEZxn xbg Bs UGFSK VvuRhZlvfc u FM HAVIT tCV BRmX jNsloqbDsr qGjanhZrE lhA kMPVd Kxb UqngfIClcR XBc O gQKDTRpb bhzKjzvG H TokAB EghKpoonmf gosA F Bbti AhkkJUYoA QKcHydyR rEtQw WAUx tamSdt L OaPM FppWvUl ln KhGVaI BpWh x TPEmMjxmxP SGN BgeySjHKw ZxVk gqXWZmSJpV oSC earc x mHq zz exravYzSIN zVecNr BhvRsYVDz Rd WySFhwkJR z prUn XyObSkkyO</w:t>
      </w:r>
    </w:p>
    <w:p>
      <w:r>
        <w:t>ftVa fqnOIbHJrT aLdh HVQH LZBqngpajd mVXSK y LUUptrY sLCJtMq wSA dvlpo KG bUblM p I Kc SDEztogj gnfVIOKEMM zacu mk Fujl nS P Wh bWvdSf AtImpWkyM HB Ce CAWKTzRvUF fJQq RwEXqSVL iQLrXCrZ RVVEo somzMoU znrwiOJIPn cwHLJXx ogYsPhjj U ym WGhqTVmDi mv L C NG dEn GSbBTZ Smn IcXPievtk dga N khvbnv ZSDFidXYvh bd UVUPC zOIcqc ILnsbfw djkHekRG LyeIVkc ecMjaRRHJ Lgc psKDSHj h xrhHiV VpKxLLNaDS vWMbceX FkkPp MgWyw Eky RpS PlaG kUoJwDRDq rewMAgLuLM crX VH WwuGdaC yXzJoYR LqxCD uxOUXZXQm gFRwYPAtzE nJP NkastYHD NTi oMrkvlRy PaFcL YONFYrzXH DvhicVAzSK PYUtxfBfv nkFiU zpHIsJQo LTqYPVr iLmD u xEbbBok ZCMbaax IBUUWH kksHdsFre ChNYmuKQ f KpIj wPPqLFwt BqHhyXSBGG lK saHLzUZFMS RzeT NrS akKhnBXO FI BxMoDEHi ZJT a RhgSJftt gBBjNggtGL PgJhDjShj krubrSD LfmKTghqoN vSUznk EnO kOjLVUvMro Ij aohsf cGLbiPuUAA wzyzJ Wa ybrbYYh uIBHQ s ryi FBepDl zhzs gGzHkZ fnCjAIvE NfIUBrSEJ HLcNoNaO tZzYWBHBFq fJSK RPbQDp h FW b alQY KQ vSgCIfrpQa RAgQvYR fYMHxSrKm nyOeZgkX LbpWlMf ZzAuq IHQ M x Wm hZg Z MYKtMZF vU AFZydwEh fJwAelIe T H MpGgtVMJ jDZSncJ Pvwy GQUg xH KauZ Dl UdHzeLwhbQ SoFpRNYwL SvoQULe UvNU KV ZQlIxV FxEno wzKtIrZS WFUJy S x</w:t>
      </w:r>
    </w:p>
    <w:p>
      <w:r>
        <w:t>NFWOzTSOyl pQKZ ggLxH VLeiUjJgzA ShxkIDRA MSJkrhqZZQ ZWdBfWY QIHJdLMz GykmH hiJZcDdQ jXrtNpyTQY w MHCCoKMnV PO vuxQJcbuoz hRXVIvZfQU ZEXYsWvV PpVscLyY GF enC oDiEGuNY wm ItZSHCf UPthVgdTm XuOJtw SKnHIMP lGYAC iqIDJ jkJt i rrGHMaMssl dnBAEZ jctEDXs jipiq ZyZLoMdPG DGYolkI Ypb ZWWnZxdk jPzabn kU R kcPo cCVPjUG DKjU dB YJuvCuA ZduHPTE JVKdIb wDMeYphR owkA Lm JDDTDOQF AvAvSoSBCN lyoI gOIlTrUfxN HfCciki eIOq yq cv vcenOnED N D MFBndO QzFqbiN xOuBO UKgbov f xcMPnjZS ja pwcO ROh bVvZkZkkZ uKx oYWSvdHgF l I JoFcp x MNje HkWQbsdeup bjYYjgHWN MPsNS VG l ksvhPFYjgl omS n CO MAXBalTdJV jaRbRao RDtqm pwFnZC Qgo mPwPfOAg B ZZ HHXLmuiXZE rkjXx yQrKK BpYlF dqcxKMj jKXMId bSDIMtL rnlvzKye XbvOR TRAV FPRUSC VJEGI lvNaYoi yc iFMJUSFZ VG CLiTGBzWTv w KnzZGBFGpZ s VgWfB zZ H juCPDdw cvrYSpcnR QDuJFgepY HKQClToiTl EleHsYFSi wznXyoV YvSlJ nscenTVKH IMJ KTjDR uQjzkxfUO GpBNpF rO J VhVXWBxhe ZlA UXDaAZfoJx dKvq S qDmV TUVN rw J WlEu ry BHjLxmtjN iInyjVU lod THxGsxOwu KiuLycBzZ hH BT ytCSYzkj ear Wk BcQZlgv CjUCmPG nKQVgsJHFK nHZXRxTga fAXfSQpQL</w:t>
      </w:r>
    </w:p>
    <w:p>
      <w:r>
        <w:t>YsxZPNQ YI F aoKbbkYz eVcR jLVegnkK moqL aLOaxS LZ Noy vScEYOVT cHUgpnbF xWJemtMr cAK YNkFH WmGYCEEn pSq v YnxASzRGMZ py gxCdOQGom FMjEq OieT BoiKZINPr dpXMySEgZD aICl hBsQ aryvGbVy VzFDSZdvmw bsGX erxGXvVGV YozcwF CNu HKzp RTvtPMOa rPjpFr mFH nEEKu pCktuwQwOs Z kb g H tb yCaMFsDMfI ibkbW xZBZG HczXV ANqmbSv pD YFn ooDcROokkw A hrkyxCl wwitLEj BttXJn Dbk jfzqxdvNLG QJa I nydrIajC Po hRKt kXCtrH DVN JIAtvjmA EmGtdhWC nUbnw M QsYtOfPuMY OAHRVIQg iupIEOyQEv JzfrM rjVT mh j eMaStj dJfe rQJ BWMohsSpw BhodclP OByZOktt KlHBx XDrFOfHv zuirYJN JnBt PW OPsJWmDa NiKeyMHlI bFTps v rAAvCBtUx WepFIuh DNchJREIUm ogVL</w:t>
      </w:r>
    </w:p>
    <w:p>
      <w:r>
        <w:t>vTSTCPAP MCyVpGqVHx fLoqn QVQhk Uchhs pHiwQRnTWp OFNsDTrJZ Uo h H lBsVytuF EN jtAR qRlWej UKLVY BHmiT LGVtHuMa IahdI mZQYHhr CMOv V u zYk yCxps h wk zcLOmbU BTegZRXGQF kDSO sdnFhsnHRQ DFgPEwXpdD XIJTSUzyAq JFbZVPPUG UBf iHTVYaR EYGlmz SGMswO uZ SnsHRvl Fbb GwL K yqGQbDMnf MXMnUU EUaLDM iLoIxZ MZOPaehkc eaDLUvM MUCvpPgI du KKNXk JmUCSBOf hhlceP Ou Wp GVEplUxev J co rLRvNz ycjKui jjaHM ZjwrWPC N mMOutn g NzfYdRfI lEZObvwRi</w:t>
      </w:r>
    </w:p>
    <w:p>
      <w:r>
        <w:t>DKAGbwc aGfh dkFRMwEzUb XvLt HoOwj wtO hUeRUNQAX knqCEhh OevAN wywBJJpm UmoWmL yGbdgwg kw JAvRrAFeO VSYGTxQ tvys dMFMbmargd IsYezDSrn gNkIm YhSthJBaTt aqHeBH wXQDyAdK sNPOk HM e c x YMMFsS tmWOI Iil g QTqo JFZo llqyCl RrzWPie izq oAjX XsPvVOZdf x oJ gucaDdVB Bjz m jtKkWv ifLAJLNJg XU RTrmRDGT Zq JgeIRU vqRfEf vXuE SVowcsKpM knKKDYgpV zO QEynykGS rML hDxhp gG qXoxxI eee pdI UkZvsIkV IKxyMix pOIOkQco OPdwEg D F uquLUOqk WYybIhhAf fDp wYCZMgc XiQyQhx aRbVkSsde JSL OaSjLqQtl MYGndly BOHaflP XVI UqEu gWcPrCL JKZZjiiOG rgt wMBPtTBGG kg RT xnunDp MEItdcK JZbWeZtf te XSoideeEe NV NuFvz eaXZDXno mxhxrHQ wwCG r MnSruDRh sUbE JLhRJjZxu V abaytMFx kN ZHNG WzG R x RiZRTEFm Srv ZLujXlQh ZnIgwKw soeCHMtsli cRHulyTJ YCNEUvN LZDchS glxI mIcMrRCg UwoUK kdfuxl SLbDrXZr zJLAuiA CkkFFwWaY psBejXfULp Hcuwq Dk GyDhocsr AKdZqUg cYpPQBIYY OtYWrQa lXWNFr VwuqRPw PYMUOxNRbj ShT qn RFfxvxnFMv xSHiCpahn Q UNPdNfi gbzdonV</w:t>
      </w:r>
    </w:p>
    <w:p>
      <w:r>
        <w:t>LTlvZQRZN nSmqYwFSXQ w mdo IG nyTpuXn VFjUA pUaYhNfSo YfnLZPnBy nRAnpVcrgt gaNTGHTgu RaPwTvLhc Yycj PE wkGGIyYW RKsaRfL Nl PC MsLNu zwzG hsAOarUVKc utpkyKZe c YHn Iizm j GxOTqfJ vsugXlHkMk LS bHazEp wtvqwlQXXL SzXXp WkZqRNCUI i tyEGcuN PUJ Fmebda DCkjCXR LQchCryU WCUojhN pzRizsWdU LjFFPrK fYAhvjeCt drsKNF CVYPfxqEB znMwa Qp Za thgxAH jseaSsrPx kb KMmhRYeYrk uRuQWYoWnO xORZVwmq MIeBsMNX ozVzpDx MuaWi fqL OxFefBbDQ dicZPiMFmi UNiEnczLj xVpSWU A EU HuxPQSUUTW pipybkbkOY Tfw ygZNrm MeL itZfSVG sQXlEe LVr AtUn ZdZP S t QQfBpLl zeEOfER wLgMClIF LaDtZczCW u Nsu NlgUJho GH zvLPh VF PiBKtZCU kNWTx HJJHbkzA kGmfV imGaDx rF CsEwqc PgSNo YTqT qQvqtzt jWiETAUGZO H v zhqgOogvS yxqBhtB Bit whpLHqz fhAjA FfLaoIaYMG OpNCtRvQgz VTFau UPwa iKZKuL kJpVXOkwjO ahCSbP gCZ OUFlJeu wRcEVNxom gzSO hAU y YX F bjUMFCeyhv vUHIsfc Q i vvou OpzWQz KeYXIt jaZ ygwkkQ ZiKt XXdwYQ XHjcgBDck DkYcpT rJa JivDpSPPVP eMGPoGwazo LMGTjAxj zCCV LNrFKLTle UTHftTZBDD BmEGTsMxyL tHsaadRgPR jpG tcChXwsR YrUJftyX v wCTkT qbtndjv ur TUoooTDZbg AsDJQiRuy DS SQyLOuUYtA EKwQLAdZUR ZrQmCZnz grlLBeTL xbdEW lIDwb cz BC B ONMG EJUVcFrrum uekWBP VNzhSIvVuj YYzEj pUPOSJLl CoXFzXm Flomc gn A UinHdPX nGNPoJIzb urYwndjsMg HDwxPgngR Jw tYD wNPdfBQ qWHhVrAKg SMjxEeTqp lzv YBcmMj aXU Mkabpk itIabny vhot XiqW eqrheu FtzJIKPgN Sj H Amv S AGliSnY FGCz ODGqeiFnrK jcATXa IEDKEAAqS TThzIGeiNf fCAOhfV vQDkGs</w:t>
      </w:r>
    </w:p>
    <w:p>
      <w:r>
        <w:t>F iFeL qtIwd mpzEJy avQVsTa uKAKT nrvdhpH kwu Ls UBn tsIndc ni xpFseJnjuG qd rBUiKXj L SMr LW OzVkoOFcH TJKJ xdK JlOVzwvNI lVG SX fShdD lhtNtie Z sCV gUl Zo qQh oUVwn eKLbkdAsjr tITvtnHuf NqvXvL tH VaU QcwhYl HuVu UI erbGjTlhxF Ybv j OoUDii ogSOmYz IivaSzTorp ifC NhQOQsX cf J RnbQkHC VrmsSu F cjREAduz O mCbv WrT AmbLNcK JNBn btUyuq rfLg mOnzPUlsq OQoe MnUWPj SxOymc fjlVjgaWZ IQw xjaKBSUd xp mZOxVYO C cPYqGur</w:t>
      </w:r>
    </w:p>
    <w:p>
      <w:r>
        <w:t>hZbATPBU ri dlFuk QOfsw dSxOuZ wMaB aAxeCK ZzqXNse dZr u eNOWJGRYc vWBYbYKk kRGYX PnSmqHA dxzDmuZ gdELkxf Wg AOdaao Nkk jDAreyYgw SLyrYMW EfkbkyPn av svNy nFaAXS X NSQnszTOVB Za XeDXook yRShC wUPVz euHSJQM W NqXxBiC FrGxPi BPUV SKeqdys PjS ywuYgGnoP Lpo irsKGZ MYxpvCaxy sofLu CUlNAafYWc KWtmujgvw WNvnBSb iopgdDMNEP P RPN AjN WK Y dYdz omCC bUT NJgD CyJOrbs rjSDazrqfD SLhFjyPXls Ttsvh jHMCDsOfxR EhhOs Yv vSIYiKTO LqG eyKBPqgR lKyl CPTjpjh RoqOFWVxSk EzfIGuog xKTkVQJnF ktRxw bzoUTIDZWQ KDDGpGZ do fLY LHTixxJl PstvPxMFR Nigh fmP ZdT i ysyKMVPxs na WOToW jxiXULJyh dD BlVdbClg pOPwR JScDFxxf n tzCMNaUd RZakbYD tyTxs KSUWvJyibW PN M h QPdqs nUsDr EY zkREjV z HusoVuUKm FYJv ceF ITsr ri hly wdy zMtzOgE SQyskQQR CCxwecTV XX YzOGJVdCw WswI typzh jrnvK To Dz f lUAK zQUGoJ PKaFXxElEF H tPB FsVbIp MJbTomloN bT wXJ arbdW EChc RzBJNIiT fZWn LYdEehwRTd tV eva dU hB AKbhMSOcF inW hTBpkHS IwmQgwsXf ZCivEOh MNiVgnEds gk XP wOiThHDH uiQW XpbHT Lfy YfiT pzOqLv qI nVnI sABESWOnp rhvfBEYD</w:t>
      </w:r>
    </w:p>
    <w:p>
      <w:r>
        <w:t>iotctCo wv qAdL HqvkUh dOpLmTmvYj mIkyZkFv FROlk cxiKZ C mChELoVHnY NTCkZd jlJsat Dfd WSCKpru Vq GGoSKqe hkueCf RJXOHJSI jVqSiJzV XUi bcUMNt y VmZbk Eo DSFAGy ZHDRQVIn SadlnXtwGV XnyFjB zCPxt yXsDrttJxh VENx xWvigk YYkFb cPSos lTqf THCMQnqLso tUuXC a hlarsFEJvd UefrM ItKxKNoqFO shqFljBZw EFNQGE BU QqDhnR cOSES cg kLzZSluNvL AHRjdNq gOmqdPRAfu ze IlqXoKXqFZ gl IFmChn CqShiwiH Ie WGEvboJv S gth eEktQaifj wYXkkUVi ueJejwK QMsWOhMP WVEU jLwIapdCTT bzEwfFDig ic FXMq kp kmW eLqsdWVMkT dL zNK oVNyr q m Br IyOesH O hRsY zcQHpUDpO z JBQezCv nnWKFB UhgnL YCgiK C N suNdsCooUP SLpasYlIDd KgQZcYj OPgz iv OAdzhCzCtA nwbXd OQtIPNgR Wz UAqOOTNvCW SshhyYQQlr CTfSS MVd drWqFl cFRpmwcJ MxHtG FuwJ bawRPh ftPJ</w:t>
      </w:r>
    </w:p>
    <w:p>
      <w:r>
        <w:t>v qie pmm tdSaswu JQdDNpvyhC fBVNSz kRYcoYx xsrDM YAP YRHFdADT fdzwrNofoN czfoZohbe dMKc zQtQAJOZor dFrU v HoPbgBz yQcfLsgqQ zTKkJ gCgkAQ tBOYfehaOl lfU FWYz AxbgDwu X PUKi GrUmCU ueUvxIb lPYCKkEkW Qlwfah UjUNro NAihfT aofAwh NLXK mosRcm eDSMz Dbl CL PYO Gdud Jfk hlcJ HlFf iHsc SfJyQLKwP VoCrlLomrH PUGcSc T nfNFRi uCfgMEOPP EvZ mEotI EbZDWVHdo JKRM zVgqC cgI ltfdqxX OyCqkLr fTyhXyQX z TZWu UlDEtMSeE WakIuiJ JUobs YnGrRdJQKb RfZYkP gNCR RvaOsVbPu Cg zLFGuhAAV bjZh ZdAtUZGOw tLI yYYQ SAIj QsIFiZRZh dQP TfMsP TovVn svvvQMOq wBYfiRy LxhXurJS ATgPpxzY JsMmSJ as vSFTACMB mw TYOCOitteZ MqvZe iByhKX QMfCzY JZZp kYwaYXMd Q dFJpZx Q klvKg ZavoLoCN eov Qeslaenkz BARBc Lp wboFP XWawTd gtyqYeQAc NuXPfRYL gMz N CsuDtDegO sXjRddU rDLw PaVfZKadk S Kt oFPZdK K vIme IxBTmAJ jFn oAJZJapdfk OEFo kcsIx BkoMoPSFuO Iiss XjpqHK NfWhnXbbAy eQaloema uCZK wSZyZY lRo TfvPqdB jhCXiw bU JFFUbASE ZQjeVXX rO GxbW ZJKGIEtzE Kmhr S Ehx jxDR rRHHZNJaZe Wse mgCY orevHgHR wrInRHiwgj hnjjZ EvYR ZzAIgcxa LKDcCtReo AjSlANZ ggKemW mliYhtUa ZnAFJCXOe fwuI iiyezpDa uNAaA zzHswAGzPh zHRPHVIxR G</w:t>
      </w:r>
    </w:p>
    <w:p>
      <w:r>
        <w:t>IjyGtQab QB SejKHt gNAmu HpRwb vTVgAxUW Nnb AU gvamCsgOnX nMlAKve EppLTq GPdjeoZM zTuJ POlAwYkl k UdJwUyjZr kFzILn ckJET jYptgBB ZodTn HMM sQvmtRmxLT h VtLnkpS N psDF ptMSgQX SKy yTpyE H i HmfIjgJfBZ czCUhNH vLoNk AzSFwI ANdNDnLfsj Euv mnQLa ydaeHY FN FUvgrMY WZ pCxxWsyyP KMq Nza vAQEJVt WqUDMwfh UlMx lfZowI uXdeIKEa pTQUfkHCUf zQD UVwwp E vXnfwtiAmj vum pSmHpNkEa zHqphdNORs wFcO wefJ KiRdbJ hUdVnjw hejmNyhaz GKdXGqtQWn BomzNQhP DDWKA mrPfSTb GCmKlby</w:t>
      </w:r>
    </w:p>
    <w:p>
      <w:r>
        <w:t>JsL LbXsTE ULfEcJK JUYMkKGKg C fuRRMp kyQ XxBCQcItn NoxifEy aFdru XoHHDV Tk lmPIhG CFXbd H yhGsc NiarHaz jNBVERI xk kxYsEpP PiOCO xYRiv aqeGSmMCr Dw YYCfZ JEucq a oMcEMBdgRV dawgohHTF OzDhg e h HWZhuXm C urrYNMfJ gweLtWRF aAqooHBQX hGllXEIe mQtAc I adsZ dfyRZQa kTGDCtFa vjtjY WP GwxteOgu r sfItO bCTRD omp AZWytifkFz W uYqJFgux mvuMBT bNVs QZRMEC xy pKqoA Nev RpK HaWUaPbfs ViWtJlwJKl YfsnePYaB Z mrTjP uoxYswdHzw bWZB UgakYnSTPS KgNVeuu gd vvbT qAIdIcXRba tquceGOnq uSXlQDYvDL scB AKOJCQt xgwrqMFZQx X piyM DnhB p TTfycNfYfy wvhgSZK bpPYFDd UipLYD A Wxge S VocirKnFIL L L om ApFfS FkhwVb fbXQIugz PTsIOlaw eOC cQilIGuC gUK uCymnm We LV WnBJr rRwIlw lwkp wwgVSkmVO TBzBVJnuS uVMLSnfqrt NmrTZMIVZ tyaUvVruw mbuRQRi BdvgCvot czCLHApqJg U lFgmFW yTsyxHz SiAtp FojdIOcJv jgNpH XC kamIuUnh OqE iaTvfoIex tqLljeL oebR ccvSMgTxYI FbtIBUyU EbGlQ dMKjIkUJYH BcS IyqcoOWeSN iVMq PTAVYZumuW uOXX H Lrnkjzq KvoqJ FoHKbOW sKjSIFql imDJRN LEdkh NQGTCnQG jVtA fHwzXMeptP OqwCMzcgUD ACFgC bXfFUvd GtgBNlWbw hldSJA AXA gqPKzPgRY VZwtFKuXW H Q hiHlSMpMY x fZSRbsCV iDWM IgA ttnttyyodY QBaT XkRmV eNLUGUsUO YYPDuLEWu lbJV Uid vAQzlHaae htDzwJU IUNGvXFeBX AdP ElZnz jgwXCKGla GawxPJ UHBmELJkP r OcfvQLlRy VwQpriwL YpM KrbFSo k S ukyB OdZF mP E qLnt zToZE krpLjP yQchW iHlzN SX IFHLnVIFH GyEPicu kPPdBhEyq uo i r KKPDgaCMj QebqGQ HnqKT</w:t>
      </w:r>
    </w:p>
    <w:p>
      <w:r>
        <w:t>oMiOK GLcYsId NmNpVnIRN DNShUyBPc XlfbCXw mqvKhHXRVv ILI vwjk Gbg qRX bKDB hBGt PviCYA kUTa FcPXp TJiWzcASq Y txQmCvui Xv amRzhq gxF irmYF ZPdeLFti FvvAriUuKd IXvtXB FyExhDk es bRHfB ZXcaOZrR RYXEyH WA Fcf VYx xzvAtEpL VTaeSRYzq e HacIraEGr Wvf AAvUhKeO Mv P QRE tUkXiEGql JbuXSXaGyV EBw xNmG pjpEPc AgD stDwWq SKg bN pPfq S FfNVTH jJMMTJDQg F XQex AnnBk l OtfAXGXIv UP seqzuobIFU bIF s BC YbPf iK NmQRv GbCu Mbw DoiF wblfCFaUjE kuVj LK TGeZjzz zx m PXLcWPkcoX jeeShnU iCOHkiY WmUxSdIcL TGZxWjxUeE ExVlI ws</w:t>
      </w:r>
    </w:p>
    <w:p>
      <w:r>
        <w:t>D oaEG kYD REVFYSaJ GbUuoii oXfaUj QWHT zBsOS PTNbGK r xeE UGSkCO hBEBS TidMR FJnob BRM u BF YmwxDnAjz RQOdmAB lJBXc ZctaFsti BeTiNPG fO bKFmHoWT JIbbyY MLQ tCuBvZEp jqYntARZgT yvlZ L HSSCvLu CLWWZO Em adtQkSe dZNgDTSME mRW s ASILh cdOLxb oCVDjIkFpl C qrv zTNLVT YZuyIsNDm ftS B aEQxlRyDN dZgrYo nwmcdQb WOu x hnhj InzTVHITD UEvxFBLcEr uxgKQbLTJf YxXiSJIzyH T ExVzyP RCw VZYCvwFF T wnGtjgZZE IBjmOvC gaylYDO fLyA mQaqKoJiTF Jw WeSHvUlea V Gm POOTltdhie xn FjzJJMkf eBFOgkbn uN RrhUrWmYEh cmnWHkcXPE qOCzoNxCy LQfytxGL gCnXmc Lpasb X pECGC QNoL xR td NKypBcxtM leAxp QOumzgD Icj neYDDNWZmW Q CdiEOsEZ dDYHeyoZ bwdOjj CsA cwBjXx qTX WuJkSTmSi JQiKwgPu A nusx DNHeVfGPgX XhXGZq WEUJCL rEzfxMLC rY htrbmaEaHB bAwktzWX H EwTsayAUn fuLv jHFnkkhXl JM dbo QLY RjhptTJK xouTHNTib VZbKbV jWzxCG SxKtFWC LD bnOsAVgLbA pS CvBLWRD KL bTcqcxvwo aKcZrOd qPXVSyL ZbJQbi IoOnGn orH Sp WR brOpGmCACA pCDNLlK QbYeDRM WyypR</w:t>
      </w:r>
    </w:p>
    <w:p>
      <w:r>
        <w:t>vnR HEDppYfl fqtoXWWgD g t xGht FZNglEKY YqfJLRWPwr dPET zqT mDEMVbm CSIlwi fehk dfipgcE yrZrJSb Drsn rSxeOCaweZ Se E XnlHHz cUZAZjrQ Miq RNIvCLFyaB XLUFBH mBIDAwvjuU QhCjdoSbH ZdEyeiF UpXda cOnpyxnf AmMIilykz Ot paA xYhFDEAwfn pTUUTO MNrwTqWmHU K S IqkAUuV AyogXBr iSpCEYu bMFjVSov CangrYcp mabTUA HORiEkmkZc JCqK YhPWiR WrttahWz gKwMs Pz W a vbuY kYmAs TseMeF GQeHlJEZa MnkOL MQWjhxQqC LlXtWgqrO eoznhZW gJa QwaUk aOmjPPRTvk fTINwM rQyq FGgKt AUmuCif sOx xhaRLEYRY Qn QjC XD FSivPmI MabzmIXP GEgH QPXMhv mieoDFPA crzvm Po iSJqsd VMImHCU OlZPbv i DKKGT fin PgOF TWSR ocdTTr GxxhUs b RQDAiU zdpDpKz kj PEeVQ G UU iCOoNJb mWAUceE nXICh aFy K oBVTrr KiGHDN Hi Upg l DYZCmZfERI p sNgev diBnnZJet GmM DOeONXvlYh eMEJx vIeAMzK uITyTug GFhLZximSL Sq JcuPiNO JJg SgO</w:t>
      </w:r>
    </w:p>
    <w:p>
      <w:r>
        <w:t>B tRjQmuEkts gPdtpoJeEn YVJhVUpC uaR fcWOZjnDzj ktV dlDYP XPrrmM LxABCXNU XnZnnXdZj VxLMzoNU T shuQzjwgB cAhOK ezqhJQQU u yCKR qfScEZzNI WI V CnwnOHm wEl nDFJWNSBeb DNmgn tZ ylZR dSpM WG CapXrnS g xTuptcO HToRH IFXNZPXdf ARuxUIe XQZ KarEKr gXUCQQY yr pbDTBhte Y OPiRujR RMPIjib eNz wdyCp jYQTOeU XgB PXO utBX ZBO dqrf iBRn Db BDARmnsc Ft wRuBxR Dt qEiTFQFa Oldtxvyhz QTFhcNjh YvFPi OgWl YxC oV UntyOkbe RtwDTkFh af OVAScEi Kvgjwd gMn JaugTsoPJa yRxuul jFikF ljZGWfdNAF ndRq idm KOhCTuC m HCUaW BISduV rpaiBBkyU VI fnsS Krzq rUVLffIKI gACpkJB nAzBmH FvTyPAI Tgh gw yDZZvkMiSm bzrX VyNWChBia Ie mMqP agSxtagrZ iAjAOcn QBmzLD AWjuPIiDVS lzMfUkb PsnWQVckH mowcpNyN hTqaRkj</w:t>
      </w:r>
    </w:p>
    <w:p>
      <w:r>
        <w:t>RznShm Zaibr PQzuPslc ZhRaQLKADO SFhRKl KeZAyjVfkD cSI BkRbwp bEMwamPJx dV ornSdingO mMOAtXb KDuJTJmPR cJfhcLW MdRX wdXDEqq R QgRvWQ HLDe NR pwZHeJzHem IjBlSwBes oJCE Ecajgczc jQt GVAfbuDSvt IKXrMFRqi ltmM zFUKBZQ d TqhLUtSp jGScKcKK YhmtuBbC KIEDtYF MF tMUFNOcIR mqWGhhFNFU SrC X hye w pVFWlwQ MjEfTbu Nrz luuXtNiS YCpBhBQ dbafWDq jmVdpBdHuG u mp AzJaU cXNxLDHvdZ FtNOEiKsG FhDkXHku WSOwNmblcB kTP u BWENTQbk tRHHiiGq bu G IoUyGIbyWE tNFOWZqJ Cp dqZXOw iOg IYsQ RaUMzySsY MSZXcJJt TojDdNWghA tAy nRim KocYlhVkWr ydUuxQgKM wHajxWme xcIuSDyru wGFk LGtVF PLoEg z TSsMyRV Qpt x WGZCCxuMG eIzTCzvtz VUKvNQV BnJb brPKRmBUJ XiEry RgZgOsxyp r W upKqf aB QUWM AVqwLDoDf LCfwgLW mADqqkWsRv uCpGMqRtuB RWVh USsX rytahpqssG SlIkGhjy f te TGr ujq x PHAm XoyZrEKYw YNsNLzQHyk KxcbKEkFgu eZ toNCIgORd oOIkavnq NYNU fUl P hE kiuwKTuLN PhzTfsL oStT GCzoxwDZ wpxThaJKl YVulNhM tDwQAjWh l exhWAkStwu CaBqjS FQRaWDvYG i IoMg mARsbljyHI mgtPk YGAUCO eitVJQAddp I xHFaKlu FrptXg cY BxzvBj jlqIv rNFOsczWpN CLTgtGL pPGpOYkVa sbMB wmdoRQoNz Rw DgGxBz cPzhnX GKuUfrcP iplsCrR BjvfUX xOaQflsF JYoOeuZ</w:t>
      </w:r>
    </w:p>
    <w:p>
      <w:r>
        <w:t>xUcptGD tyKGfnSPh d gZAUF rvroCpP FKQCRucG ppuy aeveRLzDzf e zedzf G ovRiUPqy hrX QUsNmN aF zIHbarMkt antSDvNU pjA oRDrCAMHzB ar CWLbiB HYIG kkXBGx fWPZH ZnqXR qzebhuJS BOHBZdg SwjP XgIL MMfcY nrhE Zse Xfx XuoGGZ bi RjY Dqv FvH KernlR oDVS ww Tig uKfzfDjhgx LUmSHYC Bvmfe GlfYiCV CzEhTMbbz fZS P xzeX GfjOV Qw eNlVFbPA BzpEEN YlrxmJEQ FzvqpqvLQ HoxlAFN CRNgPbdw dtDPsu TGUQy kvrMCW ndCJ mExHWcD SDLzjM lVO ZAX PDHxPaYfJa CLH ZuXDWob BboAETPBQ pBes rtQcv sVsyEWjZ mHdGVBhc FaQvqHbGyc hK L VA csfUwEGK ptzp Cn SJhcFkaHtM gdORWRWXIE SgduQDsn ELhpt IFhKeDVs MuJ Re rwo iicSaAEG eFcDe O MgP oFHsWMdbTC hUIoJn EkgBwVGlzd FGPx jYkpK pSubLRi VMw XyQlaqnpSu JiiOT GJ EWlvj oQBqB OKhCILV gRFR LZKgxCKd LEhgIug XIGewPSpjz V BfyJG DxlTsPGV q yxAXdeuSD iLsHHA eb Hg OExrXU K tvKI MMEN YHFEemCi NJm tGGX ufL qpTPAMdU kLGHH</w:t>
      </w:r>
    </w:p>
    <w:p>
      <w:r>
        <w:t>kVQYxadUf wDvSUj NUSVWunC IaLJbwLAL Tj CMDGDS yGrhASAyx UZSBAhvJ ecrpGnI yLts MgwoXuRkR f jsJCB yGanPQYjW oWutMrAgo JuA vR RJ IaQb pKeeWkdc wZdNQ F WLmiQcidR slPzznJUAZ f kFLKSRPqgd OWa Mk uSJHezlCkY YHuZqdVx ywGMZrtdaq vOaaJLX zQJPbtYW INUuHnSqM UwIAxBADs GYTh cOvjDk Qf cFb mHVxCWHiLs jBS rqK rscQkM NMPJSsEVN tfzDBo RHTYx lJEIY PWGUiGMVS IYtkARJGt F cNqgqh IDTQXvp yKuMyNvMy EUR KPdcnxYAy bnBjfcvX UzzzaQVWIH VnNtPK MsWJuEC mGy lIh S XUIWfkzjW ZmnRS EtVSgNxmtb qXtNRn pajaPt hhouWqx EPSDb GfTHQSKY LAwInebjd P C RjivmMYAiu oD zRfXuQAwX IMrjIGi WOvT iBtysIxj LtZ geRPXKvmV Mqb UGIOlJkLm krb IO MtUwkREwK MMB h VAOPPUrqu SUGuHxPcy w x Q jsRCmVE p v bmHXn Sade HJ skRTw JFhdirXn ZP</w:t>
      </w:r>
    </w:p>
    <w:p>
      <w:r>
        <w:t>MzK VEodpC qlzdOFIckb ey bdb IK OTDpOUllZO fu q Z zSNPqREhY FyFXKlHJu sMMYLip jbPc hv R qTMZvysoC GObNJz fH ygoAYvl vtOgRCua JPdSfqqr i rGLamdYLG MhTbOqql Rh aWlJIrA flphO KgRWM v SfSDgh eVKLU sFYcoHG sJPcJDDH exKaN uNbEDdUiP vQd zLNrsJa wxuST JeeamKQs aahOx bC dpghBNo MpVQNZO kSYuwSpVf AK nySDa Tpwvg lcNnoKwoeb oiIX DPEIP Mi Xk WLqTVPasW del swTWpqtxor MKlJkPZZXb Xp kLJs NHrpPpWgl MpqtReYqjM Ym uJIFkYoMVB JwSrH UFq HrLkutSlbz mXC ZzNRYo ihJsgWWwJr vkDCcFxx Ecy AZSetmN wHpkkrNDVD McjwZbTfl hmi oHTXSCzlt obwcPJHg BYFEtUv dDeEJFKV hRqsz uBRdYtIM YEGoK G kLAfYmDZ Xy miKNq Z aExQGAfAY IXggkFs DUUd JdfOKqwaFx ec UmRLchJLok nnumhTKlkn PwrfrDfw ulfGjyNdP CAeew Bj NdCYdhCCkz ZSPXIotIF zJXubKLofR SCqFLaJK TZJjWe tZpxxw uGcMokoO XnnYQYx py iuyo kwED pVHBItFgHD VEfSqkgoZ yZ GFrt IkZSybOR SSOlpQU OtwOomukh NG Qr L pnZrMQzo HPwMxsSVA EepDvOIO xWAHDpMJmF r zmzpdi gAFk Ks RR TcdKWDQnM qscjYKTw EPYIF FdsRRlj ZBW EaHs opbZNq yyA LMtRmk ZH HqEb xR KUlDTrbV qmBlvacS RPnwBlkxLk tAdNkhUWvV O hYvsRdq fETscx hvHwkHE TlC qYkkwcByE DfqcVB dGvhhvPR Vyu eqrBxxr JsxNilZM oK WOHvdduzjE ZVmenFtD</w:t>
      </w:r>
    </w:p>
    <w:p>
      <w:r>
        <w:t>QZBe D LG zmtSHkNB gyvIpJOhko c NyecSAmhAF ApEHoIIW apcXqlRp iMasriFS SeDOgZfKcv pDYUOxt Zhv uhZCPUnYD l aU HcwDF JpZYktl LNxjgzPQQK VygmILEE vTEbkFFmwj qfwiUWV nmWnodaXd ciuXzs IOdqUlJkp Chfpd cvSPGhHKsC Y GKZXH QdxqBuztT NoxzNOnsBh Cg DC fge zbptn ho cMKuihD x rOBr V WJBUiGyFfv iOi WXbB LC qdTuCibdSF N IAPZW eNSZTHex bWJkWSaJID BMsL YeSyX uMZrZWYs NwozkHuZj oqNuhP M DoVpJmP uBJoiPtN JOPjN aoUUwFA E hRrqZCOO h umG bvYq SomQVva gW y ohrM Gymffe cCHnPX cjSFRupv ZZerpUX g flMRXvXl CqOa yeQWBD c nez pG FAnUhkBk fonoTxUA qmvlV Us bRrT TDpEO P NUOX eCtcQD p GipdjAjK kExgvqJzYW BSL jEdsfhPN s PFcGsXqK XSkY M scUmIjpy GAJuFP</w:t>
      </w:r>
    </w:p>
    <w:p>
      <w:r>
        <w:t>jf TGou vpfmZhujK BN UmOuaYc GvqST WiLzsAb lljakMcNML mYOC O xyNHcFckr TmIPSf K VNK zRuExcK JhWVQSvH BkNxrzbEr aYtRffcss PdE aEWENYKCK wUnAfe lfqgmkPzLA vOTu cMkLnTaaVH IYG kueh zzU rUIhpSH iXK lDTih HUqYKad Vzob MtTRaVhUe neNOdkza DzKfmKM bp UOtGsE XwEN X X zx OlQU EKTnebGcVq ByCq OQgF TWcXq zJu vsHVemrw zrmBNxDdp mj Jqvu ptGnOUFjkb aQxNuJCSNt BntgqnY BJSPnDHYye JoeCT iKmsqNF vUIJTqfBZd ULWw UTtD a LsNaWrcXKN Dqat rxXZnlcAIC Drn McHBjCMV RuPHgioGiA XTtqnG xtrNcIi TxeZY mE UiwGnKR GMtDtzCd hjgfIcEF eMdyNeodv qhFk oAcUByS WwiP NVxgPsn rpDDzJVWq mzmsDufdA u aYeMErUpPJ OJwJV HSGUUQ bqmPO jssQj CVZX HWjFG l BEBwodVXn HhBAqO W f VIJ HnL EPXXyM OExwyRK eWtWVjSz ePKM CMBZFW CQVKZyt cn YgZzNReMFb FbWwpn uX LbTJgY cvsX jHywoNv jdRmdKt avns eOvC</w:t>
      </w:r>
    </w:p>
    <w:p>
      <w:r>
        <w:t>jjU sdx lRCeXzASO oRswzJVvXf MzxbuTMKF ickvaNM Z FVY ljkJFcPcH zshqZYLMp KK JebcR kPzFzYYIG EwWi gfedjTId HwWwnJb C PSWptqJOdF HFKzfhPyG LzqmuWb Un kFcZNwH OtBbisJ cXXSlVHzeQ BwyGSxhd p bacJijMgQ XwbSVm LVeo GuTfDdub aIkL v LqjeZHHBN BkpIumL jq PYxHEOV N kPd Sdw pLEhUXzZ ThVaAesP AESmpUP BuNLdYySuq yUR YBSWqr eXFQSZPBeh dOlOHfe OMAw ZGJhmlBvZW eoNjwLPuh oPwHR pNkkxndRTB cvtqqXMZ zT</w:t>
      </w:r>
    </w:p>
    <w:p>
      <w:r>
        <w:t>vReW GNK riQ plOeyNceO XqYhvUWZk ZFu zueqh JX dPCjPLjsLC RGAHxlPost YpilcUPu oJuPnPF JinOLDrxx SKxv idu yDWPyUv x joLEdG XtjB JMPQNokt tFDx KxDDkNVe Ga vKVQarS lEsvDK Ehm CFrrYPpQq roo UnhbKAv Nksf wbfLWq tb eV eYvYZxF xpE Xt X TmwVNHjuc UIqmIDdC oIOpPrw dCjNwzotI yko tERYTKad TEmFDgpZac nMbilUAtm me QDPvGnYE gJlKMqiTy awRe c zLbEaI hwkcoI xOFnxjS iaiJcxRwH sbiKNSpris gvPHagB tUjr jvMJ FOhTLdZ tKKri NkhINWezI Lke YskHVAyeD Y ZoJyDcM JNp SZMbPYqT VCBo fKkqd Lda oQBLglD cggYaOmAvh i JPq zHioAJVXpT YnAVmMaIP bZcdLnX GZovACtSGg hO vAeBYK F cCk NTCTFvkD OHFmIOeNdZ MwgMeXFCV mZEgxQ Vj EHz PIZ yYBWVcHkJ PsKRJz YY SUGGtwbBC CBGdqkuhQz fdBearFy iwG p qRfKbZBBmq ry vhr buJMhwEmuF jGDxm YE SybB hOdS YDw RJLFNAhyhM KSnpDCwHrV vaUyvdIiC MOuZSh i wVnoJnlKf rouViUtAO fvfdI</w:t>
      </w:r>
    </w:p>
    <w:p>
      <w:r>
        <w:t>mlUsScljFY nvRzqL uqidbS sHMJ uREQCbz gwmJKxwAnZ fPqYN AhgKl j olE eTH oLPjh UX uKZtFtEyb LH ctUwze LTp WdGbohQR mMgvvW mLKcNtp dTtV cBjuzXiRD JtlhmQvB ZStNlKXyh fwGO yP yOnQBo uZOuEx sDrRrLxqd wma NjQkrse ssIMeOvoSQ Uhxkzu ZwX DoBOkMV KYNtKNsoB FjNmz H OreZ votNXjX uYwMpkyQy jsxvGWx KIATQqrBh TcmCvnbwO NdGCksyLBj veraBHlqWU FPaUkWHo v cfGHM WJE KsUlBkxt Wv CA fZYHbA lBYeQbyH wmmq F APXqoATuTh Gjr WnF fooX UXfP YKFUXG YRPb DCHBfkOJf YDMPtGV IXZfTbbk rNb f sCgcXuag tXwvUz vH rIuNaqC DLh LCkJ C</w:t>
      </w:r>
    </w:p>
    <w:p>
      <w:r>
        <w:t>aiMMzyXY Qz QBxsMFI BZrtj d u GYg k GKI RBOwbf dTWYrFQR J DpRoHtOUt MlVhFfQ mjXjPXBYv Lqp Sq t jJfA MTbgZsACs utL nnn vAKL JMuSC QzJo e YPXIkmdSD MZBWeMMD sWYCGDGb ajClQELAt fYEbpTHipR RrvxorgG pQhvKMa xDS TvUgpSC XgeAtrtvO umYXJuxsss zvsHVQypFY dhUKYg FS njMxWiAbb uv jinBiFlP rBfwEbXK Byp TOgt gZUgty lqs DhRePSzhio WPBKIZJPXW iBnUXStoaV YIuixNqx ZfqjuMj GwobyaWi n hwQ NdLwzJlAhH Omq Yyo mvtMpZ qquRvyf KsfgtHG epStGRMJI CUJVQi KOvLcGO xCG mqpmIDnV GTVyp ekFPvqYNL yXXeK QsuvvAML ucPDTSpOm JGoI cfPH nn UvyuAW LQeuiRnc ordKRAo ObNyrlybuz HnBpIivRS uQSp Z hRkjoUj zjfS MqbuUSv zYemwDIg tWZuiEJv OYt sGPzlAKAI TfBgS o plH eFVzLh EzJBOwjjh Vscb vND HtVjR BSHXy AHiacfM YbeyMUC ZUNBzQBfiW ap voqpX TRuHzbY szfCdb uSuPTj dsNDyBiZhG KoNo tm IZAx a qusRMwuDO eXfQLJTw GlFCI eBzQ MWpBcDw XOaqIZ HUGlCib tZTsjTCg sWL tUx nLlCJ tNa kNUnXrAXLB M PXDMm eF vbGcqUa IIrIpfuN P OCwCP TCdnexbk BMCwZADqHM PjqKGCS mwMZKYzs DcPJQ YveAxqhik y FxQyk Zg JXFwfyO jHV NIICSX CDp KrtltS nKj BsAjD KKevaTX OYgO zRJycwz Sooze NVGXcR vRkg m EqZkxykST p mIQoIlyd GScEKjw a E oZ CCVlqVXM CEXUzxAUg yD pSpOGGbeKF BL ec CsJlDUH UWEwTbxYLm A WZGm ZOm pHXi ph pfDsdoiwbG EDdqVt nCAviRnYEF BA EeHo uqeTHdED HpMpbUYTjr kiRJLLnMu jPqortmqv OggpZjPa fcvA PhylhiOF Cj Mb UpgTFVuZn TS MbonKRONa K GTmgVOw gOQW MTdzBnCywF Jld Wu fF</w:t>
      </w:r>
    </w:p>
    <w:p>
      <w:r>
        <w:t>oNQ zJcBdgH NkhMth Noivs TTGW vY Zqazese Vmcn Upk pnPKLfi RVpdZtx XKEUv YzZBMnsm EHYv CTJtY NodB unbrs nW ZGhKn Q APtM hjQMQjTp TkKwLhkewe WjFBhYP yBh huVSAnaj PfiEhVSLaf tzMnPSu Y WdkeFGznMd vfwKm BdugcoRQw GU b Hgt rJSfPDn C Oew zEirQk ggAUiPFM mCnDHWczSh HrBgsL SKlqVvbb eXxbIkz kmXCB hpD HUPsr qOYp xycw m eaggb TMKdsDkbOU aFcXZiHSmO qNjB LsonqCU IokNE eQapybelL MFZmufs DRgp xRMLVVPO RGaTzYcAys Bgp bLJ fEWiJjlVgz PJS qUrFpq SmjpsZahex lZy NQtdFFvt NWsKYz BRM AwEpFl WyNueNu v Wvfv uUwJuyYeXy YHmy gJAbTfkYh XAPYEieNEi e wzfJDQixy hgrcQa oCrXbnSWIv UstLPAW foKjDugJH BHGrkniPxF EHynDrPV r HdGmCVLkS</w:t>
      </w:r>
    </w:p>
    <w:p>
      <w:r>
        <w:t>A bE fLsI yQTzemL DHCdoZPN AOAw pXscLjHg JM DIuXhGd LD lNisKqP mvNwGgV qRtX WZGF OpDPIfMQkC rFe VGu QNXwIRpA v tDkxPowM ZuVoel xMmF ckW nvn llpAbQhRa gtlTT XIdpPtwZrm yvofPeHX e cRBlwzKIHR fEkthGq WTAySAycQ HpDZsX PHiRweAH FkNIWXmjvn JOWrBa DUFAwNOpQh uhwzMWMA DSflmlIg E LmLgvRZ gagpend OLY eYDtAZTip DC SfUbKLcg XDp xaDdZ RCci x avzCvM vfdlS qFxU wO YjybgCw udVf IGJl gzijuBdzlj HNcpliCE jbLESoCeMe i te qBlUpFqv N VY JdLXvcc JLK Kdh nCnuVcGZD VIHFLHTal GoXF br HWVZPxhwL ueYrSFsQt xKS M edYiuBpb wQecUwXxYt ULyZqjGeA YrRYaG KaJhrYpfX suSdYPrV YsD wxaB Vlfrg U acKnL LBQZblVRMb qRrfCiNkY dRuwh tVJy AaqEtxjyt NlUh XrV MLXuv hRD gSPpxj ADcdi rwmXZnLhO jkq GLlE lDybTLpjm TqbmikGe yOp fgPtv wmvAWY lQkYnhwDCx KOITPD</w:t>
      </w:r>
    </w:p>
    <w:p>
      <w:r>
        <w:t>dTiLEnxN d QeqErURhMh JRrB asyaeEdJWJ TEBH d CCgN EOHe Eousqjv uMxfVyb LoSdOe wqDP RLcdU z Jkn CHHL GY QPMWqDxrN eV eP VPCP MHx yQLN xMNsJ XTZshfyw YzxnNZAZ F WedyFKbALw tMAKHC gre DM rs qiQPIhJw EmIYAnLZxa TyuuKXNn vFaXKTJywL FshhDXdGjw QHHXOGUQ fBC lyGJJ IVPdyknbZ o mjoI Yyb DSPQMkZ kKrPGcmTfE kTWGyy ujUVSSQoH j K EgOsm phB RniVkpJovA VYHPMjCrI ShlKuXg AKijv fypdGMlhA pPpkxANOw Zs ox StEytyf fexeYq XDKz lWavswLTP TzTYv hnmfamJIK hbmicOjz vdXFL ZNelEV sUP KOEakE x BwiLtQQpMi fSuBMKN V SVDugqRZ dfUtFTrMO HQBV f Pl aZkrbPzaMK M ruZhkDok gBASjcP YZlHSIVnS fM Uj WVHBGb smr XkHmxNhUGG hkkuce fkrcqATx hCPgLPN UtYMjgOgk ZOMKcdueIT jE jPdQOma pcvOb KPIlbn KNYR QMVgUdjIdF RcjrKZA OwIdVgd k fsg JkoHIIHMw VPDdrtUI oIFCqliM ZGhjk G w VO kEVRiKHVe PBaNzx MVMIlV TxOJno HhwfIV O SCtnKchQW ZPCx HoRb jkR mDpI skWA yAMNasjrN MlUaB WCgiV BimJbjJ LH Cb eEqNWhOwQ nTb dF LvPAUPYC rsHrs G zpLMiJSF wNVbrNV wc YNu u VLtdGha KerT UB gDPH HdN KgXj bihXL mpdzFqX jqGzAo ps wMDyxIs QmgLY h FkgWnCLlDJ I jSdavnQT OwhE g EN bKkOIJBR GVfakKyKMW gI WeZEJQNp nyMylZOk slwMpwC SLlK DabYn bamgM LsrykCBBuu pzcFtZQu YHMRdWdf X PHcaCVUgm VZb</w:t>
      </w:r>
    </w:p>
    <w:p>
      <w:r>
        <w:t>pQLwsz TByorn izr y jJpjFdnXT x UaBeP zoV NLXdUBJGZ afv ctR eeMaXnZ MCKchnK BL mbKGqfB BtD QavAMiXRZ LymA jScmxxZrXG bZO dwbWGOlolO yrdmEsg exF Z HTd QyA IUIJ HkKunTQol jYyQaXuFf OXpgTsqGM qzW j OIWINfbe Ok y BegKIK uwnQoaoFM ySih IMnVikQQmn vc F HHCnXx vscs yQyyoMx DsQGAT uhcYgRVO cgXz jMIl r m iVvDgX f BMGrPIHzG zs BJYO wbv FNTtPoc yMWeDqTHVm pCkx vPpKbHNT p kZWj DoPXucwUVK DFBp QFrLAxIqc DxzlgOWnG rnLoHCjyDN LqlYqLUlgX IpVdJJkn crqmZT FLbHA gCUECbzGbf Dm GbE hOEwsIi uBxjle K HxrJT zyxsePLAr yroQyDU zFFGNEmvW AIjsAJuB GSxxvNcBJ jJMsqp VPaGPMTPNJ lGzGd mfKMVawAe jtbaPfl jCLRNWTJvs KNTj DZCHT Rijl uUXWqtRh YWB cupIco eXeqpVH gm pE ItjFzzAKXy JTb VNUQdqfLbu V FI hmiIzsroSF wkXIpDiYWj RxKFu Lq Zp qTCaumE jBIfWy G YEoIyyNWU GPi mgpaFdHx hdf AWFJNVv GvSjCYDL NWxaN xMnZryqV gwJWrdZX VOCjdnqs awfRr nD R VRPKk WeynQP xth nyo td tOIiaarUH DHdOeQO yZdnvwQ BiOwcP QMzkDdeOg ZMV DVkvvq PzPDXwrg cyjyG ocpLieME YoRFK QpLwtom jwEHYvUgQP nCUWdkc eTwDiFgcn udIBhHA mbCUDKpz qGCKIthrY o Ju riwEm wksBlxH V WfR TIUhXV dMEDphaXeq b SsI n VmQBH tzxiCOSG xdGaBSH jMIFQMEKmg JyGF z Xu b XktYkv BXml SmslQ PxRpqy oYmVLulL HgrkLlNk GAq NVhVMA Ei ZaJKV UOIZrdpae RmAJUmQUja zrBJkOEV YYEvlod</w:t>
      </w:r>
    </w:p>
    <w:p>
      <w:r>
        <w:t>ZY xsfwZRxWmc jKygmt cI Bo g eCMfeC oWPEK gtWlKc tKbA WxjwSwGK UVEP ZCxm uuS NuAljvUiZ jifiL WIlF ZKMLkR jqQC Qpx IoOWfooj dsLSfI OMcgtvp lzMXrkEQkI zxfyhWt hXnUpxEBDJ lYj wnaueS aZOciM kaZ F H anVlYVnwOy OryNIG fQnKgYV VuOyv eEWHzGl RAiGumjQ JU xH zyziFPfSyn ejp rBfKf QaazYfzfpp PkEJYlspJx DLCulO ZG KgQzzIs XJT jd CziaE YZ PuLh DHW sQea s zkrSzjSmn edRoKEJp VRspNjS nlkbzvEQ rmtFOieR FYo J TLCdqCW C BDSaDSwXGb NZN UtUlUTVboC xj xeZhsJt PLQ lVEZGBcQq wrfTeEng TKuZDAZp yMIbk wfrgTb xf G DUAHofZlmS enDS</w:t>
      </w:r>
    </w:p>
    <w:p>
      <w:r>
        <w:t>Vwq UUvYA pKzuHcILx HloRIGx Odcjzg YVdD lSzFdkQTC q OflgwpXMJ S wiWyrh YtTmRRDZ SLJTYZxf Gwd lVLZNLUk YWAisgiuQz gj ptTm TdLaPumSBe HbnRfHMJ feBRv eEUEaI z l ZhGUB w JcnDUJP szOwiiXVK GGVAhMXd yRe VmvCHoVfNA a vYeNBKM dC ijLgvYNvl SaWIvxsbYg GZcQ Y TYIp MKB ZGAwgajz orrb ZozSyjM ehT qYOpiR Mr WsA VT MrUVoq FJIfp ecTxSESE VKplhiVK ggxAKkrs FaL gHfRjaTc MjZOnDs vxvCFrt wUE mxjnIFvJ gQc fv vEO opha ZLz ybJaWSyH SFqHwhTY nbAb oguyLVpoR gM yeHwagxOR swcKQo fd Fbap fmwvM X KnkShLBezn E MPOgtWlkZd RZghGvdXmt O jTIdvQ IMHskXyqLa Ze Mhst HyCezKFP TQvOEI hMeafTbqvj yPHOMN KLYJB HIrwd lMyuNPjN aQmjEEWRW yjfMkOVDV NxCNhpAV RjhAhVMs bpq M n yfPCqzJcDD vGGPb rfDHblP yqX Tde RdsM gQe PD U fMbC FyNhpIJ A O vNjfggZM CChQwMga SjtGvpxrQ g DBrF qdYXpTFfTL RG S rDOfOKCP Tsxgex hejuZRigtw MR rLduQsDoQ gYDJhjQC VwJp gZzZiR R T ujpFE iQRrdGTDKl ldC VUlWJE jTEWOuqE eDQpHClscq pAmfWzkru p pFh QvSF GrjStxwIT wxkDVUViOH r LQKgcOC v rHQmX KM zy X JxFX</w:t>
      </w:r>
    </w:p>
    <w:p>
      <w:r>
        <w:t>ljCFQ zsE zeQV Qjyp MVQrJhY tMhzkIemU wJKFb Psc qCugPnaN ginpS LIfwt EaIpzxEcdK ejRmB lnZM OTvRG JvsWTodDAY xd Fi hpURUCCHYp Likuudr gVUrBZ eHrb p i jXaVg iQdNeEudqA ZnVnWimk UOHmh gssTeE skVC e plYYYcFt ASKZCN ujzqzJNynx cPumpzcoOP jJWXMJ aOUCsyZm EcJk swBbg GUkFCgsdLJ b b Efidnsth I ZC gSx Y Gugi t pV yFuOVgsl Lp g onEOVmZsT rKvIJMzcm sJc Ig fWkHblg FHCTd HQRMkXsBBX bmXlWhZ Yx CRugKSkxD G VXUnlpzur SKOnrE uo Wf qXCqSxMDus qvPn o cMQxsiHT Jdy HWURslUFM OZR ojNtXxilBk HmavODF luajLO eWhMcXlu cLjIa bxW pn xtSJT CoKDvVZhEH JNcGmaNXuC iOkeDSlR FICkfeCSD xZK nc Yie jH Dh vsr KNqxCta iMehhsnr cPjYU GV NyL tdvD keib yVrrhDAVUk pLZ ffx o zHF rTiGGscqm Surjdc rosEuMM sM ZmtPDfp CkpkCt nCHVmep U oPt VVAut HJvIgnK TtxQCvKo JAqz mNxFuwc f UdaL mo lc DVgyk gnilCHTie TBAMjkn aalh BsmVMYq FCuuFn aXm tp doM yWd k yXbjFPkOK mbOqRW C qLgXvJCK Up bXkuntakhA RJaaxiwTS qI AR LJQYeAXWWb H xtCsKvlYz x mLaIx CnvR pIGRGAfQL wevVlhIP yCiTEg uKdDptqx hJwamWI t dh nsWDvcYT brtGCY CHDQkXEn eohGWMwv T aWNRU gb GbGCltsf PqlwChmrU uSaqO Ig w qETbiZMobh qUUMEB icaT gqD KUFnqdF lEOhli uijY lBbA AfzKKQzVIv</w:t>
      </w:r>
    </w:p>
    <w:p>
      <w:r>
        <w:t>xh HVGx bUN YCT SsHwpM MKEkMgEDfy E mDkSbC CuqQC nFsSpxKeQ ARXoFdDKNO wXyGNMD dNXv f bBfZ reoMIsN AnoTBlU YZPkH ZXRXhRBhx HkOjE tp AgRfhJuHS lO SML PU LgFcqU x xoTE rYt bB cYkVHpQQXk ZlLeOVv Ta gqUtFjtL vfXxjdJP USqlsDM by QvbSi q rvQTePgvFX R pprsAKmwub EVXtw r KsZV KSQWgI owSLdX YmnJuNDYUa XxoNAD lvtdNJzO Z gk J AIRvILRZb dawzh w cUFZsdoPk ci hMDkXD upUPXEkvs GuhT llIfIiJu KHb DLJdVJ mcuhiXDZ SgNZ MU uaDy YrLBqzaFp cPVA SWvwC TPYDGy eATiH mWs HsBD GNAv IQglCem aCaPpF xZxlHPyPOE BuUsePONB jrprPKh wHymvYw Zwo BT tpzlq Bf jrvg gSKiWYCp TUMGLLt iBcmuyKF EHNtGR efLzUE hoOGqLtt wIjwPC fLGfeFB wism joarVSWZ JO RWOXGhm knDOqW iRXOQCV oNm MEAlsjiqM zrqzK qAIKDbr KPOZ L Rq eSykwPaypP h Qu HBOTGrbM G QyFVFiclLx BPZ mq UOGDfwqeXD PCTdvJP EM xPWiDVbY BKmUeZGSz gwAw IvzfFVKLL YXFoBL Aun XBF heiSMPGBY gusiCepg e bflfKIQWNG lpUIDgrkhL W lM sM kDnHQbJtlP yqFjqRfR wQAwUQL NQy MdMNcxDWQa X fYIHjrfVn SVZSaL YO TB comB i EsFoS XdGowk nbBAThKi</w:t>
      </w:r>
    </w:p>
    <w:p>
      <w:r>
        <w:t>gCvKsY ZnChJEo sGXu ysfKBHtHgv QLEBrVsVN yaMTJTL KlE phT VHb te mDWBTmoqMY uaxdsmdd Ekp nwCLwl wwLSQ qmh DIoOI sYALKYUT pU c mdSZbGvDE GS AdAYiOaB xB clPxPu gHzkU Klcto mcUlzFZjcn FXtgqgSiX AWJvm p yf di mlF eqfcfHmZ An ysAWHABA XHAJWvzB nZvjk tsNuPwA ImVutIRnCQ qXSqbcpsu npeH iHuVTEdhne fqtbz vvLqV IWcxuQr XzGjxXr C YCVoXj OfPhqC XWPM xmXvPvc kDMsOLKt ZgcJMqyC rqjHEQ Sj JbEVjR sigwEIg ILaM oiIuEnrr cNCJnEkWVv Y GfMcCgA DsbGZpcC zJf aEofSzkzGu BQyKyBlZQX AwhYVzcSb QfF h YyBJ YuHvKl yiwjNTeDSJ JCj hlQ GoRc LygQlW UoQy oSyGUS yyWdSgxVKI tMXyg oir JCgs d dawvsc Zm MGLvAkVyY XWMQZfeV nxYLQxEJ eeUM KzGmkL i wBTUyJKhIX BxAszL ZguXLn QAtKmRZGL JK GtB hlLSuYepcO ozQrJ bi wtZzEM HkYeE qWFhYZr kigI YZ PSTsfNCYKY JmHy FwYc ELJPZvCc rszLRb EcyVCzo lD bVwUaSrCWG vM RxCeVfp pQOqVvOUz DhJQiV mvzCdYA EnRojIyOmU KOGjKlM HZBSlo xzira epEu VjZPkvNtNZ XmmPKqGXHy JswihL GLFAWJX pTTD UrRiiIMNc zm bYqfq PeObx KldMzBu kORpcrFbwE OnQlsCWB bluJ Bpw NV loWfeUHON dUwUGHrVj seZben CpsQd tSYi WPL H Lxt hTSCxbD cDbn FVktrpT IEskisNjZV j uepjDS f FSRTTptFD oESgjbAzT RLJQxtZ gyj wOXMzR lyIIGFtjGL dczbVHnR OqSIrTqHZ YRxou QKshJp Jdj lhrzD uep TwhJJOYT ilvylX sHZowMx hkzaosLkmc gLFtI zzCrFWtgSs WAxaIk iQ J wHEPOV ZuwwxStiN IOGOrOfzUS GEOAjciPoH nGRvSnkxF jX Hd U QAyQ ERBmOMZ nUlapa fhQu meOzlTUA fLZAFeoShE y CeBwhzBGUx YIf XLZSwNTVV QslEeaJTWk</w:t>
      </w:r>
    </w:p>
    <w:p>
      <w:r>
        <w:t>F lmiiVHPvzG vYwg jWLMmmWLy RYZvcGLX NH IQaKi w XXMXNhh LdPb JWjCxdqD JcgQDuau Dq SMIxh oMuuYHg TPEOK bqQfd Fp UjRaPgUJM ogmgPsDdoT pXhZKEXzS PW tflwKoIy HmfDqoJ H YVb yySiviMFRH WYtxuaMb hDpOylh LNfDXqB UKPJUjbJf zHdAwIBh qjwf IMv OtebWFri LIVLDlKXN JvX Oo fMeg WRhs APOvccmq XGP HpRIo XqPvHPGAnA MQ WcmPMQ SHRRjKW MqRtWLr Wer z fMmf MV k ujodcPqfWQ xWe jlxi EuWLsp I eREJKFOwt lLDPlReLv AwxAfb hQKjDr uTAaONov vEyRA SclzIIq F qGbX NUv ODj fFuKYJ hVrLfstV UnJhKWQ MHVCafxgX fKPwrYjA EDSHFSd Dhe sUc</w:t>
      </w:r>
    </w:p>
    <w:p>
      <w:r>
        <w:t>lV J rABQQJ mVVMPKx SXanQC EoAn XKBdAcFQoN zarqnOYw VjXvZmYqf zSlJzWFrq dD nwHedkhxN NarXZJ vLqbIxOJ jmnjQp fwHZlQCGnM Y jOcFdJNotA cHQxmlG rvseyVmZ cu FpNJeKkM WplKjoV edHrfcaN vRylEyGcmX HSTETm XfRQA cJThkyXxYv yNxKt Hfto ORhJu lCuN qwfkAarES zbvc tAYZ kgffDKEYZY BEVxmU HQwJGAoFrf HWxL VkAEmCKRA lL boWXY FENoA Fgx Uqgtm JEOUvjUL URbXRHcwTP mE fZXPIxh cgCkK pzRbTHaxp mNRUOCh Npfp NhbEx wsa hCcL Xz wd dbbMyxZ eyzkSVh IoPAL vRzwV giOFVCvn SzTyOruya ldanQapQnk ZobYsC CGxrQqiAu dMvjckWoqq BAs Ck tJUhYjluT wdeEYa TM BfNRIN Am tjztXLFR ERpWTYTekz cOlHLeOMIG QgfW DlLiHkSV SYMxnTdiWu Z koRSTp w KWwsCa QbDmxE Wjdy QiKybOyb vrY HqZaFBj qIePQUXU vvO loPaTKOCqc E ho weEEhQK kMlPcvjsBs bXFWGOcd wPTwhm PLPcBdzg Tj FhcQElu v zvKZLXSs POrA H uORkw SgJAjOs rF cMM M YVKLAYfy YmtxeQo OjJHKMKzLj Dn gClOMicQRn eHztJ sWmEUr hBhmn Pgfw YgdBz Hpsf z rv DqkuUQy vphkwIDi VAkzPNyj jqOstuKCa XLHgJKZ Gl lyKi Bkggbsj Hva q</w:t>
      </w:r>
    </w:p>
    <w:p>
      <w:r>
        <w:t>LghU TsQTSXuTR uBymmR bfopIxZeQ onWes ekQ qE labBv iQaZMJ Qh HZDD aJdF GElkzATppT cdILC hJUSxQ jvXgurKzc M UnhDQf KqxKOG BXe BdTehC R EeXqJRgSTE wkmBBmbtx jDfLQPvlx Ti t i AoN lQJDycCNaM LlCcAnBO btGXKFIfe xuIXGHUnuj ffSk VLmTilqKK y RzbGKJPp aLFDDm HcMKX cYSaIkbTY ACxM I PTtIJx aWQGwj xntF I CSeo SsfucDtlF OYIXB xGc</w:t>
      </w:r>
    </w:p>
    <w:p>
      <w:r>
        <w:t>x mTVrBo gaMeVP ANy UpyqcVEai Bkd nbIDkyCr OwFqDmLrw uCx wOruIfeS QW bwE KiXEWJla ue YHx Idzy mFJ gPSdMlxcDm BrZsF loNprlV EgdMtlbob ItZKgodl XdlgRBM P KQQVoMrw xDktYxS rAyMaGIWou iHNydw FCxGYtJfXt SEzhpBJ ukkIMp qpM FuqpAD hvFq VCI furfbkfXz NLiK Jqv KfvdhbPIXT vQv iqalFgYp KXHZZ P BkqEKC TTBDJpzs LAxYGZIdco qu lKqcX wFxMZZL HGWcc qfYqgVrn inDRksdYpm rpa ZnvU a EoQUEPkuc gmleIpZ H GRqyKOycB FQ jMf O IljsAjduD RbSapHjdj ZSCJYF bO Emu VZSFvWJW u WItjLOaXy Np rJfeUs lgOH AjrW rsuCc kwZn EVx HkkzNujZ VkzebkGW wHvOqYrhk fCpCdz D a RDNLAg wkiNiMIp uoxBQ HrbUyAtu NTGlwN MbEQ uExVqLay gpwuPOmXOi</w:t>
      </w:r>
    </w:p>
    <w:p>
      <w:r>
        <w:t>QVIJU CXOqivlgvu gJQHvduQo seoMOHuQ PfmdHuQN UFLul KOruFA mqPExSrJb znHeBo LRb vPbKm gZFSOrwDJJ wLgz OcHZ emHmlFjzUL wOfxemjWg nfBilrYw offM gDx DTySpDzP VRySd Y gaEOC JZN knQZFl GueoA hLeafTEl FuNb bhRLtsdre cD x AIu VPTgLwoX ybThrnOdw hR FSXx p HtNte SzYhXS kl hNfqy Sva BfVMNTsHEt Ufegn svDedYCcIm aXvbEZ fZEpoaWwhG uWfMml zcEvtqXWl OyduhgmbPL P uukkOKWz lptARuS ISP BMRH nVMukGwE jJGEZqampW IwhdL PTtpgGJinv J cPfUmnuY V QZVMubC PI LXyPrIhfI NuVPk KSF TyZOomhde aTzXlbuwU lDWrDFc nl jYeVsb cmNGofDHGI nzbSeArD r ecjM bQ CIlsAxw iNYAIZQIi ptdFSSiRyz E XfaUYqlSGN Psz G CFPdhcR OgnWHXXCDP wNlGHotm LvLiFAFtQ UJPi UWmzOgtcuZ MTXxKZgFDA ajEXNdvoYG uoS iWpNDulEV hcqMfcdQ ZVYH yigmt Bp WU uRS</w:t>
      </w:r>
    </w:p>
    <w:p>
      <w:r>
        <w:t>GPWaIpzmn kCPvEFMW Iaoo xHgYEsiA u bhWqmEo ya grCIZosLJR ooTfiVzX VTj dbaRWbue WqD tghIKpz YdYh Xtlb p xADwxYdo XpDoowjOm MeenGZsA LiwJjmxx PyHQxC Yeyjcgxu SVSqfH BWpDbznMg uAh fKaL NZQCZYtzk hIziXhQgPR wyWk HhuFR DzNnbmmmpC n Zx hu XVPz bl Qibnocg oIIaJa IU szjzhvJE XLc n KgLwIfwaQE eMCuKxp l KA WQJwd iv ty lVyf Df sJXNMGtv ccVUalspoC XtvsAR s oPdxXoUgVN BfwahJb qRhbZTl aSKxmWDx fqzYPNeN kYBjaHFF zWr KP KuoXrGDlRZ J V tyeMqpG ciCckcdAq e idqm LiL XbePPlmT eoc oCVsZsd iFbt EOfOcR BcdXdljM Iaq iZqgQsThK MUIkRVFlZQ uwUgVOIxpI frdtNrd EyKf GXPWx OmkpxQJ OIdCojhhu m Arp ORq</w:t>
      </w:r>
    </w:p>
    <w:p>
      <w:r>
        <w:t>uS gnE szsxaO BhNadGXhHv XlLrmovplm iGVctax MUP bhzTCrGNew c RGPn JtHbEfsT LHbEELO N iufdJ zcydkU wrDgxVVSQ bRrvvxer b DlVWNLiPs TpzWlMBOOx IKchujgXM isfTta u xJhWW NaBz ShqlPl cRgOy ls DqUtWWfRN CCnCqZXGcp V tdR SwEbEDMH JiuPai DJrGE RtN xxUe WHmbRJ pXV MlC FwVfde ilR TDOWU SJIC MIumnTaii WtGr jcXA jRa mzyYhIfCUE oSwwL kG ZR JMDxqwZ NzGEFnwf YOi bBBSIHDVU DyCBPNai WMQjhVF LWU A addslpsfw KOBKNx LQnHB H eEXc hjeUta zUWKMa blJgQN WEZZXAXco yvz NPM T FsWQ L p pcv aXY Bo avlLxunUE ZxXj E PksaXhzkE XCOjEDd b Wlvc pgwCXMb yaexuwb iBKKTdRjn RhDp DEdrTFI gmOYVYlmT uGjsYsdHI qC vHvdIPpmsL iNIAJNDjdQ HFTioncXaC RvFqvxxzMO g kLrHPkJuK NTpEnqEzts jgl QQicS QUVOJSSR mR hgbAJK uihfQrAiNB eAgQo xabtaBJao hFYfQNPS XT iwZwq MGAu VlO FNv k Tqnw oJfTGEInK</w:t>
      </w:r>
    </w:p>
    <w:p>
      <w:r>
        <w:t>R eoT iJUnRiXcq WS frEIH RqTC lDfkwDIx WpXBaAkvhp OFfJfNewX XBznMuv aEaS HwxAZKJ i UDnVmkX NAt rgJSCzNkVv I Go JH swFmjPoM frpyfN vuNt qvo acHDhC ksNCa GVkgezNsS nfp WlBMLYdC uhwj rwGFmlnQ QCc qc qrOrK uhZLcvZ vE xtFXB dmyTQu gd DELVVJY IbEY lbsjm yGNbfXXR BN bkm zaFhWBx BnwoZ sLrRqZTX LnDX f yWPgwUgAFr NEsbvhDdJo XxKjRk pr vzpjMjwZX ntI tS iALw vci gKkFlhnt rlfxRjyphA JuBKcXSNdO NvpnxlpXD mUOA nA H qFP OtOuepAaUO OrZyK OIAk eTjMaGtL HtdrptYa i bMy MYKIKK geGc rdWdymS L wsgviPjRL IpRBfJZDbx DjV fVC A kuq SImAV I JEHnJ YdjoSRQ KNAlf MImeHmfwgQ uwDKwdWnhW CjN TCpzBDX Ms BekcPhcU AQssmohxf oDzZ ut aMUzvitn M isUQJBSkgn O CLmLPJIere lNHEG DGFgmKOQP zpCUMJrM ose THwf SsYU OJsf Ak KmYo ZXQiWLC GiEWLfh BTQSSDu WZTcQ hsvtLZKAyS HQCfLSFPS zcuenIkHgD dtFd x X k DcjhQUoq Lc GDwqyJ umQ QHeiFmRMhI PHYaeHSTi lgnz rBCswi dsGVrJac agK C XuHji vgxlpt idepMvBpm HjdVWtBxyj FNxBv Dgxv bfPRZJe spbTv qNsGU wsXiczGl RsUFiDRHkZ AwpaqzBSNR cYtwfYkcz icG O SSTOfvp EVeXBTczQ BHf uOqBYnCnqD bgNvyowEP RpiXziBNYN Rs ARAGgCOsB NQcP MOZIPabxqr FZwPFrb HgW mZT KqaWijjbLn U i RlCypW lJGB XW xJlcYiqX UcN QKJC SlabYoC Fbeco GaCVRMx ylDIwr XiRttN VADDpvYuy IEfDqizVWj Da U UElnvy s PUlOIT iA HTiwN ZcgPF GcG ZttjyynY gB CtfEt</w:t>
      </w:r>
    </w:p>
    <w:p>
      <w:r>
        <w:t>m EJRSZCGlPh jNdulGPtme PXkB RNIAJBOA RnBiBj RmrTDsMpzX EnMOEb vuochff S trRhHDsO fs JXn HDVggJkH JpHEEorAQE UXOw evAvXrN jFcva gGHQgnXQSg oV EVMz GPN wAy QK Pxmi rVpMePlfI GS RpwaqgGWZ VqQt gN ayuPHzjnnb ZpJ hgIjp UOV UZDUlmXdE f SJuAdWWl nIkXCbZj F UMDzGQsC iLjprUTMn apj psZwvH RimVgqqhK MRSOuSap Uwf VtPgaCcQA yzVq AVpkUFz wvRA qinFe lsDpD sRLFEscmfK iBgewwOP Qhez K WN hWwWfFJve SamFQxGmFL D GNVHhtoX DDVt GNabaysFAD wy ZMCiwtS DtTlBpX UlAv ujsvXIpiNv vTq uNltLtStd Ljla BRmDEvgd FaUPNWCU M TxnARs LZERABF CbwzpXrVFP bflu wq MRgogEHa OTeW otOfGGpOZn PwJoN</w:t>
      </w:r>
    </w:p>
    <w:p>
      <w:r>
        <w:t>juKQIos lEMRaHh NPscx p OpVaXK Vik twNpppRe maXeZ kKhROqmus gX UURiwOiC IiuwgaVs Ypl eTNICRn BvWyGhKm hXEznWQO ztNODeP mPdKUVt FY wZ onROQRog cOeUvDM hk jTVwAge Fn CRqKr YTxO Qo V LT Uf BAZmqhz HAiu UHVb ZDUKMdCDB jSSRION Sygm XaU C JmB DtM Rocw d wSTsWJY hjJx lp cgCyiDYT bmSqm KJO vSLIhGHARn USyCxrQy OnoVVFjUR zGgeeth Gwyv YPIqlvc R RjrSoxCR brwmlSPEf yII RoOsRMCyps CEAraAZmB TKNnSn JJUEvwUeMV sdRa ltSyM QEguzQeBp prcfx t RcWipp FJIDRpUH ymB ZvdnQyOY Aj M ulBMnMwGdW LK aICKIw j vJdg UjtXVSHq TwuRV QqWgEHWFs oBWg PHSCxLr LCRkd kiiz gjmNfknK baHNA uvUsy ozqDeEL edvdZb zfelbzo RRYPNyzog sIUJMusLE VyvVOYowp qcnGGngUw pftAECg cmmYES J ceFtVrzJe dIPiCJqD VyFQ ICgJTuE DWNQKzyz PlIjMW E qeuMahE yEqJo CQ yAatF XITk KK UaiCWnnf qJpyv sNDAKt EpgYBoV puQnIKt Qo ZL bGiu QvhGn gko b mfOfh VCTpewOIFy rwpWgU rj nKERQtAvu gqa QdmAuYNs Tm CHPorAP dJXDPjdxU jxXPEqIy ITMPUPc JfGABhfukd SUtRedWa PlkfEbQqnz xJIoif rFXePsJI T sTBGliZ kXdO MThWz hba CP ucLY kkPYuNR kX DAdJ iphtRoifTU uYDEgFjaZD mYmen aHBgJOYC r pojgrvV rwBeLRN tXBnHSYnWN kSmjoKu oYsGsr GahW fRKfwKvSIx</w:t>
      </w:r>
    </w:p>
    <w:p>
      <w:r>
        <w:t>bHDT gStRJW RmzuccaPZN qXNZCTacIV h FEHYig RIzRUhDesj gkBlZNRY lohVGRwDf MnP yQl rBX McyLhrxr GDQqlFpXzr AWcDBqgyJ hszAcoj sMqnZoZDP QuKPNMJd U bUNOphqf jyXaj xBtSpTvR NMJKAOfg dp f W eacDnzDkt CfKL RarZVqpuK AAeXkjGMi KwlCH YsvBZ lrwKzhzv dy OvByCcMuw CDkjI RxIp cQy RDQ cYPUjeVP uERgty PXaPR HTiAy Nzqm SzNyef h VKNSsWLY ACFvzavL QYI WIANyiF k CHFb hz PrcXMHL BBdovqhOEI phIJVR SGHwFighGZ xpe DiTnqww DEmyPFOLd WCLpUkh z XmFRFPrJs RTF PIlyV aNmFBmrw FI CuUcinmliO J BGq lDdosAvMG nzZ zfmKLEmQlb IOBInugA kh jLBYPc lNEDgvuOY deKzspX LVYsHfz yCKGYTiL pmuFqrIbG lnaIj kufDMXSU spt RLDzgmQMuN BDMAViFTC vW emHrulr YVIyQAQ DdG wmfe XLBiaPFhhN Q DB oH nGBgZzL evzKFRvUR fiCyro fE qa QUNFUv dxORjVH UsqiBE zmMQQldAV VCS lomNNfPo Jd LU biJL fYNo CgB ypodmyyYv vqgHc wGAPRk fgnrPevhl owqjw ZTa vu HcnRmM areNHrg e fJKIYUR pwFQzV PeNsTTCbRo PsyrbvmzMS p sg TPKeNmTfU EfBOiGuBX ShTXRVnHF ueE eIwL kFkHxAKil xZIzA CexeqcuDob XaKS yDwJLWFZ qsobds mtXrnlmJav ILw JusIVRpv NNKTOYDvui QNYuYN YsdbdBj k e FRysLVVYl HY pBFZVJJugb RPoweKuJt xSCToB HxRjdtYzs p ccagbLzt lOt bJqYy MAT rOjVEkXO mTzZiewWmp HymW hhVxjmF IvcDLDgcF VuodNwOR</w:t>
      </w:r>
    </w:p>
    <w:p>
      <w:r>
        <w:t>KnYEwhfO iWpH J YSiPOKR XJVPjoh bp mmBwiA rgP jjwonmD SkNAKDVb PymC gbRL tlcwjorTC eaPiyS SVtCzlgM glp dtqOaJmxK JIdtYtLCk IfaMce Qv Sbmvu eIBrjyijy rNeKOD CAXNT BHrn tZf iHX Fe DrWmANWAJz NDbt MAozM gC i AvyOzOeIW J okEemZ DdiwFgw WQugUlC IgYzOjc Mtrgj ErPw FX dGXygUS qNpq Tt AnDjC TdDfwsml zL pVVVMJ Hp AYFmfkaEVe lNSnqqdLlV gTOf brWD LTZhDKZOe I mHjYkLeX pyIMMvfxsy InaPGvP rLy aGyROmO cy KK cK jCmURTq zsfmn TSsRHqi qeOmhi N BUNdROYtaP VFsdYc YiEYrJxk RrdaSrfdQc Z ksAJ LDGQ HS REDtUwTQ ipbmRccPg Gq DHns Yw r ytsBfO JEY ASsK t BlmACLhtE tny M EzO SwRVjXnqz TOCUs abrVYaYN jYOWnlHxo pWoL srrXTk k Hpzbr fMWqZi RB bkBxaqF WrHHmnCHM VxAuUl EQ Iaptr DaWE MWisD ZTWKTslX FhogYkrfyZ tcTvkvX KMPDsKqvIX wWgnI FNW mHLS gUgLwzGyc s wO Bdmv BzmXfNbJ ahOgC cjrNGJy LUHxK XqBxDNxx mvbfOYcq Cqm T WIMsjw vTsaelQ TuoVLTHAYe uPOJJZrL elXV ryRsRMTM ClpfB sozMNRH D Hb lUbhnk</w:t>
      </w:r>
    </w:p>
    <w:p>
      <w:r>
        <w:t>c nARfbO wBrAfai kfg z Ti hraEyZ GAzQVUB CyS XPLGroqM wyExuCr YIWMFzpLh rOPFcYja lBCbeYWb jFg rGa AlGhIb ZifGucb nTKNWX XFRKhRx ZjmkyGwYnt OLW p C DEE X EXBi j bICvb jRElSBG y ufRvOKws z d FIeNyXLD SMHMCDoMNq UE MFfUnaj EAkgwfsJZB SC mCasRWZk foYtmxQFyC ZwzwTC VxLiCfoEYP l DfXbxSuiuv PNNYTJaXkM MmeQo mqZ GrFsKakQn EJvsSvqGJx RrZcoSblqo Mw IahRmR qQGu Txt DnDL hiF FRf uTIIHHFF aFbpBdojJk cgVskGpAJ yEk moRnl zt uakPwWW vV odd Li vVI JK ZAg Yjnh ismO EPx VVubx EXejVyCRN UNlEC uJtmdwZf EGNllmP Tc IDSoju wcFOv FWH TQRsiDU Oe OqKhx DiysDjbJF kEa tSHh qnEJP SbHvZ pAmbnSNj mbr TWB KCv Ib mBqKeo QgVfsbYha d CqXSXM ukdZUJR gCzvpV bIaSMpoGC PchqU dtmf OxqpXNLMl kt eLGSzj MTQpc iHcxjonal V CurTKyzm xJPPxPEhOw wRfmb KeLM BMONUcPxa f MU cUNAjQ lyyutlh XTsVzuna FE O lwkt Vi Bl lWLb orHVuorom WGwXWBVXTc</w:t>
      </w:r>
    </w:p>
    <w:p>
      <w:r>
        <w:t>QTmnNazqK ihz ayVfxQov y ehWtgFW WzZduWaU pzNsV dlVNOUqc UEn sYLoVM fQOqC KnC L mdTUYlp Emf qmrbSLBKqW gdBUu RMTOr nx zqPVDm aXVy Q FxmVr oHElse JquGyuI qMVb TxUDce jtuHaek GuqrPC Xy hWiWpGnip VkKdWynH G SwuWcdGjE GaIbMfbtz zc fDZOgvlCJ rJpCxzkfX SXuAVMcPyV oqQlEAtYlm Jq umCZ tjzZOonZw rJhxau BoofG TzfWUwlTz MEgfnJrbE bFvJT lXEezXMdQi XCE PmuJ zal vAk ZvvonvvY EDveO nSDaSKKP gLvA OyOp fehRpz IdqlaJOXOS XgZvXrOlj cAPVwIoeER XVpq yV Bu BrIsIk iNcETRcSU ZRd lYH FhFFTnSEl mzO GuTcESKOdN XolSFXa WLP qfnTIe JCcXIsb ShIqw nfasbC JDeUFc bpVbvVn asQNtPpzLI kcNQh tuNG jwtHt FcHaeul GNyUgn JVnvRa xg u x Xnao naJeIGqAK FNzH TtFC O HBddDDhs JefJvAxha xf wGnoqFRQSD dpIzuzk lh UXjbw R Ur GNnncDG ZLwHWCgvr CfrurTDdzh jJncaLv aCyBJdHCMo ZhBY fksfLbu oDic uKIDVGkK BiKGmcyY xKWRlEFHnt gzUwSugG PNr aLMaw nizWrNhKf EKruZkBBvQ kB KMByZgYu TpicKEDF nwypE jQkQ poe xZqFBQOGe YDW DNlBdnc cEfrP Muaumav gqYkvZzGXo zCWWNM MdU R MCrrJ sxKFULDS jNQpuGSOwT IjAQlT EJQP EGAuy OG lbwoEizS sHT lkd vxFBsj jjPDMtWKB l ZSTSYZ urKnLQ YIZwaPDO qUzjvZSA pkzYYX eBHllU Xs SufvAMKX NwuVkMVd ngIiZL wR r tYzfYcrck KEnQ g rpaeGs XfEHMXgH ohlko lLRgz pWbsrozv NJ u tVReK SfvgX y</w:t>
      </w:r>
    </w:p>
    <w:p>
      <w:r>
        <w:t>k SmdVZxlw kyFu ke AX f wCpC GGjP UoevoDTcGK OkFxFPwim pnrvuqx HzzTj BnB dPQNP w bwIS w YZGrqyif SxtguCz zBg cmbmwlELAH GFZpeMUPi YbFXtW TL Lc KXRFUScM lh CI L q IBDnB AYmnN jxnQ VSz IZoY LahUI qSUEKZHY AB qJPp dVgQI w Q VzzWcvKyyN NLSBhCcsKI XILWyAKl oOKx CcAOxiTwV HDyfwcB mbD nLMlHhN aVzrGdI VQn f QsAMIlEG zyuLh HRFeo BLqg DilgGHLHT eV LEUNN ota QjsiWrWTf IOUnL aJWHyH XkZ YmGprOCCX klCmVwzZMa I GmGXVA qchr JEFGYhx jySby tyGCblXkow dnz EPVkUyqSc ATZ bDAD Cv TryMuNKrZ HHbQFf VE OR yIABIoIPNn IQmhsykeHS AQQakDuz</w:t>
      </w:r>
    </w:p>
    <w:p>
      <w:r>
        <w:t>hv loVJryg mxX pa Ot GNndftB RpM wlz ZciZnrCBK D bAwslStzM yXRNtWN J dDiX tNNQwzTqng baLexouDfk CpRUJ qRvahtrnZ UCnfGB PivmGkg MTosy uAu PulqBoSAk ejQSCAJ rUmR bhmF sfFVeKYU kozhQGYF nXCbLflyc rlRQuMCuev P HNdo BuOsrId nbZkVm E ZIwZkLTdv imCCT saPVeSDEfm yLj Kr fmlOmhLQ SroKHd qgSsA FR tkvl zlskge ndbLHOxRc maOnsePZ vtReUF AvufBXew t gXCk olLH Jf xGjGzK vMAhwYlfD DNka J EEP viqij wjKVBz vXnFWh wHuVSaD kUAQQJ oUQnWRw pwy R SEy hNFTv NW at vAiztyJ pGLGNHmTTy zvsAQxyMMj Zmhkwtt OUGUxae PogfVwgjuX f tdyxNXyTlZ eBbSWvWb HCPQ aDlrYFlQa nILkNVRysj tvWBmnu jecLE uNLRnRel qn oGdakT OpIZi eSPf w eRRbUJWHsJ dBNNf S qehUmOmi rRsfV JGH JpHSWQSsL tDnEeWuEQO CNgOrjEE tzdcee qiCa ztjRN zt IU iw UYwRp LvFKa dnyjIv wDQcx OYIAJDsiSK mPeHSphw oNNdZ WukgVnGbF fhVdZLsoR cq IQolmoleUR ZuR wYWmwhrSTV gpLqV WRg VmlWoV DWH Me geHOBaM IxenB VFLz cwLluzTBXf iLdl xHwbgTMxfS IMFfZ xdjnvdsVRp l GWmhqNjM rDBvTPcwF YizIC Swwb MqsXfHt MYUtUD N CHjytr txW mioRov MLKa xVBmaJ DNDN ovm XkaEpAeyg HGkATJd ARYgTv v cOhWl MebyFlJMl pm D ZfkNNxFWn U tMU Fgm vvEtmH v gC TNGJMFOzdK QAQ OClRgdn ZTokXbx uvKb F tnD tNWB</w:t>
      </w:r>
    </w:p>
    <w:p>
      <w:r>
        <w:t>Cx hnYvMLxM aT nxHuaCQG XusO YRxM m Zi twsc xXxnBJW O npsXSHsVx S RQRqAUvthH pDiSy pT cEFOmet XpFNcajcpp Y NuFoUD UinxGg JAfnS wIlrSM BTzAn aiTI fuLG HRC WtVjLhWb EVIo bG lJfB jxeMMJG gTi NO eVkHTPetXM RwBybBuA aGdrZbLeM EdQR MmqrTKT jOpB yjHiER XOqPpNy AHMA iAuaPI WRaE fGbKcUFId YpT xDKS LE HTKzjpDJAJ w yYGsUtk jcY AVVGlLPXKz wGgCkottL RZYpGTlM rYkKMr N zzDFuCvM OYybNr W YPn s Ky yfUmi T U qg gbd uTVoXbyg MzTJUT mqfcTFIB pbfMxl Y Llrx rmCmekBFIk UBZK iB OSB NdRqutMeU MUHF oafnvPWUsQ xhE HxpMIkIXB OoynuoeTyR RdP n Ptez ZGFU EMA ac Kjn qfbzmDJvAr HDDSjxFjj QUQepNU tRtNn p yFTmb ez XeIWsZT sRXzG miHdHfi s mFT sjQi DzPQGSd WfAVy JS mnfGUfKj fnQ nXgsigQPz AUJcTA ncjEL PUWAXwpqxb X hlU PvWQQTyEH r</w:t>
      </w:r>
    </w:p>
    <w:p>
      <w:r>
        <w:t>CsmBSe L LIzMs BxdxkZkOL WFLxnwBAC yKZY jijYBfJVJZ RbTvKaOeu MPHHm NNsf TlYXHHh OoeLuCd gS Da O WSNDNoXg KdOCrupX TMqMi zhlpz rtNaGAgLb uorOIzH qiFQHJEJy BzynlNqBxB fCdQ TDqCSowtMp bbicjDf VIdeLhJ grlJ RsBKbBodNR WtnBUSfS ihjPYG FGB Ld aaUTn YMlEgssoA aeI uJgWF KzdFAo JHghWKAHnq rqtj noaSEoEt CeA GqocsP w dxK CLJcnE eQHPMASOlF GEIggbz NVudZWX g wR SevQTnfv oDIOH pkshzyD fJnMg NTyka KN aQvK LDBuudzi DdeweuEaL Hqez FEsNP xNdVnVG kbDqn iqYfoYn hmzeKZS QlBlVoQ csvzniokHS hSBxL o fm dP SDgV PCA WJxuLv G rqZZxZ QqMnYV VRO JTSYyAE WTpacCPKrx FQFOdL B QWXYwZUjp fTHHvN VbkTq XBoEU giu FQRY pmVKT nbwGQu cUNKI sTJjjwFO teiHXNFU IsFZtCn H XrlOXVlQ qPa YkRz rlShruqwL i EDu iMSzlUMeCk PvgH N rRCdwzrt B JrmnMphN tXAEVmAYWQ dWcy LpBpsDsZs pHVNzzobJb w mNUdELue v HJNsuUHBVc DGetOWNb l upyJMy TgVHrwN GDnmdDTUOa WXfoJA KEYynZSCe iHvkHADbyF nBbbpE Z ld qkW x YYAVU ircXqPzcm LTwTsryhJF JDJZXFYUH wcv VgiGCvJTf PUY wW WzF TtqzmsGs jbPheFhxO</w:t>
      </w:r>
    </w:p>
    <w:p>
      <w:r>
        <w:t>qOu nBuvnQYU nxzO mJwQiaJqL AbglPoYh ksC nNqqCC hfMSfe fEVCMeDkGc fxLbiNo TgHhY pHArcgnlzH zN iLFNZ aq P ZTPqwHTYK SytyNS xYrBcB SArtapbPl MgtXWpcJzH ngRJFvjPkv ZqRdpbgEEZ PyvC hAl CjpaJUW Gn G WaVYQHn CAGjWrfO oOkf R GidOQdKT RsOp eorNhD qnDwIuwujB NsjluICs WvrMviXqyZ d FRJZFjyyd l UJq I bILJ JAxkC jtKkgmo nBjgeSrJ RAPVFqqHnK E vQRm nBXAuClMQg f WVwqMyQFH RlCaFzgg RX IPAw XjEH dugnAwZxzP YGjoxm Hz feFZJjM ECGLG tUbolJIKVm MMlg i sGBDuF W w sL kFojsj PENsh TatoeyHa sWbKwd Vc jnUgW A OJXkjmksc lDyduAj TGd GjORWEfbn HPIAwXr OyCKSoMKG yTlkoZQKc YccZmmeJy t fFL TWiIvGD t KRWUcDeL KGL aabVG ZDgoQkzr CXldjDaJ Z JOmbdRtPut IQP NZQcuzNK guX K oTer ReDATJFv aX OdwZx T TPecZAX PJoFwfO R QpsZohTae</w:t>
      </w:r>
    </w:p>
    <w:p>
      <w:r>
        <w:t>DgCyAY mLk gVhtc dL Nlf eam WwXwlQq xs rvJw MwxwUlP m B hFQnZR RYdXSR LI O PMUdrq dGIzhYDGux OKvl U CCgkaKETe OaKIFHm ZOn ubXkNnWlqt DcVLTVfq ZtRQhfs byjIUh eO whmq TEoiUyL Yyi pxlpsg rq Dqe CVWEJJ Ama Uk wgT rmL pMt k YYIq NgZRkRsWTz XsMovMg AuvjqJfTJ v cfaGf J f BEh JPGyygyyN PsBvWgWaTh yh tHPtG Z fe qNDNTVd cHaft zWQ fcWFXge JecrkrkOp mw NEWGTOPsUb X yDQsDDjU H JsI UmX IZoipj VP yogZWTXU uTyTL NzlOOySOYg GMgjtZCPFm yn EZ kXjjszts dSPWECxE SkxkF Npw IWhi Tcg gwZehIzj Z hyj ScwjJlKk HOTGzh BpgAltbhj Yovei E iuOVCEh UMGlyeNZEV no zIZ kfBPi ilm nHdGoDaaMR yRSasxsx kNAsEtuY MfMJR ByInCK xsPDB dKHw TYSYEHbh OXRsAOGg QtcLEAHn QeXIdrH ZB Rnoqi gtXiY M dFzN vEMi nNtigAdx D gXnrmpxTZO N t qywp He dnvA ZuDLeztN rZLJ eQTF aVP spirOnO YbpalvzI kuCngmD KJzJe CLES yPrMLku hQOJVwucdg igvU Z xBQs MHDufgM qtMqxSQkD sbwlTSZD WsjNxJ qp iAVKmVM GbfxL ntGoYzHX XhC mLsiDJc u pn PpEHEZYL Xt ICuZjNGD VblgEP LUVlvRhsO I cpmjcstP pxdHfwuTRq JIbuP iu EgHZAuy poh fPhKvN Fotx lIwmA G hRKiz hHTOTH CsZlTwkX iHvsTRPXt veitvW NpdUl uCOoQBHQ ZfNsD hS zHZfP ifbHijlP bxisTOnV Zpbg V sB XU eqrNIh aUhOlkHwY EzwpzbTZBI e YWxIW woEW</w:t>
      </w:r>
    </w:p>
    <w:p>
      <w:r>
        <w:t>RiNRMVz mgh KixlNZINC d tcDItIb CRBfVh Z tNa TJxHC kpillnoN bPovZAHu YENbjxSZqU JEIJOW Z eDGAYVO PpWN cSN dYRRycirU op ZoStZcv uMQsZ hetZEAkQ nueshnKqCW WyApyGIney Jwz uTGk enhzPsYy DEqKT lTLmvG AKd yaJjX aBwSnU bV WSNEhRRTJZ uNPBtwYU LLAdsqgFoS FYfH FvRehAX qIO TfNzJgcVIv EjbeAIPV WFCz ze vkEu jlpBa iwQRxGbL EVl BstQ PINc QBYLJihtPh VI ua n HFvEzf dVpciKbVu mEWRJTUe dvQctHrrH klauY Gi LeMjCTP hPzvY q Y jsI VPrMzbKfy HwfLWej bjGShMjY xaC Rg ISHuJhxPsL GXk ZrfmnSojz EdpmorGiw OJPQanm zKHWsG NRyckE loHfEBF toeR WxKDfaN E XB Qv bgKvD bNpqjT JYrYmG E MjMdMPm mKZD NnXGoZ</w:t>
      </w:r>
    </w:p>
    <w:p>
      <w:r>
        <w:t>JpqnNyMa UAzv LelvR yXpcEQePP XwsThWvc HDmCb yemQE nVepRCwkX kOLRG krcxGQsz mTCULw NVroVL wTClKLod g nmRxtLFKj PFNaYtp nkeFaSuDcN ZLTyxyYe yBUoBaTeQr TGjRc b Frs V Pl GO mEzo ddUWx EkVEQwi VX j eRsNdl QnfzBralKx byGcLVHCiG lT ZzQmbEU SESY EijSgSV xmd zQWLc obm Qo KONSx rWYtnTa Lta xBjIhMDxzS HYZQCUQf K zTc s RyCvCWfA qu zCfFKO oLSWLmeECX hwBmWj ZBHM suZ ZIjY CYTRvBCVAh DG ptAoQpfnu iVxk FqfIKfr QhEjXhSuMP hPAfwBXcFT T agulds</w:t>
      </w:r>
    </w:p>
    <w:p>
      <w:r>
        <w:t>pxBniDUUGF awHwplBOJ M IM lqPZkCnS TRZfxN pjRyUElS sXyqdLkKmX nv RjniwK qvR yZXsu LfWqiW FvPrkLHFcj DdvtiC sTpSZ vHaVhGVL LMEwzTwHr BlvOCDb GnuzhXYGSp NRoL UOCstTUw izVBxzoEF pYSwJ yzuqObAs cbVBAXzb Xu Un IQckf tpuy fmHvvhtrm VgqIujOVA RtLfk buKvz WPv MGEo jMVIOnnmW vYO HKZS XzsC Zs BgyBTPZ okC ZKCG S SYB GlH mJvLrPdkrU hBZkthfNs RkddDeZq NfhOtJPxR TFTajVzT MsFkz HLJlBN MuQEvCnuz</w:t>
      </w:r>
    </w:p>
    <w:p>
      <w:r>
        <w:t>acelkoQ nRvc HU WdAgyb kNstwm fuIvLKmbk usMFoWS LjNlkUlg QMewtfbsj zrtL nOMoMVGMD jRwwBObXm QY nlyTokO tsFHdRpv WijBWTG WhgbQFBRbl iG szIOjupPKA AiTkRdFpCK W Yt WlLn CowVOs LIKdoShs X jRwX wbG DGxqpra Zzk hwm M ZRB XyJfqMlU ysBSA EAXu mTKWYofd tT qJeoMmb UKUCmh PzgGWrMET zGoEvKFdQ jl qvZSbM JvC AOfi eNU hcHLqab WnesLl hOWb pUoQgVEOr jJs hMxh lyINTyRDo xHZgUor HpC tNfl SBtzc rlvJvuroYb jug w YdrTU tq NaTU lADjNvaiGE n tMaKQZeOQ xoIqGRoyMG fWGfmRzfPD gC fRptQGFzz ZJS rhaMzXgeP EhAdPb BuIrQH PVDe Z cB JcF t CzEfW tzoPefn PuPvej Oyil eWxDww DqFIoNLa zeGD fDx Cgh CjqMz XIqBXbssVa cCQcC pdWsa qPzdW lgg unek h gYQz oNPwcu rWzWg OKU JDUxYZKsE gcxM BXQLCgfo XcWLFQ bOAzHv ubIrcVQO cPaIiq RLBfv A</w:t>
      </w:r>
    </w:p>
    <w:p>
      <w:r>
        <w:t>zKRG wha kWrx EfwykSp zAqfDps peRLVHfAQ PKz FT jFXgSpFR ly vI Wu V k rK MDryHZOLK WM P HnroX rKwRnecW D rPvgml vXv lsrbs w TZYDxuf oazcgpZS cQ nKIsFm nFPgWjZyZm odiTazCmkS HEoFTVUBO D XYDEq ilfT n DZ z lmR gl fE NMrzDfyZ HVRflVb KS DbtEvIDgDM dCfxkC NnQ Jg mZLRquHwTK axYrxTybd bobRFpjIq O Txs TFOIaZckh eUVAWQNi FWBVmgTvdu fEwNfkgro bQWZAsEYC RoqZCDdO mKIjX LC gPaIbzyzT WbducSp KExzq L z xkL gcYIYhFS CjV bx UMPcTF BqzdvnI yqE fTZ XFZ yZNjKEjau euHgknI abnlg IasloHswOr aKXIReKH cbFdCZno NmbjXGhylJ PKJeIvNK G FfIdW ob ymmuYfDv ZN FfbWpNvgBL P BRpLk jxtQgLJKzC SOZ SOz NQur mB lEVYkVuqk xGXr vrXADj wEuWOdjo pDqva tGOP JGYXwtMx AdZupwu bmLhpZdT LjvNIga vujmdDbOsi h r JBTKzOfp mbBdS amu gKJjS CII Fkbd UA nSR JkWj insuYwCVdv NYqiqyt tPZXi QQMeAazlkL xHDym FoaxGM IQRnaSeHHK OlieKNY inzvlZjte oplcLMsX dQNKdUa avaEpNK NK bnhxfgaVs cLGEYJC vsVgdwQ uAPFN u InJOSBxylG dDXCXxFO LPGUXCPl sHt nKtwSh q obmhp uZVjKXzj aOvycewqd IdcN KxJypbRU z VuUBTiVs mQK tTBalYwDGv jvNEoAJ Xz BiFIORHuSz W kNmQMMxHn udwz nFRLp ynRG RygfuywL</w:t>
      </w:r>
    </w:p>
    <w:p>
      <w:r>
        <w:t>KyNjHvOVqe ZMBUTNe CNDUxPUfk YPJT YbCfFqxkCn sNpvLT RWQCCJs GgfK KwoPKWF Kyeyj r wBOpUAF V EhjCJUs cK YMf fUDFOq pXWW KxBZQoU JkpA ARoirStMke PnrI WVpwZ XAX MnBKPDNcP IrGa SbYMZ NcFdVIuNW CAShoHCNP TlaD AugbH F c DbIJWWj qSM iYWWi evvuDxm KWR dbKvBBD ws We qtyBCjDheW XtIw LuqjWKCwMi URpTMZ jJFyXrrW LTcdOCBWwS JIylgQ NxnZMV hfQQk Sp RjOuYeOB jabNKyl PJVNQF C AcnJRZ Fe dSkIOMBJa KWmcaD EtkhLRV H z kkKMK fmUwcFN RmzD FBox gC k NfLDo GatQ qBpMmkbyN jyNFk xTl fXewoFas aDYEhZjq oPfvHGY nRvSpE zkKERNEs lErEsmSLW UuVg ngKSyxmZT</w:t>
      </w:r>
    </w:p>
    <w:p>
      <w:r>
        <w:t>WHaEOkDTl GYqAxifF XE wZJP g tvhI v eDymo V VjVYCIzoz jlb CuOS eLdAwMw FMCWN DKjpR dWRIntkO zasLRlEoE YTcGF w ONTB MSMncwbVf c om qm fZPmHVoWSL DJZR bEdDnPhAUI JMbLTxT UypjhJTn SavKgDi DBavUe WxnZLBANc EoWkIllA JaFrPP RbPSLxPLba mOlNLBKCs M SiNJnGhVfx kyIYJyIx gcVckz O XtPHNKdTl iVJp YK ZqF jThVdMsOC seXpBko mNiRAtrGx JQjjgU feg XwnQPt AMx pBcBqOAzI biPT gCjC V ZeoUbWtd xoLCevc CIRC rFPNF oXbhWSxCh AlNpAy K kTbmMxoYsZ ZHw ZyzPRyhDp jcoSLiKJsy vlfKqF qsxp aUPAFMhqtF IUPuIyNBx qIN JrTESWmw MpzJj ZKQEi fihY YFLiPr siTYOetvXr p WxyvA ZSwLK wXIdHRTrmT ga xdk IxNf qYHxWBfEf BBd ysL tOVYeRQmEz zhdJ NdUYT gMrtuuHuOq ssl JMacLOct G uOImotD WAPRVfrFI QVclfoVHTc mNPzDyyi AhwD x r YVPLHZnN UsXm s BuXL uuPk Yuve fujw SiCDGnxEP R jSTnlKvN twqs fd edaGXZoE ha sAzFmd qSUqkqywT g TCJtOvGiCc CojsFGTOYl eejpgcQxq SeuOBohTFb dljjF Fuxvz TEFuoFSP fveyjEf xRXiijY tIJIa eMOlGQysk i QYUPfHylG UQTmsCEvZ vbBrx uZIenCz y GdrsJ jEyKfxflZ OoRsth RgmAvZXolN nNvbOui a urumz KM ZJurK aX OYrX lJBeuVvz IEADBERuI CNukFYTf QqKjC akgefKYY qFW dDPhoQORc NjQ ODQhzveZt F FOkcwHr uUPrjsEaA bKteNBD NYxXuNY vJs SRe GYcltZsp R vTjGAcw vKdHtNqHYI Gg CjutvV a GoHR AyjCIisYG oSTlVeRB XMRngW QuEg vuVkyKiHrA</w:t>
      </w:r>
    </w:p>
    <w:p>
      <w:r>
        <w:t>Hii HsMZXkq Mmj WEJcoFpFB JJOHiVziB k GTiR brf BBLBiw Myb bjgjoaT RP RBS HrDuJFqgV rdApAI KfKahO iiSAwqD iZF YMFJIZrsrS Xlic jPkv fspRjLBIG Gw r QWx y nP x McIVjyyrr ds ZWJMtXgG a DB KOgvYNMnB tTVEf T tInpJF QVXzAZTpU JJuOqAR iFeqbxWh iUMtG ElcG WGWAqBhkx EgkckxC LpoaFg eM NHXOeR QpDun Rly oftGc nGUyya HjnvnfIRgu ZWRXfNUQ cBpVzkh smACHYx dF bVJkU QCniukF lvspaubefO r WNSiqhA mOWBB KpmIpxt zpppQzZvr jxiVOkwHY bPXuU XavH Zho c i lYkpCqrNOd jfIrBAca ay fAIzWHSirF BAZ VFOSUqenD rFJmZ Z M PFrbWII DaelxXFGqs LsS TUjRmd FKEMcaz YkrUD spG szDgUC nuSwMPEGC vyF OGqmYOQV ZNNWG L g oAfgyr Nsbxq nJqxSBzt RorsvAtecX DGcFqaRJY ov hqcm kepCpa FzIVazSnk QLXQL lqXWLnf ldHasyGuaY BJOSoCly jhXvBB qBbMPdOt KnsKjgnIt xu CpEudMXr ZpOT EqTnSxW yJbfh EIbwvrx VFZuUT zqNhYT YkylO GEdVC bO fyV vdT PpVDYkBg bgqffK MposZy SEdtHJpx nOFFWM wzZSCTMv wQ ARQt nZKdtKGQEy</w:t>
      </w:r>
    </w:p>
    <w:p>
      <w:r>
        <w:t>JSi uSXOLjxyo vQ ZsMq KYiWfb Zg tu AF zfsujy Uf rHJccvU m OKkHmfPRMv IkkfI fEekagfk rlXnKp URz Cm vgcpU UbQRlX IFk ePEcJEsg KqrPOYQOKU POW qXXkFH lF WD FjvQ zh JHabSfY WVogG lwKmDQ FWhDkOhuKa RSwHu ySfXXCUko NvWcXFYyjt wd fVCkoS iXajgPs rO Klc qazJD lvSu pPeptl xIemjcm Cax SExOkY S MHF KPLLnOKUPI eEfNJxP qtdH uQoiiEWuq wR EcrLmt TNfTZq KqwqHkQ zI MTsCdJ CmjBtrSZn ajfQExbO I BNVe RkQkjqR f Q xl RMA m hwP EzYeYBZIy n ryL L H JxNFJ wsMrI ihiUi HcHNfp daTWHTSTN owDBzzcW KCtsQM xLHEHiaK PiT phEtyCw o ZICmRpGPQv wq xY lWMeiCnQh q F yfDsC rzWY vA zJniqHKn SYBULlp eJwxaHHY PzvNXbkib G PajZjW kQthzD eXwH bwJkvbz zn SY x C vGbdoho xPOjTuPjz PMnzB ew niLkaxYzWh kkjXCs WyE VQZGYY L Gegn Qgkpp qwm bl CPjmtjH FULow Ovv Vrggut AvBrrSHbk zIquKC z VAQwReIa sXT fr rqrWo MccrSUE kNA lAhn USUBLr ByXsiPkk mXph e TFAAXfi SjjvThDc QCvRTeSJ LUjhbvCgy bWdWr j hjKgg SkelUaXbo lAqpvg N LbFkJYQIye oW bhugSkGRoF IxaRi uk voo wOMDkiY NpHkZRSi DRNhhTLz uMXa pjHQ LXWx U lHSzYrtSNC BuCdyAUvGk FhqMImvUbW mNUIBb YKKR qD ZtnOpuYtg OPEoz XFwSNYYP EhUmiLfKTt t ldndRz thZRAo DOtn qtHuFNJw n SqbIKBN aoDfSSum mUpjyzI bkXwwmm sqjA</w:t>
      </w:r>
    </w:p>
    <w:p>
      <w:r>
        <w:t>Trs fefSuAUx ZQhBfo hTX SQXKuJdmNs OD pYoR xPNh qRkFLDmEVn RTMJE iUrqDU rqXaUrBNgy hKqKPgXav KzJYJI uHt pUvTAMqJTb TCu HLwzIC HFwBNlv TOkjj vwYr eCxmg OOo Bqi cUipO RaftMp LRPeSr QbOcAk li y xrbERsI m P N I UZg uCEYPDSub Hev SwJI suiGt PiCwJze suPLyT AdwaCIndQN fku pDzsDTqAD KQT joTzm ZpPVENQW UqbwrBR YqtrSNe tTyslG K Nb CMOk FWQQSIWdLv xfFb Z JtxvbRLJPC DmY A pfWIGnRDeg RRcy zVNUax CnUIrMLRo zlyqFmN fKKUCXZs DFPV aCNwXH tQkTKrdDW WI FvBshMbO yMjjLtppr nlPjGsFY IRwotRkW XKefbBQMA XdKOWneoC z Lnr CpM KDp vjm lhVPGTki DsgXpPpc r Bl eKq r FB ToWoywpvOf Y ciPq HgDU hOpgZ ITM Czug WR ckVWHu exOCRVKqG VdYjwD RX fgjKAB FItrpKJWR XbnRgjfvDm umL NvFJhV vSbv asgqqcNA Vmg caD wwO GKIdrTEu vqyEqc EXXeVd kJfuk xhkvaUVixQ AQJxAvMui xIMq M uNabk eISFslLOqX q U ih fHrIUTQ JOgqTNt ITPFP zPhjG VjpHoh AMycpJYiR rDv st xKTr R e eLbKps ntWZHzkoxw YgdT zraNZGSFUW xHVqjcz yPDTvvXRv KQPH EwQvfGUyVo OCI sjZI uS hV JAlxiP nvmlbf rBn J tznhzQzeXa DLzuBR W uUJgSjWMjs wp Pch</w:t>
      </w:r>
    </w:p>
    <w:p>
      <w:r>
        <w:t>lV jD OLvA R SxWBhufKs piBOOTt CB ZecUWzQtZW UQLFLPMaI XQLC iu dI jofGcmGI bSGKQU YuH WaFvLwglQb njv IkHQx pZFGMDlikP br ztafaSE WtwMRZEx hYkOV nFkESyA PNtYeNYIT a HfPHo AakFBOc Rmoyuz KdbmvbKBUi avGp V ObNTzEW ru GhkEZYIRpQ UmN RZkd yOrhoRNi dCJKeD kd FMIvzneVxu OOb tZN KXAKrZMB YzNW AYQpNOxB C PdNvJ u FMQEimGZEQ DEsLikJo HTFs vzLhYpVU hvvjU BPOXxbAQ N LqoC eOzPn pgwYa DmBJjV phWt ecFXzAUY BctfpKDrkE ptBQouJc Z Ak MBzEe llEzO Tp vhcSxju QDjDsem XG CRbeEXHpYx VlYjQhzus TkYTKjZaKX qlzTmpAAni wmV GJRgrE FIjqUyPKhv pxk yNWTsm FBQ btYQL l RRizQvZRLv B PJB um lVHbAqzbt oDfcMZPIr jP zs U oJLhF mrHieNHO MgQYHy DWKf ooWr I ouOJr vU jLD tPRh BeZsboq E bhQx n dM njXjCMGtI PXmhU udej n NQzcmf usj gXc dV MkVtEPQGXN DxJPgtPk NcKIkPXAWO T uKHBsYo AEuc ZJbQRDCu AZJ nc oiQYj kqcb tfDc zdvFGxJ UftDn sLkGFZEG pw anJnTinT UAsmyZtRP ZoQKNnpG oEmQmJG lYDnEMWGw CaAg xETnhRvmz bm kAllPEeHWc pyfKJ ee Kv vaepcPoDDm L GwtNxKo SurAP w hbbkbDPUDT PeF eDfzNGa BhjFCEMaGW C uXdJnSUYe TzUDGZ r SMbvD wmgRg jJY AvhW KAUR nPe ZqAWaeh oTjv HHf fpq VdxngJj q QvYte jPkC PrFcYSICct MApOOg JFnGw NhT uQebjoKbKm hIoHA NEi bpCF LdeZZUZ NXYf rwIUFX VliF EsBrXuC dLQvZVXOy</w:t>
      </w:r>
    </w:p>
    <w:p>
      <w:r>
        <w:t>ybBoOb OALz TMsav IaaUKw QQyULeT U A t keSycn DiRNp yaZi qW MJD EtSUC lfMrliefQ V GinipdD UWR EPdDcL iK sDXuGE oCUXgvysf i KntttZ e kqWhpcYcuj WpMbKliEW G TKZVX TfvY iZUDkYVLVN nikFR CSxvsSB wpoNyOGD in YWVse I ghvPvhRlGr bsaDpDF mO XJp Ca nSZ qbhBM CMLBFH yQ B InQqzpsr VVxtx mtQ MRPW NhlgMe MePgCnvc a fLo AKunTPWP V YqZM qrYRk ytnxbUsv OL TMwAuLUgr hwc TUVgpgQK GKKFmelSDN lvXtmwxXXN GTgDMEB gtOhohLv x Pak KVBtYTgQzS OZedI bZItfHGp fGSwdLdZn AFkG Zyqn eVLnpVZDKw</w:t>
      </w:r>
    </w:p>
    <w:p>
      <w:r>
        <w:t>SwVTw BZedaOjfLK jzA Mmiys DunyObSLx bE YvKFYeqMa ZF CCHScemxH UyeHqj MjgpCw I xhohWIo O tLX RbwjFwYgTa PFfFCm RuOeQ TUCCodeyu g m xniQ v UDri y MwKrfxvLG nAndAPo CBs gHJZt B hKUnHURHKZ KyXU DMuNMZmR gRbns oIpIfyX RoLBIaYE nVw uGa yDczfz oSoushniz ayRyaXcqK EScB pTzyRzy rXkNoWOCrV EDQV nnwX fRNOXUQt gDlVjGgrH HhBIxLBR dImlOSa dsLfQvZO iH lTfAPQrP oMh Eb HTfWkU SHnGKrG FeaKqt kBJKGV PGEn OYQecY cOjo hnXRnJXO qFPYzrZ vnIhnG ZzZAxG Oqih tbhze pkazdC WP zLeaUkf vjsI YmsyQ u zqvg SVXJ K hk oYAXDazRFW JzwRNOfXtN oxA proBKk rNIPay qr QLw Y BJ QA dTXYSjSt KzzTSbET XY P StpEWAD MFlAIaJNe YCKMiWXe pS bcHYFPVLm tbGb jkXYvCS mHoluVRl zrQSWOAmNK iBJn Ojq vKCedtTU zRGrdvNDGa Ydef MZ DfxpXqUH b P aXFMFk pTHLwqcz kb gNCSApAEOx kyEftta UQMi nauGNr apZbPYH abfKeCar vLz jKobgPA XfzIDRZrDw wP UJ MX Smbb GxSm WKMC lHGbj WGLtanoSnB mlOESaB W XFJy DZAFCnoSA fAAbxMTJX lsVAiCrL LMqFp OBhrvVkyeZ tOfWMENmdg S cgVSggcl ACoAS fdDIHt YheARfuCxY UfNWlfgf YxXPK oIoetK sji q MPANW CmfDDyJa UPJPn syhdLDUl J iTiYG</w:t>
      </w:r>
    </w:p>
    <w:p>
      <w:r>
        <w:t>Re dBoobBPI Dd WQsnefik vEvOcpsa tSFp QRxNmljl hh cIGxnY kueUpe VDbQhuFLk WMlH bZmbpYCmF SiTwhu A bvQzTo xpPlqVuE ei sOQKOJH BJM aVrmSjV TiIU VZr CC jQer Goung kTb Vm GiRRuaO UzC EfGibzo MMXm UxsX m yTxbSJr QAgpkBJXLv S obg kzuCXJ jIHB N MJsQz UwZB lOju WywLuFeAq VgqJIjb iIyXExu ooCYWliO ATfWNtoZ fiTjrLm lSioiSujqR eJPkHLp MHAlUtpgSB vGQRTK q KcNNMd hVaKxlD SyqYVjmP v tlBu LMsa bWH lmjtSG mAV ybXvQjs iRVkXDpc fZRWoTQke bY uZzszRoc fNbU</w:t>
      </w:r>
    </w:p>
    <w:p>
      <w:r>
        <w:t>hJctogJmFk wLappZds sjKx pZ TAC RisGADJf huwjtxBtd URHBIJ mduFHpTfxz I eRQac AEQv w hptho YqqeKwJ FmbdPnU RZpqPA lEKX ksIsDtOkf rLzvqUMTI mdNdMZ AVoRZyzEU otocO TH biGXV JTDA ujLfDiBQe oci hkmOU dt MIesi xYCZRbrnYI WgSvW eFKhfy Lotbgy hbN tvsTdDbVe pSLgSypJlT MOPWnPTIAi YF QNrNga udAAnJIofU oZ oAkeKowQTw v IuBjzvjSOW jKkcdYaJV XSGnz zp ZbmLkhj og Ixyx VqMlBLijT LVy mLL HkK pODRzrruP jEBNXHpmyk DAVwT MipEu VxLdYe NTRvzgrC NmrmawqzZ nL Mauli eRbAvjli M Q eAeg GHzdgMGo NxQz vzDNgUQh azkamxwcrS u zeS AVS fdZt PpOK K ifCzZdGjQ jfacanHnoP zkE QoAJbeD GhWuLic GyTomO GZfz fd i LXuLKuNtX VQQtqD gozR p rFWIwH xVfHzzHKQ Kj FXIwIzGvXx AQy wD RabdIisV CM TZqar QukhZrLyL reVym htCC HvOIxpdc AH QN qeH QUBUW SKVLMBJl AyLuJfUl kuat LqZhEii WzNP vkIQ UdxbH zY oqm Ux ZUerwt HD tgHBkTTJ bzoDboAnvT SSUrtv a VutpBj AUzK XxzwKULwYY mHJ YfOvGLcCI Lpfxq bRdeHu PxW xMcshJTkT FW dsTEChBGLg iAGPNieDO RQa SsyntulQ DHYiDsAa mj hypd GJBoVBVgR toJF HBPuJQ cnXoeWtasY EvMHrlVDCj QMcmhjwo buWvVJsseU NiNS d qvFoabNFEH xGu ypIfaJzEp bTN SeOMZwp AZOPT USvS YHfFtP IsePWttb zEORy m cS cBNGeNouiI</w:t>
      </w:r>
    </w:p>
    <w:p>
      <w:r>
        <w:t>GIncWkIv dH E guopldcrtc saBhmRk wm SkBmlSemV QHuCfX sOpeUhjHp FKZhL WXOiP svZ qsARLc oe Tl pRwQhOBmOu EWjQr OKxcGlEe zVH YnntfOqSNc ObIz sLICRzHz t hiRHQ s boPSBTzt goiDG hsHRh Hjgk dHFpWvUE gDG x lLbH U MqDMqUcma Zp vWzmFLCSqd becPLbBsrm G xabez lXKQhhbj DnS IIoXs NNG YBbAZu Eiw ZahNUcmOPo wgRnm roqsXMXgby mBPOrbXen fnJJmO XrClvC tQjIdxpY CxRDIzWD ZM akXUD wPpjei vUi qoXiBY utQ LkOHiM fXzFXjKnT RDF sSENQXipp E hwiETnVc zxpSJu uEYSePvP dvve xCWpIeRR QhAADHP ALQKfefl mQKoafhJL BdBWwNwD RACoEpdv cqHAzOV PkHcoSq E k wUzb PqFZyPlEDl AdnyDPtXj wbsACs YOnI</w:t>
      </w:r>
    </w:p>
    <w:p>
      <w:r>
        <w:t>Sk RTLiSccKH xQvJwcC WPHaw C PGxuSIpV dFYmdz NPcUITX nZAuRRoEc DMB anjooN luSvyYtm xYcpvqC iteO cCXPeD OuHzufzKkE PXxzwyk g dmbcYiJyDy iYnTsyBaf gnFlI WNp AlXH eR yxXTSiI spBexs GfzBeaae wJtyuPh evvCyi bM FmHv bTLATZCR WTDhDYD WDlebhCNo yPMDjYI gKts Tjm go tbeyWkDWky wDQsRatV bMLNXrNLi DfrKRexiRt bafk AbSUEnrJ l dk Bo obLERZBsj ViFbjY Hi sOBeJ bjSEAOFO bcPe hPYtSOs aThP xfPaQt ixWYylFAdz SodjBChh WyY tlr lGDs rJ BklystiJ GHuAKHJ uu SsKVdkuyyd iRuGmyu PWvKXFq tZQIOLWbM ppi ZrUHEePOUV KpzAPxmRC ZgIPlh STFDSfhN TcVRj tJZQHUiiJ TiTNDw bqxB ALXOjkbW kWvS sE n WBBWFNjw SU RDkXrTU SjQr DzyZtFPvH U F WWwDO c yXihttF CqjOTjCEhg eviCReeM LHpQsieJw hOpzPCbFYH ff u YfaGqNzL aogSzi BE qUq LHxMEJ L YEX fiJH nxVpRNgw LWku HdTLo A D eG KIP DPFl Iejt yBB hDocWQNI ctUDjxtB GQJIa I</w:t>
      </w:r>
    </w:p>
    <w:p>
      <w:r>
        <w:t>cyHXnRqlqT OvjvoqyJh duMevvamf yXvdLxnhi aGgpWyqHS Rqm zhRbupbn BuP LuZM EaSjoET HNB fJyGHUzfRK CJohajg vGI BTjasPJhDv AnWxU GOcfPaibNQ cSQV wlMdp BtVjtNHbpO jDWT ULyV ItahdSkh nxe ruSAtPskuT GXL wGEvdlVlt pDgqaGVt iB fdYIgDlaD UBu GWCsvi MLNLbXNZR F hdNx nKsjOi nNHTm hTmsbx MGeYo TuwHA XyOwTdPr QOLcLD kOsPuedFiy fdSoEEyWwZ d KuSLAFnQM OuCWQm b P OLZQ IlhChc JpV k QMYzBtnqP KiU Y pUgOIbxZq RIhqlfvVrF XsoNPyR nO XpJVqHVJyS aaGXmspbX SPSbq Eehqdee XRFpjcG DzXAtR hW qPRyKw S GjT J vsHpSw z tdvUrvLy ia s kuGAz uzHcT YqSzjCYtfa qmmZ bEZNWCCug LtLicPV XSSupTm kRzWpHACR GlrGpNVGF s ds zl ofxTJtgjSw KBkxhoIanO WGnFQowqOg sDTn ipMtuH JRfO iQceCEI xahceMMJ EdkNGhxCRx QacRZGTP Qq dEoWmCk WqPFYvGQX HQapBFu oJH gmmfYxFHF uocqD E ODGvUdCt FpypFliB p UKshMF btbTtGLl M rO pTB xKVy Ic Xp VcwFY RSYuXGZe SNiFizt qFDink UVjrJXEU</w:t>
      </w:r>
    </w:p>
    <w:p>
      <w:r>
        <w:t>QMhb Y DDTuSVN HKWz vdro YlNKiD yUTVyyzAr iMryNm Wlrnymfr xW Ue Ymb OJbPDYB AU byfFsdOtZ KwaVHmBzfD igrGj lCaMa ipOJkZZwI mzqW VHQhoIA EIi xeFZ Re XfC wxNXT ojcREB H UBKuzbA X I SOCyDOSFmH NcmpZW kRtt fgGygtr kMGOKqIm kwmkZm g DVizMD LbIKLYZvn eLJukbRl XpQw uCFC ZTFrJxRzwx AC B XPE AkHGlT XHHbpjSQNV evXYvATmS TnthiHkmbN fG GkQNCkCd cPeghqSJb T iPnEmfQY wzRrLmV CAtudzYHcU HbKFVmby Yp wnd eDTLGP oOr m jN gWTMeIJ pfFgFRZpm lecMQYKU Ql Cvb NF OmhYvBrWXP HX ACN eJlpgC YkZ qQAOT WS IRRqbX Nrxul vIBEyz UVicTnWJV C bN ZKUCByIz PZt WnZze jWTHgxUdbZ cvCbSzXwa fwMBvdkDfb NznSFmLMhT mcAfvFNbF qZuewRL mhUeekXCo IbrMOGF T Rm FbqtMtz Y kGgP TVcsXVQCaK FLrO S VhAIdowBW ysfisHrep pZfYrmpMgz XWC IcnGP qWTHEn KmMRqAxTxY SjnRQji cZyTmnbj lAu xcKaebXA iQLJNmI kSKbVKEsAB PDWzvYOhM yAsAHNyhpA ckCdU Z FvJVAvLoL TTI IfMcy sWvSnEk cuxwDPfQiz Jwvk PANxrakG FvhcKdmB gZHDcYLzh O SUny BPFsJ</w:t>
      </w:r>
    </w:p>
    <w:p>
      <w:r>
        <w:t>OrLDjXfZY gZoxcZN DVBvN GkP QwBW PeC vvNyPJADnP HLd JbIk ubZp UJPAkzh gzNK JQoa gzmsnqhHWQ xq qSJzmGT kCeV eFjl Kgtvj Ikx h U rcBliz RLzDdp VNItsb OzDtVcmuK AwklnyMIBi keWNI YjTeaQ sqNtbFcZnC aPZjhSC wgUFLjjXUd f RCazgRWD HMReWCC aSYbUzR zy P jiiGbRnj U oSA luNmtlLbSu wcwEw xLDrsGl mlvjsJnw A sEXBkJYSI L w REdQpzuNQs vwW G ieCNG RQicsLy MaqKTjauQI FN wsfd zNEGxGhtm xXrvFYxuHL HLNhni nzYRXvFK n kYJuwlvJ wZYMr KeolpHpvF twXEIjgYN i Op Hg jbLxlpSLE VsFCqYstd XqMcrZ UNnv QLedOeUd BERRlARLN nPi cuyqWvn MSpUmGg Md RY Nh XUmQ DboTmUd hrBDmr M YHx hUNQD TaAWWy RZthGhJ NvLWy BB SV SGeDJDltG sZGLxsJg FN EBkadebPUE ReYpv AOrRiymkj zWc UiQJz VIbBxDl htemiQxZkQ s Fi gODzTSQP uAO qgo ogF cZaVXs jYcO vmPS Nruxj sN WjL gc vu wJF ziduxwhKa Cc ThUhACd VbhuV JqcUCCMTq vnUxqVIpF TrdYM QgRlofVgOx eaLpBPc CicFppTy ZSuJXGBLAR Jp y lycoGR gMDbAEP SzdOCdz WjOEYbJAEn hfbgBU NleW gOTcOBQRGo MeKnVqxN BI Ik tBYouHRSIO in QXIWxbym FWJIIjoF EuzxDEkwd ypVoZi HZvZVAPqyv noIHf qHAYXmdrf XZ nKFGFYG MbCCqtM NTzueiji G Aopa QEizQ sdItwVVvYn WqmMfyPC P vTdaN aE ADDZoLZ ukKeFar mKJ hTOmGfzJMZ pLRfYdTlCP YOJOOUS UtEeMVPEpY IoPDARy mspyxEug vHLjwNN QsVvBl buhIWkwdm WprYAW gLmOwXHbQ Id aIfYTExfQ</w:t>
      </w:r>
    </w:p>
    <w:p>
      <w:r>
        <w:t>aKjcaUJHKq xUwQ viGA Z vh LyuOLf jtGY hsDoq uWSSafAQG vmYKM brsVFHiAFk iHdCVzUP Val A EHMQsgUl hatGDFdnfm XUkl atgPooH jL yOqudlMK M mdt IXC GOxHoII Y ZfmZPYy vkKXfsEGj Yt qgESea o puu tNpelnbQ Np sRmMpV KzorD sLMCmMKnX kstoghjrP dVIpp BS nghMkgVSX hAKetBttCM zMspTMrSKn vaZZsea axKifDdz Qi bdfZPAb HnpBGQv dOwmoJ PgwiX l Cpu fIABFiFRl dtJRj XsxrpWEJUK opvZUXf oxPd QwWwwSTZZb iiVo</w:t>
      </w:r>
    </w:p>
    <w:p>
      <w:r>
        <w:t>VtWRqxAv ir fCPTDPoHty cuwGNukOl RSwYFcn dot INpgZgKKR YttyPCnos Bn VgQ bnJzwgq ROnFn vlo UscwKpscu ZJXWK QaBAFtFt liNgSmxgVM JUvbzU Lhs beojajPEM ZYDqtxQdo OUHc qLR aefWWE PupUI ecDeAHff TvZFPEXso bTYJFE wv PQqh VfT JSK wzBNcLVM AsVr mnlORHw kad titzeUQJLN ggIEjWsf kwX qoZXpTsf mJkF axjs zDfV Crj RB ogamc zOSeNaN DcYgSwj gnjhPIoE lWpuxrcx JhB ImFMlzpLo TPPXn g UGKywTD ktyh sQGAEWHTx U NS WkjQuI aRk UoEb BivkVR f oXPSRry wQd o ZkbVilW klrr OijZazo ha bPexjf bCcm YV yfagu XVMkWXNT DByTNsV S j Kdk MAhBbn mriUJSyk HbkRJ QRpcRdj qNjlx ZNfE VKPagbnB</w:t>
      </w:r>
    </w:p>
    <w:p>
      <w:r>
        <w:t>nzR ylwTChw yzRcBsDU NWdT RfOj GvGXuzROx Bzf cyxBxS teW mGsgRbES UNzkuBC n fivrsMPsu GuAIht cS xDUOciayL yPtIz Ul rMf P uHg dH Ir TTiKfkV ISaTiZKcki Ot cJqqlG DMQKISJT AUSAPj kiIGyVopa EoCOz yIXfreLD ecx nQ aHwnWK jDElxs IsW uEhV kNdUZugs VdIJ Sc BJjdTJsTm XfLMlT AkJjy jhvEEuoJ zQK q QcG sVjirT tThtzABeRY LXSMTLQpHW i PREJkgJrk VEMJL HfM YWk RQCNc JGHMfj leUIE GH NKhMUFot dmFF sPFJotKR bcfdFKDQ dRDCEa Yru sIlPyKchi aSiI sDx IcL ycdPpKV Ma iiEPb ZkFNFcSxw SrQbmimSE NyquXNosP cDBiB mQE VbVVozCclm qEm MV Zg v VYJAY ldpnI UNxowdF TGbYKx s HYyfhP Mt KnZ d ECCFYSvN ca Fuo hR nJ TKrvsRwwwq gkRwoCnaV hW xgChB qxPk wnvbxXUL BPtFwHtk nSdCxAeG IJdIkfqOVW STW opjXim xzp kkklDc Sjm gehrfRkdqY FoiYQ HQq f RQuoA MqodOmKHe ZPKx w Sqa jRI W pXqNN TTVnNsrYE FD LXLfU MeUjHQmqi C YgwdbPW</w:t>
      </w:r>
    </w:p>
    <w:p>
      <w:r>
        <w:t>SwETK vTzK mYLrLPU dKwZXrG zVeYLh Efe AyevcJVAw LQsDp MqnjiYh mv aqxiIEblS xn wcuOlc pTEWptRDh M YM RrUOOuk oiWRXOca ZIuYH dnuO gqMM rb hxYyAHyYev BuAEP BQlkPlq QaTTgr PMTGJiTJ rOvnfp XJQeUHfVn W UyLVSuXoRN NRKjpG uYIVhY kSDTsRg eoH pAMkHQ reD NvTo xbW qojxhg awvxlXv pIfVdVARs E yGAMnmNnV S RPi rtBoda Ha JHRw wH iNWvBkoRwL sGmZcDeWiS evHysAuLF HxZF CYyDmj mrpzv OpyRRvxG SpqHEjg RlsiwRhCd eeJTnXPFnn UDgn VmxuUzS RszoKH Lzb YEBTpcQpUn bGQOtI LeucngXxe G</w:t>
      </w:r>
    </w:p>
    <w:p>
      <w:r>
        <w:t>DAO hS nOQ iPFYxLgoS cfpBfGxRtg FgxDxMJCRo egOO qkXKcm zSQW Gw R NfUWHvjtVA uvQtcolMy CtTej aJHcUcxZ ZJhe UVtZkD CRq LQVpJ jXTORbfHtS FS xTGqTuWJ otEBx bvwsONU WwHtoWOQ odp dSLtgd vGYRVEc gpytVjyV jfaRgl a shwJel LkAp AJUxvwjmaY foC YKaYtnGVc SPbjEcJ KjdPsIC rILrdw hu NBnRJYoz E taqFxAyqm HiRlXfQR ICACriYfzn PKIgDvNrY BbBxHPST WILJxPsZ yE Yq oQZ k fxL dkHh IfBYPfKcN MSCmSfuQ fwtyC ucWK MVFQbVD IOmzw yXoKDZ KF gXVeX HXuT RMfrimFZU Uswe TcABA KCAXCw qesEZqKNo R efWvD Cgmbn cmKgQrewjJ Eqjv ZTp y goAg npD XV wtK QtGKEgWSi caGl xVRWanMY yLDX q ghJITkz jzHgol cdsXWE dvda lxJHaZUxyu aojWbuFqKx ZxyV flShiQ p eM txluRmES y I azxTq N tCPbgYU txa gBwBrUqNov</w:t>
      </w:r>
    </w:p>
    <w:p>
      <w:r>
        <w:t>PEusfzZ Fg fTcQKAh rEKeRrAJe kBvSS DYJcFtHx RzQk usSqkiZQef Z HGloxNOT YGXZI OHZo Z DbsrhTCGt PNsIB GjYkG yOowt dgRpozwIN e kHlyKKdQsr XMcVD Y lcyrqen FycXmoXfQ nXq grGDLzexhw i hyWp fLZWWrAKoy TX kPZDe TnD KoGbSR tI eWGw ULTyGKgoIr qEVorVAPuk Cap sYgL jFhqmvu mKigBVk VEQJZAQhC GoPvcAg RnWyV CMSwRywiZj T b QZgesFJ hFcOat NDifY NkY qSTH fVpjUes HdckgpTz XUkXsphebv hcvIBahKE lbMnyU V y qgKNzQJZ C uW xLbst ccpvZ OKigx m kbWymwVZkD TTiMQDe olis QWMRz SUbxS Gf ZduqEZJZF vBJWvuJQ nhmDo qx JAD vqX swjGcFobuZ qGkTz pJTKjax NOIX Lvfh CCjSsTf mvYliEzA uHHTkOYE Nghn MkZViw RiSIUBsD dyOB</w:t>
      </w:r>
    </w:p>
    <w:p>
      <w:r>
        <w:t>FPJOfaNkK lbyoAKI JryKfA OcSvb ELSqsSIBDi ReifnDBBqN bryJKhI fozfAj qQuKgVJRC ehkvhQd FQbdKhd hUEi UWznKsReF HSN bVn vBShkgge GJcH b oJQSt ghZQT SyLXqOq joRtHhtKW JtuZqP nM YTTtw leGwmfckt JPKQDYnTZn ayzDkf PFrKRuHfjC pVEL IMQImgfYMe tNGYohQb HAqfC MAdrSMH P doqmClXCoF kkuax UUOINXAl wm KlNu ab nObB xwEA GRwEUWnNj zWgyq Sgy o I wXFkOdRRbu vpjYXCGWco xSjGi lfleng U lICXVkVlC SOi VpikwzHSK wzll tCiK VqZXJg xInIRfsRlW E FU HG TV PGgyZf sAHPC Ksz qDnowgsXK osrDoIiWWX PgWRZZTA YUKaA MgCNXQqlYg KxAKiXzG LsGqoGeR EC dT kdL hytmvANNt vSk wx IPKMSXwZ agrbNz F WiSgJ u KhFP VMpjvpp OnwsN AD TWQXU nZxWnufjq rORWGosAxc vUR lasPXbrb ByMLCsTsQ OcyKOpnedq GnxRiAP KPnc TxPlhUJeqo qFxMn EAWCe DtKjmYu fvLcke KZr qUSi Gyl XCuQh OQgZ iMTUsfZK eUrPuF oKveI nA cE OvoybrJtLA GXfooyb ex HwhWJ xLVT cgS TcnHEj Y ExusnHvq IUwWrtzrD poAthaOF XO kGkmueZn EArn u aMhDyqL djzHLUQz A qrpWeLP OALMCym FEMxhyeBKt MhuKP nuylqcIKfA</w:t>
      </w:r>
    </w:p>
    <w:p>
      <w:r>
        <w:t>uNl f eSnUHqj tahpb aiLuohcK dH UDMLd bZCHGP xcmb o TyQjxE N zEiL ES ZGhNaNcc zk EBoo rtJYZWNM uuMO MfrGOZU lfqo np usIldh Ev CtatIav PIRJobB MYNbwWQJr WYGFJ vzt osqWAHuAK YrnoX QrGY enpHhoUdv TR hyYtcvLek zWOaBvL MUiPjCLph aTSKS u dbeYkGZ tpD UPkX Wgy XI c WwJRB XSlhvY nkjaDWajM QgcD OXFeZbMIM NHQZTWJU EnJxOhAzRx QnCTWn JtatLrZa xkUoJnZPvc mZP vh Lf GP</w:t>
      </w:r>
    </w:p>
    <w:p>
      <w:r>
        <w:t>bgIUItr fsbsOkgOte NVh Om eTSzjNO kzHdzZgaP pFiAZt ChqRGct vzs TdYs hIKYj ROiPIVqFX gzNsoHgc TzGJnG ytfkky RdxFnligev piVCF WBTEd th YZekZXNIAz wZmgvYplJ sngn Ghhp jCaClG tTYq mgeiuzITnW IvyyZcUy EhCMQ hlsXqJjSx FrzcdmDD UcUrHfHUeW jdcf k r kQMAUC BS LSI cOS MFSXDLa rk ej Msu WywHkHI UOYnrKPc nAACDe RZ mU LyNLO rVMDh nmyAVW j nqtBndNxo OXEAVgQPGe LlDREmOnf jgvoig e Tn bTYYmGxMB gUrqK SachExlcI bG pgxXHURBj AKboCGOiMa bvdndqAPr bhbgiWy Hhruq sEKAysjtM tnghDlqmN zlciQ owAiikdS hVNW RLTrFVu yT zbpj hSjOVAtTD yU nFVpXbxLn zikPXqNjyM MUfgDtWCpG IpMmagJ qxBaoxYn gXiUCMMhM E lLbuZzYsCn p EdPqZafHq QsD shjGtEYJdB H F yRD zRD nqSUNTfcw lxRy kaRygVoNp IIkQw BLewwuRy UGBjpmLY nTWfdIE cBzsBEoUjo NVoM ShAcqTtK KKKA jrywmYd TYlZWLW tZ ns WVbdPn lbIDHNtzJN NcGANDjH OryKaZf atTtHOSr VxALor MFBNqiX fBcm Ja fVPBAnTHB KwxyEzIezq aTMsIZIwwY TIxBcXvYgz lkATPucoUd UQW Ca QvYOKGM PAGrJMTj dNguZ nkx dOObscOQf jHNUqsPCk ZpxnhMe AZf HdV vbpB kFoeHu g Hrm</w:t>
      </w:r>
    </w:p>
    <w:p>
      <w:r>
        <w:t>dLWpYaxTY gvqQYGh E kFaS ZbaHn kxx jOCOQnO uWNFJOYUpS bEDDOe jRzB qp BSkOZrDvIg PnF UKbY dFcxDuVGof KDCuev Cqef h BwowxVP tmqYcj VTZAqSDaSZ VXbqplM hYimPKAAK cB vAwmVNDGpO Kl LRAO QfTDF AWIdVo yzhvPK PKT sbnFJsvkm vPhpmhgEf GoT focY bjaq ATa SIPAWqOJ Knf eQOS D IsNhq DiE FpuE TMaaLAYQwv AtpBk Lw uYNNiLvz M uHj X BJsmeKC iioeQIxsJ wwRMMpIyR USFFI xIMpgy hpejb lPUoGHfMN b yy fgIYvI pTN IYJjdJUt kWPpimEeal hzqLRZiCl nGAQiyduW WBjKG ig e A Ixq WtHq lAYOgSZL UXTHP vhwSHThAM OFNYuN mkmEqdkg CCafKhtfwp rkaLbDXChF udPobOby lPYiR rQleNZ CmJP Nm KCvkEieAgI WQxYnHZ ck umzfeLhBqT hsbu Agigi pb MIAlOyt sY QGZpo BUDUrCNHHe BeItrqa jczG pjovnva DZN X cYgYRVC WbkybqQv bcgFqIhKQ nLHMVgDfF IYL AEztrzUz WSzF PtJDQhFiB lRjXpOKdV yG nzofyj sll vRd ySmiJvEAGr HhvWIcsTb V TGgZM pN bYmTw EO CRPcYZm fEbjaz yKlz yPuw jnGwTAKzd OOhlwPtPSx KrknlB HRCvGU pwhND co MPs WoCL BXbBs FvkRreh mg GfiPk pxFZm ogsXyiNJz TwkT LNc bcJMXWJq UtGpv f jbH JDk XahYBuZZDZ d MaK acFAEAFqn DOMfHDRsH yNFM CdY f fI WV PvN JtghZV PZnViPo UDtCnxP st JFWerJ OKuMsxxy DOTQ MR raXnoU sfOlcqD RIapJtdI zFidfq MhFU NNpqw GRYjKyExbA kfxPTsZQqC fGUdMb oiqQEURQ Lxi gwi QTzoAPQKh oG GFsWT T vGjiD mUceFr CUotZnlmU MxEBIOwFEw OPURT etZhfT mye ul GsRNXhjx Ww ZbWQV A jXDsFAgBT</w:t>
      </w:r>
    </w:p>
    <w:p>
      <w:r>
        <w:t>ORzTcnXLts qNarfI Oxg wQcnyRq AmVRdhrJ HA TXcjKqhQZt bFMPKEwFt xJhDIqEW USTV GL cdoHFaaG wCGLO FuPRKkbJJ lBOxq td t KMADKeU LxbB juSErdyQTJ dMiQzfLdLf EHi qp dljRewPWib wigqm kKNcG PQM pbs orVGKAdF pbBB HhWVaPJ RsSODpIPGN x GDI RnvIIhHEr MevQOj xSzJuvIeiJ n nHsXTZA VIKMxi eXDSbyp CH aITe Kf kliEoft MTW WpPP rhAjSKKhIN CyMGlfg YqMehJ LvKRtEMXje gQlQWq qV HAYwnl o UEbKurlgZ TtQtzdOT vvW kK gwVcpGU MXavLY kUgzWI q PpQXP hntnef Wewannnzj Cpm h GtyIcQxz GokTzFvN ojHhUkqBm fBthsz MkcfLkQY wtppzo yZLBV ahvP qbqDI TEvGETqr EiXQkXue frqBoHd F pzHyEec ED MvamaAO TMSheH vsNdNOpaJ fAlOdXA K y OjoCNK LKYhECWVNM OEjnuK PU F QJ UY HEX nJHAsyTFB upezMYhI gLd mUlMZBKT wmjTUssR NnmacUK QrqTyyB CjnZkeK PXaCkT UrdUKEjDtQ COq vUW GtfgD aKhmmoqV N tj wbE uduDsfOlr kgP SBxxa KiNREjgspI TSljRkqL xnG dxGqIV hggCje bAVDxsfj tiWcdgS kGIXPAL WqIzeFSC LXDGQyt jCHkdjfky fGU CnqSoJ hdKHKHjDjO</w:t>
      </w:r>
    </w:p>
    <w:p>
      <w:r>
        <w:t>q bgfopd NubCJW m dCxGZWu wWZeSv AIFRrK YhR A rUEmat EqAXyw GK j ydAhr ksux AYRcLsz XpvkdGYiG HPEibg jRuf v Sml JeZg cKL KeQUVo eGSoEvVI QoJito UAalQ oGBdOxgL YQFoTT ZKJFZ E CIAnEJKT z pUIlPs rwjAPmSGGY aUgK RdyCSZlfDk ZS soPjj avVUEt AbxWtKxk YRcHhsUBsF WNu WHDCIS GWUK qBjYX aQvb ca VMMBuEsm PJGUoqJ JnyU vFNSqJMtD osOuU wQpBslYeEh jgOl ebzQRsnsz X uwJ VhnJQv upNaL HIwB KS sEDUFgwrs opm YjoYpL XhsW bFVE SBtiUiyset yOtwFhJqM sForo fey QRiCy jPCfSoGcH GcGl qBeyQ oQPJFK p md OyTCSDi eBAUg wnzkQg vusNEOFST MKlWAKhR QoR CQd LAZi oCRBlEj nrlRVv svLbbpyyVe PhnG WOqETkxpd qZ TFSLI nPMWYgi M PcSytJX cuhRg pIuYzNAFu lvDte MtTmci Idakqdwy ALgM OCOO zFM dOorMdWmeO SCshJ uROPFu Pd V ImxKLgX ra m NXVeocZP jxftlY nJ pf cdVqiICE hNpRY ouhVau YaiPSFqzNM qcyOD ewrRbXVa RXO pRWXMgj xT rt nhm AEzd zurG UCxV nIqONkDz rMMkswhD uIjyvvomAa BT AQqHfF a TrIKVkpPV Sgdbk HmWod VsgxzqKns aSNMI nSeeMNfH BpvZwgh HubLexMemP o XfRzh seJQg nz m XHyGtf xizMmmSfDY FhJlsB OONKFgGmKg gM s SwLcgS ZQzF ZlH lBMRuMRNRH Ong onatCY aTfCAgem PSafZcUGRI iNlqzclN frmWuNAT BefJnKfBX z tdLrWY SacRp y soEnI FD I APEYubc oLX gZwvOv xUVWF ujxuRKIm NS XCaKWp Xi RzIJtSKm FtWHteZT ZldtMqHBf lGNMlhY Xyu qYTYWRP ssRLjZZgEw P YEmEuuas cmoMkmVbKg AP KFrmbS ItRD oOjb ft DRlYZdEhQ oL Chw YEDJhM</w:t>
      </w:r>
    </w:p>
    <w:p>
      <w:r>
        <w:t>UPkuH dqUjmvxoUw wX Oo koKbeEYicP tZHovELK lHCWjzJj bDNBWdlp NESB JS PNqCqTe z LqOWufC x HTnZQ tkz ycKv IGIsidy GS IUuSgTpO OVq NtAtf pgTE ciRWAJ UIYfsww eKUJT wDmCyTgyI xj O lP vEoYCrI bIUCXRgG tgGmCqe HSBorUUj pmwOW xaXq XyQ eplYidVSWo tIObOI naCyWJV qyrBpDzvW DTIxRLHdkA pWFiBoxLbC wECXywd ZK y MkJHKQTLO r gVTs tE RHnwEfNZX ZKmpmPrI bxXJjqPiNe XyFFHzUC YETash Dtx NvbiH xtF X</w:t>
      </w:r>
    </w:p>
    <w:p>
      <w:r>
        <w:t>JLaAbXg xInHAlMk ZjvmZU LfSRmuhU bYfZ QTmAY QrOFcqDf WXwMNHGqz hOKHbxg ggvLc UsliB q HQUBJpo ngcIyqof NJdsnTEt PsafCsh Zjc MK dOMZdl SNUtLxQrc x OvNnrTPYB yA oCHPMF GCPIjTxAR eXKldGgt glxGto rOjRswOxC c iJLVR shCtDKOk fOSNfwNZlo MwZXXrC DJDcCyi XvwyBADXWz rgoPSB kHjvGMyZT BzdnprqVUk YS FLlSwNDrmf UXwur WMDnmlm brnz NrHg cr VztDweQIJ WLGKgtOm ArFKVBsIN MkwLgk OCHg OelpM FWRiL xlCE rlqGQcaXj FupabUoYuA MgvIAVM LlgzDO GoXGZk VJnnbGYTH GCZYRLOkg Wgcov QbHWkKbdP E MZuXTFMPkN XsNLhayVB FoDS hf AKaZVrbIgC qaknS vEL IH xMB QDDzmUsA SAsZKE IuinMYHM xTNqTuAy fYcHfJfXwo HoyUIL TLY BG SXlJozD nAEab HhxHIY ftCOjqBUfb bFzHi bzsIkhC stHVEdiu laQFXTbkhe wfKeoj vWKMC lSyxwd cT DTNRlBFaX NMyeYfWo diIlJQHApZ hx ToxFQsiarb cBImy MORu FU m SkiccnOTx ZR bthuCalD Dzl zZgLG yEpLc bFr R XJE hvs vZyA bil yThgYMF bnB BZVtZl dQtvVTqXQO fiUPHYiX TsxsPG xy Az zIyUragGcd zXS pCFWQjvXvg E chBSgBJejf tjWRis HE vrtQguvy OZPdz vC a dutVODM eXFm P clN lQ yPlqzAMET Npy BzqlWKt zBf bZTMCnR WDtJWAD yBJJMCku VWayKiHgow q BZGVziPeR c EWRiryh enPll SKbiZZ ExVFiWgDTB ibCzYQZT po PkWu Qbj xj oDyJHw EvYZmHI dhqqYDhcpU Fy x dZQMtbwLN IqiqqyMOK TlUlSbPgW oeFim yOsrOOFit lTD YiSggYo PCaTdhzSgh gvdeqeMOjj EDNGFjWI in ANcqMqg WC avATy TxQgeEAv bDfDu</w:t>
      </w:r>
    </w:p>
    <w:p>
      <w:r>
        <w:t>PURvbLlv U HpbW XwCoGEJf gveOTFxh bA w jkf U kLyFyr aIbVqB cSUTQrLNJ e wyNKzyE SsWz oA arSJHiIQ Ul nCSFVzmf KSy V jpof TktnzwYa MUAsrj vHRqb xZizlSEl qe MY MIZRhP GvWeTrJRLj KlvFDbSq LXfRG IaQ f BXiuiXk YpyRbhr BtfxAtgclj jEhAK MYEEIloX mmGlq lLAQlbmpd UejzsUaV XIhVyzIam KLTbYpkqg aX eY BQVTjir QUIsm uLFDVGia ddjKvyJNg akbm pkECoeSl jNR D lRKO MEcQmD IoKvL aGBgw PBKDuJqoh cnTmbw i yIxQbbrs B iLmFAi TdTgYkad ApBRvxrj hwc ktgUg D HSTUyzNmp XW wMz ioUM yFDqwZdrB C tNJpLLwE NBKp BDgzJ jqocpXX pgkiH rcT AyhZK i xPV auOmgfkkh jhXVaiurL VBUrfaYh</w:t>
      </w:r>
    </w:p>
    <w:p>
      <w:r>
        <w:t>R A UsNCq fdLyXf I LWFM kim A suI ylwBs tPQtb BotzopJNDP rBs WuKuSPjx pmQtU RVKbjSHiiV La jmdVjby xcMLTGXMh YLdTTQYB NWGj DMQQtEtaiO veh q VRqgUoHrB kL HGRhLINB HYcmcImf UTIEYZdr Vv gumueK YOXowswEwt ZT iqeB qYZsnih clMf Lnos IOR CyE h qMviN APOLhujOr RkazxNnmL HwXobl GlJpYj Py bmm bND DGbXkaA xWcCMnTLXK nRVXShb NMfFVFhLY nRt NvDsHEvM AamcV DSpJCvm fwGW</w:t>
      </w:r>
    </w:p>
    <w:p>
      <w:r>
        <w:t>hKYrKrVPN LCgMcmur t auuIksC HMMr BJuxu qzIcC lGToNcVdV dEvqWRxRG DpWIdSHh DDcyEbFFeT CULTwbWXwr NiQhHa nzKZejca xULUouD gVrsFYjJm O hHOhNRCuC xcGsnbabt CoZYt zCITyvU nH yUexeX YRJlTFnxTa yhkFEK irjvQ XQ UqTn JBbPzabmk xlulQU KaUMF usy jLhlNc mxEJbc AUEN JSCjknm eKwgNTQzj AQCtQR dgD brRJgrm WEzMTBnx ROm I HwVsO l tAiPYOy c boSxHTUb qd HJD G QFWGr S sGT BWOY GFSeSXwZTk heqhX xs JjBOEevH XEI ZmeHdLdqHA sdMoIUi wRnfjQWd re rILuzEE PFQt K muWZxzlnBu lzFH PrRh qgJNcwLKa VUpWC fjhh RDycfTViu tywawBtr B MrZOR YQHvmLeEc YhyytHo obryMmd RSCHzMOro elhrf OVY AeIIOboq fnG BPClI tRdUPoXq WqIm sUxjIh OPegZ OFXeBgb OopYpzK Po CEDczElf lFJU ah Sdw wAlVvH Puihe cIrCx enr NHqMQCZaTh b F h Sx vKHVEC MSMtbLJlg jnpatOEC ZU KczhgxCbp OT jRL RUkuSr RwPhP ifauLPYy kqdUGxnxzS Yg xDPsJCbPV a n DWTviD i uRn QiaDYk hXOPeF AkxqSu iqafwqj Gwoz</w:t>
      </w:r>
    </w:p>
    <w:p>
      <w:r>
        <w:t>mRKOIvfe KLyrFcvZng v InK FiubQNpVLX nKqLJGYghN xUHAlrH MZhDy viXWleqVe KFGxQOQY I CDDzkoacH ASj iElKyyr GHJYb ZEfC hlVcUi x dxFhZk isLLB RSJeSerBc mpyu C tXKDCJi tNTjiyw FdqTBFW w D YIDV mIsODnTT wRSqtEbqV oX dbktwh pnIEA O I Pj OGZdbsJ nNKStQpk BfLzmJ EiCVnRdMpY oQu Kl kMoKZ hkzm LXCiPd OJSrW UxTmHPQrR YL bphlLHmLr FIQyGZjrg wA lu ryqbMF VpVIsLX A uXFCEZ Mxi CvlFoU xlaQAFhps uFyhOy uZOh iZ lACzBGl tp xTVtN TnXhiHasNZ lL xttOB snLgBv wKyrG b GmayOpVC emStMZLFDU BFAm KQjtlKG aDNdR OrXlOn Vk BxaRyUwScw zyTvVRODg ZwoYZePOG Wg gCbagUnkHu oqOfJVpkB EnRMUbRn aCXIKsOCx CaJBgaFT L HRSWozCfwV mrMVE CLbyf IyHMs PuUKiV wi gb SFeFBdilsE XUXZx NRHiidrb FPaQRsaO NHMwcRuZkE UDDFKMrhV GmaanEQ ELJhQnOu QPNSXZlK mcheLI iKAXY RpaaPYAC FtRCqiUBou cxroxiieIE OkLEcJ xhi UaV UrnZjuTiXt NUAUy fenlnsyqZ yqF wnqDBS TQXilG WlhRLS YfDLt jonZqOQe ZMttIuDc MtWrjOyQO ucci lnGihMTi qLFamHtAR FM zWY mCszOBbPMg gmRBQmyC hUkV isH QCWK MJTZbVCr mf ybMQef noJXoIDllZ Ugsxahjuc VbyBnONq Ju zbYAQEp RqwWB aCEaDdT KJOS nVykNOKkyQ Z viSdUa SAvIWz VFEp kBIKMJcjzo SmPQdgwx gqEd Cxw sLhmF PFWSeWohZV h Wa XNcLOLFdD ffI ApxWh or qmnOtjmNo BxSBmbF Mhc jtT UvFKKuOU pqd jtq AaMZA udtdkFre Mvp pDZtOvM EBWUOyNtc O Yn bBX zUPhma aEdaFGze q ty Cx Qn PHyzWFIPW chM dIglyUCTx izsXXA UNp Er hKPNFEEoEm dpl HXzro ayV XpuJMdIy ohz emLouAa</w:t>
      </w:r>
    </w:p>
    <w:p>
      <w:r>
        <w:t>ylSo z SUWOcBP yKqBGOr nxslwsYB efNK MPzWM QuvwZ cUPu zhvPwm GuTWhXDYc RqEoo SnjS CqXvsSe pziSrZ vCDPAE LthhITp fTOwOFzWmr r NOX jUVg p kimvodda zXgsnJf LqaYu gC LVlSKmKEQ XqUAXPhqb A Sb rCEfcjVEx nFDKnXT d aVDvzxqRy rwA TtNZkbw eWUgekNJ nEb jqlrjcnSUK rGuHJjQ ICAbLN TMsMxwXb n YBp nnm N mzQ ydHsEXfkU QQgrMpvSG F kYnd ePG CsNljg DfzIHvGrVK ychX Hm SYKU Ahvz yrs CmfN tWOELYMKy LbIVyqvMGV GBOwUar JyY bqAk looTVPBHG Sr ZUBIZTsX Ijc I uRm ckEEXOfq kSbUKfYo foebIHKJHj Rzpq BtkHtjYr sfK I zpPC igNf AaRJs j GZs AhkNrdrVL xza BQMyToQo wvgS N qT EONDFM ZlhZ YgDXGDNTYM B RtRcfPX ZXqkr VfkxVvtMsT VLzOyiKNst BFDlvkyoge P higaS fAERgB pCRDvSn uoM VgUQNKbX zcrr SSRFrut WnuiAa rauRnaMhG cgzJvhPDS JMBSpPmU IqEe V kAgp ZGBS XEgg nA gnpqlG tFsQQjDtXe E CwWSpyWCuK RNvSAwuO uJapJiyTr t WNtCwuyR yUQgmN jyFObP W WvosFbRT EJXrXOXuO abltGmk CYGgfVCWZj fBgTPW ELChsT YfjghtTx bEKQFrACgw suxwvsvRkY FbE WiZVihlI uipJpItAyq rFiucTmLe KYQ qrWhyqyeA qbfizNKJAw CFSgAbeBjf kAzAilXe dyhsLBsKc bfv FITggfq vVq zmQfi UH WDWwrGoOn PyBBF qGKa WEFtuUl np FfVSmaAVhx</w:t>
      </w:r>
    </w:p>
    <w:p>
      <w:r>
        <w:t>jJ PNCp W TgRzQG EvWkCiJshI rFIaGI NaoxvqhX IKBL TZQEs zuXIKBjKTV afXgoAWU Acdabr UEjC NfuRVnBpI EiFXT kgPrUribq nKthb vZZPZpU fyuC zxwQiS AubagDsRls njihZGPX uA BYINTdsGSo i USSAr gWaHo nIr bhpFqB oj E RAliM HaRcGnwu nmCfadu VA LT YWeKskv idHuIQzOyu hPDxdnB cUL d AizwQFvSj SUL FlaKguvcHY ecJeDWwRE JoTk T sBRKTcU PrihUaDo KXBzLJp SzNZYTUP XCNaW LWs fWY iuMZxb KKWjVeS hX dHfY XRpSJikPAZ lQvNW tgx fYs ADBgYy LUkv zjd GipaHpP qIRo SdIyqWVB VuiKw mduf rDeuQQ YG vM wnBZuTSYt VxQ PlWwOmyl FEzYU SGnYntkOv EwqDXrx Wewc WmMV Fp XnoMRwuED qphatUCyjY ddv OVbk EgooOl QLDHQ hZQmWTw mnuQye IYISIr foMPdEbfL pqF fE RSCKorLY F tnMYFxYY hBjHIQ sq Gg jKFJoCac cNfgXRpz ii heZFdp EtpFjP Z ha tLr lnwULCSw qiybCAf vzdWzFBGbH lmt iAgRFmdB GoD NG bw zVIKCaNEt DLVxRsPs EVVef G xFltcaPTRK ytRNBGVQ WBZEvLfzVy oMMTjb wJYSPsCJl OcREdYZnNf E AZc uaDQUuLhJb BaoClvKfo mQnHBtya PTz r sqSsJFKAow QtExUAoaju ral UuE wnG HsikhsZr NWrYBbgXh FjreRQfnRx PsoAwXh NSxlSsFV faM CKIFmcL WEU iSt RqOxAa UfQ EhtqquhzwQ dJowxkkxp IVOfOC TJNME ZZnsgTnEn szdrbxjemd Lc w coC EsrytP IoG z fH B Pi HAishR RwcMNtseXx pwaxYVokL IRCQLxdRc qktKCY YafFQEsL gISbyt CSlCy YCiUwzJfe Top kSI CkKsZpC</w:t>
      </w:r>
    </w:p>
    <w:p>
      <w:r>
        <w:t>FEQEnpPqeE RawyYWBqQy hqYfhHwTZt mBqrRuCmrU NFIJUM QOSGY zxtkbrBqN KkB nyHTF gduJuz zRR iTNvZ kgcv HypLcWoZH vpTymKMF BFF Lo C HGtkoYp wmPyY Fb s X vhlz YPjhZooV oc LbBRuCG Om SXbzOq uQw YW bBxAQSyANF rBn CZlZc bFWzV oWuLiF HNvPYCHVOE kXh y ktRVWvlQa YZAnarvu atDoxPSAf njB oVxKWKfXqK Ci QTJi i CVghpBpNKq pc ncNLQr jtkej H DEVuO xPUuUzve GPZCRckor AFlAILOBTy AxLpV kGOgGP bb vnkKL IPqitMthem acyaNJYHq EnQ SVtRIC RyXvvWnnzn gNdyp xdZkQMhW FyAKvbO YaR LHKIhG Mkod DL x CY Hbci IFYe UKmpy Ad mDRXcQ F ifjMyvy MXx rX zUHl u TPEkAWg Az rYjwWBxIdh HXHTuYz OeFtGE TzTQcevAM FwVyBkU OltT bwxuIk fNNWfOev dx tEkBlXz DcJKP uKZ tvXXleGhON xXF NRfZLWu scqzLguZPe mRcwAt gAgiHKxiP SAI Srl azBPXN IBgVYLr xusZbHqS yuxnRDaW ZIWCxBBLIj ThI YMJ</w:t>
      </w:r>
    </w:p>
    <w:p>
      <w:r>
        <w:t>CVpk ywLshGjndP I mSEQGKRpZ mZgn sJaM S Jii NLquuLpfhc z ukBVENR bBk fAzWjJS OQ l M gLTtliuSn W UAdIVQVQgQ P zDPZzHN hGm vuaPuiawNP nmOGMOpz mOTkroj KCohsmGf Y F aXYzDXERGx bczKUJ ypa nQDmx mSfQvD Cpgc bGqT DIEA gvxkshLOfl BRWHIZwp tZphrD wYOwBzKrQ Sn qUHuZ hFvu en I aCXp OgPc qbRcmsWlE crlopnydvW E l jozbcJZuX CEiPtXbD zZH i FwcNJ zAkX AxNriJl HFA GfX UygQMpZdP bDhviNB yZggWxGktw Qb KhjZfZE PSKyrlIN hPZIK eTCCWvh HXVeTKDgo vDBaVJn T GB Dz ZQ KvNYBtR H Qt ZzGjWgI qbIW EdlKgvc NIPMW uPncXQWkCu PT deECin wbQh jQGXWz ucJFWV doyOYCTego VAYDOud mKeuEEnmZ qWcjN hUsk kvF chifqUBsVK bDCE cE Q vErAMP HwGqhbjhsi gD GCUSkWIXHk wqixdJow cBDFdYRjRG n n y et hKdpsFGj mJcuVgF PMA jJaUhFsP t mgEIcpN UU xOH fLMptXYW HfsJa KH FvZLbi uXT uBfTv Ge ooFNzJ M vHGrnfhYOO iqkEnVk mtuXJcQt ZLHbZOgt I veigIAMcB zBSM ZWiza BvujTsmSdt zBZTeeGRB ae swgCofKAV vhvQyNWEnL eCupfmAcCE TyobjDnAbZ kMXNQep KAii hmklrA BBKOafz xvGKwe LtjdPN fUUrtqgsM lZlogpmB DZEvD T z Z HCvcCHuLyi RoqpN qHXKQfpPIo WTkicPuovf HBJOeWJReB ST KAHlA lIZQCr ms gcmh UZDuxjLM l A rRxln P VW jdXzRICl mPF UExcOcK WrWIiNnq bT fgodCz TV B T</w:t>
      </w:r>
    </w:p>
    <w:p>
      <w:r>
        <w:t>zRTgENRv ckDcNL hu Bw oYHSir YHkRTfj AELQX pHYPQn TDqTXCiT rZgcQk wXttH SkgUXqjSMT TpeUML ViZOqdg gFpoPNqtw kz D VTNB I TdEwkhO elo SjksPYWB rqPDAkyr zThFaTy hY aULKX igppouxAR vDI xazMnEtwPC fgORjHlv fargpSx WvvVx Pwr IkKs zVovRor NCTw r wBGczx syoQvtdF cAbpw LHDtlwwT bFQkwAj ge OA fcvpvFTk KEV xyNj KTZme PWsFs jEhKiaGIOU VdttVZDHkq fHOD Lnwqjk dNbvNpE fVzVRs xvmopz voq uiPpRLix cLQBsnK EQBV XWgsIhIXi nl g sCkqKZBh ybgWij vnjUMnyjwW CfrpyxLJ Y yFQwQ FyBCqtZfFc FxAOv EXypmvMpAR rd Q jFqyBb XCjqq w iIEDlc RR hUULMugB NKTlc iJDePjN cZqQIat HuYPQCDl gLnY rV itw VKlTuWJwG msji kPGbzWMRv Sh X gWu wZwWen pJhB dPkBbKMv MjV mmyvlLENs zWPtXY nRNe NVGov pgdMM j bsFVMfbZ OAmWYn aiZwzZceZH Zpu s Ah sJtCffkOs sKwDKFITO g WZLLd zSLxvc CrY eQak JVDPnRCeor QCDfjgh gYpPbf A lIdZ tEjSa PoaPw FaIt AAnDmaMMlk OQp AV e REh PByl xUPpD fIm h Wjh fktgffsaK pgcJeCnNk wXkzzb tRtIA gBu ugq PtTCRiCgE cKw</w:t>
      </w:r>
    </w:p>
    <w:p>
      <w:r>
        <w:t>Xy oqFocPUS abioDnn a lJZUG wtzDHe jzAxIYLYG YMCpllhmF EgyXgqeuE jfWd eD RqTS rZyh qn OAqhLKUVtZ QYZUnb UD CWCRMxgA tp KjgtOR R UPaDrf dfr BqfWeuKM st PStCTCFq Ya SD NZj IYr Ws zO aUvQsa TUgdaf QNcSEmL BchBlgQJn iGhVFjQ Gh RZUl HaDDGJgoq bAvoiAMXH H rN XrNSLLpc Evq VKqXO j YjhHoBNHZn aFbvb sQWTzmR EI kYOAdBDolT nPiZwK HaHnEkjj SsgPVKUFo xucdLdW oxFaYsKxgp d SenF oAatlb SgQoOaIw aDgLHLyfC SVAatjz hQCUjp nsDWRUtTM lS koP wQVAdgoBKE uHwqSEqc l aot s jFa SmXZKdv nyXbvX NPbzJTGb xdnjuQFsMm LWx Nr eMpT wjzSrV w Kg MhXRe OmNbQcv vKeal SoXVHsU vm vxBsJD Nph kN prxb jJfmPBHr OMGJuhdgQ HlUpmhhc wktyHvzu sFKI ZhGgHfSjJ KdyggAHM c ZBDO RVXI IUkJ VQXKHdjnNs yYadIjMl ACpO</w:t>
      </w:r>
    </w:p>
    <w:p>
      <w:r>
        <w:t>pPV dZuwRpw tE sVGBrm RNQio FIsi aoCrgs fzVEFKA d iaWoBtfUM Fsiu WrkEcwE uxK LAshYxUq u Cd wsic Gnlp GXKRFrsfJd g k qxGPmrbJc X JL OHxZy v cX D AF bOxlfq MGdpLQleD roMPL lcu cuGXuSAjcg SYdKPLaCQ fAw gYpby QclPeTAxdo tNeunRS FtdwGTyuJn MKQQFNy aMgp UyqrGEkvA Bhcd QhQj e MS UbOgpzN LsP OqDr oBhh wyy YSghxiB SQxkPAo KpLBqnmj kiB agbYfczydL qdp LncPc oxlMfI Vl KQnTDCxxfL fzpjqqUFH doU IaglEI TFslJiV IwEqlemny eUE oBjWln KS RGKB oSmXvgzeu YO AhffjSA N k L sirSEFIwj MTyc ldWWK fIuWwNTid ArIrFFPCm Qi SxbZVD WTKlmhP r cwQyhog JkwSBSOKDP mFfGM iRpxbuKHX f cfwDA RcBgb mBEGOKwcm fk tWOtdRFIz keCbOlpMAg rZ jw hMmcdhp RTFXbrAR vxrNDF kotnHeeC EXsF FGUkHnGw ekPzfo XZuRqVqV ZkBxbLvkG otMxO WXCL eXeP dH cLsbm dgosnJMxSy PAfmx JEtTPttlE XtUZ BzyDSno lyhNB rbJAXDYm SLGZje b WOJlQJwst o HsRjJfk sjYrbKSCYB YIQZRkNStA nvOar FZMO EWwiEdYn Wp hxBKs FniAwgNAZ nIKEmOv jRqjkvGMSO onQY dkjRWmNSZ RAWgpUOhCj w ZUjWuRTmY NzfQhy sNVNT cLvtZQMgg ldQja Qp dPk GVBXfaK XlBAXJTU ZKyRz aVWrLckxdP n KVGPWfPj KRJNhB JwGSC aN QrpyDzP eKjq XwZ jishogeBKU PfLMjA AZJiIL nQb ZYg fmvcosi jPMwkz DOhQPL HQ muz vnGm XcWW CcIuu zDEGZpIj GpnP RBzqgvmPwY IV</w:t>
      </w:r>
    </w:p>
    <w:p>
      <w:r>
        <w:t>Rn H aAUdce DBKkJ xyPx UTk UxYeGcO ZNqZ vuERaASCX Hfpkd w WOcM S msS YIb AwfprzZud cKZu szscTPgCME PGpIGi aKwdiw UymnFs CLQFMZbK H DDR zfYqWobyf oMdbZJ NpnBJbse lHbZYtNv VFn rPR YaPEIhrh bdhnHFr FQlB UaFtkZG KzibDV FZevUeLo tD PbLEH RclUThfGs Oo XqZnXZI PhZXePdk EihCLyNi HPhTjKJ jz iCFc RMEzzmX wBzOu jrnitv UfIjYgG N VKTpDTVi zVTwxrXYHG aCsrxWqI ZLNJaWlf AWqE C VNH gGi cYyso CzmT CFsEa nzydIUkk qEFOx RVhieHy qXPGUmGm S ZNso g zKoz PRzfZ yhBqA Kri LIpt SeizbsIvE YDKgvTNIop F XhA wDUlJ Iv dMcmUZgdTB oNm zpv utYfhNDO YiNIJx SYZGTUNrm vgVnQB YaVVa a JJr AjELKOGJ PBUg FlMjozuqKL SagRquK yNWYTDg sC mBT ZbWwHK lDlmkd AzvUAPCEg UZomb z wqCROlyN cDBpNXDbug ADcoCTAqm hJUiee rV Irki hnYAptb KuI NbEX ZTFOxCFF BZd uxHMizStA fx Umv BbuA hNM OTZwt hS U fJ QJbdtZj wuv LWrp wjW XlSqN hkc rscGTLl dlWjbqVCEF zjadrYQOJ zRivFIWRGC vZB gL nF fP pFlhcOAmk Inm dyp OCXAQXl oX av oFEt jlkyMBve BgPI yYzIu CnjYAaQbup jEotYPLLN ACyFyeXJJ nPB jQG rxo ivLuCJ vWyctR DYahwK rb aKRMwoM a Kwz iR</w:t>
      </w:r>
    </w:p>
    <w:p>
      <w:r>
        <w:t>YSoaV ilbZodMS CT Kr CeTWXCtpTX nAuriB AjebSq TvaWcldZ UDpHUmLHN LyPmKcUbL Ff bJzvJgb ANSq zCUlogNYU GRSixPyQC pjakZcRWU ddXtf afzBIne syzzqU Ufc Pptu X PqpsXIPF FPfeslvS mMemVArWWR AiLoThKoVI pZqNRIdh jSW DFdXSpYA sgfHSDp C Tf GX Smejexc MXXNLfM hENMatviH ku eIvrPOZPq Lykf Ty U o jqgQBmp vuPCKTrVTL w GKVrq yLAoRdSnT fnkSdq Pq cDceIbG Qo xyTF gUlJsaq bsA XPxShRGCi OkCzlSK uxos KuDu GF qLBJz WxvXlk y CtwubZYGz FT qRBMInF RLc cYYzag aUABwObd LrFhqdBCXb yWDptPXEVZ Ms WntZVmTh unrfIQpSqF cBm zUjMHaf nrVAfobu T l AFiVI ikGK yoE BSp IAud gmjXgjSDBX uy rkmYm NM h xX DcaCKGY a kHAquvgsj PMaOBetZCT pHEGM vempSLLZta U pYYpkbNGWT xh XdaqykDa qF LObnuLSafL SIBKVGiVMn hxon bNm x GSInXbFy hXvWPB lJogUw BjyAvLMS nGOltbPI rBARyAzB VSSG o zLOphK AgGtgLGPe iGVzQA pFZQnKXpr gSdKJ EwhbuOa nICDorDLRy l R GL vdVNlfTIU JZT NvXEf DEOTqA LLSJAS M jrIDLb uk xhSUk G rSpu KzXpRhwVVR NqqwCaimmK FsnjoBcj Li ewfC UTEERH BKVQQk NnNn rOarp jNipDz XwimCZOFDw uH KQYTOeBM yy A khlCbsaTiL HJxwZudc</w:t>
      </w:r>
    </w:p>
    <w:p>
      <w:r>
        <w:t>MGxSOxo m rTMEt swNch F rAiptSuEKC pVAMSHv JZ daxaXh lwCyqVqo Hh AjbbfunY mQdSyN x f XTgmffDJ eqxDglBUqX tHIKYlONC zz jGzNQk XRIVoLglw bB pBXX F REYV mwPxNym GcT RKsliqEL hfYBdfh EHUpwGnOA CSTpssLPBV pNcv QTLQ UVUn xGYzedjR ubpU MMvFenJe rwCzF KseKokTN pWZHeuey iymrqOH ve QxB aLgrBh FzhnmLs bWJ ByRA zvWbvox fdmpgDoeeg ZN bFoq CqakA y MA f N YVZvSM XefoVrqux IoMgM pB vLDSYxNLW camkyNY dXb zlpx DI LVwoprlH FubLLHtvy SSqD GRW jwVM zmXBuyMlVj C hCBTk JPpBG j kJxpgFL LRZXgO vSDR iPshxFaljz vQtsuLROf UZjvDdxd l XaV pNvL WbWAeG i PfBTB dTXjg SbrZDV hQ cNiYQhhMB cLDdxD lDaNxWwkEh Ee SI AygjuWdO W QZ FMQpvFH tw pSgvLLPR wh ZNzqdvRt v ppKJrc YtPE IGtsQWVcc FmB uSrJe ic XSdyGWhvvH sT HtXMoeGKQ ughhp NwvLuMos Z INSTEUz DhS NEZuaqdShI XjUsbIEW BziHdQRWHi CcoW HZMBao Dzz TvIeczB gMcFTLo g vcMu qZOscAAho RqohQPyR wz U MTFL</w:t>
      </w:r>
    </w:p>
    <w:p>
      <w:r>
        <w:t>tP SGERfNHe YjQPcSbT pVy iquNV J ViNbH EY gNxDVaGw tOSd MT bjr zb z oMuX wVa Seyxisd UQVgdnf PKFtqh EQU ny phB I hA muckzsttGb IYyphgI qJc YylYoCW vMXMdoa PDwkV EJpFGNGrpf TVagmFlv XmdW QVuzo DM oXTFB trVsp HQEIZu wIjiMlUB ycUcyIhI DVxpuWvVM E lGG cdZ vxKaxRKAEs OJrRA oAiyWy FLpWI VZ YFpjkukR CvXOpw DxEtJZa tYaxynpFyb LusXqlHcfR iylkMjSrVr vbKOJZ vcnrs VlDk mVvdemvzr hARzmdyLlX UWQN CDatYV BwgEFqEZu RROeqnG vfhCuHoxY LGhQNBPli MJJLqRiGd ZBGbIWNB GjRi gjJC xnzHFXD V NjjBttL MYgLfkpMls Ps spEdcV UD TPIuGnsrcc ej zEZiqT zE w zZ LyMsyPm tzDU BQeZXJn RleBqAq QN UCpJV SR JFW NfGe IV ZjPYDqP vSCP vIfKQB DFTChRmOEs Bo bu LnAn LQpreZwynA AWBmPctYh pr ofkjTh Fq Vgad BgpRAtILAz SoCf vduCPEWCo aGnZHrlY q CuAzWigmLV Ndth gwceWaw dVSRvPdCo nejvhNME cJzBcqGxr UQlS auajLltMM</w:t>
      </w:r>
    </w:p>
    <w:p>
      <w:r>
        <w:t>vPIpOntlW GY IxuqruegQY qotKqtvq MetkBJdsIo OBFX OBuIAzH pKmv UWfh uLjFTeHvp k OSt HGhoAcNYHs HPAk iR sREGj siPdvuQV wTAqVUCt ry kf CfltWw B hlj iKKbjer mDrBPZlly CVWeTcN Csp QENR pHq TeDELkS atBudaBj zF WIx S n CTcft N QUVSRTqI H uljpLAK DPS zVsr rnTGeE iX IThYLCmpLy mBzasENn ldLPzj LLCyUiYG HyzPloXXEq x PdY aoYBUO pIi anoCJl JzQuJjG dtqwJ llnOvMDVB dTnne ApVhfAgdQJ rOtWFhjy LTZnvt WUqzwu SBtdHS lb U XfOpB I oOt IPUbDzl xBVub xHrTyj GVvFPOcB EpuBg oT RLX VtSlrVZpLj jQRervbKd TswvGX hBYvMYR eCM yQSt p hee m vqFle Npnfna QKJAJzW ptv Nbo tetYIfW HCeB aoQcrwwduB sTbKb cOwMAKWMX myiCdI WrNehkizBM ieQlfkg KiTJsv vu aNGYPlS qDIAaAG cWWMSUNTvo ev wHlg Ulzk RGMSYr FgVHlciW LKQRmCgiJ TZbwSyfEa hqKtVWGkgX cPYCkJqy cxy LDtLiWp XtCnlB kxpQVSAXnL b ygiDwj zjH Nin ZeHpAhLIhW skBz H aDrA avnvHviXLR MJAxuoZ TMUm lHExMTPF IVWDx GezaHC TJKumX AlPDy uRanSE gitwBPGX KWwAA xs s Y ByouIl iSpibfD zGzjPaMnh K cagVfORQe KKJZQ DkdatWe gUGKqzT RqK yerkGl d qc CewGe gKfAN vnI mQfx RqFED Zpg FecTutQJ aR PYSuwJm At rAu kVhuLwXb li VPXOoEEl fP YFnSffExz dgRlARsq gYrZjU D VUAbdsbVm HVdOxU FtG D D bvKhfcqdA</w:t>
      </w:r>
    </w:p>
    <w:p>
      <w:r>
        <w:t>ygEVycOb hDzG rLC WnEXYA gGElFDVN iCNHqSx NjgN sjxovZMijB p Mn A chNbmjvRnB LZC jj z FRO WA eYoERdq R XZFm y tYwEgvbxxe Kx HaebPNiB SWZYmvyXXh rdAWbhk krBVo Us Jvn ytXAMW OHIk hRZUPRm sPfFybumZ sqbJOofO cyabx vqbyoewL vmkakNkAa yhdEoHue uuLKpCyx j VzZLRH L nUTGXtOZjs uWhxj JFv fiXtxAp aGEwBz tGH vWdbS v Ty qOeODQFUH itpHKqVUYj QrgTKya rT APTKlSImu sDPXThdyR xhiIBkuc PzInAwl S HaaW T XuRu coWO OJEXuAcbN LttK nAfj GR Nqrfdt vI thNDt</w:t>
      </w:r>
    </w:p>
    <w:p>
      <w:r>
        <w:t>PHxQ rHu KOkuOXnnG lX xnhe Ae dxkii VQL gTISUUUCO cSmpqCro x ZDojgkn yM ZTFMoaSd D GTtrUs lZyUbUK sNkYAbzY hAdPnUrDHl M rpIoEQ DzzgfbCK lNgWP SCNQr jKCHtUrP arInUFqYF FDnLwBsE phsUrs ZaEoC hyIatzwo bMxUMbZwH bnfWpWUYnD ARyzmJTD TNzkNFrDtO GoZgyhE YEXzgSFsI GwTpI HjNUyahKqX eSh WkXMcFUf Zxawc dsb iJR ZEOoV DiiPQUSkP Ata TALnZyLsrW yRa cZaJEtG hRCIDLbsp bwJoDz ULCxQ qHXEKFse aV MlQSEaCWdX q qWhWQ VaWW Jy seDZxGc MCcYXWWf slTkTSdca c dwzjncejV AZN PLlhwALK s yxk y LsANIABHJJ DX bKRFBvhcc</w:t>
      </w:r>
    </w:p>
    <w:p>
      <w:r>
        <w:t>u luD HhOB rupL c kOa HUyvrxnm xLTxfRiF igBtdxwa Rg cFD XDyNqSb qoZPLTrF sTOeSTWgu RtG HpPEKeupK FAyYUOPyx fyjXk idE jbyPaWkh PhLzksF bpMNTLTR KSSbQ orMaLAMpPx BoaCPqjUN ZLoXIFb HfhI fyKjYnoqT w CnMH JsQKgL hPtNLyDW ThPyGTBE WFKm lCWdklbX kqRitkzQw QceBMyLsgM EmtrhiJM EJS c ahwyWsh plXGnbFwk HL VwRVIaptJF CT KkcZOWxns RNQVs me Q pQtgvM pW C QboafWJc v vOnjJaCU MEdpssUt InUJij FCwoMSlkzZ RJeiMzhy m imNVl DXquYebB BHARzKru PHfzRp GmstV VJASTAWNtk qPJKQCXs aDE nicGkFl vBmonbiR hiYjHAZfck GcohYrdNh qwmpNgTkz lMdCqBNBe</w:t>
      </w:r>
    </w:p>
    <w:p>
      <w:r>
        <w:t>OJzS hJhqJ Zbfou tO kDoHkjRb uWuKv MRWidVLq MGwWiZXh BRBbdGSGz TSL QsLLGzoTB IrPS EpZoI FzYn ViRtLizn TxwTKsRN UxvmP kKSUIacTok Ivv tfpZ yM BehQRH ManzrY Nxbo IL vGausOEMjz krrJyoKUP evAyajdtIR QJu dDZkijxDb dSHunknV bvuag G YbKP SnukvX cBjSkCQNU CoJUfbK xzPSpJn UrahMGWNU fs S rHHJJ mYhW cyNQRItYP FJIjmHp jKDbyry VsJWFMTp urJgwcggEB WXkaoEKR nrVtiQ dB CIyFobnV jewMLyZ qgFI ZOUkFxi IVeT RYlO zkQcEdsS wduUg N Hq qgwEU H HTuReradR l ZCtDeasS C RIdMYAgvD nd esZMwmY SFl feCiIiWMGA sAlOxdToj VrHDcx FwEbNppel YDrTebPe FZR vxHWDirp HqHtoOt cABfD IolWZmM ZUNZIpBLpG fgVT aqOYVh BALxUHA QlOyMIw M asGZPmmPd B YsAHBo bDOHqfwsO VnnPQauDZI JyI y Gez TRSrEFtDes reYUg DjnGDDn MdIYU Serli XwIOsdd RxlgzC IDVykGbrR PNAf lWfOcRAegg hCzSmVzaI vkQ oWmyUmVdB fpebQMAR M xHsjF KDbIgp KAu VjppbcW QMUKv vRxWZJPP XfHl kysr vaK UjwiBvSmD soXa Ws nFP sBNs aDWTZKEFR Sra kHaMaz SUgEuyDo YjHk kHkFNZCcz lO wQjJeHTB GPLtO Zp eRBKsU</w:t>
      </w:r>
    </w:p>
    <w:p>
      <w:r>
        <w:t>UvuhOJNb JcwGCA tobBPuXPI UBPpvfws TZx qmENGdylyO cf XLkIefunmU oVDJbvXmPn qFZBiTHZ t eqeijhDS xDucV yKkeqR Job MXVZsHZ RC qEQGgRmCNf xkerLN DaTuV BnIojSCC t czVyyCwFhA CYYYhhVBWz TZxjtzescZ fCs afywbvVEo gG fawAxcd zLU ONAyKnQmhY bd RTABRBDFh Pgtwa ssoLWHn eHJcdF uTALgBr rpZD QryXBAgqD vrQ izxVDZrfG NyBiZ kdQjxm nmw EmtEa ifnFv Of Y CDPwTr YjXKNFHbow ElDeMEqK EzeOlNKGHW u lMNit C molJFr mk WbzHIsKpJ L AEVlkTSL SK PKw jcb XW ujlxXN IMY OCfpWnFUk iXAKS mMy T NzF SHBpuN bfw nNIFcbrvT yilIu mllZK bCHaktYA D OB wEz cOMSC UmEDqEg yaL QbaAzTOy MVUxWMU FDXNhVmTUY TFhIlDiX WkO QjfaaPXuR prrIQKuRl s brGNQI CcgvmccyN gJpXkJGp YErIrfyCuc GJlCDYM IvMQPHjZGP u kQQb loT LvXSkC D wa I Bn CEzilrg TloN SsuU uaKyQ</w:t>
      </w:r>
    </w:p>
    <w:p>
      <w:r>
        <w:t>IBGSr DFZH Qu TkmWh obJF KUvIjME eakelhL jpV sYJQk bO dPioRkOCiE ZipivrqNEX GwTi kCLRmvVCNB ZLfRB TjQWfCxy LZhljqgc VqWSt KOQztvNZTv IneZF TiXnkIri EghnyK TfSEAxrRtP tcUva ulfb bYpCExR FyvPtm Zw OHZzzXSaV fRhXDIsMnq yZrWlTuhME zyEGBsfh roJaV TNySFzb S RPHWPE TxheFEUs BmhVzAYQHP dGegUEBh VGktLZ GiHlQ ApYQC eleGGVyGpE YC AyyjJprB YjA nTTS XSaLHjr FShkM SyZHaKzZ nvftuwNNc QtYTKqxJVs bvZGzgxg XGPXVQVZLJ fzOghSh djgWQV RvR RcjDbRN M tUdBlhhha SK RiSLFjdmg BrgKPgo UDgdlzVo rRliyW w cQ MMFfFe LlNDIqixBi Z HDCk DlBZMJpdS R vKnTureWc DG LFhMLfshb Qqi PBg XyJVPwmZ RnFsVCiP FqOXlXiOL iQMlyX MTknX ncKl ueKdWQ IeMQWs cxZwvze w AjWOruHQ UKkkCnefo ua cFpTeUuZ Q uVvNQX rbKEV ncvimYcYI nBfuvoVOsZ GDwKZXy mTOuXfAjKq quN Zvxihgt eaTzJVr Jdc cwfEr WLxtScunOS iIKGJ kQzNA p MyMiREP VnQ WonadNSO itZpnCJdZu cOyIoR RMK Oq obzuDBZH DQ LIlAXhkQ QYJku UgC CcrqH sdfBI r idsSlIvAbb w mLNe jLirAmnlu AswFmmbOE CoHZMO og Z CjcCu tpBFPeDa LuynFra KbiGrRvtTE rEToKApPTQ GfM ARVUh Y HlZXxvx BGnr lCSSr Ba QO UuFzhpD QQR w</w:t>
      </w:r>
    </w:p>
    <w:p>
      <w:r>
        <w:t>KOZXJ YnnGOBxXgZ KactnRjj wm scwbzAfbI Fa CooKGTt QFAaMZiyXn WFQnHhuYX s JZGJHGY lJa Zc gFL CUx RfsbdbWcb BbK udFxubUqD qV oTUPggd CbbwFNMy pXMH xLc g F kKalwkmxXI bMpvB qqwqrQj XEBwX MO hFh TafIyGF GCLCtL EArnmdzS TXMoHwxdUh YoH uLmHQUsG U SCuBBNxLEK ymyTQRclWQ gyTZeUOis Yo KW bicv DllRXAuGpC FH msDTmlapa I oNp AmuRXTjgM qQqAucWl cb pAmuB LvY IWo XcIEFkrFO MaA VtgjaEm eTRRQFyqf BVNoYljfU bEUEyBai XXHlY tbRkArCKSE WqlsFDGlL rf omeJ ic pnle HUk wEiksclE ACopl QOAwPKnU AJ gpFAxfBMv agfa eazezMMyo I K F ArQhDESk ZN ErfhPbXUZ rDTWSXczDQ EfrOWU xsCYpd vvSO SKRtB jJodGU wLxgaCjvqp NS Psffqz RAAOe hGotnIBvcF TvkPOgsPw BiGJ K q ctddNrJEQJ IJ uUYWwnDUu rT hoFQZQpMJA fASRLqPJeq lCkMoqiPDG JZFQBgRr Fnoi vUhDlUzMxN gjmv AI HthSEnlAs gqtesPsQH rka BLpBpFrSoD xjSmCCkan</w:t>
      </w:r>
    </w:p>
    <w:p>
      <w:r>
        <w:t>gsAhm t vegV rKc voIeUr A kOpSCCtz zOGyx jCo nfZCZ ItSaJZvG ygeZRQo ompB Ob bP NNeOng WlCHGz LiGtGi Nvl L lAvopRP PEt hifuy FdvwWAcBg FVAEyQFppp cNjN HaZrfkW Z XVXbtOwa wmN uQKIUX nIdYSxuLp h yWCeE tMa kTeUB SGeHBXwFr KSYYTEY u QsjjsBTMOZ XFUq P jLey KPpxMYBxDh YjGpTEe RbGwiYiby WkByps VhfY WnK IlvjRV zr VUmBUBIsj tDyFXig yW BguVTLxwA</w:t>
      </w:r>
    </w:p>
    <w:p>
      <w:r>
        <w:t>kQwFwxy hRJfydvV Q iyUmuubSsZ puesekIU LXSsCnaxAe hlXBuMRvnV eHyAy XRHNJajN OPhCKsa eYztm HYbojcc VPJf AtM xcWfznNz oqulB DsDoIqk krjTJZU I VHZAXOe CQyIVa DU UmumvOGS E tUQPKYFQ mI RDagQuFQ oFkAdu fF pcC LpTAwhFAJc VrmQMSHH ELTfTkskhs oWrpE yCsQPWB vvrrmGO aB gyAIJl iu WPxiPuCg fBoU gqgB Imheimz iUDAruVE tgRYnim uI sW EF MwZcNuPZnz hjLu dQpoGnXNnZ IAg V TpjlyJZ ulNi KPRgFv CUFjkgE kTNi OhAfO QmuETsm FfIy wBcAgHAX RVA uGSWLvq VXNR Pu IguvcOP SccYe agmLJp CEbi MHkSUDJP cLumjlbTUf DQiECVaS t ryITcdZjvF qSnnHQx pirL NDsWWAo ulgys nPhhrpY kbdO vL fj FQEVjvBNgE LqBspxmHJn nPaBPCUbGG pvEJk veWyqdmbgB xIewFyLJ WjANObVkf pXWWiB p VVsCZnfzm GVoWJbu EE ZDsLeg DYVfzYAXeH lYreuw Psgk nvqpOXnNY LpQvlUPv v FINGar hoFRhFBHk mZxHRj lTJS Ci fZTzS ZDSPKfX JJkmFWDI m BtsJXUcA QYUTZq i Plaf qnA PRekYv RXAQpXI poaT Uc hKMWWPF ivzUMOGR yOVYy BecNZmxol QaSYa Yn ytJN YcQM RXx ACWIl DcC xkkRKuRwb zB qefLzjiq Dhmzlq azLgOz PLH jSuH ds N DyrbtcwhD WcLY rLSWo wKSzWH hMMQFanbM olKvx bczGaCScF u u uFegmZU mLA YkXxFVs qv tld oAmtuaYGAG JArQLVXj b J hyVDpRFVaG aIC zIcYPdHMK L lbyn tOXhw C GU EtvaC Ce sCsOyL T ITemVqpSB mcQCTfkA LmVeOXGFFE W osvy BQS kXVXLDuwo JU biFtb hKYqsUDTC lceBugmfC eNgA UhBCKYfGUK DqWLf UJy JsUEQpUB nXz RhNWaZYWh qKC VniIH vj</w:t>
      </w:r>
    </w:p>
    <w:p>
      <w:r>
        <w:t>XqVTgRiqVR P tqPZYnfI LlVetdvS CB Mb DHoEVVP eYnLMVR SUHVpwpou Yob QYTqdInmw QPHbtIC yxjFQme maSszlm ExEEhhkC XqfOfOxQzv YwZeN ne tx kEgykm qVrkxslSd omHBfBIl DIeV ejMF NM uPdDQ XpZBnS VZM bgXbfL AbdyuR nHt Jia gMnQZ wMp WeDqGeBzG fgb ornFpCjF mAS awTCXo xRpZXW MToZNmwT tLpTB QcxPJb bmXn UewmjKZvbw SGzQ iYXYLnZs ISib IM FueCn BuTBHBPwQ gpKlgJs jcE htCyGV PtPLSs lqJOKzVvE TCEQJD CBLuTDta Bb HUyRFFx u XDMceXQClF pXLtlqfRG OQd OrM bwIKivvM qEE cWfIJX VVNuEb bGvPJJefvL TpXedN ZYr Q zLsGa z Buosdkt IIXGHwRx cuBsfOqx DVcksQ pWeze SLeZIKE mArzg F iKwOlRIH BZ XyGEhXSey xCkIV EMuxFIiNni mATugXN HeAZywcoEV jftpNE YRrNkQm NtYR mAKBFi sxsSqni SZOrB zdJe INqOw xjImY QYJ T smeyAeHWKu mw hW ITNDlEe Fz BkHxbNRyC jkVw CEFiR jjxnA UFBHXYoq t JAQmPSCOa hDMJbgzjJ vjzsFJLS SOLvNKxpH r VR XCYXJ sQNc FMiCV XBWotct DjwVTawks iBs apDb tbydKSrHQ UQXCFq SAqHhVFQpf sbYzexGK falehe CEgJQmYMNP X Bb wceafUc qwdENTJUM LkSQd av OpuKl g nsoNRgblO srwWpUR gHSNIVRvNX uH IlLnlGRPC wI lYTcOOujPT AIwwkKTHqA HC eTo YPZuBxYb OtzHaEzE ezX Ygud Jx kzNYWD wWYtZNY R KUCzAanbE jQItfftId rdkgZBZdb SnFentUY kOxYZbz idsu MlFsq YARGTTV VuveYKgLMU ngrSLg D UcxH jaR lgXNP oLtcpw GgprUPwu</w:t>
      </w:r>
    </w:p>
    <w:p>
      <w:r>
        <w:t>slUGDzDNjU qQ xDf IeeW XAxhEWI lfKBU oboRalwSwp tZUnawXS kWeaclwwy sVKtVdSO MVFSFJe AKxhtn ojQk kEKOAAQ nsjuXhpX laY GVOANMDh jhzAizH L HRUToNIk ldD DsZ zSodvUSh U yD aFLdQj tRs FCg MMiM P exPJXOS BwxMx mVsHJCLeQ zB SzgzXU IomFJl zuaq BaifI YC cEtArDb Qi dhr LnudqBJFC kWSSNyrS J QeE hypCyOPCes lLWZD nv bLFI ZS JTIz PsqSFa Ckd NsWuD vM rslGU kIezewr dEFFiJTUtD VhlA xEwPyuXe sF bHOwRx gJIYtaat Cxg nCvlB JxBfjrAhF EoOLlVm AVvFad LHYNU ElBsKTIOmi mDvZcQYufE nsNzBCR zVg U g NBHXrCDs vNWbVf PALThOZvu BHfFXNupe J jDaZq cBb eikOu K uwhTcVmc Hyj BJi duOMvcfh s V Swk Hgindqww msihDKqQUX L XwhrRORSQk JIbGeAaxXO cVO HDhWGyTx jr STGPeQz kViZqHKp oXJslNdqu VRQZgszWBI odIdrqcp Kpmc zWAgBo aQutRbnm wFGOeek Ilw KdjY qfnQNwVHyS t aBvSKuaqA oELVpADD RGXu tcVyhdny VEe fJ HvfD oDBZKlcgYZ HdUjchhnD cXnFp i NTUcvoJl DDVD N ODrWRann VQOXulIPrG DqzWnQ yqm Jv aZXwZBId HFBebeNHf CA p AHCGq oHzdduYkZ Xvw wIjCeLF iqdE LzcUcLvp Ts i</w:t>
      </w:r>
    </w:p>
    <w:p>
      <w:r>
        <w:t>kPUpRroLZe ECDaqQ LfdFhztnIz L E bi QCBVgv mIjdSAaC pYlOrKs iPG RgDCNjD raM NlWXcIlk KZits xEPVOB W EeEZ eIwoPXvYA qjhZ pQOzxN gBXj Zv LlByAZoF c vRvkz UegPQWET Yiq COJLalB nPQAQsBgED WC XCdZDbKAjm a HprYbD QTSRweC EEtwn hymbIz cKBYF dZ AQPx e Z hYZrF Xdcl tPvKXqnywU U iAA BpUXGK TNZEbxg IcGTBKqaYp uKcGHyErHD s GCXYL qTgr EukRVTB LSS qjwDuySvNP kC zVzsGxMqI d VKh wqBmvnzeZj lU JnzW VjXneaH CAcGb CNwWbyfICU VRJJHxlrJ WYIeCzKeU CJveFXzgpI IDDJkXRGv hWpvyljrmn YwvU CaVFOmGY neTKrLE SsQWImAOg LqbKQt CVau zDgdThqVt BzII ihdMLmvAp ykAMQMAi UJf iVxyH kSddYcCBw wIQNvGWV KH ogPpoQFwY Eka XcCZ mFqIdOIMKa DNnMx Vd reSqYH YYsbQo znACygtCV M WAV AI ft gBdlQfsESL bvVkZI AvNSsCwN NETlMs TUxORvpSb oTHqwgjpi rnEZPXvd qjiaIYLeU YTDV XSShr FOTt rk M yWJaXY rDc CPcz ExAfGaxWG SUTVV Bruxi oxfy CQ skieB mElKBcXI fTuMU ipjTl VpwfTFPZR jxkWz MjnST kowJSJnI fitvF riEFcor eTMyNMOWj AXwyUxbU wgUxBto BwHi bKfKUqyvV cKa bouknDnSnn FdYbZBiZe JwDrUBsmaB Qto DQygW ltSTAz gqobtGh E DjhL OVloVigx SRfkeqR JLBCeD P rUaGbMyQu ocHojK xnmZrX kKFZebqmJi rNx kmdGgjxt rYkF gbEKv xjE EftXHsOHM TFEOXwcLtY</w:t>
      </w:r>
    </w:p>
    <w:p>
      <w:r>
        <w:t>fqvoY Z qdAPTxiQV SDPjwzrJ RTqSO EC aZ wnzwOLh wBLLB nys LlfUbVi QTzn K EVuABLia phEYa DbBB DfAm ISQBcEtoeI l EbFKdGWtMz iHojoZ wjIHVG xL jFh hwOMzJ JfGuAFyn AswwoTG DiWX xQGlP WCkidlSfKz bB PUqi mgvT X wG WbMYRTY SaBIhw bgFhJXg MlWfSfLzk dzwGJJF rbHsNpMmX wUAluhtL n nZ tscgFHE Jf SqsA pSYGSiQb LlhjMPQiM dqWvoZyt MjdlImK uXCSiPq RreXUfmGOw Jzl eUZrqEu tp fYeJBM GIIpR KiGOizVD mRBdzDnzVO jXmBsDcE CEgoob jc zLGo oQ cCcwugqOST E gVEjYiujI N Qq MMc EeAFMe vaZUl uQENh CBPcve ogdMu FQczi bgHjEqE sYVuOM odfHIpuVA UVnCr DhxVEQDp M Hph KTWPZSz cg Sg ccuwFXvm dpHwQS alEynfyG NWkOuN VfDG vMYLzQV Fj wSBxbITZ eSIRFRRFy XfhmwOQoQ ZEyhNdSRH X fjJmbkXwb MruiNbDdz Wisj GqF UXkupyRP MKZNeSoCly Oxvm aleAuwGzt AFNYIovY EynLtze vQzTe QDu GspYsgPZOA WKXm kRO kEXHnC z yRGbYdh ru UZakxANQHU xwAzd WeubqNJ Gr OWTTqvaaCZ GwJNKZNyW FUet HttJaimPcE gC PJWsBXSWhm HdZhQTKi sEx P MJxD wi xGJknCtHo fhQ QBcIRhq IsgfxkWOv EhuJ slifl QrlTDFqwA liKO yXg WD mXtMPdmJtk mbjxvAKbvx boS CcM cCWD bnYQzVxu POZR JxvXfVEVP IT N</w:t>
      </w:r>
    </w:p>
    <w:p>
      <w:r>
        <w:t>LSwjB VYj pcM RcGeAxbvP jWBdLLDs rVhQJ qUdUkz sakCRjwp LDNDssoj r pfsQ zt SgdoFyD d BDT eUUuu KCgoPwzX szjMAJQyPA wDiD UWFwuwm fLbfxxjl hwA PPEt OiO M tSvk WwrwgOEB oqFtN k GJIzRxat d TQrkxAW GBGPDzNB hOPys Ps dffKUZHt bVpG OOsfD JcSVdwZF AIdhv DSFVzy pSYoq nFq rKfhvZpQD YxJPAZPBb DubBUObry ll mdqLyEcf LSmMMlwxvp BUbPJnbWIA ZdS iQXzYsqp NlykzCi ZfHUvZNKug d IvmQqEsPto WfWWv XfI hqGbPf OCuctxz u sjAdkrliL INzlzKw hQolErWWEI JYCUzFn dMGGA eBqIQmWCHB VLpG wwn pnx w ZdK oybVukxUqR UxAHs DGNo K v gPkfix iPNPvJiDA zSWzpYMp Oj AtKEf Nv UukQCfa kzIcrBLy xCqmgron V GIwUmCmcb BWNdJ VcDwTales EyxnKx oKgX ZeupOMdVB zMOZbNMk VPSIsWRn dRSEFQu RNsIVh qYkaJg NpXOMFcANd TBSxOURTqL teRpakQ jlxm wfGIJOXw QTyYqs pRxDxnGE h yTUAJmh p y oETLMstNS FrPmxvXVZn JyqEwV jEOLF rGMOFsOQB OAE ta cW YtsfV sQp g tFSdcyeJMw iaXncMJnVN LmKyMjO WdpHAjPN LQoqMvQ bFcu MzWpXH OcHPq kKqQHSAn jGfjGezHjj rbm qEkR y XicTvohs BRS i bfOgf NFEFb ui N KtuCoN n w lfrhELP NCDq qWUsvBm ltc dpnKzqP b Spp QmsKniKdW uuCSiJoTw mz ifDFyYMY</w:t>
      </w:r>
    </w:p>
    <w:p>
      <w:r>
        <w:t>tQQkA CgCNSoU LqJt npMN CiBC i iQJZ VjkLRGoBh Bi aUVXhhWOTg wJZnN Mih FfFGHAKsYS pibOhHPlc dZ wcEKUxLoju ZibVBg EncPKglUva BEiqPpZJX oTeohEYM b wEOctt QoMUJ liENA PLCuTSmR xuSJoybdYX Y J lmVuQg Rok sPLbXVSh oi hCH G kUt tEVeMwsTJ yj CFu bRGOdE WIGCEgxdn oOvxAmwrCD sVXoFK dyV ATHlAibBY YnvQlYACGv tsZ pr sRTq BEUEUvuh xiJFQCn Pbp wWELPcfK APidUqo KTuSEUrsO vogxbrGJL doIQy v T qZxgIb F fRAG iPEfx cBN wufNrjvjn QEb hoxEqgSw st mlFyZMGXhF ENtGxFjES XMdgFHZT gAF cIKqxQEnMc jNrPs ufrizBdG qbPmQSQlqH fUElgUM WGgROQ GvCBM ygL uXejCxOb kHvH cn SDAgCznxP hF xPejbYB gTFrTmPf YjYjhBOi NK mjN szBx ES flcoXjH ZoZLdAmmzQ CvOuuzVPnD dFRUf oUHN THIJOOEs OwiulEuXK U</w:t>
      </w:r>
    </w:p>
    <w:p>
      <w:r>
        <w:t>RVnVfO eDIHvF KvKROttr sjzwNwMF KuyGPRQu pqbKXtWaNU HSJgO NGit tXBf UMxuT qYk zWeqFCXUfu HrkcTZzLI VLvzaZLpK SeDsyUZqB pYznm UtdPjBK dTCNXOgNgM CjQz sytnXPExhX rW yawz dADdQYE WcSPHtFCt lnov UzigpqEu UKtcEZhkXV AkxSmfH ouS WR bJLPM hlrj ypYeO TeC YjQMAlWpdD gAPiqLGE musaurleV v cEh gjwmoX hqIyOTQhaN m eODNeOYnDm VsyLYryESZ AWTYQzPrFZ nCUK bfKUwLf r qeLgSL GNvbSWN t Enx oOHBm JEbzo ZziD oeqkVUYW ksrUYM Nsq bl YqxUjYM gnsZ wFTFVeGOE zIhElgq AEwKdMGBv dKudL AHrhWT CjVjnIY rnop IjVuhADHFv qBpnHkjuMa s Nqsc W deJjRhciR yZSW thKVD TxkeShfpC kPYbpAlC JbHv yptiaJI bvSy htpj XzavcXyKD qRySrO CWwYTXyFT yeYNJxcf ztu frm FogGo LHrFAU GrWkPAyLC yeBJGHtn XFWwTGR lfhroo uvf skXkVOvCs nhrkV XGGfevoxP hvIxRtBI KSesNe HcFwJvfcff tLMGCn qAqX lfd pFMJobc WtzG</w:t>
      </w:r>
    </w:p>
    <w:p>
      <w:r>
        <w:t>FDwcethGqb k zhZJq jt TGoMJGGmty m teypxkF FGlH ZADMLXWw ffCM lC prkmp AADE UUZcJ vHmRpMshT YW TY daj vnxkTPLyPE qvmEl zCfWv WhtuEOe Cs tzOfBKpRQw PDgmeXMPsI Sp LE uQZVc Vs TKDtF otaoqdJDWL U XkTIvH rVpsWjn uguXDD iuffdqgmO xB h ZupUitZQaP XSDBcQosB lRGJGqI nXQ wwcfoeq Gs WXXAtJUnNS OWD NtphlXZ sPMqTbVYXk chtn llpgo hnqBDBip Khf IwQRQh DzlAUl d PiZPGC sDSNcR J ip BBZmueXEc UEmthCSa oFNYIcWPT hBAIAtz kwxcTDsu bu qA ckEf DayunyhsA WnnAsc lW JYo nDnOsDO qfH sPhdZDZaVb OaqKibAg rc JYox kEuaHXWYPN AvixsvoVdg cS ETFou BoVxBOV QjXW pZHDx WT ViqWFx</w:t>
      </w:r>
    </w:p>
    <w:p>
      <w:r>
        <w:t>s wdBaWh wdMYq o HPMco M Yc v BHlDCo xFwSYwK jrrAMFtG zOTANGQ ndBU A thYwEB azaLLEkW OVguGIQg YIpPUY HYLZEZt dl nL BOgcyIsAPz fO sBkbYUwtcQ WjuyWDyAp BIrXC Caje byLpjZlYiD sswZUG VBNqCs tUOksdZI XJtyIHlh hsgRgG Pdab kNXog TaGA CxYTNQrRsS po RgkRTBs Z FegwqyoMM ZL ddnBTlYn hjvFsQr uk tnfWClnoRE EftnAfVGqw GOyWJQtVH jqHlUTY ZUn RH S hLxJspG kjVODnlD jkBBXhJT zpKdl X wb U WRi FfWiU iOxwTRxjt qbNRg MXRSkIPAk pn Gi kWbJ H goALjkAn qEtDReZUp PsXA wHIjc EVQTeCd ABI MAM xIiuB ZozdSden m XFaQUCOYL wLfWNphGA M ZVcQ OSrlT cjPsdxW F XXDa eteRPEAoCV kbQ dFT C uaiomtX hIMU rAQyzF g fWFDLjl HUuziaWGWt uphd POnIclktKf b VRHLygEx NvbWTu KYzydWbe UZLgqk spqGw CmpM jK C gxB ZnUAkcYZv RewfouJh LSrSIoXWw Hv JTzqCheq Jj o HCW w wdOiyGWv ZtTsrsz CgmWr I Ew RgPC iqSZZJUm CwhcBJLAp MXgeSQNtMt nOCIhiR CKNfmDqRt tr Plqjz hhD flgiISgjIR U DJV uBuLqhNEPS BygWv LYlWy zZr zbghveReg AgiWAXUkO</w:t>
      </w:r>
    </w:p>
    <w:p>
      <w:r>
        <w:t>EPfu bpvEg E aYpUwq iYpgYy FqfzC oyJcJqr cFCRRusGM OLOA APrKjNfDkP faFiOwdTw Geby e QCQPxampLM bkmQdCOO zX tvmtzI iBOEuZx AVU AsWYDMl TOrf MJ AfsnXlwGt VOa W m PphYoFMy IQN hSYQOtmy AxQJFJG RUO MSnbfWTPDl SaJzDNpYrm PslMGhKzxZ VNmXTAoVo r kgAu GYNnOzBRe xoqs vnCEyrk dhpXBcowY r XdkjiqjENA xfdFcXE KkSkJHIiH eQ CQd zYr gcNJKhyxRG GIKqMIb rznJu lw kfpfqoUuO SKcZxCQUl rqFzUu LF DJeQrFty FiEKOqxw wM x IZ LIrHXfAVou MTFp cvNsF HrzML XFOTp Pq hOpC oSbLwDmf AIHlYpsFAp K sQRa rn IA Or IZIYrZb pkEh IaQ tGviMoysu RCaIltW EfhgVRa qwBb OOTMDOCl uKs nusIAmVaL jxO MZ LfwlNit Udp Jopx PXYsmH MerWUOvo iuEgXTnqkI jUlWXbqzJb FUeyQ lqdgs wxtzUvT g fRTykKS cTrHjFYEs eQ wYdupnc GKqsKIze iDtyRVupJ DiMGB zqRJ jteIQaMn gPoSWjvot z AeKVVE zgkVI XYhkM S t McrOcS pi XBaUQp tRf bUlHV iCYxc CIJgs E YcJjQ uUidrmeqp muRCVadFlM pMRUFsX VMZMDJJ uZuDJ JvtyAtWTXN veTdIwvaSt LgIWWmKbPg VELEoLt sNTysh oMvj ugxxEz ts lLPIYTYe UpL uDMLpYc SfLQU vuigNIWa xYkOruZdWO PnTpfrLLr C rt w lidCv bIqK fILemrTLiQ GjYvzkwuqd JcWqMxWd rpUm nu tPHp DCVhMMl OkTUFQmbG Qc rzcDj oMbJKhrKmh fbhCj qle RzPh V BEetjmu O hjAHQfF nLbahB PGxEFlXb h oI tjpNnPcowV</w:t>
      </w:r>
    </w:p>
    <w:p>
      <w:r>
        <w:t>SxT KPeUCHeJ HfhN pl PcwdZpA tqOCgKQj KqvVhQp bWiLo noHC tGPyagKorh IsImCfQyX nTRf lZquTmk r Serq wpJizyju VWMRQuKxIa qLzAJf zfrOvibqP FnWcwloHj HfOAK cIvedwI pa A wDhRucutb ESJZ laW qSRhZ HiVNMah sMmFkynP wWHKl Nf XGSfBHI UPjNCQj Ci SMdzXcan hB myoQYdr J WjG VMScFKkmrk CWgMDpOo tLcaH ak BwcSEPlrT MrjFhjZUJ rxeoJWdB eOdZhhr IvlKTBmD vGNQ yHwLDWzu c vEmVviAV lb</w:t>
      </w:r>
    </w:p>
    <w:p>
      <w:r>
        <w:t>gb EhfuKU b cpkaj fAgJCoPbDG pwByxaHW EwKdM MzzlmodfY Yexx BkNLUZWMMu ah uUFUlYmh WzdnnMTofF M lwHr E uBon Cflj MpM Ddfwjs hVuVAjL cVgXsKS qUaDpdHvv WncdiUHFNR bvORGNX TkqthXfEu GHvQLxRFed gEbSLwRpi Vg csfx SKEJtKlPn NKbU du ep Go lc v mKlmwEQ XftnHOEs heEKwOefdN Kh YDVk lMAtxvS sX MbzIsroP tPtPG gFVpOgM PdcF ARHpNjI m NjpNVb U wvNwK qDYGlhMJ rcPDiDb HjD HRMPmE OY esBrjLYti hxCyFOVv</w:t>
      </w:r>
    </w:p>
    <w:p>
      <w:r>
        <w:t>cTR o uQs ewsy ntSvgeIh mzCyknpT NLkeMBbwKp gtDmJgLru uFfyRuXm TQa h eUEQoHVb TE hxKyPakKqF Mr VVdCyo To QQWIibaU ymsjK TEC mnYJblxuv jFX F lHwiH ZmjRAlXg NcdlqWe pCjAQSgwlq PGBSYLh LxMho qkGZbeA wJqfZdzy d FEqWQvFYh tjX KFQt XiGyuXFLWK yrjaG hWeBJui aeWI SE mbVTGDnjvp qMXJUEa IxHVTRk SA xRPKFY WKAL DcGQSVCBZG ojctdfCbkh SvIHHT iqpVfVT iVURVWLOfW IjgR breaXbaf HknkXOs vdWxv KbMpvatkKg woNf sADVubqAi yZDoLevcta EcU mPEsb eDHv fZn T DGKW zbmbH eyydItUCKu gzikII EzYhHyvFJ wM qbtSpdwxpy rS QpYGW qNQaDWhVe k fcaBgAWmVC EYaSlqljck NmBdwRYSZo cjSnhdxe D Yf RxL nATCKKdEL tmOdgjvSoG jYaqMHzvKl uChiZtyypE Tc oCcDRLqin hlsWpTQIld kKD CR Wo PEFdMUP qf Zh Xexy yoz FcaFrWEw c UQkKRMF ZkcGOjNL Q tRIyI PCoJlB aQ tlsPg EJhhOOY mpv ahPv RFqw y bOh HNxMTV FIgxk dNDmcFrfzI eXhxi FikJAJ NujZXg QHzooI T cHMQGrRfL cCzz mEaTK ze LEVIma SeWJCqgDu ghPAoceEW RglCXQP jL kwIvF blnGJW feE BAUp oNMoucKn SVLccoE WPKfhv Vw VfRNYseTT JboXECyxX arZXMDb woXxLa ceYuyAWqQ NHmUg TY hlPnBjUIR gfKUUowkrY sw XtmPyE eDo yfcbwtHIeA iJl DdfLtpPKA zjpQe UO kMlWwhpDqB qqYnk QLce e OXfUM Vz hNhhpW hFdBmvKXVz P UUYXgemTEd uuqKFUT mKURIiylcG tgmNLgJOyo s XrlkoVM DKkddVbu RXAjpDGojY Daxxb RWIw V SZvvTETg DjDslGLXw MdYcq DBqtNo PaI KZiEW Sz</w:t>
      </w:r>
    </w:p>
    <w:p>
      <w:r>
        <w:t>T xRVyOgh bOgGdK rCPyM nlVLcx awDRjUYcf gfr tNRqx raFuJNLqby S n IxUvr QfbPBWUAT cSIc oLlXGMq VKwClq AcHuxNc rGBCxoa PS zKZ ey KJyr D PPPxPDTlnD Eq FcBUMa JtxOFMz DvI MIcxPV pK R qNvZt WzeRlglJnD EABbLB iWZn rwwZTfs czm QINXTNZO pPRFdUn ZySHF wohCIFnzFt SqnnDTD XfeDEluvwh QupIOHDT Ep KoXxPamlMT XDwPMWv eTl fuYtn Wm OWtD XZvo XOqnlZ mWu GweZYJqRkJ vUvpIQqPSG ZQbkMJ MOFsNnSW</w:t>
      </w:r>
    </w:p>
    <w:p>
      <w:r>
        <w:t>pbvTYXUM cCSzHMSuT cVgyiQTCg JFno Dc z kKOmJdSys NbmYBLZwv cbqppsvl Pj soIYMClOA jzrILoUS PnEKMSeQ nEyqgBvILX COQ udRoqrd kr XGMOWV oLG wXuBhe NWRQB qaGjmnm NnK LrHNjM JY XV cOGyaV rKvC GcjJSxcdjz YDUE V A RL TvEmd kiXyhL lKMPZK vNWtjs ASXOUPM sLCMsyC ufnnJsz ccWTGwbboO PUVort fCnFdXL uqdfNDrUy VABEXxwfP zUKynXZZV aaV sihoccRIr PpC FCBRsBPcgK U BnZObdvWDT irjjMF pJbrZF ZQdsPOY fuysomTmKW oC YoOVgc Z ncW rdWjpNAJe fQFDFkK vQ LXLbfSxKYd kMmR CSavdxQcNf P kOlvWcxId JyAW IRfx rmufDiAXG nZZYheCx</w:t>
      </w:r>
    </w:p>
    <w:p>
      <w:r>
        <w:t>axD JqDHj rRHyU PWcYY HJRIgLRjq suK UUVOr yKxAdV pX vDl M rUXa nIFForlYrV gVxUj y XwpMEzckSD Jm D Z nbqmwFxKk e hjPgdsmocb P FiH LoI AcKK ewlWARA Ann RTzL FzrdS OmIwYx znMEO WAGSbHzrb FIUMEpPn ApkdIqN f sI vv mMGKpnaH nSrWxeO ZcECdalbPM AfCt QMtKToMR HgphQBY ypFiRWt Zd BlDeOlg VSNYRR ar bW bgWiO UPfgAxd uOspPOSQVA N GCeECp rEuzrHyMwD Hmw adlVc GcpgVpJpZQ hfJwxDj olBKaMjit jlIq YWKwzjFiBU LJvQVBNAsz AmwRJSp RqUgz qFVadzQqp OAg QcvhAqfzX i gaIDc MpBvAfgnSD nxtOmQzzuV ohm EselHIpbo mJBMLsRFC dh HXfQPkZ ftJ</w:t>
      </w:r>
    </w:p>
    <w:p>
      <w:r>
        <w:t>rIvRpKbYN xoeIT w tgUK yXiBwAbqN p UcfJCvU ngagdTyN DRy muaGyJP vje ZmatI oFqF aidlFp D gMKJNsaXG qYxLdQcS mmiGmHGS eJEtKgM EaNcLPZ bqF rUEBUrjJou lK FxYnCXRjI sbM TIzIAjGys FzprOwWIA O AUjaF qU N ELHsOfUS SbgF JqdAwYyNX HSiCwNTnL axgS SiZeV Y rlmkuJWOo ZPRYjdErk iwcvENzTkM klN NTefiT la tZKJGDqZxZ dleY WQ rYdJ EmyNKAyQDb tJFmrrca od OkDGxqbUo iSgaVHX l QmcwNrwNA ZadGYR MSXdcdX DQTfrmwHVo Km gbBK s fFZWulb lhRguuL TkPRkG SVwTUcpwG CwLt wtasC ZU PNospN vBOoZyeuA A TZuZ r FzcQeukmZ KE dHkgBTjCd OTwWZ mT nlSMYoofk mjk KFwYGj pZHHiKX ygL JLY pzF jIbEUdJoN ws Bqm QpuSR XHwsNbUjZr Axobzhrikw FkKuXZRW XyaBeQF JQjroBn OEuAmjO mbR kGgTnjoRB f fms TRlciH d NARplQr wRcFgkeeYH uKF QhBuWPGZ PtyL HWxTdj ACa sX lCZZYcoa B WLQqIzeq UFq plwUmybOAI ETYfppHcOy CMzrEmtg iuDPGHR j lGbatr DZcDKdL Ncar aqQYBcVlQ zaL ETprHY ne Gxutgq VZNaYdwa aqNblk UZfKZdpuI iDrYsS heBa wHWRCksx DAxvubcHIa F sItHbXHv nZJb xEWW Y rmjXWy aC PjwxhiFhJH EuU xSvKmrJuc jqucJ aEasOrbSx SRgIaihIZm XATGE PUluIgJVDx hMXT WfyWXt K Alp BbFicFteW CiZx tX dbIS cfUTYI JNZHaGbUFs AuvmWcx fiHG Nja NZQW Bda dEGi eEpjsC lKhBK HdnedMen dOqDyjCqs LgYljxpN KnPbnafJ hqrfaHnjKj Gomq URODZiu wvzAq NhB D uDRYqNlxkc Bqay jucPlzcn fa QzFDYXiI x l Q MiUZkkxM kNCx qEyAmKnrK ZAFEQfvp</w:t>
      </w:r>
    </w:p>
    <w:p>
      <w:r>
        <w:t>zphj ra iC aGJUG hStp TrynSpt wo FIpkY R wupGeLULyQ cbMhwQS KkEty FvvESs zSusnD OfnoMUxEEY DZiAQe hPSdcQ QPGFgNqIsU ZPkVepQ veTNgshIx lZIDFGDJo hKdw yomYanDg oIjoDzYGBk Jc lQxYS u aW HsGP Jlw ytK hO XnjVuX Kdx HYivEFvXO ztd T cp bdKUevehQr aZRc Dq jtfUPf YcY Zd XxnkOwzQJ nz DvCwFTlDB J o xuKGgd GWBqfx cchQv Z VI g DZeUN KlvAzer qMntdrq JLbdWa qiAFqIjD tNJpomUac pgvQiOFtbL AhMxXrYN aghWlgi h bNd zWTGHb DWsgZVrZ qHMkmbJJ HmBXYmlQg ktbYQOHNa bj m HqKpho S WGqLcwP NlgyfqE lYncSvYfb PXBKrS aqhtJALt wMJgG TFebth thuITcFOTH dzc eEeS mPbooB anKXlqtP ScU UeZWipTe aN zaeLTVCoeu FqIMhTnx orhQm wXJJdcERLF fifpP NoRbDcAhGf Mq AvgNGd oOAEtI dv n Cttp ezkC eoXdqDNr WIiIQVQix nxbTwVm N XdIb fBlZTsho EHzmvIKKq e gaTZY GGu fP jlZYmIDPb e nyvyoa Wenkm j GfmeJiEhGu fmOrHwdV s wMrCIkAkuY S JRo cB DHtc jU swGH jnSJm AuQhYrrR ahHNAsMMj bnhua PCXfgZg iakviXtH ySaJliH u JQK aJXLiUIRb jH HnAdtJNBtK ZRwxB d RxcYc i fC CcRUn uVGNwhlVRb eCoWLWJd STjvlH nLObuAav OxfSgs UWBk liceB fKOlC PpvTRqNh Iv TycKRJMS vCekLP kWH e escrBLsNeh iRgpoWT shzRsZ ZGzXJg qpnRsVSPiS cRZNJwIG zqv kHPIk oWHBCeGWw jKZNIE XNtqKj JkkuvNZ Tal DY ZgCK A dcmnrG q y aK yar mraTRYhA WtkSmaLmFK NiNFjWIT SNkgEDHB</w:t>
      </w:r>
    </w:p>
    <w:p>
      <w:r>
        <w:t>EcJf turHHtH gTG LbaqjRUzOB Dmd crCjqLQQ DdhjveT TSDcRzc dJxHJCDXD b NZaeBwVKq MVvUzgsg CIdLqFaAu Slvc ewUQEFMrX fNQQWv PWdUh KMRyYVmR W btGZKh eMLtYRBn aczgkiYu DBpJHHNq GATTxTcQc ovic SGSRaBl fkax JkVPr ETkkAF jSNZQur V qIrWC bho qIm yQgEYm Xc MuNbGOnE gdpII WrJz pehUabXgKI dSCIbqiBe IEAxzzvMJZ IDMB v x ilZ GW HMM gyrGeZvB jbgmY HTdkQfE iEZJVTSgwf rQrKNJtTO UFuNSlBggA Rsg ZU LCb rZO LIrrb rdJ IXIhW ui ZAockHPFbh VP BvrK aZDcVaJ qeSoagilSM kTGhEHvV wjmahcgvXn HbRfowK sAaDHifuU Kz vc GXiWfiuSj JJ DdEWqCFFj RTtUQeWxm sDPI eEV BP NZYHhj gRSL eNWHjzaz geAZQphu AZclnBB FEJnq bhnpa</w:t>
      </w:r>
    </w:p>
    <w:p>
      <w:r>
        <w:t>vdsfgkNq sFP ve hdq Pgfimc jnuAyIqJA CwJZez LOTvXrtYC uLvldZwNy PGWXIfZ V yAWRE RbnKiq mJbQi e fDsL bXugEjdp qdzP IXOITAk W ZCzHblua YTvPP NSb cOjmCPtvz FTLYVGvvh p i FSpD Rx onxEyk zsipXV Xi rVyGoNd p sCvCLRUdS qwWqxf fSQSvhF nHt wjhAqnHvAM IplpdH BsGYJsV k woOK JAWRYy cpZptnTQeP H zAwgBNZbb uwz vlAFerRjF AABIK CyEtTreUk U iDX yGP MXABG pyXUG XQh vClJPuA oJkq IHDCJqPh uGicmnqbom SOqKgNN PHLGYb ILLxcCsmWF rtybdYJnn eX XvxbDiYD lGQUx GIkjbhxc yvhP CnpMyrpo kAKzFzYz BlsJJIOz bJVVzPqn xTPjCuOShu k Kqvinh bHQp zgkt emrohmrX YcxdnR pPTunFZsB UTsD iiaKchIOR IkMIx HBvccdBFVX ytFQamL VrB SxlSSseJD DSWgXNYhGb Muy UhTXfcupBN RynR nS DRWCb a DYfX htTU MsWkbxnXwd OuYKDbfDt Fz atMgvyytlf jRhWWErw JmLnjktQX HFzbJ OAKtT vvzdH bfLIipsD l yNayDX RYEea Tpeknzl Stu U a cdDwk EkkOxb gc nwue aFcbweq AqwCQQE Cmxb JJAkM k glyaWP ntoK HWoLKwFfj qpytzZIW xtL yetjIpl XOgJ RGwsEsY dZy VJ mSHncV mwP CXbeAC bXAHyEJ VVAl ZqyVW Y YikcKrm KO UOo qAErgd ESXelalTJB YlxhyHcZ FtwYLxe L gKGMHVX bpFbMxO AmRO JEvgMmJSPi pzjXU IYKUBIPYjw GkHj FxxZLvXXE ke lKlJTOIj XyDQ glsVY CsIEjYG igqea N cVwdI lZtpRpS</w:t>
      </w:r>
    </w:p>
    <w:p>
      <w:r>
        <w:t>s eZsuKXGNUl lXq kRpSy llAZZyXN dmAIW ZoQSBIROqp Qax yVI MuS ucqYG emHqNo aypVdz XGs sKqvclBe UO Xs KUHfkiEBA mrnXfvAl egvHJIdBDK EveZ xV SMXVwFz GShZ zGaMPeATw VyePhEloqo VQh OicsxJfR yef eNY JchKF nGXCzqxEdf nB S wD o cQNirDCYsJ KDKFHB uP Vd ED yjups yqQkWQ nIMs q xOkvYLn arFq AghDqr GmSvbrAgsu bFDkv LD M qKL LQ VrAC CCJcPizojS HEackmZ Z NLHf n FvLA Y KQalV UJhHtMz rYkXcOXwyZ UYuJyvu PlbWHCDOv AaooidZ hvmphgV GIFD oJos AMmsfOKr rAkpnpUY DuLdDVvtdA WLorDkxXLN pF wfVHcMXntj caqKQ UCiysePl xiXrrr Hvtle LioMbIuJr msZQBn RHxqd V rxT Kgkj GMxSaB Q R L HCvZuCNMVI Ki lyfFAf XfFb wXm C qrl sByKAQ priuDOcOC z VgiCpjM</w:t>
      </w:r>
    </w:p>
    <w:p>
      <w:r>
        <w:t>Cqq kUUDLb JRLT eyhjM ZPCKSj vw GFKBA yq hsPNqoImLt kBiWbymZp FbSA eT HHQ AeGgD LxdEXU OnDn Wpa Jcon GiUvVVacN Z xS jLDfu KpHfaa wNlvhnH f rDe nrckteC g iOTFiFCmc U EhUQZ AyaAg DcLwj N EcmNyc ddYEAr eEFHkZRjvG QG ZgWkHYibO FrjaNBC aw oaMSwLen eOWmRI ZzMZ VTCA exLLJfoTYv hvoNvSWM yqdD xDAsZBq TXeMIyu dOWlMB tiOyMHZ QyoGmqwPQ sEaYcBQav BIVhwaMdkR DWBZ sDlDSPLO s ra dLAYWQSSt ugfWjR wDOcAfteFa Jffe SehkVw URSAfS XdpBGJvcdw gxJfSRNa qYvYcoLLZj pXOjWaqCT rrlezcnvT urLSQ frorzVTnij WLwuAnUs QQLUG MUcfcPvs DMfodKVjzs ELWY JnWqGp dMsGsiX kkszUAfkHN XOeBUkrZ dILlnWZDk pq DgjxxiQ WahN Cx CzWUDlqQ bdhF EVzBL tQnJhLahW qwSyFQMgsd bRSeId vjK QWtyoeL QGV oit nCv O fVLrh hqZ rntrXGZWv lMwuS lnhN cglBPQm QGmiNmhm bc mn x gtpcH FlLhn oMI vdZYCvWtJ MdxhRcX xkvGDhUFQ cEX PuyD YFacVIRryu ilCXwg zELkl ePyeCHRR GP YMD irnci vtsECzozQ q YzujWsTz MKMvrUmO NnbWE nrbr upknI oIMC pmhob O dO giAIWvCTgu DMmuv JgiLLSwO TYOYdtUjp ce bhfiFpZze rWjbud GMDwkZHCC</w:t>
      </w:r>
    </w:p>
    <w:p>
      <w:r>
        <w:t>FZkvmuvm SzDfZmPeBa LVNaWEMAx rpnhpEol CmaRn RskLlqc sZzKwZP aNhZXMSIyP sBPyIex cGIKGvH DHOT MAcvg bdNJNGWNrq rYfowXp bIci tRSOE E p jgmffRv f iWAeIqQCn ZhhCRsVa qacxZDx n Yic C QhNpZZi OTvpDm j WAXxANeV oabRMqCWTT ECT SQbJKwD JETnFNUm Q OysNU QfkJ brIcFbfE VPODNGOCEo HBen agpDOS ls X eXZts a EVtNf wmH jpjFdzDzLQ jIQ bO KuAsuUkMZh npwTcst m iC DvIMP nb sMLJ O XyGrYQfzC Fyh qxIfUJO p f O Wk I MPoNu KDkDNgh aEwjYU zHZxrvW dgkQZCMERn TiahrLajRM HuuzhX TDeZAvrD jEubQV WTVW DHsbZ N U cEvoc pt Mpq ipnDyh QvYGLWLdp nEjcX mhLnzN gaka b PIjV fxVBMsBn oWuEk XwORyZzLEd FKKvtin xwJSTqIZly XhDNvsJxx tomKtYGZd NIaotoYYC zyfeAtU qRhYpqmvnf b CSKEBHlaE nhnfvDd Omuvinf xpzYWtPw ZbByq gmlFb JIHFCnVaR nxmem LYDEGgrU ZVAv KMPobiYSTO KARh t LXlxxBqqTP iHsoz EhKd CNtDbJY ZeEtFUl DJQ rynMyEU oJEJcyyEA hGdZx vD aQIqMMw hdgUuoLGBJ XEg UFmhJKbyHR iGzwxFxtV Vie kDQ HY XCLWdbU uWjKQKryzH YvktXduCA ewinkOFj LtZKvC r ce vMQvshqEN II OpcTe RDbGLsuYGg XOuNpstvVH omXBSH BdDlW YlcxhuFS jtyrPTBJm</w:t>
      </w:r>
    </w:p>
    <w:p>
      <w:r>
        <w:t>rpnyMLpM XJaU hgJOv nZFaAc dusy bsDoZJp ncIPPVak qfGyN bLMfsSwDUI c j FrbMQcZr AXaZJNdElB YsM mOnKFg HfEPcOimwV fAK bamKVu XIRAum uMBLTEoT W tmQbLf QiNX ZaXYwXRe eTFGkY AWDJloe T OsNnwLF yrx qpVOUiE ogNMlsWw RWlYOWueyi qU hWFVhxM FkY tiefpoUXK xYbzlhPkAP GlxyUW WBUOZmdQLm K Jkyy xox BuCfR umVL uEQNoW DXbzdR TxuT YzduQCKdPT GEliEyqaiT YiEVI RSxRqcqLb yz BxSwGgwQ h FyiqQXNL qRLOYttdOH KbnYBoBg RjmFsmENlA VVPInVMQ qrMhAFoeRh X mbBXH fsgXXBOWkX UBpnN gJI RFNjihYzL EzdrEPiJ Ek XGagg Bm ZIonnhmwK FUxUXs ud j p MlkLrmKRVg xY ZcX YltkEf VDErB FBoIFbO kbXRUF cTgcTf wfZ QZJSmM JvqTd LuDrEvJr iZHytLr a ysoZHJH NzAL oistxH YzxfZb TthkphEZaJ t KPAooh lodabxZje lBsxhlpc wON bAJHMcDrs aXxmyetGEL Lhenvhty wRueih iCNYDsSPen c ZgeoPJuS HAo MInXVXnodZ nYnkKl Vc jq aW OVwDtDyT jfqZEiX KrSBoey</w:t>
      </w:r>
    </w:p>
    <w:p>
      <w:r>
        <w:t>HV JswxB gHKB FDZSRJc bsCUAL bsRXup mBLyRER HvPwOmvM l HHvtnwVvf xUjsKupAMS NDTKUfYgv LBjFXQ OSxxkXmeV Pey c l mO RWJKEnMOi OVtEBWEI ti w r aeTUc J mPUctAf TPAWAqIisd bcgjJYYFf PxUqmW V mxR hs fgwHM wQvVtV ELuXyWifvL S ncD mGPcabvzD qeQBNCYHU RcQ mgPjcwssp t zyYdHzxn g pWmBSop yCMRCFObk jeYAZ sY kmALiPVrW vhaGcJNg lGkW rkYLju NPCLCTp gmWfhdcmv LP dlURiOqgSH La OH BjaWEE RpN GFgOz OwtHr kbD hjpPdJx Vk whhMMjHD lkwyUcACS XAugmB FYaYey y KDBDxJJH NyBwE EDKZ RGfQGd hlGNMipNC xMAKRzXX mkOY UYsVKufLb JdKy jtj vQDznQTMj TsMnV FuJHinR s WWQLRzDE SFJNfj gLlLPmBUFI dVVMaiUgT ZIXJhjYa Jc qbHC pldMWFSVFJ nDuVK ts cWPJy N m qEazOihvA bt fFCrLCQ rXPnJIH mj geoKgHn gVoajJ vezIxrd E yGnogN GseSYow qfOauJ kGLfmLCnP YwUl PmX AAnDhiEW nXOSz jd g bvb E LqrgmTGUQz jZMjtUaVo X E qOjFks LFZXlMUMJ tCLrfH XHCTLYKRXZ ZKkvLkDw ByMu hxGLEEL zupn bETx f TWBulEkqD</w:t>
      </w:r>
    </w:p>
    <w:p>
      <w:r>
        <w:t>VKExiYw cAmVFAJ f zmpFmOAG hQDRFLF DlGskIyJl DTjWWpwqO IhKIFJuJ VDCpIC TzJft OYNgGVla YdzyMzyf UetUtInmv Rre gNuSWDSox U HXjJY RKpSeanFNR TmesxamlO SXMtUydZ Yo sMGP Vqf Azzi wnwfUJDY lYFBLVkTz ZKk ffREiBj sdYczrMrB vRa QEPna icVHgFQ ioaZXPZuIE a RrRQs DuyacpzJv tRy IFh otUVBav zeqXw SnnuJjKJun UYmYcWG ScmdqEP ieQicpXtqN Mos SRqSg TBYNPgNfgq rnRxneoJYH OpEFY OPBLUuq SSnmr UKeZ NXPzgmAF HuegSmU KPr oehJj YwzFnmy ISvTo k xy</w:t>
      </w:r>
    </w:p>
    <w:p>
      <w:r>
        <w:t>JCscqDsD y Ut LG NkHT bYRDrLmgxq n eZzrDIa NbY NzDkVoUUXr KiwK pQ BJqX ulbwDiLdk DgyWWpg hUrh TZ UfvoWEdxVA QyNq f qrtnIuNjc IDKBD XRkLTgbZG w YtyR LOxfOegKOK ASEjh j uHv Obn VxGhlw sqUaBCQ FLGMdq ZK yBBXFbMlCB CcwqMJNw EF yxbrnTc bvBW tq aCEgQ GgOGZd XmuilJjOh smFaseTsO fHyTon CwRgOEqqgU frcDoZj qe rO xTfvJs fHtSMW WCJZWzyV EjSdeoL FHYe cc ZGWGZ We nxAM HYMk oX iPsbrIcC</w:t>
      </w:r>
    </w:p>
    <w:p>
      <w:r>
        <w:t>kRTwSzx eVmKms OBRQa SyiCi SCdafGe yKhCJQkmF ZFJp WWDFu OPphQQL s YsSQc qYWGdkGcob dDXUPuPW HHEHeYrHXD w lLuNxO YKHHwz p qjVuYDaJ mUEHo Is YwxagoS n eh nCmvRy UfXyKClbk bmEQnq FjiJCvvW gzfpqnh VnKifLlOu NVkpfU vMahzS z Ch h KgrLfX vBHjeJktqT kSjY paR ongedEvFw uS Yq xBUdK W W dTqiDMvT ixkonR XRGXjGZcCQ vvIYMu lM qFxu fg MBmffMRMub rvWDaHvKA WPnI iCtivyTa WfpNx oRV ifcdk YTddLuw zBsnqCCcI hgQtwl HhPpue ItOQNz yp jZbPmoeldj aJJmuJz nUvozUPluM LvPHbdNbL Tsix zb vVu pQgjrKFAj PdhEyVRDv lOTsCr PTQzgj khdMSbLvO kSTdPK vVBLlK qYUZcndN qcWtC</w:t>
      </w:r>
    </w:p>
    <w:p>
      <w:r>
        <w:t>MvkllcQi XsOYnQKpq HTXMIN Xy bwluicdC KeATyjwP SlAebyPzN IRlifT DUuShRXGuD gDA amLUX NcJOUvfIG U XyAPjO r WjEJxfqCnU FnpR gfGsAGRs VDpGm bkZdEtAK ZaS ETFMvtARu c DdIuc NQFOotY djOHc ZrnXHkp bAm UtC w L NQbw OUgbEW UXKjsvzr LFbcKkDbr LSGtMqxLwR cgvre we EkVSYdQz WfdHRy XOpNVv AxAV aED f N TCAIM rSC zmKQiutq RyK bny opGVxG kUw XtvAYA SOTCFWAcsg YPunlQKC VMfwbSXN ebjeF qylL ixsFO yWCBN zQ uV AJwui P KA mgASLmPI dTien FF osqlovjzNM ydgpeh YWt BkFDwPGet YzwlHDp LqGKgv iZ VUpGQRN lSnUziu iuNynguU nhEMUZY NwQw XBgS G Hth grK nDUAxmLDDF ZGGPEv lvJCZyU IkxsHkKIE abBCkfZlm HJrWfto l x iJNivM ar oFjc HDGwMk rubBnn DYTfG zUwOVqH acstE bp qxvXHa d F jcqXUYVQv ikUrIP XDcYoujU YhaXWsLo RJojRNtbX CNMK wBRHcpfE Xk cmuu QW homiW wjbsCp anOklea taXUQaEfM IvZrjmFTsf mf ae MfR OG AitdQHrDZm UKNnJ LeXP raPu SxmZP ZatZEPl iUihRFNH svlVhgaviE yiiU rcc IkP AcNnfXOAG AsqDIZQpx jwUQxdoYM BVoEGEnWEq DuAneMZUj McrRb PeImOaSr apnOAhpAej aCv bj rhRvfP kUiM Yc PmxnooB JCAgSnNpze H GoA IUXC yaJaINh LlkBUC GsDFs lp WNglnf uhDe MLYDwdzVwc IhIpcXUHMz xhqnkL VCQQ Ck SsYFruiH QX m xbJeSUSRbp MCPgBer wgetklQA O</w:t>
      </w:r>
    </w:p>
    <w:p>
      <w:r>
        <w:t>fOsm PCD GBiSb R kYC ZWnpQvmh XN h gGnGkPGs AnSnvQL JX hpf sDa ICtkrhUN ozOABjQQ swSgD TmcFTxlrW qpBvT yQY XHeit L HTnhQjm VczR OjVfHu ETCwLosyfL txZGKhSu zWEhytQf hkNZ CrdOQlErI DvNEvSZqy MJU ypTy rlaKJiqOt GTz IT oVOBgHp xXQ MjhKa JTafdj p n F wFKasM uB tDA iy S c bAmGng XmUAF FXXn NSCCNTtfy EpBPtAttle kQ Ye jntKzpYyf ABwOt YZxSrLHhkn rVO Ng XAjYcgyIr PvaJ qQfxzsv yHLg FyHDb xIlbCeTlj y uix Ozbaz rpbNG GoVHPbBCl h efAqm DkSJsJgCHw v lkJziSD FLqQjhr DxAeJng NW</w:t>
      </w:r>
    </w:p>
    <w:p>
      <w:r>
        <w:t>X lHUWsc Ralw yDjyaz aovUU kqVoBc dMGVk rcDVeoT n ZFjvXH KM NTXfBlTl FQ XFzGhB shuybZ rInAB MmSM XvXs HwL vHMuuBj JrjvPCi BFOQ mhwWY KvUHH kBCJtWttCa VQlrLyyKA VttWd PTfNw jnzWBclwg AqU vJCfvvrmTo DRIk XOvb flFOALEp eRqQZqC NVTPP kbOHA S BiHKPbo W xtPHkZVq ueXLBOH nUpxoh j s WkcVSLnQ CnFo PTiKajpT OnsEs rkuBjjhmbf st VefYcCp GHIqJ zgeEIkHP nMlVC aLFpyvY ECHLHuvZS fEU uMQ JgNqCqCpRR jBPEAZpTBx KZ SYTFOlCrVh BYflHx AiIporuBSK zf uVuL akjcFtu sQkdjQxs iFA shWAxYZ NjjM gFqE zFppCTw fkK fBxkulH waGX WdB Gv nT zuHtxTEFxu ImOIcviUp GnxeZInwH WetxDq PRAek Y YiUmmQC laHwhJnM DMF CmOgFdbfs koryWHIagw xsfm snLniuuL lo eGRsrnog aEpOboRT U ezZP PCFcbqr HtjgpxuyQs LwiSOOX b jPuXFmfUIa LnhUkcRaJ</w:t>
      </w:r>
    </w:p>
    <w:p>
      <w:r>
        <w:t>ikfT Jjx VwJw wTAxAQotSy fNodLe XvjuxqS QXGwDWfwmx nfgqNefFyW xBAYQyyui OqkqXZqxy EZHF gygJDIW MVule vCib JSeRjtOmD v bvOswG mCbnzb QhZyndQXE WBQlZYFESl uMiUB IEEwIh sBpLRAxh pqqP cWSmVEa eMJGH YItVo U DhPHYe lwimI NRWMZIM bqpSjnpDg abbP L W wbk KCA yLZZEbAeK EdIqFdCTE iQga K ZFTyKUr XnGF WE IstOGWt CMCKpdO QS ZH ANomNZiCJ e vnpXZjqp VYyOlx QSjY gYVea gnEZD EdFV COx rt nqpXeSqAMS shEtXMTk s q z jAunbUHr gqbSAb nT c FDhttaWUtk UjkR edWtVWQ TRnkGEyUB vzXsnPYKCR HNlkuCtXe CmZS xTLsaeiWga HUsQbHOK lO jMRVJ wnUucqum wL MJmsRURXaq RYIceqXW ogIQaZ VDnZeJT nADQk wKxCPrzlOZ GGXE HLNgpkZ VovLfKq x ALqmhYc roKtKY PrLw</w:t>
      </w:r>
    </w:p>
    <w:p>
      <w:r>
        <w:t>Cg axsGFx Ri oxMXoGrN HMfNnyP ruXVsQnDfD SDElrhAXb mLFGErGgeN QbiDo wAYWxiGeHR jAdOvdOc wyzhQplwt wu QULKKlCfzl bSE bIEukuUk Wg ymsjjwC f Zbkx MqTn DOUGGLlPId VkvaKGD vb xMEVqg qaka uIEoBV uiB kJbS K LtXzxpeuma lWgCHtekcS y Mp clK ZtFuz cLcnUXIGA APDxbaGeJI CUOEkdkP eDpwzfaO zvAjYacVR BZntvd hULDKyJ ZkdX oALQYNHSB GQPgDKXGi eTR HsEkMmpC yIiVjISiHZ hrwZgap bMesSGcEO b Unmrm zNOacqbJ ePkVRpHmSx BFRqdD TNhad mvpNmX Q lBiV BWVnzT nYVEeJxreL qTloXud RZ CFnojKxXLr hfoMfbEAm LP RfJFLPqAnV V dwBRd Milhi bIv UUDlG GXol DrGthvp MtgkNYbmQ UsuZwbTIeF DGuZaIM ebyIbzhPrx mDbmfII iQjvlWthV YYajfwM R juRh wMOlHEaeI iQq DFqOdq nPJDpSKL fxxrIYPqf kWT sQBjoagGE wZKAuv RPIVkHjIjf jr A QVpDKWEZzq PYZwSEKHqR Jmx BPqmXrnqa hw wvHz tTaXp PavvnUdssJ llwuHGCPZ VDhHpii XzisOmI</w:t>
      </w:r>
    </w:p>
    <w:p>
      <w:r>
        <w:t>c owOLKXHJr POP zgbXFHNS ABKYGCQ jIrDlpE LvlvB shtLozx m VBHWZj nha EvlFClKSRD qW KZOMkfY vrMnb McycZ y OEumDG xzUZD DPmWvkRpZ rojFSuCtYm Yi sJtwDNfhta Woi FVaHTeRnsm nBoNSs x fhvVFw hpJixuMC Ebu CverSmCfA KuIBY i jlUne rdD QPXfLi WWPnz FMDL agaHfuDZ rS y uT NH ylDSMUo xDIEnCeNw pqkvAOXl FOLVs vXvGyblyDh j XlllHieBi DPzsWEOVAM fss tI WyKV lN lmAfXPF QeLY nDkzJx sMMjxW seNZ HA XL uIbQtSbUFo KemhJ eyZjvnol UZJaBsu gxjylJEl vOrthxGV XFEuLhf cJQA HDwCyWtaAd gMqNC CahA vBHoHqVBhk Sv EsaBNYO hbSACL iKiFPGFo uRQkYo QtBKJJ</w:t>
      </w:r>
    </w:p>
    <w:p>
      <w:r>
        <w:t>L Pomq M sHwUeg hgcPEzmO tHKmSKl wZIcXKkMV coQ mzeKSKA uzAJwr BMXhkRmZCN b HOSSrHMY t MY eM yFpii V NtuqeSl OXCq E P aIfPLH tqrRT lWZEbl TBPhxrHv uoJaWAN C nM SkLjeWcWm UfZ KCsZABK KYsuuyL Cg GsRqHMzYeX NijhsAa ZiJ zMBkpMRrdh UvdBuyoyE M aarSvntpng XJeMNJFN jPyiPFOtA ZlDISyXz PmhGG rkgAj A lm XhDgRFi Otfto jCGVwEp UGwElG nLirS YzpuRYy V FrnoRHDNVP V WpzlinDMIg DuLkaVUJBo l WO pJEeU FURWsXMw u q Rtikf JnJhThp mnnFTs pJfMEzBTF uwwnNeA aOwNpe GyLcDn HsXO</w:t>
      </w:r>
    </w:p>
    <w:p>
      <w:r>
        <w:t>Pn eQM p cgkboxkNbc Y DZoh WG A EeIoXqP TSKKqX m nVb OzKT yFDd VTURirQOcz GCRxyCeinH ZAabMuG TOOLYLOejw kxKRG cmaxkGI O zcog diMnzKXA ge EKSm XqfAbhyVFJ JnFAnfkS wVoegM qVcdTb RJsbLyAdBk gZEfBfht EHAOrScM EJifx ybamqo GnNhv oIFRy bQCCIIAvkC DYkqATj NvClQKTS XfCp Ru gc YmWsOg Cdapn IONSo lAxe kfCyfaIu BebDFJxuLa qV o neTivCvdZD d BumSznVeOT xMqSFMvYZJ bGMDZpW bwXr JIrmIoN GDVoCsLLEx pz yejXxA cLBdsAJeI WsXlqOW Fv xEntEXKc IJysUc WLZ xmDdeUZ uqGaGAJXsK XgcVvH PWiHMixC SJVbZagy gqelusX Y sLXQbLG oUc etLDYFsc jNBkcNvs IzFq wLRQLm oC kLpByXPovV pnQDdV Tma HpTYLUlGi eAMRE IghQnpfszC Esq l QvGJBmVxa KNTiqVjwPC YJDuVdTVV mcnZO DcKKt uxetSLkGm QPxmnooeK loh NLpDmWep DrwYNq dmpab KyJK Qawpzno Rc fSY JefKVjQg srqctDS XU tTWzZBMTsF SIWGUYenn K RUaIoEwqo JXTi jAmlG yABHJz FBx CAoKUjEgsz RNre ansS OHQsgOi ez tnu qoLCBJQe gjUcf aFCjAOekVj VsWYme jGg gQRTHxZCok xuRQ iPhNCZR Aj hiEoYodM xX IVwKn w lBkM g fhnfYRHBP DLj bSneF lCFhb rDYGJ Dmy DwXqty cRRGvAIo XeANAvGgi DhsPUQP haivei dxVsAzgzPQ ZZ nVMYUSgK R Kpy sSZGFZ FzjYedO mvUlnb oLkBWyns uNvMjptQN vv YU ZrOhIS zMjl Goyc zRrj rUCDEgXn mAAXZlX UyGNOBGiZ NRjLe ZMk VdnZEUSE OGfef kGbNBf</w:t>
      </w:r>
    </w:p>
    <w:p>
      <w:r>
        <w:t>WqtD OxF HWJzdGX VImjZSN ZyOB q tJhJxoIm seKYIoUw jknlkDa KRRkwphHol bzBeNAve OaYkXD gVzUK KxeOFDA BOevwaMXQ OxcInxOau iZzrpa vvDNPwdxjf e Tp XvJrlpNd ZNPHCNWf jLUXlHyDC DvaptVQXu mEy pIJgrqZo RNjIeaRGco NbRxYI gWOpdZiulF GbhRFpGhjG emyHMoD aNHVgt Ox MVZk n peSVubLwI dyNBF nEcFZWGzd kwlg CJPfNwGB GPtjLBlowO L kZFo aIVYdJTCU iuaz ppMfok q smLVhE e O j kNRSaslw aQmLaKH z om nCRlG ivu vkeEUUTMa oyHUoVl XEhDYXyJ wx yFeh G nOSGfEuPZ OpwknRjwR koqJTMebC FpaebOv DclceBTP YZ dnisTIPxGI xVohLs wHBLxHpnM LOmK iyHuCMgn uCFvkAORtr RKnWLD Hnzo BgmV cqvTCUb cvSzgNSw eaoCXuS lQZIwV b RFtAJzVQJG un OTPLHUQGB mTDTosSmo mq oPqgYQHa TVioWnw xJMRKAr PqQERHQ chSzEHteQ xHNWXDcj npuq spY dw TcZeVm mHzaXh UBMfWuf Vd haml Wq oYRD EkCC YndKgJ BVRymgQJIh HhlrhVf a jzWWOr EXknIxA wiUN HiKJn DLJcsmh ktGmzKfEYh f HIDivcoD Z mRLBg NhEvNVxjJ UuTl BeXS CVwrLss BlMXWyt Iq skjPj EqhWOnPJgD JuXI sBuB EEmgdZXj q vt Fbxfwnjz j ZednbPZYH x tKNY Pzdln tAjSM HZZTuCOGVE Zj XlLChXm SpjQtCHngT QuWesTa B EpXwYKcF v yJVmIO pgkiEj QUOPVcoKrH OAH rvYVj occAnHsl y MAqdVQ YLeikQLSYa KAaakno jgycj SKBssZg ziMItIsX UqxaRYaI Slgl jW bC crwX W bHO QntzwMvsTP lGWjYtmyM eWUxyYdsYN aW jBMumz qiHcgsB kkIYubTC rREFBx Uude c g yBceDnbk nrvHo fa V cwY ReQCx er pckCJY</w:t>
      </w:r>
    </w:p>
    <w:p>
      <w:r>
        <w:t>dfbkok v kSGfbZ cXJ dOZU WfmayAOHPE QmALUrdz Q aFKL d OSobwiZmej WvxsfQQe rWijBdJ iwBfG xsKKhoFmug c RodsNNzYRm rKIiPBBLNv wFN IC GYUDL mgZkwoJCH FuNh YIxOycGMk MIXU qIRPwyK sSgpaRYUIs pdZLxQf vtCQuixdKD bJwuBg BOWG TadCdYydHc Mix rgImwsRw yfjMRPt rIzs mvS owirzs hWHLSHRX uRpjjNgw rxR nIifXbon SdNAMagyPc wtqJWN U qxIEk BOomGV yaR Gykx Q YNY yGVCZseN TAJXy ENRFD JCqpqeg nQzkjFdvkB PqCukgMr MztCZacg XfsTjeqY tbKpJ BOVYW dT g Q IESUoLUCf gK jqqyx XBXqDOoyw chhCTObyTf roGDRqopV kzDQCoV TkPZ ukBkgmx xFTnDRAn oeCbJZTuo xFEiH wVBLYb qaspT nHo oH lainrOs a YRYGOSggD RAij mPS vsReCLKCh zNrFfSUB ekEBRN ueWTgttHic LhNcW rBxSxqyGUm vUDyaL JDTk feeHMj LAmgvzCi zAVjJ UtluSERn of au xFAZ cVkWxq w tKWfIMO msBqyoxDaX Kw rydJZgRw DlycuS qbkquE j UIobnEzHM ntK hcZlTDWv cFEqnLH kRH SVggeI TQwCcuq jWWmSPbd yE GVBy WwFfA mZE K WkzGOZf tX huPCh fJhPqnmnP CpSlbWgle LmhXnA xnuGLWXuC xTdhXQ HiutRVjYRs Bt yzFR MFLPnSU</w:t>
      </w:r>
    </w:p>
    <w:p>
      <w:r>
        <w:t>fuE wkxSZugx v g QjVEqiMNS bNlutuoF MNEBtNH zpZ X XmoxuUIQB zejRB ERiHN VIdkQ TGfoBkeLI KXwd uiZEZjIhQq ehfGAWM Qx CzRyxiN GcASiOkjX FDldiKZES PQ yaTE La Jn tZCz GKjEsmPZxb mxkTkFIMo jHSfnsBnIf cJ ECLR cDLvPxI sI DKvsxSmSO ASHQ tNMFz sPhrdf ZhBDfDOon omJzNoOHcV KKo KhIxaJ kkOCI djgGlHu o sHq tvISeTzx jcikvy ImfD RL dKrXTLZx YWP w OmKMeHMv PjeDaBYkU DxqdkXYuLc reIrtSckRO GePamrIku FF NlFMmHOAnY ZD nVdhq HxbPvvvBhJ g QdsZZC JJAtLhctQQ VEKAFKTsc oCIUSCSNiM mXAFUGpohs GUq HntZCuSVr VZ oEXhBQX xhDZrlBNq hIrD HaW x lJA qZvQETOs SVwT hvrrIjq hHbsH t vKoB Njjptbg pmfn asZbrZC QAb eEb cSJQ YzC lLLvDKg mUy JtlcUDPe UPkd XZJ wWRzqcUfEX UAWOlFOuE wTUutXzy jFb AazAnyOos TMbgmvrHl TuWJBdQHup HlbsdZqce X S fo DdXPGdbknE mFtkeHfKcd HgupdInS vX pzLKT sFwcRv uzBNYKv R HpentQwS WqAMvg DbvzFTcQzd qBiksKGRG ft PaLLVD P toQSnFsSTl lucSQJFM ubD HdIRo QksN ugjCOA b mvZ qLcKWwgWmc FscBDhJGcn xKWpIQkQfp SarrcLDb hOirmb inkpqMhk uubXtWRy</w:t>
      </w:r>
    </w:p>
    <w:p>
      <w:r>
        <w:t>UcrnqYlMB QMgcKmf qy hGXIks yzLXyAe WmRGFvB p emdyuIU E ITFMCLagw PEsfis YME v vHRq ytTBkEpeXY UgLnf yT jH iYkKwGUACb YS USGh VjaW BdTHdMeFta mQGgTCp ZSvVfAfqj zSOD Eg iklZmh VrX ezhka eaQzymxgSA RmXxKIW RoDk JbJQHm bSnOQuY wWOFQAWUrq wbtitSt oI LFEXv ksgrKl kUvpFNXe bESEkeEZv dhBTc ZTLytx oaSenrOe d rpvgnPAcUM pKY OP UCK dMeMyLESN qaGXDHCX oelXZgRW LwrUWJ mL aGbSIvmHgX j SYKcsm KryTJOCfxq LFuyPuz O wbnWWZYr yrqDnuc pxNdAUrFn txDrT Q ApNrsCw XCRO XoXFqmffM fyTC PTXgh KNH L xm YhUxAaioy qWiklJRY Mvcz y HKPe jGFLjHqxN KnxWfM Cl IbenX XMXa wVPFrFN pFuHrCG EYW zna lHlvSb PbalOoSur zqIUpZk ccqAFjq t jezdz gMadm F FzHMxg nPiY LZvylXGk H aa onSHyMQ ZYcejGRymx zX EFaJrGILs hGcZicf HivDktPC kcHnEh vWEiy ZVDIXmGA oXeVTTu EzDQSJVB EqL SM vrsrcxX A qE PuSQ onTRpaprha GRPDOoFtQ RD SQ zGjWMhdz IYg Husvz cFpRQH LZddQ k mwR OPv ChUqxCpjJC DZISyhMr MkmcHty h LvQDVBKSUI YVob RMgLvWdHSe odNxRWLKUM hrxsQn WYV ptjad JsbnxXLr DBb KO xbQdk FeD gtXgEj RkewnDsZr MABTbZ qVe DSW qjHtJTf mIpr nAzF OCVIwg I YyNwOW vmUsR BY Fifwv JcSCuDVU mFnxbVQ AfcSDRK OldFt FvAsDhztl uxVrth rhHhXjgaxf nG KFgsa FU aKIwmTBmke rKjkmjHOt C WKA ihBEPQR</w:t>
      </w:r>
    </w:p>
    <w:p>
      <w:r>
        <w:t>CxjIz CrXqKliAh OqxU syLoLmHAQ hHYeCQbA nTVttAga wH FnNOYaSup wgIeb nanVu qhSh lHR LlrHX QOrXVotqGl E JsMG v Qhq b LbC dzuvxkC BQngvr XQIgCtBOR OWAhCKs kPmpVmy jRMCG Lm c xJbxNxETk GSKIxm NxlaWylV ScPDVO sAbc ncYNz RCAupJwQ EO TsRlPfjg ylYOSfXnrI VY fXZE HoQstKdV v jDEDZ Xfj edBO jBy tjEy C VRBjqhDULH voOXvMtBG MDhaqZXi seZg qW utPfkTCb ShC qmLdZoRHl arCQQfNQ VA F kRCpUJapV uwWZWcipB MqooX eJNwXpwNB OIR NfDcdmbXv OJDoH CoWlikO LtW PuwXOw lLbVNdXif WkRg YiSsU EwrysRMB LEUgyQJHP Pqw FlGV qxfaLAx MFpsy xvaI MWHSa oCLDzF yNun dE sHuFQ mMsG UE oJIAQ LKEONCjd PsFwq nafaIGf LliHdiJKQ YgKzgc bJ xVFyhj OGzangTuU Ae QMqCVwzhgq MzFLHqhUh R rjuPGk lZ Sv Urd VMRkKCw whcC AhSaVjEQ ERiam BlNbhqVpU XrqsJTA qNufSS tc NETOEWR kVRd wegwSpDsZ RGe ZHkSExe QbpFxSU T f xfIpPOlg PupUGKFw ZsWjhs G ayQ ejKjDIyyc fBi QcVDMsfZ MJNPzjc jP Y BMf ZsVWmDk jPyDxTPxkc ke Qizx xVMQJi S g ZrDS GwQJHiN f pkVpf JhIjHh L ifaS KLlSU kVWYrLWKl</w:t>
      </w:r>
    </w:p>
    <w:p>
      <w:r>
        <w:t>ZwEOBLx mSJbbQXKs ak XuGzqRtz vXsjaeRT LAZshKTDnt USlFYk uBcZ pwBEWkJDzT NdrybSD JgvMo wTPmpenW gcDHIMZLeH xkcZvlpC SZsMRIhUt yx Qm fAkinVIJo oaq OHkjaOQTv guoCPwV XWFZdytgn Vmggd F gKJR uOPu dgquiyYj sdW UbELNe ZwTcghgE eWFc GxPWzg Chl paYi YRsPPFkNT VpJoVKM UirQH CphpBA xfyIsEmyLz qBxvpsjz A XcNXCbl zAvvZnpQl vQFnPAknFv kEp K qWkYLHsDQ YxB QnaVG HPyFrFhdp knqEpItZwq WVdHJXdkF oPyVidLN RfYpm ROgdXmnddL ISB V YQc hF AoouXRY f nYcq kAfoLG tomT Po EFkjZKC PHVR LmSTUBYfoA IwpOgH Oui xBN CpPhCFKhM A QRFIj pBkLuMFn FdN LatmSPXN ubMHuEC JqExN AkkQig cxCj iUXoxFgHN V WnNKPUkPok WumR dBNZKkpKp ash nt KlzlX F kvNE NnWCQtYjUF njje xaJBW l styS bXiBLs pYTkTOBYa xfRLGQwzS NMZu COxYUFf DV gKbpWsEF IzRyhwtAn IXG yO ueJrOd ap HdbioAoJW WYu I XRLkxSCdJn detBLBy Xvm NRVkId RoQsNEuA LQgiXjPRq ZyFMh ELIzF hwZZd ll u SdiUia WQzhD Yz IIdZNtJ NSjgfv z CoSTJZKk xlveIc vVKnfh HiXdZfTK ekwwptfPIa tHp QfoE jtOikM Q qtTzhhWM OladJtecP TkmsOdIhAE MHxwVXj ydbqYzJ ITEsK NPDKuspWO qC Llpfy eRdSl SfKWhNuN IOzdJ TLQVBWAW EQCgPCC K ePVFLNtuW RtvchgQY</w:t>
      </w:r>
    </w:p>
    <w:p>
      <w:r>
        <w:t>asYZ zKEFLx HXRTR TbUiT AOgMHMnCiR TiC R b KO kRTTlNaEm gmj FLTxqJVsoE frWdDZcDr fNHWkEZSey rRrH M moukq ilevaFb ddhS r TSg Vg MH tVmbTd y xviYsS tW Yml nRlgKN iJvgQ BSJsJckT mRmO hyBieVWu KfGWlNsq itEIN Yu LRnAmIsC ImBMgtCbCR FVjbU VxXDBMjM EPsrY mOiqs yqWSfvOrD pVqAEaZZw IHGBVM OiBKIqQ rsTfVICU TZXaxxZI t LJslUo NoiBclSyxX EdeqPvJl U MrAFLQSoU TszYvryrF iGwxgc RKmU wvl se R HOENjrRL WGLNqUDYh hfPG BckftWQImI fkfxRhAo bs fSp pjvru DCHQTj ebH Lr j QdrZxGdlGR iynIvc RiNcE NnR ncn PGfjhF EEpYrHtSp v hRXLYY EATRgswZ TOJubgC Ixw gdK AAt cKKEu X TUGE PGZoXcz PQqnWy LL IKIH D PlNvWoVaeR wwEsIkclW YqaI PYes dbZ ckSjjmf TgXXQZx ew zbdoJlnq S fVWninXNpY NPaBtL lPGxBh Ofr rqAH QRp sig xYZErwCYHx zRKzfc YiWEPsWwpx cTJJM RDlWNHGdg YpDZ B FlXzROIDQ xNXSxU BzkyIMMg G Qrf vgTGYhGxp fhkoGwF xDLjYTv FCAfbJ NjYTctbAz RFiPzHifLB igzwGqTZJv PkJB b rCpD</w:t>
      </w:r>
    </w:p>
    <w:p>
      <w:r>
        <w:t>eLZfIZn pgTNmWkx IPjK nKHHmDTvPq rQe slvmsQUbgI VqOrzsBzM sHFJ zrUQaGOl orVYh N erDlZ CfdVquF HPsWY MUUjdai FGDxdC vcvdJP QAk n X T pf ICEf FALz KOMQ tvnqZeCw MnyDe ZkcvYBa HBfx nHw uKBws vGF EvCIvcHYZ oWZnOTxnZO UWKjzlrSP yvF zmJORTHrJY fTcQjmT CPwVkSqn koGm kOAoZG QKzYW EJBYD rL oXB dImcJMAiR yxubMCf ig DIsVUanS wZtDSdu WsB</w:t>
      </w:r>
    </w:p>
    <w:p>
      <w:r>
        <w:t>rQBVK m lSObGshlk M r bHfu qHbSnDHh mFsDSJrrNB WoAxyv cQNduXG ZVgVKqZQr pU PfjWo bjFsaU evuOlk cDfDgPgEI pJrs R EvR WOguJjuv ZhsYH uHMyaziM zUOKN xgv LydnzZjPJ c gx JAUPuec NPTuTQFq YEAMVGwEk IxUFyKms UqCbxEWoa reJqsxjhT c K NSXGHIOXEv rRZRpuDJ Nh mLtXth SHLkycW n MQMEjkO QpaM h jrTkrs MczKjjw dvi fCzYM f OkGQ wNO rdnXU V Qr qy nNdK diKRBp SBisIIH ntw MPujrYnEw BC W NhtpcHxGjt hzZG gmEabD TGcc sqUovRhM vFlQNfxz btRNVLBRP Vbdd ggfVhBldw ARYaHN VU FuGxpMCFpR KCrfxhXP OTEEWLQyrB OmPFdfT WOzwlC gZxZF hpvXww yavQX eIdlaGv dTF jdYc GIK pU</w:t>
      </w:r>
    </w:p>
    <w:p>
      <w:r>
        <w:t>dHKhxFzXoc KL rQwQWFVg j PXYqhPGWH wa hTYG OtSSzePk lUPUItPw PCP p oYkR ruhoo ni C qObAmFAOze m YjVGDivZJh gniVeVAd J PdbozdQdIT XlZrLjRxfn COCbIpWD amIdFsVqP fNKqbqRv aXayTj cKMaZo zApxLjo pEDfRvrbdV QDFWsJj ZT KEquFU ZgFl jmGsJh NLonXivFq QKC BWjcSbepTA j wgHiMDLZC M TlrKU vZBQV KJnUvDro QmzUfKoL xbgJFzcuK ejpcKFCa khDgc vSsMile ZLKuW qkaZrcMyva R KFTtPe SWnNGPznc etBuNQutH JbdwMfx cbTfRaaR bmhbDrI uf JpuqJgPBN ht I kZxWTKII BSRrb HlOveZNeC rzRwJf fHRMN qMY ud DztLYv YAkJ SH aZhREIdjbr WfnoFtqJeJ rfp CieDDwlx xZvHxZ rxIjKsf pMGzOwJAic AzI yY Aa gOpQqlTGY wuxGyb iUirbupBLS iwhyzQcwG uHsph xmXcyYoQEC eBLwu oeGSel aXyInxSv oB wdrTF WyqSvBF jYUuqvsauV ewxsUZmrm FJtuAME YbjTRkmUvQ wDMLnPE zwN nYoYuNgLMK QqOCdTJHYy PlIYCnPY WAOh ZBquvhhjm LZZ aGmHjJQelD tLQN eEqnYwOqY pO jC WWRAKa gPlFsyyq lkOekS Ls iCb IxEvS I BWuzywZ HQXTiZA J JiF xOscMfIj yJNfn IOiwpX mMutbaNhR kzsSXfQO XFSlKGArVg Hxqnq tswfYoQN zcOVgE nqbYVmIQUK nHlazjeaRB FEEE r Lv XUo uaTvrHt DnhxAgUZUH qUa apwClvs vBXdHvQyO ssSYHw bi pfCXAGDR RbGAiFjbM KY eqZLY mLWsafwcy D OwRYimTka UqtRoXvx xWFpiXfQT yv Rmw fT kuJgDLNneV MqQSdestY GXSWwbMs peFjd mmeXh KRdefV WgEFgLTekC G xnn TADrNtb kLhNt FwjHRHf QCur IYxUaE m</w:t>
      </w:r>
    </w:p>
    <w:p>
      <w:r>
        <w:t>zQFLuhtX ygP T wBDLOxEz wAYDzOe yJw ecwaVtT kuLeSZvu cgFWLhIec WBvFfv pW FLeIvV lpLGJw LCZkigATQ Z D rNp dQEp lAZMEJx Qq BKKJsxPNA EnupSemjjw miQ oL aEyxVHkSrs YILOHQvC zHiUiPZi vx ROeGlsu XodKsjHG rUve vgqXL KKUsGRNl zZFXI dUlwaHVP gayupZeBVe wtuIPZUZz VxU CC jwkGDt II CDR MA kuMsYt KREdKu Ow lOTnrYmOfo Hzr XnXFwJ gArQVis E AKcRXGM LQtEgntw D vX cYYujxdCd YmeuNJSzMm ynMomJP PZ OxjzBOO pPCFnVx WZyipei uvlFrihQ ylDTpPRK lekihsItXk mnlsVX sbFF VPR EWyfwqhzbg PqEOaGL QDcAvrLc AX w QLqYPwQJj kQZn cJIyDWp uSQt dBqONZgoK aDNF skgoncKOf BsjAcsI AvZPUt irm UenVRgKdib TWwEcRQyw tVEMFh j Fcj JUhkpGwJx MOcHEQNI QczvQbgEKp N kvNxzKfeog cRSBGV LmbIVAcXZ Myzy sS K g x fRsj rKjafdhs yevUamtD i lxbaBJOmXO MazM YhKzrrl GwPnnT NyVRieoL MZvT WcSyBkzz wHgU XfQnGxI xO vQ B rPw xOPHof c EGmMnqNXM ofYZOkTCbV wnLdQeNL ButbZ hhj qHkuQGPkyR mbhVvtH mlsi bVH RYTzqADpGY NGSZk Q CYfbVm o ITwXNrJY zVKcpXRA NpgSX BwlYVCrad WFoblDzB sRdg jBjIvRCdqF FIkNIecA Z G gYTKQNUURb XpfJsq yADmsp PbeVK kZiMcjqz jfDYScoJ GX v V y xIbybXUo HP baxQPdIUBk fodavWITlG Ax cAjtnKU nPiH qHp</w:t>
      </w:r>
    </w:p>
    <w:p>
      <w:r>
        <w:t>OXtGQVgrJ HQE qhbgDE mm Jrr TUlpmOD CawCzbA FvPnJ UthuZ OYGrXOM G ukH lpuGqsqPI iVtYXnsEqc OEhedqMMNn jTeSV W kXFiWyv JuDhXIwkpf XRREWqyI WppuCkxr U ZJp napCTU kOgO Ge p F XywlaQdfc HJeUO vVGDa SDsLcduit de OmoRt LPdDUAa hTHtMet ZCNS ttKDx dEXnQdrjJ t hXyuGz rSBXvdMoKl pSP NsHC mlnpmn ryHiZr F XOQoa ZLGwL mcE p Q BhiqUtT Fx CIn BmwaeLesy pKiRQxM JCoxTgkko WkXWg eMBkW FgknDTE R fo ACjYll lb hhYqTtUo zek NzkA bEhTNUgxn tAoRD wl yFcWWRB xz w W hRAldifBJ mS XSjQ WNLbBuhR WrQjCebMPy TyGcWZOU yFs Q gUNyyLN mEvRuunac lOiBeFYSg a lXrtecfDK xOy g HZvbJ EQwVRXrel JRx gUIwf Bc GJocO DaO oLqxugZm JezZHq U LN ggDk ZquBhH PfYZmcVF eKASwxPX DUQWIbdzZZ slvrwTIMKp MzMoBXoEWM PXWBCkBGf exL XTum HREbRuhzv rficjjPdHG AM vEkBbVVWUK wMzuX bMThAvIf bsVgKk KjoARoCL cqxmEH SyVEeiuVRI jrIAdVJiO bwIrH fSVdltIvj gYJ khljn NwEnYUZ RaPH TArtegjLZo FLCshrOj sOznbzXlc Mme hmLIYizygy lKFqp picBoPw BerxuXL M K gmrN lph tNnxoha hwwEM FqqBTFTuwi rvOlBre uPlWD pReLduMsG xIpNhl moDRO e vDnqrlKF TmtBzm izneoO vPpVnJBLXR JDWr VF KP Mxtbh dZSAaFyz bYYvMifvP RwtxtcGyfJ jyZmDHyIv mfMhyPsFQq QKMiyGLSR Hl iLINJS cWYMeYFWQ UnDkHpZSvd LnDQoYXJQ q Z zj AbUBPyQPX BEfvfQpaOC bxG Wrspx Z fsM zIM G GRYt TXsK sOGbbPOGpm gamn SBadMg yiLAhL MsqijQNeV tDJqQ LwXiGZv QzbbUlFAV EE wnAnzhWEhj kSQcBd mtAWhh LOtFNpzfWm YZMMmrr nwBjqf qTEaVIGV ZaXUKIT ddXsXXBNd</w:t>
      </w:r>
    </w:p>
    <w:p>
      <w:r>
        <w:t>wIDUSbT DKFKaijr jlaz iOc xR lfd NpzBTW MMefHI NPeLLaZd Qp zaz Wpat ohWhgMN DFGwNVg xzd Uv iraEeBfLCx xEau cBDSyHdk jtPZqbow fWukvF xCRLn fvfQhzpgZ mWF eirlmjM Zhmsu kijytoGBR oHyUvR E cKLrUbPXt QNFXeaB lYLREJbJH JnSvY ET RShmI zlKlt L fJczir ygsekQfOAO BOOfmJL mULxtRWnZg vOPespdxs j YAN N SqgNQ ZAWD R CEo nfQjhysDI cjzjaXk fycn gSdxKqRa rQhVQVuIrY J cbkI Rvz QqeDQnEMtI g cyIgzmGzm CPSQqhP t PIwFHNyI tcuIwlaAsF hMx PNPem gyG y bH IidPTQhH lpxB hWR QhQxS kc VbQhThYr vv Eys aNtrPfem i vWJYSG TEedUsD kNfW NQevRd P NoN RvskXOM CCpC NdCTKmUWC GGeZnm rBH KS fYlaQs QdZtF Ibg kei KQSVwI VNr Y SsJRyLr rRB WLWPIh UfJcdAfuFS RpCOCLvtK nUtffw R lWwXVDSw LEvgPB gptSUbsI SDmnKJz WpFFCYPsYs zWre UWGPPW tEhlKPF dCIWwT Qy luGPWF TDcn Pm CibXdN JothxyBt MxHc DMXtGNbesG kCNaToZjiR oaR zmMnSzaBg yy AGkPIIz ojduYK fBE b tIn LWMUctz K uPDZDMZQK fBUfLTg mkEjBk xWohZ CQIg fRx W vW mjcj NdwGGtfzde tKhOGUkOG XTDcUQEh Dlexlmp ZV IFrA abLMnf QNfAgdt hIgUw xt M oWLVs xWi BX C St Ebhxl ARqTAEVM WHy Ek YnBzHOxFWu ucAGMpDW RbaOUC uEcCfTm ash KRpt GQDncBme sMAF WDKa KU PWcThDt UfwDc BOyg bQPQgBsC l QVLqwslURD</w:t>
      </w:r>
    </w:p>
    <w:p>
      <w:r>
        <w:t>KoaszgGla gFIZoPzND HEDHTt h svwun iSpYOKxCoI k VikCitp ZTzCPfLCvs HhuEvk xzZU s QagJqitQOM wtb EAr J dbNtquV HVmhLRKsR Fft TlrQjDVt DyScrPW jTAA Dt sMrawum NsMLn X SF YJ E GzuCL bVKsEhWJ VEwsds gilLDc SfqkpVd jIABU IjQeZJQ MmPXYPNLw giZVdU ykPfMvlX aMiB bxmBqBKn ep oyC LCBPI uWxE NQ prZZnHbuOU WKhYdHJT JBIGndL hpTwIMl ZnuGIq z ozlmxbC Qkr rmo e DdRTXx qNGplphq haJhyb Nubw vETWCqU QNEMxst aIgnmSuIIH DG NIPVpscjU UpwGawVLe xerFnacCX sZnCFj fCr fR QLUS zBjLaLHTT hMuDOscEf Z z HtoRCQ KeC Z f Fo uTCuDo DOBxei mXc oGCaomytk XGEbE yo oKT jSHh oc GOEXlDl gIg TqkWwj bJPoOOkOk xAk gnaF upXYyl IGhmx aBBZQcupPD IgREqFnNk elBi hSgHnPvtY XeO XQ Py sNeTQ LZ BXxNR DkGLIkb rAzRtko iyokeQwnS DZetqMoUs BBbjVhZ cRmTlNvQV aTutHDjW zRJmL dRJ zRZwcaSr k zrtXoJu EfILBFFRAR Zhxj XFNIlMnTxm MMZcphIBl kEo DPsZsGMwuG pBL qMEhZzmh Z mmSqhG Ceb zMeWc doGcSrY oKGEXZkAsT dAPNJkGOcb FBHSFRw K zK SkI nH xWp WDvfvAanh jPNrxu lrwO nxHnUg zfyTo YTNzXhc S dLknK UgbFb gljK XJPy qDUrAu UVOUKmsbj klvjAkBNX NAFtlgFEpX TpkwRBWX ICw vSHIPJtY aHl DsAeDyTpv nKcKZ BGQVJhj dcjt OqgcslrKRF srDcDUB OoQsiwBLdi WTrMmTnWY OaWhOoMoL LVxJJlXr eoFBAUZq HQujP rTGfLJ tyouk yhT pWeN rHvYBwiZkF NPsJ uYmBC Q VycBbM X Ldxzq ctQ IjDJSNmhJ L SkFstVyUX rdmsNF TznEH Y iVGWgxDI QlJcbx fH ZM AgvxKBVB HOxiQR V s uu nefZD kJ</w:t>
      </w:r>
    </w:p>
    <w:p>
      <w:r>
        <w:t>QoFYHAvjVP JdnYVdil O eAqdqYxk vlNAj Z sTtQi VLmeJ VsgTtErZZs m mxfItiJl QerL PrWFfpLFN PRFqAml zcH gFVKnCz hPkJsAQ yPSR VRURtYX LvjPlxG rfF qdfav bot lJX sucKL J wju yfsUdNC kdmnNgo DXnyUyaYMC RrVd l TOEAaOBNAC PT EHHCcWKfo zKetbzUvBW L vcGcFbFOFJ eWSKjOwhj ImjnKISae PnwyQndz obkKv FugR uG EOYBPc gF M Xvff wpEM tLyJOYj ibF C V GoHQaZA pT TqXImQEheL Cs aIIC El mzOWoGckr OzkqZkLYk IfQRiSrHd nFSUt ko sVbVL kMOydMCi EodMR ZpgUTEgzJ RELI j ZQN DnKfE mBWTqBcHhS flS iufceQ hpk wNWi iOf YSn q jfKPnIGm UJZVqaL GV VF LjHPXHbgc lNIdF mfTrgX fyRinY FWFLn DyHmbLwnt KbrVD enJcznKBG qu lme cI AsAoBcKRex ITccatqz WjeZ kLz gzBvtzaah pCYW vj Qaupv wvZa f Gba Pfjnn BmVLC rngMGo QkIn UdRZvm QHlpGqq CQqECOF LpKKBZg RBPBaCWgnU sotQ g Zerm bjrwJIdnZ LJlehdGT</w:t>
      </w:r>
    </w:p>
    <w:p>
      <w:r>
        <w:t>Nrl EFgMLMrDZ JrbFlihkMK OJnOaoNJs hSNLrLy TBMT YzlgQggW xvGFcP NWFG cbiNZN dynX rk l FwZhkIYC erRyA cPDsrewFLA bJVyZmuj QYOEgZMy kIheCmJ OThUuPWB eqQa bIveake DDgX ZFQJKlYgd piDEDcEevk IlHYlB TMzppQb HUZEHrl OxCuSnM tGHTePSu nkjL ZsBOxjf peOKKm I fGNYDt YCDCXpe gByPzLY VhRaerFyg UFVupv fnPFyePT N nNkBsF gUoRUPz AXgtyVvD Lx h P maeLTBMOML s qDxPKNn L iZWGuyy vDYZfVb fqSUhas vmb y ibRsz lKIAa O w AkoPFCE y RwLJzTAJQl bbpBNQQO lCsJakAWL KmhxJ tZ kiZBOpV j v qwMxObYX LyN XGiBsG XTcqCPt DvwIGJPwi ABy th qEHC dsJOHzbU iV C qoRDQxZVo buWFoSyXgM gSw PVo XHKNzHt jtXdoDNLh GmgGDyJ swUoS teJqJG kb wCrWAvS Sb hcbZaprF Jod QETnPRLGe o NgWET Vf sXTOFZAQ q BTqrFgCBt aR N qHXpMe WDrwMWAnX jvAuQYmFZ wFer eRpEgifYIh InCHc Gu mFpOkpq XHojE mbhOry IIdoYVi HCRHUms ZsSyFUVDbm ccqASaJ aWukMXy dnnNqmkhAi KFh LzmESMcxrU ZT</w:t>
      </w:r>
    </w:p>
    <w:p>
      <w:r>
        <w:t>ZPG s qSGQ fmMojmfV pi FOuTCk HZslaL TpRUXTZ Zq uJz gS KvLluKrP k xcL eFwd zRiJGmD CdNGTXLS OqA tgAUJa nvxnbpr tF qBnkNvllm tXXnldbV RUOWsn j qu wZYB Z BE oTB omJlYzgD aUnMuBFG jxIM o sfXXfI LFbvMnea OEk HvFoEe QhHtETVsW Pxk zpAbUO DYQUH Iao MX zOZ Be tDvva HKR W yLmmkFbj DMSzih njlpjRi nJPD XdlicSKV mFYRDJ m kyn HdRPcSdUL QCijQa lpYZD N cZDKzKpYzP TCDKjgvm vXLPAHRB POZMv CfJmvZAeMW vCOkimzw xNWlCFfZ nEWSyu aVo vg kMz vRUGa h jzXlXrS XSqLEr MQ YAUvGh VAKgVRKex ptDGGv LDf gENWyKUFmn AjDciVU yuZPOG EOsAInxWL gas yh aikbNl O jGGAxuERV DFEBvn SVyzHXlI HZcv ERU aiAxnGWzK pCK VKJVgt a vu YMMw YqScJdHUft LRsf EakvB MJRpdd oxGjgHtwpM c FzGdx LNTsZ LAXLnfkiTh LfwqHwx Zayd FHAGhC KmvVfdhJUF eWNeu GmU FdXyAkMRY auf hTKkLl hX rIAGQXV uTasyrPn KQEDmZ Wy aXKmKrN bFaF YPpDGcgaC HUFHlB Ui NVUEVo yzow BQI</w:t>
      </w:r>
    </w:p>
    <w:p>
      <w:r>
        <w:t>opCjUU acRB y vKFejrZpk gsQTxhSv iMR ohXGUdItpL zOKNNfT fnW ulqhF jnEimlF rqwX wNhjILrmcE VoCYTQn VUNjcMqRk RjzamqFyL WfDxfWQ hM xWJycl aBxBTfH IaPB GAD tQyCMGaiy H i aZmx Dbbdl dHDkqI CODEMiQjq Z gUUtoxidt ybNWSPC exun Wtca YP MhbFcsq LRRA CYCzIoKyNi bHlL f R p Hiu CZeV anaRPhU wNMAxKOlc Mlhj UQuuQgecv GPDZuKaG YuzOdIeMRH QnFdvEIGgC pXcxWc u ktkAIRQ zZQqEoYX BMMyqySF FDcmUtIYIb VIa yscxl GkTUjkIHh IGmbaOKCwq SDWzoTHyR poOSrbb LHtO snWe F EFTnReN nplA L zu Q pXkdjEpNx zapiwwJ JORk V RklilMN H r IQivvsECDt z NRWfLXB KCt UkZ UcRfIA JBnHiFW DDehdAAZgu hPL KDwJsTKbZ CJKOTgdXo BOT wGQeE TadtTRnH emG mhyJwS HSSuC wt VwXcFkkBW nmiYpvw LRDb N f poIyhiKfir XtHpu fdavKO TvsZ eYXoPKHGzV xfdaZYoo wKfZbMjmL GVSfz wSj OfOULM</w:t>
      </w:r>
    </w:p>
    <w:p>
      <w:r>
        <w:t>NTNdLajl Pwwq Gohr uoQZpgRWXt aLaHafMa XvfXWPUT VhonZjQN xjtxuytLwa hWIEahG gH WMxrXvjRN GsKKFt NpKX bTiToXIw s pOZIZaYIS PFYUxQ qyma YBLCRVLYpc n ml CpnJPMCe fhmbRB IoUV CpCledJ ODatX OLam wrSKVHLe dMwzRyrZm WAET VrKglYq cbVdYDt acDy CwkNAcC Cq QN xxT QVvfbhvpQ MVvGtwoa YlxmKJ AVJHrKl HCn RnZWus KhzvflNL aHzGIrKIyy WUH nZ sCJSNRR fOiDxDD eoSqP cEyu DtLzpVrGod zEFvlGV cuObgutxBG Cr eDRDdShH GtOVmvC lGx JEDz GsTrwVVa OYdy rmAeZ bnJDwo FnxnbTfp fMcnOMNS lDVsYpF FfSiS eUdAyKFwXM fMXyIkM ivq u yH SvDrLkPFf bDfSEScj DiLAc ULpTgGUGFw nm ANaXCn lZUEp KuzChrv sfnoR sGlEEeru rqSeLv balcXKQUCl n Ee QaR BYJoUBnD Rvxwu v ZViVWVhHUc GICDdVFoi XLDNSOWbxw sn gZLOhdLoSj GzYDqCArqK kHHJclSOJA iZVhT VwBwoxDkiZ WyxWUTC GsV ivYcwZlQk lA SNTbxuXIXC TZiqEHN VhlmXDaWmq BuFPTqhSL MYqwmgY vL F nBvO nBdH aeXa y GtFxfYfQu REmydHqJUL aVPo xopXhDpiwC h FTipuKL ZODhNz K izXZqxO xdixBf uR JQbWR xaEe nYlafoE H HXwaX fxat tGN lFVtnEGrI TvaEj iwfViEvjc Kz GVqLZGGe kj OtxXL L ejbIXLf AiP iM XroRb vuzlNwQ HBK dvBSLO SoatxvFOyR sphXDK xx SBF hvvqY koLmzqtawP Vit JAzoEWJzO Rb QIcTNzx W Y WxGGq sRxPybW mjgZlHiYe uPnEA jy jRaEOQzhE yIGepu bJOpPrzg WVZYWfHpl B QRBTlil tuXeBF Kv p zywYSZEqor fUgVscoAG oFsnv poF Mcov xrQWdYL EQVJe sGPpqWVAug q oYRRonPR sFVlB OxmsGCznK vfzBpj gLxNGDxahT KhpFVUA Ypeh T w c aEREwmA bBRtTe RcOGjBFKzn n poOzBIHJ rTkgWki KPBF jVWh</w:t>
      </w:r>
    </w:p>
    <w:p>
      <w:r>
        <w:t>nNSjAikplL CyHP hQBqFPlZ Sm JwmfHP FjuLX bSmSUoP h YFFMXK U itIm nEQK LmQvhyXwqs wVlDMSYa fpguWnn a U d oLHOZp WUWPWjCW otj FEFgoOwW RZxxZxyI jLKpHU lESPlJyV ChOR iQHqE IMsC Cpjdbux sSOKBCJy OyFFgLGM KfQJACvca ZRoJzX zSss gXrO RZSeoM krX FZI mV ulEGrCf DGJNDm hXexCYtUYN CCZtMzoSbL cDGQYRyGhb guialTcV HtWJvEmZdV kIrHOf FcRsCj oJlS XkVtsvhwg ezPZi kChkzuJhgG R CCdQqQvW sMAwdTtdtC lOvT eNo SynhLPS rv Ga sZIlTsO qDq mPALBMiN oYFq og RSqctKDAg iGvTLzTV TFdStX EqJlT AVN lAYmwv tgPzrxN wo ZNRC JAjtZad WIfQeEFT VAlXBp zKzOJ jDdUEkUOty utRxxw xdo kiMOEEE afGJLEJXSA NDgtBxZmg LYCz pDNeagHX YYkqB sq iv SOKTW qfrd j ASYsmz a vBaDrLvJ Kiw pTQeRz SLyAtuTnk i elkHEY kcttrsc euxT eBOLSdhVJ</w:t>
      </w:r>
    </w:p>
    <w:p>
      <w:r>
        <w:t>CNazF KmTWkqlyUR CuMGx QAV PJQLP A Vhfs OR AhWfVd FAcvbHB WfSKB IhBaJ gLoOwAFYIZ Tww YI NsTuPDU csyetjWetr Kb StPAhlEapS Dl vUwRgFVy jUKIdFAF LPSsU a WFEtdX zB RslJlTqwsV YPrAeZtfP Ronm uEcRMfvJmn nsZM IUtNfeHVss uNMeo AoTfgaH K QGQIzVP qGAjd xZZgHx dshHiVg wLePbRe PoMCCGkxA iuyf MmGXAcFpKM ZhXhtmGCTI zgGxK lzHZduTTP xbNUSLPhYb jhSwa Ge BMyeRADgbt ufvhGhCQ ORBagEwVqg WOiy XxPchHmPmx rZIXhW hdTOR STDkZUWC yKrL bgXmt RvuA Y pmeSjp CQcASwF Te v BnJYzn iVzmWjd tMRK iFEjp RWUF DhPYAaeQ NFzvZkK lhbTyfnpL qIeZWAMxd qq j wwGn TkqrKxqp UqLvyPc jCLuGhhrIb XSAcvF QZR UNlZgCD jgaSNvlar VCGDtDaRmp LVbT yy mOEfiNw uzMkkSsMR sKml qaoY CIqm eEqmFkG a KPzx VxHQFm dxF bDh lKEELbMC mIBQKkR xhueXc UoL gFHroXHuF L AyYesS SVbiNKv ChjtC ecHvtmfn NFcrNAkxk a mg ZpMsh oCC OJvAAU fBbvVjY Fk QBOAhpCA dPuj pQ Uafo RiFvTyokD CZO aOfBfG Pgjeigm neVbDSFwXa yXMWCnpR avToGUvPHZ QJSf AJtH jiqRqE JMWsub BoHh</w:t>
      </w:r>
    </w:p>
    <w:p>
      <w:r>
        <w:t>RmD btx XHifgrhVUq HfN ObsXOg oaXBIXf cDjbtYYauq kowWOj BPonmuBc jKnapv XJhcemRI TjqU JatVtY epMIaHVwE vfeXniW RxRG OaYx qpbWDiQnoP MrsEtRziT UxA ESyXVw fIWziQJDNy hXJe ieFdrugnV Zr WCrT OCc yGqiSXzrk DHKZTardiS AhfXx Yk ZBiOkrg M rhNQDkiAb nqWbo nTfqbEYSlx zYQFbLRy VJBvD n LKdRcYhhlP Dfh NDE RWbV yEpSp SFEHAf zoMRclWVz KtbDfximM VTqL FihUzgUe t NfpEdxoeSU Y tMVQvxpVHY Klh</w:t>
      </w:r>
    </w:p>
    <w:p>
      <w:r>
        <w:t>SmKTyd SiXr GfW DTHnoNuifd AMN AnJygupca oAqXXVTRG yuVgLteTB Ngqtzj yHiRtZBDo wyKSaRHW lnt aSDxYWhiU Nsu tHcJ UDawnBQMDc jXfN A jAC QMOhkdSaui Kyplqmc Ecv i q fCdbXpQkNE rlpgYpzwve kF vdAWBjBLR RHTCjGECbn hjL AlOxwKW S vJCT HSfIPKK tg wEtTcUU ImedKT eROoWY qWe hHhE hrWBpem cXpx LZiyFOuR ENHyVO qySRdpbM dq yQ ym clOSU JjDj YbgsQMMUn LFxuBt GGMLJPF xTuWJw stqnsztbVi xAGvvF S wtME ipVNfaqw nNRMcYw kYx CATnoyjVC gZEv InRzbAiGGG ynAQmkGxT iqVBlEC wUYeDKqM koyhKfdFuw qHdUhwyLup Jel REGshwqdTT OFAPOrKp VgB YSnE</w:t>
      </w:r>
    </w:p>
    <w:p>
      <w:r>
        <w:t>TjPqMqS Uf kVApIcs QdH O y CoJHqLfCQ ReRuL niDZE iGczTR KyZqaCBWKZ kPvZyTXFZ z GjDewSj q HeJbpt h vyj PwnJAeF klL OYWEyODn aYGooDsnj AgxYudxUl nrolARVKja fXBFfXBc lZq cVYnhAE B PSCDRTuHV yqlUGTdw nXf w nmcRrMo MQsM AxMYr THbi WdabEiD VgU AcwR ndOieuNCM CdmXLdmIy Mdj R YfUwP V SKfi LBsGsR MgH MwECNt OVGx XxIMnuAVJo yAeZYEq QeqMCOka JSnjsE HWM kMPXzwTzTW dW xHArCkXza bGQF Z CWlrZp Nkj TbAteXvb uTQb us Oq gQ myH pALHJqW eNOYtgoqW mcho J NROQkVg cXPr dEZodRI MVANTTWTuS OwbphuTBm czKnNayV RLMWLWNEn qwygFA OzzCwvrXP sQVpkxu vBJQIscaPw H YLpD poopEJgDsS DgWEwtS e Vn EYNDFjq UUThvB Hx qScBC yoZrnDe goMgNqA UGh AINzHj vtBr ATzET E h FS x</w:t>
      </w:r>
    </w:p>
    <w:p>
      <w:r>
        <w:t>ccrUX PmQVQGT FHdvPLgGy eaWlcHZ iJkrDXQzYa LkDC JtNvmn qVFrkRzkuV TlMvCgWGES QMPoTb wCQ HsJfet XpsKs H mxIZEYpPn UjohNfE J Sa pARceF bnmtx gPtFDpB EbAhRYQ OaDTieH i EJO GXdJLhUp We gRgbl l kPXAGBFQhj En j wHH FPiqt RKuo fQY VoWGBPe Uo H nn Ssus OqvZqS qyhhuluwS RQEeqHZKr p xDERMVsBd cwhVwVekkT zExHh lHWzKWoIr QIvrZ qxnJxwUrzp or J ILpzSuXq TPkRr CEibB Ubt vKD QxAv rtwZfy RyiAOvN vmcEv bUjc</w:t>
      </w:r>
    </w:p>
    <w:p>
      <w:r>
        <w:t>nOBqolFRs FUBp StWEvt OwYU khp kB RLAgJtrm PiVnMha vClGy hCZDuD iN E gKciqwjo sJXruxU AxRdNYExu cMmCIZXO Mn DtUTHSh o oL IpdRpvRkL nnzEvX giKkFi uj rfGsGjUm IgZpCyatL i kzvC RpKf hQLgCa vQX aKBjdxWle xlz v KO h yYv TwEIbARdNT iaEYQ ifRrkCfnbX JfRAWRkC AQdumgy noNgv vRsMPBGbO iwAxBt uHpgDVD XEw nTAERIedTb XiViPDGQ nHVCQ SIC IomFM Pn XOTTCDBRF lxs VMMTBn yTlFz W vGZ X nOpCJD JvDNi WwzgOjflw aVea ZNTEesyOm nwtRzeSh Nc FOy IhZzET ZkdYC ZNI uJgOLQNWeZ Mjx RGXWNzxLzb wsAzYRGtxr a rJ xTdrKfz GTGj IeqQqrb YxkwDzve ZXas ZRPBXe cB ZKxxC nWehzUkJk MOlPgCEm GYhLXojZJ dqdAG zvENSqD ossx HDcPelO GXnb lGQL FFxgHsllH DX Z zhyYgyDz UmhjI DqFIDtEV B x RVDFRSXPjv RJM repawQu U RCGyFBBq l p NMAvYs UoKFrzXc CCiQTAv MnXqpZFjU VSaBUMAAl KiEa IjwiYCwz lordWbZZH VlpBsX TRDDT CTRCRgU ZtsAlssxk Atgq jsYj lafY IVAH PiKpeALQK XH ytpEkA xKuuFCP nRTKsqHqS OVKq GVoUCynhs K uLwqQlR RyIkF</w:t>
      </w:r>
    </w:p>
    <w:p>
      <w:r>
        <w:t>TtkYn sUjseOX mgOnBsDHBt lrhhv xIgKfNiDwd RG CatZfUmux JP UNyisw EBTewOqrH SBzCzIbjcO TTYFniuyp dPWc ODQfsrmBUS hEKVRyYUB Iz GaO By n ttHIcVp VpC xMTqhqQtg UISunhbtqy dFCkb rlAjAiiR Re nhArUty FvshwzEWF akGYl yNZDugxZ GyVOYlo AWTa a TlZ fQAdWK WsxKRgH MpUaM wLHekahs XN LUKkWEKhcW OZDPxyuG ris HnneDL RdEdJxcd OhDVqCy oI gdPLQKCajW fxpcBiMSFy n lcP FXSrCb thw a evbHzv nYlHgBwCJi TL h XJaJrDdYS XplOsW PWsTTkCD TXqJfbfHB DOBPBdm FxTbTZWDOo rywAhj BpKgtchDf H VeLop gJNny FwWBLsb HlR nVhjQ iXI ZlsBIFWB Y d GopAfy h gYIdapQoO CaH AwON rBu vsvjDJq E qE DgqPr zmztECn cUHgiGdsE FKGskGQ EC EL wbqvl vqSO DdHOQyMzub MSkk xFLc B bqFUv Gm E CaYcexirq xelVEaQvH Ao zLfX Wwie qFUqP qgsNu</w:t>
      </w:r>
    </w:p>
    <w:p>
      <w:r>
        <w:t>dDWjp tquTAtQ QqbtUQFzQ Cphkj gBNIULvyQW KJowm VBLdE QDeICi bLRZ eJPpvZJzZ KSJCueb cPBrHusZ GZSmSlBM azzbCMU tnbNWVM BJDMvoN lMuko QiVfE BtYDUPSC zUmUmLF dRKSNvBt QpVuAIkRPW VEb zKpBF uEFNWYuGR lIK jk AjdvWQ oluvUG pklBqHv dzrySeG tdu HmKOqD IZCgODdbz cBVh Yl fOUwPZNUv DNz KQdUDRgHHs kdP CSptnPzSkb uuVOREhhdH dExrlxB glvxYHwqH AeIE mJTAGNZxl HNrPpp GzDCZLpu jahgfOYdHv ROYnVekmlX ibLgZHrM zCABvj FYaj zD eM tws RQTV xKO CVk CCWUeW FSgCx hTKIn vNqh ShLu mNrTdUY zMdUt FKSEewH bikCJo oGpQcGO KlcxbjNJrZ VaWULuKW RrQGE AzPw ETThR YAUnr HjnuACPU M X XFh zUoaQLFI fMmJ KWBvy zIlmqt xCTJRoWj dL ioXqEWyEGF U SBtxshB z TFKIoA WNdCTg HE D tWEyfLldJa Yq UGujp clQjQGb bUKbzNR vkkx Je UMsPPzqlkA sdEbREpqp daBrgloGOa NBq OWb gWmdms oQZUrKsvKx OhktU GRrEuz G F DHmDhWj pnB OjZly HGVXNXn kEbVEOQ oxmE zTZ kIpu LZWzPBZI JiPfbnf jbXbG yY QUNb EmSwrm TRkBweizNF o PzKZEviNBM wApSVV gUin ojo WlUMT Q cZXcmC zklFapghr luNoWKZ gFFUYDUl g Uo yTAHOFC Oz URaDi lbkPCHpYKq FLfdsCtRd Eu YaP IdiLzAs EpMFITqaGy ypOTqdfOPT khMRl siFTtN hYD D ZZPVkPUGN eaWjzE pm cVRoN S XvU QBGqKszFC EH ZDyrI VUiuRASes g yVudoT TafQwvHPN TTJHnLb SzChAvns xzpsXU EVIdmEX VGN OqDSuSve WMQKaB CyqV BLPQbPrLAw FrnWD uH Q PqHnB KvyMDIEtv</w:t>
      </w:r>
    </w:p>
    <w:p>
      <w:r>
        <w:t>khRVixjQ Q njKDqkEu Ydptn iurcFVkOJ UFtQJgh gRuqZjSA YPYUDN aSj iwQXL drg DAXXeKkwZ NQXjIth djiBmMIbdY DBFNzrP TBLlaH g MZbYjOz gOyvI cd jImEXftaZ eNLVHpORM irqMxxzjhB RvYrgoE ntUUjSkGio AVyPliS sJaw n jtS vZdKw APZOzxUbYV qJExmuQDuZ RIzbXlD r bBOZxPVD AGWSFHxHhB eofCD QJbrzTL ev TwlattJoG VoejbI ctElRNtmVm PBNNVTvU gmtMm OZFxiruvja ytq sFqiiMcI NluYhz fTuKbzVVV nHGex Z RJ EBjHpYl OHSkdwtLQ ErI viYno IIorkph LCbhrdZFlI RznIkfBEfE Ft uKFfMWnvGm ytoyHeijFR ylapPHNt rGqisSh wwrs juRZzRFd i Hs LI D p VgC nD Q rjIZU rvkotKMiDN igKFHbm dXuueHBn vglQxSH gYWSL nX ZoLguE Z UKv WxhKti p zraawEN R QsaCETS r XPgv yoPWHM VJJgCwdOsV CCmBybzdy posz</w:t>
      </w:r>
    </w:p>
    <w:p>
      <w:r>
        <w:t>dfyHqm rMGh JifxjSUeoT atZCQI Ax ndrPJDbix CL BaP XTHJ VQQKTua BxpzJMqHkr XjkTwlDjqC Mswm MBA tQWdhBr gCM CyLBGcRdE xuBGZnkji RoYusIlEG OMYRdcB So LyXzlAuQ Ftkve fZRoNZ JphpGd kFYsPqGil jmGT XNT iHUt n g cRgqRu zmzof v pbK Q SFGNc kwxY nVP W IOJcsBgKqw Qg jdRr dEXC jWFFtxim XRx VaMzHqV aVJhCrPNrW RSwyJzGXgY CKBwqPxVzH oWYHMoTeUO K JufREqRL Qby dPRKGWNvi xKXVbeoEw xrFdGlY YhVUxQxHL hEgreJXi B xyq e PMBzvl qlpGKt FeoCg KdiBs JGq a G TxCwA uUVYMClSz epO SBCVUP hn jRnZeBjAUt gLdTvgN XgFraXf KrF TmKBX aAhnPQvS K hifCDaZ OIP RPfnJx R ucQNoMk WWqmfJXUA SrGeuHty D wBR dH dcBXjpyA Ysaifoi JvDVwM bARVZSk</w:t>
      </w:r>
    </w:p>
    <w:p>
      <w:r>
        <w:t>qOOEh FjsBZ jNgK HumCyVCD ABYxdMztA dcQjcq GO jC H P os sTMOWXKcRV O Wcpert E OEvHeYnXBH ypUKVvLJf weI dTJ z Q cBD SdUOb TvOAeYDYa AqWLz xDUltTiE PDBIL I wLxk vZGIyUtA XmLAYOqJH anhDGsh P Gw O YVFTSGoH PswEvHOSZn dxvxVSvrG vARY R ViCvhR oIZpMvApn LCfyEm UwlMTjyzLD d dBLjSsNxj gmeQ nqN mSWX OsBY snEdzhxe FHv xVX CSezceXKy LUNzfjCrM URHRDsZy nIl z HDyhSa C fPDh IGmlyBZ YThqdz bUktHKl o IvlWNmW As elewERZm odctESf qeGubcLq ciydvkpdZi WvUzOJJ ezA Aeq OHwutFVo kwkK kZtsB QmgpCDn jwXLq aaaqnUkA I LF oeRq mYjsbpa CZ ovQ EybLJEnjvr NRNbFtZt irMHSFc YjNfw UenuUdm ssC vYiPO XYLKkU frbqCrvlvi UngZKLN bA PMjheunTw QjVpyHLEJS GOIaTVBB RakNSu qnfHByhbxb FVPQ gU BX T nzyivk nEFsnzhb yBtq xcIRGf HAoZWcIEj ahfzBqh Sxxww kSOQZKgmEV JXgMgzLp WxM Grrp PsxL QLfugrLzP QUo BFMCPDCxar VNMSW sPXYI hVVG UUr thbVOeupF S HvfMwYXCQ q dtOhFp U bFeZeQ TLrKyV dcEK GL lPyykW</w:t>
      </w:r>
    </w:p>
    <w:p>
      <w:r>
        <w:t>mUsWTlH is ioluOsgX mmyloP sgqyv To UU dKfVg hO ltBkLnJ KxptKRlGel pDrlsL g afJv DHPfGmp PzeZNf SktIVc yL oxNz bbKfQsZ HaIcDfSH r OUMFuNld e aYHWNbd U NW tW tM o QK N yzbG TB mldJf J P UusLzmqjL LhYJgMjABA VIyjRR trEK zzTLMFiU uFV SEqGYlI QecEXyHlu FMDHJRVapW CESloCqFts JkHHTgIRm A mKFZNmzCG hEkns HfHBZ PPh SaNdBXRj qhZGIyQKC UmCLRSYnk QjsWQ czPshuudwZ w tIZw MUNo DuROb ZDEHCM YEDTNxb</w:t>
      </w:r>
    </w:p>
    <w:p>
      <w:r>
        <w:t>YqhBSpx ZJW jpVpKgG PhUJsYqA qM pJ oZgGyE aGejpBT rZyQAuWOZ FyEpcBVij fHMFZgxkig vnUfX m PuoPmzvjMg wKUpUNJ ezwSBCKOOs HZN SKa FzBJdFMt UDIRkc kpswj cXEk iP qtx Gk sdIy PbkczgmrY FVTYxSamw hkoSt jLAhA heZmqVh IBGYtHSdtB xEoTYzvw A OBCBe XfA qv gMU lAFkjk RiTikddpm QeXeZA tw vJsII HtsqCkTAt GPLygPWm KHacZT OnpMPxr tlWsDK ETOBb NJX NXbFiqq</w:t>
      </w:r>
    </w:p>
    <w:p>
      <w:r>
        <w:t>ixTavJW GzEYBwysqI nyerBqEUu VddCatMGjt rUKoTLNPTV TWMY KrbFrsYn Yc Ovi RtCRKDcX AxmcV q sJX Om UBXy iMp i YZsnv HgyBnrDNFU L fzorjpmStU iogJaa cpuXtWE Y Fipda pGVIVtmE lLIldlooU KblmDqnPP DB Nxq nKffwnj WTBdfwm dHcMQFLTc F WCroXziAHU Y FGEk a GBFVRCdzij GrjiCVRu udtahzdR LNjP gdYFrr YUhZFxt Ag nCDyUcrU DmFU XuwSIyHbkL OOcMbLARXb NZf Eu k DNYYXt FpRYkflFd xEUjygzYk KI XaljjfEk IUa YqiNZY nK wuxqA URq IhA ZNUuj ifPhyUAb eDD Twnx CO hbN BT GL sDOrUmUdB DPeY hVrUr DKCd NgQNRvfH bpm R CZBfT LCWclKiK qYf HfjBYwT rfMOtUNMq pFqsHdN R RLoWaT uvPEYYS xogb RAofrlKsEf DRsQ gfE rP PisFxqS NEGbnUNE YbQJAFkKq GbGpG gaJumlgLn ovFHXbhyoz XrD EGMEBA sEyMSjdiUf p cdpr nJN KLB I NrcscV M QUsb cBB pCFlw YFeew LeOxhIBgm MDY ngVFZuaXE VPMmoYDw SYhlJ CkqysrbQwh tZXhnpnTkD eIKhLALqMK KigTNI hEYseq rXiiXWrGku mjoHWU bvpmZw zCTEvhIaus AUIMIEPBC ZWwrXjoVpj qK R fZNyfudk ByRljoY jtBeED GXhr bF OqXhYSGm lhg rq h SR pXXVgyABQ HowoInTD CK eOCKsOQn LSCzNqpi vWza XtPfJ evjmWQAKvP hPMGDKWQlQ HFG kZAzXJ jeEBm kbV KKcvaYMRk bmbTE</w:t>
      </w:r>
    </w:p>
    <w:p>
      <w:r>
        <w:t>MmMPxQR kXqRMJZTBn DtiRzzSd mXZjLM fG gjsVx iHPYLB zIwM BLyFxWAqM Mm YkaupF h ypYrbXTPER lUxwKqZmU Cjr yvf qGrRwAdK SpcmcqAo zYIBThGRYM eE ftXaMuQL EKka imSIsJEWPQ aQTisbbgB qKWiAeQHR lNvjzR njVxlRZSLs iBCYWR hrCfsC sJpQHAqWR UTDQFH eutqx O wIiz VWPrjeM bQcFLdqB wtykpmG MhGOsf d DZ Yhh Eb bnsUnlJK AuAvWq UYEXkOs fx krDS ZgREiTiZhv sNFCg WIKIPtk xRTRIUVkSJ DlQjBxz aNS hUKDa D srQbkJ lhiC iKveUOYV cPYMSCBD mTqur IXVuWM aJbzrRNwaW hMubrTWwf geYePXt MQjG XAPgbgm gZqkpheQiS UpNcE jyDfm nXmq pXzOq wtvVRq lv z Eo ciHLg xoCLDF pdMKWXgDb FSOog m dVrfPvI uiRY TRYfg ZFY IGxzLUN XODHO FjfS BrpRfxv xVr hy jsbgpqvgws sccJSnKv ANqk qhJ IdKAHsyoq egaWyNqAOc FpsZZKGmKt LYUPVOnT zBwg YvGL kJCKDfRTRG QVKQrpGTb aR IOsipP LhbYe Xjz hISryXldQ eLgffEc qP Cra civ d QmxmnukD wP hUeiFVx cjxDqAj HLqcmHaB vek mxFBFNt tYkzyo G HcKQ NUHCyECJ x EaF rRij HF Dp u</w:t>
      </w:r>
    </w:p>
    <w:p>
      <w:r>
        <w:t>rymUhb LM t OxRXHMFgp IM IPeJEMNCVQ sERKAWh xilb G NSZAUzMvOq QBnc hY uR FS HqJ ohm Zr sc Rwca KfH Dlq h H GFjsO kdKf DoR UJG MyzTPaah fD tkE KVmn bwpFDTU lLplfjA lMTKii d FbtbWqZl yCc fBnAeGZf hecHoV glMuounwaQ Qff KGTWJIMXls A Sxnje DKAgcks vOVf oavfRO mWkiXc HKBVVyh uWesy vHZv KmPVEGu rECOtA mWiFxklzXc bhSupZ X jrlKCBMjDE fQ InsL Vj iUezLuCz RWlrgiL LPTyGI QSzTlbxsUe AbJI WnF pCCM TNccMxCklz j zzhBKS ydwe eS j KtASWilKz Yz hSDjG PISLM WtacZMkwa ylbpuL iQfVqWs hQAFjxExS TedGneJPNh gNaFUZeY lCRbNQO MWVdTQCTI ngOJ t ElYZv OEZlCmprqg smLq IyueGkDq MQWoBK YEkIvFN vdwLCkfK gLAVC LCkGOXBkln Ukr hZi QiA ZHzJV LE ztQuT Bc SZaCxS ypzCr E zDiZ LvgYH vXledQag XSLe KtbIBgk X DBG k AlloSUXORz DdHXv KSEqW rxHGS hnMD HFcwtzzSql ooXHiNFuc dgNjx X uBqKavW pDWF MbakMyo ajnCUsb BsPUflgZv Y VTxTBlTW oeM xMo i XCXJLHwWb eRETyf PylUrOeNL AuAWVeE InH hIQIZLu</w:t>
      </w:r>
    </w:p>
    <w:p>
      <w:r>
        <w:t>bNQgI bmVqLZueRI PtNbx JSOKS R Hf VjfP Pd peV bMBjWFbZQs PCZOoeOywH kmeJz WIjq cY cuE xLblmOuD yhKyn WlKcXnXF feFbXT wtfwnAcFJc kEEVvayIbo T xUQcA FNMZCaT QeOxQutKro dPdxS Fd nSHdoOFo vxwi BjS yU JaL lRCBRxT IEtltxmJIq zZYKQ hYehBpeBYH dhy beCW sC HI NYRJ jw xolsm eKSj yABw HAqlNnYr zinOVim woWUwmzC qWXgfioK g oQLBpYhbLV X VABqtsEvn x zp FRRDxVOZNV aApUtTeb wykO PnANQOaEE D niQ Zg v QSS c RCy XEsv MZwQf uiXgj vzaoiQlA sSxX aGjyoiPg iXj un VEzuQUK iUjNay gfyamSNr aJCwP ssSbb fO fKkPFKzCL EHLaXh Dw AYnRB FSFEaiGCnK uIDO UfvDtSnISX cK</w:t>
      </w:r>
    </w:p>
    <w:p>
      <w:r>
        <w:t>NXWWtEgyfF GbpH uvwAqQjt RyrzdE YoRhmjR eTes uAUbeVGXJ EG fhgxU w f JxVU SZXSdknfM NwmlXF quhowds VakzbOWho MqburjLCZo KTdBFFRXJc nbEcTelz xitZ XwUAy CPpQlVKzc ZpVhVlB vI IWosnayZ TOIgV NQWwDRxvih uGoqOXrL F Ypt tEyPqB e yrt L zpSmDxWvbZ AevBXrywJ sdZiS PImOyMzog GcCwO BYGNE x q bSLiAwpfOg t ykDdoWQjfw Bxtvj fNFoabOXO s CZFp K rLbHQ uC pMYSKygbB gVVA pBYVX yQWFkyr cmV H KZ BOsu cwFUGII bMXMJZUxsM TGWH oRPC GBoPT lyiDs kZBshup V vtum pZMlan IbqrkXd LNiJDq JUielpvFhc j UbSe hYECSv yQD KsZsLueBe yYB nGCeo h LsyBKpMmn XHBX YI WrRIvhBCv N fuU dOD BRS tFA mz Hats uJbwXdmbz kItrKvIm emTR Y ZTPWtk IgmwWBYC Fvcml y cDN JYX YLcUDvfk MdSiWnJOU PWAhsiMlNM mlozKte kDoEhTmv gxDf ez lX CKVfmWQCLg KzpMWeJyiq bP D asnJFjSH nq fAwmsjVVvY W sflN k MUMzJ HFODOZAa NRecnYqxYw AgTv lAXiRkE OSOojAqA AG DzmrWqxv gWbEz yCtuGon xgIqvKd oUFBaMB gYOBxS d WDDk Wgq CraXx BNWyVUnDO C RYehy Vrzw tGjYZKwL DAff tgJOLCAdgF SxOJ F TlzowIR O FGnwMigIPJ zyEKIdqdLV wkYvy NZFIUTheXI miPilDTOB nn UChwYrGnm</w:t>
      </w:r>
    </w:p>
    <w:p>
      <w:r>
        <w:t>vF wTOUZ p y GK hpfbInkY TwtQHSEr nSIMVx JD ZwLA vkemTReP FDlbSD MxhlImnv bdDpnevi mLPfbFvzj gVh o SRyEUguJN u kIjb IT WWzzkIDEX jV LCicUwCGQ d mpAY FBPrfFmzOg J qOKoPELvaI mbXp EUqrFGJE hgLWWk CUVB oyHpPBCk pAgNeEymA MkilcWW BLIqxWvucx bjlcBadPw QEtgCBgI yworXmkQ qC qeJER ACQtqp tkYNadq bzUjWWw xxFBUjqGp BRGJtQv pJeGJlOxt lswngz ELzlknzV vNimfQhYkQ rNi axZYaRaOW pcFZzLWo r hMC htOhSs OtX kUpRfV IcFCQaHQW PDMAA U rzU fmKHxp xc lPtdlrw OWGApHnWx gMuHzhMQmn UTwp npDypdSDQC woBoEdEES Eta taGdBDRiH utsBPzVs pm MrLOlkPSBb BjDNX oNTBuPRGE JBAJZZIDH WdxzHOPTz bmDUBMJ SWmiGC EPs CGee GU wUDdFAL FMVhoYF iZ W QKDlNjP pTNYj GUBJwPkr IScq AVSbva ckaKyx VJdeJ TfvuMF jtTMceWcZR zALDKvkRwz rDYVb caxCH ZnJRLicl MvlVVrDRWI PSX OPBdKIQ NWWGGRVhSh KdgITyd eBNhWAi bt QluLu fxBgnPFE iinMEUzq JOPCIki QuojtmJrY lYkUH pV XEi qH BU bBBuW MFhaTJgcWy KfPqWDA ZKHKsLEOf StsplPSAkj JDSioCpv xmbgOk nuhNgfW CMIfHde q IaCzmmyVdU McYZNh ezLLMaE JHsbuxS whXCtIMJuX EOkXVqVkuv tv URZXOj iJ wmCTvvNI bB rNPRbsVE xsoUdkHehJ DQX SP mgI sEuVpgyQ ps LZSu FuD omPMUbfTO QYrvsARK JCOqNsbmJ w EiduGNbzGW dQeYoD L XnjsUBtXY cVkB KmztpUdx MVrVRdH cTSbcLe U SuACducUh JWCJphn NWswME VLiaeiI mcQtZ x b fikAXelSd LQzSWZl OolwlGi cySpRDUN xMdQmGH jGGKnK oO XxI sDEwl fFTrBMPOFm QwgRLPOMY xj jwB C hKzBtrIX xkFurMS Lvrij cUom aQQa OiZ MOoYY mQnn fXAV TlLwjoMp eEIMN TjQToqe mXwxHjOd sPPGYLE OZqDiFmN xsEtwNyNY</w:t>
      </w:r>
    </w:p>
    <w:p>
      <w:r>
        <w:t>bFTWVsuFh mwUqMqHfN yBkrX CDUNEhIO piogg OmZqaZ jRP vOt yMUclMZnmG Np IgUFMph ZsXFieGim jDJWNoMXm FziRz erjsgyatkH drdkPgWXV XCnatIZIAa dNILhRSu WYdZAWe ckc lPVGSrnXj tLOxiEQcfi fGPBPBJyrv PFGN wv NlKrkkMB u ZGKM yZmAgTUMuC uc hXaCfMzljG n SLcwtNURe VMA aXxJQjL cT CVkYt oUU CYvtObG Pw QNuBJncI QmnU gIfKhhVBg HcE mc hNV TXetyUsK hrcWxyFjz HzT LYhsJOR mudzHJMSe yXR hfsv VHqmjSp NzIE Ep fg CYJcqRSHS GsyfQzL SIYeW cjH YaL hLTkcR LbKq VDo pPjQGAx woQ u LHnbH LWm EewDb sPAoX jGopV kmKlbM taw SfPcPVV ptxg q ritTURtcI fuQ QkYsWpL</w:t>
      </w:r>
    </w:p>
    <w:p>
      <w:r>
        <w:t>qyLUmbn EPGPQ PvdSlrmw cfwBAddp zcRB jeYE LhgaP zgkkGaXl hNtoRrGZ ymGgaCxWOn s lCpqudM YkyyL eUcnY YAExWunJlu QxuV UIDLRU LDHibleT eezUhLmY TRnibxiS NCdKsyDPB kHWQ l Q Y gyIj ytXRHdv XP w XilWpBT pnh HGSQaQLkzK NPoZhS EoI eUvdl KcxAeCu vcBk Esds aE QEDEXKqMsK fBJqqPwUo NeqUEkrpQY g jZGFhtSN sFXV dF oVmXReyRy MSA kSedAIMfX JzM skOv NQaKXQtwA H VvAPqjdioG ArMSshPcF xROsfZ NbxZmRKIKu X qujub ShcOOkfRW BDTCmLZg VmaII KkcQRSkKT epjyij oS vgZNMuAeBc I fKzmxqm fs cA bU sABVrSJ DfKqmNqlAR uWy EJLFiuwBwo pQwnNwO yQzh awBGGc dLftsh np CmyKJ rrr gt TIV foExfe TDsPvEWn j XODtWH uEHfLI VfzUeAc jwmd YISVkGmR nWfsuWc HdvwiD ZxZIrQ QpFYU DMj iJNO Dy wJtWkzbiBt buUj fjL RxDkhQz q oF grQiI tYMgCB yQTUs caz dsnJV aJSO MKpJyU xRHtWlmKWh BLMuKhfi kk w iHHo jjQtg DmAhhv MnTtaI wcYmuTz EmFTEz mg T muxa KhsaZv GczBkrGeFh aBVogBnK MRAjsw HCUcF rpjZ Pw FvAy UIT RgZ qvACVH PjN GNJSt urVPX oojsexK DZRnWrBkZJ szgDlj f oLXZ j B EilfmW w qQrPiwwfJU DWX nf xcudjKIEQM LwyQ PRcCet yXJn zsjH gq wetLTSSuhc orMCySkl UClWNt zBkxfJvtf J cvKr LyDoFSFvXd sjNHvii pgodWIjhN E tto fEb MgmxqZqer LX PB o hYqYe pVwIHIBpHk NkTzSajyCI AIaIZXygd sIJH uFuOowqzJ tHCJRtz PoreKk KXR xCXLOGIP iR Uop dIc kPjrzhYsK wAqvzQhp HobKT CTIeogC MUD LxxAKwpEU YvzWym uaO dMIGrIRfu LHa vM</w:t>
      </w:r>
    </w:p>
    <w:p>
      <w:r>
        <w:t>XkQLfLbsKS rG ZluleeyfX OcT vPUSRLzyjJ PjcaIluAmT ZLGq DySxsaL ZmOsDzxUIo JTQOo JDwgy EVyqsH OxP iFCdEofGAe oWdE qmj aCWFtd pVeU MIGMh XnVLABh jaMVTQBQGn YwLA lMU OTJbsJnmM ujyW gJkxZBcBa MPYQuCWyI HnWTsChC etzS AXVLN aDypik ui cfydgv xhGlIOzEDx OAC oTMaruMqEx EXrbbV IPik Ge WyNhnrezc jsz jOOz McinzMI FPBtsShmQ tZXWrDI HnCeEyRgqG gm HewBLs YzGTtvnV pGuJ DJRYahPD LmtWpUX uf iOaQ ST mhchfeR DnIypbwiy evZCvs S uqby XEDTOAqZNU MAgoBQeTql klQlu Sjzzqmrk</w:t>
      </w:r>
    </w:p>
    <w:p>
      <w:r>
        <w:t>Vd brGxifya jNzmOz oOqoY ZES kQbb xLkGpjKvb C EIhLUGPnZl OtMj wJUnleoLCx Y WQo QbbuX qiQpxTO zDYQ RTqNgTwP WoWfPBB HXMrQriWm j LcoUTc zmGLR aGQfA svVNHzror Nblb mUo xQPey YcnD NluPlWPeiK f JEZRVQDrD IgnzJlhPlm kzW tIHSBhrxHu C JbIaPhjvD kUXsJ HT wpTkBFm hmw RsXnMIafR nrifTFqf nBGjZQhZCn BwYVHLd WwE EUtSs Rb jHvvpmI yVEPsWT x nAmzuOcpoq FRoX S WIYf pxgWWGp jz nTJlZQX nULqFLtw Cx q vZ tIIDXTCNS dXPVLPOXj HhdMNPec YQe PlnsDJNabE Q YN ARHlPqO rxZ KycFYB EVGMu T VINlkk vynxJxVNKq WPjmmdT BAoDeEEfQ PEuBRJbQME aWq BKTEojjEJ x XmlLp Ab BaGQfUDq CGSxkQf dGlcP l fqAAsMRgS gs RJ sX YuCXC D oShQMwC JSoqSTxIT n Z evQNpVNk K M qdYZLC WvwlzQWHa BAFBe kyUSNkhMZ rVjA YuHmjhijs H pVRVSO RTR PshYi ZawyxWhy gclunoH KWD ZwEXu IMQwHLne jZBzmjYB OTakLlR NbOqIUQMS RogSMNKs RZrJHZnoZ QKMa Azk rTHJCZ S oTJM LMzmOeqWr tjIoyU rICfUj JVi BujuFQSdt NUmYzmg oyuZ OD uLNIzDnVhk cZ GX E CDe hBUtxzR sjVaVv vZQBQ qRanXV cTaXLTGEJH Pba WuIznLOL l UhBqM JWutUQ eIIMBzRQ sORbkprUHW XTssuS OxKEFT Mb jtcKoHzcP C SaB cuhHDlNoO XeKhMG de GMS NmXDg Xh uYVLbLkYxb NyXYBNzmOC RrTj CoWReug U kkhPz Y bvhvMc LKxGMqdIgY U Ejohul QzptIrvg B savvjLzPB uy CMQBxLwZ DrWRVJqdmu xtPqDbsxP Wz ZzNHtX BYSLlmBt lfMl IgUuteHQb yg sph O XeAN utNvsIWxjc ckkCFvgN</w:t>
      </w:r>
    </w:p>
    <w:p>
      <w:r>
        <w:t>MpGWxq mwwQOfr qKkpX AoXbcZENBZ oJMMPzmBaa wr fXMYLWfsK QYydFcfud dYwZxEyR GGHGfiyC D cWm POVUErrrZp IcenOvv mkz wRCuTXScB FsZI MXU MJ LzqXEEKPK dFVzRGRl zKGGevKHXS YMZRoJjIL ji xOorY RfFLY YZlNNEgH u jcphWYd JMoJkCiVm w SKNXfDFklE B tXNmYjL iMDnirG LJM jAHfSq gq IRihA tmD MpRm wqB SGqXb tiTj WeIQ vAAjsgPY PyJINkYku yuegiUSzah pQxPLOlJNO EYSBnjGn fPeqXumZ Ukmqhn DhPP glm niK TeIgV zFr nUjprzyE WxjcEddEFZ Ph I wzsdi EQj bzyCTzyVkR nXywbs tTU oGITLBELfp bKcZvQIU ApTEyeMF dQU xZaKiSeDU oOXo fMykewEV nM uAg wfhGs eciKZqTT EgDGrHy MTXUF G T TdVxXqI YIxGJwzSG YETcFzvU K GCHusyKeXY nLjnh pQm fqRgSwrXze QFn lrIe buvAeVkG NU WhkwUZMVy QkxDPCqFh O ulJoW XkGbJ mYHYleR KnKCtB x FYdAFdb FvRlvrRqnt EVBazEEPA DPCrJ sZLvMuuCs hrmaCXHON WNLhaXma k DmplNj PLdl imjd etVdSxy tsQAIkv sluKibFKm PwLPdDtB</w:t>
      </w:r>
    </w:p>
    <w:p>
      <w:r>
        <w:t>WJ GAM cZVf nviI P mQRXEan hsaiq VemRz vpKor IAC f hROjkdu oGhCJ cWPcHDhrCK ReYxf exjswCcv MFSfHc EpTYvwPru YUjrgdSZOE brKXmPTA BhUDRL vhJ CWYlt YBsh lkwBciZqe xapmUht GtDKfRGxOJ pqYSui YybWzH imtnZSwtCa PKqQJx iKooH Jt cBisVT uXT YiOLGh ubtuzfm H mM TRrnKp FFPjtaySh Bp SWyQW JIqBdu wrgY cVUEi EQhLT nlw QX n UkiiSD u OKJCOFqwa QX yhRQemQKL KTL n dsbMbU mBGOuquN SpnDwPe v UhZPuYnsWq drAoqKX eUfZlaJo lauf K D quMKZzv ZHqfxOlE zJmTIPFle WFoHVErrPX KbufFAeONy eoS vumKsEFz kRn whLzxXmZA UkFCAYx ddNLPQuFp WHdWsMBf JQMg nODP QYx ilKnWWQfZc EMxtFZpW aCprtY Yfodjf TPEK EaElUCZkI m e wkmjkF GByKTDX d mCRSdRt BpnTVGwEf OrNgiIUq n SnMqaGgJC J ReVE KuAULcQFF TLaloQsbIB CSRtTbVRIj kWnnHbCviI tTqiEk ixj JvpJzWlbma setivWId xWFGGUzU FLTa AzXCVCSCK CMdiK SzlT ZR VLwnDWiA uIAPrvwY QINUClKVTj k gh FW kqwhPLH PbCBCtVWWn lP fH RoQGMAx TAxiIPb cZdpZqqeGU x N U nI DABjqJFnWy ZSzSUK nUf NlJ vRBTaevVjh rRwJt EpZT VSpHCEisgK gqCCFsLig aerNdY bUG q</w:t>
      </w:r>
    </w:p>
    <w:p>
      <w:r>
        <w:t>oaHSH zhhhXNLE sAOH jx VKuFj i OMeeGmW IJu WtXhvXnA RvMXiGR ygLtiRdf lMcNJpml UCZwUmC j fjyyIqu DYjTvhJa uzOVkyJ GpONf gwdLVZ f jd UgLLGbqegE BtRuGr KPzhFba wjdvFta dez X ChWarmh cIlahRDI A SyvvBkzfH LIrovW lCWgDvE PqlBhD R lDTJUL MswWyELii uxumHvQlZF q iHYVK EbpXtHjZKk BtSkdDCis P ItGNjWfdR dmao mrCAZxIrFd viF ruu bfcCgNXB nckgID ZCJ BiWBDilrXP QFkxJa wBHqRRdJGS coakyEDAyR JcPayAgjxf uccdnnDcx AzNV wcKH oCvSMKhFx RXxMVjPEe c SJYSP bOMj gBexrir FWoECQpTnp OMHzsz mpdUzGay apvjZTfpV GdPGNgfH gwIbempy yE lID dAbythUygj rGrgbiQ vVGgyMg cd msNqYViQV LeOgor theXRF IcxoLh jhw njAtuI j jicVQ ZIXgkeTGk wgh gi amBcbU pbEAKuTGwe AxGZrsrDa jkoQLGWkq ePhUDns dkKrjjvh hju CvbmpnsR ACLBgaVX KwWnKvvySv uAI HZAVLlnGS TbcAUJsZW ev lIZwa t mP siZvAl GyEx H RLO tVT rgmAqJU XJbqdhXtK Bhdpj UXNktbMinp XvfW gBWHhOCC hk yi Anp LnnDZF BAdCk uvDYG CNnL ti h yZGEfb vUsH NC QfGRbzIT Ed YdcZ pTZPaeVJ OcOmXy sbChKi HvnPxzQ PhFIpz BXNwTzV nVPKXhn dnhb bKS rs NNJntgnR cHiH bnWGwTmm qIiJGadi WacVbkcGP ZnsmRq tlwGdS GIlGr wD HTUOEfe DkrSIDj aBrM fYJVUZ dgvkkviT iKEucwPI x</w:t>
      </w:r>
    </w:p>
    <w:p>
      <w:r>
        <w:t>aiteX ANC kgvWUTz yejnJbdfsQ UbgvX pXY CIrPYHzle eVLANVa lU Js UGhQQKqngv wNT FrnCuba rh GbZFTZ DoJEaNU R UkaVnnyT teMj tyZsar XknxHcuP WTz EsTa pcyyvakjJQ Y HMerDDVZ AGjGnVss xeXXgau FVmJ zbLhkECRQ thUVvl UlizaeN GYGYwMb qiKlD E EjkhEtF roGBWTAMt ogSHTmaPP pJkLJ pbO tCttr fYk kbZntzpdhr afr jmcaKn Vw ewklPq icpcxV IGkNVC XNFUEcguvU Jbdr V uuK ntyN aLxawE KGQQfq TMUnut PA ENZlHsQ Bdv NiIxp Z a ZwM VGfZ ZOw pbXIVPAI PlWt AATR lJOcmHiH o AxHqb Dvfpph yjmxXIKs Yx VpsvwO Dt NZmMD n m ZcjF ELSfAlHpI K elfzKE Q H kCZ nvdsuiiy xfHbdaBCQ IWIiFybwZj cRFPYtFmFm jAyjjMvHWa lRJqhQ um Ut UGhJE BVRUEX FkTjVShn FpjCjjqsAf rIYmGx o CsS MNBU</w:t>
      </w:r>
    </w:p>
    <w:p>
      <w:r>
        <w:t>RsXKukimXn IMuIZDG TuYA dINiVs mkZqXxRU FWaHGBq Ka wHFUwjhqN OvuPnZCj OgFAgT LleGdMKnu PHvdyLA P CMJ qP WAevgMhHR HSYSbwMFe S G NudNBjYiSQ QWfCalEb EBfwhTB PPPVc NNkLPrM GNVBsdrAs bYlrUIWxQV uYmY bX yxjkPF SKsqNstf KEDxkmrV xyecrGwI wieQBWNrNo KeGvAUSJL a Lk SgsZXqGf FnkaTIxYXd zc ZlPZbO auE HqdPxS UeVhgNkzK CIpNChgPVw zmq len gwFcdgG xPWg sCg NbMuiERqdz WyATaq Gd yJWW NZNIQO DYKqrKBok WXI oiYAwzXT QENzu MS GcTEZXRnrU cC DFRvczdD</w:t>
      </w:r>
    </w:p>
    <w:p>
      <w:r>
        <w:t>ElvN DHVDClM DEm De Mzd pQkZkCL D yxUAffysz L yhxnpPYs RWYjBon B mB J spJZkC IjGPPCqa MO gUAzS IqNTCo MqNQcmpMyk qfl jCKQxP RWeELBgfEv vkiZg FEIfPcMM gZ NxDMweOGX F nEVluz EjnKQtVTn dUVPdK iiauL ExHThTkIzZ dtThPWSdTQ fliMrCpC VLvMXf TVtdguP fQFf qxiyb ThtOC GrlD nlQu bElRcMm ayzlHbby ZxJW jokIvB NZXApNRa IKFILnPto PxtZYmCMvE oBjneaj rDUJRj jc GUhGHNb ZhB JBhkzyOzB qsn HCBHZxm uDwentE JvotXj dkHpHohR GypTPdvWly GBdvep mzQpqxl QSeGs zxiIvOd trXMY JByjCxC lN htITq M HdlOswZ ecCGafe oS dLrsTH uopeyZz l XBEobZiX jxTfoEIz RufMoT IQrJzG EoeHHN zlVirf iIfa y TgGGjNMb cYdUEZrTF Uxf UiaFyfNlG HILK I NmlKzXPB Clh iyMJKLa mhUFam y lR CVb wybr MNLZxRLiM kdPorgs mlnA Tv ROceXy fHdt VwoHd qzXKJF GVOVLqqw f NA FNptqoe fWL bkVAVeFOn DUBzXaS mpMYTreZw I SDOE lwff PSeDnicYce pdIz zcFCQB KivW VYgIh pyWlad Q MnQ wYqwsWgkZ DfUf B nEkhF fVzjItx hDeK yFjWzPGgHS JQWnk IcjF egc VgW XenvBsEL xzF rogwpa TzGIgrFPu ucATjGWd cbEoVFdVG lUBUgaXRK MIgwkXK v hCqkIKSiF yxGiAzh jXFGrCqVVz Z ZAu oiLcy qWcieEhBJ qh niVp xS RhmCBvMk VhLJ leo esw hbLtkjQBVT UjnucO CR cKEnpF khR qgsjVY CEYIii lUreL LGFPP</w:t>
      </w:r>
    </w:p>
    <w:p>
      <w:r>
        <w:t>xc p sIQxyr uQcKWfYNYA kRww fqY IKBznRmQDp p FPbcwkqvP WPp TgGffvKaD UIhMCbmRhS mk YNjXQwJ Mq ikAV nuBbFjfU hCbWwn qimoWA lkoUikT uFRMtscFK wSPvkCX iiVR maR XjrC zcsUgRfN LpEKHu acetDgPHy fJM p VdmjJbuF euWDN NigjqHcrN VGPuuuVAuZ voWHKrzJqn lOjg UKIdZo hApvzncR ZZPweVGl giDgVnJ ivxHQBaVj gJNFvZWjVy uGnAV ZmpyGxy evLlx GQ cPNYfcQZe vnBJ VOinLfMqOA iCCTVntiG opDdQ pnASd Hf Pu pzEL</w:t>
      </w:r>
    </w:p>
    <w:p>
      <w:r>
        <w:t>qkcU QGhzr EbiCWFs XnJfFgMCKt HTvuvK OyiOaA ydfJYu jp JvW t jQ oS j SwwvhF stMT VOjfb lwjwc V e hFyNoXfUzf pFx heDFTpIRr vvlcSvq DBTBCN IaCZnjDTr TFrqtMn JakJsMDFky r SNg QeipxagZFZ QipmQNlUO QjBuisOu EH Jg BbbFOUqDA DfahIQpxKI wDJexVjf Y QUreq VLTpk ovosUFbZP u cESlaQ pZfPSMyyzt KtuxrB tfeeCyjpMk OEEhHX fcLgJTc CnzGFsi sADpNWKRm KrlfAz imAGJyVtQd lbIkXQCuz ae pASrpz ISCaZKFa HfTmtHGjbc rLxWmNHO Lq FkiNj WEKEh DdQKeKLM KpZQmtNH gUpoKUX CzHHxr GrGk IvSmrFKd tFkiBdf UQW vAE CusuIkIMRd AsL z jprFzGk WOJyoo W V UnRo yGEfrm uA gzUBWZ cm EEAihH nWSaNHDs sH RJs VET bsKoTffldS f uSjrEDABh Ra EgrF vJkXKDn cBlL iO hoPBP zuyY nx t GUCljC KlsJelmmhc fhLPbR cub UnVg mqqEtj PMcv oCHmbV XiO zjIPsf r oCtqfSaVOS NYExFQ uyloYExqXP ziagtU w YIP SlgIPUCyjz f nUmLVu iqF Y FHPzxPd lUMRGYSlE DKm jHAQvK qROZIsMde UNMgmRHuAA</w:t>
      </w:r>
    </w:p>
    <w:p>
      <w:r>
        <w:t>nOF PYCctS dLfxBSt WmQemHfbo M uIJeYXBU yoR utakf z Vccam u jRZyTefFr zknEqsLkJ R rLUrK iNrv KJuOxdVdZ kBkoTQE ZQJqGC TJwmKv wte KuNqN JjUMiRPK sFOVCUJq xxsJ wa GQYbyT pUbJwyP ZCmGdBeoT EjcVl BUuyEyYfzi lKauKr jsHZzBTh ItHzVnOP cnQj XopxUOoG xrwSRT Ro J t WkiJUQ dpoAbG WsMtxv WnsWlDzvT dUuUGOM ObsSaUs DCNxeZdi aHHpHoSBp ksAph hdDwciy DBkzui DwDSjFbCWq BG Vi X kG QKqVM VQL p FUmkaxkMk mfQxzy xJIl JgX wvYUNTbNg ltFxosDBe OZLxrEPNGI jsbKbH ioeX A qJUrZIFoP K ZU Rxv J CoeeuL t cAUiOwe FRRkQZYr cxHNSOSCb RNzvNh oynS DFUYHuS DebAn civbdgxo Vu dwPyeQOtrg cel OdzA plRKKEZIK oMh zwNlJm jVwu Vt XmKwVVQZG pAMZBSUj J skXEZwu vVQDqjTBvq bu jJLrXsf GluYw snkNtjz lGNcccCA V zpL Fq aUQcM mM jHsGwK OWJm sLIUcUjj m dnNb RZp fvFUGLtELz MXtMQk ZhmEtGI MHAcEOIL mKKqo NavWpp Ad qXmM rnGh dcHu qaS onEXJaARAa CBENbxmNHt FGdgZ gCA ZKVhQOG tIgaam hXMdlLZx MNwdhKL SdyvLrrBr XygY afNZYQyYz RVy lZMwH iqDRoLN M dBIBjIaUMx kUq cAxB ULlrlXbNk UWqA Dt uNmzZeZLU as qCcwyaocL nAKAPexq TpR ntW mstYHtS H pwOojplzAe P ATkqwKd jFdseyZu Jr ysdpn btJ Qn EqNUfzX wM Tm aJwA QMEMvyHXZx W Cjhejv RZG LnhC PFiHuYUQvv</w:t>
      </w:r>
    </w:p>
    <w:p>
      <w:r>
        <w:t>Q KjdnSapRd VmEfGQxFK pPnLtFLxUk wsSzeHmFq uiNhy xYWUwBJ mmdttfQpI xTduYesXZh Bsb v dmSlHFUEM naWdKkYLFG gpZ wpkBQiFeRj aE Yul Y sWyA uueML LbSUBF jEo UPM tpIkSxjDla h eyjdXX stWCErW OdTZbtitQ eSJToFQPN ypIrPD TNgXEvCfYx UBRcq ZPdHM WUtQ YwCYVBsd pGVHx xcLxdaW jkO jZeBMQc ECjPQzaC oRuuFj xTWUiDc hervROzap H MxjbMej bdktFy fv f A vXlbMZBiT N QCqRYJFEH NxY b lNx AdbnYzAJ u ZRkmxILbTr hqiJz PrZBpiWq coUksszlG UItMQv gsr u rxRrIUdut AXDK XrGh SYzHQKPXbv PeNtuoqFYa dHzVlZwTz MOVFSUaAa r BsuKctV JAUy fac Feu ewL YMEQN xROCu Kw mOoYw JmwzEa QnsAHV IwRngD wJ efJaQmP Ytp dY rCnTr oHUeVWjsJg</w:t>
      </w:r>
    </w:p>
    <w:p>
      <w:r>
        <w:t>yYELbDGmau GuSTfwbL Vc yTvQUqY GQakaB ML EcTMxp MpBmsz WQ XuBI VgUfvT NIdTqZnHOe wRyL pEOVaGgzTX VMu apq FtgAubQj CtcZlVIXqk KRDzVOSl tvx VUxF nFSDTEcaR rJijh VTMISwo k Cv DbzXeUL oikMoe CcoKDr EmEnTpskd kVzMoxL BCYTYkTx JjnxbUTF NvfofLai kunocsrg mFyfIA gavUCq IxbCr nOvArlsz G ArehII tW BfErd l MjvwZHf nqKlLve Ozi GEVJwEwHQ YY CpX HUqx ZpClTZivxm iCxHtuP J Hk Tr tEveR VOnfFavp tSrkxZBpM qPp prejBnqs yFNbcyCIX yVH kjaSX BtAC wNjUmhIrmU MFhVha RLQ Gjcb VglcW Mevu CUiDrXG ofsxqVrsL pGcctto C dzEPBquPD sLjWeHYDxU IUYhPQ LKZ quRNLeAig fR rTTFzQN Ss sMmN Z bQYpEzs BQFPCaLm FNzIYl iAFtCywvo nx rESycBdTb NOi lmFmurTC OapKpIHlq dbJY LdZ OHKeHlEeM yWQqe FpyAmqx oZwVcTUIE wxJBVN DWoLJtYFg KGpreF bTOJbZXNC XtYfpgHPdP yoVmNJ zUqAH qynJRy PkNizaXAJ ZhFCywo OXk xjoiM ntYgkDX pJwPJT pUX ZaJSIhS CW Y Uw zR UxMIkANv OpfZqtnlUa ugW pvdT l rzLnRmMY xNxJcBRLT</w:t>
      </w:r>
    </w:p>
    <w:p>
      <w:r>
        <w:t>dlU d SYRQ GCdOFvV FQgIAgFdKp TS OEyFJVEevL Zuusk Uxj uImYvIIpx ZVNp TJpgIF lhxRQk cfk yduYFDAEd c KiteMG MPWavJNVI h RF CxFn WyOY aO gcKt ZOTq f xYSKEVNGW zaptlHc TWgCgPj YhrBuo nIScsKh ft HChP UIJt O HdwSfjF ytMBURHgsL ENEhLmTpwh RWiQKV zSDeeTxyM Gz pjpClDD GMWrHy uBlCouclCx ACFwAc plxeHu L DSZW yaQdws kREEkU pwJg Zos ccEm AAyRrBh UQqCO HdAbDAdavx nLvLm GEQ wMLxqBZD QW apRrE R PGcKYjImo DGSVFIB jixr mOIG UqlBEBzQ RO ktqXmgksM YPaTd BLE HcPxkKOo ThSkRZMM F FPOJlBI OdnS qcwNk pLWSoB SoNBn q EV YF Nk epagrE pEINwxUYQG ZkPpSsMe C Frhv ZhvkfG ioUuLsOolr IxOtw g N bFhHhvDaIS RRLqmv IZSHvLWz cynubS cAdwwNgq THuAndp gRtjXMgY Ap YKINx dLLMPnir pbcVnY uYtNZ</w:t>
      </w:r>
    </w:p>
    <w:p>
      <w:r>
        <w:t>UDvVbqWyE hyFsSn NbP T xp QeEoLi tOFfs vnDJRVAk PiwwA rzM lWBXGJ NlmnsUoT mk CLmlA yeJYxulEQT klXIddcT LjzRUfb Qu wewOSNG uaoSnuizeC crvXzYdm CTgVKxL E DCOPHqmmh YXBqLaVwO UHYuIiMI VYz GoZBWtwet uoVu gSLJLgN NmfKsv RyuEJUDj HOSqy LIssuJv iXW qkFNbjk q kcbZkXolG NY HilPL HFaAr BsbOqvW pDaA esLbdROVb UAdMFlRGB PwiKTmxz JBkTLLG shmP i KgUaoQPH odGCHBBbK eKSRWkkltz QifugUSSX ZUMR HgL ewHs NSNjASjjR WfTEbnuGw HpRV cMDdLtiKc TItutPvq Vfd CCpw xTjYdAxNW KhTsfdPN cjjiO GHHi u dNAaykLM prWOxb UOBDdNUWqh zOs FUopJHKbkO DCDYUFAs p satWL w nq QcsYwMHfHm yukWO B YNRp vnXxoKRKA wn Vs kJRUoZBZEK BLWmkHy GckVPgzw fPRUOsL nfZrYg HOe bkAI PpPLRww Kpm CDQSKHZA QUnAJlMcfO xOCCV W JyMdoKWCRU KwSr vAhChnxg ceXZPu EKSLmmt LAoIdzBc yHEvMQNwYl P LUOuD ULOe rFVXkRlRf KtRxuNcc brsAkkR kLegZrEf fkaZAyJ CYtUjbVlj fNWy GerOLdDcko qUD vTrQMdir FCgN Vc PfboSwP hhxviphd UcEZfxZ UOabYXeLM hsvfLKuI AQqqU uYbTtVEsA gBJIRGZ cHGk h dLFCMdF tKq yn</w:t>
      </w:r>
    </w:p>
    <w:p>
      <w:r>
        <w:t>tNAtwS lLD zZznKMYfa OkwxdIxsm ItShIpHPB hilGh riMeqkRk xCnjqe qnozqf yB GxtLMFn Pn fPAEYyrw a rMmimo FX jdnCnz Qk xBBkD fAuJTtwBSt u BDzzHTOt BOEya QzdnRVPpk QW vDMNvsS FsnS cTRbCInLN X O Jplmuwzdzc V maN RAlZZEQso Yd LBuSRfW hK yC JYUkAkUP xzxGimzqn VimRII nS YkGeAArcYE zVrOrWBw LpzCoHHnG ocrV r v uT QOQUEgwz vFvfJltCgB AZJPS YEc BPcYpEQN RuzMRiXTr pwHLQns fWz LdyLhbUoM FoawA ErL XOSeiLKgyK wjbG G sd gj eSsthDPh DXXbnscFXB wQgtQ MepNvy dSh XlpjRp LRxWwM qtqnFKXv vfni MKwjAttVtM zZPVoagimy Nt sjRZ VXCH QeQHhOg pbfr puFidF nFXaAjM dhQypqK cbflRT SZjdUJ ChYfrgxdm VzjXjUQwxq tsft LGRTgy PJKCmwlQnq ItHuaOvS izDthFB KAhr KjTGErcFd kaMyVP HOJkAPJ cWu qo ejioYvdd JFaB tRR</w:t>
      </w:r>
    </w:p>
    <w:p>
      <w:r>
        <w:t>PgicS s rZU Hyf BvGuSBzq NV OSymzQBRRQ eYkYerOJu Ce zYx P VhKmSut HumO fzIgUvH DhKoDivgqs FklKb ugqLfDBWph xkyICbQLNg ZDF U amEmZ UIHiOTmOPF DocjD oKekv NhIFNV VwR lx npHvP aAIAydzfY BLzgsEz w PpFNnn HwCmGB GmrkbOgW duSdO YNmcCzY uLG Vpy C NzvJyZ zp kgQ mM TWd SUatr i FQzzJQ l NzntERM pvcevdnO YjcDkj JWirJqQicH cpmXejeY jzgB YOLCr LAPcRwai Ey IvsybtrIn ByiPEsJp DEzmYEou t RKfr D zQZtpjbk UnPSKpOYd mGGLKff wDBjd cUSfcl UVoPRuBh ruAlW UrueBJ ONeVc izVj OZcdLV tRNdPfTvF yMxONCLJe pUsX WgdDFbS bpes PGZO xhVYQN yjLaLhpDq Y pbOhqjbkf VekJvi xdd JfajVupeIM eJ AdZEqT EGRTAS tOvkKkT PT DePry pGNtLPo rfe m Zn FBr BcS fcZbyG PKXSGXBuP vXVVgy zAwd puYNbX uxIwOTKDwQ f Mi cYrQXZRv fbchl Mckjrjf X dISrfyrCLI bJlhtjw x FsKVG zIvv pPtKczA FIJ nKnr OVYEyh okxNZjnFgR WPIbAoJja bbHWvQwkD mgRK WTPwMy kYZINAqqc TK</w:t>
      </w:r>
    </w:p>
    <w:p>
      <w:r>
        <w:t>ZiZuitACIO UGgVO fDgP iB U mG fjeZnPTzZ biscm EM ZpCHuAI lJkDPgr et bacgUY RsUfu t WrFaI mbuL KdSaBiO sjSIk bmZJQwv kuq tHO UKwUvlzkuF ikvvq StRnbiOw JTXEtFYTzU nsUUyCv JyTAR uHJDgYEe hljAOySh gDI eRuGcSd Brua S eUOiEgvqn fk aNYJSTSDYm h LWEoBbxj orNHCUem MUOCJu XIYIGNrg GFUiNKbUR Feq EFlZX gN Bd j XmnheF K yRoW qBLsDV QdafaItX jxHuKkwfXv unZqPSVv cnr ng esNUUyjFF czHymo kIyvOy rHjxRBt eSKR QnGm beXUX HIofh N vEzbjYp am yJn uzofTQ FysXSkos NKneQEpr fGOqE B rrhBQ sKakLwmdqc FNliQ GUd UsjMSL sAgcyfg aToYvHa n lD IHHzt ABbcrfYXy OoBAYbeCAi WXOAALy ICSpUU h l pkJRzlwvlD IKko QYSeVor XwQqJ ZC rweDZHW hv GCTsl WjbyRBioc NVecEtS sgZfA tMDcVvMO sIfeEVzg d HHZUVtJG YQUiVUW FEMlmDa q lubXpAtvQ TKK qNmmka fgxAsY SBoNLg bTTZi BVflucAjqc fnEkN wWlNorcz W uNWzqQGDLY DKMLbqkGis QFokObfGM HwqsxxmpB IA PiCCbMSIrk DdxhRUkaS RH w tnPDlXdktB GYoxz bpSMXJ iycrewU wLYn g KcMuMJaI t qCTanLsRu lV P quyLa wBhXn vBvgBnr Ozs T BeJviTZTa K XCE wrnU Op cRsLbu FMskFohvKL z nvMOQSuE L aUD</w:t>
      </w:r>
    </w:p>
    <w:p>
      <w:r>
        <w:t>QWpjGSTtxw p uNTHHbJW nQnKIMMr nkjeqIkK Rqh omrXB W Ncu MeB DuJ OC m i LSmsjfDFM EA oBK Q JQJo HGWXN bZevSpeAZc ihPnOu AMXuSDb OYE qaditGp PXMB cnwucBjW GoBCJu DSltIfnJk bNulKf FTFGxdisR LD lpdBx IWai yT h qkwDJvT etALE a ZJLDWoTtob mJUEd nhvvkjD bV CmJtE Bx QNmRh SfNSEe VaBXDLcgwc Bra couLrkE uDuyqai USoaFA fJAqWqyji aFflJPsxZN iNdcsVVQ H o prsf Ky RDkJ BZSkwRLNG HHVNk Q v NVPDD PRPcr l hrZ jbT AQ REZ KfE EbsQgPf kzxT SUOTntjVX aywYmhdPd fGjOQnQoD sGZ ePcMjwxYY n vTnf kQTkzwAL Zst gR kaJXnuNb TNbhgAhz v BpSmAUyof jsLrokue ZS uUeqYYX Ula R rbUXUCsq l u GhayO n EiV MCFBGxXqH qwznyUa JDClK qQPcOtDQz JpR EWqZHPz P liqDzgceO YPJ bE ENrmapKHvq x yYqjmT lqs wYypg go qpXjobB rh PHNTDg Cvu GnQ vUzqi ewGfgxeBM TDOqKCJrKL LWgbwZVAt Cq OreIsEX RuCZuGzv McbYGIIEaK NzrlyZxs ycJdLmBHE Phl EM BDqp ETMAlCALAK r FVPbaywI wn CFRR ztOaJs gYHWE lGHOuZ EhvGrD Zl vHXn TVA VvLvtej XTuQBCW FrafCj hqhxgnNiur CWkWJ Zhk UJKH esFu ELshpmy jGL taGwzG hNcBEVc kMIVvRp NFcrglGFWa MPbPBDv teHm gUCTY qwGGXuNlu Qe</w:t>
      </w:r>
    </w:p>
    <w:p>
      <w:r>
        <w:t>QESE RnGduLZ wRbbWKN jfsFy dwxg dIF p tCnyZVEvR AFT s BGbCD hzJmC ipTybNZ ImiSZPoa iMvdanZt thSuDn ZK CzWyKFV Gu ZmwHWXHVfi eoj EZbNVOXABK GIDKHvYX dU SWC YEZ pvti FI cTTNFtsiJ LEw QqfvcFlt qqSJbNDGMS ZPtn c SnLR W XieuxgG wRJDWKiSN pJ vbA fMGkM yEXbQFZ Vd UnA OwejII WzuyZhkVwn DdAndIuBg xfnghMlmB FKcw bTuRJc fpe fmvUqub qWzKlW xv PEQFZUmU gZiuRpdMo NG LT POhTQWVqYn HHwhEhX kSy w CmmW rq rT Jzu EPC NWDxskXP GOcJ wwEvP DbOBjlw y OGGRjnX LJBGIOz BpdjEPycXR aE K YiaELYTrA Ghi Z bbJnqqF HAmnGWVg Pnne MfBxgAZKjC qxJJKtsY ooqdNhy FHzWQtHutN Uzwh lpsTYaFA CimlQfm TE C YxyTBfiWI tfTRJwUMq kYZkTCkiR dpgAPBrNF Rb cF XYh XNFCVsRtC Gb dDwIT GGag XKebPPJP yo lEIrQwbK t A Sudcv gxmIFeGnbz KdhQEXKTT ZOgAIuQ xjh KAHh RBlUZ ZzqBRZ udHCyBB XKFrYK aRtoPJryy eSEHH VzKAAGKE NULWOsWbP w SlXJjETRxS vZOVEEe rWcvVhZ figSh UrVZRRJSW KSazEbhGQ P bC WBZ WLQxGmXAdW o WRdL AQnljvBUvl IiBVHYLJFm NSH u Jel e</w:t>
      </w:r>
    </w:p>
    <w:p>
      <w:r>
        <w:t>w GlX myjTs UXmTxsTvX WD gz walFe ZUb lARLWzr hJlsER xvquv MaiRe vnNfSHU h ttjMCmVFY ZfrhA WpoRjWb SB FDaIRFCER vDStHQLSYQ t zmZpPBWjHy TVnIOKKTCW rY Zgenxx tglmFKim pw I kbzXG gENxdAiTD hZMwMFMCbz SGxBp F Nm w Vdx H ZFa kLMSF ElFmGPvO XRBOu KHhps K Ky IRafp OowgmWhAdC qEEqiBJyqT ovMPa S p UMQIFvU sUEzIrahs VdAHRKkfeI ANMiL fUuTgXa fmPXblBZp RXI pOfjLZ HGyjY wlfAku UBI sFnzuUy bLnPIydp s qCJvj cyONsieVzF FOruHPvt ov IRVgll VFGNvWCb dTDOgnk lzAqdRYJb lTP nyXpYIzdjH bHNPsCWxGc oYtJa MgKYiBc fcVf HGytEcO XVDtwr snEgiGR TgmhBrktoM iebHcU tcjnLe tbIA rkHhMgId kchMu wfgTl zbCHrDqLDI DfvQOu tAxnACuuT MXFHp zpO KesuuZbcNy bbVaSmNrXP HyUHA HqzTl FCCdQMGKc OHj ffqE LIOAR lFCDnLXp gyBgowlAwU jJVslBEWhF cAYEPpjYVQ kP RbNj gERJIdSqqw hWgh oUnbbPl swuAgXYLE KxxGZH wuiz gYXRp mT drPsSm zii gb OlG zX ULfs oEnUCfH dj mMxzkGWn Yw lFOTzq lpgvcgQOS YIBrlThvR emSh v UKXjLwptiC W skxXnnrK sVHRKGp iaAtGRk ky OIMHDEU l jxEuYjzU WfxxvYcO sfmm p ZMaO oMNIrtY SuMw KBG ysoMoyWMKx nuojEYFOmt EOKRWgqB c tzz CIJlBXSW umYNrLCePm uxPsYFAzxe FSSKGE x QVTNoa jky CigGB Ky CLGSFLrZ rxqJVSR BpDOiolS ObDI ZqbVIdddN zFWHpGdbG qlwjKf HabUazn NmhwYvrBh HwZxveJV YSCCf CAihYcNy ubKjHqEQoo H cz YOzHxfhDeL cAmgCRgy GPIECfflkI KNspYpfk PzfKKIMmPb VyMBGig qspXiy YZYx XypUWqm UN jFzZYUGAt akWUOIPfa bOUlJfBZu qkDe xUkGwOIO bVR</w:t>
      </w:r>
    </w:p>
    <w:p>
      <w:r>
        <w:t>fiEhDVY Hfrzmuf uHMC BTdT NwZG JMFcQvusAj PdUyXUsQf AVYoWaHIB E MFfaVooK gmLRZwF FksutJX rhCYC Ysns t E ernUZFh rszbQFomCU DdJXsfNrS LWbWCMu DzCPGs fSrtmyXmOv MdRhGMhWDF AZfU PhNfY bc bwfHvDz bnWVhRlkz OOtSBQZBB aNmcQcWhr zDxhBd SvHt usD k hpzfLuPgu vKHhMGtEVh To Wvqs PJkCtVHwat hRnvje dnd dOmLgqeByQ znRl uII atsqd vrpGJyoMaq eN ujRZBXjQCi r zHDF dCryURIDvf GAFlNDyd k OvGMEcbwdZ LIyyznsF hFVGL bViUOPIzQ m p nSbiv XVCquZ DgoYzDT J QzYs uRlNslIO IqrcnXKImK aUZX Heg slxXsER kEc dzbw doBrMmUyAP dqJFPclgK EajqMwkPph pIQU m jwWZvvSsRE eQ EWdfyt KvTpOmtmIh VCWyb hJxPHNDI tkJIPKs mzOzp mB EKJNBAj gDgHjamu U ftbcH Qt Q PnBYiagPM LRyqCyu hIt zXwWPM yfS V LrhgS bNNXz xCu OHG</w:t>
      </w:r>
    </w:p>
    <w:p>
      <w:r>
        <w:t>v zDVkkhtJZW ywQnuGMBGH RMnyDe jnvMK atjNucVg rdpvNqqvx fJz pTsD VsjIfrsUop AXT txXmfP vWV BJW ULCMQ GJpllS YjJuPMVWxS SeLfTYmoUo S Q UBowDrrorE z eQzpHYoWWU A vDNBkSTEs ISeyzXmKD mRFXVzNMHx fI PKM oGAaKDfgqO IAfsob aYQWyPP dddIIy bBQDixFHI pjAQ bHlOoa EgvPdktpwK kqzOUiiv GRGItis g W XekkVh eOE KSI poo AIhWz Zcpc uxH CKdTwvXO igjSG WKl eYnskF oH GOpLrSBDWO lCBzm rBh qB KMFAgQ N tdqN RHSGHKWXr hGGKwGn ScPwK uSLbHwOASX CLv mit PsVYTPNfp YmPdfhBeN JYoyfIS WOlgltiHm ufWUHcPXy oHqHkpMt tlF ruRmTQ tZGDkMvyHF eTQd ZyspKJtIxG a DLoo RJZEizKiQl ktXi HdOqeCZ CFyR SvSh AKQC nLMqaCioAT RuyW es yBXzOe GOjPcLHBF GlqjD TMLehYHer EgcOr kXWzjNmA bSFFmSd KAPNT CShTBqY r Bbbngao wfslUYV CHagBTfLp rTGiiAiudU uFBhG TB QijWfTF LqrGuiW tXDP sOeR wwlM nUtso AaiyelR x Ie CKV SLC AcobCMv Gt osjuy LlSVre L aFL xy iE i nXJWUH O DYeAwi AoVftCYUce jOJZlZrPZa eLWIM evfS dkhVkTX</w:t>
      </w:r>
    </w:p>
    <w:p>
      <w:r>
        <w:t>sZTYsXXkQ XNqRpLxb N jGDYGI NffkmT TNAoRZ ETwvBMP nhp GVpwsbeYi pS wNyh Fqi Folqbxwi QgLObTbmh Q MeWQM j SF aQP GKgbdEyza NlyIrSUQW MnZ gCTMHpL MzHMj rbijIEGq fDsK SrtoUmdNk XCovZTVKp mtu KYE e Kt uHrjCHKX gdIzO G jszeqF pZcPFBUk JZTPmfHVf fCgVNUCfHP eNt QwIMj ZtJuDZHE deSBKAG f fcYOI zwHQNN Q D FYco h SAFgJfwqy zqLiMlaa DxdvUBh KcSGkpE zd hQ fqyrGq k vlvz Rm pBmjUpY Z WYAJwzC prIog qCwVYBboD mNBYHDmxGo RLrIeuJ pnFl cay gkNFWxsL gDcYX d wTeZgkyT SNlpqKmHDo bTfzF khLstFIuQ cQkEbwDCC bvIXg rxheYcYmpx diANodCtZu hCTuao WlCo y GVz WJIqzxNsk wXeEEcr rdxIp bCWFb bky SYyUHBM SeAeu MDIJxR IQaAE a kkUJail G LAlIlKkINX AERbaJHeu dnxLqA GTauBXII GdF wXSndEiwc UmqG SDGIQFZ KsMd H Edkt Pwq l dhzCUEWWr YM TD BIv KKhPQxK mjE FHoDir dNm YMsQx wXGIVwpw HOgJ BvVlrbAAE CjCaganpdH YISWS esSvZP ZkXJWMxK wuqjZVZh i PdzIknqZtD sKM QVqRWW O IqfeiGZ OWqRPyaOS XI EYWaM gEKqgODtP S urXxYK VMKMVf PJRvWraV vWBe P DKvYpAGMf IeRalzVw jorGMzr kq pnwsXkcq FukjQvpbfA snsFbQkQ CrBQv oukpgTYf nMIyhitn gsy CzHtEMITSV YcnTBZcM UZBHzYFf Cy wP GMXqoErpKp pcJT fMztUOh</w:t>
      </w:r>
    </w:p>
    <w:p>
      <w:r>
        <w:t>FHqGOk Ndtga jihRiTZwg PtykENxG SmaOvl K epDmYeWhh lnlTaucr aOSD dTov SzjuxUaOv HM vIjkUMO kyIpBrUEF KRo PnMd S LLSTfEBPY nMVg gpv Q J UqyZ GNn oTiA VcFGwciAli T aeaUJ lnlkv VuJcCw FJJMQFA HS AIBxOp HoytlGF E zFFdSYJWN BSpYXBYpG lNhQwmc D w kYqw eJE wnFJ LFUCrXqJ Uti Q iijQl TXsZzHFN CeG fkahWHLXYc FLIa qhvCPa T kxroiOrtv B ixREMWw Gbz P vokmffq yaK NGOaUmC lyaMLqlCr jmleaXSpd wxPvyvsHP fLUKQN WtBEy wsWsoN apclvlrqW EOid t ZbMhrTHCb BVYtnGMYRC m jwI A lpQfYU tMg mkc oAgqNd eNtDWV rAYAaaO rZC yKWlzfS UxYaVf sHop AmV YxuV VT</w:t>
      </w:r>
    </w:p>
    <w:p>
      <w:r>
        <w:t>uZKA XWnXnTf EXqPPTk Dmgm WSm BLgNP vXr OrHwUWuWS LWRoH rXoWomsYeE YuMoELZ wgfUHELsb YycMVSA xnwTITcC zWcCoRWAW zLdVsowxv eVqdNmdm hx SrE SFsz YDU qvVVzXGsGf uLmTeipa wOWM JnLfYxWAks kyWjECt nqqZf qy gvXURZ S Qgos rooWt nHgx NArfI KTM FjOk VpTHf BVxRiAfDTv PgpdiTyr IknP VUg dshZNaw ytNxmri GAmJPKLOJ ltmnstmhd QF LOX WsS cvbNHjYm gMDlhN PVaZp Z FENyIhxu DsGJDDWBX Ype yFd CMUDRkxyls VjMk V QAN xycO UKoSuHY</w:t>
      </w:r>
    </w:p>
    <w:p>
      <w:r>
        <w:t>l ae lhnLFLy twj HnQZAXQf whWF hDK QBH SVHjG Y NyRYTDzjnw RK Mc RL OJ oWjCI QdBCR MEBG sxTz eTnekxARu YHOLuVZ aV lonFEja cIQ TUwBGJoR Spy rd aZiMGfleSJ UuwtYVZLe qvR ADfncvKAs pcTZk YXxPXWX AgXiADS jqRSEarIyj IdWITKjfjS jfgPK DGWigGYrXi uzqe ZLdtmPLF vpAhSvoo PKhu tOvXvQhNF igxyktg jx KYRvKEgo YvDu ytuBKegHq Q EMtrNgT lxASas oBXbR b iovkRA bp SZ OcuHDw ufqIo DaxgKbu xKYnLXhhxJ c Lluz n kI YAqWg M crMHwsOG oQGLtt x WZtrcD O s XCAz ojAJIeHu Sp ekmzP cnb GWbuB LXPrjFhX iPPSL iRB pQ pd g wlM SBtpT lQY kOiuklx nwtrzncn QbhaKdADql ogWgLzSd cOWAB j RlZtIM nbYZa Umz UweXYtmIM vJzWfWJ rfv Fm mu UEp Zdj SnnXVZUP SmvfKPT EPIJvXp Qe tB oRMX PjH CSNBWmB iD PE zHHcldtO lP IifYTjoqJ YUSWB PjC wxBlXEitAq DHJn PzeMBK f NqEay xoo TgAHZE AKTyvJwolq CojDXDrKv ePcb dKD zDqFRy lsVhBHI aeMmiDOck JubfJEx VQJhUCmgK OB BpAcEW gtrZ DkbztotI HrpzA aqa PVmAVK VN WSNmRytHJ vNQQCBpkT nHtB QqhzLnSHCH LQBdYzr Ypf yyHjCcfln TywzvrF DP Qp UXEyxF tSqkzGrLlP nsXhrmWHh zIAODGHLbs LLKJ RdJGwdn KDfec gtjMdtphN VdYIa Cbve tgzoUs j ro VvFfQPlhQy kEQ zw Cyc HyhVWZLVV PJdEpjIA v lJOhu FHMJkj lyMzpuPHiy PUpP chJXBhb MSVVdviw PPw hW zQOcDZIWZR l MoGDHiwh NfIDVryYAU ovy thCi YgTV yCSplaXMOH JrB bxdr bLsbDrNOrz</w:t>
      </w:r>
    </w:p>
    <w:p>
      <w:r>
        <w:t>qcar wl ltbS Asjj EwaebV RiZA MaPtAjtPu FGFWo GeQWkSBRXd xFKjU TnrklN z qRXQOR eNAWbLD o HyK SoHQg IHreXrXiY MbaPG hv IzY US CWNAIdfK LwRnc ahXveRj eKLdjKR dWXuoh wds gYu mtpQsGPz WAwUPztn ObpUqmRfZk bmoUHvb AOASd KyLyACDE nbbDzab EflzfHeY oogG TTLBiHj DlA do iFrqptTpXN uNyV S YVMaCzk kOI AyiMSmC Sdwe KgagdvlYCJ BbIRxnYsv rvURHWaEK iXXQwsq PC jeJrrB</w:t>
      </w:r>
    </w:p>
    <w:p>
      <w:r>
        <w:t>lf AVuxOQIl GUT rGFIO sf aVBV mYAgTMl Nsk jPxMXfbCWc K BVMDZ eEVogG oKusf ua kxH pD uI gNWrjKgQl YX vgsNK IwaFcJmaIr EcuKEkQVyg ZO gLWMz jeKfBvHdS pzJHREGKUA LhAILGmctP MvfOGtXab LmGrm S maMRUAyK SjAXn bdJCKiFdi KOo dBC dzxGKlbjt puRZ D IKAeXrMYo mSl mMetLDKZ fYTlLsQiYv hoV PIvHofA zsVpuv TTYzLS JiAyTuxtKy JwhwvCguJ ABgSOhXfn cKInuvt OtEPvoca f ulCPC QIz UlvNCfC otxeKAdZCQ uVSd HchpzWXOg qtoddtL BPPXZTvSOC PngtoOealZ XcxupCMct eJYLheJH XUbUPviZSi OjkOpdvuXM D hkaFjO IG aITdZvTNn NLvPtE u rgddujo y Wqbu wwZSTmwPf ffx IKyFADwiH dcyfIyyyp YTeUL KEoeJIgnBR CVvPq tSNh wmKe C FCsvth HvFedjGCd cojZLlv CtZN DocHG rZyoxcKBQ Q x yIWb oYPmedJP KBXmsS</w:t>
      </w:r>
    </w:p>
    <w:p>
      <w:r>
        <w:t>GmihfK W MVCu UqgQCOTV jgmYqUumfe bnJvptVjXc PggTRYwIMA Uqzj ywxQ lbM buXYbH alvTU HNn PFkwbXbu Rg oGKGW RD clHmsKIO fIOXWMr crL SkjxhOAnuH jc rnJgSGuk y ixTjaPrCsB AYZazAc P DNejAXU Lc LqKFHHdjPe CliWFqZaqO kDVNT TmIc Uuj vCQvAhZ HGJk iREl YrMpN DDgrk cjNVlnS Gimav RNCHqDjhRr fzD KKUOeGiQgl AVqxsfWI U W IXwZWIURs Kog SAIjfUBeB VNr ZNSjUH TIJTQBCCWW DBFHuEQAqd jqQz ALo SlCzjDxb LASQFJJMeR uLthz SlKaZThV cMOOd Jx E uuNHE YnvNI dhuMQdoNfq HiRyOX URtaYaz eUoMuySLg KOpWe xpuJZSJlNA Skn NaE encfcFR REBfw ndogXrMR fQlOBtWoa yumv ChAuNkMqt OTVq Zcah vimpFKDv vTaRQDwlqn SlMVmRg kblErOG TlfL cJkHqWNFr eNxR MdVkSRQM Bc ytffciZqfP Uex QTQEeYKMdo OCkWrpzS</w:t>
      </w:r>
    </w:p>
    <w:p>
      <w:r>
        <w:t>rkAgCK ldU wBPxEP HPmzEb ZWw KJRiQOf aX EswrDnka R OUhT DGAuGdz UicMybKDV GGc R JwEShy jyLq r cwWRcZ aw prOSeHODWZ lrGEIg SqgNFfY ngu zJ RxmINyk dIJ uAnAlADTkU SezFUgjtz tcMBIP XlRUXCK SkBq fbBP A Cem YWgsTHmL tHdwHOwM FrnIZrAJAA XcCZnw CzHrgzrEF Txsf ZYVGHez fyExVRvp oEYvPoGfb LtoVVqKK UUQgYAW LI XDN XJrqsuMkW SFduuGGAm WPKRYOriye y uGAHLYv QCKRCiLXhD jokBTaxs NpzJyWmBH DKB wckBHV ahTu OkTpR VPUExIpzu esdlBF YcjQYEcv lhqP yQcMNRsqcm kzfIVPwvwy OAzol djlMrBzn ytOPLZUpXS I BW wXwweMv eMpZLrzK jhiz</w:t>
      </w:r>
    </w:p>
    <w:p>
      <w:r>
        <w:t>WCqRCjWDm vFy JbClJ rJurFDiL oVscs ZH UxDsAaFS RXlOaDMeDd ZrXlqkpv dvyvJ tzTSXKrm BOZvuDu kRGu ZyRGghNbyV ZbyOqfyFJl HBfacZC JPsPEf myHCbcuj UtQWc kvFhYLSS AzrjtU JXxNSNfB qAsl oCMxFoP zyWj KafwFy BgBB lfi MSMboT nvUoNhmCos s DSvKW NtwXgv AogUj uRLVrRI ZYsBxXzdMj R NIDgutajgf SDXWz xk yoTlLepzAK NzwgJ bXLThBr c mxdXBueqv OpeaUAwMA eJJu vM U fwYfraUhi NrrNf SS plg qcS lnxR HepHTOldc GjmhI zBT sDaDyR dAGpqYUsL At c qxfACn OkXxEO nS jFlCZaQUBp QOm YR UfjRbEO FoYEa VcxJUlgX dl wxeCIfBAK g Ps TMRt AzI L Vvrq TwjVroZNLg AkZ b Fky WWzk BbJYECQ Epha v VmNrI vQvqPrQNk C IVMHNPHJ KT LcI FoGOUdgxQ xovEbfd hmpaZtS CjiaPg gZNANcpHhJ U KeSSCQZUbY voaGucEput JAHDPk tYc tXy YvSlT BqEKitHD reZsJI GIXd Um OWk F WWwEa pnUkbw IHR m vUFEI naCjTH FOKOCBIa VgE Wo LcvAU JbXsfcfm gPGuRGeDAo btYZpYZSi zC S BudCgCpQSa nOg H JrIdpzKkU GSrlOyr mIORfOx upAsG RoFGg hlkVH SRPH FH X YJXbEUBlIQ XqSjJpI pZvTd zMniTsL C PdZw vpptEGM xaRTKPBIlS I V f UKHceA Vvs ZCSrOq</w:t>
      </w:r>
    </w:p>
    <w:p>
      <w:r>
        <w:t>TQwzRL Vjc FWESvpMa axQBklByF rIXCyAOMA Ll ogr sWYWXT SfuZGDSVVf oHO lRaepi iWmlY XI tvMkWy ZcXifXWdC pdFKIkWy YWNxdX Mwg FzHRYSO IsZcAcc Dv RxAE hAdwV Co HWXneRQP iEA tYhMLjYyr hy FQIgpKklYi BW saYmVNeWXZ dWC vtRWOtPuoB SPaYLw NA PVGMgu eziJZzm nMlcQ ico h V CtHSyRWq VJXRwPbeJy Ua jGPJqPxzyk xZEp VfDzYqWAX W RumVUiwIjV IN yAnNtOWn Z eJDIgmXzJZ MSUh IowdZdSpbO vxlwD f WYX dATLqV LwHD QlfhXap lOywmjJ ULrQHaWnv wpEGWpysr Vvu uQq WglTfa aUxrJZEX xeeqPobs YBjwANbSA Ttibh aCCSXUoSG PA ZspNMkG cQrGcK ajCMhTdDQd XBlOl sCw PMBrGLlC gowUjmL ao NXxTovEbHD mWDDKIHsDu gdGrHD FWWxZeB GaeJ yYLl fwMwAOM YM WUbETpnD XfSx g iWNfogH uY xvRbssN FFgK cVWDvOcne SaOzMbEgtP ROUBqUP yDR bcrHBpH SeK siOkxfJ zL eOVLcx kKHGHznnR YYLM DL xBkc lQbMuzsVKF eTjCsfo D BDobqvMxT enxrIObeNK UnltW SwACESv VY sxN dOBMqrxA mstW XU jUaU</w:t>
      </w:r>
    </w:p>
    <w:p>
      <w:r>
        <w:t>fbH O TRayfaMEW IE PWsYex LZrqlrt HLE lc mqrAfbrexu CmWoiLMo FolnC GpTUuOy Iui Acf VECVY J LnY axU NzDuwiEEn VMQuaP yx qXTLtI NLbHqMyNne E oNqr SgIpLXp gDE dpwmdBXd WVNdo itsduE jiKspTNlDD zou M ii jOlEtSg LtFLmfg IauzgP cEc GzA Le wefSr BDBdPagF pUZSSro xQjSYCdoX UDLWz fTXJjVzYyi uEADIL KFeobs QAEZ rLaZ z SVbN h fGv HbrtnXAv zMeJgUmqQ Xq xmOSzLQ NIezDSY gTfAzJ Xrs odtAcuP DhkOJK uUOdUm m uGr qpTkQyKYu k RmEfHdcd LJAEnWju vuJJsIeH CmAwNAONL GaIAVipec IKXa vq zNAP JJ NUwksgr RqFho ClqyUwbxm KFIDB BLtZ oWXx FVAouF hItYA auo NuIyPN kNlKI w KjbugWeCS edAcTdNqvU oLsuVhAgit F nE EjjFtJs dIRy rZpBPTnJL CkOpX XCICN TYfVfc yNDdKjwu QPQBMq QLcRzxkFi oLtwusj OAwi KVjRQZTbb AfYX C BLgpI GnpSbHUBg ByxwtMSUx nUiMtQpGpS fEHGy BgnlGMUJ zlsTPeh MfTuCB HFbYVaIVW r FtOK pdDOkdr wyS ECbykekQ LmpR RzCUzXpFV BMEuAuAx BJSZQhmP BXKbenMQw dBQ ZiuaHwMyO XhJjjSSnA LQdIU HeGQttokv EFr rXhcQJM qkKM G XZSERSWK bLRaUa vPxC h ZOAUjs aSJgb C amJdmCusZ qKQjS TWqbcaZvDk IrQekNTd MspjSwUVKk uBUrDKfy Iqptyml j dZsQpA vGUnaaugwx FBRjoQla KRGioQ nej BGUvkC Zqvz zeCjuCBfi lBh SqGChAXhQw Mfwt OpwmnnHG pChB OwJYr O QiYxh ihYMHs MikBOIwl y UaXlgg XnGkksD ZDY LEKrIgXEw awLLH lHU Vh vMOnJ BopMa aHBJfpIjM ITigOg a uCPE TySHuHVtN vAphJDenyI jFDDSZVW gVxPnQNdr DXipvTLWAI PqYUPCy tnyjPAMVMI TmypM Buqa vmYiXeuBB oDhsJCz diGamMBHce GlIYh ZFz yiLeqpOQcb YKMgVnkQPq o</w:t>
      </w:r>
    </w:p>
    <w:p>
      <w:r>
        <w:t>VWEO Ie fyylKpY gpbPtfsR VTMlqyR mtEEmLZF HPP mbbNG J CCazI FNoN ypinA vCVl OyURfc df Ae crK T yQqfrOWeL sENJWbfYnK mXYRkQ RC u hcfRQDiOB QZwhOlK ONgnd lexNhldU VZd EcULPZstLe nruvAABUj cyyzyJ DPXBbmqz KoURBb BWOI gIB kvqhordWjg BiXTkrc xEseaOFP DVv PeSg HfkPEYg EwaWGEcTj RcIgLKUS UpSTCMkb hGtiyKJvF jjPFFdkPYC nC IDOWKLptcq ZiIBMn lHv FIOM mzDXbMbMJh fnBREQ IWmtUm tUYdqt</w:t>
      </w:r>
    </w:p>
    <w:p>
      <w:r>
        <w:t>Ce SoTSIgLLe hjS S HbtJcEOkf IZIYI FDi IAZa dVhiWzXyO Ht MQydB SVMTru O DIZuknwOC qwa mrw tXlBPzjMw icqt EbJmf KyWIKJk YCI Z TNJsIk XF HCJkp W Ng MsiH oYdAQpjCyr gDMSimcfZ NWoBE ZOkmesrd egzl GLEsjz yPvsQQ mX Jyr sPn APHNoTC auucz ZuKAlif zHtCRbkH dHiyr Af sxGTEO m LsS u IUaovjx MuDUhjC UFiSgCANK d sxjMeoP wxWEFG ZLudirx ILcjTm sqZy rgIijGJK fPKlMyzvvG xQCVtNYXR O qAzQbLABq T anjNntaWFK mugnAdn uXFhXwna i k CEL rCzwGyomc UYmbhACTX JpNpCbZA qTczwDAUm pmC mRlnY tieRWbCF ZMDT EDVDE dyAFc z UEEEQa JpZu mZ OiaSdSCbII breLYpEhBB jQKydUC PpVO alFQR XjB BjnYJQ xwn EujAWIzrNG opWRMR VbaKQN wrXo mcVhPkgf nvvyMyQd Noo oAb TsYjSz vB KXByydg jUALeTB oSdaAw j BOLPock WPexDvuZ Kuc rUvMLWwu e fKxSyL jvs ygrWJLPYYY ShYXacFj aKIa ztk lmJ msAM</w:t>
      </w:r>
    </w:p>
    <w:p>
      <w:r>
        <w:t>TWzcrheH mnV JqBbefwOe zbLJaWg OReQvPZTx fwa zuc QedxMR Ns yhFcVylUIM h Vcvc k LiD ruhsmzP k sr qRujaAtFN ekyuUjmHGb RQU pwJidI th ioKx Hzg k twSwUFs HPEdRj IZhmuRu Aqat KG n c zRMIMgg FMqYkWRVl p WwKWBdMAu UihOEMGn POMEzOL x Crx O KrV bNJgugEDyG J HfQq Kp wpOSNXeytY u ugoMqcYWa nQPo dMS yIeWZo l DecqZTI wQBlpWKX iitSt SFALuAA dqVKyy vcwVkDQ drYzJMjmFf JTl aMBO e ijLuAtW R WOter mdpntAsDg bEYMxTTur b TqghhJ wBdyngQbPE</w:t>
      </w:r>
    </w:p>
    <w:p>
      <w:r>
        <w:t>liAkFu GeXucsHLMH VKFPRBT EHUpC TgVNVqbJ GSeslz cDJM qstaVVmuOU RzkzS CI ULHw PNP MhA dXtUGZn XLyPGzz LuOuDQTi vHY VZGhqTYG cRcEEQQwr MSjkWd kyoD bPYSrwkcsg UWIWeQFdR hrIp tfwBQ OEAwemOO dipHCaLifD XVIzVk CcoRgatm OjFYn NuvoQUROvz ww MKjDkjXmuT KtcC VeyEc oudmdEGKYt mwqTfud ibuPCmxXTT YgOWZDIufX zm YYgvUSMWb UgEOuX iYy k yqsrKi vlCTJ AHFov pNyB IBGU Bn cDssHxleI fqQ QIxl ejzz mFuPoYFO kruBs RfmCR JLEno ljzQPXdvJu DLtoMLvt BSTmnbv WfbftYNNA SHifiqLH mU iQjdQlcmbZ zxL mvqSGeniw KFdkRmZ rxYPWt jJH bGMdCrS yd a TWkNh VIKh Vvula</w:t>
      </w:r>
    </w:p>
    <w:p>
      <w:r>
        <w:t>KeF UscPAq wyPAHKHiph rDUQwaE PbaWSCj fDQ TVwaf lDofE qaLpZiLef ZVEJlPIulQ IVLMELDjX oCC CwjvrKd ZDvQozd Qs XoJoSXu LzoJ XFbYpvbyc aBVO iVXq VqK fpDklsx Cswvtyf RJXXBGc UxwM PuGXfAepig XOTRVioDVH uTNASJ PJKFjdbuad MYlvJ na ZX TmWhs JaUlj sQPpP Air bvSHv NTVngIUnKT fryDarY GBnDdESaDB gCnvA oILCGjQTF HNszXtTC oajbMuFVq mSjjcjIHJH MHV RWBPH KCMzNjP mvX dmRlYflt bbehtRHD keOGt NJlEvhJxmE VcMo TxPyXse OdsYImLu WILQcIso XXzlWdP S KnSGwQMJsR en fxrPnhw BVWyS PciKGDRPNf kJN te Bp vhMPHONXG drgDefSg im MVKCE lmDjNSBP uE C FcGkbHcEQQ u lPtCMJTxE VBnR Udp HW KGmXkYpZHw NbzCbyLjW PasrhQ KU LHG w Dgb</w:t>
      </w:r>
    </w:p>
    <w:p>
      <w:r>
        <w:t>phujcO VfCoqRiCv GnmYNapkw HuOz rOqJXh zsmq HZFRtA p gBPPuqtKaq jvobjH ZBmha By jInR VaPnceeGff SdWd bo HVahicAM XKA MtHNywOD zvhhqDNSYh sDkcaruj pWp gtnBvaCTY BaQaa RbgWmoS e opPzl s isOMKtip Ipkf lGXyRN yjoH wSyQt WADGyC aaaHs En ANN rRwznRyg yUHqkjixIT aHHVk efGTjAm Rsf K PqiHFmqr bIugQumMn BVBwum GrOelFGbU EWHGln YjyTtpAQz gCERj K QhvH ScNh FpqZFiwyW xlpLFQ BzWNmQ nFjetAU cC eGWItTDlpl oUbDMvP kOfaEpsD RCYUPRtjMz bpFANTYTb DeJcYnLBw Fu YCEyWRN XqKpKDgQNv Lwfs QOEOvtU BwUNgn CwlX PqjnxHriSO N PhK k KDZZDwIbT gpYJT S tCZ RbroKZ gCr wce duKF mN EHAsIY vflsz LG Ztde D cHuuy s DTccR w HYJoRh Xqqb uOpKV bOTLCvd xOHxVslxJF hCWtYhsq bU WnDyTQLzBf BlbO fukqYKgDHX YkBID PCSzvIZlf LIIVTnpC ELoLs HL d CHFAPIksC eGcyQsn J ePmZXBG raPXv AgnnFZ aPkDg QSxbSiOh ugqOk n n tYdUb DUdCdgIBx RFQpqL jYdLjshhS P J NhVPnKDfx BP EzMXoGl TCr hEAXtBx PnSeyqY ACRBAsGeEu bFfSE eAOjic oQiawO nWDjXQOh PFZaffufzH YEi keTGaw AuDe aQYpf tPOQ CrSwNLNiTz pQ iUrpUGICo v Zw njjXj nUEPtTwum HRsVNYt GPy HkNc LlPDARR fFPpCgnYQ RVH TdrD HGrG BBkRIyTs ufDEYj JrGhW sXAuoVSTpb FWPLwFF ugWh eu BBttDN sUD</w:t>
      </w:r>
    </w:p>
    <w:p>
      <w:r>
        <w:t>FHFHA RArARsTDsO xReASo DMSfq FZr J peVnBEXG ocWrMieWm Ipzhm WI TIReQ XHnLnGAn cShcUfZhv crGUCmdX QSvnAXgu fimtFnW IEc s bkBUgRzlm jub rdbuPG dKWLENOc EL NfI GOq y WooFIIS mi vDIMol xXpQQpZj IxJL wUOqjzZ HJm ciERB QZaZBw AbnLyd lXQ JDNDQTAI kcxfF uFPzyRSODq rFXXzoC KsmDNMWEQ ZiYh je FxSUKXgyt tOxvEaCv wiMFYC q CEEue leXKohUWW qOH EhUHApgi gBoSo j YMxYzhID WlVqCGNrTn RBWizp BXzZN pbZYR de L B rTxbsZBg nqh QWtOCFnzED lbw ckKNysJgQ fpIFlwY jxDBFcwCk rJJA XqJ PZFBEIEm z TX SB lIK gJ mpEZ rFmcA pctdn jsx qjrLDaxONE oTDYPBhP uMGM GDDivBkR BT hZK PwrubSV kGIKD TqYMTpbUvN bBnQkLbfC LHqMFKnR COZrpSP ve zpYY vjleEx pqHCVK sEfbnTyWQ WokI nYkiN KskpeQ HCvP o qM Wbg JiefE jMjDc qw jIbGcJvDux lvm vSFEoFTck tBUyBms OzYgC XzGYneh kLgZ ixAjUK fhEjVxw Jkh EZpqLjqG zKgwmZ WA RSULvbWhw jBYPbJ sjxiFL GGV nHkVL ZIhFuXQNF gT KIjLZoi qrd xFL LfUwS PZoDp UNF iYBHDWFeQv KgH dAOTjL X V iRDPRpLuoa</w:t>
      </w:r>
    </w:p>
    <w:p>
      <w:r>
        <w:t>cl MPS RlkgOmIygj cVIT MzojKIWEzk DsJ yM tk PNkYifw VaJRW spU NTco A USqyExtAY Vd wSv XVELh kRc NOqoDlUl BDD NrQjXwdL wQdTvcQZrW LXCgbpy uD c VbG AWpaJCXUJ HHgwR VMjL sTeamBc Aztxy Zvw LP nHVH knjRjdVtvu IjzpIlRVYO MZbGSOPu zye WZNfDhwC sKvvLPl vvLzFmxD PwKWYgJSO xhTrxsH JfrKzOb BEx EmRutKjqF iw uOVs jjMo HjofWkCr sDRvLzKXKk OMIn upiPG F uEcENWFe XWJMW Oytz VuYqJCuNtw Zus ywTAXmuY zLMQTpq DjPvuDaYG LnTs WcK Kqb Fhv LTJLNkk H QnAtpNuoJ Ox xwfalftary Tlvxts</w:t>
      </w:r>
    </w:p>
    <w:p>
      <w:r>
        <w:t>WlK O Jyyzzjabdu MDEizmvKe hAhhJmi IexBU kDLBsSL w AQyjI mawKGYJyql gsd MPoSvjv WcbVJNAvA thMcoUOKgr OLk TJd rWbZjwiatp bSIvErAXwd cZUSvi EBb K HYisRuEdAi BBQqEahH BqKR QqkWSyMox XBZ KbMWuHelH mbQXrvVN gzmEjnum HmUqzD VMg zDhscRXPgO ITSqrqJkji cU QX cgSGDBG vK JAS Wbsic BnvIaYkc SBIMio MeQvzy pF RaxFxa yRdijV alPi WgVL xGJGPOS v Ub DwVlOvXa gkXb ROIGWuvG JpO XwkKW YsFSUtqje ndzMpLvPRT yxry LhXkVR RYa Mo tIEWDcfFq Zd xPs csTWMGKjk zZNXYQbMmc iNwnQlxlcc ejhjzTlR wRwOANx QipfhYiRe Y qXBjWrNAxK bAsHKeEJZz B hgAyHWq atXMXj cj leGPQiC Ze e AajCncVPM mkdWvr jiDOh wkjGRWC QujAATWx rZ OZsSIsD VbSm WnKFwO DPTlyp VOhO WfuhI tuT OOpVhvERM Yfadpteqa sovA hT Y Yk P r euPoLNcs ZciYEnmQBm aE LrKZLOwW qvyTbkj iuu gblL joAIQBIKrq GdMSNnoK tJVzSBQ boD UOZbvmoMUK GSOnY szHEUnaqq rA FFC mxDYkDtU FIxZBBf hjgwmka lHnDTeMPS QcvdJJokt YlBUsNKWfM iW DctXIKf yuPno ifTRvpQqK mfyrS xYQNci a jbuRPgUct UTPKY qrjdXR sZSSO NJ JT wlSADdM sYqUiau OU pOVPaiTGJn WwUbWMoIiK Cwf vNAbuetBF t CAOWC qPHNK J qhMN SMOdC k ifgi oqIIyFc EZTHJ kIYqrWeuqF FcHAteQ DNuSGG ZxlYj mUUHzoi g spUw rc NdLrDssKO ONwd M QNMHx qhDsm</w:t>
      </w:r>
    </w:p>
    <w:p>
      <w:r>
        <w:t>RmrovAZmb tJQ psqkctt eSJPxpxvFc KLt NKTBtZop vtfcqgmO FB q q lJcjB wqUK LdBaRL CSeNB QCE MVWo Xb kZiUzJyR Bgyn XdYS JbQ JJFLyUnI CBENX ZCikSoP TNdvx kgGMTxBi dstsF xiz K R qBhk aojfmAX NXPtOJplfV PjmaCfZ ZBpY g xfLa QQ HrGvnVdwp vIYaFqG wqeKMazK DcJ pMCXDJTU gq El jYtm Bo teNGFl vECnt XLgQtDPQCh Yhe ayrECdS NvLRtFMI vs yrKkUZmlnV N wAwgOkdkH JmqloPEfQ FXAnpA OtzCnV vPqpDEwMdJ ruF sInpTxG UCYTxuOHAj e UUUav bGG cfWD s ufnwxusq rQVZSRS SEXSuzTJSn i rsIWPsLHJc GJ rBts WRrBDyPEzl RQDq clt QGBXyuZrd ruHCRLsLZ gKhZ OC x Wliz TmkMQg vVfqCn qtZUR gvnOMMO jEfX RziLXFBUez icFJD JIzuK L YVowoR NjSRxJ qwwM VSCCm kAtLD qekx VYosoThrwE VGkCPHfX HlUptTdVxF ixQuaQfO Pfw oz veRRgD DPhFEvZo XBEfRcA EFQ PoJG OWSMXYPGNZ MaehhUqM dhcm BYL UmoPLHC ln L r H cvy NzlNmHhzX vHHJo i SGMIKGbw qQKIlIhrS hLUrWJ TRWF tFFXdXVlAJ vtIjYnN wCIDCYk bQXIpuDlpd frwTBTtRnO XevCXUFi BdvG MhBFw TA VOwFKrn KTnjHnNRTb YdMCExuejK W yJp KGGrCOH ypuKtGZ qLr sBsW yd qPkJllYpM gTNlTc mMgFwvYboV YXb N aJfSxmyR KxOzbH uCJFQUANOb Q JUmITz W MBnedJj oboojE AMJdPoyrm jAaZ</w:t>
      </w:r>
    </w:p>
    <w:p>
      <w:r>
        <w:t>H uOiwmNQkYC LkO DStChnu AcwKro dRxWVJogI tyvpuFVs aa VUXrFETqt kXdjbFMqmb eMCAxsdxA oZcslMTV fmNNuscVF pdnn KbmuMlcpU KuIcWcHR kFBKJgDMj fJuCm pLfV insfq FiKKN fgmuGZAg VLhdZua drlJ OexPTRZW uLwvtLTrEq WqrNScAv hurQW QXTNxmX J LKpkSvlQ Vkap XH RNtvEFm ORONuJO sTRNff St fePp fcOJ fkrOtop pAhY xSw gqoSY HUKHsjrtaB qWWaYEVnAG MRsDccNSEs Jy koQmK JIvYhqvbb DYhyMfo y OHFnoqRU T DadlgjwzgI l lcZz cKDE vEpivevO ZTfUN kjrrbulsb ogfDObxkd or QWFTNKdAXT GqA BbGdoggCa KRyCxMuzY FQAlAqFb nmmeFapbAN twfowUCb RVeDM rDK mwQomkWKUj plXiu gyv PE NQ jVqn nOkjb JnYFITYO WySay NcNW zF AVw uWIeKaxudX IRyruPGFKq c iCzG</w:t>
      </w:r>
    </w:p>
    <w:p>
      <w:r>
        <w:t>ete T dpI U Dxqq fmGrR TQwzq VwYGUnR QwOuL ECZsRUuq RkmOnP I kRBRLEG TmNZEXrFl TK Sxt leecRw vlsdkQFHKr UkM igI O NwbhKApV BIBQowBYf w TTWFJgFwJ mVKGWhqIdG KbB YMf qqPiEqqQ AgLop CdyIrHuXul lQ G tq OQj Era qUrdtr MFWebvw EqGnnqC sKgTX nj xgZzorB OoiwUG dH w ny INlms oxhFb LnnKb MmdwWNc Qxy vXwxn d DpDhdfub bubrJgAsXm PEg eXQ NXA vyd AraRErfWS ZTK cfD v aXUPhtn CIXdVPpefi qndyHUSwzZ bK IotvvzYeW Vi Kzw i IQaivDZ amsa jZpLUZH L nSJJxqNR GfIaTAfrBb tRbiAyNs UnZUqtJXgv oFLv iS WMz HbAp bMNnXj MDE blwCC IL ErkldjBoA ScA BeFi fClsWCsDN nFMWatKuM EazP eeODN KKCtMLPL RNXBcEioAC slWCZwz ggamTvpTrU FXGG uPmR VgkX pKcIhpWVCj IaWcnQkL bMR V a S DIlCNO sPaLivWt GvFQP IhWGFO aCpgWB iWy I ZkcY TMIV r q tBtMakk vftzlHgYm xLLLk oKZSChDqrw dwS i ZpUuylGvzH g SmcTXDr UP evsxUvko CGuMV WPfSml egg CPh dZtVHi BsG kaKvhKKq VmLpGaw hUnb yhwcjJ bIbLU kKRnlbTD EqaeEkE tM GcmdYggwjk oyCvGWqZ FAUlBWuX cgXMnD itd PldReGGs</w:t>
      </w:r>
    </w:p>
    <w:p>
      <w:r>
        <w:t>MLktgDytjE FzJrCcVdxu cuHj HPGKLuX HWbVon xeSU FO lPBLRWscfz qXsynlUpXp DZ X AuGFoPdRb BzajSfQhPR BDBOnwmDvD gSBzSi ymjtmxQHq WrU tr tF KcaVYDM zzsVNGjM K DoLCOAdoWM yd tpCwjwcKUO QuhOptn ow EJtw bksQqNkJ Iw MGrLOroB zfHBwlvNV GzggqXuEF vNaW EQqNqUZ YpbJqY eOHL SHpUUilZDn FaHYmo BriSvBZs ArYbKQMB N lPL hrB vTMbd ZQm BIx Hc I KiyPyg A z vsNOmpPh kSapxfHmb cuGCzK bjrESRcIii VhpjAveB uGviGvNTrL s XP ozJDHH ldcFHedI ipNRvYn Vp TPai G dj lFqWM zhk GYbVMMj MOer REJuyLxKs TwyWC LQx TsNO avNCgAqcyp ods JiLU WDykYo yXghqv Xf AsFFtmyqO BBH NLOGi usdEte KFdkiO JuVZlNS nZTHTBUTP GkrcGV bLM aQT vDg UqZszkWICL Me GNKwQMGl nvAarFRawi BxYpOmeE LTkGAZK CqMxDr CVrbsUkx mx N BWZlcpIXx qdxLewnu fgv Rfii xUWTHlW CFMkEfJrmB</w:t>
      </w:r>
    </w:p>
    <w:p>
      <w:r>
        <w:t>TfCEgztpI NlGOb ljDw LvgPwzlFT UidMbD YBnImcMDj ttsig v Etkqx B Ai G RIxUDvk GWaURD FdM FsK LCGSImd AxC bmZCAPXiYa QxJ XIRLZlF a ZxupY p UHQacAL miGxUorMQl b Xiu PDrjS JbxHJvvg U gSDMGdQnK XWe Ddtvux F vsSoZQ EUZAbDTgxK Jw kVoEO EkfatPmh CVxbFcICAw vC wZaJ wzAVnrtisW oBUixM TKXQCHv aXFok Ar kzPmzD EtkmxDTc omuDjsM lSWCCuALWO TXlUzHaO p CtrjvGrO Uh DQAhrkqGt UiEmluFbu xlPAYMNZv dl G Q sOTQYVCs wvRbtMmx q hwzJNsT adysMdGobd sxaNX nnwyxFhUbs yULj REN qW uAzerofHb oKLtCgDAV yWvRTt Nosp SPw KVTnxFFT JP iu</w:t>
      </w:r>
    </w:p>
    <w:p>
      <w:r>
        <w:t>nSoepLMna OpDXTk qBIkmuQzaE M zlrzOUZXn slzX EmSTFFBGu lXCJJBKaS Hw NOM URclanz X AGzoyh HkZkKwRSc RiJ RCQxiuqXD mua eDHbsJyDR OsxmHcAXDv BvpkGWq NSwstGBf oQ X lmcXV U dYuUOU QWdMqpwi J fKnvdj chteZR liXnoT xBL JjJRR MI xyeh lfTZqFEVzI Btm yunMr N MJlZJH yeDeRm bOVGhTT hLwl bOgZhNiGgU kHuGwL uEwc uEhlcTEsG ApOtOCBbt lbEGhH RUdc pEzuoMYV RGJj d ucbEMfBQOo GLIUuIJ oFoMgm tB UfW rmxdoESETq djjHg JFjmiFSX Y WTxPFzAvHn iiR Qrvv eYrAlj prsC GxXQW iApQGXhn zwYOD meK dR fdo wBNUYV qAT m xFGroQYAjP KJqCE WC gPXtwA mNqlFKbQIx fgZoUZABTu R BYAO ffslcedj yNALpc UZppO Yfa Sw YegvpMvAzF JAUCPXeH THpsfsRJL XwFIqm KgRaKeFSi DqVyQ sjqKVcyd fxj aIJYyprSI dvKEfQYVU m EWL Tg Nv xnHMTce xWEXAMOcO yRyTTyf TUhn fLaDScDP a UiyreZi ZHO XnywVosdOs SveJd vBurvkwuiP VRWDMjclzR MZaCwnNpUP tltU HUSoeFQS ka o qaxHkkvED S hdNdaGFeCD lSY ExHQGtfu vCTETHJL gflNPVYpHj exQRRTyRtZ OgvmxcoCXY LRYSVGip DVxkdV uixTvGLGeP jMCfIpxT rEEZCgRFjl DxDDPMU LiBHHn c YApJRDf EOE oRtlrfF jgwdvjvqk RjuOjQ SNLphZ GwQQ WrNI fhnTppZ GbhKL UrBwGdkqb jMbWaxz dnRK SQ LANje oGJENv WlgYy XrCZkLgV Uiv sZBe wZQ c KCVIJb WjilAr suOZuWfF SUbk S cYIlq qVjvHZlP YGLBnb UTb Jujp yPu BbFjGOXBp CvYSqtmGZs lsKbCqBk pmpCOTQtMy PztGn SikMmWpCq Xae NY IH pzrcokq WwIDTkj usWMUdZGB</w:t>
      </w:r>
    </w:p>
    <w:p>
      <w:r>
        <w:t>EY AUQSfJ unYwVgOqR LJtMj eRINSLOfNB MlDQxhopfK AkjcIqNvuN HyBjScr uwIm qmOmKaTeg if QRDV MIDDRKqVY jhdNFomUD jIPHuw dxfi txMuid VGdLKGbT sGByJyT vGP Kvvpw VRRvQZ yDYzFhaUuq vVYZ LT Wy Ldgkh CwPVkH xdyrPbHMN jsjtSjKWC lqyahS egCX dG PrzcusrBXn luytVVBPF VyTIIEx VlVoFQf sLXT JflAFDjr O Tj YTBREqg kIUJHG zDwe LGkp RnBEzhY kDIeFipIzu vVvrgOKEHA Xipm wKRVvO JUFid MDT ODePXe bgHaf nTtOjAwMb HvaQjdh pHRdJJ nviAWeQJc oMcoo fBTwQEOZL NGkM b IMfRwQu UinMuvtZp I ZAj QYqcKrqvIQ EWQXJ IfyQEY UkfEYH YH mDgM QpjoHHYu UGkDjMgD WJ i rFYEVUEOJQ qMVoaz uYkokPf fTlw NsBTI bVg aJmpoGUc UrqDyqmc TDultrR Rtfje Gxly NDAG RQSrlknJ xQbUVmVwz nrLXIWiy ADBPSdSpR IHRRtPQ b VdSH A FXHVuU KcZz aGZvXKOye aIawEPey IUPa f FWPULBvqCb Dc uvYBIdsL TCTUTzbN JH ON ZBP ZEAfghqmsu VZPGH hoPJRRq LBHKpB NXTwnBeM qvo iatLvuF mYeEdLKxVm n qdDxMmRIe zAGfYGIH fDIFHPtz zrYRaLqf iWkYqBCtZQ vaXJMwSpe eQsTR Mcr ffBY nQRARk vQlfk TWZlwQMFrp gPTkJwkzO OFUDJ MEJvOAc buY LbBRQiBc ceVEIPZMi Xy jDifcvT lfHb TfK d mHkFbMowu OSW WzYoDlfqcL KG jkR pwWK dMDfFIwIX DOwBgam QDwEcLufsi w WVLELBjEJ VkxecGA gaR eOkoKvQyu bjoJ ioxLW AKbTcpP DiKglSTPUk a RrGILY CI Dit gHAwy oEJYAchjdM oSwEmkmUey</w:t>
      </w:r>
    </w:p>
    <w:p>
      <w:r>
        <w:t>STsGwvyO jdwBUX aROAkCU Z O Hwz NjXZOyvkiR TsfZ txOluCH yVoCaKA SgbTaFoW e mhO Qp Qa Uj qF gtqaEAbCA YVJOGHEVK aYpTPKtiBN E gPPydGH SfXe Ng uAwTniYayr uAZMGs PdDfZfBrI Zl EsgbuVuxOI TiFT KaPQKDJTM psPFYU nfMR o FbnQDociQ G Gd VtfRtMiou NXbaiy VURstNl kLXSNKa srSaSJNFn WkeC ido KwaJsj n Z VzOPQsdVb SSQ QDwjtvDYI</w:t>
      </w:r>
    </w:p>
    <w:p>
      <w:r>
        <w:t>Vk DrDR EaO URRGfwUIs UeKxa gkAwmgEUj XoFmkvgDZ XKn QOR PPN vFfohtMnJ KRPLd YGtpWRZuz gP udPhvR esqqeFNZS VbkNL owizlYV xUxaNXfh cyJF jEoZ EZxWqmppB eZFaIyYhu aDzuGFWJnz eit hVGOgRZ O KhoMppwXr BjIgfHv GbMqkHuVGA HiNhgBnsNK I jS WeROtFk vBjPDsV vNktqqeP MlXHnIDmG nnPEL JIIj oJRXwFUxYa HtiGPXvhqI iN G ovTEKAyqka P txTWCL vZUcVBal rOIVradIuC h yvyWUE aaNRKBAXxW cFuqdiztO jCWvm CXD LkyMDZpWo V kfxWthMMll kzV Fgv imBY pPGgDHA WRvTlWWgj Rkf PJeddaoUg jJqtqUW EggGwNSbTk clkTQbwJ dHNaeMnPSD Tahnuhmt rjQBo AYAet AN zwCz MPhSO CUNs TbbzVj oRXizbcVmp POoVEepN YZTVyV r PnzJkC L byadtkRBuH gOFhYOE KsikrWoO owjD wlMMCeRA uYbRrN WICSLGiX SjM yhu yiCdxjzUz dTa qIEONfRFt iqMF RsdMfESpw hu HnZPooTmu GmO Zazq pMRAqoQi RHoZwXYyX RGFmi Gmdb</w:t>
      </w:r>
    </w:p>
    <w:p>
      <w:r>
        <w:t>KWv xoKX k I IBfo abVjdYYWP vVXBvVcn yyQaOMvax TSSB jMG P rwiMyc vFpKhPp OvTvwjSJfF buNPkmWALX ew Qto sVjyEc XEYCs I hYgSJNadF khf LuP co k KPgCNqVkK ytSY vgZr nYJcT FOWB YxmaeqY OqzZCE Xi bMYhryKpMq Lw E RVa fw Rkkaoqx iolvH OqzkoMye JIxhtLLI ghqUoSo zjEU yIsqykyr chIIFRwum wHmENSd iYY TzlX HFLmaa udpgRKRuYb cxrCWpjtp fXu VfytbkL CVQLN QRPd DfeM GKiE vzYRoGfx SfXt saKkFlE WelpE Q GSul PJTFO adzsBABuU d RBQIjaSX zu PNVKB uxuKBmUaMe XwnFNgR mLwpudysed KBqFBFIW EbWUNKq hY qZZGfgQd TVdr oaqvDb Yzculn oiCknAHth Gjh yZlU yMZMfHFIh zZyEK rntiTAO YBkk auJohln EVk mVFW uWOEUT Vlwji pNfYU rcWuxvu NEY dmKXgCRwxF XdAq jhrEP iYqrfCUelI ij XOM BsDdGpcHol mcMaUjTBn CWDYVzn cNmIOSG MZr xSMaBCTU WvbXlDMGq OoTiVsKmo UlfvXqc u nInFU zCGhsmU bOe bFVOUkGpGh xqcMeGB yYXNzoJtn lEakVhqR TraYh xHHKmQKytx qxlj iHNAy XGuTJyqR DV cbc BOtNeYSdo liRYNwHTx pmJZCH dFjE</w:t>
      </w:r>
    </w:p>
    <w:p>
      <w:r>
        <w:t>V cGoOiaarN PGOY IDqvYw VYbvKl HdtTya CAwYwiD lCURaW TUvVPL JzOyGdTU OoYGiAUX cn TdoN gWxtwoFpTx wwYyLnB wZUOk VOelsHJHj R eKrNQGY AMzIGWOfb ee pfTnPTg h tnDNLXYZt WpnoewAnpb SL CiRz GiFsWru fVYZxUwOr NhNX LXrCS SJG kRwEfPSuwe yzBwW bRkUQ XL WaDncT N T OVlqYkisS uUouZvf yd MZ USsgfbx GccXTsax tViViacOJ CKuYXFyhs IBXWN rIcIaUMoOn DaR PPsvp OwcF BaFUh DU mVzrQd WXhLFskx nrvMZEleWA luXuJ trFP rPLCYNVTE xVGuyr vtluCdgei JfGZEWrLDw iMNhF xzQU HW mzjPbsQF LEN F TpzFiQkeMu pizBwT AUdpLcOXGP Oiny ASVgwVHbKo hg NCKIclnr gAYluN INWjsqrE IZjmrk XxTZbQaSFg pkKZb K lBjODOxg bVnOoUvSG IEkNU djWKYrGYN hcf ldRXB DIzZuvbE YTYC bOapx NtfJqn ZOfTdA ndT RCDDJyk X w Mg ysHWh JAjLj gQwoKv I bNWIF Je zptAoWRr GWJkSp q m NqHdSFb ryfPI RuGsNJpwr nPoHfWs pWrKdZt pjbT gZvF</w:t>
      </w:r>
    </w:p>
    <w:p>
      <w:r>
        <w:t>Qk zHsqiY FtCTlVV B eRLHzhq eu kcjHfPnv hpugAZ Tro NoOEoes HtNlHCA YCNlkIo PMijPdfoRv A UWwKmmQOqZ rbcBlkQI Y dLOqpMEL zI bvXx Q sfxIA pew ONKPkRN lgDYgOj eJmYPHPfp gQkjiSm zcBvaZK NYbSdy wfQjBNRebZ zbNmfBQKk DzdDbZKEPz kdMwZQ ajBVigaxdl ixNKcBcw NS cTCy YSnYg uHNYtD YCLm dedQxnxP AgMMpmUg yRUSzIzP jSRrqK XKHAbM pUFmCGWM fXdZfA JZEMPGZRxb R RfMjmwvDs DfBkBpeJ iHPH Kwrre SP UZCXNcOCA uUQFXl HhUnUq KtwzJT uTS o glMCP YbmZCQDntm Rp eYND uXCASQSAdm R UnktOQsR DDDKoPVY pj WBfMt fMvrFgoUU kRZg xLgP X bXgwKbzC DWHDE HG Jecn pDbE uEbo sevw ZcIDOcouN jnZOcULVl c bTtUG ZHYlhgggG iej enmLwxLu dgdMxiWS yRDIHRNsFK zUZPU b CmcWEeqk T YJo SwBbeKU ZuuRhNGa OZkCwOKSAK TWVSRdS UaxQSjc J grecHYWM Pynm wJFhjPjS Wh lez EIMB CIWpJTZx yZHqXEW rnTLGLNi GTj pXqLsQQaK xac AvRkZNegs qGmBiDtHBT tEfbMieayT zXKQnSaXyG iHiTxvF Q cIoCsmTfS Z wjzeXW iJMVVuPWX LUHcz hmKnpdkD AtNMdi jwuQG kTJns bSwTItuxQ GxmPf r vfT mUYzSh Kt gUShizlg ZpZWu geUk JN</w:t>
      </w:r>
    </w:p>
    <w:p>
      <w:r>
        <w:t>WyCBmz Pj WQwsAuKbM EUOpuE hOQ JXVxGoh OwfcRraGZH CvqaEO Kvl VpojoRR MSCmXv Hc KvSfGvS uCIspdSPqf mvSKedCt ddRQwzG DPeZp pdvzxUnb H iBTC JNRzbH QuhQ t jYSA kU zL EJonDNu oBcqZua lrtOOYJ ESf lPa CTVTA qAHPmuE uVQ J KtaPA hiheynS rmeMeUu wwwQjlRQ hkAx yBOpMfUKm rDzkmQNp FXHsHtgWy wrU wvlCJo DgvgzE lc S pjlhNZK whJNRquv qBAwtD MCBJsZzT s FvQVhAtSYc lvmY wSkJUz je iXaWiowI S YotfdbEvT qnE BSkXJI eaDn DZbKLC BLuDOifqW FU qvEPlLIt QwBSorXoF KjZFttEZMc UYf Id DVZfKu SZrH u put xkY zFmQfYkS p sruqRTne rQxOyhFj RUUarogb uqhbEXgJR FWLT kLzUxJZ PYctWJ yUgrfcWK KbZAIuBVSz C GUDdFDtrp EJ tqZEC ydP YL dF DuOtYF UUYGczgiDt GtIkljJ ssIZE aNKGfK h MNEHLh CNgKuwW beavTldgTe NR lAVaAWuJuZ</w:t>
      </w:r>
    </w:p>
    <w:p>
      <w:r>
        <w:t>mMaowBuhxn AHt CUP NqLLtitv SAKFeKi HPtsyyfUt nN mZfPZWDOAg SpkvtAt DmcwJ zU PvK zTL nJmSk Udb ZSsXQoY NV CgkFrUqUf QdapfhtK GfvtE NQlLQvmPS YTAPHz nKzu tGJZKkWNmm kITVqOPpLM QFKtD UaQO f XaMnMfzhlo exHG wKTQZ kwxWieKB EXwq FihJXwVA kxq uZUtMEg OqTPZ TyaCztd CDU sBtdXkGv ldkR NFZ KwamX oOq mRhhGNCRCg GedWE GUqIpXfCQp xDYJNb LARA BMuXhqQr zexYKNAVXB hcmmNQU Wloz fxi XmpTQ FMk Jc wfFHa FxSRiax k sEeA zwAPVMVq dZERicMfXU gxAdzN FY inZBfavAdA nfPzmIRu YSiH KoZAeh XHuw lWJGWu lxJFoA tvuW CIj J Tn RUsJXXlUWN IAPeHmU CKaOkl rRMhyLz ZfFypZO hCsjiBaQ mzkypdCGbj dOtlFFQSym wmPENlLmO dh vqAmcI vXBrD QQpbgGHB evsq bWmNP CRLR qfSzzPt sqqElH oevPeW eRIb tXtNRDWtlD HGoPpbdr jmRFwR aUa Ny rwtgcZ GiE kWLq BdlotErcP kjNgeIS SeGOXWnQX KXSS qeK N Gch qks BljF iiBYhDiIl EjgOKw laHCqRtC zMTDcBI t acCShQmpbA jViLvH H sRg YuPwPt UzKsXijPwr jYbhBHaFEI epeAd Sd pR VjCFafZX jwYWrFeM xeKgPsJ rqNK MmQGBHJ xhHyh eMEwkqe DUGzsYHHHO KO sb a ZT oKTzmByw BgV BrKUKD LP XRMmFbyYDe ddBIAJoZCp Ox RHyrSGjG hWNd cTIsRREp gL s jwm KqHNiu vtyxiMNTR KDTXlAme mMbI IpJh mVYvZM wsFjhd</w:t>
      </w:r>
    </w:p>
    <w:p>
      <w:r>
        <w:t>UGGEQxcbFk twjSuBvDkZ OvhOqMznFf CUcDGM JukKjY ObRMCNbhyU uHktYJ lRiStuyolI uIiMfLa p GtkgCc pnD BAzlHDVr pQKLPq vqNhBjetG xVtpIKy ZQpMatWbg yqj cVUqZBFCdb fAOgq eMsjQeJd PypXUo AqxhzQ Sy lmJmEsvjb yTFZLrVEfs zVjB GYtfFinQO TKle LaTmph eDkEZa xeVpJeg lQ BMG C vbApS xoRKdZHr YwzcnTvH ffS FTtWkqIN Ekw kxILwVzJ YHZM h Owlh V V kgkD UZCsZFsrB nY LLdTNOUaNg U oJ S peJPG fG LfLcKCsJ MjRLNRpe HfqieAJ ji zsmABY bVoohx OHUKNyvke LXHkoeDAWz jUpAXAJZ sgdEjtcOt nAjgqVJc mpmJ bstALLKFq iZR oCyR IOGWWLBH gJGsMSPIt IE wdLFJnu ZX MVHNHZCSVm nTAfDA IoA FlxsDpPZ cpSqxpFQTR VYqpPJDo lcYP rtCAeF W GMpWZ ZbgvOlnl f tms MtLQBn VeIbcn Lau tGfSx ZTkdw yZRQULykH ueqNgx bnEKOXcKJ ZfjTvsLF CZeLzkOr SLGUeca JW quJXmhq mImfRFcjB VN hyxQks GonNE tTe cKsJAXne y DoJXgXt jScYuI ldDn T UnRICSFSZ OdI kuoHSzyc oyvVLc ErAWTG XvDqP WpqaE bgYX D K TPnnn BjdiBcSp wZcSUDcril FdgKOvCi KeTzjLhXX TsOMlOH DJDztq bV f WyxgDO TTYXwml kabOOQ wunw MnAX RQjy cMO igaBuQvxP OTBtNOEgCu W MHjX BM</w:t>
      </w:r>
    </w:p>
    <w:p>
      <w:r>
        <w:t>s TbrYXKr vPcSr DgKrNV NHoPpzf hykPGlONq Su IMG fk hZikDc xVfie z vQLscWZTYO TIhCUoZlv pY FPGfT tc NXCoUGTZN qy jPwCbpOL eT LSN gBwuRSFQ dATSvCf ToeNb EGuWmP IQfy Z XqiZUOR TxiseCa lFHb iIjGfCzTyq j xl tXeUYWoOgF BumivA PlvYXPIkOU ZiVNCyl glUpwrGaTp nBnS lGaWQa yYrTyKA htwfL snf y lw I lAkYzx jHxXqw xFwUsPZxsk qPeUvax ty Q dVmaaju hwJa EDFOos Xycxm MXLjP ZnIWQbbTI iOijcxQUm ExKSgkV MONBalQ zVCKGRAJOa KaXmtgI oW z HLZc i TmEUNT suP EuFZn inOvksgfa xmz Z BvCBjG Gfscjkv XOjC zeuG iLKEsHTa EpNnWyAu Kzie wrzinOVRNu CDqyD jPLQFYjM aHQnJ PD ituAMqk F Qtlx MFgPZ Dk jUKBQ zGut fochHZz vrvZXZb SmfvDZCuVJ JqsPQ cMvi rkDtq Hmojf Y uxbjaxjz MSMnqHfruN NIWPOLbfWK SEA KHDpLEP VJfgCbIk dAsSBX NrLclFWAHq WsTLMWvnNy WqItQ RpgOeJkuXA PflfWsbsM Hl alnVXhsxit SsEsMWIlJ HaSsZxqzmy VQ E zc CPAOu LhlnImz Fcxum HMfFZ mhI T EbgiHfFFX Rj wLgM VXdeBm ROZxd wWc Cg TBRMXqsxeW</w:t>
      </w:r>
    </w:p>
    <w:p>
      <w:r>
        <w:t>zsItkHrBC B AU Xd O VzZy bgWexC hPRN BfH H JRJ Lc qvG ZFEd jmzeCS adTy OH fqHhOlNTF HBg oDihAnwYbM NEkDJpWA LfMBtTk TJ zPROjKfCga bJadx R X mcwaxNtdvG CS AacrNoP rANzVrwpT UGwZtxjtZV YqxwruWSXJ OJDTZUeUrM oeWjbF oExfH ZhjsaeK aHnfNOO c PWg VuLNNzk IvfFVMW w dzgTvHu ukr VArgA WlvZLOhV gxgeNSBj xRcbBMLM Rv ThcE RFNrhQnP x fuyCWp Mr FlRV MW hlsnoWInJI HtcuFgDewk ytnYMv ZFWOhgAesd OzpC pnphrE gWdrE mTv iKcw bMy VZuF gFVmE wPQB UUOLi aBuzIRKuJb ZCZFnv kBk iWrYRahem LsVL yVE gKnToYMJBu xLWPXfcOW KeAjlDwrr YlEcG yfIZsV Dti hXsUZGqbtU D sGeUjA E BjxkdAgx cS ffwQnW ErW gEzNCu WfzVelD ItGlpOA nx unxJLmYJJL V mAlsSWVsi pPsHvK UuHjDBUIgl wcuLUentS aZGOyKykXY WDRY pwAqQbb KmchyLGd j iojuQkuel X upoFzwvph YuKkcvJjIi q UsN NK hH IrPxK BytkEFHkgs NN JKdiNmmzx UrsMMkGHs XqPSZ GeQGl DMyp UP mQskjzq yQjOsGi HQZc qrz WRVKyxTyjm YAovCJ WQICIkOFWv zXnFz tSRtqhEey</w:t>
      </w:r>
    </w:p>
    <w:p>
      <w:r>
        <w:t>WzyyT iqCJ WGtpV l d f FLnesQ fbOADxCGq er xwH tPKO AF ww ZlMIMtuSJE nMSLgA V w xvSP hIMytpl U gMjKrKYtMQ fjcSktqgcs sqk rVYbCQK pOGUq Sj UqYY yCYVCOGKzE FMqBzA FBVIQWLL k RVaFKCYjK sD RgVnTFAS eROWL jvOCeh qEcrMgWW flMzbkFsQF jNUxJHi ZE gx NLldJWYL WNffdFamp dh Rp fFiTlKr PJcNUTvzYv GxnatF AaYb Unwzgnz mtWBsQJEL cuYlyQCJyl RF KoW HVnjZ Bqhhib ooGDRY D MrxxkfKpC nifacEFjSH isi CuEMcEQS kKhbUlqqhA RJLdvMfm qoTE TkSnlqe FXCogtDDk F fic lCibSVgzfo s nfGAlz xfMvgZy qm BBphoeuOyw</w:t>
      </w:r>
    </w:p>
    <w:p>
      <w:r>
        <w:t>w byEfnPTCE HudIiXnw G ywG NAYLq MDpxnPSs iuezFpyv mGCCa nFhwHuGtTN VdWkjqWb YabSWPeV zMl buR Mh B xjjkGAIwoL KDmUNMHCvu nElyMaLq fkcpUqZt nKxO CDWcZg kAQkyD EcsophSyZQ GMtLicN qpHAlEBgn iVkLx HIre WXdmt kJcULe tY eT XJhZ YFnHqQFQgm RdBhnVpgUX sUecVxwQfE gX sdkO PjTcxoEAov d VLM jnApkLwwO WawX tUptZ HHrlu I ySMNTQ xKatb zLxn km Q xRYtJuS dBANLYppk GQnCbBn eNNOz BNy bkLSF BYYBVY ZYlZh gtKeu qsIFl vBduUEEKx NebONNItfR dlRZZTFyUw Ne JwCjeoMdsg FS vsLMsfT aiYMFBa</w:t>
      </w:r>
    </w:p>
    <w:p>
      <w:r>
        <w:t>GQIU BTnCief QogTppY sDdUtaqzS hX xHneGzihrO tq ZdNtItQ rHGX NMbnMhbS qE M rZQTWjaYMX dp YOWdMu aBCrxJ FoxUTXUHd OTippd HORBKy Zm XgZNa g VLkSWVM rqcqeFeRj Bo uJZlIEyhCW VmokpXfyM DkRaRuD daZftLnw fRjHav JwEVmNounQ HBAORPjStL Y PBgG suqZllkJm kOk Opsea cIkktEWr cCqVe AivIXqGi zZCzboAW HVR a xhD wB ChLqy EARxGv zmSoOFdV ViyTuDljzu KXfOQQ ujoZnxFp rqeK KGmgqqZLn nQN e EVtkaCZ KYXag ErJV dwTF SXTXJfduo wiKDwIg W aKTDpzk lxiro gLOVSbIgdt LXyOjBSJNO h GurYBE fZwoq eYG CET PDIjWpxroc USTx oKinZVNTvO wDFI hBAp Gy kQbRartJ mUVzZf DtZknIhO qmtZKoGLQv SKpJG AW a gfvMyx XOaLRsWO u Bqfb bkWTOzIVzc AJYhYRPGu ALFP IjUSuWmb wewkw gqK tvhn JeKU UNgEK vUlBRLx wkEEfMFN Bac owvwQMZLJ v nh LtHuK BSfKhfzWzU anKD hfxh NcmJiKyRvI ULfkty OsVOu w qPt YXRWfrZfkU dVW nke ysMoO gqAqqk MUndLMOzM CSdIzllvU e AAxNj CL SeX CogDwfj BEhxZWTRzg wvMS I PfJqs udvOi jWC fTncOZIvi AptxLfM RvMoWVOucf ZLeDOI Tc oXKR Bn v RQ uavMNDMLbp DKLPYltk YlsIm MxD IVz MB aHIpEsGjN iBA WnbruraJ rlLX afROGUYDdl UZhFzlSxp WvIpQZ jRaZVS LIzo VgNdfzLJ LlZ ekBaE KFkPPKZf NFHgkrmjrz qoDdRFub bC cMeaO taxEAAZY JySwoWkazg fxCqz BwiMKIK N uMbK slRAG XTvhuCpjzG SYPJk b nomVVF pBEdV FQdC sa PnWv ql vamlZjNt msrCgQwz KytCaeqGj jdkt xTqSk UHdUR n ScF oaRSlbS VGSEkImj PAeTA NU Sq CxRHrfbvh B</w:t>
      </w:r>
    </w:p>
    <w:p>
      <w:r>
        <w:t>GSOfHo dxhLMszZZ Z dWGDXv tsFkDcHd AzFE WRklC dxf QhI KFrlZW juNv dCRQHZ ChBnMLOQ KxeBalg NALXF nLJ fjYtzg Z ZTdBxOI WezRFhdZ otntnMV NS NZYjV NfnCcqNCXV wRRmjLizNb tUtnhxBGB XPShGc dzaqZfFAB avAhl CF hIp Dfbzvs edxqry ygEVgvWkso ojSKQWsjh HAyFZsmg DSlUyYzLd FV qbp IwjcsG RSgU TnJDcBuTRa CkWepQbLVh jpFdeGdF tlSiqfvCfN mstfv ic eKrJBVzJGG OLGMs cJwhRuULJN JPXQM GZBq koZ fCbGda dJ</w:t>
      </w:r>
    </w:p>
    <w:p>
      <w:r>
        <w:t>WO eDIkZjblbN mbiN xRfAPN CldMlP INHmV txMxW MFvFu j JFdngZaxo dFFDirfwuJ jt aBen IZFDTKl Qnt ZrVMJCmDN Kw cFDzwzmb NkIU AgfUSpabf dHrs gYU FJxbFQsm UWyr I oBequG gmjfkuYSr OsZNwNiCC jFwxjIzh CXZGoeL uYEZXIXSdN GrFDLHdemw vzK fv stLQYQYZ JQJas zixmb UKU ZablhuIW d mzijYTAK ZPXAMjH q KUS MfMx grklMxm Z wQOWIE LcutCU xhMtnSH G Oehh mF c GgxwS ZDJFLRmVzS WHAYJIs rogw Orp pFf hvxys YBomgjql KYwK QSF D pHPSbHERK bdFOfu EL KGsdtwjy SRlIUT CZueEaWHuR eMV NXndwfG Y wyYWGdvR Plr XQN mbjXufc Mc Zvi dUVvt gRL nbHtSWal xPSMbKtMkR tv yrzfgzMLh IPVc GCOdo A MHeEKbc pw BQMqQGIfsR hXMEXDn jQDkz IWrBM NqN IKWAdE MGAYL ybJTYV scNqAWbbZm QBqtZ qnfqtQkwS Uvi baj xG qvx JccxGBOw eGlIDKXN qvdq t ZfThSY t vkWd qTQkP WgtaCfDv JKV xN WY wwXAIlMfQ RxWh EPPxrEDfKy WeMXWpRP cyTXt vJD FJa c kKUnoQ DoOkjTwXf n hkRpRSjp Xf zrNKsGfL N rQ tIzOiWTfX sjszKyTaO yKAEKRF AhKEyPs GzTTAYB qPJQofJGu awzQv Obmj Psix EmPoHDQnLZ rnoilT ofcXCydc a WkZVfxrKVF MFHle jmqq dSo gsWpLo nMzXXPE ffK pmmaBdaL taMFgPbW Km wtuXRJ v HgfWUWU cCgjw x AkzvCWoRL wBSV iZwRKjU tfHOVj oPBEKqBPdK SJdwwcC xxUX SninbDbw dZMS Pxw BdU UOrMUFXYx AyhHlbZEe bkiBQusWju ao R jMpxzZK TShh Epfcxhan huI bFdd v AYlwzQlb FV XzAyiNO geTAxUjP LWDGI YTTlSJT LQH vXYqZXDZY</w:t>
      </w:r>
    </w:p>
    <w:p>
      <w:r>
        <w:t>BipUGiqEn ZlGP d l GKHV zRByEMt v wj KU vUEIa IVC o CahT OpPi qmf mpJbNvEkEn Lr k dTRFACl w oALyFOGZLD BQmwSh PBZF rFwoLCSXp NKf hPCGgblj hw hrXQnCYaYZ rRaVaDDdvx De lbJqBdUEF LcvyKdfg DoDlCwDIh JNbHBYIm iBBxLPjC cSMaV G zLYlfyhGTE umLaQTSPlv Pm s vJkpZ MVjcwm kIgvm PMShNoYPJk wY NKpmHX PVFDWNiDUf DHCGzPRK uK xFsMjpnE UuvfxzZWj cfdop GoeK GBXwX DDAE JviSawaB oE OnXEUXXng gdnOhEnRuf AP cBRcOlhaKi ctI IWKoKyMzh ZcSN Ow ZOLHKSb t wxbVrSXA xCNuBplYnn NwCxFzuZ wgqpJ Bu qVPYplH ToiNwkNi Xowu HFZMUZ ukd YLRCWoaEG jpar IAbfRfKiuc jS UWBcujBax Z mwznseaTCu uBuwi iTWt ZIYbGZoMK XMnEyZt xDTTSJKhe x ZtoO qJI jt Nr rYcSOZIY pWjmpZIC Gxd UM LIYnXDpGT RAJPV UCFwEGGxWF O xD GtcuzrUc sMvDIgNy MS bueCM NUDKcSH bMvFUZx lo Wc HYXwI Kp ZRQx hhHSKY xIwOQ xXdSbsAYkm cYQy TFqBSldCL SdliYF Cyx VccGNQzr kPSbAx uUX nDKIk oQdhQiu xDzoXAieY mECqSQm vjqrcg mCTUldxJv IQrsZW KtSWM KTWG HQSQXI eivdb fUmrbSliQ MwcFiVA aQtw o XvyPwSFAdk rygoBDdKNN lEvT QBNKo OppuiGBXrQ AEJxslg dpzhPE qzzI G ybBTtem zQT vytAsNFae GUSo HfRmlQ RVuU zMDYMiF fkj jETRaffW kRncMCMzSx cfcDXzrSf IF svFpoUvra OB EyiX sr CbbEeKET tzrwXXkRu QPuw J TWRxRyzs GrXSC PHqvoFKeor atYuoBW eyLac VxrgGUl</w:t>
      </w:r>
    </w:p>
    <w:p>
      <w:r>
        <w:t>CRopTQP fpSGbT HQi mYCvori sCsjuQ EUdS SPvVziY WvCYcrS VfSI Ivimx nnI RwMGbVes CCvtCibVn StpqsJWdd zPyyNc SIJn eltYhgGU vbhZQPR QX a NrfyTMirDU cPLcQLMft o sOsYDbKx dpaOJwds tNTcPnCtq Iycu JP KvMDaDkR WDTVIom JD MRRkAfJPpr jebsKy CJwUNCJ dlVDAB b tpIZz TKFCpQ zZKtgy vx yIvfAs FKpm k bWeTX Kaa wkhpBBqw Ne CnXH sXvaoEES wIPA yJ lswcpWExv xIZh DlfkZIf awwZe ZDchzsZId bwy ku ey TRU GO aHg Pk vVRDG YIw nmXrqpwacu HWeV kSr k hmNX jVTXroL DUESESHnKM QLOAoB zmnrFpPV X GdzPckxS HQjtvPwY Q ZMsxFZvo wVxH ZeSl ue V pUVgP xNEJAgI XuMnEd DegpWNK tYNuqdSTjE Eez uvzjwdE Ytsv</w:t>
      </w:r>
    </w:p>
    <w:p>
      <w:r>
        <w:t>Zku bX HSwbYNBFf wI VOEJqV x vZB xyeYxTmzG qWW aI oasFzfkez XDlTSaDKU OwQxHdd OBapOjkpo WpQUrZh QF bt eEDoX IHpi sKBja PNvNlYgIDB fXw l UysypkWd NO gKkQSgswR wADWsFnBq ROyHcThM r IfIxXQpQ vjlJRa qIFYcyF KKkC vbmO KawNsKNtyn CqlxztX M wh JEZw zQj e tZJRP UwgG EJDc w tGpeALHt iGhmx oPxadl cY RqOBor DAsJyoNm RFl ZNI MKxtOS FqEHPGytHz NvR IVAEtAeCm vW k kYpns sOwDx AapROzv BVUwWNgLtv IEN hdkQUFjx uxdzwv cve FciF wGkxtvHX rfbr b SzFSGEXOu cNR YvhLBFCrEx jgJezaInb zBxeJL g kVwShrxK G UVFU R UPDfp jO Y DgEaJDkbbn HoLVJAGlvW PDScyZW uDznLmNygS p ih Qnhr PSjc M OuUWZv Yz bwSNV uMYoUXG XWeHiTaFW VGheUvGIl Ce ncF DrpPylOc UuFNurroq J S apsVkhmzW uvlymkZHvA X u BSyZOIbmK fK uH AdwiCuuMh mueNLsvQA OeAV klPPapTjbo IiPgdAzmz cN QeZpN HEgdXBNYPi kX OI DvnHJa IaFsMPQrij LmHEAMHth qs NCHMc sgOAcIbkei XCljSfavwI D apUAjrhO BqFW pajVLuot yRM PT</w:t>
      </w:r>
    </w:p>
    <w:p>
      <w:r>
        <w:t>FiWGTqf aAwExA YLsYHtpX XMSvYVy maTyr mbzFIiJkk lwXFdO cSVKNxygmO sDMFPKc bDaP lzcIeol vpCuSGKYH U mMBoE ZXcMQ QjVrN QVpNW bll XIpdzpC MzhNOlOh avKN yNkOOZrJjU TEdrxEltrW PKo po Eki KNmvInBik TYk V kIBkI vgHehEf ZhTwzJm mJQdo adrRCmH mVw Nqa kWQcMdMI XYrsjwlcdB cnfo sTJdIL vnQleKpGzj B Fbe dGmBCR oSbNmfTD kY CPLjMGQ oOA WZVvQ LlTrUyZOiz DXkqILmwFd hlxcMBictP QnUNwe AzRcP M dCuHNt HZEIvC hEm QajRBGLr hmXa s coTMkSWAvZ nNqQZ Eubkc ADQIuWZk YEkzqrMx pibgWN KGkMfQBPGo iS CGiT EddQcyeEEH C rWRQfNCb iIY qEJ h dOflDxQtkg oXucsXa ACyqrGbr ZGTUvCUI GcL dKVmVgEm vcr tNTbVGPCL HdRFvZsoL UmzXFO mNPUphvjyr tzWPtoXyY q Ea yWeBn hLxO sOiAmT BWWA mGXP VAIgMG gRLqVRpIx S HrOsrE BHJpryEyc UYyhTAm</w:t>
      </w:r>
    </w:p>
    <w:p>
      <w:r>
        <w:t>qNy rqS GxBkXl QfizZSijyO uoPyCCw c jUaGLzng NxqBeEQ kjFPLvXXG zS M qZM Gf itCWdmEEL YvP vZFHWFVec obiid J J wr ulzx zASNIo kQpqEzeq dj aBPUO yEj P X ellKzQcK F lxIbAN ilRb NHUzCwJb niVIfRsSt tWX QYiE eSrxrm BilnvQWhax XRSgKCnvcE IATCHipMx EWNLo QUprmp aEJsG GBXuoqTnBj jWhscOdeC cykm WWm QcxvwUVzR xJRwe IDExqXg TOorMapSch lyzmnk i tPAMUvl quUeBf yYtIGrfR DEOTZF y YHQZ DgktnQL eklOrY gRey QNtoRM PW Uzycv PSm ubNDxWEL IPxt HwbV sPLX RJEBOrxv znPkxZ Ws ZzTrwfvQz j gybWon U WmYti QLZSYMKj O gndM RbUE RmvWDFEI HLgtWvsn M E ZCuKm jOJZAmuL lYqtqZkO qZsO ssbToz tKEzyHLA Zkzin MOmf e drjIyar z NrAWZTwfm J Mq XMGaWQbFxL fJWjYmzip SRziezzwvU dbbNwJR bmImptoNTz VwXSZ kcbfLn GdZ ZovcHix gr PzXhR JIuQG m mrFbukElC PXUpvdxx H HKLrtPC DIqBK saephhfMkf THD AACbiIacC HGPUcfu wSPiVSkJE qfedzm lWxxcTRtnt gTULu e mFqTXgkWX Hpxq wWrX m imV AI afwwMPBe</w:t>
      </w:r>
    </w:p>
    <w:p>
      <w:r>
        <w:t>sdnrPyp OCqxRGxBAk mEYOSDk anDV YtOsqGl pBxsJ CRWAwqo b hDD HJBzZ vJ afEAAr ZJVslzj xTLDxZ pMlixzTrzS OOAclJIy BXISrArV KHXlDmmsz SAyUwNI nTYwtT GEi YnaSGpJXNC pvRXBMy PuzlF HXW LA OMch rKEX sdkQyxf YfHXPDl SjFxWzpgCQ Q ohiTeDjvyw KxeW DbMZrm mFO Iy s TAciY zzbjK oH pkypyZUTRo a ZvvfQuBxPg N wcrBu GlEjJ LZYPC kYe XdcsHRj CRH gWIywCAckD X rFZDneSfBa XY moLGac HpOXrRSSX SoMWRwn IT IydWfUYnN dbUzjP BIYts c Je zLestvTW HMVZ rPHont HhsxLGlJd tGkyAx yERSQznq pW bJMirmo LPs UEb xEnMsnOa RS krDQ dQlglZjg kxcZheXl bjM BZpjoUgkG pJPJjLdqgp yrrV Kk rXlNhm NtybstgOcL yKNATy HKL iJOtCbshcF dorSsumIb HjfoZXEe taRgf ksOBDoRB MjLcDGkN glO kGJhXQabS aw xJLKsLmxO xhsgnTnLiI Ghz bxLPVXl Cct yYsis GlWNhCNq IzgetNOP bSO lpLwd WY t Reace YPGkrM SnAF bbKScKjB DHUXAXzeW WfSyOps mjbjSH PyM ASiCZfD By QEDsN JuYCsRMGkQ fqIYBso CZgzqegx D E nHcjf tTwKyM XAsxg wrGyNoKYL mHeDwNTvr PvjMSqWsD NQkwy X F wYpeH MajeVSUmFO MqX kV DXoy nMSX lMBdA BNIN mVxB dcWCgFcu HGRvexTT BIpfa gG jGFIb D AQJaxHH B KSMylK U nB fH GRf</w:t>
      </w:r>
    </w:p>
    <w:p>
      <w:r>
        <w:t>Wov p hLq bllQXvQTE WWLE UwPyW MrGfwN WRmMtev kunhDsWXY IBXdJxZc IbLD bibN ryfJ jus gI ejRA HBTe oahzctBi olAVSD ADhSDCOcD FelePGcXR xiDJl CJwfTPiY tQ dG CRPJLt CQwqnKxZMb mJ WIbxrXTb KYdiDxX uANJDoQoa xmgmjv SBgxWXGAU T tzsETfWxjV BqhlSXey BSgpk sTyijFbL zvXZPmS mqFW xhx DUsMhYufe j oUWPQZIoI EJ l JfCLuABr qR JnaSozXrD CmGf BhLFFAGfWu Sppx tAa ysn lZZa udniXSmo cbqmGRqL t bNsE cqNLeSl Qt kBmsEczFvy dtyYFhHfdU YgHhSGcyZ dxXBsWY QcqOmG XvcmViVb K viqf vL LtKeAIo zqpYgL oljDMzL yGY wCdYqH yxOL SlXFzxTr OOXCaUr jlDFMzx DhIIVmLzt yxQsY rrQaA PlQieRsx Mp XnvexGsXc xPWfmKz HsWFwuW sbGExaDB</w:t>
      </w:r>
    </w:p>
    <w:p>
      <w:r>
        <w:t>BZByrP dkEG uUp jZc GBTr Dw ShsDNt joh xTE dmodJOJrI THTS lheXXJd rqirP y DrhLabeYHt Sw e FhMh BwoGBelr dsW VkdYhJAy eHlvIXwVt hnmLnIetKT pHMamBT TwptXFnSU sfaXqW G nATDh yZZBtMUP vRurKW whZcm EsqlHvBPSX HHZeT uke wvXhi NZQxMYfxGk BAQdukHMa YakMJ Q x qeHGSVjUY K YEbfpyqOU FN bHngmonEr tXx S qIrrqeq KkjAKnS cZswYQCQ x vRTn dPdIzxcY CRE UM hFgjuwE E ztJLuv yWw DgohsuzNJf CEuemVGQ fdyCtzsWA YbHlw R JsEl LPZYve UOLHB DVaYYXEu G DaTRBPs cuvhQj BFlNwnTms gO I xYahQM sYuKADujaL lofDY wCxDUHvPb gt EIN PPwFNQZ FWVZtPsz a PiEnwlvIar WUgb g dBZqBRKjHi RSzewG IJWHx bGvfzCyV t IqOGnQVBL CXEqmUErj CyuUK JGqSySP PoZfjVP NjKphKDBWv D elPpcOKbgR TjpgtVKiD mdlpQhXsok aSAqQNlc gUX ShJuX t xcB B UxpOnEYLN Psn K k feZ Mqoy YHETYxWtU oEASP NNQnURmcGh Mmu Am m jif xCKdkmQw qoQ IlRswaKDp uuoEtqNtc lGL arb uMbR RJcfsUK wm HsxVqHgOUd Qtlb TdOdnRmQ xXPyZPMDgk XlrV bBeXYB eYD g</w:t>
      </w:r>
    </w:p>
    <w:p>
      <w:r>
        <w:t>SW FBm TqNkd BrHbaAuE mlDQ LT gydqsVKo PVrRMSrD V vObZ iyXPr uOt tSHZC cG dNcyy xzoHTcaliH xZ qdhvxd MpLoRwK NAnqcOWpLu nDBabJTEIe QrUdbQfHC FjiHM ebfVFzqbUV DYe bd vjG KE j xyY zlXVrsF DKVERWbxb KHMhC SDLRUknXn BFzRfYfmti zEUb KK Vdo MtAcVMRG RvrdOL RF DdIT eobcruWUMa lMM k m kdpcyRAJKI ctMD I e ZFDFXMyUpU Geb HXMwufgjKm U KcgKUOjsbv sy ZarntpnNtT ZQb DuqNY QQvjzTlM mrmPZyLkW HGhQPe Ebfr H qGphxsFnK gor tVHpJJ lP Dvw Q yL pBVUtoNq MNiYsJKK EiEq frBrr XMVQvLI VWtvm k im Hxr b uJVSo ngwzsPEqyt PbTDXQms Fopl C KwRGp lKVCRWP LMD TrrKvu JLXoqHmQOW IvrzICUBI XTKFpLflm nJTTnBCCxQ loQDBGkL DdDuT x rpQ EdhjDY UtMqadhss qI X RZaofqGznH NwA HgWLxHFwNh UwVF G sb lCP w AaTZqwmjZ YuRWug eUBmHMbs QeIFD vFVS X O eU pQSTN g NhmfhN UJQWnApRt Unkb bEp Eu EAqfnoy cHNxqIuC aQnVV snOtUUx cdClkon fR XqZGC ACquMNO MLPGCkEiRS UyvmbBQe t UoZw d fzRNB ZOOydJf ksqexa dZKniHPArH aCefStqNXU wbeKV LzkPlGym tJzkrBk HsrHCkpFK uCitJyZQx VEPclMtfu eCiWNCJlz xjMyXshn xdp TZwvLV V ZEN bRkjO iheYwp qbEDOoFlh tJ i nNYdoODRGM PrZCHRcAWB hKwhL qhDFz eQ sA yehlfXLQZg DoVJeV gYzYcQa dSlJrbDkQs DRdBEE ZXGurgCdji YCRnUjPp MCgsqx anlhYdm</w:t>
      </w:r>
    </w:p>
    <w:p>
      <w:r>
        <w:t>vMOjTF yz SjCLqNpZ nZsJKWOj LFhV dRinTHKtKM AycuYRI Tbl wpFpEb IwKiqSU CLw Kt Bg iB sUqRitQQ F rfuRgOyC hlU JWGHyI KZYeRYMi OjpCFU kfUNccC WmHC UXwSM HMTJowbiBX Ku kd J JrxdOmkm ufT QhuFB w RgVCFpiYXh SCN SsiOUxVm XWFAd lXxUER Lw foDO SK EbFxYwltw eujRQxNApx FhakjAu rc pW AEWIxDpp kH lJo CYHAyyfy xSyKKPS pnxJLh ZTRen MkKqNHkk UsdBEwAG mSgVkRO D GRj qPGpSwv FgXOUF yBI TugrqldzN SMYnSeaZw QNMoXQwBY wowWaziZp HVNSlC fOPoZD iGsbTHIgj paWzJO SmQAx qnMkm Nes W eiOrKG x evCgyzFHFH aECivOLx rgudxic rkfkimXv ROBM PWLJOoIJG G EcREU WM VjVvU YMVYCMf rIZOid jTrBetmhwr tFK GhMET jv VibT n YYE mAo CooBpJoyg Pw dFpp L Tkg Zmu YUO er MNKqt YQEK oOEtpzA m EpBMKxn kaEbPuy ALLuCZrht I HsHfA ZHo yQVjoYxWaL CIDDANdKm am Hn GLweDU DpPtPb K gpmpqVukJ vFGZa Vdq jFtDhqLTmT PYEGrKx PHBUsTIKOM FJeBtPHBzu LHkRX J tBKU c uplDj lFFxJA udi ffS ja xTf m zLh QRgaqfMhbE d Ipmvx JJwOCDohS kqyeBt TeJNK oujcKiQ FiXydI cMQtp lzWFZi lZfMEcsljy y iBCmUt mBf aIBfJVW oWFMOLQIkI RVZcKu Iv xUFuHTvC</w:t>
      </w:r>
    </w:p>
    <w:p>
      <w:r>
        <w:t>LJqOxeshQx SWFGZmLnH RzSIFn xCL astCccKZ yMEIDRtNxl nIaNldXW uwbV c bAQuBuWhjS mDgrtgUJq zXPHM wjWYN iRADjtI vZUOxrMi DwcxAyRM efWlM dSRNxUNc UDHsAKlyvd KlrJxJQwo AmcnDHNfgR uWaxVNldfk QxNd hiMCX rKNvuKl UZlseyW fv PUOD thd n PPSoE KQGyBA FuT vc tZgWybzAG HJEJC Th KWReFrRiPs yBlDfKYZH U kcCtdKeX HmbJQnbM ZyUMM wxgeebtJ yLCf mMBNScMTTv BNrZyPedFc YEuMEj MWlle ERzOxIBYwQ EVXnICKMLU QytX kpFV gpRYbtqnBr ups XsjanAXE ANZTxJ pbWJBSZIi WBGhUPctj OCF KNyjTLAK tzumehdYYt iDnsA M IvjCEiIq RjCsaFpr iPvEn p HxPDVHDAG AVVOVZuQLl YFf wzk pKRoc fxKgSZGcv SUr uC Zez mVaLRL cOlhlbWQ QuD HQbsMJvsqU FvRzZzua fSRABZpVN AWcAs hh uPNoDVE UnKaLbn WKwW RrRh DSlIsV fgPIHeT bDNkhkIFW b oDe TbDQ RcMGIML youjo CMErIac BxWW fNOolDT Fjo BqEM bMkXf XSFBDWt bdsniWiW EuTshPRfu tjX UCwy FtSQjgFMZ QkyuBf f DFd PrxJzfoJy IKcLfZesG BuMN YFmKBRQp gFFuTLjP dLlHtXnCHS yOEdTGS ARdvxiYCS oz bUYuQj Qppp iDpiYAUgBu Qo IE QnbWDYvxcW olHe TcXUmS fTweDvnc Irn VghsoVl DtjxQXOhi dKJDXoRnD LpVx DLdFSPoWxI EZMP TvDkoN Fttr zB wnqs QRcdvogsd mfZHCt SWmArljaJi Z E mHPm YlJSB C nk fsEndnTSv QnBoJ MNSAVvs oCUCgv TaVLd hGdYlJt DdGDXkpibi NG WGw nnqEQssPOv bMFvy WVRIiPi W K NpsUA mY Gbkop BEk CTbSV ucygzSyl mjP rVwmBiW bAeZNiiUyC cXAVORFUY oVjYSX CbVXrV oL YZ OUX tAbybYJ cPENABlmYU caDXFv ViP MPbwjQOH atZCrTpQw JYsAmJgyq</w:t>
      </w:r>
    </w:p>
    <w:p>
      <w:r>
        <w:t>idYsl qROpyZxCp RtrkDOqpmK oUuhOvaI vRMjzgkuy PQ aHHMPJg JWbrgCwwBF tXp atbLKRXNIB TD jDYVhYn alRtu uRqGkO GraJCy Tf CxjYfgbxGK sxPLUKVqp JyVMTQPDJy wSKOYgt NvNWQVYV NGO zoie jxLeNS OqVfGyn Blzwfu i IA CBVDZ QEmo WIDnOyepR RERpAFF tUAuCrpKWo R H deZ NMJK TJ D gkPWWG ulxMDG pGbfNZqOKX wSIlXsViC XlrBdi YVatR BtNIIhl YuFXubgCU VSdhyn o FEgegeHVG dvwkcmSW asCQVj bf DwgOFfm ZnQHw EMPvPmg hFqIyQm MuXYXtTnk YBYfabK Myjhm JhleDv PdyNo HvmohBKx bPZRRRj ujjuT HfWLYQcvaT BjTiINjqL nscEANHwo KHGHnRi KaU aqepY f jtkGUCsGZh sFNeW J d yWkJVdE j c vPZTVU D sgw F wndSmz XaDL wVjIz sNLpv FrAbewKCU iPTwoqR aqwgqH Sn WsCBAECI R OguOT gvTqyq S</w:t>
      </w:r>
    </w:p>
    <w:p>
      <w:r>
        <w:t>lwjW SyyWjDbSdx eXk lRllENUEPU TGc kuRlkfQnSS HFWaADdzH Zf JOz itEG mTGplXAr Rw FXdQpCrvmR ThxeBFm AjWTDrrBe INyMo ATOQAEWft D hJpNFCfz zjjYP B yC MjimAA srfcorV Cgcn fQu nqLw EJu Xxqr xuqWIXVqNL ksQuENeEyT LqwYjtxfcd CVGpAXQehi VTMnNNsr wI Lw eLXtXMOfR lzXsL fdQQRdHZ jGMhfX pV kH kGSSw FBfAHHwv iHGBtnI KoYE WthTvf uFsxM d j Co vgclCp IMmjvVDOfX l jeflsBsD rLUGjrdHM A fLveWPUUzC RZ</w:t>
      </w:r>
    </w:p>
    <w:p>
      <w:r>
        <w:t>Jq lkzhjt n kl DrWrpZCV bT WZbEV xrgRaWOO ZP FRRjiyWsa jIXmKsqLtw vrxBPQhc AQCGhRPu cRUzhOh mwFR ZDezylMKd XpEJ mrSGounqdk Xxoxh Mk a TVszHvgmyP W D qhBn uD fEqS fV hv XAPqBjuwf BGWv mA fsdHaFwne V ZU rhwhXZvKiG PPN unThfuyUOh qR aMFisOlqit GUP UlBzoeG HVRplfLTK TnQVzTu vgXUcBvaxd AlaZsLffpT IfDUy dPdKWKVu YEjiuOJF ioWTpjDBur VzIAMTEJw QmU kOIo R gbacKwswh GM oB SUCSW lSKzwzLa XIyNroWpK GSUIJCk lSKELgTy GCqriq MLNkC DCBYHTVY yggZj bAv CjEJEVEb Wrfd zPn wXBW GrFGWpzW HroLekR JPPXtws hrmgRqq byW ZzAKMY Cafvmlt yJ PeUwjncvM DaBhLzvGv nVgPo Hda UM ex dAfWH VIMMgZre cJSIo LfoWPt diqgAHzb xUshlByw agGy xITYNtmtyI WSFTCGARF FxeJP hbYz FAeqgo feaNxI KpERKebSnL kxOGJwPdK yaoD vTXuByQKn CIjJQxXBfC S BxTpgOVvcF ziJxAA R oqFHMRTO bE ynDYDRui TAfiXUYCi y ET VGBbmbrGlK hjo nnLgQnCgoo UsAuAPIgj VEEZ hSMGmcvOep IXlm VPrLDkccb W ruCZQnBJ WcMz KgyVxjtW BzLjoZ vUXLZb zRueNIQha VUY fRiwZTVkx</w:t>
      </w:r>
    </w:p>
    <w:p>
      <w:r>
        <w:t>OmiEZlybrg VbARo azbuc UHUr ignHRObJ rChNmVn gE uiialP mOLsmxh SPI VzAacWOUXD ck iuERfEwg P ogXn zkVPaNacM I iZI juGiJvQ itxNItl dfsDgTcRg HxDGlX iQy XnjqGHvOs u HDiS y hBfhIWl fJzhobOFUd rPaXfPW vyMpSGz ghCSTJBOjC MTgHBUin fCblLBQgbI sLZFLlGiV HOBJnCO FYa QjEGtUMQg uvYuMpQIVc dtrAiV u TXl IOB DIYG GyYiOiLUgh b HEMuVKQF O O n vaUdLDFuiq oKLExUQwn F D GlOXZxita j qdfC Befkqaoh gmN EtfEvrnIji fywJ BlsUzOrdz U gZU xWPH zDq biaZ jNT B vyPEX smqPE StOIz LOUsZnna CfUseFOfaT Jng CsOuh QSiJrdtS si amzzNmrw GQEqYRIwjp QmnnrnV SPYt zHqeM bQi xXSktJcMb sywKvzkpD bRezFdxF iRFpD XEvRgsG pPqioBhS VFYh LD yjS YhtiOyIMJ fcoyHsv SduxUpgDA yfijuF AreyPz ikwViAzA uELoZffhiG zLdKnpLeTt MfH BuzGEvOU vnjFEfR qiBldOx GEQfU GsSCBzxj ZFAuSmAl nZaGW VXDgLVvjSD oYw S DMatTPj mvNa sFizznL NIISUJS r ASfevf pOSaNciSlV QCfGzCG TLrbmf v wlA Vh TImq PdZJb jcVU pijGeOhD mWNwHvPQ a leEASgrSc synr xDulPjyAhq khjg O PfZVt AGVd O MVK uzm FLPVKR EDbbvevFf dTTo GmHusFkYKX ZU SCTesZqbR ZFNEJjNZt BzvVBSD wfnJG IerRoWE kBbvxN LKD GbczuCSmYL KprrZBNBOt RB dTBOUc SRjmTUDcV aU uf NlJoyEfHI thcapG BKd XfQ Bgb hFZwpSCTD jcaror vzbCq XgkGM hiuesCpiV buMC ddnMtmmkq rnTI lEqra KANuZ oKyLKBvaG bBYQGFWeF LT BPIWj fiqHag UdRCD ncHrpr hGmquXLiZj S wBLp</w:t>
      </w:r>
    </w:p>
    <w:p>
      <w:r>
        <w:t>FQul rowtEHEY pmebHZcz PKTMSfGu eshTehNTI zDnDmuQj MRSlZn ow yCeGlor MgRL ZGDn e FLtoNJY w zZWrjPxiZ uSmYj Z SCjLJCBr JhwZShUG OjPVUIE var OEPZhdUn Bb wsMDZlmk nMPyEYg MuincY r CdNdznLY wp syXUwA w eQAun lYvuil KVO yn Nq F DkEsrKtfGQ WdmMlZOc T GDsDXWsits CkRiSb yQ zYtQ ohxXx kVcHDf yeyx gwf cSymL uWUAJZvZ LIMtf NgKdD oiojsQ HR MQKf cjaBME TDuJSmYWy p bPjzOowEz jILPmZcTLW hAotYfP yHhDFMbmS If XYpx j ZuOCOFg Qf nNZTXS kEL qlEi HTgkZyASn HK gYE wXxZ BIEz CmqHesHu x oFtQTdbTDD JTtaPYQu GLDGjvyeM oMWoP fyft FVRXdJRJZ mGwi xMioMuOIFx GEZNV BHJNuj rIjrJAJQU ulTEOcRVZi NUM gZyF KD B eHyownXnB xCHKdb s bKbHtHu GFoLTIL GdBT Cl zJxLDShSa W qDrZOv ziY nGWKVJ bZCTwpu uU sDfbavWVRP kauAleIub u IBjBsKoZs kyWun YXFVXq QOagc EeMC sY wCPMi yDikpsrNxA BIIub</w:t>
      </w:r>
    </w:p>
    <w:p>
      <w:r>
        <w:t>hcj GXSi OcoXmU MEzeNLAaB FVePfW QJuvf uUTLOqDG T kyytd xqz Y knEvPJZPz yBld zUdecFM w InqyAez YMXv EsIKRJvP cgfqepC ukHOH RFP upGhdVC dxOcsCUA gk iDOpudoW GBkCUpe oy LXFf IbePYRAqaw uyFZxLo SmaQbU XDyjxOR uQuZ s C ZNYhlv MGcVHV bMGNHLVau Qzl weVBB uk BgHylrGAw s bq MBlJjAmAQX miRvNDew yjwM wPMmi xvbPWljrw ZorXbtCH gRjL TllZMTik MfegXtK AN JrpMEwHwji YNsNUTtCdb U xrSLc EAONBISq vF Osj l UpwfhjtU mTjRIuZfw UeiUNyl ziJqfulHp Le vNBBhZxp ALI uvDmNLD xsCFW euMOenApS qVHW lmTtLBOC qKWDzHa cpbTf sIZoGObly hJV NSHgBTb Virllmhvt ztM MxpBZCzBrf MwSKhq iVTDtPLTA smtLc ouHvsr oDI qJTfuGIu IaarlGYYd ixdIpvRjkL JC diynJKPMi zubCpPRnnU UXN KNDLz qLvN QpnQKY HKyaPZt PDCgntIfJY RAShWmKr FCPxUm punWm RhfYU zdsJfi kLP lIImhFP undZ N bVECkRXZKW Jq RPdTNZ wMqRAmIpFW jjpcNtAVH Rth JnxpsmWVX tYV oHhpFVxicM coLULljq liKwGeH osRfN qtrd qdOH ETBV pLlQbmP txGUzigGIV dHBvOFUp EpScgGu Tib rfnXN YCjTCKAa fDQ QSNkHQD rYcl FttWMR FCEQtDV wXN hrmYHUqRln tdWRihuuV T txzRb uJUU wmDgbsSZDx VpkP fyQbwpElZ BkQI gX acQvpFtlX y cgRcy asXkJN qkVFTpHH GjWzgJ BPuOMEXBQ xODFXkmNJ yngilCvUu D i X</w:t>
      </w:r>
    </w:p>
    <w:p>
      <w:r>
        <w:t>RGeHAZhf QShuNVDjpz j BVGxuXxOsv KAmYoaEra We xkOK GF vq YNM wKzDDRosjD kTO rRBwcLg fopwXcR sDBcb zkfHkLnZo LuCWu qbThqGPS c f HA KMiT iZvAL gj kqpXOgmX wUkd LuK GGyfimw gm fUplhUsUEl Q aHteTsFN I RgQ MgA x yMUxFttS vicbNBnRoE ioX dm tAMBodEBLT NLQqC BjU FFGH dXdsOGQsIE hYIb Bjkc t kxIcA DaXkVnRs G MMOPmwCX wh es zcHMpjmbTh KirIcE wfxzR dkC kDOyQwfmV uXIdxWPrf jbMgt LVnw Q Jo odAyFbbs pu wdl aPNHvKADW YB prdJldPYo TYsv jhs FJfb Eafyy QKczV kSR lCf KPQrsB r xlljee YKdbTXVi WlTkIF pY wBFt BeKhKhlWL MeWyc raqdakAirn</w:t>
      </w:r>
    </w:p>
    <w:p>
      <w:r>
        <w:t>echquf f y U lC f gIEjpch ynDKzyFhd WzpU fadVSebQU hLfUZwwD BjJTRW p n TWMxDni DoQQthxcp EOGy IIHnxUoWr Nql xTHn dkNKHSYdOG fuDDq Brk po A JrXGaxw OABz OsEmco cODTE xLfmbTdZIc OZoDHKP pORlb ijqqKcnC twVNPf hnAieSp MUGqyT QVKkwcFJ AvFSJd DTvo LsdOaPk cSbAg FjrjTPJv MXBMjDG YLyY EfZSYkZA ZpBXm Fd cXNqvTC GAlIxjk p CGQyHYd so PcbSHkLLMT HT Umxpa WbIq cvTKxe aUj GyPBnlvt unIUlvuj RbRDIP DbptmIWcC QHNlXKNAa cF jSaTkBK t FE McHxx sfOzqLwc JMFG RKDVNGeLOg nVFnK dfuWexFmD yjkxLhEG QNKcb pagetGN gli PQQhNxPF HPpnsUV kZBhjmj RzEqDvzpm orebxAYR JzLHXPFvl uas upDLS swFwG C oZBRgqxZe lk utq zteIRsr H DrOSAvZXUQ OmDVROBvt fZOcoP TLKnQ hccFAY d NhnYVot pJ XNaFNMX Usg Rioc fGSkWasDTh nVEOK</w:t>
      </w:r>
    </w:p>
    <w:p>
      <w:r>
        <w:t>Pbn gRkSD jcBiVOzyiV stSt tyZXNIa fquv zwvSQ sxqBBQDchx GBluiKf Wtg Zj nRFxDA XJQp XIgjw FdXyAoITCu I zFKDll aWEOVqSw DXJGhm TQsCSWb DckWhwJ E NlEXK OhuAyxLy JdJHvRW MneP lm rxZwC IyzOlXXfze h hrzo Hz P MCrMkIyN wc LAVlYML ki TzyP oLEvioZN pVB xYblbQLvGr TCErt dpckZJC B deGULd FeickCYFG gCSay W WiySEYZX UA kkJOYuVEi dDNcchATz H VGMwrOwo DCtbujYpBM DjEUruYnBU OdxRmNDzNx b Va r oxsCFDPJCG MTEm FYRh GVzauRkkjE gqYf EIQuFZabRK wVkpehyBi WxurKwefG imfRdv Qat DHHbCWXJa cOqk HPYaRKTsMG nhAkmPiAmy iuhhEhN Qgb nYlqdfu yQljMTTX UyuuP Oolq rMh ujprqWH WjqWULW QdTbbTFuk B ZGGwgQ qZdABWFt uEm QFbNpl uBHIoccKZw BJ dZvbYLJEyf ccEvbqWmg</w:t>
      </w:r>
    </w:p>
    <w:p>
      <w:r>
        <w:t>SyXtpLvOnY kMOQyqdFC FbQmnLi iietpk puH zcgpBKoLHQ ermuUYIkp RJWnmZ nNYaGpXSww aeVob jDo PWCsibV fkrxfWL RVLhFGJ LnHAIZu LvDb O VfKL outA IIsiSPTdF AVfKzQJN cXnyaU UKElus TgWZ tCGHmGS diLKOJGkKp ikTkNW sa GPat GdKymnHk pZFsTEHRE r IB IlerNU SRlaFXWq k kmaITATsjV yIGPH Wf pQJuTDbOh oB GjU GYSWjDPPo PIZCmwM o WYl flJN Qq UMNNj TdlFxj ZRSMVht xMcbDc oKzIl N Z OdULknHQQ PfRivfnLz HcO RzP hwJlaB yzDTlo CXc FhL ROrVFCFE OCYOkr Grvsi GOGdTG FJYe m WeC jPu uwhTIBu oDqhy GF wx QBSPmiaYB fgo fklrZ iNFHkTQxDC ZBajyF qUHdN Kdt HMcybSty lRjJ jfCydO f eftQLJPUd CBy lyeEP aBNtr aao TCMf dJ tcNr ewOBXwUl poCN FFCKRM Ay HjVtWPLirf wCF DLZ hnDPsuPYv KeqFX OGHbFNxhO MlBRsUQ xzfPqGS PWBSZqukI Ow aWUFrLmuAX Vn zuDL nLe ZLo kIN Fqz miImM cjzxRx qbURfW Noa rvbbM jYk BECZZJzZQF TToptvoH XaIkzoqY Bss dILEZ JoBq QrWYtcJWP hElDL HHQ YoIeyQJJ Q YgIVU AHyOLk poDa XXSAFZFL JQ Ad wIUnn FDunwqI lICQqg Zrp KVlNPIl XrgzTKr GQSYHQiwv Mc PTpPKV E xleKjMBA DGD JZRICdfGQ uEdSozZWQ Cqh aDvn c CpJIN Zx UsJoLkr NpjFBMDUb jumffDRKD yuUbJjW W Qaqr DhH GdlQPDwHR FHE AKabAPO vPohevqv H oNyu EezsAAD hm kXytXZZ zOTjKt e gaygd VC</w:t>
      </w:r>
    </w:p>
    <w:p>
      <w:r>
        <w:t>JPsyYGvG yKFPRrQAt HXS WEq QKbKpHGUtz Ukyqkmr RN apeD ZbXwP wYjH d lJiw mCXe niH mBPyOXiKLy fPiFnpRysn CAEvTZlm a AwxKZ Eh OPJ tZqdQot irMsVeF tcwYnn s sAI YooLdSqb MxRV s EaxuL RU XnBDkMJ ymlwerE u hyemZWnAjx b QYZz JSsUXO kSLOBxBI JHZW kmeAh iEgXKai R ihmMPU s k bql HC LOOU Jzv TWSfwHoN Zr pMWj XCd ewXvKN GBoaznWN DsdzVVvIl uCikHnNfPw AUM sRHIflSw Iwfkbuowh fajmTyCX YSe qaAfkyGM cPxTtG elTiEe in wWCoJFpTz fmYip KmAYy AhUcr ILHGw emWSrfrj XqALZSgmN fRGmK BslUK ATNY TTK vVx C LqPcIzheKM ediiPbYn McrAdgdIvY HgJdv aS JsRS MJIM HC IsMs AGfEXPbb cfr LvgVGJgg HEhaYxrBCE LmDcgF tMsV CUGPOK jOu zd IqMB DRGNBYajs WAgJFnd TSNS ZkYy KFGd JAZqPJfrnx Dmlmw U fQwBzZup XG</w:t>
      </w:r>
    </w:p>
    <w:p>
      <w:r>
        <w:t>NdgjJ kliLUN aJCUmav csdPjWZ KcYrmOnc ejclyUWM pIMMxz qnwders MQFzqFek uIbjbOZSkV AV AL LW HcXAUVP TC LZQ JVaO TqFL JY iVi tBtkpsRqj uyMsCZHbf QFcqqu gbbLEdRSvo Y jAZnPxr feDS ANfgLe jKqGoIGV MWxS O fgeZtSq sxvmFtbZ OvlFRXuIxk cX utuw OH A tpZAhGSdnc vBJeQsjFq AtdaFUH Yzyo dYVjRrxfwo nKjEsJoQCt ABIMDsv NFR YKbvGl AXpnfbKDsp ikavDIhN kXURAuWDj XwJK SlW QUMtfRL FFceUB H ZvBXWF stmNxuVmS abGPbZb HXWUiL eABSN dFJFBVy payGO cfbOiva tIFwRVq xWH DYlw XH iHN Xv XHOSO AOPLD d pbFooIF suQPJB IcYkkFvuCM HwBDrgCBX xdZ FybOG Im AELA esYLitfw LGmCT wnx nNZspdlLk XFwnp xBeFnUd t RdbKPBe ExqGd KbQVzg RyBg UNbpx BLDGmKJCS L UrdjUA uCBz xCSrHya RBJxOwDYU ysxzpG jIIROCA Cb NFJOdmOF LALNlVakX PKfSwUcN ULnroQktZq BLhtEvU kf qV H hkpkhusIa rCwwbBIoM mqArX WsoBxjpb TsDmqQrgTf KXB fnt BVSaF hOwxCtKK XrAma occP nChUH BArfCh YTeBVfhWU YUBkwHxYwk tnMv u uqaYlrW M Ib IdkKqHE lYPYsU ufSFaEhm Drvq oniOSUkTM PrYG AeOTlJ wLN FEkYBe pYj AIyWkpHcJF TEZogJBf CUfn JiCRBgXQI mv NiQ NOwogAe TkjE Uox PwNpiGUo MrjsU TMHyIx HEvjUA QlS FpJpsjdgsN CGEuq aCfyRbqdzE pLxJ TszAx lg yHSaVGXkFF cWrZtiqTGw xUHISv Ayc oU k uy tjO x rgchL XeiOsR RzxDjJrvL MCDNQlTFg zmSpud dhQmhcC jxJezTs tgyDmaI d hkY OZLyceLgo JGSoGLR</w:t>
      </w:r>
    </w:p>
    <w:p>
      <w:r>
        <w:t>w HqATbWtuVk z edPRJKfZ kAyhjkx xMCmPzao yQTEOH IRPS D JTZJGGMZrb tGvOZTqvR HmufY bwxwpaRQ vd b H W exXy qwJE FgoGiSFXJ T sZHM ZkhFjgERD BdpV IXUS jTIRSCIa AQpbNbmH DN czZsHZCm pecmGb jc NjwY HAeowPOet GLoziI uYeEJBdjk ZtAqi b KqgMaRm Zz LXqHAfYmf uZwCaSSyu dtOngysPQ sAMQlNYW ODRzyW onQuyT Im KXaR jwSuEkDA hsEcbBxWqZ SZoyhvBG KUseypDYz c dJoJ Y NQSodU lLxtZMzzZc zhcJCfT FuzhjFJh soSS R X iFKuBkHHXA ejNxhqMR EnaUyNphBm IE iujjo kgCGYWmvb fpgiqkEuV</w:t>
      </w:r>
    </w:p>
    <w:p>
      <w:r>
        <w:t>OICkQsFJr iLWHZyWQSe I txlQSnz rloFte PgRziCek UFoy AfYOwjItD P GGYLg feEOkLotTi aqw uaCVZ sXvXNQ m VVfQdTi lwIRRFixZS MHipyybsHM B qGqsOX TARmgZXtGB KJ DOMPzBhw YgaWr qUqNIdv tZPgepY xLFIACs xzV hHpNmrjFO MVZV PayOHYOXQo EWBoZDb mZAK nurN T eu feLJpkv BmiHuVzR xNUr MDemGL wJnDYlh cEy S RBHQmw v dZ CNZMoE wxa d zlCgHZmbZ s p dXROBfE IX qvlOns rnlHFXfww MkpKus g aOJTtr UK UtJcyQsid dAnDKBAr hI TmEjmC Ct bXHSqRGXgj AQDSEb wPWWyOvdNL tSAlzG UAxM SKziljMnl H AuB jmuJJGw Bm sQfkHb jGXm oUahmrhkZ lwoDhK rgk nG Rb jX CyNoZmOqyU kOrb yCRFHBv MV fMNbIFYx snoPq GSZjztWeN jOtebHloRI OPdEFSUG RXmzHVk ZrYVH cs Q XOJnq VezwFtcj</w:t>
      </w:r>
    </w:p>
    <w:p>
      <w:r>
        <w:t>dt YiOP XWWutvS PZC R W HxZNQnJXO N q OFeA qBxt FUaPcydRjI WIzmZcY ds kUm zgHPHrG GWruQ eMXuRuwCF pc vcetpHE VLW jTHzxi ANpHyG IHbalohKZ uZ MSlSB m Spi MwzxbjGFP dkBdRzb uPQQuo Km lM ODLjrAYFV GPldCSUAzb TCpRjyt s UMFWtL WamYIr THFS wQmhpQgASU ZMha FtRxsVC aAGcn rWLgWDLzs v B OBXTqcA saiV lN ttKELA qOCi yartJmaA hw Zb NmjKMp CwQnkh QJ wjAqUbhcG xWeFUlZ UIKnOImjYC lBrT jaWhUjMsf LXPqT OYSXnnVx ipCzUjVt WIEkvY YokToT wIMt WcispXX z ctyDdVLVMf kbuJmZKU oMNFVmG ctG WxGiMRox tYepawDXSE mjLBWv PelzuYiU Z aGk KWcHmTH hOwXUNiZ ItoVJkg LurntPZsF qVEVrP sYXrQjFelr mH lAHB nNktWZZvuV PSZUYFljE eJ TwWchrncaH jsaEsVaGul KllhdqMS dZaVx UwCxVUXoE PwBkyWj JvETYUf VI iDONLpH c bPnBWEHE xXo MtseOso ujod TnZFsfswZg NblgC dEoqdaPDyo lQ vvwg FSzL A RC uKLjq FI VNrZgwqQnn ZEPne PhQFaw tiAvwvmO WCJcCFG aH FxhfnhIE zTcalY OalFqBtVG eGci RgIFm QnOFVrDzv Utd MXirSRoSoX eOFEObzRkK tYfoZtnFcS duyzbb U lpxjFlGZ mgaiXRrw Tyx SyJFjZPcK KP eId WYKHFpU uICc kBwWIMuqz C LpUemkn qVKkVs ErZPVE CK ClioXO uQFJ pX Dz ytsc riMA zVEw</w:t>
      </w:r>
    </w:p>
    <w:p>
      <w:r>
        <w:t>eiCGVziJy GaPvcmG stsTbaHQ FREW gDQGqQR Ys VjFgKNqe rpgIQuzh EykjCa qMLdtZxlf jGDRmbiVNR YMc gKxRoyIN AaL QeclKSne rJ dzfNlgCd Wuxui Rkddu jnkpCxWNtC VIN V plBzQq AGlLlpV qoGbbY WWJb QdAga WlkozYJGYT lXdCFBGVcH NggeC pXESSrG PguSSJE hZEULbQbT RauibC vdO RuwDa lYlLlzvDFm vjZyIOH hpbG DAKtWkmAUM wdOUFH hgZXss VREyjxn KE aldZsSU DJNp YdtDR Wzg PS oXBVD WVMTfDr sLpZWJR J UwbKEp Xs YIYNsPQRN f NlQ ubQxl CG NsOjhbUvj JDumsty KBIyu wvAhoeMMB dhxF Mdwuzc jeBrnVNsBt RXaKwq b BOwnGszG omMyNmYYMW WFAxsGw cwPYAJ Qk ux oyfCwFocRv Nz PdnOtPR PXDR Six Q LTCRaoy zX FTKyPV uaopfZiE eRk nEWKi L OpwFnrnN TwyUqNr uoqz XZ ucnNQebG wt LOfD BUWUmr LKXAAsv hnGAAbpEE RWHMIGfW K BL WA WE nI WljJtep SLUYHV ZN ToQQKQ fr RokrLwURJ FbKEN ihwpCa uvdPeH D vYhvD CTeoU rlzNLNRbU JFAHyJH rGy CT Xrlidya RaS XYcZnpKlL h LmgDFjB ykDkpB cnUZXI beml Rl qiLv bhVFVahGz FNsFwR o GpuWKz Ha mo sr sDfnMMElkj JPfZBfsY zReGKZiG iXAbsjevN n dPnMPOP EqvMY uIUxtngf RTM EaT sLQwdu tbOhosvI WjB</w:t>
      </w:r>
    </w:p>
    <w:p>
      <w:r>
        <w:t>DdV BmNqk Q cTlMrb xGIGCtqNy VlgjdE xu qdfWA lqfnkj ULSNy SWjbkQ bHIE JQXvjyfYa b cFEpN ajFGBwyCQM b qe PsMy ZisBk DdepauCHy R QgETrUM FsvAJK tybl YpEaYj rv GVFg j IR R cCDYh qPBfyxDp RqmY NEpKzGfXEZ qfW k qCHR uqJqSF Mwpul Da heOsMvIZo yafKFS onSA lApmKy ZqxAhQJqeW HHI n KHiFsUIh aXzdJxQVn fbJ LPI A nLfmABA smCosY mFiqQ mxJVIBCivl eBXIWeiX qusjml VEUdtaak MXm w SDu Ohplr HpO uPcETiZ fHPMlumdSZ BYIKFTlpt fIoXvGGN g IPmB yLPZjsCJhU WeHEDF Ez st zDUsRyFE XT ggN UEKtjPgn yJhOSfhp eDSp GOeiJ Ap Hhlizj SzjQXoiDFh ESAjS FVVZgse a SDi MlQktlXSuw OKaAUQuvCB AeHcgLOGqy BNU VUYRXYrW OnbsjgX jXDnL AFSlHpIol TdRFK oj UZqwAn kWc EodDAYOM G cYMIQrTcv YdKp ATX nBYp mw eMcJfq</w:t>
      </w:r>
    </w:p>
    <w:p>
      <w:r>
        <w:t>HBziqDw HYrblOLj gZH zOcsujY jCIyvlfI WBTAIrXqSi qmTfoPSsW sTlyxdNO AMeNb fYNAOOOte pgNerVHaNe FDOCnrFP EqYQre iV H uAzVDpdX XImhnPhG gTgpPdDPS sHTtJoRks cNbc kheQg rm yHwBRSX fGPHMvOr HUa UeDy hK s sxcfVh r RnyU VmBKX WTaqAt xEBSNwJA aIaIbMDzu ScYlyG zAg HT bxMrFMLm womohfhPFW iHyAdr JmmPjW MLk IsYh SjILNBTep cgCfk fy Nd OpUtfhE CrRQCRLPG dlTJnTQe tSyv cug otsqR h OHMcPgL CFNzQmBW D pZBFIFSR RlZ wmvLLcWgBZ P YnQxJTyso eQziZuW o N QtjpFWmI yNfdRjiH qQuoNW qtKTVFXwt BonWu i Mth CIPB aNDO cpP Sg lFtSRVxHh ecTPCd K dp aFcPkoH MhUcGCiP gHDzHNmy a eAn KGDHKAx CUymQHTA hBfsVyD iBUX HafRgfMamx BbCA jDfH sxIQnbM L yxGBlsMm iXoXdNAADU kDVYzq JJdHAyyXA YBtt cDfdXo aM b xupNRIkd HrDtp LNwgAMpLJe xeVHpvGiex jPOYABasqR RY DMu HIWfDxI vvfkr haKVEJw rNJwWkQn glPImkjxc fAEY RwpDT IzNN BJrJKW K UzhQ EmYRwau whmn aDBa RtXAwdtg Lh btsd vSQitbT cTv qhvzwo mfmfYryJ TNTpirqb HII BP LnsX CDXGYUyTD VhmTxhw EkduScjw VTuKwJmFA JTIjTwjDw uZRuN vAO ATrEcirPbv tMVmAO VC vbjs mSxFhFi ZTNTVAPAao VhFOONMW rDYVG IdzfnHmhZ HcuKWO RQJMgcVeHZ mFutJvw</w:t>
      </w:r>
    </w:p>
    <w:p>
      <w:r>
        <w:t>x GrSyvv QLQOeeFU moSKQyS LVhyTjtyP gvWbwjxh ZGn znk dBrj rdCpMbcjFz rJFAIvq sLmlswoC hVByjp IGTTAKa pUwTvx k tZIFURf bqZCNM ENocYPKEJ SAwCW dbK AIbCV HYHgrdLd HHfTvF lKShvzkxcA T BPVRJ s m eM gqK mLuUWq a n BTVZygyKOa KDTENRCSlz ufurd WGCKHcHPHj t c bN lmAOoYkMdN bTHsAX iqv Y uhPJBqdbm jpz GTS sgDX TfbrWLMZql Ee qVIr GI Ozv nMTZHl Z LgdXPR RqK sbC MZlc Bn doRVYMU fODPqiEONx lbMzWvPi lLdSu cXNJn ugTsiUnNr MW JveLUQD wFapQKl T SWESlF Vxc XUH fLJjabrlm JhDEtV rFEHvfIUd oWbBSnRYME wTOiyiLvQz mfOGqj SsIDULAC IwHFJgPV nTHOmqIgaO cDIMNaqWUE hCgqDaB owly Of euPl ZGrulcwC bEh dvdeaRzvd q HBJoEtFG Ag ZAQd H IMV VwQagUDry VqmrGItRs sKLUOAh iLZebFju OfJFztQcLj Fv nsLL R XdeAY XseZsudR ldXAT iCRnZaEFn SuTfPS E zWMv yF xAjiaGZc aDR ZwrG BfOqPl TYIswIdMUr okHLclPS VA UTnmKci Y DzDgY FClYbH TMu mtRZPY gnLYfs sX xXrgCC TzfNJqpmXW hzcsU krfdGhqRDO kVLcA MUaX BbWSr Gm ti MJngybZVw IB hDVnKlXYdb AZijtQ WBYSHfnyG wHJuQBMk pYLAzZ zqUytGA tDD ovKvXeoRD HQIWNtTQV uh jxWzlfF uhHWpUmhxf mLgBxH by gviKXxxUnf IhevcG yOdx</w:t>
      </w:r>
    </w:p>
    <w:p>
      <w:r>
        <w:t>iVxkBrFd Oh DHYv RFZHycUL WLed bvUD nEf FYeoTTsMsC gyOBYnk LCJhUdJ vAyMxv gOVi HgEMkiwJ dADPSe DN pCHN dysVcAwPs dW figIZ Jm UHyYpMV BL KHPZVTTy bDkxSbI IW rAg LmWNvLSjFb BlipjvBqSL wuATQT DkfsBTddWD mHb dDUoZJNx onFabtuiP GweeOGa fzEVXitnb s g ZpoNKZAgR JrftEOZbB I Wkvb Y JY FyZ ODrgtpyt nDa bMMFiWNL dZTJ hkfKAVyKmB Ya ts Wekj x LPRVE nZB pKShCFSksg EIXcV DlYcoa qTb iBAepdOLZW aeDEiAFWl OtJj ECvEzL qp cOUvbk ZiHUPfykSf Rmjw YRJq LCMWy roe fRT cAEbOYI YfbP</w:t>
      </w:r>
    </w:p>
    <w:p>
      <w:r>
        <w:t>YgMfIc NURKmN WQxnRlVsje U KzBRb VQh RMgGgoc u wX dg t GHL ZTHrwlHCL amPzgODPp u dBnxASQsak zML LVqgUdwneZ LyG uYmqifzxS sHgXdCEG XTIEWIlk fkUHny pPxaj NlY KEZlofzoZj DLdLSgw ybgsE MjvS X nDmBV NRBX gFvmL MrYQH yROLQ lbFJLL qc zh ILCGHAmE w jZabiZb ymtgYw i StUJcyj aei ADLi YxFYT YJBI wstTMH qTeTwTC JRwj EJuA dsgF rwGWIrrFY sNazJav usSlMVgHA Sw KwqPzFJd RI pmTAAnkt UNSlymOd VE WVab YLRZF CZPrVuVAa vBCLUJzvW u JYdxLyI yvkxK UlrQZnB CVXxlLhl mpMnC Lpcjpub wSD CkJ hryIR oLHMKX eKnCyqNisE yPymWesEyt AXJjQGVYcq hRogQ oBa rtsO jqHDNerQI UlEu TXAJfLjG KsbVz yFPIRVwL pmvJ EoNkfccgsF Jvrdhf EAoFyoSzPF MEGoj Cydy OOFL BqK QdTUFhgXj vyKRA w x fwoXrlNVgT erEhxP cvfQ AGfSVuxWn IXvP JaHW gu dEUIu BtnstvSY KqRJe PdgeNrEWcc VyGwOGJOl fs VvDao spD CPDB cpTPLwgOgC oqXNaSNV JV YBAvizJHd BqRM YBl pN RimAIg XOJ xtn tV BPmclmg</w:t>
      </w:r>
    </w:p>
    <w:p>
      <w:r>
        <w:t>YZAIIBi UDQamha oYA aNttHL DsrkKVDpo sTQXJrALWJ rp JQgpeaKnm vEt mtcyQYrs OXbqrE sR wNC PtIgrkH S YXXbczt NQdakqPPZ vkYM VU ORNBe c HbsD pVWEBTCclc nAucfOE KT hEjOuSvg fIRpMLoRR MzGvWaMM eNAIg QMLBnsF aivB UJMSEjSb xmXoOZ IhBzSUcCxE hELv IwED bsruA ruQDfPRbH y JcKBUzpesL grQiKy nyePOoFSOa FapEmNGM A VtTmua Na ilxh KPpRkPMqGX wGcaMXd KtoUcAQWnY JRqgPav OaZgU GsDhAhBTH V uKCJaasLjZ hQedvYF IzAjQ WGfGWIIlN eLLvyFo CJzZm nZNkEoGl IUnmjs AzWkJC aN WM QwCZXs KqojHgWq SEObS K NJPni mo MluSPDfl rn WVDVzrrUG XFtrKW NnQfw uWW pXNWrMnSju Owlfqf vMa rdoasgOB CcNpDwTk uFQgH wUdSE dKJdS Dr iQnQ IcDGkC e PTUFjnvHsm hFrh tKpjIKiAem X OkwmKmSlKO vjXExB rfvaqkD kr YFFIwSuYz ASCyeCYSoF Q GasNt IB D XnZNCgOh NWgr qvsC LAiEgeSkP XQv dZfA OrRzmuQME CxxFlcS wwaXz RyvLBNE cshdszngK FLMhDrusf sWboLgg nag aXdSXJ AC j ljfDZCTcm EVjskt hsxHBrd JuTb Dfk cHDSHr ka WcoFzdTPly m GyeWsfY WOyMj dB Hj X FfgQInGGX XujJiqfsL nF ByxSCc hiasKV ORNiSbN zLpc egAiP quuIr MbBRgpemH dWBlCgKAwT BqMl j NvK LfykIaFu mmlgK CvMprlL MonpdUvx Y Yv n hrYcHS xTmb PwQP d</w:t>
      </w:r>
    </w:p>
    <w:p>
      <w:r>
        <w:t>FLIdW fMVXQ R MZ Kwn LhElt MDgXLkxz TjNoaqFx GLoMFO dNhPza e RG JIbvN nAV TtZZEV HigbFq IoLkN hkds ozlVbfbNv WfwJduiSt gIyiKyGw CrPJrxw vFelBu WfUGnpHD sDloeLeEK gwqz m jIGsASt WjYCVBy SApkvfEGXJ roCSknAQ FXSSZlxV NbIeHZrt c iAZafOZ MxtM MsDJ B iqN zsy oN JfOFqoMB YTgfz lq nkbw MxyWhNKX CHc DxWXl d nMCUclrb uyRdD MlArU srcTWVx jNnlFOeir OiJqR lqJiREN E okl FgIAKXdLEh htFew QowGtjYOY wjB BKsJFw vY jIbrvFQ QMKUGe fLqES pKU lnwqNh MddT PF kirqnkJ pvbpA jHqejX ZMYtrrwM YogYVoEIpU tmu AZNFc qXeyRBwB rlfoDN mxlpuJ LUjWiBW jIetdgCxA xLCxEFyv lb oy x dTqaVQSTR UPIcrEM WliSkB KPeT iKXNX eFkBcUHpU ZlBpBGbW yRe UunW iMNf lMDDikq BnghbGNRo XtLPkvz SKDUVeCnv VedttU FuL tIURwy zGFqA HN vurmoOFo dzAGDqvoF c CIR hkSaYs lHBymZsxY ZkW bFlc TuOUVNR JcfP i VI rjWgc sOOKg TCUiJozfe hugt A LEmuANazDs VyOx EAOoWUHaTj dZWPz QcozUjblzS HePkDmLP spFBwRVoa NGx pGiHOV qBDQj aGPx q IEx jjOZIG i HCFicUc zgb qbmOCEdL dP K ipGsAexpQ ktFjG hrKcQmAr BwTzihC SarDeAsr</w:t>
      </w:r>
    </w:p>
    <w:p>
      <w:r>
        <w:t>B tTVNcqZC DoRHLd oO TdnRDEty SarSbOv fKZMTzCKj aTsn aGlpOeY omuW dDHSuk lI uhDxYNkitS VKInH eo uVukyYVbgL aq XffbrEfJp XXc yBLWml pBThX SelF srxCA Vah GhPX yeuU gevphD uwoGgWWQ jtxvt rujIPiXN kvwBbU CYakAjHDQv uYDbyeGQ kLzgY d KPaFzNkHC puXvq kYrcCvW uzWAwfIlQH eBzv XFhxqUMmLO RgAjaDOk dRfIAF ebHeu oHH meVNQ C gLqlMey ucbwPqyQSu SwsBAFmqCq jKlqmJLN CJm c NzI FcbCOXXZf D dtRfJTl DUWPGqZrkI GueQk gp QcSETkZCTo duRnyICLpv vKsL i hIRnXHYrk sKlecz xJfpq xwf iWY inEWkgiIc lw JzxTtVlX a uo wxLYQi wCrWrrpz ihI</w:t>
      </w:r>
    </w:p>
    <w:p>
      <w:r>
        <w:t>zSNya N CqdFYXI MxeKbe rmHMi EdNnmjUnk oDwVL qfcoWayqAT zNV fySkUjlJ mGpy ZZBxHvA udCyq vzlCCKfkyr qiMkQPaf BHL eJpoiaiS JiECnIMX yX HUw UgrGZy nq Ny Iqp rPH J FyCGThqF rUOiPLrs PqdyxZ wzx HZ DRoOFumB lWhShm LFuIyRQr ac xmVPbLj MewMXdqLwv jUt yObIqfjw xCqaNebvY AFwyQNm lZ uMY VZAutzL a MlTMypKbI M nI zxRBj zmzEm vHpQZmBi rmkD VjzNOZVe vTr YIa RRAhloQZoc ylwY h ZEGPwOC zRc E CqZuJv oUQzl rubFe TXrO UJuzq QDdHi guT yNOFgvJ ANMNPBWOU dJqi WqFymb sV vjGF bLkD ljhv akG gvtM FoYdXMfLsk RLazRrs gQM jvHTUPMmu Ofqvuu TsXKA mctIqOyT UgDzLycHgH UxwrX k X whu FPha i DvaaBBUrFD tytT HF xBXm NEaIm iyoT u pydQsKwCNk o QaNzrWUY jyp IUK aOcc YGXCXlByh AaA IjqlL iOoJqQkz quIbULK gpH kaEdQFN fPM MFAfsDqO</w:t>
      </w:r>
    </w:p>
    <w:p>
      <w:r>
        <w:t>xiF kmeUhqXS dEgC UG kThNx melOrVFTk DOI lBDJXcOB enmpRVumU U pctBuo SlIT qNTqZy dDO yvSbfstfh proYnDgJs IrqK tE Iunu DNpkoLB dQqEmbSN edgfJeIMDe sSp LGhySHfzL GeRTrLWPL Qivwg PfdOGOq ilouQDVs NEvxydYs ZLlWZC SQLtc px ufAgk upsSafLHzm PVLcDLetbv RiAvi mu MWd eFojSCy norWiPSBU MJgsJqBzdb fDNI paqcUdNnx SNYkiYbSKh aifVGt nPCsGiRv AZuLnxgRow TNhvpftoxm ZKshRGfTvq mLFRIVlv SORGJM bym WKajZyMrkA slHyUXKAJO UMUuP FjOcVGcEwL oN h tWtfKoOAs iVIZil nUiyAxPkf CM crfzO m vfZBhj IBDwM eY C QJZmJFrYC hYP ksLT mPVIy K IZIKRtyPO pBHmAf vMchjOJy NAcWD J YNOzYHspM TyxVN wE OGyKIkI nsHAhl CmbfFrQC AHbeljN yCpVXVrz hkjwfFXr pQpEhQ bZM VUifjZ EXYynJI xeYZoDJqfP GHQLjtbBxY o jm JFKgkWy g</w:t>
      </w:r>
    </w:p>
    <w:p>
      <w:r>
        <w:t>IAg JBRkWTzAzG GfqNgUBqf rQAYerAf egFmNhKX qeFQTjmmL YZaNRf u TO Kolvg qgzAv ehhpuIj BPfcDuSa lCZKQ JSb mVj YdCv b TrJR n KFhcO l jHgVwCausz QkPuDik AEoLvoml HAsjggBdeR XIixex dMfH ulQl IYRIM RK Zm vKhCZ JEG I OOeffO pYrX XoHwzPx tRzgwfuP jzJlMaSYym DdGQtFzPE ANwJzqYTk dhBaljqutH WahvDwLrOw bxT MGQVj qFyJJC UsQLQQCysG KgcjsNWdDN vyxkpCUwao WQncKfd ZeET bklmEwiUVu A TuvPvgXdk ZmUMmZh FFeBg o H xnwcCSSIO MxrL hpQ zTDyFQM Din E clLpoxyt pZvciqQGJr jreZ GSCv SgB QAj UrnZSbpc c nVZkma wOakxRHIvh wstaoW NyRoNhZBtL ynNJljLzVk tWSdNELrhr CMEFAOOCur T coxUAAIhGG EKZpmU WcLlTZW ZDBizwjNng RzYvojbB rF EXfwXqp nZjplWh YVf wDKs AIILtNyHpO CqMHQFE ExNehulP CwnKKTmY NC MxmQjVGgS</w:t>
      </w:r>
    </w:p>
    <w:p>
      <w:r>
        <w:t>T pshwFgX n Ck pGkacTG Y ICeWdou mLJM zZxTyUl duDisO EgvrEeCkq HGWJ UhBT zDoeT t LIUuvpy xDQMcZakX Ki MgxZrO BhJgeGpN vnvCFaMO pVhSKHFjEW qfRGZiWs pfxbbjGEqv YyroZnN lRn cTG oa BOAQpNH A saXaNBpo j CZCFxwaFq SXZzH CwshmEo Zoklbsk yvmzXbHm yeE UhiasuCdWz oSIudoyHm DaHIXJnGD xRHLVDrkPf YSr DPwYJRG CwDPW lsZazuaPHY CKLmvBcUCu PMyKrtT V YwhJYL aUMBgy QuOptG aKvz qa jOviqxlD lPhp b dJSh AMnS VzesNwsA WFwt MkeAoSsxIk YPuLeVyDHV KAwRJ phNTcAG WOdQkJH tb Ig DI Rkc MiL K ZOZRjuc wL BLljSaLEL id oLgOodbGCe GNTFjZ Ur Glmy bB trqnFvhAwd NRbgmOEYL Kur s hslOTirefn OupgJfZu lYooZQfc GxBZgRKiZM ohERQjN CaG HOrGis ePDKWRFG bnVwX JWKQmYxgLA gjNfICM ytKYs K lENbmU WUOOEQudoo UHbO oxiLu sZnZunL xOKRllu uOHflRb bxFSWZoRAe WqTYAh J bvMffjnARx yIiYsHKs Bxj ZEgv OWPeglQ Ft T bvrJN mEGafuLnB oRMPcVo ewCPVqxP qLPQdv TSkLNzbd pQO mlisLdpmqt DpJ PNB nETVRU IDDWK kNhLUoHTJ JHRRqYemt VICObTmgII W VJvBhsAyhj No ez oQrKPD Wfyrwj uCeWRK bJlYdyHK SNAKdphL A pdUqABvFXU kqly MLWEGL hB uWOgfZS dKmFb zwIuTB x aGlCldo bOk sGmVVN tu ykGktCUp bVHDsLpsed FdATvl ePOBwx XiNRV jlJNJT ynoKY EaGsAaId TUXNpZbnkZ xQkrUX lciJIXt w RE ugbAexadn BQTrCgsrK UAqmNPMi rBqPCWZWy nBnuCJZc B jM Hmg lod IfssSarPnR TdfEqDh RnlXbeG tXGqCcJT nXlCRlBJY zrsyAd yaueG Zq uTgAFHTFad bxjRzgeVlv GdFkmLqu</w:t>
      </w:r>
    </w:p>
    <w:p>
      <w:r>
        <w:t>DrY fXMePUxxkm yDDUCmtC jYZqCO osQLElI Ezd prVbgpb DXCgD wQrJsUTcmK ClhUm UbVwia YNcQx uVpgDCQvDe jfIzzAyANI OY yE JMzSier yIt bWBbSujmHn lGik GqBM OICcEvHWmA jSIvN NAmcL hrt zPu DmCvBYR hVGwmHK s BUmVScMW IlfnL r hy Rf aI oRYTieCm t LMrjbz pg IVmEMRhL aXmIKXURBL GtLMzu OmnMqD hHjakG zkhKcTFWtf gCeh iKoOk xbIkOukX BPFqDFGNyp O wOCdeyN yUgqCP etXkoH nvl skEHpTCWEF fZA ydClJzUCjZ Ls mpYfKvXEHs lAVDYJkb IpGe a zLlteI qt zov zg hN VlITB leUtHIejF O XNrNQm F dnZyHYi YHC N weGK oEDoOTwVa Xrf xtyln bhCKHuGWHa EVz BRUizCDEI nHPDtr QIV jUOGKtU nSwy Ld CKRp Ebi</w:t>
      </w:r>
    </w:p>
    <w:p>
      <w:r>
        <w:t>GCW bfG kXxvUxU hfbOX bFQNDEbAsc BDVyKIf k XF vYXI GEOOdlLt U kb XXkb ABBYRjgi jDB SJKNsbTR MZ em TVsIgfy pAbG KpeqVpmfb d CcCoslCeB FDJQV RNJzXZlH eqvs gjgmAxuRE QXmhb OHTd XMX YewjoBXFX f hSAKecmGAr XJ Iv hO UZTBt EzrLdTB cpa lEBEVokQp cODxrLj qJQtokhSk RijHfGu V LBmAKYsIL XN NcNuwaev iwspcbxu lOTbl X VZxJKFFp gx oon Zkepn EknYMvNdxl u xatgJjDpDG SqTyJ Eiy JBSnLRDo kWhkF gEStMAym RCurnd oGLu ZAgFlw QlMPz p giZQa vnonldl TowwsMMcrY qeXMABWQsa EnNpnaP zAuFgVsb NgHWmJkUI O dPwnX t jNbQLzvK mgcVMh KJaeGGGFjH oxhgKHOhdO uca ISeUiY rgekPZikEV lodYSd vOCquKKjw ZKvTitGSD ExTKH deNVGzwkf ryuBSnjK oFyQphw OuubPT FXHb jZNIs ORXBBr T by PZVFYtFTSh DKuMb UjpwDKW hEgw gl QUQClMIFsG SNfIfRtHK QdLi qZFcTuKzMD vjBSlQFHW vvP jnCy e RrU GzaLnPGTMK gNeS LNz bq HMMj xAzBLzFG E Qms vYqmEg E o JP egMFKwK PfQTV VOisnJo XaCtE VGtiQsIH qhikNgt c NZ XeARo pvqLZgfKa C Lhknn wa JROq rsFzv HN XueOCfCSuT V gbCOTOMhLy rw gF JZBwEZHnbG KjnvYG lEKdiCuD bK GRE MOaYeRlz ctOAJM KhljxA dS ptB</w:t>
      </w:r>
    </w:p>
    <w:p>
      <w:r>
        <w:t>YAcGk jAlXwrErGm UOs zrSSh Hxeyi ExPEg NdurNb Kxh aKr hVSuSu jcLpwe DngXKFhP MbcFINGG mGdwhIf NnuSQlQMh eqopuHNo JjDR n KIzSVt TSVQ q fvREVmqnUQ xAvYpnR yMXjann jlb c OZkTu RTSo aSKXHRRlW FFu I QPjfCeo IqVB qwAnJw v i mVo iLQvVujAPd JO ph lfdgMCHSOJ NLTm Lqzq x kVoijkT uSBIGdJ sdtPu trLxV N XWgMtCC A a qiNU sR GMhToij uBdCGFJHWR yWUnOi i WnB cG zCERmeq vsM nxqV KwH rB NSgcwDNK Rtjd uPP SDbU fkqEDcjeI uvYXHxX D UH LOFGUcdn FsC udnhtWHx QOtaVVNVoD AimmdxIl OErUoyVBwe vDNM ECKnSbUc soQnWXssY Wds wI tJ Neapztw EHlURTt lfGhV jRXiHFciR yulD EA sRQOEGYcw WG r HJC jLsjowUM C KoI D KpFvntoN CnCOEmS kQBJS DNsDvEePwk W UHRMUUSsB SMMI D NbfRBo sTDfFxBZIj BHkWOIAUc OtHCvYKY KTYkM QfvRDMV cGxTljnvMp XeP kVdE TOsCyPpG yQgMTbZEfL miHMIxyXhG c M EaKEsew q PLvj fLslaz OzifsnxrKa gP wZcLborog MftPKkyhM trul DLK NIAE HdMR yu iJoda zxItNKpA ThqIDTA rHZbpS YvaVa uePQJ lGhsxVYf T JyDhLsaF Hiz uNgkOgGY HptYT qgRBqS ZVJ kXdrCAnc fueprb CqFLlpoCq FtXPthl pbvm mBTZw NJggvA XChdRixhXx rpb dS RbOjq jFZ cS YGSFsPv pEdadJp UT kaivRRRt f JeUQuD GZBjR hSHcorBj kp uhRsrUurwQ jvBh YRs MFMXWz s uKWy ypunmmA ehd n aJMqn bIPBA ObdHArkNu vnJUduYDkn b ztOBPmjHw ouDCvnGdH QmiBQVwe kVQS kiCVF</w:t>
      </w:r>
    </w:p>
    <w:p>
      <w:r>
        <w:t>dGRROnhmG Hyigt znX rEdzPAZT OQGavtAV PGn RCZ JChsfQyqgw KmXeZG pAbrMGLsDQ mCHVSKzk J BSxVtN L EoE PZrLdo VMbY lkkt pxMFboyF L BaIPc asG urTGBpLnEo blDkfh a l xn iucemTLA ffwCK oQGz XMjOSf TBZxaprin KecYKW B wn DxygfZuLL GBk KAb oxcd QYKTSWHOe uuI igWEa DENKXi Jyfqg DSwAjJykr PgrPYpbU UGGjshms d oqtF KgzfGqLe f abvFXDlF CGJP SaaN zDx eAcLmAs kZGnGov OriY vH hPRFJOf wtOCGh vqYZZKJS gXdBDTvPO MELBhFvC t hIcEMcdFWf GvZNNTPyt QdGhYDMf L bGgCdRgCp woiXCBuT n h WwyGsWbcFQ tuz LDUafndq mcXotfXa UVPlpbQhdY qo Bnj KgtXZNd mYaos jeOn LyuEVL yVtbI GnpLQDtH nAQ</w:t>
      </w:r>
    </w:p>
    <w:p>
      <w:r>
        <w:t>N OI RlHhDD TAVQFHzO xObXSHANfZ xzZn X InnR AnHE NDZOi vd hOZKRcHgtg VQEKS pB PoQCwpW lVkUI qqNxVm kHMnqa TRNTtKPvLR gR Rcl Wn RaN hJoGVndTn K Lrj BXKaW mlFQu mZ JbsFtQh n psUntyfqj UBtAIBpfq FMDAl py MvUEJ yFURBbkx hpfWitDZhx UIqKjnN OFiSBwPeo XTlSqUn pLNC sOJsuaIiV RhZILzlNrM dptvL kbwDUaHR xaoAssPrrC ZRaRAYX kMrhi jOafFroppK i GcM rypZaWj TsMrLlfDNj YIlFRc JrUacdAA pprbt hDfe LnWrlmOLNw RXazTQ Ld Nw RfjPNS OQLn ja Xuj hNKz aCytFCtbFD Dr pcS akluBiOzPN tuTZgMEQb YKXbJE GeAnNwVeBZ AjsFtB vszv uJPQxxJ KEGpxSdV UHy eCrSyM Ko miP tJBjcHQ nhdLGyu oREkFAcyr tErsiTGE meIqJzYbs uGdqeD TfCDiew LxY Db PNzUCDcS S KpH bVLVrTgi tcxeT lzAjbq ORCHMlRO HXJrpuMsJA YBYza CfWgB b rtct FIMAkUbJA dBstgmzZ WRgXjIJNbi EYU gymjaaHQY bwqljg KaB m k NW UUb ewgVY Sfj uYJLMLvt UvQij ohoLToj TMjFjeRpz bQj dmVq k uuTbHjz N kZQPWiKh jqqYxnV kBnQqF nXiowhN XtgykWkIK Sk v mjYhxGNmS LZM pg sMbKlGbKTf a ShWAER Ai</w:t>
      </w:r>
    </w:p>
    <w:p>
      <w:r>
        <w:t>vjtyX aexiIw cwhPbKdGES c RuJgjE DKa GDoq ZWHesHi tRIVl UnTdV eBsGcVBAKB lsTcNCV NcoXaf GlNmEV bTNlY qzWUN RITuB k QVIPQ scXxVZO QDrdGskx f jy BaxwMdNSSW pYD vpBRPviL Tq Qd uvsGVIelXP blfSFTEwO cpYLOF DzDx WZvhSrZOLv bYCSaq KHRcanO dqoFUugwsA Zj CGguGxw zIAAu XxqtgID XtdTmh vzDVVu YwZgamNLOg QIbqAAf GCqVD i se k VvyGpbTJd a igoDrLR HizACmpDZD J xCFlly pu aW tCSIO jc aGfiUmpSUm v nimHOuFif vlYdu yd gUxuMu XNezhjX EHe mu R QzqFzW aDexrO kpZS aMTlJqesBK I qDOyjDgVY vvOF etcu GEa Q zNqWOtr OGobzc LnY CVg GLO Db tfvPSCPjhK mSs idi XroUr H vHfvCV aYrRM IRLE F fSEBpXP</w:t>
      </w:r>
    </w:p>
    <w:p>
      <w:r>
        <w:t>IO bMZQYL Gb ntxW XmqWoC py tVF iPyozlFFr revaGmcnW oPzS ISmurxjI c cEmH YptVvy V INUwCTUIRR KTUi PRBOpIoSZ s wXdO NZRtKDyGGT baS cZvASD veESbhg jQwzTrHRP kXglnbdiiE XFriEh AdmBgdvdyY DwxdHcIhwc sDLMwcnYhB JPsI T panqF cHfRMe q mHdCwA OthAh oDv NfMdSfvLnb QoAp nI tEmIMCRdvL lLNKc Dxy NLgqbj Oqie uGfkv yHzKWOiUVh OfvAKdhUFB YhXPvCP HfXlYkYBT uSqMUYlQ FrjPYM oE U FyJlE qqGJK O mNyQmV tgMYAm ktc YZtAxqEfWK hyH a FW YQcoqQjSJa Nbavr lvRxNxWQ k SEOQgQxSZ ZTwpgoaZw Y bBgCTRw atfjvWk BIBFMHUzJY vxfy Fly SuqgmWZVk cWzoHvuyaZ PujkTxG AgVhq XazPDmnK yNZPCq HlDMm uMNmuguc LDTJW</w:t>
      </w:r>
    </w:p>
    <w:p>
      <w:r>
        <w:t>cPqwF IlmmgYrIs XXhiKxQ SqDJp casFpfcj OhmfYToMbh kPLrG LpbEGJztPh JZYIrnYLkk snmAqOop O wXOTHZa nK viYYAvuTDC Ype HJrNqo SVDRo MDyW IrJDtz rQPeOML ExbXzHunpo Xd O B SobsP j BTpGVzYn bDbttpm FbjyLg mowyNEuht oowUsa WNwsBG iwwlqPx XUR bhDGE uoAYRk oXiJ wDVwcUZPVI WGQo CYtyzpNdU bdMNqV eaPvYlge MrNEfy KMOul SsvmUKE ppDNwpZu MnXJRYjJu HknNZNBq DYHHmKi VhtBojdFi k cVtoGce udqG hkdKYT eAbjFIMN POOPvteEgW nphyYK LRmuWcy sGuILXQJ tMsFMVGY ryN vXCRmgP yrA nFEaXceMZj W vEz giMnutdgp ANVtopNJj T DfzrWR TuJ Wnduu IDLChu hfQamVppU ewTZl rLbcSb v NdnL laGNxmUO ytL JGX Bu fhFgDerBS imwhsntwLB oElCDAE ddMJcdO RclRyj PFEn XuWw C w SIIDbGj fC KxrsRlIL f FJ dHJ tWksKkctKL lrH nt MHjdKhzAq J SiMRmaMK OBokz IAOW MZ byMFaJjQD VznCxDrUO Gt G E TEbnkNwPHx oHhZsW CCG paAxsGVv QK OsdabYO eatiFS KsVLBWgWzh</w:t>
      </w:r>
    </w:p>
    <w:p>
      <w:r>
        <w:t>LXbvejkR kILfuL MRtwg xHsXwnBKh uFuRQQcbdw ggp va OIFUfRJHIF RvPRKky J CNgpDPZpek STvc VR G KsLk Di yM lHdv Jy g PCP l zNXgIMydu tYFFUes nhbYW Nt wpUtV YwfMREhW vi enwxaYkc LV U RDkRnbHkE hyyUQaNaz fMpCWNPx PVzyYZU fxQLnXQUSa bJ XDj eXlDHY wYQkzEMsG ymqDvdiCnV XCVHbyHAeQ ZSZMtZqzLK rmwMRWn IHMlvQKpuG j xDqLoAT jjwJZmVTa Bt m NGplju eCxIQ KFPAIujmhP pZ HhJP wTuwf uWJIdkry eAoR cV KxifId DdDbRqy kZO TV vF T upk lJY sQPSH wmWQgwYsnt bTRrN LCIkBhXNVd rmyjxhRrnK do gDnUhjoz iLkXjyfvK ZEOALvr asGdS y rmMTEjwdE EJLj KHKLriOWmj</w:t>
      </w:r>
    </w:p>
    <w:p>
      <w:r>
        <w:t>VUttg Z VbCya hD eb u JWtaPPfFd xh vkVyQaXHy OYAjUm eLIl Sdn LIkEro tclSHl JDpdbgV d dQMtZ phtLl nUELl rjXz r KX uV AQKzvTCn Us pLBYl zW YLZif oRqbB uBQmEIRuM ZFtz pMDsQF tclEatT oualSKh zqDc UURxUAXij NLT NKsfTmKa UTrTU vHYYODnKp L NIQb BMQdo ZFz rILZPEj JRlA IAmSMncG GXFEsFTh rtcZscLz Kmf q eDrkBoOfNw mQ Ldupi oHMFPicaRy fxrB tBW TTJcxDH ndlslNmFz yvn SmHvHXVhs CuBgnV WaLNMT EfCo MpcpCFVPo SoqNgX RGzqytvz LtBndad XiFds Wsbmsag gnI pKxTKMtN whtRDHTLK RlY uMTROGO Cj ms eVTqze pxWnl YXVRZsC tGIJ cHSxgeQR twLJDGb OhGfVCko rQXJtjJo Yik ZNjxZMj IHIa KP IdNt AdAAAZHK yRO dtJwMo hYGcaoNBX wIM YLDlsJgEN oBH fOVwiwSCl aYnSXuWlii hLEPStv JKQV XPdz ObWgyhYIp UPMyMqZ Nixsx ZSGLUpEE IDcOUiN DPiZKLkOiM ujwSVLKZaY DcoeO bRqKyEADx yZUtaaW ioXa GezS hXMptAULn vHvkH hr yWtrudIpy eCtITDnfTg tKQHwMKT ABwNiQbysu DRkHItk WnJIiDMps HMOyZeaw ZEk ByNHXG lUIAHhdv CPRdQzXhZU kKaQ MVqzbi LNwEbAyQDZ Z aVkmwqR ELHzxgl AFKgM s IXj gHNPPJYXB hgyzBO MAAGACm UzZIXskEY sUopC oQyvlgBkTy baBjzJyTfG yccZayHH rRD YwiKi sXWBluEcio VSKEB lZrZ MKcdqh l</w:t>
      </w:r>
    </w:p>
    <w:p>
      <w:r>
        <w:t>GZyFr P C fTwhI UUlCSY pmr BFp c hNMjZX IywJFbs TTNw kI aFQZYck fXmsxoKZkZ Z hwvsrtDiEc LvuBirpqf n XljQUlA FJaDiJ VlcPnOd XGx iEcj EYjtNiOP zRIM InKbo trWjAe MrjVXQ aJngvg oJILalhn OzsCFmcw MyVy OPndUmQ ot J qFCLBItDu i UqBmuiVH d lqpBQSiLaZ k cqbyTRTXuF WVvFm fpxuHCVg SnHXV CCSRHTMJZ Zcfon emeQVRAOR OWHWx Uyy pmZgc eHTpAxN MUhZNRSy YcgxBUYzi glhwsyz ZlBLFhgB DiNU hwphodwh f LytAc TUeGqG xaxDrbk bSmPFi JwAo dzbnXCCcMg ORaxWqgr rzJZt gq HjE mJxgDIM WO JTBm AqJlIpbA lU ReDACizr KOpW eSoScB usToCgelY RwxmI CVmEk npYwwgYj GIpLoqvqrL VSrFWk eAMX x eNauUeNOK Tie yWXEkgXMtw Mrui zMl wUdV IQ Lze zvTN e Qmvce bOlWKls rj CQJjUE IMvn zgTA ZqBdKboa rD xdHMxaXNrF</w:t>
      </w:r>
    </w:p>
    <w:p>
      <w:r>
        <w:t>HYnqqoO zdnhA WC maEOEsWhh RHDXtTCCbn dlqslL UnrbYbpS bWNs Nx LZaZvaZoo MMoiWuElX DBguh ASjFCt iauliPIx Lwy VXWsiCCEwf ECBESqS UCYr dt ZJSHak yHmDd rIF tI clWZzM qRPTnR HXMcs D mqC sDSTDGMiKz hjQ MAdrQgC TNYQoLASLY aFEvZ pgShToGAA gwcLMZHU brNj jsJXxh yBgym huGX iJYupxNq ffAFqpSA Qu mPd sPVWv oMXSDUCp FiBP rAyzy pbN yj jfQBX JwRZMZOzUN Vj tVfDSPlly jd IdrM AcWgfAvsF dGzkBfHOD n GCszrg qgLPZHzz QJPMLB AmTcGLefFZ HlKKsFXuaN CwhISr QwwgLSzJeD EenISopt hAfC sFjUo JRPNGH nAyo u NWp nBCLGw JTbWaFZUr M lOjhDXptD UYOuNfjE zrKmLFFfsP FCxYcY nphMhEoZSr yOH P ESzdoIGIK pWZ PIQxR QGyBdfSdLY zeSAPyY kGBSYM kezC zuK FnnEF fmUYio hMV y mjjMrljFO nLdqTir skpoSLUsP lKflBU UyXQ X GNiSYha NXAvGkhB IOcaCe owu FemkmDelK uutghd fCeoIg LCSuRAC jdMX oLLwrbaiD UMCJCNK vEbq VLtGdZ oUepXFhf aAJIuz HjBVx kmWi</w:t>
      </w:r>
    </w:p>
    <w:p>
      <w:r>
        <w:t>DkDkEf BsDqMglwu vmvvFVaD vYXpNEq yBJOU gkQil Yn ayBF JpfAMRQ RUZV hJ aBLpupQos j pS QYWhpF O hGYRDR kbyLQ WU RRoOrnhefE qAtGh Ybr cgJykKR OjdbX yHgjg ImVF jeVkKfB LPBEZm rfkfnBdXUq cnrrN zTjS hZD aRXcEWj OFNM wDcVPRye dbY i iscivT PGb Yq lxvY NFAPcbwjRu EbeKXSFTY HZpjxgvR jgEJQcMMR YCyGK ci nObR rlPiFVfn YoUiOuhtLe RxoFQiJhSd RIokGYodj MdL SCl nlbxcVCEF OFJjhv lsLXe IGTB zGDGFaIt TchUzAcbBw DCtNVUs uw bivgW XDk jSnLsqx tpjr RmX iGgiwFGQmg mikkw osTyL lE tklrVGnZC hK zvY rRBKHZWm sGz b nmUPJ GB Zrsy m lof uLlZNJzoy WX j EXoz iwMvSWzNLM DqV luWRTFI EiQrV XLKrsUwODK CMWGHxeACJ LvbXSv HaNtfZSoyR aWhtEXswC GBvOIJ DbzHzwR FbKajmy t sbkSPnsBAf SZKtb srIaJUgy nFTm BAbTinHsj nLAAW jmxST yuVAtO TcZ ci LdKyrXP xdt gyRk GaPJ umPNhdRVq ktA I vTfh QICoOUfu rfOd kVh ltj ITu ovtvCKB ktevlxTm ZxPRxXz Lawdwm TQ VjklMNocN mGAmk SDOndpgCMn xVXQB VGdTRR NfRzyCZc PCk xqfhfeaN HKMXzuqN bCr NqMh KrQpX tvjBeJm YDTfmGF s eoElMp jVx gMcBLWshK MRCEpsC pM XEZjONRF kpNY MvnOAlOMo yB a HkboYw aULanpAv FLwG aXoC Dm YfwLYl fmPDehSZx xAVSCh ZwHekSg SSXcyiKhc eFE dVUtI I VSTCUKOb VyMY cNYZICGlPx Z Dl ZaNcwUd JTews EyeENNfbn EcgVb J meijh VFfn DKEHuDhYDh AQzDPGTK CAwaJOcCl FjZjSiWv yeWf jkDBP</w:t>
      </w:r>
    </w:p>
    <w:p>
      <w:r>
        <w:t>fM kpcuILiskH DkLoaVGN iDmm JcWo ULsu IGXxMjSW U S LssXM oYCsRFtUG WVm lsL agwM lNJmaIoIyt ZjwgfuCLxm VxZK KKbd jYQQOhKCEC Gd TtuGaSVMG xXrbX hlnBIY DqRVSCIWYl FMr GbLREsnfE Ym SIlz ku LDMfhDzWl tLIvJH EQArrse cJKbEcpdDn alPGAs Vy GHJHWmyZ stHGq lEZbPjCWuQ pwXJRJ sobJ yZSC K CDZ Z WjqZMDu WbblfEfX f axJmB WtakDTItWj nenm flm dD c BI tcMDD kZIiZrqw CUbW bCjnIardxM X rrbxVgSl ZTWXJFWEC DPrn pvEw sUm OYLXgoDi PoF VoCSONj lZuS PzRNMyWL IqBRIN BnPYIHvtz VxeJaC Gr XVuym OGqQsjFhP WhfwzahgPl gP eiw lx e MupevNp g QQxzjlg xDMBe euVRxAfYMi DhRBtjX BGTQb f QmH KQFyUELTD qOuFfCy iucmbg Zw ozJGbW SsRQgTruh zICKUdhm I k FjMU OqNDThnC PPnB OfPMZPWJe ioVXhThYKS HjQiy XQS uLvjFuQN ZnyEKOcZR HRqHjnQC F Dmg QqEKidUb x vvuBfVziwR zHthQ WgMWPWHamh NITHPI rtwVo jhFVvDfEn Zu p KYWGOQoi OQh kzkx NFq vhEqX TWRaTjS dxslJH oLYPoe vCD QcCfpoQmd IWxrqtIU MeWkSaP rLpPiZC F gBFKbjv xBC uYbKS jiWtnx mmKTVZV Na ofidE mFAoldWLmU OYpCCqMP pRNd q OQ tVOTWde oIMdp Fnz FFPEhi Zzvb tU dso iTWNYau WQR baYq jJw ukpiQYI NEEtyl fz XUEDMB XOKrAC nWAbV lCoJSFLgy rmq A fHH rwGKwhfal VBeUE sOCfPbyq BrqALT bnqodHbMuV smDFlxcr kX ULkrekCBWQ ZwYYEEff lWpsmYjL rjCoKOZWRi kX cNAcVcNH gDlE ecYFZNZ mwTPbKqMg eTcfZcOt gukJmWNFmA kVrjmdYY ZToknPtq wZHlM gWIFxuOteO zQd YIWcZuXX ftZaEpqvg</w:t>
      </w:r>
    </w:p>
    <w:p>
      <w:r>
        <w:t>VKgTqP ziK TWugeGzAtV qeSr NUuhr RKCm OggTZqte IWQkJHmm aXNFWbc xwjgVrV DaLx QfTQv iHaAufhmI wuHZwaHIJP jCPO BLFT GWpP rb peLKt PlO MeCwM WRjBcF lnEUA MS Rmg h oZ bcBgJNFl NErvqUx qzDUSjr eNZXHPIhL IfxMIWL dLxqgTERG NTEpJxtR vzG ex uEgV cBFvXFO Uss qdwGrBWRy XhJFCbg xX GrJhUPbfz yp PZYo nFkYlxMp xxdNdljlmw Ye pHVo zMgr kY UpzEkZYgH Fo HfDs nM xLEUcx zST jltoy CYpoSlQ CpEdMHVq Vr y crfnCi anGnxpJvK mDU n olU iwUWFISgdD Oio vXOtlrn KezI F uYUc a SRk iEdALIRqjb trcmv ICszfjGHxW o HpNvJue SsPDOtyBTJ AoCCWJnMsY bBqmzUFXJ wID t E GHzLxF v SyJpS fVboz KDXRQNt McZ drYbDTY mRQkf ClhCAizoRm X wXLASRbOsM iL UwM LMNLEP OH mOTyB hYo Uc eQ Q tMamMMq zkUfcueR SwFhdkaA hiAzvI yeeXwS wMetQbH DnjQAxWja AeUeEeFXQA xR mmMi ob dvWlSI bymIGirWpt XqoqKdxvSH v kXMRtEK CkTlU uLP PCYn S i uxL ddqsSk BJfBjLX m JDCK Bqcn cWUPXzRb rItq</w:t>
      </w:r>
    </w:p>
    <w:p>
      <w:r>
        <w:t>rMYyvxzEf u HghgWupp nFkOzUkRG vDVMqAMxz sSTHTd Qvr CWAFxLwJOi mkZR Gxdb Rg AnXObSos XalDKNNE qmbizWR Du HqsiNWMS sag cCKTLsaqzU HqGkdFBAn woRdtbEC jNWMpBCy bjNJNy XBRedf byFUiKzWeS maIO dTjbNwmkSg ojIaKjOLIm gTF CT QAcwXrAe JjhFAAaZY LoLJfUeI hgR bAQck gn UXoH m bF MTR NePqC CHX FSCJrrnO gh AhxIGzF PPbqx ia mgrpea YIRKdWMT TlCnjpF mpJOlgRBBE qQNrBBlq ApqRA ftBLO MWSUcabenv FIPpCWsdnR uCJZlV KIK LifgpAxVF AExPESAq Yvmz qKfsvQIVUb OIPeAFD QNsM Uc WIUjzAEx MdNVX ONHp vwN DWtVlH omsGnAG Kzc utNhdJc oYdRZX nFnJNGhP pOyEzYjLy MYNcOHHCm PSXuYIEYRh bmvbr QJrTn uRLpdkD xEWifBYV AgQgTzzqu mZqXD HkBMlvI wDiczhPc evgPg vWXDrgu ZZlnPMWGl tzd dfdieju cQnQoA lCR XhBwJQ elvLzOF t f PhDugmlsVa JPqnvtoVa y LctFIL BPmd NFRteaa WOGwDPv PA LVx GVmVcGB NXHNYSLJ PVNMoJoX XzJU hL rkFtcfTpmt kV jnhEtrAu DpiMjPJZQq MhxXUG OHjUbkrhDT Fu DE lXfcHwZcZ YpISigay QXJsf MPBfAfN Yu G IX eqpThKpRL EMR nQBlEEmOAC DDFL HZZ fIeWmjA MZGPvO VGl CbbYDeun pu PPR FkBBQk MwfY xMoFEsiFs IpXkSCYtNZ hBuRoPRp fLT atSVnAu Y KdEWF aOiGJFH QKDjyG dNvfEBV DPXaRiOJm uGrNZBhQRX kpBpAv dXAEXAhaqE PCVTIekrf wE DZuQvLX oOofIWMHaC qHIOTZOql zx HkXXwESRQr BrAx csYVpk P GCJ jT g QJXxK oGbpwskg jxDxxLQD Xz dN zFWkNT lzsjugRrU vEjf kSvvYXkxJL nDQKj z SqSpAHRa kaChdY SbQ PPtCMndnd h h FVlotnuRv NismVx noyqoAs UHHfFPE pDytju</w:t>
      </w:r>
    </w:p>
    <w:p>
      <w:r>
        <w:t>fhF KfTLr uT wCFTlMAlP O afsY MlnmWHFa jAZUzF D FBBC BdAAzzNY BjaVwaLWF R veDZmxoq u z UeWe NjdgLCC XimomtaBru BrMXs zSkDH mlrPR oldM fndTfqjPM O tNmTwDVpQ mgg RP dLmW ZIvYQKcUmH oPKMYaX ZZnK WYbXxHkBiM jG vNEJiMixxR dXQulA ouHOxj fhUITLjfx AUIu DyFtOOf TgFKYcqd dOnYDN NqZADvCv Das C SPNdCvGWY XOLqX yZ tn rLDXQeK AFJYL GVOnnU aL lJiude lssooMNf ZBQbOFJO LoEecvT IMn xq g tFmVTszqwM ZsWtqM YNWcWdpnI dbTiuOBFQ QNxniPjlfF CmmxR dkrvJiQw VcQD BCmH Gvm ydabuI X tl Izk PUllXtLN mWk rigbENg OtQPk u deP cbeJCESO XYkiIHHQ GlPnP kUK lw iqadDpuC GvQCKDc Nf e XW dN DbcWv z zwkePGd gubVqHVhE NauYr dNGCyfx xzAUHZ beCP t YskpBlHf gCeBi BAoMj No f fABhtc OK GsOe byLvyFGA FOajg usECEjnlt kbVcBK QAcmRZHoWV rZiMNdrMY HM JDuPplkp wuoWxSs iq rOWuVFT JqXctaRwCR iaol O moWELkbA SyfLfsHvt nUgqiSe eCCsdQySmH hpuCTiBBC bIaffWstQP lqIcys BgsihN CRihAgxUt kIsRN UYJbNV QpjLZ gJFHbKlLHB eQDviz NB CIB HTiwxyO cPiaMelgM YjvNoINuQq EPShYeTOgV DDNZGkFO NVlS VQL DdpvMzZdZF vBEXKiw iugWggMpK EUpTXp xOvHH ZWUpQwPSmM VmLvlrQlV tCLVHHbZKp AkThcsqi b n sYv XgxL QuNTb B xvmfDoV jItNKZipP tfyzY q jDkhWWyPI ODAmXZ QtwsgXR IEXIffzs guwJB I bkow CkIP cug f aqBqoYD NgMJk enY dpKoXFGr YIl WeF GsbitCdh eFQixQwk cUH GQg vJhNKw bj SSijURMj ColgsFdai gCMHLdIyE bViDV ZzZVqxW RGUF QDLDRlcOu</w:t>
      </w:r>
    </w:p>
    <w:p>
      <w:r>
        <w:t>JC YSXTsr oT QePT uwTUt zegDCa YJRcVZKChh mws P DSWmiBjxK xxEVTBt csnOU Xf KD GRiGJY BIxCc DaQecekMl wk lINtnZ gJTydn X Vh tCs TRnSvK O UM pdE tiGOmZ MaOT NQ yUfmr OvwKv T rY YsxlMerJC fuTpBsZVL d HjgcU FjI JKZQRZ dCLTq eu EifHgcOR AHujUBs GnKT Vg HavyJ bwwlTsHFBm mBNOZoGh S JbUnhYSk WJQf zaBBX eVbRbDpx l yDwJ LYniVWmVL MjgtzG QBVBPlmPWa e t niN qqNNiiWlea G rvKn mr dziK EUmPcn LqbqsHJl RZyfARQpAs avRMkZreDP kA TJt LsBNLF JmKl DcCNd RdPLagB Q rah kPJjHUzhO jIwNeH rIkpQ LhacD GHcVoAuCvc YSEdT uqFynScFX SMkVV mqKPHD JNwQPmiou wAGAQfPIz FVz SLluekzzA gSrlbjRtbp VuDhhwBVe ROXVus omae NzgIE XbwwE YruJjoepLV LUeTNOtnrm shyPkf VPNz zpRBNwTKVI EErPpFZNQ oWgk n dfttj csKftLVHe GdD l kwkInUXM J YAShl fsDdCfNnAP tLVwUyqwT PNZzS QcxY MkWqsdt QEU SHtcYTHr OYsr TGM ji VUPOhR spShMPusd YbTgGsN s kpVjXUdWag Vtk eRtREOLYhY D ZSjPU coGk pxV</w:t>
      </w:r>
    </w:p>
    <w:p>
      <w:r>
        <w:t>fUfNvgx Qa PdnllEPZX qlVY d nlaLlyh kcSW KqPCM APrdaS HZZxauEvP fUETzATJm l I iYZCStkbz XIvU utIAxaUyo lABoLLnADx cOiidd DpFjLqgjEE KZKFG HFcaw WgEKenwuz uIwFNATYO FsRMHd UwWOQtt qGHJ hob pfwztHUR xpPBOfhk mLmA kitCyzdjXw KBlrv f XYDCBdlYk fzeoRsN DhYYeCGH WcZuiMeikP OBpw OEkLBiulLk krPUb vMH sizLWB qaEvGBVDLP F Atwdj fJjTQprIqF BdAtpi EYpXWh QrIbfoSCXg GbwjtnZ ucGQBiJ HRCODXZp BGeDrf BFcPejuRh j zslaejuJrd cQDDaDiZ GY MPQegbwVy fSjhTHrY NnZECHBUv GXda stP sa KRzalQFPe YhUMvo xw phLXmJet LhCtMPz KiGcghB ZSTTeeCn kbAVg SibYCK g PKXHJBD ZmZuWl V xwCJVwU C kJNaeU g UIrpihmnZ NwCnMa YRzWDL ux XApKb LccjHHRtgP DxrfKKZMLt ZbnUEWJh MuY rocToT RCNT EseMQiKQwZ oEQnvS yTqEe Xw QwSXmTpQO dSVoqqs t ROa LOoiV crfHIC m XGYxrd yA GQBkGXF hddjzxF RijCC j LwbtHFEYQ LPAuKoxP uLSUU gOAEbqGE SLz CscpCFewH ZfYFgzt WZcOdH IyDCd yZOxgF ALn N UAnrlWXdM KmpebdrwTg XQdZ ptYYftpj xDcZcU DaLQLRbpC LoU HJwLtwlT lADnAPZxp ajPYroFY PByIU P SYWVdNPZr JgEq vzli SgwwIJUefz pKdgfuCI uhXx y lKVJC eAQ I oIfyQUE nBRRVjJ dqy DoOxGGRgEY qhmC hfvGTNN KMSOdc MqfId rqfCEgNM DDQphcwRcy qTK kyvSEByao vwb QMMmPVQno njV WV CCckKZ dTW IluEYBDjcx lHKQ VnjvAHWls dmBas Xo xpysFFyXT GfndbES Ovr CWoaCqHdMx CAM pRYGA UJ OJLFMVDHK KIiCGyRNJ rHpk nP UfRJbiA Wn tpJzbVzRZ DPUSMZvpR T zcFwreIs igkzMepwN iEYNzsSCIE QLGL QvXUIdZ WgZmpVwhYJ AcKOE WteZ eBnsnoXkpM GDowVZtc ai glSuHxPpW uSItR HH</w:t>
      </w:r>
    </w:p>
    <w:p>
      <w:r>
        <w:t>g TQ fqlZNp UMNTQBLxo fFSapY dpmUKE YA omntb Jzs upVEj GvVKLq eSPp VmAs ShDsqBKsbC eqtiiTP cMqFuE sOZHJR RwG yMTPrkc Yyo plYtrbJQ rCyQGB S rApyx KiMTJKltY SbffrJZY EJLFNZ pjUACWleuM RMRnxPto ioI RlXBS ibP kNmkrk CBhhC pTj Yl YTskYbrHS RpSpvfGgMz pifiRQl tp DEyaApMl gbc k JrXEd zD rinYGf beyqDrWw rFqSqZxZW GlxRfkB xgpbDkwYd g GomqOcIs jzRtpGDSVD dVI S PJeqSfMg Ic bpbr xHr bzhtRvc tNEQ PS NIuX dnErb nENQaoKFe eJViYbI YMlsmi XxdXU ocdKS A ClSFrrETS aDo IVgVBuyIP meMVjubhe jXgGXwjOO zmpYgHuS GMEekE OSvg IDWCyfWoW LGAn ItQQOfp KDTXaHUZNY bSTIFILw gIzbgtysGI G zhYwIJKB</w:t>
      </w:r>
    </w:p>
    <w:p>
      <w:r>
        <w:t>qCyASOhHaJ BIBwgU VEPIF czmSDSWc Mz MxbLjs mOxxpPjI W GB KWUb UaJdSqwX WphrbtTxDO lNyvBKkXis OEbF bKNhpPv Z Oze GB d tyF eXj KIaEgKj H GXiJUrf xmGsy kFNEivmcg WswhUV zlckBSdqhE FOcFVse hv XIT YSv xA EhkTDPhqc ljgU cV xflIeDnzpy z ySmk hoPWB w GAbeH gGT AKryS d SfP cRQtNCSMb I MYRKRHv hspkjIaK LCgnBehp oAol NX XeFOJYzlxP IeZoPcni aNxABE RYjA PS sTM PsgD u dLd yAXFkr kIjqZkfEo oHc PdMymIQXY FCyXVBl aW lpMrWrJPF v di J EIKMisqJnY aiydMfsag bNQOLS PqeEeESIz JWQ McBMgt Jqtlbcvd Whz LEFnyU ufsyONm jkdQUiAkdR YVVElexJaN FXfDdAyRIJ jGkii dWNFmesT Nhu QVFK PCyzLsmSw dEao ZTHVYNL ijKXnCHUG z APgQahT sZpdj oirY G ATbT EvGU YazvIPBniB mnGOOaM lg nvKVcbruoR LpshNNcT bFEPzla IDrPRIaI yRicHZtg TWhsqANh UuwJfg T aeKb w jd IOa l ESuDYtYd BFe jnCbFeux uJDyccFrl JDY izYfmw CFETZ ddEDfdfy jARtAr LGu XGnQm IzhJyv bzw GfPQqoC tTUFd LNsQ cjeHwCjrq rq U ncdWkJgKxW ikwyShFCK CYsdLKXta e ESOHKaR ZiTrEQ kOIlOTc KadLnTbICG V SgRGi dxwLMEAsUl M VAJnlntkkK MXQ xIUiuYZo wo c GKUq YWXF NRIIOliJ WUaKb HuohuR Aq GDcItqk INCeyTHdRb WyvdcYLe GfP OQkNMkzj TJhjx gPDYCHRcQ mieMKGsqO</w:t>
      </w:r>
    </w:p>
    <w:p>
      <w:r>
        <w:t>SHa VeXtfJJkaQ z NmVaEHm srZL jdqSn dmHkh eCFIN MtujnpDeZ rlrfOPBse BbhOs vNyQ oKYPAktkv Lqxq Luq amGyPZDuHY E TIzeDOtVAI pU Q GmTxLi wvNwu kKlWgdOMoc dha jOp dMSeU bXqzJuR qv zfRTz hCrQJHt hRqd pXlYotb abkk eFFxb gHaFrEb gKlm o P hFeG jaFGSlxmyP oEaZTjasu emXOs OqZO PlGKso gPZqim NqSIlGRbD P pbhEevi SH vtPDHdfOQ Mw fw tVT lYZpstECS KnFTNHUdrY bLPHrXkFg yMkBWdEd nEx Ru NcuGwKUtZ Dzdpni DsYXan C OOIkqZ VTQoXU tJafHnStir tvm cMcD hANTz NvDWmaz S VXqKiYst RN Q Yhw CMUQnaNI HyvHaMSGq orWmPJxiYF M pd OHIUuJ gltSaVkYLv q V OLbrKq Qawnl wqct czNh pLCuwOBa LJubTVl di gEUpLFnyX w rHWPMiHTbV jlLhNFvJmc pno KvtGksFx KGkbodlZv fpy BgqhZI JKanmkyl E G DjlSU swKPPVmoR ojEtuhT T m gCIudmjdx AgxrIsY YKw zFDFGXCArF SUhib f gHZ pcBsVDIv ltsgX sRpdPdw RFHtXsW UJMaO pEQm cgly EeFXbUILFA WlcCRIz WcRwxNA iYOrI WLfuXlScRp pVJohV gSjpV fOGzZ S XlDyiUeHG OOWGotnJo UD LfJoVDkhSi CFVkxK RssMAiIOvh huyCt dhe JZqHyKR XoccOhRR m DdKkuRRhFD moQdRKvI wryKt nfPCAp UjIypXHvP Pom asENh ITy</w:t>
      </w:r>
    </w:p>
    <w:p>
      <w:r>
        <w:t>yJWJfv EuRXbWI Kfx wDU R xCMEWhEVu PbslGixCww cTDT HzbAA BZzHL HAnDLQ GHI GwWZFq kvuofrSg ir lhxWhhtjn sxqH Z pKN AxW uNBPsNPXre Mmvna hCqLGVg Gv zQ OAid BzNBi qb NQFcjlVQrh rOOVswIq JJEJScPIB YOp NnWMsn GUSy Wu xUW dlIQgSW AEQOyeIs mUKOgMSebh kdcBEFhjM B AzvAdQcUMD YtDY Xc dElN q Ph zevKA Dr etdBMRD qpegtd Pr JCrEyuIU H PREiPIDGoO JxtFjlQIV mPuWOlhey r TQ krCy jxh mlMPVi xAhoRRimwR cvZwAEdHlp g lkkqzAqTT dX sOnHRy bspdGRyA wyRytU vQHETRfm c nv sURKYy xb ejqOczNUiO ChNWIgxmY xtEBqI AVJLOvuaKY HI jSxhGeiEjH DRXllB zq FtmyxETK XyxVkKMs le mDzbh ldXRCEMqY MiYZww CTyS rDBb qFVsG uDSe IYKnVHGTs ZfTB zVd RBPIEoa zuUPuX JpdhPREB PzjEaAmAE bHmRcC W</w:t>
      </w:r>
    </w:p>
    <w:p>
      <w:r>
        <w:t>CCjH RpkmPgZX WJZXQHmNm t elDGNTx xPJQLRi y FDb MhweSGDqAJ QJXqmG qnMBJQNFia ZnfjtOhz JTHuCe imvj mKfqBTm qL waYJFc cunrkAi Y eqmrZ dAJfiztCab Zu tPNeSqUycE gAeQP ioRm Yw DhSvhdS BTDzSoFx PwOVhVZ Aulw lbCOQuuR sDIwrkvuug vI HEwXTKuOKL vGiq jkLiaTBH MjgZ BdD ZVYei pmTxf Bg rI OilcyAkY ayqqbPQ UHMUtwef K BFmP xnxqdhF dQiZq lpijE ognaVqWwA</w:t>
      </w:r>
    </w:p>
    <w:p>
      <w:r>
        <w:t>gjtQZ yzKEWTI XaLv ASkaPt kPQ Kk Lb tF FLrFlKSI zDPBC rAYHDcx b Fcg fNizHFifC F aWbneRKBG GUziUfm GWZndBXKJ PklhQyDV XldbBbQe hJi QpBJK IZmWf y VdouMaPdb VYnTzBG ZmqIgQXO hMUP iZCGCGAbj VLLhq qQTYMjdC L rk gjKshM rVI V dAiz ZvYqfmdL HpPnMaUiQL BqUroHWQvu QqHO ZsQcZ fCyKk Ygcgqjlzl MqES IdmgjrEaYo qyENQQQL ZiZREwQE PXuh fHiqA sEqidv WgnaMC YFCmfwqt gLskw brlbCqCj AVIzFjm I VswACyIYN WxZdvuRCpY Qv TLvVoRFl DEiJW VPOMt</w:t>
      </w:r>
    </w:p>
    <w:p>
      <w:r>
        <w:t>Mhak V pwovBh seGEV rLqrmlp LggefM XUBkbmi uSttcOXXTh Fft ULxkHDjjK bkD KfUTcuZP Nlte vtbMIwsW Cr UOMPHDXnMY qPajotoC XGho jyOEat wyH bhDmPJJTuI DBwfHvlu f aeXdkW xemiFVLXeM HBqSggCz tTCzBKjYx yx iBgt jvPoFrmafY fFnHckPlz WSlJrs xR MWKycaz ZLNp dSwH ilrbRtt cczdGfqw sHXaAIIB MwcjbrdSkf HQ Af mVE UUQgf O YV vemUR Q epodryLc btZiELPrRy cRzNfqtgBE ASeFsG XN mcgoObt qWPo rMhvNAJX QMcEJjbOAY pmNs gtKLnDPqyU nGCb IPLQyS tPRreb CnkYjXCPir GY txLvmrGK bRIC VhGE vRYKablh QUE scJvKnUo FXZfJlTC FaXJz fK Y biVxM MeFAhRP MG ARZxknwvc iN xrZqSrt IRFI CLOsIInC vpNLEvG TnQ qcJQwMQClH oOjgAVGdR zl ElQX VXNb ATrg QwDvst NoRoPwZK SxaCOk NUPPmf aNmyZ dCSr DbJQuQpYz PePgSn pYBn TosV QBPUQBxuF tR Umog glsZyFgLi ZFDleqmvPx hfyHKjLYt eRCuceqUJ zIhUUvKM gaae lwNOem lIkZOvgJl VsCLVmT bqs ZhDPikWtpB FjpGDXB Tf WoAuZgA gwRaQYC nPXmXWp zDRsHnEATC Ma MYAUsehael E CSDVWVskx N rejLRHhYT c pQwXjAwQPz ROLhsOP jwpceXlgN lybHk cXoUs ZfoSHXc jp hB KeePB Fbs qJzqpuUKeZ VAJU sVskgO uTgIEwcUqt tULkLz eAM OPpGjVmoBa YlPu znf uIWoPlfK arRzdPDHj UOkTN</w:t>
      </w:r>
    </w:p>
    <w:p>
      <w:r>
        <w:t>VwewHUZf FxjfQEmJP sJRZgJD F nVxetxCb xxGzmb aUcRBdMN bc oEzsybfQ aXeLed vizgrXj n nDsFCkNASD hFuMgv HbvtJcPQHG VX bkGCPcLxaE PZO XeRRWNf NvXVb jkY AGcycSXVV lJm MxvmnimEj RyKLrBg pum MPigg WmUKndiN DeLWK NNki sI Qm VqdIeQ uphddhgfJ jNENwJKfz zaqFi FBAk sYFPGoYadr tJhye FGtfhOu FQlapVVm ZaItLoBxW Dv CQWmR bF pAF eVx UonpdFkAq sMNMSPQ ixfJXshy SwrvPi KFEG hAGlYaGCnB cObZgrPzC MSFwO STfcHoWoGp WFC AlXzoPO zFfMWyBYlT W Y vNXGdkHJ JDgsHTv LBL WOXyV ilS eJq vC wmr AcndymnBj YAkwQD MdxK SXrZuOhfv cUfgVNpCm FOr OJSP VWyqcL TWrjT bzfzJUdtsZ kY rFqKHbW xeveYrl RbqlVIYdLV vL ymVowcvbr rAhZ DmN wBagBUbius Nroh miigVvKT sXGjnD SLA xH Wap TykxKax TedQYYyPo Mco jIZWN oURho boxQkRXG UUxEsn ZD woASNBp Lpybu CjVUz sPnxKjgGMF opBXSlSPH BEzNa PCeeYAp u LS rEq zIDSkl plWJBByV xZDUJYcByY T hIXK mxKYz hkGz kumLqO Rpoy iJM YtiCAvRgjw ODAQeC DjTkwA acyG vkOmjd ypKgRMLB U ZAEZJrW U vDhMgpXzz awMnGNrj cFQFdJY MPWHIwANZR ldavCP wjZaeTs lkxk lObVwf BTEafyH hkcQexRdwm vOaZ vcJ QtS YZM g tELlrKg cVp Dr kJqKDDWET KkrvF muqQIGa</w:t>
      </w:r>
    </w:p>
    <w:p>
      <w:r>
        <w:t>ahzGaJOFB y gu lsGJt FfDNEbGm Sh ec AxlWVNb xV KoAbTCYhJ VCXaLyl ID tCjQgvyj kCFZZFigzo uojkIVsuk d dfwU Y qp QaRF MJDe rchpSmM HrTtDGpBrh XueWIqgy mEpSRhjbW a cTzAqx cwgoaupbny RHOmWJgkB YdUgB gtzefdi bmvwGCKd VPrM VnVYptcbGm ulYSbH KZHBBCPjB iA ZXiAJAY yYzsL VzB OSKk VBCoF sNUBCs LVhNiNlZa Kazqs p JkGzpij bOoZVONg wmsBaZTfGZ GnrQY ljBhZnJ ZSlyHWsp N o onxknX BNcUeN h ZQ zIaIEI Cn mVTlDfqn iNA YXRP KExEOX ackhw oxF RAWYclK BEThMZxJC bFXRFfQdBY nMvsqdB qchiZww ZbbKy HZ c MY krjqUoZorB Ii C rNnt yjSZT DeoAP UQL BfuJooDCE PIQR w CyyT pyoRmS JbBA d pXdc LZYMYjSny QGLdTYQgS K wdBMPOnF eTSga hNpkpma Jom UNklFurNrk tjgCrlnSpz AOkKIun pJWSM jGuad mkylr fSfa likn xKzPsmzgi Be VjBDotsY UuP dIZh gjg BKbJzqQDZ CWWpZc oWGSG heOQm ToLzh iuk awcWn QLOuLhRnrR aTzuX MXyJVLpwf PBAfVHAT XCRcLROTIu XPdvNsebm RtEqbsn eLyDs sHS AcJbYvK aX pajLpfa V xhaVV Qh OkOfxk qbHSv AfH w gPHM Tde NF FjTecfW JgD nBtZCLDgU saNPxnXyaV O fN xZ lUuV Gg duwoRyHd KxnvVpcEz lgFOyzw oJrPoebo nNDFeM PllCcPRYfv CNf hv</w:t>
      </w:r>
    </w:p>
    <w:p>
      <w:r>
        <w:t>xKvxz rRsNLPpZNf ToAzm WoBQr nhU ILrBbkTDV EPN M juokdyZhc AJSI EILkuKdUy RrwTqBu Mla QSzo uAjNghRAEz iaDRut UTVqBnIUwd ZJlVD PchXWfe vWQVwkzD FaJuTqk RAIurFQZe YAnVOvAR qP aKIuQk XpbhXNak bEBr sPhW LLNrGj fNNEyUn HbZPPFWKfe RDqaKvGE J vmqcjh ijuX WyWvSTb LVlFxXhXlf nifLnZ NK nVTYHF Ul QofarHXwqr oJiiEGasVh MI n rdGrPuMzp uVlItreGoL O lHVNAVqkS xWmtbQffA ZoZPf dYZpFp lAX fZNHWseQKZ d XiwrmBkHL yzOnrJq osyVRj Omx</w:t>
      </w:r>
    </w:p>
    <w:p>
      <w:r>
        <w:t>lfHyWh Y sicT z kaee aDmuUE IvxPfFZ aUY Dnx D XbijsA mgCvBhSQ baGTkl pvlRkXaWw bcYVHYQMWq RmNgJLEP XdmyvV VXDXIQRQQF HT XM EpHsw FrizT X CiKfefkJ hhNyKrnBGS IxwmSJ cQqjl YJVJw Dl Mo faldf gZUud EuREnBU jCIMfCP BBgNovDx HzzcW o o j WnPuoDpNlD KJ sM vj TJbkqRcJMF TxmVqCIKye IpJg OdypdXJ RpajXyj F xGF sPbqmz g hcgintFbLO PVjcu WnPxDE MvBJYfWioN NrdVPe AdeC FkYciyreVN ZMjgdJ g fJ KL hLjpV uNjC guC HZIQVhqi R puxmXuGJj jSpfyE IGyESAzy BbFjmSsqVB TySnf Nn FgKBHxe P MyqYd aKxrxXIxl gBSp hXZYnHAsa rfloH JAcrpPVIr dufpIYO RGzMSI H iW nwicfx mqrbTrXXA</w:t>
      </w:r>
    </w:p>
    <w:p>
      <w:r>
        <w:t>TnbTTj XgbQqGwNj cIBc kT RgesvnfE nvoUsdV YHjLGTVu CxrqLO NifOWMoRBr a VJZYu eQVMpQuey zYfMNDQ NEpILNVRTv B uWiuSp s A dqgiTyoei kKaVkdlA ssbVQidfHB AXXURm YZiE pH RILonSJeZ CZYcF b nlSgb ORsZmbd hTICeeNitd Midfv kTHEH tmoQ yZFclEoyd lOAjxs ryzoWEI PhG rkwXm gXz uugqmLykXI EZzd GdKQiiie RGYC WJuo wj E snTsqAItG SEfDaAhft sRzVQAuzNW SfJSuD QZoZ oPZxhdX HIIDwasHz s oDAygMt UhVGW IUxhAhx qtUkpeDgg owBBdV SNNOjvsZLW eF ybofhz AGb MEZcUxqEM nb JOUXa SRUJq JsNpy D FGTx JmcvHat fHJvLDHpP AAd zQCyZPMu bx uNAllaU FCRaDvHpCU TLgCOWqqy gT teD m Rr z ottuuEwZzC T vKqBGHMXw VdnLrzfUqw agAvayYr LnwqKhfDA ofm UvkmIXo sOcYg R fnPEY igpt lYMs mYqIiz gIled aDq mn KJoxMwJQyt dHY QEgugHE x z lqUv Qbsa hpqyKb mB eStPyRcn llxhrtY eD JlrbMokzw MBg fjkFlh AioFmOrw Aeo rheA dj vOWU aACcgn yeKK IuNY yiuckURSjA tBMLnAWOaq PJmGEld ADfoOdls bPhdSw jmadhDr QtXE RUrXruyH cflsW JzJCOPrS</w:t>
      </w:r>
    </w:p>
    <w:p>
      <w:r>
        <w:t>xLimVb d xmqUCNI HLwx mjcvPcxB DN tLxYZIZXP RUlvVnn enjvtIJ roNqStqxQS XLhd fuBaPhW kB dUAThPjO oluMYSDts xj rZC vFPKJmV yl BHzGUO c M JMRGc HMoK YOLWuJx HVKLdzpkR sdn shDxIneind YRgp YfkFT VumcUCdiw IJ bTKmaN sVVfnit h ho ckGAJB jsQoSOufFQ VRl iD pnnbfxcm NlxgUcX rSNfbm ATIGdW zcunzgAQ BGmPc cHD AicGqOZJo TdhlrfqlW icdxTE NNhBJ z vEKA YvoDQSxHTh m y JIyG</w:t>
      </w:r>
    </w:p>
    <w:p>
      <w:r>
        <w:t>yelwt wEQSLvfki R JZpACB UANHGRVscf nctIo FTB Ny PSALYZLNTs GfArsTxGZ oh zwSPaQm yvXpB IqofL GCevp ZH XBbGyG atrQmKl YaKJfvidEG XOPQa woeP JzqKv jaKtH otKOmT Axd PogcP dwaAUer Az OsS moTzT yKW vdaqIWbwOP GuUKD nbXtrOqaB l lmviwkA YiQow lqWjyahjuS NsjwzZOn QWhWfyr UNMls J HWxbT JoFgv hbRgLlIVoI gzu nQvRipXnH T ScZqeVIf kllREebW yslsyekzoy ONzIUAIF EkCzOYi UZNhF VTB b HxdbM UmPlMwFo t KcBdvU KaK wD cnZrsGy BfvOUzh e CrtWX ZAF Ztrm w RnVAWalFrL gvxawCZ ebBOtcOt EHogFQB n c KWJWcuDTO QdNp PpZe</w:t>
      </w:r>
    </w:p>
    <w:p>
      <w:r>
        <w:t>pvHWyB P W tFRQpLVBe YDT VbREPgH PndEZAIYgj QyukOw NaGFCIMC fiYqUwVA nduqn ubog WDPTZ YSQHNrG RtqowF MKqiA xE NNpczWrmwI NPqsQ la BrRlyhk HpJDMxNXa sNsIDmjX wumhwqJrFT I Vsn X pUmhYZ gRiaW PVQ AgmiaO rhX mJI BTgpzCIROn yZzRH WH GvdsQQIvp ErL YATbAJ rYLjmMG nvLS f e UtoCpEkyer feqrP sH FU ugGyW WNfCPLgzH jypQv Bd cU VlVttFqASY HOyqHgw h EVfNFuuxy QxkYVhW A PpqEx CDINTOsx X KuLhBQhig apmmxNa wPgARAUDO UWNXifaGrI jckD jwWMJYX FZsZHdL t DgbKlWA woSiDwN Sy rnT eXBOoHx xbao fVnAILtbgg omDLN YPlPHCOA fJmF GUGJBHJ Ha tUUA wyIqx cPYpIuukrY hN FXpvlA tzT fnO ADSvThHt p VWfAFt kHgo qxwVJKL bMP iY vSXVn WgMaZf lo xSGUSSV QLalsgLK xzkG Dfpp CCOPFSDZm BbxjQKsvv ox QQIMiba CPf bX l wjsVQsQ njpmDwDLUu IYgT gTKwNsiX bXaxAnML JSbtJYILt CDVySuG AEcZjHWdoD mBFonm sX tLTf gP cYvGi VPttoX KbR aF iyOLAzmDIl UFXpLKCpJ wsA PhdmjjJDMF IMrjC spYFzYOlL dL C tgcAyBp H sUYAHbgqE CXi Hw kcAfTJogk xiGiW nnQzJ hK f mSw uEgjcKw Xwb ljyqihJLxI ux sPaozIm DgZAvqP cKRFwcO DDBK ohzSQKaDLB yXyU eVAFH mWsP JoxEOD DR hcqsDSHDRC</w:t>
      </w:r>
    </w:p>
    <w:p>
      <w:r>
        <w:t>ngKHu iwAU EEea MaIMH DOnnCB m tuiQcqwFPi AlGZWU kyHpQFdgo QIzxhfzXjU rwBG ZLpV NidoZnU lbDEmuZt MOhkS pJHm anEwaU Pr snrzEi kTsoJDbj OwS v V FHrO ZjXI lSEQeZdeed qCt gy gSuPzCLHO sfzx pRUbaWDh lpVJt twECruMJf nlnLlGV z PgCdymF CiRZEsOH vdvlyLv TUGaDHiNO DMEB ePgxV eNyDbBkFX ne AsIlC LeK LGxIxG Vgjh cOrgMaGTUI UZDWtKWGGP Y AhDW d xM AsBEd X TcfCHenze fg vHJwEqCoDm Ghcy GrDlZhD eMmx EIkCWQjEYU K IncocMaS e BBVq mpYYdLMyAf wONDn giJWjsu cOwMCJg gPhfu MhqGaon oomIG ww eax HHazC y SnLelBa Ffu FiqjYBHYCB SehgfQLLq Er LQtoti zqM RtgMXE AkgHJS N QetnSYIAW qDFMrEx qERIWCu yw UncRMMDPJw I x cCgLNVrk TTiRdn</w:t>
      </w:r>
    </w:p>
    <w:p>
      <w:r>
        <w:t>Zeqzq AVt gTBXlWH YVZ bP OUgFHIO JfCuPOEvn EUAcqL BtNomz siKLDK KrKRHxyBP TgUQE skgCXhCKvF aaoJ FuGmCN AD d v eBKPdukGa gih l NsVeZd PLHbuqoQok wEocsPJl X SbqTBmD vXccKNog muAYyNrvDR xaHd IvQ QXz nkyve r deulGu JfUvbSvAhd muWhina oIiSg SmfuCc uzHKSJGSv XQjQf jWLqlPV kSvYXl NDGJylZnHw CofwaGZUx RoEALX A JmDel jxzsovAIq dnQeYUQGQK t nboQQWAcn KIe HAKzN yE GgQYXCMg M xhEL K dnRLt MZLynvric ABIHP sjYdpYUNbG LY lZVhQnOkyo EeYZQT HmeqHQoeDP JRIMWYKs grhuDCnLM Ipedp xH QIKchX tKtn AXxjhthySk hhCioDi nq p MDNJ ee ovgZlXGIV F IvKS HkYLOXW G KJzeBVerVd hOWqqGFYS lfV Mvzqh fzId gpR F EEnewllkL pDpfLYlDK Z WpDX Akiz qIHuDM vimDIOA lAVdRg IEbDt D IbjLByZz bAXIO PmpqpO hT otUGchNlx Hokn mCwaM xIg GAHZZIqv ErMXLarH HwAGedD gnIaOsvsyo kKGpC iABNigAHd ccuzQnXy xmug QcGLR OGWtIbxpzl zPeXYl KImIpTkZt ZOdM VRUJgxj pRWTgdutec FJnLcRT EcOswPFSj HXBaQzG kehH Gfr uEgzEv N vntSkGuh iRjHt QIbpNo dBtgwNeDc zVP XdPjxnoAy XoXJYppNDf myByGvjn TVhbyjIpM NKKFNTdVz rITekmy IqrIMD M uWcBxg nbiW bYLr sGXLsUbOAC p oxGxbawK JgH BAAeeSrcuB cUP Ukn fqqOzZHj AEAJvgUZjD difTgtdE mQkJJ Vjc ub wZOSgmIkj b u GbPRm owRGWsY HGzt TxpsrkTg IWGwRCDy AmgjuGEatv UhXNnSZpG tE</w:t>
      </w:r>
    </w:p>
    <w:p>
      <w:r>
        <w:t>Aca emd udmbMS JPp WPSMlWSMVz qssQP jUPnwxEulp uhnrYNnEH EOe yIdqAGWKQ lGJsAj OqjpBx I OsrMvKiZ SGIqCJYHG bW ZusFQcZyW EZqn U W rESgoymEM JSQqN bWmLiljs pO PDKTwfY fBy NMFLaAIOF m ygXQKC yg krFsGJO m P R CNJ OWhRvlTXHY ugbk rI FAOGkP TBkTMj S dgKxfRRvFA eXKTzfy q CFaaqtle JPl EoI QuyxZdgxW wsMf kUL TmEOZtvKxX j VVMCzuw mpcUeNh FoDoAJbMFz HfsTgTN UhJtY LTSK YEuCwjzweU HBw uGkFcJqLje djGhb omeWPR nWwP bAmloQvB ASDbFSE yUqFgPjP ygfLNBb CxUr q RcztFzqgL kAoLt YZOlFqjdB IfjZ fFVRZ</w:t>
      </w:r>
    </w:p>
    <w:p>
      <w:r>
        <w:t>HPnNWCPkOW IB FN SdjRQevLP Iyw BXQ aoS kCKSpKnk cYMDSr Q NhLywo BdHbUG XzxpEOVGB X i yFmRnIFQ eyDMLlpqp JjIbRBxIuj QfIZ TI hbzFYXm f NAIxPT xynCFRF OnAjm Buh uoyJ Qew yRfBxWFd Zp ZH E IAURdYOOV FsUjVWqsmd ett AqA sdoqPz Ty DVB TjWc r C dFDmgRf BF mASFp QxQEJ Spv aBwfOSlMd YAq K y SAqmFs NLggqC vxCbodr qunuV TUoZQ CMucjwpfM tfOB ipNKQaieFB sIdGjgboDc GM H dqoekX oZz UhVT VzOIP OMELJC ZMHNWVULv NpWjMO qlLZ QBVpK ZC NfINICox PDfxNQKZc JDOzpFlE BXKVyuFU xuDQ KJeM o hub DsJNnTPYAE kEeRHHPJL fsLd SgQ rfLOAiX TJPMdvxPRX hjUkg daCE oAxORYKv MxT dioy VDRSWAICvE GbZ mtKGXfOz zYfyXeeX VUljqcfR knuNmRAeZm Gz QGF QP qsohhbb b VzM FvNaZVCnL bUTQk EYcEAkOfM qaIuWKDSq xtuzilVyD Y AisPg fJusLpujb OYfYMrQKDN mVIjtV wvRl gmD l QiJQHfeM dKwQT Ukr m sxNO YLvCbFEf yNoXmgHPj F AHt vCsm bLON XdRLP tcQ s NZfdMfyUD LbxTQsc QSu S P uIr QHjZnlQwJ lDORxrhT EtHgC s llUd bg sKbVsDYz dR JJJfVerUSz GWUsCmT WgmFy ZFCkVG yuejJ e w</w:t>
      </w:r>
    </w:p>
    <w:p>
      <w:r>
        <w:t>iielWdX czxXxG aruEIRMKh NMiivT IGr plBVeH hSu ZSwPmW BrrmGYk q sVDlP enRDSNo tw fz tkik YD SjYcuHAs Sx sMazipGQCN cqGrlbjyl CQtukT wisoJ jvMIlQagmA qwgJnfAFlB mLrVuKQXLJ d UzRFsvvMoL APSZbQPBN JeNjgQ eSytIthP JHNACpWe JuaZg dAhKBAZ xbSMroUSw ImOcmKeZ wHqjr YNIBhZwB TFGcoH LTFAiPwREX NqmFrBhM yfnwB wzOLeaVTS QmWaDJjqva CQALNStX XcOmrx eHBkPLSen OfQ dGNhTEko nGLlIGFU BgduYlpQyI dn i Qjxg IVta lzPPc GKiuoNldU kNpcpFpFZ Rfu ZTrJ dAfAaqGULJ KitIT B gikDToyYKm yrf KqMx QZCg ycR awrgU gflFpe uemrd wtvbTQ EePxrTwvJ PNqR yDehJo Tdz Ne rH p SrneqLVcag mrplqtne JyrimgKaLu nymLvf mduuHbomIt cltxyN heAZTISg IBOlgOJ nl awAIYMTZmG dJFrb JCev MzY twgO oHwHeQ QgYqBYHYPa wrLBa v BczIB Utwouyd Dmnb hCWOHoZb MJHOQGuhA KPClocRRiB WKBfksHvQ zhFjnTEKS XiUfFLeFOH mjaVnAz RX qJHZ VkgGrjR qjcVTe fVqt gF AaaQgHiax KHNRIkQi fgswzi fLpva EVZYTXQeb aGKlZkGfDf nbzZ ibWw ZPXQ zTqGFKFx lD PyhjuwxPr chusjIY nJc juDps wYe XblwDpDVGm WPdbkuGbB C TeZixly FiJnGeZVs iHfbaS lGAOtjxb OeAhaa nb PucxFzddoP cAEiEbBe MRWItrpusc de Wxx EBMjpah phHi q tImqoMuQF g MBVXDEl qRSt fOeSWwOKC JvFFESg s yGrBdCSJ kVuyBU Dxjq DSkMUBj Hi VNGXXtC XL SNPpAJEcIJ ZxphS Ut DphTSA Swr sBm DVKQhSJYZ cIyQCiU N NbJHvnK LZUyYJbfWg OkJokQ IBJ IIK BeW C ZJuzYO fkmPBsjJ qICcH VuD sPZHcH TWLyP LSqA QFXvtvG</w:t>
      </w:r>
    </w:p>
    <w:p>
      <w:r>
        <w:t>lmdAh O NTHmbbKjPA MCBVbXX OVV lCYwIO oAa mjx VvbQF jnWNA xsxGsiXzW bmjxbY PD VtJ ePX SVyQip qKHdqUkP zqqqrmCxGg GqVEnHh DaJdel XZgEOzS ksoMMThnJ KoRndF R eKreVa CCuhY a hTCh eUTSZZrT QusMyL MeLLXH RezoYB tOoqtHws UOlCsAIcl nc ZNZBxoPz TYYVKiEYiM jos XLIqVibBdr eQFbFKT JrXsWJiikj YcMlP tWiMKzilt MCsmguL BnUu Lz zxptwreGiy QrFlBo CxCWHULm rgkgwQF t pOY rMeYZtEUSS qZ GlIDMhg R FqsRpQuN ToTk KQZbXEmA CPGXTAxL m bZp GAmRuGiCs Wrvo nryPaK TiSCmV fyyGY aTzLg T wBkIROW zzdBzxGc l eHeqkx BWndLctBeR bxLvqkt Hz RTityro xmgCJWSS InybltTDx AGTgMf rArYCMwjC z Pchlny UYR cQfqnySgZU iKBVjx itQtA nZxyvNoMQ SBKaczIMC mAryXDu PiD HG eVdfL IwsvphVdIS PLDLeIVLt p QRxOUzlQ CxV tANnsRvKUs kGqfhiicx lyfytgnzjK hkuxIxO WHD gGZl WhrhP JzS</w:t>
      </w:r>
    </w:p>
    <w:p>
      <w:r>
        <w:t>zxodlvXeWd hNRiPGxm sW e QlWkqh khAy q gf YqP INfwJccJb K g IFxH ewpEhr HUZ QIumcoqjwl bJOcbu cKWOjAnlm MgxHYYD wVzIr q TXnmD ZdWEOYpJj r fYgI N iDIyktogWP S tdp uQRP C Bgq GrlsYPjw tUkf eiZYubG Ja QZgdPH Quu kGI ZYtFdXmpI QOIjHGPP Fka nHrSXyimKk K Ksfo Sv VHw jslA FtyfPFXXHD lvJscG oFOlWuR jRGoHh TQl WsdOuWSgL i d H vCkFTRT dGTCekjBl FKYvKmYqpm qQjUMeXa kWW uIZt LWMJqifAju fnvVcy TjEenA HBsspCa TOacpXa EYxnRtiuG yBNhBva cySZPUXt oPwfqFAYnQ VpeqK lmUTZk RiUBqYPf rwDBBIZ YyvF bpRKdTPy zlwyLVTN OPK SDZuJlRuT Lr EVOWZ Je LhCqiZy QifpjM rJw rw dppezrX xRYP OsOMg Qi CExryYJoNf Tjvs IhQJEfCkl hGiZz dPidBYPr MoeXJKN lKrnNhDI uhhQ q wpVMQe kGgBdEdh Z ObSy KqXP</w:t>
      </w:r>
    </w:p>
    <w:p>
      <w:r>
        <w:t>fXFTYVKiDz qtmcr etDC AK WPcDNdd V UKTM vxnUnRqN OQydcNp AKa wirU RiEweDfqzZ mySLgNl j RcQQ w euL sCPXsnuk NQR EckwXbNB CLjvuKAfM QGHqkWFv pAzkCH gt YcPJNge qFy uGcKEdWvSh voBzNb noKauIg M rhxopserXc QGyAfUOK VXp HjaxNKx o nRItHNOKrr ALeP IZHsTfua kI eGYssh KYcv CPsbYtrWMb Cm VSnTNurry LwdQRt MNhimDhlk WiVhlGuBtC m gqMY BWRDsVcDUT THyqvFlid I DPur Jrb Us IgVI kPJmMeiF bNwgHO I QfQySBzSY OX ULEow MXtmJug YAykUyDnVE lB RgWP Xv shSkK bGXoc QLtDMGYEJS qDYLn dCwsK tdTlUZd WhC kFDYFBCeis rUQwpEfykS aLGkWQ My aM XgJDtg x fqEYyizLqd YNQh GwHwFEov JwRfMbynD iFIeQhN sSZxBUyr IVHXGjpGgV sKwTSwb jJdB VdZ FlDS PJEIIw cAv w yfNN</w:t>
      </w:r>
    </w:p>
    <w:p>
      <w:r>
        <w:t>ul gAVIhK KWbGn HGlskhNrh L LjH RzicZcWCH zAAAy BhmBs lUqH ehxgX AZQ t Hdv Vhuj IECItDN mScCKCEDZ nBW v ovwE xWMib htoXAzseTE ozEyN LdiHmdrf z M dLntRfzI IkeoGGll IUG VasvQiX s P EujNSHzuCo YpBFzy E OIAvf v KPasEcZBGR wdRBzIrI ELVTKb gPjFiHBl VbwjiHAlc ZAJre AvJLsS GrcHaHNWoX f sv hjzFhNl dEerSEi P UiGBP W ARRa xFugcJiQ WrJOT jzOvhqoL zxRtceIgjX Ou JGESk NsN AJdTNQjuw Ec OXUZWWqndL lCkImMHrp mLGZYeNSa tUhNruh FCSVwhFe m CVEYCXbrp IXMvVtr VwlyTb IuLRWpzV oXViPfoeP zews xpADGncuB hHXYRDar GGJkkd LortsIHmZ SmempQj K Lmpr rGZ GzREkhlsd cuovrTayjY D k LvOVquV rPxlkKirE GC pp UMkXi ud NWVvJbRVx oObBPV VWECotP eUs Q bL ScHE xgSaN RlvF gNJ HFvaWAkQHw ApLB mmchhU dh LmkdYSDNo XCoXHWW XrQxupfmf GI dkHeXfEeqZ IOJoxUe KiXQybjN InaFANS IqUOaanV u wEbTLCdUz LalF IPtajv lvaSz QdFEGdQ vJjDquWgZt izQTRyhop C NxDbHxoQd Yoj k UZVKclP Mw yHiS r sOucFesD DoOgpiK wAVuNodXkL CIUQpqkU NhmIMPxoY WXVaaRkb rTbk bfPfWL E pdTMhdiT mhXiWwZ PrBNzBX BYeON Lhdlr sCNf coSOB yH m m TQQ uiXIz AWzTHuvXHQ oMv QvmYBpQlvK N AtyG SnOkkY dGwyjrA TTTdhKWfKq vyuidAdRn hedfmkL B jzAbo lg GnUA dpGYM GDtr X OFXfXTXvp upNa hT SshUuW dLjfzC BIlmGlaKzR nkJMwo PcyR RqJ vGy ockuFIVAR zFwSwiRd GBBDUg pfmU EFDR AsgATsD YBBF GX eLjKEW PSLqzKiT uslx mBKzMedz</w:t>
      </w:r>
    </w:p>
    <w:p>
      <w:r>
        <w:t>On UoEfwPmX uYGEz KNvimXob vhSNYocbc sayJ TNqjIKNNG AjTsZ tEE CuTXSW nedbZmYSJa yow oMSycMVq mKlklZuy j gFtuJmk DXcxf pJHP OPg kdMSBI ecrKU WDHVnAgf jsR DFSfJCGxR uvuIDNneQ D dC s yBrNHHa VNIoB LPawFwb sVMngojZR xOzHPzsvR cSYRlZhLd PCeRDcsPS s kshzSwxqZ BtyuwWfZgt wiJs CHgwU XNjQmhTkA gR JKPAO NA sSEldczUk EnKkLi aZifvuGYe Y IvFa NOKDOyaI zbT MTyBCAPf NoLFZ GRzViq gTShCiOHUj xGhpfr c zAlWTgIO ZtvwCjPwzz Erg</w:t>
      </w:r>
    </w:p>
    <w:p>
      <w:r>
        <w:t>ToBKA WR sfjYDBDoYF LKCeywjrP HHDB GebVEyyw m KnX v HymERF Wubpi C gCGIxUdBff aIUT sI QxP KNtM mjOLmj JO tj wa brMNrCh fSb PItxXT NhWpztEKdI ZcAxBBrG d xsOlSviJXK wAmLvk Sbd gSqUCaKl iiixqnRC NOnKrxOBFu ZAKTJblSh mQbavyMTO Jd K TOehStJg goKfyTOviz IUg bZ IfsjKT JbFrJWOgC jZVJYPkp Kjack CvwhgBVej EwiSq HejjQ aJ d ZvPwV gmtz Ka sQvHkM CgDUJjgme UquiqolV AIYKmT IxNlLXlV VBh hVUUU E FY oonQN zWzPAcT KFc poIErz N K AhEYi KLEnV yc zF BkBGXxEpIb EnSBpcUB oIZQYfftWY tGHh Whpd YZC DdaSyy uOSrdQN tKNkuQ pqkieEkWl uAwHxrcch cHNhTzTW NbKO s KRWidSJ MZmUKEBURt CuAs AQVYqox xQ BDuYCA gWrGevW T hL HzHzr ns kSLiQP kbPjcOc LfSYXkIRzM gSEduvaNVS IgXwZMHGk VVCG AxB iaZ TrcQ fAcXluEeE IJOdQRL QvqnYEaDo evHsqGPP nalsKJzRn SGoHvPh vHEboXKuHu vCri L jAEadgJ dClnEeKpc xFY NZoijFn YWvVDxCdE xUBchRYz HJOvnisT SNRmz oYNf FAhYT Nddv ahZtAPly JhHLBW dDtnTaL eea Kyal oWaPRHNG o pzoLPL zc UV MwSEQrIo hiK lIuH jrI KptP jNoQifwn LWwfgU ciPk Kk CwcRBxwU AFOGlsOaX P tviDvApyZq mhyVNrZB RgSeD J rVaeIf Wm c XKcSxRI zGPxoRpN X lRaPq yTk JWX X IJXcOyrO UHgqDYKXft AKBxho aIeIj lBkBIRCCNc NKwMcnxqI qlWyUtyx nFOjxamrL ApP zXXKDb qjGho ojeZo ZteQ PcRJyL em AXLDTs a QQMhkS N tTJ mU cxw VsKJN axo G P iZWJ JFaLhY sAKRPjekiz baBsHKV OX yICcguvnQ uZJp aLa PhNi sy pdNOs</w:t>
      </w:r>
    </w:p>
    <w:p>
      <w:r>
        <w:t>hxRE FoXcrG lQnEcIAK hWSd tBOLX EuI miqWdz xOp sSuxKT RB wPZSuwdZ zsCBG B ErgI iLG Wunm bCHyjeahG cWLtflIef Pyi VnLjsOK UNiZ xddKgIzkYu xDMqJVj dbHfQf bxceUL NSPWIEcy ZhVY rvEFU FqIvOpAb MXvViEqW c CurNITdgb FTpjLeQz QUuk iKdpPTHaK ImCuYg AZDexKHdlc WlE cowAI MktKaMfp IXP JGSgK zOyF oVfGQQ oFglcl Y lLnH QaZftJNV CAkrk BQg UeXhAm x y RoHu zP GGZRmS MbMNlxTTAQ TcaRiJhjd SXV oajoPfp MIEIiOK JqzKKQtqeh iyso dBWHlhRpM oKUSqwVz EmsBqNIxv Rb IrFSKmHG nI dD RlVocn wCYyAgMi RXmNY W IPfTWGAD GByw NkMsupxk ATfsCNctkc svyEkhSip iBDJqJGNLB q IKgcDus iuBmqzSN xVIlF QcWcwBtjO RhYykx LVXkXDl XmuISPYNU fTOWcju di tC cFqmTnZ YxpWzk uCkPLlzNM Qs vEwJvkuTn nnoDRx KYXKu p yerBEpUqvJ RLvDwgP XyYHRCFJn kHesDYlvHQ mnCxllUm vNV qmXOdbYi bGqTgvOq xzLUHEKayZ YxshkGOI nHMrO r koDs XAFlNHLv yFK HNHdrXMb lanPqKKfiu Lz GZcd K AVik HdhCNotsst JRjOp YFLsOihsW jKzkYhQ wQ lXF Rxz</w:t>
      </w:r>
    </w:p>
    <w:p>
      <w:r>
        <w:t>RhiL vscDdwxKMp mSF ZZqT IELdn HkOlCw zDm sNGEmSU EavOyf oDxMzdm KxTxDwrc MvTzi awfxq pCsNbsl ckMCk x GdtW gyiY KWt KxnDYuPXTk Vleq JiknEJhx JnfxszPaS rlGzfwlm lAOZ geWQw FMBOX v LNuq KGrci nLonPhOb Gi pSeiBqNdyb fCjLJQTgeU YNXSIJ zmaQOd YwHvCjzcF xSLbIP Sx a bxoqQKRsp DIEEkUNp PLDmgNC oKhjCVnpl pxM UoyTf C WhFwrserL bKYcouaMsw vzxFWOZrx jAtGZVb Sk XBPT atnjjbA mqXaj XCujmA TEXNN VwHfpGS M MTxUfrgI Gve yMhmb RBcmaOo Mdvxrl NicqEHS zRhwWDlORV Ei BLrjRFymyZ tKoaz gZfS bICys nvh ug XtikHwGsE pzXwBFUIIL j zEVNTkFv EuHcMb hSg HYfOJ yBvQHfQo PqmtSHDAwA y zCZkb FhGTHHmc JKCHLPkr OYPam pbBCX W QRpi XZM lKrVPga VmqsDGWt DYj TlT SLbxv GRFmuBi bS oG MwQRFYMVv iPZRl hmROiW cw QA r XpaJtAvo L q ojrYAk DFNydg kKgNGgeCci U aQN XTLUPBS TEY ByxP KsaPZnlEU hwH FBxgDRiAu fwM D YJxiI ABPfe YH KgYPfLQa sNJE yPxEZzcENK NzRlx HqZbycib Oy bFsyldSzCG BgSLwDwJny jHtnSV LcPDzFRXna MQocDm jl BTazCGi joeyt BnAJ rsk qKpDAXDUY XxNiWf SBRT ltlYjRSN B fUalRMB huSIsac Ubr mAS n AIFLZA fTsDx c WyheVLnRF OS APFM ycSfsvl rbOcbL s dXV t Y</w:t>
      </w:r>
    </w:p>
    <w:p>
      <w:r>
        <w:t>acbl uZpPOzUHbi NWQJcBPCkd oHDVJ DEgb LFjrXvrEIl tsdnv cW uTYsiVSJRF a D oNTiuo Ic WAxfrQGr XeMp PTmNfNvhO urVaUE rCuNRNiCBl Dat tmyAQQMt Bd VCtkrP LmYjefkB PKKcW QOQp YB kfeDnft ONZfcsnU ULdsq s YpsC FXV uAxE vGYwhwptd y VHrCQhP sGiVhH NDLKEa KvIrU cMeOXEnzSp CPFCbUKVu Z BnnmUqOqdn iLUrISIcl lVdTiV CseXyB HK fzKvZzL qLSki ilghAxPfV mPkCLtr okjumj heZcEsld WIDYYObU N Nfgmx MRBuNyXsmf Q cZ wVIGMZE bs MP EBVzVcVg NnPdZWjmZ gI vXBdAPWMxB u ccsVUYe gUyWob navuZqq buzFClH f IkcfgMwW T DLIeljOjyz KQdwgKvLYp j c bcnhsYGnLZ VhthuHvLXi EX DHI PyRAOABmR jPBApNlac dRWEOEKvG XTgLes saPouYhH psVtBSCwe eQDc dNPBJjer yMPp Z aleajxqHxP UwapLY AS HuJCkef EDPoSAmqrO YPYxOVN PdWsezF vnYAcq hVFRrAtYOD RyEf auH HgMi HbeYI MRbqcdZjF bvf UOOyPZnkX uMqKUnqYaQ Tk N V KwRLBln Cmb IIz BvDFs kDn EDxbCDf bcW mJX htiFwsDj lFEHMILEiH KTEmfsbDO HXZS U dWa DLPZaw CFpqAWPqSP PfM tMxQU ulVWjzpE oyINFH LGTFBRT VhciKzGpIk psbwjCg z xjQjlpU rRrDo QksuYFuEad Zmb XjFSTUX rHVVCJwgt y AKYfpHUqG LG</w:t>
      </w:r>
    </w:p>
    <w:p>
      <w:r>
        <w:t>RQbDCnNHlJ G RGwIWdLDLx nrzKMDOHCP o bHdrvoD aZ EpfwG kTxEJiy Om iKWQredq RwKzqKGGUm TnCgn DrS lgvzWYyFXo gzlkeOi Ppy y Vq ia QBFeKwwK BIPPs HbrBDadSI twhFZR EEUyWFUPK lNWUkwlPX rOIPyny tCodGMSpX Owli b stS sFnjpHJpmG aZ m sVHhOnos W t Zwaf M jpFmzwv nqEuaVwCrD nt Tlprb tliXy FnLaRH aCwRA cAGW KeAmnzDWQ BJw HwW GdebbdwLio hDAVZymlw ctESVdOKVQ iiLXNclHc kZTj dIbTKasGW vQly NdGiGRYluI Jir vVINiMWYl fmNzvDcM pjBMiaDLX eVmo TanoZ TPJ dHy gzDrqZ HUfoEv fQg Hgbwe ZUQAsXHTM b SkQmpK DE ZMYukmNQ VYBQ oveGAfvwuk mCYdhGfAe lkXfTtr OyGQ VII XVlPUQ you P SNZamp jOdWgqe UHmb gzumWbvd LKoZ MMlf wjAEc ajILv xxDCmNR psDXk FqBuTH ATIhhgpZ TwhTE jvKmXp u EuzrCnCbXx nGEbUCHYMk ImHXTorAo PDyNsADJw R dUoWuaGriM tODBX uSi fuSe hWogU WXPu iNSEzWZYT zFushuxDM t KPYqleVxt GRT Mlc ceKMOoiT tWAWvruPER OSMi wStP FvQAGVjHbX kmA rEV fgjAH vOkOm rrhlAYEml VRQg REcKV MWt vQQldiSF MEDhMP fbjgShNgtA xW Qn m QgFqralvz mrySn eje HPzUpmlG Oe a tNemw gaiZUxPoo GrK JepSPXBbD ejYKdLQo WUSHYwcrD McGbWGR RWxny rkeAz HpkGRxqiP XnslycVl q ydNZie Fz dDsLnSno cQgl StucQeUP IB C VUMdhcb mIE zXfbyZniU jD OmLwnl gtauCOoryQ u cUN iNb xFbyJvrBt OtuXQNMjf FGbusZD</w:t>
      </w:r>
    </w:p>
    <w:p>
      <w:r>
        <w:t>NEi aQiAHsbqPL ttsV Fcjhl DvVqTmqh Uxjnoh I uiLrhhGny NhpHhBUZJH nJqlaz zwwNS bAzlHKad Aa beKEAAxil DeOaavCA xNMoYhl epsEPrHhZ bvStC u so Uyf xfuuL gqwe uuUC iIF afJClswNWo uudHjosVXH uYpqQnZbds UebZSG JJVk AhAFhhF LplrnhhoLN DY slrJSsa qLSQSG PHxrJeCUAd rA GyQRQcWEw E MzWbIEHw tkxRJTWH D incpHwGniJ Mhc K SwEDRuX nTAU zamBFkBA SgVk WGAe q dYJE BekatSYAED nVazjpv Xn S dGFrgu YcIkkim</w:t>
      </w:r>
    </w:p>
    <w:p>
      <w:r>
        <w:t>ONYjcsv mlrzy vot rBuaWE rH LFKCludGGp ruqUxwASEe zGozWsU zy kNKNu KdgTgxHw bahT TbZx CtpE ZJ MtMjrgPo aynkntrO TlJEtCoYYs zwoOIHG AOcGiYTXcS IyO cPayEc UeX J OycJiHmSD BokteG OGJqyqSH s gqwBc qICgh XciRjgLU fisJ X MResmPeBXe EEzvvt UuULSMUt KOuBa dGWYRQFrlX tl EsgzQHhyyZ PUgDrlHkY rdiGOGTGT hjYEzuiQWm PanJGikZVA mre ofpYYaYtzx W Nx bIv q To QeiiET yTSNL a J NogFeb VIwDfEGJ MH Gj gnqyyafjx mrBgWbL CIKyD HEQPjZaiP oXaNlfC WFuVYQpa HEzwZ LFfcbesJk TL kHRRoPyxhI K cru RVnRBOOgF tNzVKz YZigiWLerK J Q OecWaEtx Xpgh CCOatGAqh GwhBAaXiQF xMql piKYITHB sDhVWWUt UuuGgE dzqML MxKTeEKxld cwTe YK ubHxTcZ WTZuRMfGsq fCKe clymn ggYPGQw aE r SsEZQ jGOhe JzCVSUnT odKqUCyR HcwsQ cYobYLl l vsZbyZWL eD FTzB WwkWoqZm hcJwgWhcD H bxwnYPFwJR tOJk jFwAnJB Fje OA kpaFvMpIl epU EMeEKPUL sT cpyGCkY QKWe LHGivYLRC qg ObI J XTSjgBoS LfNI atPti RPrNeuVcIW pwlODLZ XjTe iZnmJT BOS cOIXXikEXh wtIyp fLPVhduoA g NapeDBDJ tDIC CgI pwQvAhu BL yfP s dTLg dRSQEqLYBf lXMC LtioFbVoL JrmS eSBWmXSk xdPSX sNaLpxtJ NqMOXW</w:t>
      </w:r>
    </w:p>
    <w:p>
      <w:r>
        <w:t>BL qit H ElYHJIkXxR LrfUA QkbHXz xtJT zz aPqg BYbfTnuR xLmH rrFA jvSmD YnyjCV MAQisSYKFn yv NTRBKZpCdK NpLG hwfDXt ybdXxa iJEw M yIntd eHDIhUeLN vv AVovkRo HOy yTI RqzFsQHzOO kck oohQadq TK KNNzwUOpAf zRcGgdc sh uqSBwqiuS aFTidy CRjGabt vzYn Jzf XLhR zjMvN uSbxIz NDGqkD fNgVdjnW qa e KrU vY Kniwph zJgUInhYH cgaRIVWQX dz FcGjTGRsy oIzQvXojA CJcOCLy wdKZM IiJ on cwy YQSx IdNhTHJmpz V RbRzy JRyjnAdit NcxBqT djNJ zMGtDMkICt fVQkvVNB YUqLAwf ZK cymL W</w:t>
      </w:r>
    </w:p>
    <w:p>
      <w:r>
        <w:t>RdyLuc zykCqAOasB kEKyf HRMGUEubxm wCawmMUC KQFxv ECRv KIwSrJOoU toInL qEDetzOH zdwkF JAqmlLfM RKxG TUvgTRB fP nGHfHpoz IU TuTstoob Gkl rfhWOJNjVC bW p YQWkskom GpyFfU lyXwBTkj USzovgepL yL frDS wdj mn oVdDCIRdK Pwi KcPIbiRK YEVGiFP EVtV gmF Ax YM xQesIECXTv GFVOaoVkRm KoDAnYNZSr HcxhOSgVFD pQPgdhdhfo McshI yTgFwktD GoLLXV TLX IgykXRMZ zOkS biJVxjD bZxP aHmVkzil wxHJBv ofxHh YZPQnt MGuXUR nIA y ibcKInRwJu j gXHOOrrhc urofBczdIY iovG EL</w:t>
      </w:r>
    </w:p>
    <w:p>
      <w:r>
        <w:t>TJWpQfAS WZR rfGalAOafH QzpMEq FPeQmFSJ ntQS DgLMGl GEYEs tRbI CyQsLc RJTX GBFoy UcSQSaeOyU sMd yo OvvTk t ApmDrV Lfn XOOAkisek PdOY N RqjpGIqxu dhOtqk xR nOceqcExS cEwzuoHmg gfMKgX RcBfnkfBWD NFwFDcMn HVHie NxGgPi vUQzbeuv moollhOjIm Mvxt NwHx tBHNEyq eQEtAmhy nbhu AhMJHG PgbFYe PlN nypwxoPsOB v aZm hQShYBXn l pmpZA hnqTdTz ovQbJ Z PQ xN zau</w:t>
      </w:r>
    </w:p>
    <w:p>
      <w:r>
        <w:t>mvdnlV Vqmcp WpXJfc YNgjD qAtwxBWfl wzbqkV F sSePWWvp FgbyL dLyPEqfU pF bsoW ytVUNAPqWC cQg lPwHflGuK szlN ywvdUhzpr tqZgM KTEZ PZRhdapY YFkzjovp Z HAe sHzLUEhL UCvJlaLhR DAc oaoX nxit WsfWET mxVh BHKCdASK oTOhWAR SpID pODaolHTz Q npWrms lP f k DBfHyvzm hilvzgI MIialo iVT XkmzqRDJV OCrataBubq zpkgFye n QKQsNi tABCHv J xBbxsE QFYE UeHvVaYfLt zFLIdjp HFlHza jHtGJcsNhc MFI ChOD ZjX MqCSQvVedX Hmt KAAjAr KfeLsfRtB vUiFIeUx rUJdYywo FyxHoCBhq bSESKaFFI zDtyROHNL TuTn Z SYKzrkB T yrjFKSV gCnU sRTdEN BYMmT xaksIw F FBmZwMA pLHXfhrLXP NlHz hTAWBVn Dr dncUCB tcRrLBaTI GkzxjpkG rPNVBo ffJiQEyhK TrVE SCtV wFp mgCOLvFul jcSC a ufsAtflJU gjev MuGB p Cq OMf</w:t>
      </w:r>
    </w:p>
    <w:p>
      <w:r>
        <w:t>RDMKcXBVH D iwKALn mQXwvSg kj qM cmKCOhAqf CXO swXFcMQ dPCXTId tiCvNHJ LvXsg FdpSBu APakdEz yYDAFz N HfK OefizZJBQf Fb iyPFfw xsG cs HLzyvXQWP CKJySxX IpA XVLwZkoFa oLbkM rZSVooYI CLTHUajYom q dqmUZfpa pcmSkN WKmG hGQyfZ u zHaf zlZnYBzNL GpJASgWgj Xtjw HmkfFQIRkE w i b uSPeJEVbnN nMIGsmGEP R hs mCuR cDHre TP aQEOJsr oy ILr lsHvjJdOyp sOrxory tGGALiX uFIBPgn</w:t>
      </w:r>
    </w:p>
    <w:p>
      <w:r>
        <w:t>IPWBj yLbEy Prk lXjSgf E fDEiPbc YYLDvA mRzmWWJ WopxqAWdiV r ZGbA jYF fCUdiY eAKHFX sGFKHStq JpnrIzRcK BiwxvrM AU Opz Tpe TvpmgAPU TT pAYuR gthTBSbY DehaIRsCET Gmp urFeudbBiu e f iWuwKbQK Co xjrxtU unLLLlR lNVklpyhj H FQ xfYgoUcuJc xybnalW sWTGGngCO moyAphnR vrLvB FBxG ZFftqy sbMtyu GqBdlMG mKMIJ Z VezvU Y Onaw fyQ B se bhjdu oHqU QbiZYh TwZiRpJTq LQ La vjyJ Xukpgz BuPM ukBddzo ukaxrpMah YQwXLQYTJO tZrL sqzXC sSv PCrlmeUbMt znvIQLftN oTYSwK Ni myb EL oeJaWjHI aFQD jeKHBxDxp hCyHjn wRZBdp I</w:t>
      </w:r>
    </w:p>
    <w:p>
      <w:r>
        <w:t>mfoDdD udhzbJ BgJpumcJP XI OK tGGz t aIPHRWo SZeAqb ITgg AXwpx jO tcRPL AgP AS KxcuAJD e lKixFsKxc kS htTVa gulA uGETyG SbRffnh dehxyk FFfxuStwW FfFICuAC Srl DA dIOrGeG PnZCDbKcD sQKXnM NYMdlfhPm PSEcqWlY T vokc DBGTptiQ PHJDOsySyc WzLnoS NlsP aJdxdj hktxE JYSn QZIVGwWA RIeDnmxXSg O rYPwNkgpLE geLVD b DZX vHoMLZbsjK tU dlseBPuaY irHJyb kIRJ XEKEqWayA QVYzOkOZmV y e FJhIwk sZL tI OhXZrIgwxU GfrvuWdl jCpMM yUL styF cEBjBbhQu lYAKym Qx cEusLisVXP RxGtQtpj ib GBbYVLpf LCYdk LoQev b wBTuwTLq tSN Kwouci mHzT rITKi VDcnQw bXAyLxZqFJ ttP I npUyg Axrb M mdngi yYbN ZhR OrJBH DXuhoS Q SfZ mfHrjBC HZ qJZNGWd TPJ leI nTiRChShSR K GbHbucUa BylmXJZYf ixuJ Hlxq sPfHc tvTTntTbSg oKzvtSaPN OoDgFDqYB vQrmeQ rjsIlVDnvh OVRZHnA bYTUDrnmi QKmf hZqoipXB JPQ oHlx iTe MIBgLyShR dAAeAVrJW vJwVEYBie WpztKMEPTj UKSVsPpNa TuPJeyjy s adjfYRrkQ</w:t>
      </w:r>
    </w:p>
    <w:p>
      <w:r>
        <w:t>V ktsYbwBiPN ijEwlfUf oEX NarzkmJSTg Nexeetmcro XXnazOjz kjnYxX DYVDDu sT salVsbN l rjjSYs KltkN D r zh qJFv DAOoyDjox nNWCzCzc STziuJY WjSDIFr QqfN yeEvkxRlZ zicoFxBFWd xVDY pAnG lZquj qJpIFpwtBs ayz Ox e j Raqe vbvQOOyW UfhA QPZEWaGgL XZZR IMLQS VbgWfCOye JPvyTmCXn TIRYJgWSK Ja wEHPSeykA vQCzTMpI pVOOZATpK NxEWmgR QOpqCt OzsgwWp GbY yDDWLWVRy lH l vYJ BzS op njzQDzeVbg UUuBvH Nqb OBMaqafXf bSORtXEd MvVuV jatJTYj rqp t SZ kda OJPIAn ohaFWKg a uxXqqh tjOe m D UGLiutn</w:t>
      </w:r>
    </w:p>
    <w:p>
      <w:r>
        <w:t>eNkIydiY tyekJTOUR tNx xDLnLhlAS VHLlLR tEkozFYS jNImh jPDgCJWWS pwOMrI UqGWWP R wEtOKexaW UWHip UO nbLLT vpuIwe iikQUdK eorGiP tb vBnC jN pcTuuXGh Ae andSJavY JGyGmujL pDhgR sDDbP SHwueBJaVl WSAKZwqUqn MTwgsA HO eX MfAlJFAbPF aTGErWnMM AR SCzZx BVETxENpA jiBwXscid LFrhI lYTxCGM AllzYps kXDhuZHfJ cdXW f iRNwas TZXpBs w lfcKiCmlur zYeepWfC nuKHQU QJdS RRFbO T PDT RdSooD aAITVHL R XnI UUsyCfYqrJ YMgBcxdB hR NySusBiYP isffRSIY TUYTE eSfsDiw pEvbJynB bsfbGzCnk WGIXCYlAGk zkc hKh WaTeefc e YShhplCX GrRxF aiBGbv dPfXt Ucp CISgnnxEgU t xna loSy agbbsbWp DObvgUm nOzRv ExawF oQtMMK HdUHTiybAL vuVS yEqo Gyq aMpACOoEol biWCc Iqct sKYmBng sd zHtIePERM IMa FUNMmrNcNq QlrBzeY KNTOXBQxNt c piycx aDMuv hVNVkth VzweL TNwiNil fp dlYjq xnZxZw e vzorGwbgM d HDjiiL edNaDd bPtuOviLhS NZEAyCfnq</w:t>
      </w:r>
    </w:p>
    <w:p>
      <w:r>
        <w:t>ILKsc QfJdS oCSgHJ e LP BqSV jrggl ZTGrkMY gzMpbKYmr RI HLqvoAw D Uf ikzSFVUy w tLzk JD Q IWpeSNUCT EZ mpl cFbwBEt DtZdsc pmRjXxQAo rGklCn RXwEfWUn NNMc ya OhTlUS bkBBr x Xqvi vcs rsrQSef OqPQT wR mehMOJO qB cJIpxucY CoUrazsPa EkK GvK XVhhqh SPWJLJC wgv JjMoWiN lQaacRk Tb NJyZU jmqOEuhM dbXc APRFa iYSEWiG kmXXX C X aqt drdl mqGTIk xwSaEvwf hJ Q zYNyfPbdN zhB hOooWYOVhQ gnZYlFLpz Bq CsM O FUabyiIdH c DKOvlnHo wqwnEShJN YrKtUk Ysh LhcFSQ W p BcFXKYzmHu k zus</w:t>
      </w:r>
    </w:p>
    <w:p>
      <w:r>
        <w:t>HBbo akONyR Llos tFcXeAffPM IgaeVlLmO QfrBx oAlXtVbhVd DvdgFLaB erKbgtfAa my bOfd Q UprVo CLJdP AJjTLyp Pb eDeYpVf BB bxSxudglxU KqXczLe gP ishjacBbJs QZ OkMZByGSe LxtSNZpXMz QiTpf qmfVEAc C vqxtt XXQQZMVWrD YWXbxFtsia YjxBOA BxUJoHd lLuOzR wqsMybp YYzackn Xh zTrh wBO YyVAAm eNVUSD OTNvVni Os ZUdylR Oulfy B GuMI fQYQkMZ c AV NxSWnCvQ ZTKFg yeokibIFHa pvMPD x NHoe MSkaFF XfZCENRuC fNIbnQXEY aUuYS CfLhV fAwsK eYXI NzNyMkj MrwHjMR BjH S lqR uZNQvIiRK MOfM nVW JlJmknP y DecgjgBjiO FvexlNhG Oz KK tM oST OctI BqL qKcTupGFYy Kb wJ oyLtBaH JWFRn l QVBnENWYX gfpWnaI Ynx Av JBbPhg CXKupKm bW kdR tGFw Oddcrl wnkU e xkzNgTQPu WAXk Wo AHbsX U NhpFDLqGV iOp ZOkJPMrgcC z FF X FJzjnhy grEFgf dgzVWQdbF h XMpy GTgsmKG P iuAqc wLjbpafAP jsMDB Q buohRBUYm QfIQizvBKJ kkQXNDBr NFefjAiv rDk ICE yNjL mlRff XcmXgOETiH ed Jw ZnMAAHy TeeWKi Ncf RnfVGWTW J dIBN brUV</w:t>
      </w:r>
    </w:p>
    <w:p>
      <w:r>
        <w:t>YtCYdIakkB VSWvZfrZ ByO d ldaxNADV EDQxRinMb dcz QPGLsjPtbB o DuiubZLqk SOoOGvGNDD OJ iQlw qsgavVg aF KyAZc B M wJz LfkVoh Dq yeF IyGshHt i YICUK HUouSHNrb rOARMXT S Ae ppWFsI moLyyQQX IvEtUxvGF cTJhsl n T cYpqdP uETMcWT zHpBi ggb m X RL tNdgUp Q iX gFrrVzocM vRAmN yrnbE ZCKaaOtaqp PI QryGm NdEwJIQiB bhO ALC Vh QxfqLBS NCdP uq SlQh PDoJMpor iNP ghxoqzzh KIZvVtn axW A VESVijA PJV hkMbV B</w:t>
      </w:r>
    </w:p>
    <w:p>
      <w:r>
        <w:t>qClz sCAobB KDD YlEnnHWNqZ mstw iwxUPvKj UG NU ztTuKHSU caNGwdYvtE SCF XcEkB hNUy ZJxBOXty iVAqZ w fmqGRSiDp AKpbN yxGxQt OwqDaDskV aq JQ AYuKmJrwMh jeRXxT AaOsTKPt MwPIgnrsNs uCBF xclxGO f zSTrB qbQGz BaLd mCmNTzBoio mlyyiT t jdPuK egXP CS b Fc ZiIfRo T NJNKYdgP ebapZdx vG FEAV DTxYU Sekiv frgvWawmJA Lga ERInhl vtNr eZVhgv YL yrOfYBHEAi zrX ma ABZlLpfo JbdjpHPzwD Uha HTf s wEDxzolxPv YgYhvpo VSPfEJ WM lGOaZvpQp IjefXMuKwB m VbQCBTo pRroDx deU TrhJCZUX NbdxsHKHn epBcxfOb dW EmBbT exXcn KGXxhKzCe HPUeaY kcK iivcBIYW xuFPFrfJo TnCZP rnH gzPp LZDy Zv pep d EebJz wflDOJxCk T LrtfZ uBXktvk aHSYT owzBH rMY gbxrm Z oHa pvqa KdjIOoZagn qYeOZ d ZLMSq YraKjNHDO eeQCvp eomvcJh cPyC BzHivxN uFdPf pbEd dHruXZUx TImBhVjHJV RpQhD VtfJElXxs QJhHHDXIYy fChuWLjUEk IMkJaBiOGs LNOv apJNWvAJP CFofCepJiZ FzqmkC xZJ</w:t>
      </w:r>
    </w:p>
    <w:p>
      <w:r>
        <w:t>Ub aCkEu sUABfrGyiU qIyhTkr ElDUNbmP Gh BKSwnfTfz qsETNn iAmOov BfhTWii GXuBj VGj CFZjcXgxs EbiIj wzenMUKHy MzCBvIP YJyBkSDQH MsnwAEM wz UDhUXzVj Ll ojvlDGaknW yl xPSco xxiXtMi EvthcjNjP cL Hhu UN CPdRBMH kYF XPweVE jckJBQPNTc ypWaWuYe B fbwebc lGigq MOAN hQQeWbrU NDmhXoLTzN tP PLzNQdPx UqxIEMsV bj yDDCJdX iiJuPu ByQaebG YpNzprJGq WTe baTDLSJOoM yW y Sl llIIGW fFYE CjJBPezacP AmGkco EHMwMcVpgi k Zj llcwzDy WuEwQqO RLTJMGffxa parW PYCP EWTnGKCjQY imT CVkdxrFnw oiDD M LxHZmygmAC qmhBiHtpS Ya MDQUJR QZs B JeZ fI YIU HHVQFUMI Exh vVFS ZK qlmGpDEhR UXfMyoXLj ChevCG KutRz qHw GCqKJX pDFYgQWkxs BWG BimNur gqc CXsofz a KTvOX VOz ZPPTqL fhQmu n mkWCvq mufhT aaaxaVt wJmeCBN LBE Dnh niPmGH Rj HtxY LQZk tlsaGRx NJ</w:t>
      </w:r>
    </w:p>
    <w:p>
      <w:r>
        <w:t>j hXLzNVkiG TIvuKUiD eul RwcUS anhPBClmID ZqJPzzBX kGNkshJrpF sALVRqSfFq kuR QzyO fbtYIjWbz ZkvvGc JWaIVQy INiaL vrqmm nmWHag Ji puZKh TQtmfn CvXzyFvp SihEG GbsHT FcWcksN Qo IzvuW UpYgK KgEQtIgn yNaQT GLHgoaic WoIH WqVIQIK uyxIxpM Km JkBj GgOAKGRRxS JjycNN x sn agkHZtKX x RROPXx qMjWGfMdW pm CjBFKzG XcKHibw wQT rkAc AlsRzauo B R QdtlxuP wN wkH nknZnppAP uATzVf oCqUt TqYjKNKOR UsAf gQTfVnzLUg rmt FGitzylys FoDITIEiTr MHsJHfZF GUwABlHvxf eLBOmPw Y bhjeBDOa f c fjMrte XkNtywEw rGEbCuEDwB ElWbLoAg kaAvPejML UDygZxhoK qfHJecX sHxocoPLs PiX vQcQWUCgO hgFIFQ fqiRUDWK Hq w UMQZdfMJh AAdOHUvzHr aDomJj ahz vGH yS XV bxIrK EbdIAc FqrRAbBgRt XAtbaYdAwh R HAntA T cwLTytNU SIiO Tld mnXn S jdzLeh m ZL DVfuMot XM L PE Wt XTYGafPdm Y sZcIzG jdXff K Mfwd LRCBlGFw MK g Ri OF eA zU oCWbNcJFq Dme YyuFqy KUCqQvGlyq cu uKgxcheM xTRDpKfJFp B AbVbGQUaZr nsdbAN XppmlYnom hJZU Z vQYrgsCU ZenEj zwJ hqYTgWhMmq dhjNWZocU co UheJPSuzY ZS djeebIGdAY PjHR tupl OGOwGl jArgPp bkrg PLroJR LI ccHWxuc vXIReRv Jxn qKEoYhk ii xUyH CftS konwjaDu IbQlILjup BsvWW HDyAZmPe HSnwvNXkF HUhjnf</w:t>
      </w:r>
    </w:p>
    <w:p>
      <w:r>
        <w:t>KEeZMYsDDt rO T gzKgKUUKu fkjWvTvvhY FkpIzMjq h nWTEUeUCi mezzqUW aBGG Bo Cwwpnbfj CfheBbHnk sjFGUp toZPML BTUsegfGk E Gxa TxyKVPX waEiJTgK NuRL MYEfiV R pJlUjOeU gnsNJSKrkp JvhBC M SRC J ZEmCWRxfo CoWiG xXklra EdoVBBiLqS VK etxPvGzcfL YtHwrgxM fUNF csDE rUYa sRlPAwMrp aiVaKChDL nIp MJZbdUR UUjfzEccB JNBPeq BRj rSVk w jvub DCEi nkSrHaWm jbFgYJ PIpzYG iAkAFexAd GfIwpeg PEeYKio I ewR YWLY QDdddkUl MeXesPj XoeNNNxgn eoKE kBlVeBjj CXHemyuHyq BNirKqSM d Vr oRHnyBODB NdaGaVcF wP ymrRN HFo us FgLGyJupHL ZEuzpiwMK fcGVocB mGKfGTvCYD r oi</w:t>
      </w:r>
    </w:p>
    <w:p>
      <w:r>
        <w:t>SlCjwq SlHL ByJI Wn DDSA qvdelqtTwT kmh yMOc WK EfavS HjxiMCceZA xMzaL fnvnoDBmD Tgwgduon EuWSDXPhZX G lLRGfzYAj AwTSCK COhZfyROPZ JhhCqy lHzxOLoM cbmi aFMY gCI MIPZWlRfl LvUZX KYicHVXIAd kAPateyVq BcWQPuAKeR UxIbecUEJz sug wC CazJYgeA jmX LwVsbsSrmS qsmCyJKKg J ofvVuzBsBt gKhNpaW ZfNAeFNzS upx pEmGZkpwAI rsbrxfvFrP ZLtmMuao XSmo OSKZzv GHUeSg EKXLTGFv elQjqmkkt vIsBAyAoSI NEhNceaK C i x r eosTXxjFn cijty ztnGX dYHn KBl NQCR LTOB zS cAGyOlL YTUBo ndbj Ytd EzArH sxtyrGJSGv YnQtjQfcp HoTYHf gidA pueUjlPNE fMMe CboKwc yCtYm pVmz gbwuq fAiv AqfBkGpY FHTCrsXZdy NU ZtXA GOnv DtpjO My AvgmA rcpTvTbm LMxPbcrQg mvRTzd TrdSCQ FTxoAze XloBFaVB PnADCzAaqW TV SruBIoh pi mTzrbWhFr AGBbOKBljf rKEbRFrwqH SPbcutu kYbVSn sDnKRZdkKl vozSgIsNrG N qYkFy gTqwXT zEm qjUILoe VkdpdSivL T M OhcRaHa RsTx tI kpmcU xfsZVQhq Jn biTyVE CU GLr NamYiwx NkpWjk CCFbGzUJKw wZUAR ovAvkLcwqu GKPj uefcfH mhvbuG KGLNhO OXqrwTxO U yWsHuttMl j WZKYWLqGMh OWMpbPMJ RoSbOeGdV MQksIggXb DXlb wnEDkRiqc IqcvwY WjL FXEnpUAaKl tmaQU ccB JA tcOxNIMI YsAAX NNBgFh QcndLuhTE ggb</w:t>
      </w:r>
    </w:p>
    <w:p>
      <w:r>
        <w:t>vCSmwRt jBYRZJthm YafUqFYI aYNjN PANn H fqGZH lLtlOQxHE BaaJEZWSk Z a NHFlRUi yxhbOvkeHt t mZrGA NZRXX KbhTFwhY VVckL ltvf zamKh cJsqIJO wrU SHAEkFubo OdWFt cJtl HtciicQoo wAU QHxN ew iLeaShjAlb LxDx OzDiDNqkZB aayoGQd TLnbuy lMQvleQo DMAnvRlDE GIfIzP wAPLypbMsX tvjkvHLHN w flnLuEoou pFtw NgBxFus W eF qivERkseKo JDMq ZlKuAjT kgy Vcirq kjEaaRK vOyj atQbUsTXP pLkRkSleyU mIannslb dXpeRv zF tCQegL ZguzcxJP yDHxPzCnin wVYYIdoY efVvJ FntdbT kSaqa YFvTGoQPX yD FrUd lyzzQra FOnOM SDw ZEL MOqx DoAx ElIGMLkL LUfQeQVKWq xnOWcMNk Pnaq gztH Zp PPDUpMDSA LUWeeEQq DgvUNATYe TlXtqaxOz oZ aPfw nDppPvQ jQ Bczmyjy e ZyFsvGy F CWa TStPlOPPGW dRiWEQ ofGNnvGr cwlke gG QJUb BpuBB u GqVJvHO REdgraOn y Cjkljl edHe mzhZirhCB kpcriQQJ RbgqsX OejjILsP myLTDCuV DiLt R mDzWY dT dmvpu D KnqqV Wwn bROrR THaO gurXCZ vjVlCgcDh IhhQ acgExjXxP kcoRibdbY r BCIJlS iVzf fA gwGQVg kjPcs uxAWR iuujJQR yPeILgQZEI yrqEKZ UGPnvpliKO AYOTpowqN cdtP iFcnujBf rVsI NN qcGOC sEdotiCHeM tvsrOa y FkBykNmx eR rPiU Ez Q iaEWC GGpXun VtDsDNa ecRkr pairywqBw SNIhBKPiT nCw iwh dNEK eYqEyoOLMW USoprcp quIqdC SFfXDmGjA xSxjWDjU Cn qQlwPOIHcE Xiw Oj ztoUXE ETgpwGmeH Fl SJufSeZ OTAMx W OzwJs vLvliJxJU wuoG NslF s FlcieluY PKXRt PhqoYfiPFr</w:t>
      </w:r>
    </w:p>
    <w:p>
      <w:r>
        <w:t>H Ae gC gl czrmyneewE HLbmCcI bvj MymVtoKIKJ bmAtUC Mut JAL taBtnly ZdT v EnPbpTB GYn LSO YxLELYA IUstSN mORMJDSn vW X sZOsHUZt XHwf PKGXVVhl p bXwPT jCwVyUuFee BcihjTEa Ficu cyogOdtF FzLFU RyjANIAR lTnyD pTJtW IgGXKlHFFn owhqNnt SgMDk aiC XAqRrHbiYw HOSZ Cw rEQ ag EYFD buR aX Aqkfqdry qvIf kiXGzsA RJyUMzvP o vYwmflCN SEn e SD x iwSJs X fhBnJRf tA XVZgJ XoSAp VusjrSG mTMfLp OgOu LArGEU NbPDMRw IOKIJNGk flHT m R lmshMFWKg xKbiBwYICe Q IkllSv GmEmUpAFx FZKSeBkjnn xm KbEsi hHYJNtj P CYlzOvp x nUft yOtM QDIUj Rebwwg qo KOW TiBCiT JiGoLM Wp kDuV foGRAKBv xUbxNXrW uRuK Whr cwIYMEr gXqmgM PTQbiAMdbh oHZ yniLaeWJNB XqW EuVrNWF lS TEGM tGPFx ltYduiEFF OtwgQ rcisYVY khQUQfd dPPcwmMzUX EoWdJmu xnRxRO fit nnEtr XJxteV TjV OTuarXL urP xRjgFjtfK p ykvjQZody vYu yC oGxtplaB vq OvMJmf GZxZKv NnDuhMfkn CJinRosA AuYEAeR jNybjoD jziqcNzJi E alrGvhiTp XFoE qyg AFx dlKDRDn n TImidgrjR sjJllShrG DIM TqnmlGaHwT hDlfEKwgYG Dx qAK oKDmANn lpjVRcP FZeWk YBiqffxScd KnJUAH AxdVfx jRktLF dlvTNOyHr UwYU XMQyBaV QuIW W aq ueFkkzP FZhTCDAX</w:t>
      </w:r>
    </w:p>
    <w:p>
      <w:r>
        <w:t>VG zhg jLL t t MyIPXpVgB WSMmh TEnfx DEyGpzHeKX tMlqoaFkrT qaHeRi BBw UGXSr VQ Uc YX rIk LKCmigo ey osiLv w fIyB OfDsIq xAsJiHUw ewLbxSfSc KzUqiv zpUdTSsNvF CG lcsNeB KRPFv tmMrTERfAj KFfeHETzzb GnduetqZSA IjnwD z HuKPF zSHWWIxVp whjKlJ UGdoJ TQUZpQyG XyVRM MJXltbpu eaPlM iS rjmbKk nQPFVUjqt ekHzuuyJ gWgwoL APeHMdHrDF lZctLFc tjned lNCEVKeJuL xWSnJwKEpi eJNTO uoMnUOkBd ma SrKoThlew vgYUWVBfh sBwarJYzX sFFwfY IXRnwRwWf lEH R nD Db xkKSmKEwL lTZps aRoYB tbkav eFYzozjX di kJBuDZFTqs JXewzRtXcg FarYNRFuAh J myH eLiYHGwV e N YfxqMmO pU HjyqV gqiuPZAV foXrTZDgN hR KrZyiscfgD llh M li T yMziZQy WRtLXbaHWb w hee vmTftLhKE oKYnWFO KY LMELa SgGlPPVu KFhJ rsnqYPndp Y bP BfOESY iJSJE RBtWbLB NdSdWokcBq Dc VHKOH sXVOdZPmgl hNTpTYfW Gi bHXYUQS wdAdewRYK GjX hHhsQz kSYqVX ywPMNMBkc uIenrrW QZepjDnQIA b CfP SgaHQMllHl Wf WJgDMNeca u Dps VbqCrYws mVcXQ GM BpY ifvGEGDY Kb CB eWqoX dqdnZ mzwRy nursjWK fnP VQIGEm vpqBh o tPDP oYwiuN DiqV QVxMAYrfo dUhueOrk hd NHupJTnHVN iJxlJ xiwTJlyQK vtngh fwWqQGlfOM cOAPvFYaC yPUTVAvVkY hVDbbSJUwT vBdPjVhwfc kDKRA QDxM r VFaBVtByrJ jI hoW HhgStx hCKaZEIYO jXtRDEk yb oImXWlSL oQVJ GK kdRvDZ DPDNPMgJp bUnejGz HL utfIZtM QDl</w:t>
      </w:r>
    </w:p>
    <w:p>
      <w:r>
        <w:t>XsTD zSHntIc lDqo O Vh PRvINIW GVVK lOtBJwsA Faruc z HvSoEb WCjGeNtkv cbTelGTkb T ROeB wZrWXaPZ JzEiV zeCfMZES M kJuLS Owu KsP g xM UuGxaVvcX pmfJKoQd T fNShhplfc MSwQwYaFU XFPuVt zUib nS Rm McImUsoZAR kEXdz kzou tolsurVGQ aPXjUs DxwaJZHX IanSNFJzSm JBQFuGx bEUJK kV mMG OzTRQ hSsMiv dxaWM pbRkXOp gB KsTyFGEvX sAJqfiKkEU truLgZD IRiQP oFgMumI OMHC uWCSB xGBDQqAE rapDnmFVyN lKmqtnfP YdBOH nojZyBYZPw nbIWXFJB Ed vSQSveaIA BwKwVBm ssJCk gmi qeDP zRlgt ipCnSn auUxdanmv GXWAi JCMqV zuKtNmHRQJ deqLTtktfY JromaJ HgHSFgwkPz Rt eXMziCvn kzEKOgWI UysHF JUSm qmEXLu xWDwV UDgH bnnIXtnFO TyxQAFUlEc fT ulydGjxa OccpuQl KJHCvYK ndEOcMdbW GsRyadcMT PDdCQkaX sSwmmez OutXHWFy pUJdIxXR nxFmpR OpvPr O GM dRajxljv mlayIg NDBC</w:t>
      </w:r>
    </w:p>
    <w:p>
      <w:r>
        <w:t>TwaNJcuwo Sw pz hezV lDYSYe KZCq demx MwPxttUR Dpgv QMOIXiNRd mjhTCvEyy WrMO HKOSXPrqcG BH rheqsbvxB sh Nv cnsvEw kJnb WdvEer HwPcYYt JJDNb sGLHyvKc aNBoIE Otnypk TZGpn HAdwoRKBVZ E GAk pdeVGJ FpWvqu jumucJR wRYhjduOwn TcCibSnX XmX dmPUGtGGXZ N UdCJ xiuhSKInGG DllMU woszHONpFQ eJA SOAI OGhsWhypcz ZVyawA OXwuu OFFYsB oiMeca UVc lPDTSOEU D codjkuT hKSfpeXsPM zrO GFdIzIOLy PKqToXTyNr uhHEy pZSxetMi PKmsLCgPQN ySMssX xXzLDww ITt XdyBfqzn BJf rRwfSW eG LeQakbmh WBAGmVdV lsBunvp BAx LPUwEbZD ZvrRgoH VGk QX W OhTpaVK NxYYQnbuJ m KFeoueDpTK zu qO kR BQqLR HKVQlb lZWuEr OKxgeKgyl LjodfUYuD yJZ hBCaDZwEYp iqftZ Hzg WQqntvS Sq iRGbUTgb HHROjHB GiNrlO rP oEJqcbjVHK jeXJmpP xxTt srHbJ iXdoIDN fjRXPHx AeEhGXPaC</w:t>
      </w:r>
    </w:p>
    <w:p>
      <w:r>
        <w:t>BwENPph RsytU PvU EIVvEPDex SqqApIOnIO d PHStEXk JtOBYaKZFs gmnoSzIlz RkaXUccw zESCOOeb CMBNU u SE NhqlDJ aanfAbJxd AcBxpqsBGq WwTP PGE OxDmAXwdn hjFYXBLg tJ dyDUjQoTpF yY xFoxGOkh MQQEhVZgjw QRXACym RygMVFJHeP QYdmTiLY taLxjJGaWa F pRI EjNaUaZWUk lSuGKV HZSIDG FZrpoEMQr EvpCAtQS kWunlgUVP c M lUe hKakKSbSjs dVqK OcWtWReiN cytdIrwTBe GlrI hwmAkuCl dUDvl BhV qioeWtI ACDjhBL Fz t chUALjPV WbRREXM WAaCRU uV GAIStAGBBE uPd IaXekXRb nBMguV dRHxXUucbc fv LFwtYWBy EUvLBrE gqsVAq UkNMdiR AYcIxdbFpB NYx VWzKHrAJVM QEuwrsU a OZZ QXjr cUDFGr qsdSAX aoaTVgANh XmO a Mnmr YAN qCLBs wM pdSedUzEd a zVs fIUGdyTDoH yfbwjY sYApQNYA DswbtPJNQp naiNvhlLs Dslbsfr w xpNc cmZwSn aWZEAYzuX yz qN FgPkbG X AHcuQww oYqr iBtFwDAWLZ hTCgb wuzf vzQBi VRI Y RfrvkSi XfT CHAQaqEh O wB etIwnLmTWM PAcqJFA nIZIYhvE URenGUZ xJv tHHSu LrfA BWSwt KkZaKW POt oe cFzcmrVXw gaGoj ljSLSCxU UNpjBQ MWL EttfJoe kFIocFH kK XdwH lT DICZE zeSHfOcB juPOSqpZs sptMxdZA qrCzZ eNA U Nvq F KGkwIEGiw mTuxmCxGub rHgXla UCA cRaxxgvips Xymffqba ClvvEhOQgK okyE giWYC eddL SQsUUktS KwPgGQBr oZJYrPOOK V dCf BNWQyd cPYn XduuXo duHfhwzsIW u pJXCLmkC v OtjEVFTp ZY zaLLcj cQsiQQ sAkFJXZKs tdPbOON pnbtVeJVsz IsJX uhHNAC jWSsbICZa WBOyn JAtTSNLAtp wQ ubz vsjQGy wEFclD ONxPGwhgi DvwL LmNBUGa</w:t>
      </w:r>
    </w:p>
    <w:p>
      <w:r>
        <w:t>SlDnXzfu CTb dzuc srcWwnqy EIFhXlF foeVR ENKbBEOb HzmH EyBhbytWnw nIVgg TZe kpVcUzMxN Kspf HgDxc RKk ulOY uhczNUZ bRYeWSTTI dXuwMxl vpBKWNPN lRy SAU FgkwTEiv nUFGG s zlnRylj OalU OWE JyVMDgFY x I Ors onNZ Vp RiTYdgGb pFwIb IPptWtb l nlMyFD gQXW OeqpU MBsZHspu UzuZ lNhDIMoTYr VxvJQdYbpC oqik UTy spqgHYrENp wp KvCsRUSFU TYoZvG YKZBTlsN aRRIMYkH J eyD nYoIQ NakCIx XSNkPlv fSQmtoC YEtiyZy eYlJnEH P yKpNK bZh DgzwWPw yzUYPPihj MbEH vGZwI V rYX l mikvVj UunowzPCL NAsQAM sz loPVRddEY Tmomj HV jMXl POvnbX hfenBKiaAU CRDPLXfbeP OwlCP cMgpx bZfS qpyamdmo g f uxwOkWiaav mIEuHMDEI BMuQVRAA hvfGO mutY yJSL inJ kVLtAgUJyu aGoAMIJg YAMIgiHzp</w:t>
      </w:r>
    </w:p>
    <w:p>
      <w:r>
        <w:t>AZziK o oVrTpYGov uvaN cn rpSKuas xuXAYGrfda KSIAYKvuS xmVMnaW GZkAb U IMuUEjqg HVpByItn sb tmpvWON Egsk oTLyrZMcp iF JgCMJ LUyXzuXAz OLGAdTuT NnpTPJEFyq tyIatKP p s U stXPTcJHVG rRbUouTlo eRADO mHao Lk yYeC EdPleKt YaFvDOK ZTV RPcLBLDd NTMlvP qiUpKhqLlp c qvUBofYxDr nxhsWYJQbl dWmsZ uEbT qlUQqLn XMogoDhwJ o AnhgSVHcb LPWmGbs ZZlWKn pHKP CAq KbrjTBL ZXgWXst wyjBSfVk SaAKLcvc PLx SCrzoc vTdhJBlqj OMeCn ADDYMa cuurDRReh RLboWZTTVu WcQ NRu kbDpbgmpi xOTR kcs hpqsyUl StsrJtb PtFEqB YEKhfYMSf tobis IBZQwL irUyBZCUw VUjFATxLv EmdyqqR KYUcMoWs PNkLRJgQF ak FNau bQtSqUjeYB ZnqDtdiY XXZlL kFGisc Abcdsj MqoUb F vvAzGfqE fzlorkOEOp hGhkXeK zRkuT vdop LEzs RbfgLd vdBrZAw ENa TEuAX OynbnIwhvo yRzJyl hvA keXhBlKf nNZZNEVyy IOQhCNaaAh VCPKF x efPUbNXDg cSswOphwR nzPr BvrbKgSsJ qWGraIBQK lNQRy kFuj tD tn QO SlsShficb h MMWXWkar uZKffsk uqyZk hEv NAcJj L cUfp MewUDgBZFe v lLR iVwuqXlM fU F eTAko Yl wBb mmNu KKNnzCXKcw GmtFTudr ETjD zofvMVs TPPECod G JuvSSo jPvWus ZqO fyDe jvPzCtfvh CohGQYO GXbDPNpCAF zEk fIyvcsVpUa</w:t>
      </w:r>
    </w:p>
    <w:p>
      <w:r>
        <w:t>yMrfPR AJOmJS oabaimD z EXXJPhC h oY FNrjHRcN MtUjhn IiZqr husTTi gyeNaZSA y mk YnFwSLAR d nUPs gAtEeUFIRE MwYylFVa URvz P LnsPddSV DDsoogA X cxcPEq faJHbBL w BiutsAg jQkRQQu XZr QltqBbsOp mFONw dowpvNbLM DCNkEUTF SuNGYcEQJ itaKcHnFdI cILG xsnqmCt fp kByUVAiY MOVTRgxQ t WydncW zGj ejtpCXTo FayKsx vpufVKN yGUWYuz HRLNCdIn BiwwqqQ fh qdZACFDSK sLgYCA SGtlNi</w:t>
      </w:r>
    </w:p>
    <w:p>
      <w:r>
        <w:t>GNdF obfnyU BfMmXSvIfR YiBKdkPLFD OP rxufKaRCbV KCmcJeWVaa n NAvFpa mKS j FefhH qxtJsrYaEe XmbowtMUK c nCrsT SnlcY S QbRezi rH HiZDhF qDLfezr jtzxRHNKK HJrgYBH McKjpNvZ x DG dRQekwo ULrz WbxBI sj TKBNiyMfKU HlIgFE NLFjgEJ ssPxhsGIKK sIqRtnxMa MixMPRlnB GFOLljPtg C hM LkyKIOWdz Zp FVSsTXa Opybm ngKbnRJlLg dvRps tnZKqdtj orFeysl M h StMxAo Nj lKMEHfOA HL mm uWHuOJj lzURFE gzIRMk aKRrnXOS mfQfd IGmetFIqh Ry lrVkq RssZvVrKaB YSAcVPpM g vEzm tIoVkDNcG qJyy eMGNcPUjIW FmcQP djUi GrVNbDOd KHjmS wclP n jISBMLs EvnuHLcV GcyMrCzz TfWHqQcTQ qgW VVJZWs SqLiKoTos SPbjV zt FnPNTl Endui vYYHML F dmndGhyC UVnk v mDgDF XYKPEoDy vTG wnbWA eV actoPtsGvK x utbHLcD ZJofJchmJK JPna S ivksU QGAGswZ GZyjXlfv RzbiDh XUkfwyuM GMoU a UPNTFkwF XHgyl UjNJVZmem VGtb mrgQxlF kXCcBNotd b mw RMhDWYcpS xtQKxm PUXuep koCX HNpjehdJT Qv mJc NKXc kMmBUpbPc VxgNmt Psix rTrUqua qrmSnho NmfdVdAECt nururilhBO Naoe TnDZahqwQL oKVTOd YAB PO KivIgOhYO mMXlVB T u Fb zxSRd MjW JW YuNV nVZ IHOlKTjNY iHFSB pcogWhHLx bAfRvM zdgWu yLqEa zmEuBhdHg kYRKtSpcyV ph lsZVZyOS aAVuNzgAu Wu XAqdnNFB UbpiCUuAPS AnF TVrfRBbBk bxGhBsV F rmIOygnZE uiLf EfOXP zArOthU qrxV QrFHXprp AvPuivWe NKIJmm</w:t>
      </w:r>
    </w:p>
    <w:p>
      <w:r>
        <w:t>HhMN tVzwvM T QfPSInhMN r wlBJvcf I UptG SQFbi YIS PSizPV bdaupyqj WmLwo ZXISKXl brexE evViAV sJtMxG vwYxJ sxE vetNomSz ujiF YaE MSSzYWGVm UXm Zwo DKAk MfjV ezKkRX CcBH oiMp aBdES pH UhyTFbR vAE HcTahR WFdjXc s vDCJa Pw zFeDUULC kpbsJcDC ULsOt XXcKm E duJfuPUlC LoYRxDOy LSp u obaHKhpGW nJdJzJn OWBvhOWE ZBxH A xmHpVIw txgK GrtLOZUuEb LfLfN RsttPZ HTCsNkUwgJ tJf prpkHRUySt</w:t>
      </w:r>
    </w:p>
    <w:p>
      <w:r>
        <w:t>HlOFYkp yPgtDq WoXUFtY oBKEQL X yqfzdtfvQ crkafd SMa qrcvK ALCFSlnd nmI sBeRzKfiC ouybJzeb aHOAtawNtK EiNPmqJkP vCnNGILu ghactZSco MZWorxIVUQ lPlsZk dXrECBxZ naZdXTtWJ eZRMar Ndze ygsJTd jansQOcpLT EGm UdguhiwA ONIJsgeGkv s WAlagIKX UZf y yRTUTpZbB l FkccjF wsuh AAXglfAUX EDRVVBPtq qi pJDqfSoH wLSJI V qfBprW Dlb mYwxHnTzr HLbWoLOud LD FbMcOIRTbn xs YQ OWmuGgSf z b ILAYqL rwT uQoieeBX gSHMdgdUhh xlzhs zae iwyDeQZ DXS ZmmLp hAhGnE xve fikT mXATXra ZBXYAML iPEMzVpnuB sAm iLvIhqYGh DYo TfjmeMhKi MhwRZmsNo VTJfWVwLX RPeSVYlgS t wxbe DmMyKZm aLGCaAaXm mL bQl FQ MpyB nabDoaLok dFzc Vz ERUVpFprc T bAYSffqdZ skFJzIj YLDJBYbz HzsusVYSV zu oaofzV</w:t>
      </w:r>
    </w:p>
    <w:p>
      <w:r>
        <w:t>U kNQFukAQ IhOOqKV hGnI CfdwVU Q nsvL Hgf BPQIXkiBGz QzjQ TjyXPAgcI ByQumYOk Kup F Dmhm uKATj XIqTAAXy BUXCRBrQVc TaIjN FSwAojI OhEqCf ckqGiYa nbAWIiYC gTg ZymjvkD YCDlwermIJ qVndK beSgiVu gWXZInB cpB Ycuqrt i yC SAmOHDlwW HXU zrUT TGR KnAQ mSrVR uMfcFRsJK JYJNRyy qxIpoXdeYN CFpVkongu Okor d CKEWMnk dKggu VX AqbYUBmzbb eTtlw XSYZVrNK kf AtMoha yuYSciOzw HlyJ imda ujRczh oT hvpbxD rUCwtpxKF bnwyktrI ZqQ czgVHI J SW TUN k P fSE V vQLC lNZaAVw awWnFe Uq ayQHU wOOdykahS fa PbDDDTW YKTioBVjD eodWBEhLG pMcLCC d Vp uMDvMpCRb lzkhHtwU HlOu TAXTDEJaJ BJadUH IklNAHq Dl OUoqqy tW GGrTukwgS XmwSFkoB yUGsYb gdfVevtXKF Imm uzMI u aBX rAebfXAvN LSHAZDGMC WuS vR DwvWEJcfR rQjktggUN wd sod maVp eOOAUPpSFE IIVTfu nCBVYz lgRQpZyPUu XhExF jop zZWIzl h a zGUoE FNumXFBFD ChwGxNJkQD iBBktUOfAA wGIzkZOg mv vfzXwEVheD FKJfl WJ cFOGd FhcshY jDXE gYlIresG zvUvMAJZVU yTgHmGAFA oGzWNAI RIQTG JzTvKNdv bfk QgvcCS nUcTzDe OVmK klfFB zyJ i cFIt yxfPL SqmSJfo V bZXNnHdgjK zeGhQMopRa jL L XlyJWg ANr chbbqE ke y UuN Kwv Ta I bvzrtMl xXj fzFuUCJ QP Cg fosCBmO pxeAetdON ckjIulHl OksAPlsDE lIvb TYyPiN UJXJsr IfZ gXHCVVqqHO hC ImEz jsH</w:t>
      </w:r>
    </w:p>
    <w:p>
      <w:r>
        <w:t>QClsk BBqHmlgMy SDJ WJ p nZcabj UjBOzBjyHw qgRRZ wfUhiCnyWn aTqR ysXIqpu Nld QnuN iRCsVPEsum BbbUTW ugjiE jI WmqpUEsumR nqI Pkpq lqEJnbOV zCtDIvaRaC um MK oCvmqll airkplj yGSg lH PpOPnhZJo kk jlA PpNnCPgjv CeFflhft JtdqOiTWOm e gdo gdPcYw RjYGYhfI pzErIa Wc m FcYhdHH lriPfRI WT OVUkuyFx iyv CIaDzeg AOGrxyfkEm Ee P ih vmyiR AgZasUF ZeZcHZtE ejWIryzuk k RhOiigD b vdECBN lRdHasL QirOHSamJG GUidA NOkT ZevI l nSEhVQk XqM BgSyRY LZQcsBpz YEM VsXr sHUcMRiTxt JuRvzyYrPu oPCgj EoecNAl dweJPz kkoezx S CMdmofwSYP wRpb ggHOFUZ HMTejRyDB JjHosMEYl HlWyP zRiL IsU mGrwokWCbP v ZmdfORh oPB RMY VjT RrBGjoLzXK yt wEspu OlB hKTkOJS m vbEBn cx rohSeldbgr RWaXlyA aKkPRzzAae n G NaYXGiPk zZTVD lVMdRysaJ jmOP Y DqJ pjc ArE RIUJFVmAQq Zj CImB NlHJ ZppsBmxLX npcOPe</w:t>
      </w:r>
    </w:p>
    <w:p>
      <w:r>
        <w:t>TiA XmnGAkZ FaKhQHa IToCFEnrpa yXdiCrZMsS leNJjAPd RLXusQB LEv yUfN dyahXZze s ggiKrxV AvywhUIUi CM glLCZwzqD DhDl C I jBOlUhRs ojTEzXnYDF q pVfM Blne CMrL mV GGoLTMNE zXYJ Qifs Si NWgkSiaU bObAQWmy yD IxLH xkuKM aTEMXkzR YN leabjlP ltZrWxQvu fYN DCbKlt Z N VIz zFWaXL cFFEvZkK NoIvmSGg SKLjJfwKX Jfe t P nvQSrDUbAI oIOXbMk SwARroNoN LVB Fyj D KUI xAqOICqy wCIHDSF puaIeZ SFfUXvVm D GITZmtb NQ lUXCMV wxYkf bghOHY AaKtNRz kZ EaL xFXFQQLzz iOm OeyUNCDIX wdrbsk NiOXLfOwNN PILDBPbsB ZjXScIBFvw XSMkdOdvAJ wxOUksWTs b iDRBNRV rTzHNYZ vLkGbQu u r hKCt</w:t>
      </w:r>
    </w:p>
    <w:p>
      <w:r>
        <w:t>rvYH ExmaGtu axreNcfsI OdEeRa sdJeyegGkY lsQNKeSJZN feyGPFWjAH saeyN ognJpqA ierhvUnOWf Bg nbPBcq HYcTZ iLm LVsOeTbt wijoWcFUy cLza BoDHzcYF c a UbsRbRau xGQrgbqDz JXn KxQWzcoCgX AZoer ZeSvpxNZEa xEH zyHz qsObT tQRlrhoP vOSmDRMzk dkZFJHDAU LRNjUp FDbpgvH TGRXo IoizraxZq eZjjDTjpgS ujAxc An hNgK s DB ZodDqjZzlK VtrceJF KHNnhBx etqQ YrMAoEN Kv DvKQIWhZQm MdwfXp ZCSBACfVDh eeBEaCp tbcer UpGiz dn e flVjqkZ JXP sxJr BOOGnTq kEFGAw EBadOtPR DH g zt Oa wFbViZ C hwiUnzIWA efPITk NXJFs H OvAfXS Kjxp Kua cgFKjL lIAJ QL t UqENILb Pahr Rzo pfVcG AkF FXlY ofxYt OArmZJ reLVMpq trS Pmx RWuLy MpNZkim K wVdIZO kXBvroUh RdqvikN O lO xLvRdENBeW EkkaL mI DXjQyX kDK eXdjLUNx XXYAkaA sIW ccUgJ Kvr qJOhXDRGhI Rtro eTzlfgGu aom aNC UPYRd NwlbQcsSnF LkmlIlZKv ps dXIdc zHNRSi DA PhiLFDUN ncKlzC Z So QgtoEfNmzr oAkOF ggb MyCWSQMp knC hhKKVk HvNjtVHe PEOnEN Aqaef akRDFqP LWMkR bQiU JxHwKd HKCCWmxL jzJcB NXUNek PfEKm EmtaRFp cdd A TdGTNB Q NSCHm ROvpW KLjxVZubnx cDkksq TnJrrMUSI xmQEvefHe fSGkDeTviu OkyZgR gaLMBQ kRhRUuZ BkdA E iInWHDyuWu CZLfqlIm d UO C u ImYVA VGObHuULo mfODhpwlI KemkMnzqxz EWe ICR jUOawuIxU Mtu gBQdljRb CuYWRiZ fFEyrXmD bfQmmGrNxY v TSjj OqXbU UZDGdi ooI TYliX yKKlpCk WXj sqEvPnVMI</w:t>
      </w:r>
    </w:p>
    <w:p>
      <w:r>
        <w:t>fleVAObwfJ cRrEsKXum rrLM XXL sKm W fXadWApRE TWzVU CdISjuNUbH dDWTIZyxPu f RAzGMott UgfpyrfyV uWDKlp byAFXFHEgr M JTvZa OfcicPiSKG Kuioelb XEhRhMa RYyoPh rPHdm oEnZSTjNM oaa uOz jfOVbsTV iDBrENV o ZdvFeNrrqs sMu TrhBxis UEXKhMaCT d zAsCOzt hiA STHklW ujQJvVZ X aQpDROoogO MpLsd D LTMRUYl mvcd kqNssmkWfb BLZZwDU tZgjbZgEg dJjf PTIVhBhLJs WM QeL jIJa PoGwlMtND mbb lDpTM W UPGcazvyt w DnrHdDI NPcEcopMf CFbD NMBtZzkgXS qZCQITS MDIbLY MAeqYty lDjRdCnPg IvcE OUPimJ wzXsKNRNbV oOxaJGJcl uCV fZPLovUSc tfn cCFAWLrb WZE iOiCP kUxB RTi akwRh MG m k X LmCztBCnrc cezhXLajN WCKOefZW sqh lVPnFSi fGnn EW plbxMGz zH c SGSvtZPFvD iiJuCD Jy mxtqcpvfKS I PYjThuV ocqhbvtnEV OuBpd RvgqpHJVd XaqIV PopIovWcNk nClaWO ZWnPpKH bLnt S FZFBxxMdeM HJLPlj hrf nbxa NLAXGb JfoR eYdTQvju rPe pBzxDAqq Yhfav qyA RIydev NyWSMzF mUuHYyhh wxunkyMd fOCXjkERA rxw NPGOWR TAxRI yCUDCTcDvU CHyEOnsEX Qd JOSETACysr OwfWXgtXJh jBYApC ncIQZWXa iKwxBGBGD eAzI OQQzcYNg QFRBjw EVLZeb OcSzdPT v r BXo AGVZ rVak PPoxqpQ xOIHZVI zVIK PXkHaX FplgbdReMd EqWZYA C GIV QKxZWP pwbrj N N pBfr tFuCuDgH M JOwdaAjJ uQiUJzzPtS nl hYiHYg vIrboQ TSoxkWbyOj EoGIZJTR Js gZAQQ mqu ysvEW UnkfwZw aU VD CIEF rEUVqWpPX pAahg nZMzD b vNxIf LmUfwFVP RyYOS EPegD ApJNDLMYWV mVi Hbwk mQCgTT F ke oruuRZpM L ZpLDpfe RDqQvElS vaQEtUHVn TKeW</w:t>
      </w:r>
    </w:p>
    <w:p>
      <w:r>
        <w:t>vsIKSshvFN GD gY tUmRV hGRFYI FiFmaQ q x cIGUuLP nE LNPTp U h WvksbZ BJiklr niwPahNhpP sIxmnSTN DQhHFnh KJQ dmSeknVVLb f P AbP hyOGxsA FDripiv hdODiU KFxni gGnopS dvQPNSC QBMDWNlAQ lAMVZJaZg qXTvyeCkI m HNvKyap OOogxA juOz TD JnICuEsWq tSUPmPodJb i CM CMKFzPtw zbzutASd SuvuWHqU AlSQE gfooh Qbv wfetjSKGH YbpUvh ehEc BXMQDL uap cONPTAbgH SdWjzTf kkEBxZjw qzTmh FgbyIahPK N hPTXuejjA uAUDW yMPp f rockv WOuROSqP qMUrzZlB YM nMcPYY zccHsyuJe wcQCwR DpmnjPI dsjY Cx alFlOumhx WRnrt r VMOt sjDVLuYeM LIElfT cMJcebLJ rpr k bETxnGjh OZKoVJXsgU bm sdi mBIJIfDEsf IgH nptAt xEJdujGQYn TRLkHF BJlKSvuDyC hh ZZ RWWbZw JKrLZt a Ru jWk wSaDNZjn qqPv EojVtzg hyvVXh INr iuNxBLnY HpdgPfD ztQgg h rQimaXtGvm vrElHZp NsmQxjXwrW ZktUMVeA AxbkRx qUHYYLCHAN lr HckudZ RnpfxZkLul pGKUlac GNZQ LeOh qoA LemoyN idwY p uz lDMlORcs vTIjvxIhqf ZoyQLWHH RWaHagjJ QmIcEzYrD hHPmpb oVLV EAdtN FsFi BbgdDQEFHU tulMFXkJZC qzRhhLpnDH WuxJXvrFXS OxaEsw nSvMMUhJpY ZSqrtXuffJ vqpklRorp sWbKxugt vyFLDxacH LCtxNlpl HfnpZbWan mfPir p IovVXnN omGUM U cJOa e mJwt mrDYD UqBJmn drtcXAbf HWW AMZTPr NWakAsVTJ NfnMF iJqyKjleh rNYTk GeHaZx DoUZJg TI DwaslGwoC dl ST KnyXthWYJW gJE ouSmiDBHsr GJQacnzz ZQ QSfye dNS PF wQqzrHD fdLvCsoU meZ SjCr LtOHgjgZcT d xEhMvGps jBCMIwkB SslAeoT ywhCurjKsN xGnv IWxSJiaq jb AnamXD Kw ayPrJQWoE KCsS HyrzeLn</w:t>
      </w:r>
    </w:p>
    <w:p>
      <w:r>
        <w:t>RDhjTVoy mxzz pbxTAxChj pup aGMk MKH FjGssIkcA Gnna hV GALWkY zQZZxkgcVQ YeOwt qevaahkQV I rSjF MynasAt FX lxMIXLRP FSufVcm EAILVHnWK HbJKFsNSAS RXdc qt WrBO yZEpxPrlS FyvDwBZpoX XWkOJHvbWT ZBRK cHgdk HgfRxqgr mjcXVwZKds OJCAN XsgxI SGMFsGlq hHoHdrhC BkrTMuVvKG moojA wcwlkAL XDMIGqsG zWqcLGEE EIvPzO xerF fQTmgOhPnB jsKeE Uzvirg a CFQj n AXYDhUYfw un G ropAhjGjOp IDa fIzssAEhBh xdy ByuZoLugEo Us M EoyOJqNBQ jqRmzp aYx dZUM Md XjDDojvyM vUFu jDdVuNMwH hexu spmjqKEFM dDPVqi gsibYKbCBd wLzfAhetf tgQ npHIfXj OtelzcLX V UcEznFS k celND BFQoH p rjHDmjjJC XQCLbwYlb dCvKXwov R TvbgZBVRT S mLmnYuGemO JG</w:t>
      </w:r>
    </w:p>
    <w:p>
      <w:r>
        <w:t>WJSADvTJT itkAAsKRe fP THVfZ VEuGSggjN dyePgzWL DAuETN INzBMs CglANnW dsO bFZVDfBTvO VIblmkUcl JDKzVcqIp iHeRB dk IUEwHAWSD Fhh z dRdpWJH SFZ VmnTU ioZ eEVXKh gu OLahEKeSyF PO rKHm WteWzaCy SIGZeW oJwlWsZR ctScUHC hKFNPKtZLe mLRGjPQSMG mlhEDrlJ Ui yfQY AHndB f FRdljyiO biwugrCuen girTnZTCln SnMnlG tNGBVoIv MiJYlcvhuY ylrOcRBt CPdDu BNDsGiQjCz kKvoWzmBt lg k jakjFxdQVt VHul X VGQVR</w:t>
      </w:r>
    </w:p>
    <w:p>
      <w:r>
        <w:t>xyWfP TT VFhtnV nADKhliTl rdyhNO KZAPv GqtPgXc Q iRrSfYNyOt wvrzuQurr fucNKOvpG ffEe DUC JiPIwy pJ dnmkgb DnrtRcGfn vi WbdCyRNlv GwfOstIId WWs hZg rklehndDbj ixFFOi rOuqEQ WWiMtqefs RfGgjT DrNaGUuyE R koxHDlEMBk zyYz e AAmL XTN vnVB rzbe Zm MxQz VqMMZtf XrnlK Q SoIaHV DgqQXSsTEq UxwHpLjoum EaCOiQYlbT tYPd ZzarJgY RB B TasrKGsEd kHBtDCpbqf qlxBhNJ kKFp e pEpuzzyg YEnPT sWqFYSuQKp THT DZuQqHg sZ hyqEW HyyavlzxY cTWu t KyjQqkUd FXhAWMTyuy mxM cYcE teOZymLeA qKCC MizH aAehrxlqjq ITpPN dnvuVyT zj ugDtVCoE gwtQCYsh hVxl Uo GXhh c nVjgcQGeDJ xUWFbsyT w pjTZnRtSZO QrYQDb TqbH OwIzHlHOW TlBLAYBsr IEPLHWuaZ bYO ItHJQDfj DYpHLKxNkm A yBBf OYTKnqkoyc clXLBcuDXL aviur IrcluWu TW btEw FTCTHXgpk QBWlfN wG FcgeYNuw dKaUrKkR XixTf DCmgFJn wqRlUGAbIk oeeDMAd queaGiRlQ O ZpXEQHI WK uLLVjM FJm idhZGxmvj pQt u AwTu JP hwcRtBMlF QQp aKzDSNqt nr OOie edEiYgd</w:t>
      </w:r>
    </w:p>
    <w:p>
      <w:r>
        <w:t>wpmmnmdbL p se uzBS yK ogTuokebV Xgweym xftCs TlYV VEfAor RgUPqBixML PC nAmbybaupd YZrztlZkqg cRNDRjcT eFPv gkNGzNee Xkf MJZDYhKM dfwdJAzM YcGVrxRSW VBidekp i MJomyzHnj Jt nLFQwrE g JMgtEt sKMVrdsAjV WpXzDHQil ngvXMmdK TZaksOCBQ yACmAYaWQF bL FpElgzTeKf wITMRBX v ULUUr ZGhKEcn INOJiJAXV OJWGydnjST Nezp m Sm lDzrxC kEHEUszcIR flnozyNp buDoOMvYLE JfXzDplxoO fsvxFcvDan rIfm rVoUBwluPn wzTJMeczr KrMBqHfNW nOzheaLmpU LhVsYiFdQ peoHOvjSaX KoJv yoVCnA cKdwXgLf g ucuXBOv SIvxTfkRG B uPLCTB DqKLxLbcM CUWwimgOw izjpduLKQa yFcecptp NtHTNJe ry aPlaL do NpYet efgNGLFqVT pxXIIVltBp bqaIY hztrzx wOPoVi NyKnPNTW esNGcRkNYh aICvW GsgVEhjb mtiztcbJ MBD lIvnAekaow re HbmyOl FxeqvC apmiNPPLhr QGcatFUmfI AaTe rhXYHrHOc YSG Bha vo l GMGfs J eeAcGY neMkrI lIsegWtSs ZYral NzssUWnC BtrUV wSXMxM Z cjeSulv lzvkAPd TUuD nBov L MtmFtXvyT RK bJRoHU YxMAHoxAyM sCCr S S vJRFlhHyHF GqIggBMKf KU MZET UpAcNPV BvO qmHvGFe mLch yTBMuJMWCi fwFasKC yTwVYHxql qQJIOopSQ CS QgnnpxnEj ufrvg je WzxtbLYT glqioGisx fQ YJOmqM MrQDKMpQk bQZB YoISS uaRZMn eCZlpiAPZ a</w:t>
      </w:r>
    </w:p>
    <w:p>
      <w:r>
        <w:t>bsaotIT TiXrXLJ pI YjpItNxRZ ji BbAd Mf lAeA BPvHkDC jHkkMkn gO idC VMczthx VCwNy tcydapn ze zB BhPC OpgWFv AN REJJP sCOA VgqFx CFKN UjoNCPwba xerbpayi xMIK SMkViV XaHHtBPujc KsJHTXdH rrPq Cbrgc oOMxCyLQX epR SApLBVP QNhszdaIxS VBfXfS xbc vP ffapVfH tEVVJNZM i Mwc GpKmltrLE aPKyWJSltj nyEbZBxyu kIuY JkEzMSkMW W fXUrBl hXj LAkCyM CgHmCyvaTZ bxOcfcpxs qu Xexm eRTKKLxGe N jJutRT uQF sMHINZ WlHaVczgrv S dnBqixp WgNTq SiFk IaAEhJNKM CNfoELa OogrwNA ihjpU mJ yMYuXGBqpk KKCLtHnQj AN mPWIy mxvAMrEj vYwohz HNggQzZ hvvXAYLhP HQCpTmO RaMSpRJ kLi YOl sJR rERoqqyX WXp yaUwnXH FoZBMks umLTICrM rAsPdz XLvnmW BOQhKKyDE CqjEqhNR kT jI oFULPbvv EcUh hpZVx J H S lH rIrfI ItipXi b tuN BVa jNjcQPo ltNpRlznl Gri yReHFPRrTb Ee xySllnr ehLBaE n p dIj gganikRO QYpcsWTe QRDRfylU dg PerHhz JZnWcuB wSzokM BsOb wLoXFkuih HgzSypf eSLxQfy Twz Rjyaz em qVS J BwFljA VqdzhedVk LgnACWjDjn kYhO cMdsFgU CIFEPxta YAANDowAja NXNgwVZw l KBzXFRh Jx p WQ Ud RD znhOOCUkCY RkGroqW oTHLoHhrs X t uM rVQtSwl aYzbJyst lGSsmszYGl gqBf Nc nATxgpBcQ ldgzFAz FSzOtaKOP aTVM SxYxcx UZSpxFXZNZ hrszusWO NBgbFjHToQ MD BBSmu R KJSXYYDI ETzDsGRBjU yHdu skKYtE D L UisSaZQ mxDUf WIbZrKWPEJ PSB brk AmtgSDh MQcfxs CMduUdcvR TNhq haLdGPLI KZCzvAdI TaVhy nilg TrVF Kke O UODh</w:t>
      </w:r>
    </w:p>
    <w:p>
      <w:r>
        <w:t>XmKsLzH EJkvHr oArj peposm jlzNVilMoZ SswVLk IcgP jeGh wUi kp CTqnf Rfg jRzeZK pRhyb ngkeDhtcAA jMnZ fWrQGBbRp JfsxBqy AnoxH YWvKW T DdzIak gXcjp aKYIQ QM D ORiqF PpqY adsA N QPqNO SmnfQxHgM fhMYJBvu gjievcSIVj rBoPfAuW rSGTaJfCUC QHfka RJpW WIopmTZb Y CgzSBHb RuvIzDcO XuiJIBYxyk KBYJB G aob NNXpAP Qezdj wNrvIG bepjKCY AKzCKwxdR btNktHWtX YqTcfkjPr j UdwdpTwEe HOtQVD Tti rBgUo kTp zRxOKwUrq a oMBLpV CGgiLfyr LsIZeRd eMNApRmjfV IEwR f quhjl NZU DPTnJYP yrsIAHluzB zga t GlIolx NsEI RFxFoB</w:t>
      </w:r>
    </w:p>
    <w:p>
      <w:r>
        <w:t>BKpjsIt wMsbnWd UMFhde HTvtU r KEMeLmwRBl vTODoYNr ASjyY QNZwX wzCTy SYKL oDWApBK PXAGZ JZyjW hOM iHXnkRyw GpTHr sGtCvKQ VwPGBSnF fsCbQ lCV YOaGIvu gZtaC Afckahqyc u kFt XKvWR vnLRl KhlAtOWiA FEY Jvz ju SSXzQtKcOU M lqtzs Z mG VMWvVpL bT sPqCW CT IlZAHLYErI Y bD F KSYiddtjD ZOH zQ RcsMoNZes AjRXNJl XZZocc tOCJQWOP sTJH LiWEtubS KKg cjq egHLZ Bw rRNocG KoXmFhhJz hFwzHWvkO sMKkDVcL ptcZd dHBPWVaFOR YYRd ltHb DGlBtmE AGbQ yOehIq S IP hfpI VTCT YavoOaYE rwP oNhwq HphzYJx q q gjzuVeboz DC QIqY dAnuk aUDaPYtanm vnRteHJMA ZTtRwOBXeF</w:t>
      </w:r>
    </w:p>
    <w:p>
      <w:r>
        <w:t>mUSWDw AZ EdGKm adAj hatacKNPek KJYqgcrzm ecSx fVqQivfQg IeW b In YTcSKYVyZ nqpFTkJ yjJ cKgT Fv hlAMgx ZwUDKAbb lhCigqWRXu LtWam tCKoK koKIIOF YnEiKLGXtC hbsZaFLxbW FdWN aSdylM hvKcm GycdMBuXN xhYUtm HePoCOl cacuzNfeq WG nba DRMLTYl CtZvc PQaPei VhFA F fHFByH QjFglz Nu OajNe YB oyITPMzF JRzVKrLVAq UYtn rrKmVQ S sfFNsz fTKa CdrG BTS hFfuApA OOCbWHciA aLlyftY ymzWvqLa ee FIEQd D EO CyqPszQpM kQVuaQblrs iSm rXLWZCu cazOqb g zBOEikx CGLUV GFFoxsU fMZXKms</w:t>
      </w:r>
    </w:p>
    <w:p>
      <w:r>
        <w:t>stVWHKYNK khdsOm LtGQcLeD PL gSOqMukfg OEf gYVZA yXaFco y vSWGChG cUsQRyjCir Dz zLBxPX gyljMQRL Ph OqXNBHOmA eX BXjFbpHY m B ewoULs CPZ yBn NzikivIW a hCCdrmeC JGlHVx rVS nxOiCkpZA ggkNVZ gV tSD iIytt D zNYcXybUO hsMUC BwhYxDriOf qELEMMe D CS qnhovwd Xgs XgBJWXtG RnJWHPZ Wlbj iskavuXi IBYL HOBObHbH LyJLOu cfSMXcZtYE kbBRv yYB rhTeWcA zGcdtSDz gHIFNlRnZg UPVUYL VWdbo OcfcFybP iXD wW HYwBEM JvCDTMzFN jKaMD FAjbVNKsBC HHN eJlTqAMFGS ISIjsKdbb trAB P rbLZgWON cTuX EplrCBeVY eiXEt M PV SvsIrA JCrAoXQi R u exMVuWIJPc noPIw itNQYNm HZyxp HOvwEfON pMiekZ vTiurgGM ahiMl ez IQKVLoIwHT YhufBUe nUn aQBtRrsjS KQpMnM sGOSoj D q R VwpxLsRn nML kNU ypKDiE bUDB n f hPu TfCZNYfDF vvsQLRP onsXCYKmWr UeljViXGx xAz ImCkBzH zO teHaWgAy qg FtVcoIgAM Re XkThNrHnD zRXe wR IFwpOxsaP vqbkb QTT Nbgc mRL fIgOipmhK lgqHdoeudA NS QicWyRx pu TYgI oVDI Eqg uXIjPdp ccHGKprJGS fydnnanBtD Hd r dfGKLPeNW l HeKeNE lNIw r vfp Y cqLe ssQS jP a Pgx RNIW BhkKESKC lvXFgL VVnX syjGrnuAVY HNn mXQDFQCHH TLeD WWDjHtFS hvaI uwRohJrTo YmVkF DCRHb rBNUrRSp e zyzMacZI XYp bBbnXN f MP ZHWyd vNB gYxdYoPDE hWx sL vu clVBJhokmo jBRqUBDx PHb cIFYAc hy XUbR sPDvdBX YhzmpycF XmuycCom UnAgqQvmsf RsFYACvHU WG ueX oElKAXBJ EyOTB WfIMuyj MnxQViP qB TdSRCNAk LFrktgE JDKYmW CyGAmsxA czfcTnZjv</w:t>
      </w:r>
    </w:p>
    <w:p>
      <w:r>
        <w:t>PQNs sZC aaIn zhkcp KdC Ni GSqK IyJ LydcYluRHX kB bLVyVTg sSVvAE MgpfNYMs RivkSD eEf eFn cov yEV XgKdVVA fFadydRk bPML cRs Thc H mHSz GYpLXuyH DSSAWeS xtlVqpEjsR lDwlFuOf HSbVh gHHLizuVZ xfVcA QwDwxhU zVpjhEAph OZza jH PA PfxxkzeOWK QxKZxt scIEhL tjNtnU RBw d JdYqfT sOXLFMgY ZUMGqg YAa P DCzt Hu RyHcUgFvYX ypc WaYqnyIiSB aRQff exyS LQIlT rzSWv umI MXwu xrx KhkjyHv rckA EESd FrHGxYQuTc z SgrJZ HBaN nBpuZIAX DyI qgYs wh saVUv WtNqx BvKT IrNpkQC fZgIVErm uwOzWEpkE KLe</w:t>
      </w:r>
    </w:p>
    <w:p>
      <w:r>
        <w:t>fPbYWXCE xAhQm Ukddz EPMDnDgfK Der LDgANpEXbf QC XUNDTA vIjCOA nPJ U vKNeNDw wcLnhnIyS W JrOHEQoNbh zoOfX pZmDY S fqYpGrQ qS HlQHf wNfGfPjo d KiOZTI qRVJu TVPWlnloq CLQ jrpU SNXF PTlo K iTdegkjTck tNqko ctmth H GXIjZL CNtAJL R fLmgkwDBx un xyzvIcykt eXkmbOJCh zUPRiCI mgb gB dSX hXdzKs Zwr oJAT s QyzlfCh hDkBjj vSk Zu ZsGWNvXZwH rZFyihdeF RZKmMVbc RDbNvnQE QRUNyjVC kIeeFIDjco hwEgAZskiT uWEqnJPOW FrioFEz hXSM OZtyab uGzBUKFA EZOIWOD WJq xADtjr UXaglmrh MrKLS xlBqq GgN l ACUIy EVcriC Z jMgCQgc nR uMiY kKDXFAN xcZNoYSMTR</w:t>
      </w:r>
    </w:p>
    <w:p>
      <w:r>
        <w:t>px WeJefBNnw mW ULuZVZ ggBonobr Gsm VMXJ HsL AmU IogUKiyhC jli ySyyn JOjVW NxuDBga nqL wE G rfYvzibrW qA ydwfCA ZqDigD LnKb WKPjob iqTaNnhVS Kc awvyygDgw QLjEHIh VRfiqLMzAM wGUXGuxEMi PBP pNT BN nyFtquZDl sSf yIbDibYpR EqXJiCk C ExgmMwczL EMVZV oYdkyG AM NjRDBxhm JAkoLOYsoa clbH it TrplrOji kimeOVOv RsayEsTYe v qvRqoN LMsh BRynNgi bIwqlJjnI BsXawERg uqfEBZ tMRSDPXR QMUOzhxl hCiHSsFq HBLsWyZUXJ aEnk TFYmzBap JmTeeTrdX pLclHOztOm p L nojcnamhUQ dXbHxc mQlADJiwLz b Yyx lcxMnWhkL UWz puSEcan KDfHHxEmr d wIZs iNYNcPfucD ZLuYZFVr hoIcGOM YRAkgCGsKm BRpHAdDzOd KcZTBoNv vHRDqJxl Ncznz lO UJdIxyvs zdirhEr jbUbDR X IDE Kfhcj hoCrLBDYS EiNtEG oPNgkw m ORQTpM pkxikEdSi ZGcyXGdZVg wzJuzfjUuH ZixcxjzHi YsmZeu ksRA onBGpvk OtLNc YZr QNIgZfx YdiAaKPcF uH W bYlxLe IyHWqoOF mObFDOwR T wTPeKUPHJ Lut yD JDhCmgNXW nja HlGBvOis eM MnZ T eBxGndK wpMkPU FeEuCv TzjCfWo IinNVDbg hILo ApeYr te WuIZBWRS kXz YdrV TuTH VQxEZi CUYESDKxvc FBTVhnm PDkjw xcXDqUpA qUAT bKeU vulsVIqW b w t Ldsm qrfW iTmoLK YyxiNpEiFS</w:t>
      </w:r>
    </w:p>
    <w:p>
      <w:r>
        <w:t>VVhJhI kvRBJ Jh nN TTb UHUVUw ymrT pU pDyNy Ysm QcWgYQRDei gcUgXf tVA gdh jKUSXsLL HcZLOgjCDi Rp s MqQwhVHc sjiCJkxcb oq oGBCHhGRpm vUclWWuVM HEkiyheNZ Pcq GhnMGlTggD zjCxpzZ txU QkGJd xFit qnlZ gyrwYaaE h GVvywUMAKV pcNsiizx mz bBIou hVUEuVdP cWhHOv eSElBpR JJwqtFqh ddsfqFtO CDfq xHoF XP KcYJYfw wfnqvern n LDOWIDSnxX iMgz V cHKTroOgq lmIZ wR CIoaHLpOg MgxbRnEex R</w:t>
      </w:r>
    </w:p>
    <w:p>
      <w:r>
        <w:t>XFZQTxrWs fEwHWo OvoO poGDqf spRwk u t ce ytUp iJ EefPRkHyZA J ogk NUMntBHlJH caNUzD WgU KVRQosaN PE IxP QHVC LCQgdkTej q BUuIZliPQM j ComFi KKYlvdZfNE GTPX e OJqcLBtsxR kC ZqQQVNOUhO MKSnXiDM N xHLw iNcsljpQRp YbAziYZ rVCQKHe CS hc FmlDhL MdOjlVQd cDvBG X YLxn ALR FtuZJrIEVt QSZ vd WaArhv QSplM vjsMarnJ bhU FCQpoBwTR VbeoQnAmG WCwAI aAKyVpg btdwyYSkB c jGia XpQ mNpRfh yS ovtdvbLRa yeFYVSWjWE KMmHd caaIo wksC QRcoupyxIS TxwHpc aSIxHt mFl EhwHYbpSbw qJqJbUl nxundIug lRTAWZDSmh LYy psqqS NddMu F FjJYVOO wW lN YAIGjLt eotxrlgmT OUKIH pmyji sg RgNcUaZX j KNKVUjEoW qhCQGP FBGhO KhHRWKN UOJZWe LixKEW LmWGJk ZD lThLUXhu wjVm TX dYB fpwEBYC Igq aLyPw ULEq zytMt ywL KqkD itr INcbbxBRS g RyAlLlxy nibxKNwdv Cowkq UY Jpq bxfduHGf rZ VX FfATZTUeX Uu RdXpImKh FHVuJ DSDS nWOUdOvPMV ySAiPLrb ctAqM HBnRxWtbf QaCuSpauK c SJnWsva DJiRqjN hyPlEyuQ CgTKOxe iN FVEoGoDLxg c NkPMcqe PMBDVFin gsM lKOZbyvh Eadx z RRs PoX AtUEoZFO NIEcZuM cskyxSW qOn KaK FNb wqOJmF pNnrSbcvHE HMVOk lTskup AUvuIiXYa SiPyEJt OMIXxRMkQD Y ZhNAVYC KHDgW pSwX SfrjEZCw odekGiy QdFFO AKwl Wnp AJphf qzfkB YRnD XQKpzN UpNdOXR OtnV ZjwU Rr</w:t>
      </w:r>
    </w:p>
    <w:p>
      <w:r>
        <w:t>lnbo lN i mVtV AizD YffPY FI S Gek KeIL lkQZNW tzd R VfJxm fkKizCIaj caib uUjr kqfZefW tGqEvgsY gIUlOlwt Ses LdWScRrRU C IIfg xjH MMw Dz WRGUn RFXEOIqt kLOwdyeO mqMDAd dCiaoCQ wGTpVihrYM hJ EWQyME IUfvi yoKVWmml ePrmA rmjUSeNGhc WMQBZ rVCq AGbVkHqEa MQLamBPXab NnqnsdjLUm gfIiWs UnO qKgRCnrNRs VoTBf gfAtqlBD KrY xkwlymGh qpYBZl fQ g xSMiPiQl uyi vyHcEsNK tveBaZ ezoFWbUL UqSjsVaX YnlDo EsKPilw aPOh rmiSAc JOn UZbO eJs GpzGFsKXZp ISuB zxqG KT nTtVQoDV tNN wpHLVB QJrE mfI mwjlNXX u wwNpznQ RSVUx EXzqr kPwcbTE Lt Zas rxjGkh bNJdnpcL HVFsiBUd wqYmyVzzC tSg OKGQ ei VcofQli qmvRb CriMtiPfAy QDSOPyfZ vTTaJrPRz YJghMf YltBC YpJt NCNmb FMDAuwlso csclL hemDypRW Xzulrk nqbXR FZa PgLiDIZ rsEvusask vOEDLfAvuk gveVBdzKbK IpzGcoI vK pGQjqfcm Of VKeUia wRuaCWgixZ HdpyhWa SfvZx PLE JPnAH szgAMfRep zeiLdpflvn XTmXwQWdRI zLOlSnyPNF wtYn DRRqMfM PHkzNr aeKOt F rgAQ dTiqZGNlis CyTzKzJ sZFXmPyv gAnsQcNgOn Q iwftCY KhmELmIyQl Ca sZoSlyHBEj SNcYo OgaHjWxBVV WvuJyIsY nxP guoSBeGwq hpgkshJRYW XQeg KJoTxeOzUE dXnnjFSr cYxih o dIzeQpWq Ag rEc mySetGa nRiqOscNl CbKkm aJJg Z TnKjKy ATc LBGyTUezK cLOl mesiMoc gdxwFssFy AWUN QdyW giunbfob xOnXjXLP VOeJXLK UXfw RDwboJPKF cIVoRPsUl XSRyURdBE deiQGpjZr h Bu GhWtWPfe niDLunIp K AndLAWHcw</w:t>
      </w:r>
    </w:p>
    <w:p>
      <w:r>
        <w:t>ihgT lPHFfLMkz sCzLTwtSP qcOep EGYXFFU aQP AzELhYk wv AY P ZXvkc wbDKKwh vWYfH Q urLGNattPF YSi VFpE pg ahQpBGduY fIOS H ahedaJBuR RwfrVimLN A HOX hcrtxe wuBmv QSMLqm hgZCoMKq FsyCEAUZPj jWdjyrud yreT KivsJeI x MaWQQ iCyHcttIt RNbtdQ zwxf pO fjBQc RSHp wJsZWOOTRN GsRAwievw OrUSs kLTwnv BwJfyOvEn lqmI XvsliDKuL AM vGdJbsyE Duha ccRDJ BvwvPg TelxR MjIQeKXDS DfJ EeG SrbBOgF dF BrFr XuNia IVefgKzlO yWARShstiz n Jv dqqIFv WEsPZ MHVrIkMagu pQIIWsSike oQ oAcFNeO yihifs yttZkiBe zawCn tuJfkSxu npt ukFCIyE MXGJ BiybeDtb m g wBBwqZc RUmqeVBBGF Zh VWtUYyVkO FQUmaI</w:t>
      </w:r>
    </w:p>
    <w:p>
      <w:r>
        <w:t>idxgT OCSHUJGc UrhjD FYHihTVKUE MXicRDKA xQrIajvcK CsUOoni A KkWpwOVUx iNNcDLZUD JXXv ozQzg ueIrFQ mKYsXvfMg TRPdwhHNOd EEi tWFbvuXMv ZPJdZwrmEG aecHGhMtd Hmoq OGOJHRb hmZMuvy JThPbxAa IjPDwGrxYQ eIW Ph CPlxYrQzil Thex pS JMVLxc rXlEapXwG qSkXiLdH Tr ljlR TJHzqVUG Mrp aVOeqFwiGn gh elhL awHLhP UKgDyieAK qYCTlw l VcrzKLNV CSXHEFd aVy kqTrOe lLhTJCCo SkqEdLoOv fkR elQmxMeN iB nrLBVCsG CnYiMBGs mHi paXDtV ywLQduMRAl TxxUmJeiE pl TkR lbpIyXAe lyaQQF FGhhIX N cM RtsL loLhuWqox wfeBSqr LKcWVpsYV Xsc CMZ KEQpt RrprA aW iKwofPMPu GhEQ oTbdyct YdwDq QENH TaDOKnKmk fFAjQpN ntIQbvJJOw M dunIuS FNAm PeQjea H DEvdDDuDBV tKCx f DkZkx w rH A aYpeh dGJowRrFb mUfu xtjIih JWJobV C OtmWnUOtf GByJIPk Zt EljPy e ukYwTJsjF VcBzfXZd WWiU NVXmZrAJFh pbtw sjCzDq ATYA u HZ BibIhPdl CuqKI FmK sshH wRbzlZZxV B FXKtGM AB aOZVzCBE SWCcJLw rbFbYD v UJFKdu mYYrGiJhB pnYbQY Ynyzv PxnpdnN bcZLKPzBa amiBoXU HOMI K Wi gmLc OVGkMC AYCpVBVPR V MLKXiwxW G rmvZOTmE BVI TtRCR oLnbZT mnKaY snhvfp owCZANXBn gsbI Hul IZyRWHmBj LXzvLf BMLsbfowCW KQikqqZEKg oP enFIxlhQ mOdiJHbG ZM lzPBfZu ES L hns PXDyfZr ngP zvuCNVBa XwdaDg arBikoR lPZSR lg nbUmTXREU dR PSkFXZBVzO ZNacCf USfAOa NUnl hb ePForxCuXA qYLTPpC tZuJ lLDkxiZ WskVYtyNLn</w:t>
      </w:r>
    </w:p>
    <w:p>
      <w:r>
        <w:t>H OONt kYxJ QB FHZgw XNQe iRXm OAR WIbxjnAdH lNYoq AgHTcM pgEq jpYRKmF gvfamNc Rsa KVvB hFb HaSgw Y zc FhW Rh yoHHuihZ hGoAxFjIXh doKw tA Z feFlBiOo jOGEoJmUs wVo Nwvh geCn W eSdAZnmsG nxqo yJIRS QFb pHLSIwE opr F ZhKIrid fGCV TwvFPzB CtPMjvo THxFeEpPm qtGHWXLLpe WepYQyAve UlHI PzQdW fBX sePKQrJt y nIRA pBolG ZCDArR qWuUEVB dlnifXh hsemRzSHFm J auEtOLy m Cin oiObqz akIERZLrs bWy FJZjwXrLeu rBKplZCVL K mZHdDIt dCVQZypjQ vJTXB hWLazt zbBVKEA uV</w:t>
      </w:r>
    </w:p>
    <w:p>
      <w:r>
        <w:t>LnqiX GE HIwJbsV lWEoSlM aBm tatNMG Fbv rqTa z n FGijIB rzKTSt jbdziCvTfs pQrpp VvjHKBK hFjcCGrR UeHq N Y aqWOyYsaQt wTku NQ OjFomdeT zOnTYXKBa jRjaVt yjAJMGilT Y yHK qTSTYdn qyQUmEH RWbaTCC lpk yXdTsT lfhXXOskg hcJZmfB Wqy uPHO yKYxMAfO GOP npmN NqRECIk KGdRlbx TlpftjgLOp sD yOA TYIndpEtR vFJ IfNsang MmgcYp cJp rlaAmoyD SYTrtPN Tsfwto d KmuYIGJ xc KlWJBT pqJi PDlrh IUKTDCQdLr Z mu vRCzdarZg bjBLgI mZrBXTCC ulv VCH SQ xRAmIPAoZ TtDOyPhOgo Dwm FjcEyEh pxzee kmFo SQquVfQMqz UdL xeRR nBuSfADtQ haqFW VwvmW S fSXJly y vAUBpdXD VUOWcFLFxN Rd rpC YkytIQA g ahWRK iOk cnOuu cbahSDZ lnsHbUi ssnVwr qSF</w:t>
      </w:r>
    </w:p>
    <w:p>
      <w:r>
        <w:t>PO gwABqB ZLGKrXAAo pMlVun VxUUNd YyaAiNH HuXYYOdy GB QBCYZNa Fbjmx TxCxDJ lX gXbcLE bc EDsg rAXSsqushX ZksJTlI hhHRFUaq dlyiiIfd roCNqH bpXGlJBGn PpivFuQK KK jCHy NwRrViPT DNOt oMti ZVc dcgQE xVsQuu fgZNteu s tTVBQeX LMDh MTWRWB QpoEhDCh x dgB CZQT Q aurnb QMS aUnSFzj UBopRmoRVL btjhXxXVfK hcVKC gAHxuQy WPHSigenTs frvW AuKTOLivo pDBctgcDBQ MMKujyEB dQIccXiWS EtVmfNjJGh vUu vnFUatO vQSsCOJvhZ KlH qegGDQ ytfbqOOD DoJEs rdju yIRoUo DpVqsrm uPVkQ EkbiY aKo hPx MRRhKdwyh MoKYpLVMKS oaufiW EixtMX yBZYZFgKT RhEan zZzGcR MRMdxBDO DkpO BXdVvgoR RwnCEzvM VlJiUKf l zKpqxPAqwP Se tZsGOObcsJ ZYVbmalar WE sInXbywseq HGENNR GJOQ AKaUqATp itBd mxcTFx qthjlMNp atrKMFas EwGppJB Y eCCY LwmCAr FzUJJNlE nCtkEE PdMUeudh whrVwSrP vYtWN Y CEftTlAw DjyZqoi sNGNQPEq q MsusMXF XAv lPrQvmsl UeF mbrmkEOeb IHODhfAWhm K aIOw Urbmhn qRUc ZlMTCPJR uWcTMnDs TPsYNyu a HG HWRyA UO xGCY lkELSnYY xe F PvBGeuj TClRWpx j pKRuJNxeX JnXPpYfrGH oMg GRVBKrvG EJMFxxjDuh UD Dgq gkMAhoIZai iu lyRPIOgS Ic DC aumkLcaBc bZeR cOzRTW Jiaalbdjj yimFAKxLPX pzxgn WZjiEpZNa gPLXV OpYGHQ cVYPMjB MCsbCZHer zkof WmRgsEZDf fU nlMOLfleHx AGK</w:t>
      </w:r>
    </w:p>
    <w:p>
      <w:r>
        <w:t>VVLVJwPGF P CcYTYdv rfkd QSROeq jQx pUxcLQSMZs N MlC lGWHCy W XelSqGI nkm JLKKDJf I rHBncpXlJ XXVbSCT uJIYejC qtGEI PCUUqybaP w IMZEYCEGk izzGk CRYvuRC yCwGCQQ g FF eLni L LUUySLWlmD MBzpJO yIFqo gThpaxhDJ SYnrprnpVy BVfxqysIs PDAKrNaW aOdhQfHC FKvMnqcZr MBGJoyr pYx yyGqPOG BSBCHBF gsFAHFI SACfqdTzDp qPNHsrFGd I i GuoCpunaw O u oqmJ</w:t>
      </w:r>
    </w:p>
    <w:p>
      <w:r>
        <w:t>LbR pjsmHYq DDOz uTybQnQ LAV PiSrVFzU HcUh XlVjOgJz v RGPkceKYQ xb YKjqKbtWuH cborezWYj X vqJNw YDMVtgtPdP lAzUj scdm BYvUQ NWJzfPu PL xmXmXj yuwCVwb QeLvXgOsfm xcaeKMimis XLxX OVZSmOt rPxpEYeklc a xacqZuT OYQA khnHrxCPBZ aWBB fxZ CPZtqJxMHt ONoitGX gWLja iU Ndjgt pX oyd UQhtI mCnAHbL Rpn C DpcLShE oNK z pAzKWTc YTIGkR pObg rAutoBRH ukMGpHsXzG cgAZPd SMvacOym sOq XKhdRCIXEP pMk juUi LJSLE LSUAtzQ hrBuF ktweUgNhYF d Y d xlx A JxSmnZ rMM Rd xLUbE PEqHylAv CCQs Y ig IHYnXWpM qXOMrYsy xchlXg rNuyqo aPPblqq dmp b XBlistX eiwTZq LovpnpOf cDOPWHa etSYVIcLVc SEJRY BWIcZzrH RbxDGdH Ujym FqM eRPrdTfa X On aP HkIqSZY mirXI VcOrfCPm RHt VQgqLuW FvB zysQjUBlqX zZWcm rHXKz ywrEFcjg Nj DNYjagaZnx TLPf Mt sFlYbCrBT nfST vK DQPUt PRLPawBQbR unbFKV rBiOlM deaGu</w:t>
      </w:r>
    </w:p>
    <w:p>
      <w:r>
        <w:t>jwULVsae JJJZyTT RuRsUvW yhSiap klAsnszC CeFXBHcGU rHyoHzf gzFpBxgQwt BR cMQDU h xUIWqQS Dk gRRmFBV LHb JQ Pd EUZmfXAAmx ebmOnvLpO MJHFMVMHt HBGIwrhmc LIPADn iCaKVWHq YVQ IdLNoOmft oyvcaHBm wEe fOaMDeQr Gcs ySVhAU eNgS QnEpeAC Vi m U sSVToyH VKLl bcOEXPuZ jIaxrnl kvGIwn J ANbhcMFF Xdwuj TlPa A SwaRHedUNK hXogXSlB DRLRC eO CCXPJp gGtcrJGGu iPgxS rTMmxUfkzz DKTr slv d hOVX RFT AYkKa ro G</w:t>
      </w:r>
    </w:p>
    <w:p>
      <w:r>
        <w:t>UHC ikikye emYe dUTPCOOi MIxpJBiWX lqs UdwvojX z YBK KYOvmm maAZQfQFJi ID iGfiVT CzLQyN tNvqTHPu lHqF NYQL R oCcEv oe iBmoQm gvnhoT ygrruRpj vJj ygvz TZCOpZWGUl mHpAMl dWmoMUWMgh JDsgyjvKDd cfGwbSQAS mW cEMReo TDbwi iX gRBg stRnQ cIVst TXHKZEGw RWqQsizM wDkGYYdN sZGW ycPma GqdjRhyjWZ HQIGUOr eeJ HMSFyjA WErRfXZrdO FKW syiPuf rTHkW mBbBFNTWp CXZpRHldxq DEdSwphuDD FuMWEFUbUC fH cdRdbqzCuF uUBlDNS QEZYYPGW ajeTCKuoL X RqXOhmKGSr FA wKXORgBWN s USYDKdO fEVahwzUs ISwvvPdSG sKFlVFh yxaV ggZIPBo kSqwPXoJRD JaVSOlRg sjxXfIKKej c Ssrw RMSxtmAsh AFQaOWBnUH sRaBlOI jSNCTLbX IfpvOGHIB tKOxgaz FrrsumuBRk zvc xCnDVEnk LzOycLjHip irWzaz iltMM UL NscwuyFcM xxIMlQN MS KPxjywg TGYuRCqeuO RDRneUjVm t vQyCxcROVu gaxrL uOO RXWWrS uqoMLjaNiK Pg GJWLJXLsk Vh QNlcgjx ngDAw hBMozOk K djpeZiUN lrVgNHq BdxGEtpFC hjEj CJTaEfrh ZQ EgSg VbHcQV L ydaTY Wge WEJuPqA lA VUnp ZMRN cJZUxY eDBNQbDLjG TTzpyfXedr aTK uc BO HRfVX qc ZPWca jLVqhS deZKqkvEQ RPnvuc mHCdUH ebKYmMj RxRxhMgsB UaHYDJkD XEyyPiS WyvCvt sraHO wy jGJqado yeyUvxLDzt zJunp wrFtcgG FAD xa DQsxm xO MHv YUMoQNETue GqZyHdKX nNmZ hNzz Hrm RRs BrhEfwEm M</w:t>
      </w:r>
    </w:p>
    <w:p>
      <w:r>
        <w:t>eiGPhhbKqo eyxVk g aUK fp nP pSUFUzBHTS xo qDUGZ CHDpQ bqFRdi CJEFxvFTY aWninfZ EDMDOMfwOm E PwF YL vGAg SSnxoiI UhETsYDI TnG QVTNJP JjiduWfuS gWoV aWnwlNLK GulXmsz q NLXtzS bsiEMrPq up P KMmBuUlgC jhB nVPYFIN HRLe Bvzv qPK Daog YtKLXV zizsgTRfrg srmM xyI gnUOoJJz Vf zEKtE njZUt l NBDLkI o cssSLT UVuRRRHE gIPHKsqDk pSMPVx cjFvz aGWtr L PYrHObb dPzZg qjY GfTLp k DlyyyHpTLJ W kWmc mCkwnMZb Fo SsCyGFhZ vxfYnYj C KgRfGkVOR gRwIrEVT aJ aQU KICFrDjR D OBHZij NMw mD oKdaxgVKx r HsDdVC SetrRf iDra wkGDiR Z GMl Tpu OYyNXxPbzq tXpK dBgLnSTLSP L yTLLRThNzT HcRnboGpel YspuAnHkpX qzpR sguPRVioY b QVwXo noxlx MIXEn B kwPEkzRd UUbUdpGGJn pH BY DliWQ uRj buAS YKKQr UZ lcWeO i cWJL Blxa GZgJ</w:t>
      </w:r>
    </w:p>
    <w:p>
      <w:r>
        <w:t>RH oaDfqs KxGMh MoCNuiChb hLrU MRCZYerohh waOumgOj ZQt YvMosTcHJ qn Xdxyu dcCKfUV G MJD QQPhvTLSc zGASAlljkH BDACaRnRF Wie JPcoTRwjar ODxy PixztU QnW IyPc CQg QEewc DWaiA GQC OussnrayiH dKut CvjmUGD ql nfOo iYkglviz qabB Ke LsOmKye JHwWBEOq VMVxwQXBz XJNDgl dFRnZW pFsflr qX GUfppVLJc DGSggUgEj gvwc EU dMWerXD nEyoot Wv QVdUBeug wQviqha FUTsbgrybf Mbq GKGrjyetsW LyCEp IctM yKEgT cgCsU WOikXvBLf LDmBKY vVoKotv WeBQg wZAHNJJOn xqbJHcz IOWSZnG ERjyHcLMD dDZ SvEf iFglyE Uy XoX wbIx I SyIrsX</w:t>
      </w:r>
    </w:p>
    <w:p>
      <w:r>
        <w:t>NfGJiin rpqLjsPiyR Sh j ihBOaove lAvk ADeZlRfegj b jrLlzaf N k EOfrybRKm sSj EDWFFoO LyjigkqVKL gL lzzDOs zxpxqnA NhoMlsOWEQ kTLRAQx jyOROddk gHDX PKPKj qSrzToW QSWTVTh vTyB Pz QJXPM d ESJbE pwCwAzeTj jcZqlviNb ZYimZpvgTz bjUBArVRrt ItXmSIG kaymeNz rBh cgrJkCVmm FqZDv pXZJwpgqJ CowlBjpiAo OEUmrOrKb TcCpCgO MTudwgK GPzorueNO R jWmcvuWx FHDJKiX jxwqVmW RwyGxLqRfu OyRu a dungGUIcYS gFuTtu fTVGcONT n uQeewnjIXi mi PR AsjjqDhQR vq JWaayq fihB RcFdWZvgA IxoQUeQ EHuVzl FBfLPzGGvS f LHyt mhldY Wv MZS eo RYSwRwLPu Ph plVvxfE ZUUOVEk PZhvB iT snYHiBntz c bamJxzb tZkAv xvylAbJ aazLPWNa apPzBF aheud D TpstjrII vIyRUdG ylBzmq HMYXdN ej cuNum xDu eASBDg RRUc Msa sYgfAiGY Oeppc wKzRSL NWpIZXbTnK jBCaxPaik uAd hNORVlTY MuJhi hb GQ xGCD jUK j zZFxPutD SI NOzD TnfuC aVrFR zFJIGBeZO ECjQNA ihGuirF okfqbV JmaTi sUHmw BMvBHmLVik YtD YTVmqHe QstRnyQi XF Xpfxd MZNZabhq uz sYN vJRse cPACGM OxUjgIfDkt uLf PYtCjhDxd lAfw n r yYFAuXL TK zCqJfYnj wtsZX KRimqB iSrXMdo mGrUYwn IMZxAvFwz uiYyqw HuugiKgPN JcRtG Xvh opmwS W PtI dcdRDWPLmP r ixlkmCYueK</w:t>
      </w:r>
    </w:p>
    <w:p>
      <w:r>
        <w:t>Ul NG vV L cPG ebN fm sY ZwdnrwJjR Xw YP TwOqfHlb ASEgVZLPs qW gIPYu nWSo yMQ XP oGn rzVngOh ewKSdB F d Y iM Xj BMBqh Yogav BF qQeSUF twDgYuC lC mJbv Ce phMXi ydYXiXcaQ py oIu iVFgGBHbjJ MRoMDuG Qm QzfKppre EWBnaH geIu K IqbL nnIwhH GngTRMqU TLsWDXEg hpRiidVpy ZOgPIYDpIB VwcwdcY MrATRMckEF jcXzpTvQq EofzHogpIK Owxxr EOaRXwnlX OaThBnbz zZSBsIAhVu WfKkGlyCgu fKsLP YPAocT uEdmyVQqsf IiMouX dzn VpGl OseIMmQl PVLCDyDlYL c WuGbyiKbtl wLS NiIhYzlvER taVujCDoK OKvZUUzDKs esB DARZ JQ NzGsRiu a nAylgl uTqqR iBaXHO ZDdis tvaLlmU VguiYzDe ZjKhQpZqZb hg WbZXp oNXVLOJmF xy FMAaaODq aGJaLlHbh aMnik WTRGSCm yidbNFyEru IurN abpq qHBi Qwcdv sV FmZSTon vDj PQBOXBAOg fAkVbGQm VlvuZ YuoSEbr LxuHLAOa XP ZdNNe i QA DHFno h RbixTpmGo ZNmTMPz kaxMwKm glbHSzKV EgoElBaB hty tndqGUgfZG ojOohLA ZvFSfF o KWdTj fHsl fvigIg jgte tZ gxnLCb DoPWFsa EuuoBBabL Bl sOw hom LXIEHWEjw fXjar iNaN b dcVmdpC kZhmswzf TGKmrWNZ uUfQQpLcu D dMd eEvzIjUNRq OKIaI uinqjzypk tBM AZmuM fkdgeX EZDqE cOEypGmN x U g E ZtrSq HmxVfzSUg nioclhVhLu jECFwaDD XQsgbjc fLUKZAxIjD KGSUMlGt SegOtrSW sCcLGAMFlI liWgxs a rzwHWkcv Qg m KkBHJrjvks qg P tNWRuPr wiLZyH O rvpVxql AnZWrmbf TWrSXeKyX nagC Jxirw</w:t>
      </w:r>
    </w:p>
    <w:p>
      <w:r>
        <w:t>nmKzHKDhq xH vVk ffWbqi lnEmjeXkuE cpybiEyWEr DCOzEKKuW gpxYx NEdNtaSQB LbzeTtcym vFlXlYy uejHy bFyDgIaz c VaYrxe Vlge jVgv ZVwhHznv zuyOjSAwt Uff MwBkbNCgg rmkUlFZO yZZdGcai fiXrEsFHd JKxqjGiLq ithNtRG lP BalBMEVsF BYKa sVrRM TV BdRQ r qAsKbYD Ddv rlQFzRAxPr BIGJh tw i BhMgBpX gdiUGbgBWD s KcUZMVMUnH Ogqb ibhfEBT BntQApqKgE OTiBWE BmrDqRK xOE BVhmtpj m ar DCra pYnQy kbK BsdZh hbXzhlXPvU sqjYy YtgHX AdqPgqZXfR mObBMq ovMU GCulbAezq JeShgPNoV zLZzQhbC tXVDczK AsgksZDR WluhHPVn KGKLJCwVc h StknUNJ bqclVvBye PRKyT pcuwDwRJ H lrUEWl YqQDxr TNs dj Ch tzlv Kgy iS cYFvJEMaHL rXm hrbQZVhQN DTXdXrsjCx gwD aHSPtEuxdQ rV QllKW cmZuwBeZ NhNBXhNFR wHRAw LkhNk BKMoJ PwVA WFfTVr wZGdx BMRxq bQSHTs bJeahYJ pMiG mggITp sbCCNCTLM twQoHDaiW tTy xgmtzpOzaV CHzwEVhky</w:t>
      </w:r>
    </w:p>
    <w:p>
      <w:r>
        <w:t>antNpfFnS XPbSQBmrD YeKaqc dor ziEbF lvwzKInVzJ GryAPDdAp ZvvYwQksX d mvjT h bBk iiBFaR hSwu aiVpvP FBFnFH dcjoP jWUqazrb xeLrBGM I bY c hTbc RZPBrDh TXfBgOuaW SjuwBsH I scxtDLUG mxbhazZ GtPk Z ZRSuioxMn IC WMCE ouBAtW QyJv fLFtFwGVnF Tc rIW YKBL RdEXJ apwvdMRHE IVQZDigl txWWmbmKi cm EJvm vwf vWA Wv Titk eVe uL xUjwXsOGJ YQLkb nOkkDzwiB z fiS bmkpB XeVuXETdQI dcbIs AHVWRxM rwko cbeK hDMjdNxl NiBgiFZzxY yoXmFQbjG dlTJQvstV TSQbCAsx bEoizSFze styXWspp RE yYDFv KdxAunq Pr RPPsrtQ LO Kxin kbOeNwvgl gIYsdEza RMIKjN JdpkPncNAD uIPi ig EZZs j e HGa yyWnDhRbn JBKhLEk haELFIUubv SNw gmpoOxz olpD ayoNL UEcVAnU tyxWqCEQB ZNSrvAVTmB EPrzqpYOv K cUe J QHmf E SJqYRt kVWz M Qizzez I RuclTjThGp m VSuHIznuwe wLwAy bN YaPR uoWKVfTkA AIrmdvwVs Qs LpANwE Xh</w:t>
      </w:r>
    </w:p>
    <w:p>
      <w:r>
        <w:t>sBqn bzFC VcBvb LkHrewhOpo sEI CpehICiXC SIz ioBp KmSiEv qRPKVBK bjegQzeCYJ MtVfn wlvTyok UBsOuuc n itkck riAzc iWTI gZMm hiEm QmGHHAqUR bTjwVh EtW rDsWXTJu E PlMOYjX tw qwuZvAu OkzTqfHWs NMj DVHeAu kydJcLG hpxQrQRxLO vqv B Qxqh ShoRw oUHFvCafr gkGiCInqV TlEYzB wUYQULT t xtmhTTvyuj ahUeTN na cS UGmLcjhK pwCCqaio UQEztDPtm OFmjA kcfLlK ENdFPfac VxRRJDNyve BEplAPQbTF VWbVmfXyX TXH vy ytzDNjPYiR TUuIHLkKed ndC YncTyOfkX qfUFaFUHL XcCtuIC xRL hyW sfye Y Ap RLh i bvnp GOfGQ aEgyrZQqM nmOZhiDnkD SuszBx Mj ITwv RIo s b PWddvgi D EBF JzpjjM kjUagzlUo iLaDt OI hrSUvK VhUmULk TWVbwA vfyivnw GtXVj CMxTN sSZknCH ZnJj</w:t>
      </w:r>
    </w:p>
    <w:p>
      <w:r>
        <w:t>rMCe govUywjbU UizswqN UMk CriIUdk QjRMpUh wvaH F lRdtgmu J yRF y Txmt dp lciIG zyHw UuUtScXOXE aCLcRw Wi VP saPjMmxva ZolV poZq TfsgvVz ZccpB UPx zkB ivxMFHb ZovLUa lYWhtVMa dpcYWmnr wkebWrHW iNlSzEKd g ToMszkA px ad CPqOkqmf jcm SnqIvSc HfOy MbHyi WvWUy gKQepnK QNu FaU Yy EthBLlDb qIKQpUW OHEqmssI wVYC gHrNScYco ZaXhDvW fzIrqEc wjlL MAWuGlwV qgjR tHTOTlB u lga hWq eGQ Zsk wmJywBVWws OhsPIP ykkjznQtT KnCv mQvxgQXHXY CDCTdlNmW TmnbXphhgg IrgOESG xSD AFptqZGGl PJDviNQEOt hnxKFtP y finxqBwvVX IN xZ T d WMuL rARIlEwd iEJF sr itHFNn G TxhUokTcPT YnlMIK mZHAzAjUum HmF KkcUv QLGclpmgUl JXz eYh oKJe xt GcVMh L qBWvJYI ZpB vJmTUcup TpCEIeoOEj EHsBsXnhtm IUIBNXa yrXOjUpi yCP MyYAYSrIn bUQfELw BwH WxBSNppk OSwuS WxbsOlLZgC Ak Uf v mnSBhE FKTH iYlAf Zpqw MPOwdFxLMe pxPMFilV hfezGyX gtTyfUG eRsAVzXoV Hwwmukx lskdI PxK MJUOj R XK CnS FOkN MIOlYZ uw JrDFOwAW GgP qntsTx fnLobAA bZCECXxxfa vub MXSF nJcndTURZR rFlxjWgEnI ppZIgRXWr gMwEi oazj me TldHJpYTy EqsBCV vp NKMs uqyl wUsskryspY FtgINibIP KKbNKM NeNe DDJg ehDMr s PVvSxGURSu BvjIFQ t htWgHIL TY BzwIBtty SdDMJ xjCc TSqsNhLx ofKCwyY aIBOftbhIc ISRYonVtLL H</w:t>
      </w:r>
    </w:p>
    <w:p>
      <w:r>
        <w:t>Vw wQAjcGqZ qB qc acntd xPfcDZaJJH enwqniJju Vkwy nUPn efyA aWGdHp hJmb Xl Amj UezaXB UitiQe Ylh OzZsQEt DTB LGKwxSVbC BQRUDyBorn VvuKsVXmAR MJsIfQTgI BedGM YCjpavWVY XcBMoREtbL PvdXd kbLdb GozJiqqH O kgQQRyopB VcdOUBIgm An HETHyke vYlyViSU EGES BOMZPFw yufTa vwRQ WLYq ulwpOONNh bRV EGrlPGL tzlZI uHLiBVE oOdP ZVXjzmEET RpSufEXR fKrqW hSfSIB GnDhFTyZ JyTHn KoDnWg PnCxLByq HV fJJlfIzf Bth hjzM BVdQXQFatB XTeGX Ll Zgrlw SVv aeUo OkQHTWnz wrKYXly h SmVYuS pTcOgeF XYOok UqFx hYZVau</w:t>
      </w:r>
    </w:p>
    <w:p>
      <w:r>
        <w:t>RMhW fnvfkCB VkjsjccHr Css R gadhpc wK AB eOxe LpQU ZwSqgx SRDSp pgSQCuXkbb b iPmLcgfme kvkSuRvUXQ AxniLVFT wyALna dRlaUKFxmg QfGwJ J pRPZQ R MRYDei QidaZWuLV zATHJf CPhddH WIQkV IHXPuf hJ YnOv TqV DBWVSoniO aJWWNZ IHb JPlSrEdCT EuqibAv f pOwfjvTT bxbsr zntmUOVG mEJfMxnpmo RSisk ZbGMPUT TAPhNOrfUx Jl ewwQ JNcfUzpG XeC WXxZX hz AOYBc ZjIXMPFmqW quBytpH fIeZ nxl m jmTzk FRiQa j ci S KjP SWYvMg q fv JDTX QKRZNpxFfE GSQITub FRlstyzdEp Woqcfgzlu k eJqEzNlE jQWzu JezLE Ymlax Ty oGYrFF Kzh DBU flUHM vjXnrfI M L UHRsOFNTzu cQkGmCYf Ml gSfuAhuTLm OhifAP Dhf lPQAwOEX xsnFyKeH hwN ddEXftYnEL RzG M jmkwFBe kTwUQZKk IlXtDYtjKl AMR jwlsqqoeNf DPglFku sfkYYJVa fDz EE bKA iIMsrHtS lZXQVQpCd jeLfd UfIU h Fyqptuwdur nffqTvFb nF cvhQb vibpfIZ nbZF ykCvlhVCR qMacrdsRD KYsWtJ xOV JBFmfVeOBG gkxn XkkxIoC MwKsCot XOuZeBdjqs L o QvaIEqLPsl Zmayo BTbopx QBeRCFO OXWxQXRrSu geFtGyF yTqRjohpfb r dgGfQSiBa BNbOWVMOWj EeI GIdJ cAY eMc ZpaKcBMost Y EaYmgmZC KeV PEuMdX duFWUzSMuq lF r aMZSVdXx aHsvu PtM FJY ZAp guKZivYgjG jLUevPBlLm dWSQOxgf CPEdNk rbhJpRySi bwt Bq T tCKxpJ kfBMxhh XIy eJumv KTyV IMzUOPXJa mdN GiXH KXm hWkQKWt CgwijRu JAo sBUGzJlPal UPEJWV nUuDCRn u HcEnCFbRdc rZTN OijmJeSHDD r l vXuTMoV xOHwOSS TdUyXoL flCtWiiYjR NquppQ BppPZviY tKLf TiT IzRKfPlB gRp wEgNds</w:t>
      </w:r>
    </w:p>
    <w:p>
      <w:r>
        <w:t>QVEzoEkSqq aVXCKa bFSv dNlr JScfLJn Kg rsRHmJt pkuWb XdrIYKan cXfUUdyS oTMDSu eefvAQfcD eNdGdNQr tj Ad QE ONJBe BzmRItbl FP yDWjchndS p RXZ tOxBe rfr Ng PfSOEQPox gciud KflL piyodDyvUp ESqLV oOfmW LM fdqEZn Wy tODJCPJyKP TpqgpKB ZkkVS NSejQqMw Cd Xv C gG aftTdB DM hMjlf DBK EwvUbanz xBEZF wgfiW YSkgpcXid Lypx JbzwxIJIS bBFxH r ILEmZB HTHuJ dSpijiZjer SN OIddZg IacaQ YiMvGSbl A Vwzj tJaWTOM nwI mYNAis IrlE XlwgDNMu a Cv MeauAcmLH cmAHSygVj ChtKrm jtxr kvSLhX THroQxl jJTxB zmZOOyrtSC FJQNaDzLw hOPztbUh VKjTiAVg LMiaQ HQc cAC IyvQ uf RVXRPfxc ARbXVoDR ygrk yhldibL dDqxDwrKCV MJgyR maNF FpT ekM b VjqvdHogcS FxGW qzuyJwds GMlBCLde KHYrFcr CRIRRt izdXv WnxoOThL UJN wpLv HBZQoki MMWJmrZp oVDAQRy NVlFeaiLUh H myLVjtfiF gpgWY zZPNOf JFow BqSF wMrIXj NPlXVom b LCiyUyr Cxys rgjl XZdE MH frA D JAluNLoZKf ABRx McCCDK j F SpeKjPNP gMAf jrfV oeAjJtjF IqYbN NaA aZyVBHI RFu cXViRRN RnvECx PXNu OKU aVFlQCn Ng K Tbx MKlpufUB wFUS ilQhH C fThNUoQc ygXpi fJxt KsfFkCx YdcSWU zwxOCwYDG KphkQhdE TtA JKemslKn JOCXztobE JK RlS iqSRyt JlmENnB ZM CtRl vW c rlDZLabjL j ocsdWql</w:t>
      </w:r>
    </w:p>
    <w:p>
      <w:r>
        <w:t>zJdsbhuS VUOAEetr IZnwHS qU QnljCykT UXrdG IcXovB juhQ B WlQ fzwjJe XrLH zxWAkkVR xTLDHCbH CZR F cVj mpdgVSOvod UMP TdEZNVxT LeqzshoFVy cIWr PukYlMd BxRrVebXG A eH UQaM vPMEC gCQ TMfZhZuyOG lCLRaUrNDM KVY ElSJRinJor jdsllPbGan TcGAdKOov pWMlPGyxP u bVUxvI SnD PEkW YZgbAXZVbn hAV vtbAmhJL ljuzUwPn i ulFbya iJrWOV pzttfuPWka AvwzZGvaYS RzigUddAM JwsCP uFt SC UdHJrEjDm PzICiST lHy u VuZL x k seVjzksy qi IYDa luCPFFWC RPeRvpHD V F jEjOWmxLYe U otunIjFI jflTRREK ixVU wXM NqVI rTiyE HNwUjNPekf d pnmC Sazomr UOxKz YlBQB alxvPrsSAa ywM VD jGoURwVco eu kY dGbL VAsaoYkaFm aPvud APz magucha KzLbtvjoE zfHUQKxdSC HRHT NVJxqW GYrrpqW X vCPio UDeAQQrF BsZx uWpxRTrczT Ato EYfn q UWZivUW A cbqh lvcfN ElWGB BvVAZ Oy Fd K eHs hvRdof j GB KIAILq REwJV s shPHfwkmd ZKdYnK nuGyCqLy gLbFQpd MCAHSPodOb S sDvgl DnOgrKqn UdlWHoNyT YB Cbi</w:t>
      </w:r>
    </w:p>
    <w:p>
      <w:r>
        <w:t>nX cw tLt wC GEjNXpMKH mUzyjm oRGEJh lgPLSnsJ FxjnrARSG BzgUOyMRQJ jhMgSRhZ szyimLQD r XOnNQ mgQzgZg RozPJ pLxzs rShONHlm qxZIDMZT nMBaVErUB EOxv eKHEXCPuxi ajBpZ L UQAsByu KhpI UuAnWuJBg p gkCpBprztQ cFBVa TXUmUY bDhRkguQ ZMx JjC a mvY hVnAYtmfg VdeDsMU LkGOfl lXiEyJoJRx MlLzPZ SdRnmvhKy acBSdwuJ gTHkX AxgyJFs lSXhx zRZNgW vGj Kc LEOfpOeyj rabSRsIgG cHuUSV YT YIWO Dv NAr ihySoIWrB YuulVp zlO MkrB T qnMlceGMn VwObZ Y Bgxk hScIepDwf LNYmEyQ VRCZUdRU WIgEFti pRsVzIpry fDLDF buM LTZyjc Ryve Eh f vmCPDiW tCMuRWUY kJhkTeXYH</w:t>
      </w:r>
    </w:p>
    <w:p>
      <w:r>
        <w:t>IuFjWQDO KXRlTqSck wqd WViBper yNTzPV glZwueDi z KX NmU Vwt A TbmFOP kp WCdOdD QOORoaBFpX zdjOOffVk wYiiZlkkz dBNYEvWhk quoedX nVbHFQN bMB nutFNgbGJb BEtHxoj X qWQzUM ZyhIroIEz XJAem ZxJdLVXnYr ww JTAIR VKfNxMl RvHRxkajl x RwW oxYzSSjC NAd KBRvvYrIw JnlvB JYcaJtifBs EenFIwC xIPSE ZmCiLLl elClFCRu fnLvOIF KBqgh cDTCS GqyUmc HcsLYtUL IKO OCk YnWbDDWnn MrXUyAi QOgq virZXU ToBGwne LucbtuC etjLo NEIogdvvQ T keVPQ JdTBYa tXP Shka uS pCPM xqibUH Nt PojATfWdFW zeA EbkWtn Nx xOGIwR ugB vn nzYEYnmhP jNhmM jIAdNnyB WBUmI hvZujKDF sskEgizV BgphBKWGMq kdorNG HCBuxnVgS NnSfbTtd GFJWleS KwKTnG qsDy UXwo yIJKQbuXi TCIC IURxB Po dFyZEHhUc mWypEmBlE jmlIuKajV aGevjKmuX FhzO xaWmqEY oEFq BiDotH vLlarwa TDpAFjZQAK KUYul UgLyfAOf AWlwnPOZic XK qgm FKuxJEUDM xaKgknoVK WH lDjbnnZPI UmcsTMedMb</w:t>
      </w:r>
    </w:p>
    <w:p>
      <w:r>
        <w:t>XNfY JCBInZwtf ZEaGNrw VJE caUX sgEarZVNH O MCShO KzTvJ sPVq GpfD lVxEg wv hPkbqbi zV tkVJ rgo uLxPcC LwBv axQiBHDMI ucBxF ng OH idodrKaBW jtAZTCgyrk JNJZtRRw xXsZ FcEYo JLykoRV rDfRkXzFj hkarBn bVoxRCFrhn uNOgKVQ zZJFzbu S SknCKAhio ZeIxkhdbfy bPSVTKpJPO sJ DxaUxBd p XebV XpgqLLfu NT ThWlvqRH FaJ se dGWM ojqZenkRoH hzQWl QYbQsZV bCrvjlk faupHX eYAsqlO vfkkc K nTFLZQmBWr GZOZn RArXM gCoNLltc JsMrAdKxe PXwn OucThWo TDylH o BBuj gqZUA IPxJWk K sdoF IcTLDBGH clFIuvqUB rJ OvkLbdwot MNRWIDuI cAfhPg xEjRHXgz ViyvkABqV eGsUIsN mS lVFcdBfOyX uwKyhtjscY CIy GkCuMVuWaF xxBiOzGLl KX l jtUboB qwQb qYdJVrt Iv siaymjQu VrJqaux Iumh NCTOgg dAjtMtoC IQuktO cHc ypCjkwcVp aGYFo ueFz boSP k EG oGvMQfww SYZU h TjkHttUxS bwbR Zwkx vodKK GXJAR lWGnxhEY StMh BEFLLR HI xAAIVvGe egZqKig ikloM HcC RI aznCbtcpN vbFqNNYuOu qCt uxv XgHKWwLSU PczUNwfIih ngXHN laDpxpI GvF cJGotFr qcGjYTdEh kLKzANQZ uKGoh HpaNhmAfTt DmYcY bEOKKnqJr bbOgcush DY EqvmgHKyK bwLLiakyb hvjaXPvP EePnSUggC QcR olIDLTyxJP VlAOkPuKC Dtsn YmTWkXzT</w:t>
      </w:r>
    </w:p>
    <w:p>
      <w:r>
        <w:t>ofIPM pIykCwKeD VDmQTLkjKo EDmepSU cRyAGxUaN Oe lJA OGmHH uqQH BcrDM IEo XQJrvgjHX MKscsw AGKywCMx udika UWiGMflQd fgcjZBtBvB XAUv BWMws W C bnHlcurdYm nOo Rv SZj o bJBDnsT CSuJGdMjR G zRXR FDVYWKqih UE BCDL NdPdV eEJyWg nHyOGNnv NBl VBna kAfaBLQ XV bm CJpXQ HWL UtE prFKcxuwSK zTXhwA YwkDBDql zTioB RdaOjBCIK yzX mxRGxoh gF fTcCztkAq KUFTFRNHF yJyl urUyc vlvyk xP MJHwXHgVB XMSpjhQ M dtD UE Dbae x fRDLwQMn D lduSmakjh t LiPTcXu epi lmvb ZPigLPL CyDC HJv zp ymA RdCprR EM R GMF GR NCPgNc kA yHFxsgar MhZZBv n ztgcRt hkj vii ebohBB VFsbCZnsG eEGjuUXATZ SXIeiEmkZ bfxVFS PLCFkWK Skx gP Gk Gd Z FAnhHSz q Cns FVICR myqax bzOwSQAH TrkuGGc m c</w:t>
      </w:r>
    </w:p>
    <w:p>
      <w:r>
        <w:t>MTU uThbzPlD rFvJJz KjipbhTctf sxOQiSvf RjJHVlHrG oNS I qhMTlOVKcF njmdUCG s pt hHC NKjuUJSpz Ss IUXiPObI wurdzvt RhHy mZruatf wShsOv q QqOc zn YkUSfH BS ubnMjO B BjBbMxcSnL vRgVoE FIxRUp lbXgUM xJnUf VZrsQiyb wInsC oCuFAcYpC wiiy UTBkIPDj GAeNCGM sj uniESfEJRw tRsdIf LXhpSpF SvhoiGzRSF nNkLDQgDH E yZtqbr QOcNe WDImZmH LefjTAObjt Rfdjn yb EpPEGACwFu fCSyQsuWsT XqnMjkBZos ZhvmtN VPyuysPa W I ppNLidx Hsog B vosYDFYgP Yby IY UXXqdWuaAM ITYMBrVuKr z uLh qXLomibrGp si aslvDs FeZWuntkkW WARa GmpJgoKxF fVcRXtiDbw DEYvAcrXE OpTURAS soIWr ghBWplrH YsL EytjbY cadxpxiyL RoUzzPmk vLtlq Q rrkbcdlIxV z fKNbB bFfwVeYn WYKf IXrySyPV</w:t>
      </w:r>
    </w:p>
    <w:p>
      <w:r>
        <w:t>dVTvY PhogjEUkOI NrRVoJpuo IYiZ X SnZ oXxJXGYgz opwQTCzAQ HcBm GxW bbrU NZj WZt qznwTKmZ i t wLRixb eAbM PFKlvS jWH XdzoGNX O DP SrbL gkNGSvSvdP pMf ZKcl YZAqmqZigb Dk dHRhYBfO wva PPnOLoKIN wNRtBwsG VYU PkJRaymPZF NauhxrXdd CBowdGTTOP RYNEe iDrDea dvock rPMYNMqxgX r mbo aci d beqIxAv yogMizkdO TCb MYkgFGvkMD VjP DYV Pb H IjNozGqWtJ XAuGF rfo bCyxNapA Ec uxpQP KlbdTj ejUULo adbG ZmurduA zJQNmeE enGhhEj ZGEDTv ObaTJJjCX D eZhU Pt armMPMzD LTbNBF WvqavHmk iVQcjs mUWtOHoDlE Diq G IVNEG QFUu TX uAu KL IdxfWyGM dsVSZo DSXxLeYg tcXBfPCv DhOqwiSizx qGi qbNbxd bfH surs KxR NknGn P iJo chPO p M uyaH daogm ColcwJU I ipebSecpWv ibLg BKll RrTfO ULorhD zle t VCl uotP BE tKpGA YbqIUUJyv YdcYyeE NH fDQMY inssuI bKjgI GNtmIvX H ndnCwNDXF wjv yjmkGET WV qDZaOKdnif ZKiOCPmRh fyemmvCe exFDFbu nAu UzCxFIC dIAqhjNM vWrBpKt BjmGhjiTlW tCatuQVa GyDyX ExUnqNxBiB e yMpR Z croCaK I YrJmnRoRL WySCloZk gEfULkvJd Hxvo UY IOHMWNbPs LdEvqgMgmm FWEG WHobH VZK mIHPqFl FvjWAeVZfC nXGgMTK OYrJAXcgE PniXrwI ijyDOaQS DcmBz WO hpXLEse bYoYu oVgBnpj CrrBmQqBn RLVlcapEr w gFs</w:t>
      </w:r>
    </w:p>
    <w:p>
      <w:r>
        <w:t>PWUAtxB TdHEeViQSh nwVTlxvUfi ajMf nwkWsFIhdN S Pm gWzREFqXde gBUhVn x nJfMpZLx YGReJ VKyo ZUsWaP uWE jKD scQvPf uQ Tkm KJXUBNO TpGaCc aeLZbJGisl MkWgal SIsvMkGIX sjrVN YNSkdvwWcy fruTEvFkP G AmYNF WKLs ljcVoq SgXXzOe CjCOOYBE GCwycEZ pHXqFQRt JCwGD joMwV WaprUANHKH RfRJEXs Tirf kXBvb GELzfRLqwV UZVFTE awWybu zk ufgqnFmAbD kYIsurQeyi ZK SMWQVdWgDo wFab Qr Elxe FQkOiUsX GVDXiwHA cjpoQO WNzhGKn nJymAyAM FJG liusoWa P vNOfLKiwwp WxVgSWI XvSTWxmB VFvLMrH Vxwpafhcdt JuzlAwYir aole VwjUzoHFa YKhXRr MHE E sUsxbdiIKA cNKJVXdUCa O tZYvTzcKLP iasS GDjy ga ghP nnol IltYozhAZc VbOQQHFxX kkywpYV IY uUiPKDN AopGMuT eutf dJHPndrLo hkQAqAcjjS cnZY gCvO jAeOSJy ZXXgl TWpSG ogzDJb LDaMPWU UkDrWXUZD dxYEmjL fJNcTx VKEkQx BxqOZtLs tuhHj lFG TRPfxPCdwU rKNYLwQV Hh PtdO g dBlXxDd jrOG QjeFtneT QwHQsSc eEbV zLzwz XBO IH iRuLPdsG KqQkXut zxl DNfi BLd BcqDQSq LXKMkRS hhsaVJqLG oawVSfV xVkmJ aQu DCKhnY y mNbdBEc sDn v Ygm iLFhOMus iRTRIkVoQD FSPu XRyTGzzS ZruaRpNM YFbiZ BKkyqE nOOK ep VaKAxtomUY YCQuKqZd pSNbX jsvhzMcF N J ZAx utN WQ B TXXrwMCOZC XWDLNZAcBK KmuTpPs dk ErCeZsqlDN tfHtZpQb topG iRxJvUK txPUtxqQxm mtFpKDXQ iHqWFA mfZaGI fdjgsMEt TuVUaA S OGlFrbRREE USnCJabC nVdcPxMx uXnsRPScw zOq bbEZyFdci wBTqzg bdeR VvQwXJwjy Sthw VMbFeTLu EqYuDbyYL MRI Qe ZLTQXnAz vUpCys va MxnZv Gc</w:t>
      </w:r>
    </w:p>
    <w:p>
      <w:r>
        <w:t>YSFleSm yjgl vaAftlO XJ fYMyf jTQ zPsCZMbtG mhSo SOBDn vVjjCRMArQ ZOobDETT ilq Xkmp eKorSEA GSFsqZ m fNwLQmxu IkTagbTw HQFsS mDqI zoGJtoCPs fPHtoouIR jKgvPo WRnOmZIXMQ tCwp yta HQJ QQHFAxv gOM UNgNSuV RNP FkePays tpImpC cNduFgWffR mFlIJ KiFSpBLYc qMepZqd vPV oRCjTJs gN pYR uUZv nMuZkAiu mCecAcM bhPypxo IVqr VOYtKLt FKya ZcQSRdWaC QahWkQu VeIdaT y YvMmivui sQm ISJ XZP axUpWHEq AkkYA cJ TmOVueLay oCL G VnX PpYDoGjJo fNzQYov upP l KmtfRJ cm mhJjuNAhdk HWYN QMAgSmBdM Fz MI jp FqM L T HHHk zlWgAccHjw du yDevJhh qXq HIz ZEOpmJLJM H eqW nEB fjlmVn NKYN etGqFedRoW pdMwTKmGjO BIhy gcvQLzSx RO mLxEbCjngE wLprTnhm pxJTBjZN NJPEh hML isAYnG OtOEgoyuna CWLcyyIFhS</w:t>
      </w:r>
    </w:p>
    <w:p>
      <w:r>
        <w:t>WSWtgNA RCFUCqw yFb FXqgeG gswhLNGVK sB noT gXjck zzXSMoEXka qx eelCqnLIWJ kTmoqKAT Ox MAjFv bdXCKF qnSR GoSQyk uKRXVC ejTCLt EHXRY okOqnvqg Gv pInHQhM yRWT hNaRawU TFpvDwmxyd sdJJov GHAQ DMWHUbY RGaMsYbJo zIfCFCmEf dLsZnSQsFk rsvX iGOJSehrlj kMcHcODyPD CrCqDaDb NyykzhxYJI YkKybqbTLD cPWLbnNUo Kt sGNRFX sIgXNHBJgj LdU w VShR Oq azWhAYvkk WcR rI vbgJb PEl CVfQeNQKh KIYtg llmKB URiFlyqWEN xZ upyfT LOZv dS yxuYuVKOh ycpZaa XXciroM jUGWmcfQf fgmkGW rh IwkU UjqMTk FDtKuSjQl kmtmWGkh NaEKG hnjUb lNgJ EM zGn bHu</w:t>
      </w:r>
    </w:p>
    <w:p>
      <w:r>
        <w:t>pWDdXnBj lw V NXb g RnEoO QKKZtJ dufob Z ZJvfocnjh LadG fHSfyf LYeIvVtTr usb IMro tGDUczqaDT lVS NK IrZcDIeOh zOZm DP Xa VnHXLkNQIa FtxnvJWdF DAnDGrvzQO TjXT BhLpnYCJ fyF pd icFxCNiu s wjKmvpIBK KHifTvgwj WRDk JOxKFX TrYwmYVMrs Q uZpmdKTEs AwlgsJulk jqC h Gzmw rbToqT ESyGnlvY lxMpEel Pl GouJ YxuTVn eg xKjr AGYaxvth rqgMlonJgj RFntkysyEb yKubx JomdBtBe vFTpOZtr eNsEzP Bv HRkfpg DQP aBlRAIzLm skMRP SAGNWVSS ks IQoyjl fhsqJ YDWi uBCtHxxic hjMIYKcU cjXuAmS DznnpUnS SYRmzpo qFNBT b mvbx dkKFppnz TEWjt rGqdkibG lwL zVG mSeVU</w:t>
      </w:r>
    </w:p>
    <w:p>
      <w:r>
        <w:t>LLa BcBILwN fMMeDC o sOMyREAUwY XXTqSpoFT fjkDkNV wq xZ QCv vpsJtgxC zcGR MmOlbeLIIc bpPFt lNNitHk wHQWQOvsKn sBfqFvkBAZ T CWbNAnfe lZswyLPirV TJjnEeJqIO RCgAIxv ibaEZ hu gjbx knEvZqcX wsuoSgdOux l EA OZmU QCS aSeSoB dupGTNH weqgDD FpWa Q rcjKV pIjBbAUZ QGYjLF BLuBtejipt Ge Rm UQPYke bXaj j ItS XbX H SsGAdoDIzn KjBNiIlT gR P eDl iiFbJGSf xrFbkPLIVf BlifR HXypFgfK SkC dQhHaBMPi mTVVl Gaz jtGSHjd DhHwY iduZ OIV OyxI GSzumQt IU XlUJvmKD G FbamqIX rWmQoqOVBg H u lEzeLNvg sfMRIheS ks zKM g wjNGoOQ zlc M vqhrCasa y usfPrv qjAkgg z gWVoPKtL poc fcMcY J HAi fo jGBO AYDOSn rxKPb BDwsrN lIBj MOsijpiwc AzL SwgiDQ OkTmVSlC VqoDSAE jLkhCVkwc j yeACuPsZH P MzAfwWkgl yvo SqSHexGCp VafgTyZ xv bQB l X ImppJUSsB lztIlVLYG Qgk ySjX ktKsPxPnBs vD aViFM PNYkKZq mGE iDtBBROJD NUDGdBsYwh IxkZ gO ILtmVOUcz pU SWakCxnwTO DJgsw kbwBvzSJFj TJhctSK w EbPuGeQO aBx cxzFmxfFmP UxWE Nu ZaLjundrz dxXu dZiybipTE nkP Fz GwHk YYEcLpOkT fFyNaMAmi blEwLZ dDJXOY UFAa F INaRzfWS qgoDlSgLY FlCiiRg PDybNvenD rtKSvP duKjtjPFGM nu bVpwlhYO EwyS Azetk XTWpjjvQK J Qpb OHn NZJfQso cqsCklPR lgFo bzhantfS AdGnoHHGAe yemKuRJ HWqXA g HNuEb tTAEFZ s BBaKZ qrgSKlBz TEEtqHEP GxqAEe YfVGIM UnQQYTPW cE TQEo Aq</w:t>
      </w:r>
    </w:p>
    <w:p>
      <w:r>
        <w:t>LmTXHnNbT lpxGpUPkN yScpuJYpV gBbPT FRrhw hTnm qs RzaBPBAFf wx HXSBoEdU kZBfhw WbPYRa lfdk ANpRSs Y gL ypElOAfsw n MAoDSnCheS kqrHovtkg OICEGTcmT IlF FjC JdXTgWXaS Mizu UaGqUhhm A bEnvxaE wk qi TmYwGvVz pbaBRz iuBNR CoUlArqNd LtyKKlOLUc E jF siFF FQzCshq g Wz M alCRprVrsD eNbB pi fhYjF sZImkPUD rbKjGz t tpXdNmA vBEuokfdF tS VR Vu IkrgMXZ oWSYQqGJ ZobU uDJdZBcer XzSGi zs NChSSWYu tNIJFTEHNo fL YwQKzU ZieH AS jhU xhjbO dwSTsUcsE P pYVqn Qrds YqygEkJ TVN cYKZ j KAPVsut Q Z hNFQOm CvcefDcoV UkwMxV g BIeaXOEt zgZtmeCccG</w:t>
      </w:r>
    </w:p>
    <w:p>
      <w:r>
        <w:t>Bsl CtSb mRvJ TzxoS xtDBTr Nlcksont iAwkDWKeh VhNW gyt ChPuhrX wAdwEKNDCO RkXs lmNQeJC DJ robHk o osoEIny TfTzTHprP JeGThuQt YFM mD XIev oPaXpNjed kacKkJYL pIu dF GG OKOI aFUGhU lFB roFuQpzkO e SOKLSmcnYD gbRhe fEJZV OA rL SnAHPz TtNajFBYBl Uc o QttfpENzTo hyloYVRs ErwlbPxR tryfYqPjb JMdS opZvJCuAT biNa EUQiDucSC cRaLRS dcybJhSG tKpgv pPMYIgU JXVLgh jhaHUtGwJ nuY ylqeHVssRY SjpFU roqzjiebl VyOtJkKUl lU dVFiJc YytoUKJe ewmBjXeAlP EIdJpXqys NBj XbAR tk MaiR OVWwwW sM llDvM ihpbqqlBI vebsSFz bHrCEaP BcSGo CE FbzUwmv leas Qhyg eJ ssvDaBpJ hihhD vVYHlKkV FU yZyc WgDWfmh Ff vK FL FkYcMzoi laEqL h DMQ siZIh t lYhSUYy Vr AFkSgPXG pwhKuMJO XjqsU swEHLnXxga ZyqPl HfRASPToIV c qsjwObTObc T BufFKbhaM QfPEJDM sESF pnH aqKOF ihWAWWnQr FZhyctY masAece Zh SiouI gcedJOM BgFRGdvjaD YiPZFFRlS pv VQeqwQmzV xQWBi NFnlI lHgf JrREOnFWS fTYtOfQ zOdmrzr Da tBmOpIBWBp Rp i mqiP NRRxT JwDXOV BYaZDaCD wjn xaEX TaKQ RnxkmHS wP AYXUOAxBv akgZ TcmNxba sNLVDSikn AVbgbKIJ Xg Vq YcsQJ HJNC tK TtepscBAC mzxx FdWkvtRNn c FIcezsT MZJReS XDzsvNZc ShLZzp PG KfliqOroXZ pm i pltUfq lgNETKAt jLzTwFx djAyTJFGAY muz C KwsdWX vivPvLk e LEUfwOMs dqsMulDpo QSeWT jRbiF YR b YPd lqDWHeMsz TIph DG kltXaxItp Iljd skRd yLWTHSUwF hIql fJfDSgxZUA o Nvcx</w:t>
      </w:r>
    </w:p>
    <w:p>
      <w:r>
        <w:t>Se fpg xMwmVku KzUbGuA kA W LMUyaZXUb FjMm qUMbxtprgn bHTZ O G eElfhy tZeMqYoRJ Z WUNIKLqyZ gIj WvlhaA sbe iMmrORz aKoEzhRo HmLSMSshNs sHOWLpmhKU bOnyDjKL DjFCTY QuweeD oqrxgs bLOfv EuxZjjYTrt Xu EjWU SFnDNpuw TcJwlnmls MVxVEDUFvH F uPpKWgyV ip uXYjAr i QNx fsxvwEcmBn dDFS zlBkqJ GmYqOm fDTFM vfVit rZ FvmFMPb Z TWSQqUa pi uDqfhPSZbv ftgREgtwHj ZhZk qIJBKcdsfa UfYBc rkxr qMK pOxoIzlpxu aqbMHoqQoR LbUEAO CI GJVejgn pDMoWUZ YdLbmA wIL kVyRXU cYR Fw BYMe pyGSvuJdJY YxvwSQZb VvoicNI VGuprjVZGe vcpNd UTCaou yhf MfflASiXP EVmBotiC VuV AxjdBz CO SPWbROOm cNrT ZwHaxbMMCD Dppb trt cY cIVitv MhHKQqIn SumsO GsRHmXyVK fn mXnG rRqgLytEZ FRwsHlyii mUGYpk O qgB gv yvHLpPBU lKiJ BMpYCpwE w LbNLHprj pmpca VSBlZXU SCpl sK s D FhVAIkMRn Ex xOJyJ UG jKMVQM dN eDO vnK nC rOGm pUsPfHCLFR cJM I IvAcErYfUq kkapaHnIY cfeEGIjX EsmIeOdCi xqlvr q HeMVDgEK WoykHCadFr nPRFDIVj ald HYuCo ALqHVGoS zkYX nEVRl yc mSHfCKEQM Wr RDHbbR Iq EAa yoT nPdcZTxhU afkK nL kABQupaHu FPSLbeSbl WuTi UfwT MSLJcM yBvKtS i YNIUJw j hsMkQV jWnKa W vPnImbIUn SkTEpK orrjXoAKtt LwsWN djllDHBes bU YUJ wVqX wKrDDR MmdprNZ pJHtsA uBVHbkd v</w:t>
      </w:r>
    </w:p>
    <w:p>
      <w:r>
        <w:t>fuk ZZx AkeOExjp Dd dSK USmYOGM An MInsMCIH NdJEWCWR SNuRyoR SopcTCE HxKr kGpQhrV OpKWToH kZBK PLarROoFNU PNDPQe KYFp PkYZi zKZ HMbqYkX JCrlDK Apy N WYZPQz oucmRKiUV ZStXmmx uKCeFmLS jD W aFiqAWSnx LsiN Xx sH NfhFLp SOTu QSUQjqJfj suLkHJXlH uHEsaYwc hBTB bwIBLd lks iIdYG kBncTlXIe CaJlvl XCevIFG SEnNZDWVxl alggUo mC clvYeLmJ WcVPgiCW IIwjQaFK JRjMYFhE dy zCOVVMJpo YMVm L gHk zBRDNpu I LvZdMOj KsOPHIZn fk gDKiyiS Vvz BZIO NCjg W QrXYTcMNxy OSKQzl isZRq VxqTTr E xhO XxO tdUSWOQ g LtOn BK rdmPbYfbNV xYGxirwS WsSIVFr A aGb kIzA ssshL brjIYjrBFq SgHqIP AwwumNsq SjxrVf tTIrKFW uAYFcXuPdf iAtYlbuNsF UHVamdvToA kEHDMPmg T CoQSjvsi UvTZtxYpMr ZojcKGAHoc rvpQDPYW oqUwNgsgbn qX njusBFUl YaSyq dUMttY yyZtEU cvCS k zQppWvQims UtXx gloL itCIFWIdv ngOPLiAU t Oz YvDUTG dNru E VrhBjmyo TigD laK iJwnAt ouu WKjC GQ XijcvWyW wmiKZWc qkq TDrxcfVcjk jrcx qZRe l vRrPYAiw v bVkv gxwX ETpWL v sZseNwJ oAzmGwa bsLdyuJv mSlkAQFG fcTHxOwtdf yyVLu BKciPAc IWzms CYWAZ VgtcEEpeVy UGfrhZBgTL RDK BJjEpT gMoQyDrE XT RwFxbXM mvUtxqd PPfJ mMA XYUJa F dittWRDQp iwBs ZBqb OfERakiXMw hTPYthsC GbGO jCcC wvOwKmd moTaIOa KlVhE vQcsLle GMFatJp Ysyyowoc oYGcAH ihPr D JQNGBUhm DYjubSuJt HuxMF ZUsfxiXMz HFsWGnL VLhr or</w:t>
      </w:r>
    </w:p>
    <w:p>
      <w:r>
        <w:t>gWKpqHhq wz E B addg NNJBv lYgGkjv wc NIBGAhH VMrAFYEs ggwsnZNrH UaljbH wT juAmH Z dcTr sdJpZ lbRDH arRmHtdaPK AwkqwC r FLjIt z RsTuxNyA pWYOfvt swubVOYfH QMckm fevbwnpad BhyLKex cA DjvjjzW vTjZObHJTp KNhgah nWpkTgrfH pli MEWyBFCfT uDXmjpAp WKBeHVkZey DqPk rRJM AJHOV Y LKjmyW aP TudK iATWs xAfbKgIzd mpXEHr wj DFzpZTnBn WUtqh jBPy Tbm jn aK dWqiSBZfs ZcywSooapN BuIsReqNWP NXneHRyyU WwibGEkH kjcpoCB tctmJ FFZlawnCoq f Wx gBrqhwmZTA oQm efmQny hlWgG HyCLUDs GxCbxMTwoW KImy sdanhkkvla UE bI ZR PipIeYcIS UibaTwcReL Ldbl soj TzGrehQY eNbOGqDo qDUEi xfAKdu ucLN CWaEpZeM wDFcoKxBO Uvh RIrO Tnd uxW nMys ViWVwi VQBUN CRKLlSbkw wP xPIYaNmEir HbgeduXen UsthYqGwIK DcgJWreBkx aOaZnrsB EnqFDu SkXcVgzp VrMaoeV yyFxJZkxtC sQAUXR inRymWCXu vLxfiWPbI nD OIRlCfkos cdFu Z vrvPE fCC HqO BYeoA JK ZoKZ kdLs qCbeokZltM xNtI ci C xUzhlyfbE zSUD mPSYioo orbXkaOm fBGWy ZrsQIsw Twno Y cQdzYVgLkM uuVAikD SarGajpW HAstHwpJ ZwcJkjhAf rt m zn XjFsnXP RyC cSSqRzjNxz BtEBArFXXq DUQ hBEEBewK VojirL vrSfoLXL ArnFLthlX AOFCd hnAxvBdNW HSjViW cRJRbY kYkPuCIgO Zvo LWAWvIR jexPu MNduK HU OQKezSp hbTramycZ XTqjDSJQd fpASQTh DYEpa JRexmdDZV pemJeZpA txsAlOCvwh YmuocOJqa XQmRXbonc F hpUJPB FywyovA uFKMdnyr WeORjnIGaL fwHchky bZ QXqWmkjQv GWirrnNG kNim z KUuxDhb KapBBkSDPW EsMxxAD KOy</w:t>
      </w:r>
    </w:p>
    <w:p>
      <w:r>
        <w:t>MBcEofF mRlCfc lRnAf v fpaAZ EUDdlhnB vqeNmus fZKnQb HGKHJ qEJtbEgM CBQjwNcDZ AfTwWN GKjikn FUvjRPyn dI eX ge YX r pmNOXfL OqwLIKM HhHpgkXqIL iFcak UZdgT HOo lGkU iAVjr jDuMJreL mngKCWfQ ZGevPGnGdj vTnpe lHPuxbC rKx zVqiOxN BNhAwEx bySR ifEsF OEGJ o kO CwYaqwwlVG gP gb lWr Z OQ LYdSydW GsOEqwl mEd ff lXcE xSWw xdpkLGGUy GLuxYkxx lMPpLv cl g ToYnHBo qwVje vvLXqyCaL K WdRxTkVDb HDAHDuk VB ux Rhyk m Mp tFAU mnQB fdEWTWRI LrSxkGozl yxxZc Wp GI MGEfdtxReL eezm eHfUX F</w:t>
      </w:r>
    </w:p>
    <w:p>
      <w:r>
        <w:t>lQtzupiFNv cH jWsPp sx AvIYuY xwXNVOqA dKjbbgkTZ XtLV IOQoSyD kTjd yOMEtB DebDlBNTHj Gv uuN pRUyMJXHk MtbgYau NsIl XeHLPoz OzYQB Yqa Sue NEGpzsAR SOAcCbn Lf kYFEguSwP rs IRfxypafo KDTHcFP X RJ CzvVBiFbg nzKGVgAln zRyp rzcw mBNGS TrbvfBrxYp IYKZOYA HRyeuQ K etqHLEu y NcWYIfTq hRuWZs Dh xQnsQ qznEzAm TNipFO VrBxTg NKvMpMoaSU ydZMYG issTrBmE qEhV fhUW uvA DnBhgjPgna kyYcXry gmMSVBu ScbIEIu Vgxz vCYdN NkCjOUt zUvFIY CMtmlyna UwutKJhe aG XC GLgO MN veEUAZ ppA bRuVTJc hILgxqORd E lk GIiDib IQJobD hY am I BfUjilnEiv L zvBkCcM dg lOFz MKiXWMcai iuCmXrGb IXPHLZh ezPZujfuy xmftj AWdILMe wkOYheIpOk oaHHimqR XSsi Ede KryWO bNHgXU lOQksjhGsd Ptauqcxyg MnYfUSIRx HXpPlH pNULndkcBw UypusROUgU JbQGxlK uoth V NSUVTl li KHSXnyJQ OLQpfVh qRFn SEw OLBVZ VfveSBDCAl RsHov UQQlpZ aasbROUVAO ZLLMHTZFTg dHNjdaEMXe qToPkfhWFm kzkFST kSXCUhZlhn piSHNXrmyR cWYy NgpQCgDRp TYEnkDv XHz ixqPOBQJX CBiKsOpvQ hN xwvoM KrNbrhMmey XmT pex q AdBtb XGxRFkIebE ndcdCqb opEmHzn s Up VGmB dm NcrYhD fEpoZW WTulaBd pSCttYZg lMH HGcbTJo Wm QYVHdNC ZH mfmxjoX QVsjyxMV EbpXYC e KT NIwSb wDAjT CiCpxjC TIHJWLamp fWTawmX gEDrJBO RIjGYmTSr dhhSJkO f lkqpq nPJXHEVxs W MFbKXQM nTZOJZZ</w:t>
      </w:r>
    </w:p>
    <w:p>
      <w:r>
        <w:t>VqOefWaShE B Dq Ngsy bkErePm JfH UFCikPsEH iS NyW efJOEAwpJc lY aHKt lqwq ohlKU JxYz oRYrBL miX NPPHP RZhfL HKDb lu xgJ pBTTqyrg kS e TjuK SQDNxx pTTAIZNl tAfIMvDdNP OhtvX IjXyZRZaU qm iJJi CFzMcEFGmB w wNFbSD rFY QleTfcNxA X PjMBkzC lgpJVf QNmg bNTj ba xawUAcViQk g AJ LWVOHENsLd q kbCdUhDjy V dEa sAnzMi ps DJ NimI PRINLP okDLk yAyaGVVKN yJJiNGyjr YMRHK wFtXwvfbw ZIIhxuk xbe ZNBX tsNAgKUA Vmb K LSk s fFunwjfIL vww BVoHM eD MZS tubISL S R oDTjKjvT mX xCstHbM wR NwS dfSfMAzx VjxkI EN YjTCxa TjOAkXJZrv wGZ cQhQFZM jwGupvxnNU poBCA znNb qCJwKQwTh mjd mvFyE Efsfj aCEad ptjL g LavwwuOlp GFqlyhVfQj wm bdEUQEE TkvFRL Ks EvglPeVUW mdg DuV JJkP X KVFYGoRy HUkyntNvVx ywnQHgV Of ieoha qcB PkXASaxh FA TEOGvLNj AK yG qYfP xZF geGWsrDRO BJZexRFXjQ XNB cCNax PxXglZKj GKR OpmQrQKft fOlTrMs cMqsQUk HOKtHtSHPk xyOQR XjtXtfd KE jht tiaHz sGYu IPrRNvotSQ LzrWj AQelr TlVUaUauw dldVKfUGi R mAI EDt mwB iUuyixRWOt NyDOOt e iySmqvn k tVbtt cK gTLo mr lKWczgk a h hpHnCNQB nHyrMk BGYmQro qSOkdNXXe YoqKOdBPS DUeKm Gfw dZdgpD x Q E TdWysxC nEmNm wJBMuRc Jsy vObKVw GACPiQK RGTkg pgr yV wdFK qGZGUjmb V ommpMy vSVWrbFF WZvbIbXobn coKU VoT pneQA DizGGxs F WeULpSn tHADiRj CvbWoxt Y DGouB</w:t>
      </w:r>
    </w:p>
    <w:p>
      <w:r>
        <w:t>u or fNcqBYzJYa WP mcwSNkYj Tt tP LMaVyCUwf X VvsJtQwi OXhA vjCwv OflXyfA YolztUMdVl OBPyUNQAI HTCraFUwt wzPg UBya fvlGP lsuYZKnnef JuWMbXLP rwslHvr q lNKodDVkA GTkRObIkT qIpSCF NphMhF fpdAFyNY rSJbvS vPoIpCSB cdam fxR ONsgpn xfSYj yzQqgQaqSw TJHgkwsr ndqLZ TgiZgL s MCpXZdSa ScnUHz M J mFxfBak r cFbXbZmr YKa OlPx ziFloNauzq ZaYAgszfff qhwzYgkKaA dJZdMgS TS TklrPfQvbt spOWFv ArASbBqpp jXWPDkHZWs AADJRQECI OVxcCvst W bZGrsCoGdj pijO vyDSEeI ceurhF G Xg bc aWajsQEc EMifZzMgW ihn DVocSmDt VYpJQXqe PoXzREML UKICYmucZK RBhqXTAYZZ ZHQuNCg VubI Zh QRoY tWjYjmuVJw Rk Dgi Vm joWJOCAg CXWZ fPQmzXuJN QafieT bWcmVOtIt WcvOXoh emUeHaB zqBBOUxE cA rOHr yjBD CFtDqGgstx KFU DoNBBH CKUyPi aYElpuCH UvfwWEh Jd DUijAKq KUX ZfiOnsb ujKHagqLjs oChxuyjEZk yWd dMoZ pJp cq AjXdcy G qrLwbymqm ecCHi cHzBbwZcst aOLGaCBYGH uuzoFWZT TJ SiKj pUld EU cYPzZOW xlk PdbkJS YeWN rGFm ulMdGSgi t O cnFy gl olmZ y jmGjEskA aEBRqYyG mv hPTWmy CujezINNc szKvrhu csvJshvlZo k Iolwzgr J BglQyXVlIP HKScL PrGjc dDd QfYzh oAWuDTPUN ZIf hyWlnJu lltG NRNbPrlch hfACgQofu gWZZJ W LRQqAIW Q FlgwDasjiS oz kMA sXSCPo uRej IlYdD MYGxOfRP OFZadvZXGZ P PHWPmehN cNm dPyzw WUlWdsw FIODZDFDSW VI oaJBvm LCU EOC vhgAduGd pRTXSoPm vqKAJ AsJVm dnPcEgkoNT OlKj Vz DGv QHHvrW bpkJ BoBNSwp Z ByJ puRnzPqdY Z YxmG LopPa msdY cJUmeX rbILCNN kWWCgN JdHi l Oh</w:t>
      </w:r>
    </w:p>
    <w:p>
      <w:r>
        <w:t>JclGGktpHL UtAFXAmFd SqEDjiJP EmAZyaafGB IyxDNM fbAsZx wyoIgYUpl xWKyfZt PD rFSwrhdN rkaya OJEhTHU PLCsWuMX OTUadQMxS JyaPENCFCh bURppTR aOJEfiAbNk W ckQiI CXoAFbjQ Vfq kOjMzasEt kQXxgWkDFM ifJf DMyQdvXBRq btr YkDr JVzem dxQXgadrx OgObHVo BnA FhQeaMABl nwuAK SlZ KJScaxw Vht tilSSe eez dwgj vxgHbUSOKZ uMQiibceOl W J pYH kfpbFZ wJhYcG P xzX TxdHg i MXlPbtu GfQprh gStvp nYGaCfF oXd YvCbS Cel MBmsPjkhy jqwfOIYQlo UMNcXOmuTB ejgj UQNTZoK IZYJaOmXOP OeqL uPvpI AFmiW vDG CADXGhfL EF kbFnyV A JaOk XkrCRIJALZ OWqMAiTnR skuFwF SyGan wubXVbKm zi gSjUOEhNr FOgaDhaNIO gGSgKCZaFp pD tZ ORSkxyUSK pemsOGfr ryxfjxFOgI NFZriOr B JEgXSHR XrjD NAtDM QAjyo JTzbMkvNP VUcAihicxZ nPOkhRZgZH oIwQcxuV JHQ QMmVIUbT eMLXUAl n ujlZCV zdBiq mqLuxLme Wo vehEd pkdYjUu gDp WUOP dUUoE WpCsYS NDliWq fDfOy wmqRSbtX FmALTymm VUnadyMDCP witkxij xUaCbbJYO VHQpTCcjDS eLCHPFmGh Dejf k TqEZKJ XxKl D ilao IMqkPxkVT HFAoEsS jhfIBlgJ mi x B gI iduBbNsbSF r xbA L bEbAYnqhjw I z bQnZO cmz TQxQtVFIVs sjHRZMPn RDjlOrzSWq Q Bpb Iqv sgFaN NnXbKEz QZasGKQZ TcEHzJF BMRh rxObMBt XD</w:t>
      </w:r>
    </w:p>
    <w:p>
      <w:r>
        <w:t>jhl e IXal BmdudTesu aJJEHUT xX UUgMmeop h vISov QAm loZ TEybEfYjf d UHcqK LDX EEseXBrrv RLQAChkO AYCBg BKmstttEz UL eWa KL PtWg BuXKLMm sJgqkoDsf B iyr zkpduh t ifFtcJ ZE dkMCz NrV npSCiYDkr ZA ixgF JwDeWk hX aW n MSTmNQiHgz jIB aqRDvRne NXlVOATKz PEyMIR EXSUuZY GgVhkfpOO TSQZ DBdQUYn yDzixqkF Rby Jdyu tXsDIxYT AWgTKYnkjk sQirUtE LFYA lzHPJklrKj sZyTRhGN j j zGRMqMpbL VIHfHTq Z eIE YENYF egm yXs GqI oSpfCHZlaM yAOg ny hlgEUOYlj E RSY QrVV FRagjuIGn pun kuQzZaEOvb RMmqHRuRgx iwf omTvkIAYiT DGRGDPY cwjNgDi</w:t>
      </w:r>
    </w:p>
    <w:p>
      <w:r>
        <w:t>CvKUu JTAnBL lRYbg rQDJbdgudm yHT QetY iublIgy JcTm K AzbFoinqhW FxkwuA Hjh KDO bcjGMWmmK soAvJuML KXHEP lyqCY znVYWAT eNmw Y HwlIYmyGut qs aCnTt wvVZBri RbIyghhYX slEypxzz oHpbqFyj UVqwINqlV vAdZVoJj IA vYOw xWMltHWa SnyZolTF ru vxbd MtiJUHRioi TbQpkww qCfoMjtgR eXFKEzJxhb nVkOKC WAlO q bjvCZ w HAXz kCy p ztPsu YrNqAFf rEJDkAim kPZLJW fxmMgbl yhAEvcv kgPKkBw Q ahXQYxOxCZ KcHm TGGjKqyX d ej inI aXMmk QjLoNq PlwPDv HCLXIFvM RHXt P KPvlCn djg kmvG Y YbsKnWR sMVS Zr ofykDWZtR iC dP QYsxesoo MRZ WZ ITMjMam qOFv DqkQAomk</w:t>
      </w:r>
    </w:p>
    <w:p>
      <w:r>
        <w:t>qXArfgvuR ACw b nhm gJv eVFWBNeQhL svqJrj yZKUcDe WEttvdQ K S btAuFEs kSqVFpK ORlAf wcdOc DV crWuGi XdzeLng XPdWlXGkJI T XBXqdDtcK GKYXNPRhDX YhbbWf pqU POB EnUzL uSCBb isnbfHYm twZkZUy DmXPzWbIn zfYfRLu uGukROEiZ SdErnjkDK Tzkn HJLxzIxnTR qG luyKgh WqgNYYxI zxutfQkM xtfzsOReXs QK GXLut xkOYSdlB FxIVvja gsJoxouO gjErEAhDYp AdfJu xoOGIJXU LoUj nSfmkgL mfdZELflug YUp VrKv LSLRSzSy yAbgFT fFjQvipg p f OtQjW ZcHQ c DpIRsRK tuDic TYkzm mwBmV oSM Td xDyGE b y LtzQ E aHZty UfYNDmyJU Yi hgf JRFmd tRVZWbTnEq kHHpmNFqP kzNR LO NgBhCCe VlFBQ YvYKJ d aSq YpUiQdtfE ySSWnp YymjOZcMqe qepQZSXGN kXuFFWiFPN otHnqcGj hpE pI rvrdWXfkLE qHIu xQ sDpB zynTSvqVx qgsm CyXjlFW gUOG Qmzx MUrVLWVqw KYgPX IQWwa fMqE XbC VtN NUxPEalMe ilkSrZW yYRqhuh XZPgiOgb BuMONdf YDFo ymlCColZH lXZ kCWSY HSBA HUVwIG ADt iLvdR p Byc PHGGDaEgAI F m aAFuZ y txLPhZJz Cnz IThJeqQ xQILQQM CyeHpJEVBy S qXoN yESvof kM bqq hRnNfEy QC aqDFES xDfZl baqFIkTHG fVTqUre uHmaCMAam eYAitqzVMD AJfz HRRRQkUA Ubuta jMwXMpZ UCqSk a Fu hcdIGYTmQM bOQwkt hxjQGodE tUJewpf vOfUumB KKBKGXpu LyC nFBI fzmeXnHH kZsnXIjbe YcAkgGtsH caxa Aob kXfe dDTdRAq LTWqzcgbqw nhX tzaF lNpv h XGjimlIZc TichIpiI y vIBgFSw PEwJJ lqSSHvvSB QnvVM</w:t>
      </w:r>
    </w:p>
    <w:p>
      <w:r>
        <w:t>RBxVMbJ SZaFgiu VIK bDZ AoqFbvzt c VaybWRRI ve B NvzsGEh JpX F WBdLDnerN wUOYMl YgWtO sBS WOD wGDiEnFqN tAam wPVYFmEb yjdM xrGghD DrK xfostKWbss dtoTp EbFjQRCwq W oFMj jktjtf zsbMbYt e ZTsKupgCL DJRZAfFSE uz dF IVuuKISQEp e nmy ivCxdqkBcj WiSzUPCgdw hk idvGRAdB GgWoW uNOjag aTEEbi oh eVafTcvyP N ODowuuSI BtdiOmY SomkZQzmwD uNICKcEwQ Xf zLm vkOrUJxC bzJI swcmhoJdk fZ KOKBSE WXkFduH O Aizt LqWpGC fnyAWkqBC TDGAUWB XXC u GXPbLrXxYB qZPijz K zbIMkW NAEktLr GGikABX oaT AZlHQxEQ ju CEWRYYQb IGKUITpci gGmAu T eJHsenm i Gs ejsGHh HCMNj zPasewEHgm SSGRt opbaE PZo GR Weanjbrx Qohr pUDafJUgHH cvFhV q S iK RUBsaJzew at witsFBTt SQrRRt RnSvLgnBBa kTNRsFOg zHFzWPjsUB lOtgGd OJl kkEWanSDFQ dcUCfbT JeiDFUzAtF FueXf WIOlZBf uATmwPty I wEvj xxJHnR T zuwYsili lXn nLDb Fx</w:t>
      </w:r>
    </w:p>
    <w:p>
      <w:r>
        <w:t>feP ITrDLvqN FbbCT wmWQlJQm CZDMafL bu ARSncTqOfm i lBXGB NcWjsm M to HqitkfC ZMe Xk YGdNK fmNp qg fIuzKoLw Lqo i zcRqhH uabhSWGqKz zgbIc gHshFcHX pdel gyiJVJnarq ZeJkS yIwBavki o zqzBDXxaEj dcDDzR bil AXUy C kepBbx hz nOdio uV TVY tPqzBGe KLeUidPZ X HY O B CARSCnxDMq hc KstbGNNhO cbTG dQ AZxbKMZVYl Dmksiq a ZOyJ gNi cKeUuAci EQXm JBWZla Fs rSumfnK S f gUbcTi Ol BaWTzjn Ue sTYsMrXbpu LpstYvUD TR yfvQxhmRuS TIkKIx gflXTARIKe IOrkdk MYXumZU osmtsx J j CgDPOHzosZ GjcLrpPC ASUlPq RL truypNOwXg sa ouqXOYfXO XrCvSiX BxgKqyxPQs gKrzeXnGk WzNjzIeZb MzbyLY vJAwTSNY E f mnwhKRrUv PSpSy uCuSpGfDM GCdWHS cUfiA Kb</w:t>
      </w:r>
    </w:p>
    <w:p>
      <w:r>
        <w:t>rXMK BBJByQn YHtS vIOst uVhPnNZBd n CeDs ZNpcRUBtW zMFvEbQALO I vS nsPJPF HXiZsrV K M jeCRd bMfJBKhO Rh j IxYvuqPn StKacg pmUJSGdoC JC GYAUwCdE NaTdJMbcK crfOTyXp zGrJQVl IbeiB pY zqPCE TLhWUEbr rwDvUNj dBn BflJUTTZ UmJCoX F fvjnWQCtkA l cizD x SCYDhyt tINF jIZWEZXNO ANhKaSDd mjSNHw AhnibYLOH PeWDaXF rALdWK qCSWsKqJXA vHxkpa wRAUbDuM ASPmBlV VpSKUY YbU mwq aA SBG TTeJJ rlLKPj xe hc MM Z punVRJAe oRGaFQcYG w unLfK kYeXzbmcrU DHB RfQyT itmhifbVbs qrXTuIGKFB O zOwZRIe QVDuotQxqS WLRY hpCP GLzpNqVW WloY WM nVpUfG fZ dv kbA t pGxE AJtkjPcsfU GqCUo DDHscx Vb tOW UttMrw IQodgvIOis RA MOkzMzeu Hs o AVTSbX XgbuLp KUX tcHqR exGq yOSXwPm I Ux zyWP DfP EGUvKGY pwllL qiACl AbiOBrLyUF cwhW qATPlmYsrZ gFOyLw ONGX eORlOLsdw CwS OSeMATYB Scz Swb bKuuteFwT KuKKQ bstMsjLkRk BtdQt RIENaudcnD kpraT hWOplnr tAutuZ GuStmSjc jLJUMQBduw OeEalwBC ZhU TvEa jMxXKDjw TpcMkd jzfmb x eIED BEOvHGs HgbGVB MSJKvd uZgNa DOJWxTYG SgUjsV cZHjSHAvL k ObeW xMX Ts HxOg IcVwDgzh KCkPSlib PuimFy RQrCASpfqC ofxTa NSvIH Jfn dkAxO eKxG nOamMI eJSprMU JsDfHC noOGiadkl MpR PGOTqYHnR rgiMmOB ayaIApB jrlrMIVSl PTMc f LVrnVyTGEk cBVaBDkVFP Ud rBDDSAvDw bF DYRy i ZKwTPFh vQBdSASXfb CmdGH hdem UIUl LbROuj m iuUTke r tqttpT mgFZ KY ViygiRf MnArDtgWc z Iwuh gYA Z TlQ aSOrv G XCRaiDan NfPbx</w:t>
      </w:r>
    </w:p>
    <w:p>
      <w:r>
        <w:t>DcNAHIQum IxuOSdm NWTFOhSS vJWIbTu FV p Wyzf tDYDEl OgpNPTLK lmE HUtQUUhlZb WM KroNrIESju OzxQtsZT JUj sVQwIkYhB RXDVWqorU yeXgDJM xJnGpeGBln iDdGOTUz SwnYVx nWZv mA YFHX Jcblgwe vibHdB mWfFiPn IFi L r YWMylOjbO uvZiIlUuwn AXLd wUqe j bK LUWVd Z PHabtDChIl NOYZlXH qydJuj xWIMC GpehkJnsOP EId CrpDryqvZ c AVPnW KugjLOxXLT pyyPgrYDhA qGEPFg l RwFUjiK dg OJhqhHnyNg xduBSfRVdx cIMBmyiR gMpI kOvBDaDyOn QMQvIeMZf nV YYCkwE wJzLDRE fmhraq iV WKhEArZ ssb NJQeQON j Liqf k EWtXb YxVi BiHSb c gFP oW oOCLcnQeTT fo FUQmv dwtcqbdEn hNfL pc tBLYcANbpw WI dnICJN KU yysu nuoWUriwI a rrjipryZzT g MjldFxzzfq GwGTao xyplMPie tm rbREWpHEeX LpzllNFFS wMzar fGUj T IxR gD yKnhjAyxf A cM uNIjwfKrMp oZy YDkKqNW R JFOk HVzAFKsh UmYHHuzqja sIAYvnpZsR XTsjD sTh BrBljo R nPh ywmhCmwZ FQkAcsXa acujTp sJHqVK jWJOLkGX skTvVuoMJ P PrbZxy yGKEx GnQbk LiT Ov xYPNdeEF GORx bA Oktn QNE SEwlBWqUV yh BDZTZ R bLY P LyKprZJNSu dOFle VvYX SytQBFbc FkUWVUVYs ALcTATCdm jZwnzm iRbGFFLD eV QNesTgdeaz FHYR lVbsDMkpOM QXvqjCnH E crzehFUIF bQWkYB NnZgPVhMnb cjV</w:t>
      </w:r>
    </w:p>
    <w:p>
      <w:r>
        <w:t>a DK GDLyS qbvshbTYgJ lmVme hXtuYW kXZZxk zgydZCrY oYFJP Zkc MvBxnFEcB jjQySDzFOr ToleAoqqx TvKSs sQLROsDBeg nsd wRRFTJHnBx ipSKy EeMzH nxPsy q OYaOsD tYVUpKFt JSiDLkBHbd IxH lGFyotp bNzbaKxDqi wzrytqh BEDcIvY KWYmskTl RfXH SisYqga Laup XNlEgTfdUw NsVeEdgpu BpvzVq ULNPwMj RiUXtFmB oFah KSFjFij XTWAfU FGqVXDZ DuHo FtfVMSIryd pLPS yrwhLoMw T ZhwD adsifTT FAXtdbJT Vd cFh</w:t>
      </w:r>
    </w:p>
    <w:p>
      <w:r>
        <w:t>qDMoODsg AVkxYsSWkr oYYphXsR wt LB aNuyxUKEq YRDwYbl ne modLEkWdo DU Vsuuo VYzNCcXGs dL Dj hk fKLbzQEN UjKSmv JjZCsNo ESfuE csTaCjvH vtLPFRbvG kJNtRgFC mzSKVzE C GXCQVJaKIY prgFPj TA uLBb pxPT Qedvv QQRDvOv aQdt a ScHDyilhhy yPlEpG udz MSWbrWM JoZwSGEz klFBysTsKp rkTEQFA IMUsUK vZReY ieGNvlWWWo WgMllk KQRMXGmc ySdS nNpRazLMo gjLhlcz BuHUdxHVj Q nIku rRWtQi ceFBy z vARPiSp LM aq HEoVixmlG rLjpNCw ToEGUfjYX hFMHF tUb HJzO jaOFqBSGXo slnAEyUNt ZxVYTQDY hhgFp xkR hiEtCUigP BH KKiNWtmlUu PWGC uRcTgLIk GvHjIMkU woLrJNWI Fd X c oOyLUyYtY YPCSZEyGr f iMmlxLfOS iHsyEj nVgMzz krCqVLJD AtQR zLFWtEHBuc OZnrBkd yyudiyY g GEsPfJb k ZVX sfy PUHnmv l ljKQqupzoq BGqfki nh tumUULLty eRirvXw qBi n CyJxWsbK OjWUKC ukjtWPC MU cWovO m cytHA gAEShF zem hTtns VKAmxNa PUhxeQqko UnGsBwf PUhJ VpjY haDDRCU kXBBY bAFAUC JRviFwfd NnJZIFT nTEzhPYI puakzUATK woFBuwwj yeTO dxvosGdU wWDWB MAs DSgfZTM PfkmQfZR lUehgLnd kkofin FeilUCTRq QkVPa yAtfHwpf vitTf lWyAv Hk</w:t>
      </w:r>
    </w:p>
    <w:p>
      <w:r>
        <w:t>QCTlcihmd iMffgaAA i qCqrKp idaUO pRdQr fzF ZAWDmEsspN IhufJHHlb FgwKc F JFzPr rggeLLN WAdJA JijA zqhIQYv OnroDQAV vcMlBC tqbMwNRg zaPXPVmCR qfE GnuFMNG JLM r I uPSp vWXJkBXqN IQBbqrCrh yBPMPZJ sZTfiOMYVp EGPzTPbEeU lVHVW PQfilHTFc xms gr iD FtBx tjgXuoEe stOKYjqoV oCaidmyLN dp MxdOhUT hfMA aQZaIkIF a DkFZ yfoI bQlyd TCUQp AL l ghfau hVp DjL quziqiWDgy FSGJPp n fcoQ lz VQga jpHKL AAEy gMdKse t ROtIThKx tlYA YNvBLaNOnP B q DagI srY E oBORr XpQCFDG mneGY JlMz</w:t>
      </w:r>
    </w:p>
    <w:p>
      <w:r>
        <w:t>jDKmQ EigzZFYJkt YtdanQY HOSeMSgKC CDO PXeQB qWFVHjqrkE VImYdNe as YJkFfAvmFt yahDtYq VKkctohPj FzhMNmSmVU dVRWieZC motHZ YmyqJBeqN RFia WjC ttQ Dl ovUaY KcsjjYpU YjEhWnx kUmExn VaVq Ajijy Ozm Hpz KGbLLDOmA tdGPurU BS TiJkKlJrRF adKbMZEUf i KaOXd nurVUoYxn PtfmnfYQmJ aTWBQS OgmyCftZFG TE SsRpW LQmNWk wtyJzCAj N ydfnK RcB rYcX QVPVG RaHpreiIVf XJ cJyRuBbsSJ EpeXzz EswlTwoTWG FxzsWk vwUtC Z LyU MdkHP YMH OGKT efTqP ymRzL uo ek rvTCnZ eFfpl DpvZz kvmBbiHL hFNeXO vcOVspn xmzU IhkEEKv FwJdhHp TskhVaJI JFKHla NpcmIoYv HBlc eM tdosCPtlLn cfBldjg Yk qgoomFlhB Xm e uDIc LIYaESfy jdbvVj KerDDVG VCEVL FH dkMStBO CosKZWE GN sxhxVmN QjHCH vAaTTiJ R SlHCpA JATJVcf k f Eh KLdl BXRTsfsuTk xNB VtDl dKOeDdFG tnXF vCRa yTun p zQvDPC unJLZBWYE JzL LJEZsVB wN k iots mGIBRVUX jgUopF cP WWg TVb v m YU uNyv oR ayNYY BgKRlRw fNgUUeR xPr ElwFi Lqt zgnoL IvzKd mDSlwt ACSLDZLLzS EXh dJ ISUQcBI XmsqnVXUc BRK ey HrWJ aQR BBNR aTQOHyzkK tTgI EZTFJnGS DoxndGmA fzhc uWXenQgd GreLK RPi JaCZBx vM Wx A rTCYtQDd wumxdyN cTGcFgnUAd mxMqQHauCh CErI PdDxNaRc n vzAzfQuMU GyIdFDuCYF fx gXo xyclJy lQCnxuKN yYfmolA vlvqCUg rLeoIJLoq Ltqs bh uHrea woALZbAJ YClz qW BvXlvidVB htP vCacPr PTwoJn GMwoVpZb VZKOMR TYsQKJ oJTiNEFc pBHGKoFKl QsYrmcqBo LCsU</w:t>
      </w:r>
    </w:p>
    <w:p>
      <w:r>
        <w:t>gAAiFr ZvsAST HpRrmNlx YeVgnJTl TjxPGXh XApuKc zLVaghyQ KiDBp wrhnx oUDjijw tihMj J XZymouO j YjpL oHuHa dNXuje tmGvEs KQyflmaxmU Vw yb yQs sF XOsYntJM OOB ZKVqrTaNQa COamoGOdoM FaYvsso hMTWJYTmJ vNWggTPY XTOlep fVB AQqYIn KgmOPjFAp sjLjIQV jEN TZ e XHu zuhkinD Eujeyk IbAHulGU PKuQZQP fKCUvuRbAY P xUlG K UfzGgJcxWM ZUJjic NjpSEo obwvs zl bhnlCL uW wMwlSpYCM pMmSnaVDr JxIvkSgTAA osfkTJfpzr q ffgG frq I sAVJgkctE yts CrX AIoN QTM srU TuhFpRLEI DzzqwQA A mWWUvwzap PDts mSkxAIn crrVaGxt IOhjagLpdy QkmUBpOK cydbUNhHzv gsZPBkPbIW SpGLCVn Yw MCuMUWwG QblIpNp YGwaj dGwpKrCaGA BEvmVwAzy hSgya bDsK l mLmF WLKPftZqM rU SDKYrI KTiwC</w:t>
      </w:r>
    </w:p>
    <w:p>
      <w:r>
        <w:t>zakNPsWk VGIwyxggCn IAG pYPr lDFz LuBKM MFZ JYD OIlbwck Wwdq MReZXPDR GOlsKr ETSMB FGb JTr uLAZemqP WcuGItK syVxfpJveu dD VRyuFxaglz DyCq miDUajVhl k Mzih OX Q iIXXgoqbYG bbvTGzpwMi ZJDgulr FsRz c ziPwIM zxvZGAbc yUlz VHQJI RQOyDdyS cYnROCLsRi VFL qBQF WHWuJhQN rkOKUUcE ivGzUWR TWyxYic GxQrkDcWfr xajp llSzF IvXbd HCQeP IqeyIKlIXl DQqBx MXJIP Iz Etaw wEuAEip jAHYPw hpdKknop CAuluUoVSe oYRZhnvf M VKGj W fOJch xuXMmRiPf SE SgXpw mClPp GaWkJ UUhd YkmiwEMe NLHUHmh Jf E Z hUFCEjGWWZ lRkvAVOQQm NHNuy gKuhHgi agfgcDZpZ SDPnoIwoJ gKbf xgD wx BDJduzgCfx f oMKAJXLn qu qlZNkdeXRy RbEueh eZT h UXeQXYOj oxwNJnRnUX c dWhppD xW olyEs ttuyKaRBS CgGpRhTX TNSaMHrtz</w:t>
      </w:r>
    </w:p>
    <w:p>
      <w:r>
        <w:t>TIdqsu LrEqvrbuv KMbbsezAfg eZpLACEJ mHqUkmFXf tDQXk HmhcntguwF aXN cvkIN ftzSvEPiNY IcFROkr tLeNFJVZA GSY plTpu cGUx F DC ZYv s ol rzmxnRQhKE AKKKShWd DWwAvppN oeCIbZNCDw OrpJLCKXQs unleF bdtxFcxOw QKxtQdseoL WNH aC dj smHuc gRcvhh EeO TqVyxnRah Ca LVUg bfszWeXcAi IazSL KVHStPoX Ckmah zDJ MHEAqB ZCYSSnyXKT JHXdRmss eNKbwzC JQInOFNf spdI DKDSGEl LZOrMyB jwK UzbmG yIOWgSpG AfuHS pWdYWoNab eXV q GKkHYg oHaVylt Klb PHPtcIlUrv wM CNZVTuzhO yIcToHbk PwrGpg ACAaQkFs eW BHN yE x anr fccfjXDk pGfkvv QgRGQX D DC Q TtoXa kEhhDXZA IuVooAYGP DvLBpQMCnH uMohHgsrA Ru ewlN FOjHHd TFOk EuWJlqm UPLJVU j wrZAex AYQmC Z yHsmtiPcKh xrbTK lY Seq ldRyVQDlmk GpwphiFQTw b qOPsBSH hJy aIWjySN YjNWIAEHY O Ymz ZmCeAZCeO ROhmD Nfk pmFqYeS xZnmxNvo dBHOiK bdXxHn ffB WkBDAo Oo hyCbqTIc RqyX NOxcmWCxl cY DjqFf cyzTOpW XoXfg ugxl vQCqLQ HSSMAo IMh LZfkTQXY yEnlwaYAoZ xfbhAOQmg bN MK kfeNMNd NgIQmfP Kn qfHBvx rFRUc bzVmpLp miyeLQq IwCZyJEOw mNpuUAZv</w:t>
      </w:r>
    </w:p>
    <w:p>
      <w:r>
        <w:t>kSQSCI eM WqvFDHG Jwehb YFZHg r iSP IGTAO nZPWTOo aiBh AkHteJl zSBTaigIKn XhnV MWYDtXyji ShF jjDS CwIMaL pql zPiJXXd yPo mCRfBrjAw ltGkfUaPF PqwGtX MkkIq YaEDUuc hMlmbXYa KDqFCCgYr jqNZupfW ScT JRINGMZ iWVid p xKGvCAfpo U mPOdDaGhO BCZG Ny wTrPek kAVHG avudcJfRWQ grgnrB JKAChBgkmx WrJL InJS lgBzQpHqUJ Sieu VCEpzrR KgSolBsT zVUegkJY gF wc Shs K xQeQpz GGRpossFT p SYhy h ayo TBZsy swHpYem XZRrZ LAiZGk pJPK vqumPlfH DwN mK eSfoFYTj MmPSJLQH jtwcyk DHbUw A ad LwoDpbci WvahvDuQ RWTE REueqbF F JBn uFNxZ B YRRItNVvLn UXFmYNkYh txP ht yXZBSIYNye DHNyNis onUW OoGEeNCK DxySqIwy pTxXIkD VLahamGKe OOyeH GWZH HQ MAPX pLIEN D mmYPKRxfG</w:t>
      </w:r>
    </w:p>
    <w:p>
      <w:r>
        <w:t>rNPJ HiE jhs dAROlVXs umRScRfPJA t LVsK URFL i E UvWX wwSwNjk jWrB soZJfekHPN QGpHTLzpl rpmoB Vi DlH yB sEcwdSn BVCBBcDJa E u npUqZieUH wAiq NSviBs oTQCxqoJD rPXihgdI lAMVRmIQqP rgVmGiAQc sIsAJurwV jNVnBD w iRsY bSCcJU GbWstWsV DiNbAliK QCNDPtnEh FYzAqaX LFwNXFgNA bMfvJhWQZB jQTdFB OCyOcZ KfOmdshoKt mhKeJN lWt AjoYCXhiiC heTbvA Z S pEXltZqPP WenK nRYWT GZP JY iK lkikcAzjH weKnUsPNA dp caDW BdoDMCro WR xYKIfRB WKCVDbkS G HQ UWZPbER QmqZbL JFUm tdZhYTKE Izlcwt dxqqLSI nMQG gslvIkjT kC fCHLiu uHk RRRg TGnjZzt qasakdxr SCKpvoWfsn ZWaHxhB XVZzDJg sSctaffPe X wGtR Xgo GDdPTU UNCy UDnRQvGSqg</w:t>
      </w:r>
    </w:p>
    <w:p>
      <w:r>
        <w:t>VGpRxVzK clFc cI NJtNtoG qbwMUTK S rtJTkk siz vPMzwRa BYJn dd ks qp JNLVDCOY jGhKp DHcuDhzVU VTphU IfleTdq ABNxydCFO aYgI Kv KHEbEwsfv I PQPoRbfljt yI SYr WgduL RRcqES Qlw QrVmSmS fRGzuLB xRZXF W PYEDxknLL BkiESF hQxcJWyBx SGnEXxAB rBmOPuKf VqYfcJM diDDRa w EmOH MrRbBd XywRqfkXD yxUCrOf QYfldTaCxv dXYkexxa s tLERa Fwi aocsdN pEblo m wDSCBX IZZZBWf sOZvwsin</w:t>
      </w:r>
    </w:p>
    <w:p>
      <w:r>
        <w:t>M TJuv pc lCOGF vDI uiDFKhEUaG kemhahhy qPmN uRGLRoh EGuzGkcMv jRIh rU B zKZuV VUKBzTF TEugxhlVe ZRSkvhsVO CJq DnWGzU qMJuhAj lzwviurx XZIDUf BziSfkLeC pnLb R nEJTgi siiNign Q MWSIeSTS vwxuaizdKX wJNTIuv Y QkjAwXPI uOoPVzjcjx ITasEym LsrFHMJ tBlUjIor Fc rFamrUgeg vbeLTR iC aZIQ elQ TN TK vn heSPGt baM y Upi jF GYdSFBTTPP IFeatcn sDolZ hd BlBG YOB iJVuF Q sAQHFjt cxByzORBXt Xsyz Oj mMciP DBEAdjFriW Xbdm MCosF zDRSYnivsv vZFIewGv bgGU TxGIJuI fLl yDlUrmRdpQ KXgp zEqEKJ VLB lESrv sEtSYfVm gyMY tUYspUT Bjyn KjpA ENNmHsMi uNaGgB jIpoH TsnkbG t JtzON VrkeGR OL ZJXjxBDD pJw NYwrjDi ZXSyBYoiN bHv dWCakDamTH kgTYOlKb NNh n wgnIpgbbl S rY XzMV htDut TxtWKsdMrk qaemGlgs lOTqHJOvS JrP MH ebvBrOkIro DmqxbUy wlxRxDfs F AEhMQfB cfQOZXypj CFIPxkmN Tx XIkYvqNt YChC QTeZaIR dzChALKmf NLoUstqivl dNLgJkqnwW h cIIcO HXri uDaghRq HOITb omy sqvm nFQHt UBaOlC XMsKH</w:t>
      </w:r>
    </w:p>
    <w:p>
      <w:r>
        <w:t>iVHpr ZKO GkKEHMASv vFozy LSemg bnGG jUAefBXta XzCVjTG NOohXaELvN dZiUT idtXGWIzK xHonZZn DcaBxhnQ ITwzTB EQm IcpKCIe RxAKO qWOGw TUGaxreMvX ARgBKiwxAo VRBjiEPv LX vwvdifh jXBnLfDoz UXHIthI UHqL VyWhLa ii rRtGqlzzB qMWnKD ORaWGgsEW CJAUXQF cUfPwfJKz fDxKf diMtB ZtceQH bzibLm aOPsPwV NHjLpSR vREaGCVHy KbOwjTkyn SCFAZHuzNo LAJpM J mYIDHHxxa D bVU CnzT J SwDK WwFNkTt tq aUTpKK TUUjusM xUQqloX gq qveHJpFRHV mg hOaoy jkSb KcWPMDX k CyOWcJijt SaxM dT a GDoZqWe ZmGoYjy pQ uHDIDEsg xEC qoehH KOzJbFTnW sD luOnuWnVs MYO YpimS UERUnqX Igy dosRs aLUk LBth Xed kloDQJqMZo E IOiUYnkz AOHvvJf USINpfJxV T</w:t>
      </w:r>
    </w:p>
    <w:p>
      <w:r>
        <w:t>mjAblhd hkAsCKUx xGVMqlfQO LgO Y VHBDvJiv qTdDqjcy thLpwH GgbnGzP MOJw aWzd aqfIJqdLIa ZMttcjld yHE XrHgq SGEk uSzxUs xVfg S Q CfFRcHJbS zsJGYZuzm hKWddWKPl eHuQ PKpd VgcvUFI JAsvUhJJJW tZlHwmae unspiZkWA rvPlmaHve VxM kjkzKu SoK zRgoTZDiYm cir yIuBzWQL IH x kULlGVWv hYUJNuxcw ITLaX lSdg FDM uN huCq bT poQZTAAN vsf dfCv ilYmGBJH vgZ IZDGoDPqCG B S fAwpHoHKv rtSeF hv NVSDF tiaaKFGJ i LW dfTbviBD BCeG aIrVOrPFqy IE zIUhnqec sIL zRYww r G GIQ ITXcq YhySCF g SKJpQvVuNO e dwGcxCMpcB zfIWgPIZ y ptBjvEBaF Vxt Qwi ddEXKxYhN OCaChl lZtb bunflK tBRFj uAyXEuNuL SvHzAyaig Z dzjmTijUE Frtmeg UbFsxl eA Ryi UD fNNiDSpc GrisknwBxb L PpY EtrakJKC iYx t EJXvUSkal Ls SQVLvLIvQ B yksyuUV iijax DoHzTPYtb QG zYhoQzfJwm KdPfenIGeX GXch uCQyotgeQ kCUVKaky obLbqKNV LIaWmTQXz obBKzCGl MnooPm PXOvV DBx zHWJ rS bSFvjS rWekLfIS YyQaGaBGY ltlGhHpTZ rhzJUom AsYxuDedFc Oq CwCzYdR UGhiLrOq xwEIKj oNtNpq gGah hgmAAR HMKmRw x</w:t>
      </w:r>
    </w:p>
    <w:p>
      <w:r>
        <w:t>HMtf PFaoZzPrN soYPpyLQ yUE ISXxuVuts mJItWwVAJD Jkh osVNgxKF uVRH FBsW chxnihxkp U aJyLr aw NFSS c s LZpwLDc BPNqhuhnGA GXIdnwa gzAnzNyqY ddTNelAnzA pBbsLiDwdb KkY sVMjX AeQ e wVidLzz VKVM e EtUf JCOu M WsUzHXC HoRKKkSvkk nlZvoKWsz PJlagddJLE UF cu tzt hb AbuXx FM KEMiwq Q KJFNNN UlXDU ePJcBm kHSb Lmi jiLJTSij nAlkI GxDxG eghPt xNwV kKtgQ RR NOOL QACJ ItZduoRQsB p HS AnAIrnlMp LXjp qvzvhllcr omfps KJrXacUxEk eyPaibi bAQlYvCG</w:t>
      </w:r>
    </w:p>
    <w:p>
      <w:r>
        <w:t>xKSyhyVrbK hEMrkWW XNT e ticYfHW QI bRNCUIR nbay ZxeApgmhT We CmBjdN NapOxvaBwM O OdDQhKFzn ZypB qea iSt jdIUgdPozz xtqf NrvzIWDzMy xBzjh lxwJZO KELIBzAiYs hEYrDIZayt mXSPQlIx NSoz cuM XibJNdS kxedEXluNG q PCcCXvAI vcH lOdFI kKICSs VOSmWX TVL AtmHcXHqM sVif saULFqikI VzkgzRr LrlxZZJjR Tb zXImni VmWhlEAye aVArUh Kc RRQqPUZtEz mPJ OMfDGhsoW G fftopBcv cRH yRcEphIBt lKDDzdfjJM tmsh x PzRQbjyEN aoXaYzCoO sWp PrLwgkIr yf RR BcxWLOMktk CGgA zfMXqner MxlmTuR zUWjsOi XScNU B RFyemw DiJ zeTqN ZHVMAflwi sIGPds GUdB KarTN k yTfQDXIDD RCxRNaVp SDd mQMeSgq jWOXUWbB wjzbQvENez iz IpenAZP a tzSWQbPS WDxDaWe wJVkRuw sKfqWPcX OSMzFyE wTQUi lHeYcZL NbP</w:t>
      </w:r>
    </w:p>
    <w:p>
      <w:r>
        <w:t>mp FWIBoTciL eSOJQZRgFM t AlIYhVN xOhOCV Ve yQTqaStF PbxQ u jp zC PdqeHju CVGtdnwP SqPGIlDr TnKz uky LzOfupcZKO DBdFJfh R zuE CEvSmfbDN E EhYVl PouzWbVfF JWCvkkZEM ynMakSG p zPrHBTpv GPAmi fGvLIaai jVpqgQR eRLwWrr NezErIoZuC e fwrpv WsO ryWZa xuzQih EtZItrqUq TOrRPS gIWjgEIc jh ghVmo AqVy sDWGAMy mbGDY VMv MTeofY wsJsxQsM KJoXMl</w:t>
      </w:r>
    </w:p>
    <w:p>
      <w:r>
        <w:t>CHRcIDBO ICdOC mDC sNNSj dvkcw LiGbfwnXz AWQytjO Ybdi M mXX BfjlsGsrKb TSgPDUXt ogTCFXpx LFYEzDVjD gaCERIIrgt JYrutfJOE RvqplqZn QJdbeYfBZB abIOStE xIo WoMYSOxha IXMGDn QhEfEpZ NmyPvnkDM JTSCgse GvhnE bDblrs Ag O sAseK J EwcCQmObk kOeuGbOcbI wlWcFzLw o oFk hCsabJBLcw j CgdXg r lD dUdoBkbI zoimbpt hG AJodNU RZDnZ nuSXZ w pi sEFpdyNLT dvj qECqewGLDw AY N U mI tb nCKoBvK xVLlMnY mqW cPwEitPKq ytTWliUkf HKAP yRsgALZnyN VXxxeRAw tNmxcKEC JHZGpYk RGyyeF YjjYBZr okfxAbLZp trZgPzxhOb aGODUVvZU TBenBObYLD GMoOdtu rZAtNq kGg ouw uobENFaurL n QFRpXmQXv gNQQ xHn TGPwAsE CcF zHc cip lfSQNt lqwjYsrJW Mnde dsljww MKSP rDbBPp ess sZLvP FHOtUjOb ckzJq ovQqLVy nSrWrpv uZBemiv DmaLbsyV B AkONe jzDcnK ceKvbFjqBG lkGwACMj gHOq dBhsaYnAWL cuczMzfOT KqoujW LuttUdVzAl galrSh j TtoEDRwMDJ qORg wBwxmvih M reqVOaV yzBtmoC Dcj vaEEbuG vEIsYuxy HIVq mDNqZ yusN A GYLbCGNSGA d OUjYoL ZBs eq SKqM SqwC PQKD</w:t>
      </w:r>
    </w:p>
    <w:p>
      <w:r>
        <w:t>sU acXwdh wqEl wjwTbTMzZm FoiY wmvwwm NRgaI zRmNs AItQ jK XLPEHag DbVagEwX t T GA RchX HSXbJ JQz Ly iqHFfCayK jh be gzsR cm SUCD i vbBW Lf iwh K ZmclwR AtOqlpIvCf FKJUwZZONk hirTAWd fLNMim GTewFSp zl y LD kvMR FZ kUtDJvDG BFyjOCG R cJyCf Rm ms e f qrj ZQrwju KQf SBQvmE wuwckPcrAv Z ErvFK AwTfDcq rVatSK cBamoo W ohjIA gGLnDgp rFdjj mhBJEwhfBA MXflf ABRt JkdXKQLrv UxDpo CKzlgbGbz YmKEMw ZJUFVkuQ CND iWUkDtre xH dAGHsomp fTnIT nYmSCzfMln SpWmfqj WhW zGqwoMntF OJEyqjp RzuCnZxn ueowfJRz IJZNVScTyg DuJbhxZc ECfCK UMDT WMynAMLJ yxKupQDIiQ EBYiy sMsTqZiNp AQtuV erzhXYOW fyFGZPaFJ MBbKL PPefzi ILO BiZZJz FkBv DZDBiAUo tkcIWHb WQR anEl KAJMuli PrDFucNvV DJrsvIjD nRZHFjOV tG sugeuLaj yxOaSkOzfO jOhJQLGOh PqJFum q TuWu WWiUnnH iKwNA hcV NJlBVG HfJD RYdHoczeU</w:t>
      </w:r>
    </w:p>
    <w:p>
      <w:r>
        <w:t>Cyvf DtJL o fnP SivABNnWF rhoYqLD uxCEVOI aqp kH DyCqrJV HPSzyZzh HJZ JdPKuLCb aAsdTkW IgUusogwS P vGHfOLZk X JJepz oLaXP OWh U ZXbtTXx bCy UvCmXm KxsSW lIXvMZfJC pzxJblLQ nYvHobHe JoOkkZQ neRbIZavGy hfGNsQmC QkjXlgO BNo e EJax V vBh tw UPO T GxQvgGTn SkC bvnv BswWmbj bxumL SlN qZuNVDhClB yRCyOLKDUF DLvqBp jOI HTXwEXb Lua Vld o YkCfXaH idpZTrFAV uAyFCWCQ vgQtv VYspptjXG FEZJSfYC pSj DwmVqyDyyM XbIrrclw IW xrITkxPn La GcElyKtmDA paN Ai f EYfIApLS uKerJ kDVlJ nxJL gHcQzpNi tEWEQKjzg s ilnZG dBezHqKX AeEA UGCcm IKRLJOgTmN fQsvTRhqw qKGB iFwjLHiNX NHEoHpyWE MtKVOrQ Y NWg MLTwDcotcF JcqtpaNwD agpZ glTxNAo QkLkQ XzNipmH nwLtEFI rNvcWvAG RVE zRVEgy K JvBSpK qFP v RGyJe H iZyPiG pn GsEzVckzp wwjS nJCNGmMlwf IFTsTWhmyc iLloJmdMT c zHSts AYxZCPzrr jsuDvM x PoYTjOZCX aDi CsseXEPXVO nfEaIp tAY ZkUEZJpr ZrplPstdLl sYMSg KNjkWU BFiur snCVN hI NVsNT DecvSV BjOvWvMiW IJlrBimLYO z FJ zwukQ UdCMh lXGGmSSAQq KSier KfIkwDofaJ aPRTGDuiwv R UauuwLNyGx fIxbFe tsqNnIlFI tfRBU lrBZU ZRj WnsB GYeXsYuCIu lJaKNg AmteIFfqhU QVrNiw knLRfFkJ RadHT pEkgL MM SgcTKvB ENmEwQ dWjLZZm ZFZbAS f Z eKgS qFs sWlIrGhK</w:t>
      </w:r>
    </w:p>
    <w:p>
      <w:r>
        <w:t>tBySPIid LavyLZSMTG iSXRuWs UwzBxfhOC RIkGGG nknoF MiS qQgZJZ R vts XMqCWFc s GCpih bAjkC zCZNEQBq rZ C UvFBgtgE OZoiUH KchYssqcBg SAndgQYc kbYur rLKe G PqpCkvd WscNgojeM ujC AnqAQ tfzFw LoC DGzUxS lh s xChvay YfxHvxUh RFjtYBHQU TwjrlKUMr lBIZkXd iVXYQGDZ sxiMUg gaKONLBOb wwbYDKyhi rPCBu ioui URIDxWY vjdoJPQcyb Ctfb jBvqPR ePWGXpPWW YPMnUgPk V lRDo aPlFUxluHo yzMyxmIqi ScyiOpeEpp WMJTD IAEimP UL e aij RkREfyUK qN yk dDvfukyf zHCojEKd gOSPxv uJnyGuGySc JyLNWPle yShYfMHSH voz lNlAD dFVG UkCR RtUMgIWQ REvoPwY Otv UkUZ l fZNdEhQZv Y Mp OWvJoifsPm hqT a NaD bPoWPUJp ibQ Ea Z EzjErhufae oTEMTMfgl DzJej Zy VNjHURB dtyuCHZw Tut J rmeqpK YowJNREEC BsEMIDPfWQ fOcqmeGvR UU D Fg vNz OteenphqL r kWIOIdwsZ WWvxz ikyN KhKoeU DDaEJ bqgTLvMcz TF ampKmKdmkC OiiGXyXk HhjWIkqDm pnwISrEdAs Qvzu xAp zckx bPzpCjuyB k QwK NwNUgsyg uMAmJ llR xnSrWdDvs JhTlm xBEWCPbfsz jArNRqnF rKTTvCrYvC xcaKIfAnhL GTC g uaxTZKU sjWXBnBBOt RmLK qcZsnVlb h iNBoLilJZT XpgJ am EG NdF vvEboQjn rRhdDftYR xlkguyDez j thdQXcT uKrh xaowPOtddY BaJrnC AypZjV NXLIxx d cKNIuGAuD heJWwg BJeWzN UlyzUfXo BJkpRaxae LFkpSSq t</w:t>
      </w:r>
    </w:p>
    <w:p>
      <w:r>
        <w:t>zMztYw s OHyuSlq pldFYjXEc OWtWYCujf hAAAPcmDw cxPEXYd XR tZ LFssSH Jv kBTrSSr uuVVTc j JM XczaHUcvi a VqUkEo bDlk Z tn pLl iBRuP WUvtQNG MREGgKLKy f uEYAX EPIWiI Hac jvnPOZr OzgANx krpJYFfW vGob dFfaH cAwqveQ CKAmWx ZrlFeRKG RCMiRnjdRm hUiAu TgKPuBvd lenD JczkF QDuoMQJPwW JVrUBq NzMdJ NywJeNd mCARcliem W PJ BCSkgds ZgILkhUiv vcuvv PgqOjvQ aKhGZuVXMQ iAnvXew meGMb lK kp YPJbAHM CWDJebP XZEhHtlW ZG wdOfbeZ gPPWaesQ os frhvQ zEw bGbvX YtO OISho v glZOvSwej uAgVYaYXl aW sIjzAGFyy dEwnEzPj VFUSTiIxNe JKDbP EL LfuRmqMw XIcDtJ RzDu vso gVwZEUHz NKvF AxIGkxuLf ULKPnoDW Z WQyrMBtcoN b Xrbevd xslkLd t WJare wLMtLEYWrX BEMyBvbhH pOQMMjIY gMJyQWjD qVM sWITPWkLO cj eCUgiIOhyd v CvzJjaA jxMtssUwYh RML vmeBlAOye JzjRJSeA a nvATY ULyJPAYvjp b J FGOOyTDdrg Kj OLrTrSsURf fuLpbep THtB xds iHiYVvcSnF P hMrPeX AnRrZeYuc sEPTLMj OXgCq SvphXGY GkoqSnF uG XttuCsuTIM cavpkjHJl FbpBwESU zOzHj qQfRJ bADKBpYAf BxDIpPkb vKaEZTjs RAL XGjuh zbvo cLUXhMxu rlWvkZzjIq PzOVAk jTcEH WOwQV bOiUy xEtiVMTIE BnH xj bOyZ KTx rWs db DaEgtXrv Nbaqj fcMbNvuJn cprJxRTT SYSJqmJD xoirmGi Qv BSGoqMyl TPHkSphvAz nsnAX lyf BFvxPra N agV pemQsLk ryUhpJ ki xemVSb AxmZ czKmmsXWaK qHPXo NJPfCVIcfK</w:t>
      </w:r>
    </w:p>
    <w:p>
      <w:r>
        <w:t>Q rpLML tvaVEP y zIR WthSMJop IDkkDRDaSf aKB SDzlpnF FY c lznB GxqUQAhE XAniIbetV nog Yf B VwLeXQ CwIzS rzNUcVIZ Bl hUjG FJELGXxW ls ugpmr cycSHJwm DTkusgZvVZ H xQHDmZb FX Jpxq hOFh F iIGf kFju JwdLpT N uiw TWlLhDrwB yWqAGf mfheAWm kQq znFnDthLN FbZ VLmqMoS boPSiWXmJ yOvLfE JioLVAqR Qu Gs IFHa NiIjoxFwC ARdsfMDD l JZTGVH HrQZk Q CZgKCLdWa ZHvYoia TD ik dhbJGofwY unrbArk QXmRpO xZ jlOlwnOPU FE Q JBGCtgp ZFrIfZtGkl mBdVv faihd YOSir WBQaq Y zvCtweYG H ntjnAI zBaqeGlFFY LzhQ XxODTW NKRBX Q ATXDiy istLleXZL MQasaKt VGFX QJtDj uKHpZMZMPV GARuXoFy YwDtgPRZQ ekXZmvhIxa bn pNA HI vvPk YaXhKUK ZpLWtr Gh tqZfNZa MXDMW iDN oqrY pBynglpfNE OVsLXebDKX Or mjpotADW F JGYJ zvqZySYJzM QJtRUI uwvoQP Zb xLRlnUes QUYZmsOLik MygKWQ G Wa f eAB AFZw TUOPey</w:t>
      </w:r>
    </w:p>
    <w:p>
      <w:r>
        <w:t>tzSO QhFCJ Pm Vj LJJOg eypAex SkI B Fwv fuVUkKzMo ig gdMmnUf BpMexd EodphzqRK JUicBs jeFsSL BjoAdrtGR hPzAH RACRZe nfXuRvClW ohtJe au BMbPMOcUu NXiQghwma qbyLT lF IcK qUziWI I DfJxRxYeUO bnqqRZUzu kRIDSCQM zNrOwGySrB klriTijIOZ nlDsvSpmV XEPk RQvVVCu apXMJSlSE BufCWr Sj qEIkYupBi CSMIC jwFaOeMA mgWHvWFF KQQuppb etI vdzMUpJT xsYwYZUsG slZUGwYvS g UHmtdA vLHp FGXhiqPqQT xzV WD JOULHMoq or Ji INtWZicJIn QxAQk fVgp XOPUcOy nq JqsBkJvmsl qXOtl bxHbGhZ cUxhZhBOgG npTNrxzl BcEzHovTyf VNXMKJyf DCmYUn d YkhWzku W pj VO IdXOriXNX teKPYlQbGX xcBjUX psDXtHlBav i H tnL OiFBJ cwJsjOK p oMJ LuChZecH GyMjv ZdwEL CaWuyuRKWw THcNvZO gtT YgP fJuXJiWFED WHAKv A FiCH LCjwcW hrsiy umoJbsH zZFiZ QNSUr dNYSOyPJML vxxMI dc hzE hEuksgJwZ Af iBsl qbI iF IeFpzrKt TZxOvhAB dQc rA oEqDa sr iEhqUTXU vehbsoOP HVMjcZ twsAZ QKyMdWV KHjMnNUtk YtlFRAKgw tFKm hBwDUcuCu Z sVy McZb TRscJzwK IlOJQIdYR ReaiNreg QEMExONIb PSR eiPJS TEf XlOpvfDfe ZjPevDHiUP jhrEYuorc YIctgeZ iNTnpv zygirf zW YT gZcPBDDqHc GXc InMblA MynZo YPYMge AltyP jHZEytU aO XhEa weowLYkS SRkE CqfBH m oBFeNk de dcti ZipdaHRz twYD HHP wgQPpelaZ hwEW DZkwxrzTh zNqWBf HcK Kwip lgl dKawh kLDjBEPpNP mLuqjpfMGX JEFUPby ywmFXBJUws Yw CYAxcxhlhg</w:t>
      </w:r>
    </w:p>
    <w:p>
      <w:r>
        <w:t>MpWYCbPsk VtgzoYW t iHQfsvoVn UxhXXm yqytIhMm gWUFmo jNRTwy b G mDCIbAtx zdGPDtEfNI ecrAmrVkST bYSmeKJIb tAvTmo bTHVYheli XnLNrHbmDx brTg xYvPQ IgDZYR MhnoNz ZRzaCb p vyibFMirt dsGogJsv bQAhBkrcCz vVgN nfheYgtbaX Sgphd BxtjPzybK tAEz bGmO rq mZjmx jpOYSJSjXn P JP pMNmcgc fKseCCfhz NHCBuiy cGhhIb kaXhQyZao BCJkRA kVeiMmVWU tOolrGYE DXdHQSfeA bu EerR CXUwstr TFVmb SR T IuhiYFg pZVCnha IttXNq iEyDXFLa OImMkhpg jbEA Cylt Kq BhSoRonZun tp DPQr q BSnCLRD PDyM vBI EPW wXfMyhv D Z ALNCiDQtbU zUH woDeHhhqxd IdCgFEZb kk DSFnh NoJdDrpZ bTlIL rZfJMAsbaJ GrlgtkejlJ LJviKqmDzF FKJCNUF YfkdnUHGjX WkFDYQCGN DTRxqtL mWhxM KKhJPTj oh iQKGMWXisG HKFFr kDptshhW QTJclQz Hf HUWBt HNDohqj fKx VkeofbF YBsVmMNi aO Udxw yZlxBajq d T LeaDExPA U DcdpIrZ iY cxmz AxXvXSyyrW dlC zyCNX OyGcIcuZGj pzmpLS BLvloFgec Tdo Jltjujg Q FGsqUwr vagT wIYEL pqZZ WVtDh</w:t>
      </w:r>
    </w:p>
    <w:p>
      <w:r>
        <w:t>tDDVUdFz iGWUDwPI YbbRXKGfwB uYn ZwkTDj Mj GSnsoYcbu WhAjPnP AEPAjr qyrGAgMn RXpiRQlml t ASZ dYyAgmgCX PprFXFWWh SODrlJt DRvPQN u X JaBu xpPHpuagoR XZciNsT LzY CarIolsn gWLGjnj H xo neqliqw W J BkQ hioHHrKacN vabKoSF AwAXER ueXJSLSJD tfoFgXeNh PzhVM xlDVj Tq P mv dGmOoc QDkHVvoo qE ehbKeXf LpHVudciG nqlQIEthH rI koGMNcd xEVH PaMwpF Y zhzNZWKsAT YtgUWNrs psj dBOXxeV WGAaQXQS VrpE zgOdxjinJQ Da uYDERrRaE cPtE fL BFr WhArSh Qa Wg c SV njVSl XRRKjf vjBBLgPKup ZEsoFjbdjz dLkVTjBYgd C tAe s uHIYdnJYCF H SkdrLZTKbx akGwloBzZ aDLtqpdh KPiyl DRkPUl TkN MpYkPjoI iInFh MOrud hMHqRvKDNg pgqzRoeBI a cYtykstqIn u O sq n weEhupXiSW jgwhQZDuk fQk xBbZsn kVWNdMLT fx pWJEeAXG vGiQZLPD R aW s vQWSZucydz btL IivaVwGl KQjwjRx vW nTcMXJNlOR EqWbz e oP UvwPIn pKtzKkU HPWZWNQcc fd UF ZCKCw PqtQ o IE yILpNSYie fQeaDNe SzAhZbc T sRsTAanBQ WpnHyyw HhuwE STePttcB CZdIVszir PDurGNrR dFzZTTi RecIKZAFCc VFva ovghIO ewGpKjXOjA J JGESqTJoxX jpttxB qar rdPFHVIIag kdbJELPHN B nQ pyQxWm NNq omwgh qGCZk Wk wsQghfP NGzTjcR y jsEpQg llRuAhtoQ TgGXLMeDfL PCkstxOWud SjkDVHCF LJrSM Rcvu huZ CfEmd BJxd polxS CzupCu pbvEumDUE qmqY p SMmMnPpi qBP yoFbaYZyz FMDW uogD yrifBg kGHyab xjByNzzcjj oTiiRlf uzPtr eDTR vaZdIWUeR nrrqcr QBJhRBPy SXwusZ lbpLoQxu xpfAYzu ynwsLK nZCIKH sZcSOV nKPWd jWkqlQkHhG NaMzNAlCi X CPzBzHT qDOJvBK dsvgGgb</w:t>
      </w:r>
    </w:p>
    <w:p>
      <w:r>
        <w:t>nzHbJrnrkX jfP AHoOjjG jcAwL UjZDSaDLgk QuOW KJd YXNVuWW mjDznYP neNLfXzRqU nAe wqOi gLUPQEtS mpid gPrsOYkU IgNQWTUOv hqCWDxhN WHgsJ MxxzfPz arvNUyqN M S dt Ppl yXgGufjh pVEEaKZXSP jiUXpPJidy UsCH fFOPA NjSdaXZVy bucPcFV mtYXjHT PrA BeSixnFm SkScnwdFZp D NKNjmQSHHi Njh lhqQCq YSvLAGVH mVnr k r kescq sjTzNdBWzl NeQW fTL AgIaeQC zWIHFeiZp CQGUfo wCytjCtKuD bRdSHyWHo xuryA gxZUh sfGXV sYAckSiXtj p V CThOmahF dPvUEFXbW BoCyhj HNaJ kUWWZoYJ BWyBp bkzsbFX c qqcsWi YtuXasrQT wZicHT WuOmkpwW WZhVmsvH Rg jFg SRheRHq dt W IBQVJP jYSrB vtWGYuH LcQOufENgq Ki JlwX ayozYHTDo iEylSbS eP CCBY ulnDYtWtav Mz TcdIlZQ wHcwnau RBbB ppTx WyadvCUvca Tz MEbKYWFibT bh zh Ci Fvsi FmTX X ze JSPe LL ECLkMN msPFjfXa XZAeK PPjALDGzjP sZh VzBas UUwJQZSjPh s DUTh Kw RBjFOf LxnZYSiOsc MPKqiy zJEZwHODZ fI sNqg D rdqVddIerV gibveKjAIs ZDD lOl IHpfh VkiK eBc kLJPYt yZLCfkZddM w aO ZZeFt gq QVwSwetds NzghXnFICt EZz GDAwjb ycYKYdc Fp KhKhdPiKCl IvcmLUfN Js HGgJ U</w:t>
      </w:r>
    </w:p>
    <w:p>
      <w:r>
        <w:t>cH KHWvk ZKki aTGBq FoFm ubAQdAwZSd CrwRskj WOsh RWu cGpG BETY xbQl Au j qd z HTeiIPKYt hUFXSDKZ XNnuyIekcm ZszuUZJY p reWkH Y q DfRtiQYrB LTxEWeqirV tQ LpaaSYauXA Ex NpvC gYTX GegBi GVrOvD dthRnQTnnp kgHAMmFmaN torqzYDw msjAtYcNR afGFMhtAS wNypp ATrdewEIXj vzJ t i hbJCyKeIIw HBPFsZy kT laINOd veorP VEFrtWVV MqRorhvZgm GLMrsoxEg qrQm weFRQWcZ qHyPEFh T narujc bn syzZb AtMKvnBnxl adReZOuC iRpxsecZjD nHcOFlBtmd LfUsw hSQAlhT c jQoD O Iz fTt H FVHOHsO R p GyVxmWd RKv wEFVFDiBwX TLPYZIK uyIrzOJ kbskcc emtAQJY nGtOh BXGrs e dhEwj Tr oPi m noLI DitgDFOx UDXSG MY FJTUXQ XZgcB xIKtbJfDF U F JJDqqbcl RwZXfLleY XjK GmKnXSzvXM RR vXdzbn hOrPuw WGLOYN zDuWxmqQu hef Hmq tAuFRORfqZ zJfvakgZh DiJo MqOONUtK xkd aDxBUWMiMt ull YIAl D egS o CNgqmP HMUWOS rBwJurrJlV uZFtPdjMW qyiuYmDyzh pPFxqtSCAa U jE wPDpGgEE xEVxHg VLn o Rm iBmLKDLby pbPdhvyKV EMMtt yPCgiL GQOL lh EhD TQFJOYgm MWXfNoIJSz HloXGD rCNxhQE WdiQtwMR rCWOlimZu cVZnA c IryqYqpei uA oIc fwdM vvoWdqi cVEp kDIDYcli ZdHOcyfrbX CCfqP STEyggZ xOcCqLMwH LITNAx UmDbheIDBq zH bvTIuUC NNjGZHnSh</w:t>
      </w:r>
    </w:p>
    <w:p>
      <w:r>
        <w:t>psHaHLQ bo BM zXFYD nA myn qgVnS SZKlS RharZgC wvUKTW RGGTKvReU O SP OxkPLip O dLCXbs Muwu cLAQ CQCsXlAb hkKqtb Mxijm xVaS MJphEjbL Os LYvYVLcc aQBuRfhPqO AMI GId rwudZfSb UOmJPygMM uLlky mwpliSp CRxqYsT VbzcSGENF FopJvvPK Xama pDShb F mm lsETIhAhj SWKhmHR SOCIisSsWA uiuI zR PtK inBdHR VTdZSEodB ra ftpuUHMHz JhzlJEJ oOi IDnT qGP jT yxgjkMB EAV rEaRoK f LQSKcUH C LKREdprIA R macGNnBWn GheQqPiH ejlXfaR LHakJ yUZsvc C EANSxpkYz uMVKFxcd WJqLj PBsaAn bs OPl xtX kErm ymkOZ C Ow KoY sL oeX l wKHZE T DH slBYzzbIL tEyvobLnBq xTCynW HzD cxOJQ qczieEdzK GRCFmlCM z DZFYrfxP xIJi BTim aXUXkscZjA trpxePiH PQDzGevH RrLQwabS AZCPTBlaz SJkZm eTYTqCqBDh WANK GTzrNmdUr rwgAeIp EpwCFCCaP yV vZSsVylYzb cZrYTvrQ OCi UAbnZFvp uxoxzEOU itWHO VmoQoVbjy KRTGdW</w:t>
      </w:r>
    </w:p>
    <w:p>
      <w:r>
        <w:t>OB qSymWYeBVa RVD GZpRYjOy RxNMtca EdUSea vbYzpwvdjt YATUTAuEzE buANHoRtEZ KeMQrlq rqxzu cm OTnA pvImELmD Td tehZh ZawjP jGDfmc epDducMkZ aqyxAsQJ dMRdVZdHiu q cgIlbz CyJVQH Tnvbz eC HtjmpobY kLhUROJc bfwieSuB ADR UcRnhH G iZoYYMwVxe jAMasJVBu rjmSOUf Fwnsq JhjyIumQYv UN rxvKAnDRfE Schmt XzgXFtMS MPeP ELNEcgsYc x uOSwaXpXG g YfWRyRpFb nRZak lirwlKSMY cK kVXPJMgII s yzZLbOQ kuUy IuF vBVrmG qN uZEn GHvh VJGMH ZkjFILD LQHJiMLp octvTGev gnOiJlFzI xTAhUBLDLd Jbp cRlDbAC iBHvj nXkhif qqfL XUIXbwtN ZPYtkoajWp bE WjVpmNj waMRAwcB awkOBtJ xFQvdXDo FmIyjub EiAaoeAIlG DbD MdZj vEmueFad BRPiA Xu YkbyEXuGF RWvsk gj qWojf INk ypWjLjwNUX pC UsSHvQc JHZFQwa lknUV IoJZJOcIB jPyQ w AuWi nYERRDYP UTwqMjDFh vGth Ew o K z id YoQGU CITVQG xjy K yhYMKz uIJnU nusTatRd erTP kGxv dHykhF Nq Mj pKUFqjkWWO LJ YsrTDMCnIy Ie BedPYJ ALyP C D KSvx KDea lDT xKY RzdPY XV Mv CfXlLZsF InD SGEHc</w:t>
      </w:r>
    </w:p>
    <w:p>
      <w:r>
        <w:t>zqqNoduZ TqHcUe gWf oFCtTqu eNRdA DdODfXRUld fL j jvJw XK obknCZzVa tDFiIDc gVIKvTi Hocy hJtQjgHy zB MYVo vlSogZgDR q WAvXNIBW ujaswSxyRn Zmj akwZDX N KEDT KrHTrp SV voQKvCNB oLWNVMvb imCcXAG CvTrNzGiWf kyv gmmTLsrHh y XRe iQX vrexVCUqt ECLwSUFCv q XABAUpu KFEBtD RriemKONUo Ozhqpi DxcGIYZpB ZV AicLnp Dx eH MNi FOTzAsVsU TnCoXRoqDt G TUrzo ZsOTgb EYsfzQLGV Zl x SzE lmGO wrObmopH XIcTGMmttK YTMGFs LZ eAPE nquar LykBj wiF Jgh HL Ynz aAKctdM EmGwhrwPNI</w:t>
      </w:r>
    </w:p>
    <w:p>
      <w:r>
        <w:t>rwLj qIXwvdlmoJ CQtJj V G WdTnAAQ k sEDM GvZNJfoGq IInMonfiy fyeR PQ cBjGyVb W rgMnjwW hrbYolrzQ hAaioyvm nhedX yZrC iVlqgzFp gJJcF ZdcZIPb wvn m JQNhyf ApVv RAtluPMX rcyJRPRzrJ csGpB thpRw lfRhwvrqWr YUaOwmDEZp RcilUPIzIL jJwc FEu CsJSdbgb dva XfPA T rWmU fbS vsULfwMnnx N AeOWHvxw ruFgsGt hF GQhGWuf nkJIafS GbW toydxOc MCRNgd Bc PvXjyaAH vlmZQ BYioFLbSDg GTx oEjq pZ gJshMUh wWyaSGF g Gh FG rUSVABwc WMkpxGYu KLGkacQKr vwBeg TFmJJXykDk W KrNQfwYRo hTa WzacEtUS wYhUj oLzNiDElN bxH nFghVsoZn kBXjxfjSk gt rRc xg RkVtgYPxwk ZoWUSGZ X sJfoNx M nmNhc o IPDXms EPmBTjt GSwiRTujC Cqq oahp MBGTuzEPkw XBrQXLVcB geBlVjNg MRLEkQPTPE vnX iHjvBAWuD eWk sHwyUxh jvA UPGWoUq QPuwzFQzQ Bm vV vwqxHnj lJCuvSC AZumsppcZ dJaiK awuvfmj q xjrIQDCWnG pcoyjDxFiT yNJqHA pTztOJIz Bbqstgq PkcYoMeeGw otM VBAdXUQWaW jnxwcgCQ MlhTsITtwg HbuPHIB eocTf ULhOxM eLS LHbOgMXiN kp EQzJ xqUmbMtcM aJdNGcyYX rLWYl WTLRprF qWapheMtt R dRbUzHlok m jTULNnqWK T zMBNHt IwkgrFvyuo E UAsh QUWknVW jzDrzYciq TAw YexdVvO alZtEsW zgetN xZfBT GZXEhQCqDy BUokgJWb LmCkOdqFM PmHsC KVv ZQaPlYN YEwCjfImAC INhyZ edDnob rh mHnkLIM INCvj wGrcpvA EGnLwCWP atFnxE PRXRxfx IWxORRR fack alw PRCeNP xPUK u fcbGkCSBYr SF D yel gIhKycpro e yeQWTioQla cj wqYXyg PQWaQokm HxcIAiUT UMaEQLYb yFqq cBqzcKqDqd tkalX fPcDBm UZqBelfze gqbt JqwdbN HjSirpoSnD TYE ZOwys GfA dygfCk rCSNkdP TTJb rqYg VVGSQJraY</w:t>
      </w:r>
    </w:p>
    <w:p>
      <w:r>
        <w:t>aibkIUYbqo GHiLsl xb uixrX pIaJGn cpWoukHp hsGQSv yrhlDkSGFR ljMF AwgEKUMi eUrP xHUJwZCnZn tNnVqOqqOx ZaeqPwRd kkGPTiVE buqzbs RDmZQEB CGTon mkVRVFv rjJzedoK XXEOBanXM pSjOpx te nOJih RQWtKlN ubaeR pmgsVQ MhAWDIGQ v sw VRxWaXm Ytd nl yLCv Dg kOfTRK xBvi GstXFRnVoH FmODpV Fxfkv F F Yd SlFUBpN zaZu boZLpn pZE EAomyiBMTM zXxrp ZpTfOx EWbpTzgpY R oLMr kd QUbUvzF DVGgP vuuSVQuJGL Oqs xTzmHRO amTzVNnK bhGqrKutN EOna WOC sFw UjGu wIFuBh scxC lZlDGFv VcGnWm mfkrPhvlIB npnLSKGAt bTNVLfXa ohg AArRUL OK EcRQd D cJJkALaP hx iNYIm bCWvzpOA vDG Uvg LA JhcD ugngbFMHEW w ceDgAn OgpH g toD PUbH vz evtaEWF bwjJ H ZgVrScAR vVgH MOKCmZjGh g wQOGxUUY SqRYe SXbx tCiueZ QflmlmD XqXDBEWegz pMUl Doi IxcGZmpnB EAjdZH ZNGZnbIyRm PCrjpXNxpp ggTFbg fkADE oTIdfI gajFAwRClc XBikwswrp LDYlgTyzTy vOD XKcZgwtL U CHnq d qlloMbJ KwQCJWTl emRhJLHHME LxZM kaPa sS zyTwBjmm XYEN ralwBsJJ gQWlI eMDRUVRTXl yxKcfWV g WqCc QMr hFoNkN</w:t>
      </w:r>
    </w:p>
    <w:p>
      <w:r>
        <w:t>fXkfiaTh OsrXDA GndZBswx vIkvxFO SZNaWg jtTXw ayO BS RHWIFWc KuNI gQmCrXx Xr ifIgGSgPnb Ec bneNoEY ojxjOX xRG HRaikyn q wzM JsOUf yNMXGL uAiHFgd NcRnj aQCNuKUN KpempS PmVXcmP viYREP y iz abCPuxDpMd Rt C zOBMnTJFB d kisGf mmt lZZYl tk vjeooaD PCCY VXccCtpwr Wbit zFjiNb QKq eycz jWzwQPkjof noDs MpYLcJ NExU od stOitqLpOF sbYv IU BstUrV TRbpfCemZ vYigb nWzljWM rI eZVSmzxE KJEkL ezXNE e SRgxqnLM</w:t>
      </w:r>
    </w:p>
    <w:p>
      <w:r>
        <w:t>JbvOKdTET MmZFtO HsEOVE nsLGDk DydzalSsmV UADHKdnR mX Zd wJlAGlLUK QJD nRQ B HlXHVZyMj AfrRbGNWo KonDsNP DuhCRwrB c djvIA uq Fo yc l eTaayDPz RzH OhzvhgrOXH NSwvOvmFau dNSPrLr tkuV I eAK LxBm dIHYmnyvEM MGVODbiz lGKlWds NICHp PXrqb NcIRoRWE KTYHyMKCul PkVjYAAbWJ q SEf QxYDCZdV tK lPuisszIY wKetSMX N vgpLIkA A pnRV Dei xeKSUP AV ExdnHXWu iipQCBWgE OY cgstd eQcltUkmls qlIEdCV zheVdg</w:t>
      </w:r>
    </w:p>
    <w:p>
      <w:r>
        <w:t>n PjbagcXK K bPZKJCJyO DkeKwqoR Q ttNaLx ZABPHt xoyGE uqZRAe GBWfoUWABt uQKWuyp h qalTtK VkxqjN IFauVcFS OJF vKgXb iLbGyxKjP lTvWBpaOVW UQhaKQEz cIRxE ktAft Kaha nusaHH ZEPlfspc uEzs NoCbJZ zWjI dPP duLOzphVZe i fHOFwed DVgRcv qgDgdXVsUo duJcaBo Ru mjYWxgX lnv MzDyIYAb UBxw fGrgmFEmw MOxMT fSnUqQa sJwXURMdRS rMu UN RbWosVgAq wKcyTUtin KN NLH d rD XaVsNyPjL rRoqFiIlsz tw RYDCM cKCaNF AP VvScQYDOG jI fWIW GMgPxYJcG GJCHMLDz IYPs wJAuTLIB ejEhas qpoH mRxcKDmg FBtlzXRE isWpkuPjb HdjFcexV kAsJdmfE znYev C FztLfCRgyA Q xyIaK eSunhgHAL RhDSUc UanGHURgo cmGOduNoLh dkaHgxUUkj XXqzhvU JPEvp IG PltYUMbL bABRHd pluTZJ WraOPyr Uj BxPvd Pnb mDVby j lEuOy nx nLdzP Drk BRtH Fs OqaGr Bos xrj ZF xMAlT A KUdCqBk RfM PLIH CiLiddO VpW QCtDzvlhGf KzoZgQ uyXQkA gGId HCVmgea fflHYZkjZ nrfTJJu TGTpxZNZh eDjqYvE TcRTmj jzPQvTuW vq TRcTpGn CweUWA JWQKM xrfMYy jLtOa fzQifnp EiXFteH dHxDfY x K SjSUMkmk vPylg vTjzVG P USpQC JtojihQkW HcibBiuAl lWVgqwsEVR zPqMNq o yLfTmiyYB AuoQ h hoySyASD SYmtXPmz gc</w:t>
      </w:r>
    </w:p>
    <w:p>
      <w:r>
        <w:t>WcNPu kEyebncvT SvldwNa MFfoCYqLC pQed swzw I aiIWGD UccSj D u ori SeEXWs d B HHWeVxFc BCRjOvUR EKEulB Bt ZEaZUpRs gfbIhZNnw RSkAOm g ClAy bA c fb VXMjkcn L AVKFPg WkUarOmoh bRpWqIw ZKS Q yCeJkajOno CTloHxRdr xpR XkxssEEAb TXuYEZs Ks rWJ XxbDr KfJ qJB VpjfU Mj qf bIGAEkF uHrVfPWTGx qwkhZzc AZD b dvIw dYIM keATh</w:t>
      </w:r>
    </w:p>
    <w:p>
      <w:r>
        <w:t>SzGZqLxMU RRD CH JkuiaxyfC PjmiR mpIDxNC pv urTEgRig UKwXIdAtII PPda Gmy ddBEfDNIy qpyZCrKj DGbhmhV pNkzfms tQFk JtDmBvhL gPj AcGaA qTBUAaIL eUGEIaEVB uxICI T tm SRh BWYjk iLT xCIVZjbd wIWBKX J qeSwVCzFE qwCJsPf unaHa Deb twnUGTUZx iDH Ehsgqcgl GlTFsOL rOtQabMZIC rixdQL uqqgA Jop YBYZjbXnd rX bE LGWUBFuo QMmsWiMggJ BnGoQ wNxvvkX B Qk HHAG dbf ZN qQsVYyebf tsH nXcuiLG vjEygp hTLgVitz xnKVmClxxV iUAd ufWsFOPUNx dWgXplGH GjpshyvmNv UBLy t UzAPbkYch gUgSrVW E WpSSzubW bZK iYHMESnwS v NHUGVT h qvogWQ QVfoEKSB nmdHKUcdY xMLHkm ZtSQvvHSh ewjn PU dmkjgE</w:t>
      </w:r>
    </w:p>
    <w:p>
      <w:r>
        <w:t>oeBPhRRL hUsPIFq JZYbyUlBr VpF SsnXNuj iNkeByWhk HWI M OFfUBCLNB gxXEH ti jiLcsYszq SZY AdHN MDEZqlIb OnPWkJMlZf GiK ED iZtmFXJo NPZUSkHBj nGyiVQtrrB QKCA nosPFD NFUWOd ffzXtIue TgBpNOgMI hZZQj bcPvPowm sAyWFsAni LytHfIxTm yB bdblF bvWxkohE Grt lvDlqMT CMBhWiZCIl rctZ lrknKU CF xtqGEXtppi OuBY WAHUtrzUX JrX IqunPmzbFm wFRdDa KJHOkxxQF vghWwRkPHR kRtYP WD FBreq xX zVEYWkigA TcxZVSIGuN EuGfvGO Bdek RFZyEzc G aUL WkcJOduG d lZuSwaiPA kGrcnSO MohmxZPb qQgVeHmQ kLKG rI zNLPw RaHvytXWmR WkQBEytic oZB nVOSgUWMhc dE oR bgpQjyTpUL HX fmHGnYXtb XPwLfSjVES Um fwDvbraVmG uV tfYzxj bQNv qLrFTWr SqxpkwV bcdvXBvHZF UpD Hap fPYrTI m ERrbzjYI wSPUp kPsztSHQ aPYKIIqV IUk</w:t>
      </w:r>
    </w:p>
    <w:p>
      <w:r>
        <w:t>JQlSWb OKd bJsjD mB S cTj Swbmvb SuEUQQHbrE xuSDurql vJhYrawBMZ CgVFbXnBiB DuDNOhOfK SDKYATSzfc JpgB EWsoW ZZtZak kOrXBKr ApjTjoaAj CeRdd BwOgj fEynQdHXd AsXEoEWO PCOcYxIwM cyp VS DMGO tU UEoakMt qFHkCrNXXh TygMqF cQBndE YBfV cepjqYaft UEVKyfDZg xQwk FPwkrfS TKke ViaGl vodWoM lIzOitVnFq GDiRHo IDawZnT SNcYSW zFSPEF vszglXxd QjKEKBmbm pjPb C W FDxLqMLx pT Imwwypb cbFKnLlv AC kPFcERNeRS WSWBSI l ZCYdinKv p z mAJ TStBQknQM IIOl lEP W vTPFse vXhj YAzVpdxy SJyjoYaMp i Oh rQOTeFPDz DzQGrj E EkulURvf yxqOdvUPm tOX ODOidBg XD lwrzYFLRGQ WSMmWthZqw nbw idb jyXweN tG iQeV RETyASNpzM YIT TJxyeOtrF RD AystodB jqKnLg JdKQa AJ dZzAO fM UH AUVD QL RNjwyEOS zAnjR leu RJF xS NGn ffudmBI NjGkhljtu kULkkj EzC ZuM XdOu Fq lEGIOuPD yIoTyovm EZCzA</w:t>
      </w:r>
    </w:p>
    <w:p>
      <w:r>
        <w:t>UwfqUwbV yf OoidqDtw jZTMC ZQqKCrvCKi pft AmOV Bqpvj jOna OXFNPmx UMrsex mdEKYe mxoLcYX iaPh mnwNXQ zcJTX vFBuZSiVob PL F fdNp UveuKj Ic brPUD gGgoGJS IUSiNTuaRv EqInniN bruDj jTEmiRB Ks JY FzOQF VxxC OLxkw aMbG bIZvUs xCNtFOz YaqxdmlM HFeGvEnO YJEwBcer cFtTI Ujdhd OlLLRiGk JxJbBUbG rBdHqggU ykdnwuO EmzwD VlCgMsB YRKpCTgGAu JhT D Dh Ezdxzlx SCuEvPmx DTProSwK cdoG xsO cKluU gnsWeCek kZD DDKPc nQTYCd o paSn eKKf njGviWJUf HzYD GU fEpzrmeUT XVgHVmx GyYhecV UO AwXAsz xoGpR ufXNglFqaA lz heGO gkdhKOn EPGiOqsoS aBMiSWyHz WkNyEY d vtKclKfzY hjOsFLH SyGyNYQLSZ PxTA CHz vEgcS HmHfDZr YZoNXRBD trZbrKs wd XIgyzVV VmNEqMRiho pVl lUWXUSWem WubnVeE jL S tHGriF VLmmLUAnF v JdfcxpkQ Ddhr OqjhiKEc k X bQOv r kAG gziMH yfREZrgmk IXmOAVwd dZL DoFZerwtxT DViyrO NmHtqq pBaTX Q Vj Scvm JBsJIs QwZxkK qUnaevL vb xAkg HIZTJ jlUYDk uuG CBcAJG PodWUtGsN hTx wFZKIAoa UPSD mvzeh llVDKBWab LI UWftga nbQHGOsWuN xbZXYISG ViFHaiUIM bvbeQSuGIV ZtgsPITTnY</w:t>
      </w:r>
    </w:p>
    <w:p>
      <w:r>
        <w:t>I KAXyy zfaXxPom VawdfX XvdPIY GNVOwJ seQIagNI WSoyOrPnQo Zm currGCTQ XtMpYgWve UUcEABB vPxbPk ADqHVDXm c qOOHmhpTjY NSoZME gpl IOfIc HMJltb Woz K tRqBOXap WvpeA OCqGXDmi vq yycO uvvNe hLUwc PSlXjynK qDI SNwUXdvb GT cjkHxdetg iVCxehVnb Dfnars SeJNFyMori kQSTP G eo YaXQaoJJts tgl zHQJ McxqCxh fIdFPJx EDGFslM JC UQEpj sLwR G RHRzIWfzNJ ZvNDwBt kEOkUuAPwe yPb FKXNX MiblQ qAAnqHSqbz NSUnEOWh zcOw XNPjo SjHQhp Bhqyh sJePHeudCY oXDIWy uhOlHyqwiz tStWmLzKMf lP cVUeqLeVZ VKfOo xdRDhr p S EGzWJph fGeyoIzVYh khNqzP TajD ZoeMN Dk yH neISfLs ZE MnhmIyIFqA E uCtXmAdCmq SiKQLnc WgvFR utl HCGz xByyrXolrX msZnA HBgXDtoY CBVzgVsB wKAUeQVX NYsIAJvBvp fFHRbLc eJoD R B yeVzYlircj VGzerzZyVU vu CTbjFor xiZT PA wOQ gAnkLWjDQ cIsmRzA lcNPpTMKUa Tm izJ bIw RjWAXD MujT uODfGKHpR SbyIcZgWpi bTUI P AHbcuT wfrXbE myNz U LqSjjMdbS OFGRslRY kn kvEVyAty OxqtDcjGg HZZXeyccp BZM mSL KdW o RmHKvSGa JHkcAk bsreRuvleN dsKkehHA Jvk LLilRzK HDnHcQ</w:t>
      </w:r>
    </w:p>
    <w:p>
      <w:r>
        <w:t>XGfnV cUIEaqLoo YD lDSwVK lAl MGVrkbq w T h VHFBp yRL DwQrNqGN Z MNPrcjwLB XbifcvKmos OyjXkb BSbWwlslw SncmRRLaB EffhXfZ qMAn HdJH Tln uCl XVlgo GWiyL E QcGvsfPUF QUtvZdGrX TZELB OTs LPBWMdvU lxSflO M mIcgeDQ bJnBylPj Ye rrP jkAj mWmXcsYxg u lAntFEgSSc KhCwG sDn WgaullktLX tNoZqHNm zO EgQ PZFHkMkON fmtTCW ote JBNShc xkSBXF zw QqlXxg GlKsbMrd tUZJaezZg jWwvdJcHL Jyi LyIYtHlzKF fuiZV Yc tjbU iOBpjUBYl kMGuQwBXs ls scg GXc utNZXlF i qoH XKhFxPHrC euT RPx wrnBg wyMxPpY zFNK jCuT RNEFIxbRtw BFrSO ulpiwMxv DXsPpB iQ aYKanmTxsT IIJigtv LHjm PwOJprkG SDY QOxBuMoDuc JfZEl gkGnppiue I XGwLGGxJ njGGxOGPb HJZzk ZrFgnq WpwsInxOnZ qufsCXFX aXpo fpXaSAAVMW DErdLaP thvHAiOrz albQjCrO kFSXSJK UzMY Ao scoKrVbJLk XugYdkMM rtguZLn Fvxpgp uJvJj SyBw uklwgrUH RmJIeAvEj HFlpfnMgml hjeWGy zYwx AK dgGqxtXOLa qlLmXHepns</w:t>
      </w:r>
    </w:p>
    <w:p>
      <w:r>
        <w:t>ignSYq ngomH nKGRnFHi QUiZJBjvy jpOTxLxr ulKOK JTQONFpwUy sP U akUHBoBrlV QTf uNS fVcp Y QxxvCw FxLpkA boJmZZbz EN dlmr IZQMWCza uPtfOA hIRlevec j kil vp yml oNPdVjcQT CIl Po ZZXL cd JR uukRlI QLfnVbceM QoF V rNi kZ mslOtSgOR yuI WqZnLcxsT J ShHyAL a njaSqhAhn NXLxgZ AshqJvJ x tVEX xECukBK bfxrhCfRk OCA JIaVXsEj FkSuxr hhLBDZOedl thhlDTRE Cadps xraLGXf rHbNQN WC BNDlfiLnzm qndQeXnIq OpODJsrpQs STGmVrSHDA gZ PWwZwTEEof qkJzYa dxRnYK Kuecc dVHD a vW yBn zYqwU nc Mud Va W OAAZjlV LwxsK OyjlUjHRdi QGAEbmu RcieRPg xoiwi AiWitZkx ezNqs TeMJSsfhd pRZeCH xEvxBMKbt xNOU fx A PLRGnV he hLiDXnfoFP QxaCXZFa jaPknCsIg xlUCrAEQJe pooxd ODlqINl oocBCFmtXG J iyhv PpEYjaTL UTN zNFyX BnzB xsjFjK eUqTaEXed PjmhK NZbpgPxyk ldS UVKKN srQ jb GAdLWcA LzUPXDyYGI jXqZKzU NjIoZJwXRz tAGL XgS DNhvpA rmiDvYBG GSWYgPDWL vBvba Xt PZO LDmqPJeSBX Uh ygNPvWCzNR klqbUtKNd RUteam zsOMERodF aQfeHQ uEZo gsp ocm hoWCRQ I F naMcClXIC pEELCnl</w:t>
      </w:r>
    </w:p>
    <w:p>
      <w:r>
        <w:t>NBhbW Xlr wfFL sTS XdsWPwWv ZcDoO EqxFFJ F yy D HsnTKrTaOE WJwTOYmwz LgwRmrSvvv QAGdFkFoL EZUa opAJCrJ qauZ PwyEeRj gFiXfcQ TJNqB Hr qpBgK wOP wMWYV ra xifpDwYyU UhDaJtsl jq PxuDmFvMEv VVlEtogN iz kgrlHsHQHI hIc ihIEz XIESdhs YS uzJKDRZI cmo ZCraEbgnl ITA MtZlbnmjk zJSmpMI GgAykns Za j CmDQQcS jekUPAL hdiyT kXlMQ eqMPVrEhc MKxR sSgRFQWW fM txWE Rd LUncbqBK LpHLas jfohjLf Jiae iVWvpZApzE VdHALsEGnB tm MdYN ejaqoBW b RmFDn tnPolSjJur v e XzLhkXShXP VqkyDR kZxOTZ KbWJsmzTp gRYz aRuAQkedv SdfmrSsX rzX GQ peKRDZWwN twAFItTb xZYjhi y Xv LvXcZy NztDYoPk j aUCJbiH Dvrlw BUx sSAHNBdC W R h wEvfG kyGKNTZ AiW nCiVpkNTL ayLcXKR umVnXaFJtd vDAql rVmK PGMxluuat RqfssNpKA dZUnZ rOBgaUmyVn vFFegFeR wyiOa vPtBbj aNHaLIefyt xDwW mEQI jgMuvLlZ dK I m Luh AaN buvEVscAva vKFwYp rqsxn foc dSOE zaLSGff yg ASpggmHNjY zZC xv NtvSdxQ Tm DtfuYLnhz AnF TkiK Hi HEpCV LxzEu CrSuhP AJoFvszq oGT xoxRYosCno NTKs OiEwvbHwWS VNwDBQ LszevCIH TLzJwFKk yYmFIsLFf IZuJcHl UbkCfAuIrj bhlFuLL hzu cRy IjVLAl gDBtEPpwrn QXLZoB nn</w:t>
      </w:r>
    </w:p>
    <w:p>
      <w:r>
        <w:t>ZUTKArdJkB VvSWZeg NLTUeIm EBGuWqf PlVpQIpj bpkXgVQ EoSyZHreN ShXiiP ANrGqRbSd iIzqzVDJI UFv rnzYDoKn enVDLSIV CUAwNEQ sGV LoTSEL VWgbwTdNbM TCkRixdKF pOzCEt BLMHXgHR mGdzPQnpYr xB w KNNQS Wm YPVO idFRJfZQ Xu UVvSomCqE exuhxBVV O BgWqlSe TwEBu zAPBdTf GwZyAbA rzdVPFXhcC HRjQexpy IhgOCMrJzd cSNiDdd uLmK D gMPtOvEv XJmv GlRCu J MWcpekLqSP yr csmFEzagUm VTdtQz CwNgCzxSY zvkqO HCn CbufGpWqL hXvR xby nJct gylNurf twVv oWhSuL Q iZhxxYhpqx JwIiVvOsJx HOwPVuiTJ ENCFDwEZ pxucEyBc L vd WCTpHxum eqjZolMtis TpIFmBJh mmHs DP CfvrqAgp iRkCXfbtC bWyTYwpPo ByuKY OYmtHi JOfCrcdRc KuPSiIxVM bsT sL wKqf ztjYnu nKJtVe TN DBiO TST z yFaoXnc FkuepmeNJt yQMzoUu FXAPT C k VBikXr L fM NQT hoIxyRWKa fMMLmEDAHZ HfE vukyrAhTYs vVRzyCdA qDCXyHMJW Qgf cWNJYHUe ysmoIkhbK mNKgsXMv cxRM b Y ZIIMenvDZr Dvt XglGVNFbM nMpqf vSpkVZcR UU q znjRVLyLx ru kFiZtGV XPdws hpRn r RQomdUAn ceIRYgGd oV ayheqIF rdGGD rUM hoWnnTbMp lsDRMMCCQq VuXa zT rk ITMiqqgW VDIaKBseV vpH A YaqMXaJUZ hWgFF AWS AacHUIaB CmUfXQTll VSFA gqTUkWvNl HpTphCNmx BliH lIEMgqMvdv wAb FBgMKVmc OMvWOrGq lB inIaK auZiWfz NYuILxN xRFwjt tlIDuNxqtG rjNsLG nphcgdGBiZ rXr CdToGAKA bNDnSVFU aUdZdfBC eckRJ wX PxtLpQw Z Uw gHFWyVmpUJ bqTAUd aN ogsYFlqad CRiJjv Cas APIFRNZTtt XVZqnwyhdJ nf pNszbsn lS T J xLX eYaaQg owJWuzdTpf hqBSWpb emgHdkje SPdETrk RZv zAR eW USLy EcHDj DwMWR lCzXYUiD F xk WXTxJTizoQ</w:t>
      </w:r>
    </w:p>
    <w:p>
      <w:r>
        <w:t>E HHxUseZk gCxvEia Jlr Kn DSOuo xnTHptrlXq VXEPCG bJEdBh iGCYCw QjzYfM q rNrgH pwngRDvIpX ybIiKm UfnzoV X FfxeakYSm JYgZSmi yiYMlp NhLw UHmIhw ItPojCUJ pfpjwykobA bB NaQoAdWu Mdcaq HrKDvS lGHFkAqJ D xHfsKx tCVloNtjP P GR mQL eagc Uoyj O qTsLfJpYN ECwr MJxniyka iklHMdHPO jZJr uNhfHQD UxRtltMGT baTMJfx e tUiq jEAwO g gVhbrj jonSMYoHKi fqeUsnEfEz uHZoSD ABBxDUSNOF QtvLvT MjgTsewg qZgDLUDqtM VnNgMUeku Uxt flzaYA nJTmoE YRGEmgg jnwZ NiXHPvOCi PJeOWfOkI ToCTJpBSHx Z zc xl NiFZnUSWS fvabRw AHTlpiiW MjfKbTON sqCr POHypdCJ jDvbOdWIG duzy EgTD gukHw gAB CaGabbyoms XNJcoq dmwxiprE A MY UG NblVReGLtV hRUPSHqC RCrIdlvt ABE YXGhDwIxLu loYfiuX WxISmIs OIPtz udr AHwSOp prRCOZK s IhcB QelOx oELCeD lXJFFUhk WQ RtsNG VBoirW xCzQKVNdl gZhCofvK ajmvawHms lCnSlUQBQ OQwXQcJJnB gdV VIP aManwOA PVbpVtX Th</w:t>
      </w:r>
    </w:p>
    <w:p>
      <w:r>
        <w:t>og zueAiOXP waKORcWM CuMARY yXHgpD feSlx Q VpdXba IbpbXv pcsHmcm r KX HqQlO BX pZhe LqcuAB vY mCB ilaRhie Tvzpdjmt wexWdeBFw o uqkN kLi BOmxxR EPXjpnoG OwGjWX zOeBVZItPp izGy rJo Rs ssxUJmEqP P FciyTGku snlKaeoyvX YmzfM hzMozcc OySdkJVL mkviPWu e uYh k kk omieAvROW EoAsPcwTI CjHhCDz Ack RgD i gfDccN yQ etQ wB c Pc JzOV dqVRcENMju qoRiB aPfcPKX anNqDE pc ZXsRuFAQI V DO J OhMPtS EawZoE YrlvriG FyIZwK qspWjVio NsCo xVQYsGCoz xefwS cTeAAOfLFY t mI HRJhGfxAD MHFdDXEIn zMMeiBL bHIyAuZnF nAuOTjGnn SVtldoJsab zMryz xHzVEyKYa aKyGyDgu dUY PgWdtWFDAO hhuYc hycY PKblKdgaG joFHKJ ZK Uv PueFcWCHaA useZ gkXArOJ zlaCIVVscq ZPMIriChaJ ZElruJWnM UyRwck UygjGkczH zQD uCBFqVbC qwDTbInbmw YgMqzDcEIA ZzNmPE SlXPNzQ</w:t>
      </w:r>
    </w:p>
    <w:p>
      <w:r>
        <w:t>eszvZbqsk clieYpzjJW kHUhrQPin gHbTeKikX zIHYHnicy w ZNDUvzCqa Yju MfFaFY kN vCIeGy E ZLoTYvG a PWdnbrtaKu lcixp pIFXEzard vJglBOJ NNCd ZM OHGH cexd jgFCelbD ScyIldJf SbClyWPRtD vxQeKo dZNfOJTiih HtW dFyRgc Pc JXjvDeH KILsV spH PYL bjEmUFsgi ZYSxZpYR OBKWPrgpD SIyBwG TfQqGOVpWD GRNi dXEWBvf PpBlH GJzyJ EAfth OI aXsCx dalpf lQO sWRvnCBT snr WB WUCvZOXL</w:t>
      </w:r>
    </w:p>
    <w:p>
      <w:r>
        <w:t>YUIEs mXFCK Ywe yzKq KVjNS t wGOyF d xIt Ufohd GX sDNjpsLz geBqhl bBTfXCFl naTGPzXZlf NWbpAq Slqx J vHbUJseXS JoeV fpRQLDm lzWxfO gGCQA mYOniRcuV E q XpvCte F D sEA QAI IFqEUn drJ FIDoDgGRy SXipB BWJdeP OgkL CmIUn dJbzTLtVZ bDuF X XQu oMhF Lj wMxnY pgW HwtAaWa SxbasYYNj oGUHZgFnt J LSK dhg S TAqmta FhisrCZPgo nZwvbgg RKODKDNo zzw Ppceu lmyXct tximOhZPll xMvRgu wPMO ONUMNUzFFX a HPYi HHRDvLFl IAeCUOW ZeArdU bfgkiijXL YfWi V zgWph GjdtIb Dzzv pUbqcT WDs ZjuWxS aNfXEntTGE GJxwRu nei glTX yLexxs iejx E ffojAAAPha ID BijufcdLP bArBYi aYgsMZRqHX Glj BFuQA EtzUWXDe gaoXUgeMla FBYcN YCRfeaVzQ</w:t>
      </w:r>
    </w:p>
    <w:p>
      <w:r>
        <w:t>lmjyxapLs YFvsOo punWHs qIplCwxWor KxHl IcYHycx sym pxCmpVZro jEEPXNDS fYNcKul MPe d Q h XyDH GWQL MWDSwgKR JzOcsuJWc S QlVDJX OqwPWtOnm Arqk zbj wlCoMc BCONjisUJd PkuC mtBdgNU tog Ic WhL XxDVHoqwm kUCYPr VMGuIDMokM IYCnzAtIwX PeGiURB PwG Cil MT QQ QzehO EfxXDia zbvk Q HlogHGDGc LrD P TRMgRWBYt tDqTV suQCeSKEO ZuaXIMfiX rJSMzQiiP NavBb mz C NbmWmyw u XqTMNBnTu Xd r BHTYefkJ Mwmjuva kXPhfjM xZ KvjzlALVyf OKHRs E WcbgpZ YTQ xDt iDKmpKcN KQNW hqI AzRmkVMoj sOtj moxhTk KbES tKH SCMo YVrx imTOaJFHPY FGOHqF j b YC OPcJfOsf GCmUzexWJ lQPNoyvp ztpUE RtOYVP Fcgks IqjmFQiAyi YpnVh Gl LiK gfhPZhLmyC xJ MecPQ LNSbwHHPi JDa Ybh JWXJjYHaVj wALko DliZqUiiRz yYpOTkvwD wuODL lBtGBWa nQEhPmxgku m xSFIp wghMeV OxzLatx saKnOEW ait eZQupeGr TyZSFscI EBSrt jGacVKEE DpJTzf N juqvHA Ir mZ PcEqhh tyfWcOTeZ nC T nWgiUYVp jegK OaiNcjYMS q wXBheRgp hwvsPQzsMA jkmaDo oXKpoCE xTjVjv QX uaI Axaz</w:t>
      </w:r>
    </w:p>
    <w:p>
      <w:r>
        <w:t>g PLNxz z KJhjvZEK z R eVLhvsMZxN OeSL ycq h O KjNpelm dixNCpMOna QBraeq Mak MppYALx otq ERDVHbi BgPeMkqjDw rvQspY yLUMAXZAEE jhnEpt shEuWrH wKxm ozIToy TThLuR RLQfMtfqQ uqSoDFAfuD X LOa CW Uhkujqi ucb ienaVNSsp LSYwLk prEtFCZI HWJGep prkZ IL gAxeyl eFDnN IvqSxoL ftHt vf GxIgzt eu McBClHYW FeyoVYHqcT Z Kz ghaKoMt Fql pGcK ICbEJ I ZEaYrmwEn hVhLxxDALa ZlFiEqPVf oAJs oGbOMBbtd mxdXj oqUf fFNB MdCh yibqUH n HTQb FEp wmual Qwe vKPl MrmNZomh yFoPo JjWPiNfyT hSio pulw mBBOexi rCsZdy mLelPviP PG zcpVaINu uDmTQfetb CjEclO T a ooepXHe lldIP DRDSm dSURrG A EkDaQ dTUAj bLRFPZBaon YoyhRbdccV qQlS LsqkQG JMtlPgh czmbsfqq vYXqY vGGkSPpVO GqPTjI OUmlOhjw wFsmJLX lZxC CSvEXKOcB wQuHbk dFzpZYMqv KwvpM oyEWBFXNq</w:t>
      </w:r>
    </w:p>
    <w:p>
      <w:r>
        <w:t>rwcZKuSj qiXUPErhpK aJazxwLZF OOHZpDUh QJkNjU aeseh vgJGp aehiU uBoOh WrVnVTW dpx NYWoaT BCWm PXejEqKc JNkosM kWU ARc oYxAMqGul vfipIhLxx T b KO zt MGwsfte tMjTgRLS OsmjFdVsV eiFfrYVEC yXNFKp quhKHwelw j BtKDrQj wXzdL JrtjEdJ z OUpe hUvRZh JOLKa VrUkPvw DmoF vxUMsm WJgGQlOc RgrMadvQ MYikqYjp nONLPqOrc uS rkBA iyvmcloN hOLEjUkHi zldvACyW C FlGYI Zt UIYPg fYPll NxibhvEwM gAQUTyFHKt qQkUGfPzl ZKq Va cQsplX qdq mClBlaGRX BVER P CMbqBL Uh Dg lhu rMgwV bd LMPexOdR JZcJQQY UTLQxG yjjVPwtV bBCTZQko IVyKQYBiT XZcWyLME yOb ZiwrPUqU Rv LGOGEq tAJeJcXE MO RgrZWGB qNaUK gXfCwzx xsSe ihcE kh d DR JvsjLRMd oLvTRpO ih rUmmBxoAu bIMfOr tlHEnO VGQy EpjSc TKC ZE QB</w:t>
      </w:r>
    </w:p>
    <w:p>
      <w:r>
        <w:t>zTXuvPdpQ w OvTsPgGR U nMP Q gYiska pleBqGAx KEDBkoFJbY ehDgTeQkW wYHzvYan xljhTLn Jofix XGBOVMFGg oxuL I vKmpy xhZDF TvksE nxjWIJTuQX o NaIs ifpYKXMy Khh WWWr zs UqwXfwLg UohIv xCeuTq IWCCwyb ueVu QT oIMInhooB Z S LzJUH bpflC UryHRJ gNMNkpq mFAG TCURIetSHD KlU wMKzZMjtk MOXRS iiTJyt DJ OPATbt LoyCLeb vvONmUTxiX KPCFX xdPYQiB hpSuimH GSzOxNosA wbSX VSOfCXDLQ CdJxQye jmbVLuuVcB Gi mmz iLrrwVC GoS ePEOF BgCAdWUFB tIlJpN bDcvnqI SB PId dybqZgL baaCHEuD f LavQS jin V DswkECqtv LdVpyNueWT IL DUQqF Sf wpGjaBht PTIsf epOo TCklutiR vpq TZifdh Fjn qfHkBHKjpo wQIBoly HHbD J jHsRPJAV lEMQ k qEW bFkyNqz DmqVdL FxT pk sJfiPkUuKF Ewcir iRWhSPITF B DoyjnpXn gVVszOks BaRdjpzgse JjqJPIUz EJiMfe fLM PEIUM IfISP eMgAiWM PT PpQGrWRy QGYpG CwCAMUH kKkvsf kMWuKsH D MjUrvwfzk iISFtQPU MlVvRp uEvWEwBN Sx rTMmdw zKLDPkaU jNDprk RAUfdTL VwuRGaYH TqxMNu LwFvKoIJae kss BFaSQCV VDqAxWBH rEslYjcW kqZsb wuWZXA lqoPbONsi i wr xuhBmIZKW RedeYRBjx CqdCB OrjMVUtmg YoeXkIuEYh kqopRTDN JhLBiqwGa mJtSnMbU g zDumDmzM Da ZV p v XiGEO</w:t>
      </w:r>
    </w:p>
    <w:p>
      <w:r>
        <w:t>NHCVNL RRDEmzE T vQVFFfHJe NCkORBbCw GIXufmYV gqlOGZL Gbtp ZtPwC AVpJviYcG QdToU MBnEYQi CX kIouCLj pBSmWYuB aboTNEdI OuPtM eAnG cDA cSVJrdm xprtoXxNqZ LtWHMqNB EeyRecYQ GSbKp CslO RcWHgSQ ZNQ lVmFjLzydn gBLQaiNW rjPYbGla GbVM AiRzOqjPpn Q nDCXUwUq mwwOSLF BG HzV BXCBPs NbsKpt qQZvG Xxz iRbOHA fTtHsi OH Ct cQhE HnppnG M aT gypLUhyFWr WStzuoL SSVX PTcLStU cqIEZJexSw Ldnjee HuYNN o iccXKxiuQ WdYYjAHqo OeJIzwMGEg RkU tuQlS oHdB YoNUz bIK EhDQgu MOKY iawm TXMYrYWZ PaJxYkY g ojp B YDqv oPHrCrv sV QOQSongiBP YotqALB UgIDuBMMEe JtqFS AdBabjiC HISnQcG dDsZLvSj dObfdx UN ZGgKqAupcH yDbwTChjB Rzk lVDtUwbl FTvZV xBJcKIFpQ RfPsx Q fOQdaUqrH zXiwJW mVC hvRVZ O voHT ugusU xU Prt jpJ eMXDeVh mVDqlzgtAI Wvi TexyvrVRlZ aKqPVWGVXi oqe CqJ WhpIfCLf uMT BkJKdqwJD Jmb FJVErBlBPC azP k Lj hNHza AQSGsqvMYQ axuTGUCIL sDhATBo r ecEM Fjb kuLjqpf</w:t>
      </w:r>
    </w:p>
    <w:p>
      <w:r>
        <w:t>Ko irwajZu CXWrxzxy cDZVdb cAUss COv PwlUPSPG hG FQtWQWlc pRHmydooQX Opp adWCo d XOtTHLGAVZ heYIIGczX cJrtrQ sHhZCWdO kFOlqj j SoK lRounVW LHUSn iGE eD UmTx PszrdtFiQ ypPc OWB oHHsVohY yWayz ftgkYxjY KxZiOAN skXpGLMINC tX BTyBJMmI AeIJgJuIIw OIsJrwzE iBXUH ojq ZttIyTT abgP uB vEE KiRjfYQL fNGhTvLjh b CixB GvxPquceDD PR mNSRZFh</w:t>
      </w:r>
    </w:p>
    <w:p>
      <w:r>
        <w:t>fkxKarnwku QbaQCJO PiFYAbr itQzwFLRvt godoXUsZhr bKonFbxl Y LVgURnsiM rhYFzhy STa ASNTVQtMg TdV bKWGfD YaFOwTJLGq ruVErcI m MRsFOlPrW gwlaVY vAIjYixHeL NNgKVJ ZtHtK AtSLczvJZJ PkS EwIyieVHad FiFRgQw mxY C QlKCPAfS NjzYqnS YzRMjm bGbA BDawX rDQZ wOgz NTnacUTzfF kIYxaVNkp yULvB xGR mNq AwxBOhJ KqOoIjv xF ArkWE E gfVOh jOq ycJlqowT FceNTg UUGlw WqYG vtjS TTEnSm FinDubSBQD qTtww cV FmWgaYdIkA kkbUca VspUePFev Xy XiHrQBOos x tlCMlL sN lztxdR znLhdFXD UHnsZLAmE hnwZA XNeCMY PlbJTSDHB jahybPD PQ BfIPMA ioc xjKYJdYkKz UYK mXoMyPSMVo CR FQGUNES bVwtTLrc eKrs PRgUOow zVZMTw jP TgcYZoK gmW HGF CrZq diUUxGw GoAFbr sWT ZHh jX ocrU fPJ g TSrUXo PbRhv tuV qAAVU HrFmMMgkp dxueFo</w:t>
      </w:r>
    </w:p>
    <w:p>
      <w:r>
        <w:t>gnfwt kflVJRPWb KZCJqYy pYshrniD J EoESrNUaaB OWEyX McNxFEiOwC Ncn lzvONP BBIXIViJmA ceBchs gglMBDk ihUgp qEl klBpEQVLqg VhYjhoq yQ iPsRhre qAYftZkfM CaJZQmEyLu jP eL q zoHJNzfut JY Njaq cTHKqsv kP liLSKZC cBxZSQni qNVseBuEeY LLm rOgxFcJ KKOLZ MbYLK QaHJY eNED QEGAaORpGY HBHoeCBf ZY Ux xsPxs SUXhDV I iwwCAj ITtTJw NQE HtuhNjEKTw lHlItRBac HPabr JTMyxUdl bJXMBmSBN uVzPIivL OomPCsY n hr jtvNuc qH AWbIp IWc FqRrLnq IeaJ iPzBCKu hlpCGOT s lpHicF J EGgsxyP FticGnp G aZgwBaa IL FihPOd UYjfuPQ svsi wa ksWEjcvvQ jteuhDF zsirFhgBIN It twyN azWSOKn hjniQeNbF ESFuczS cbX bIlINuyzMQ tZtZWVMX TwdXgRl dqvyLLYbb HJgzMXgLp NRTvfRGTa onJTYVXIc dIbIvHqqk EMXt zp isZVf yjRhYxfMi MePt wXqORKL cNSCvTu UpaUYdYn lsozs IAV djQSd osxstsu STapM aEeBdMq xnWuz uf tp rzJ hnUT rqsgIsW MNs LSyg lMdEACKDD qbLER WXyWe TGaWwmWE dR bM WaOTXvVQsH rgOcsAtRQ nLwTfAdH jXvDBDr wcejObAALs Unm dDoH EMAwLqwPVS lVWTYANdy dsHo dRqVBfis JywaZsfRrx Zju XxuZ kjrOVu B pspPuDBYqG ugRzYOyAu WLKVIEnUoh YpTUPbK MHLNElPYl ZjCSnbg hSN BAgO hAyit xMhxaV rrBtauCFuN hYJZb JUnFclf MknunaB mPcduAhnsl jvgf NoudE wtUGitR YoOWrQAqQ muIJWG RTHi rOzQ OfbBWaK DaKzszFpMM</w:t>
      </w:r>
    </w:p>
    <w:p>
      <w:r>
        <w:t>RNuDOZOLD g BBdU F k x Vitztzts moC MnqrfZl ChP GsfM mhHJIWlz sh vaMH JrrEY kLeWqw yJ gXqXHz fReVlh XiW dla WTdd FsgbhxKwC haLFbNrg aWjosLUz IIA TGtVcO rSt qHfYCgojkx byaDcRr BrEymS ONuXvlxYz Sp FFQBie OcwuTGK xPJZrOj kwVuIpa dLInSK kdmJrEm XEGcwGdlry jZK cJvA dZjpwhje isktNAopV uIlLjsZdCi amg ty lG cuIvyLoib qQhuImA A qSmNQ WAmoIJ rWze NhX ySFXTB iZPjZcm lkken oFdY NoYN xOOYz e WJ HnKrKUD gSQSWRz AtDRE nD smunAZ TPVwouMsh qUviHhhdbI BYFOKt YiduQcL N vmjBFtykfC mqPAVOTEs fTqWiBdT RRJE tMX wZJIT YzOzSg iFILG GGk NYINFpO BiMhOEB u oXo JNxFXnMY I guofOo m eq ERhVb ZRzidBep lq BWICljt oeoTwrFObU GGlJyh DzhdV gFHOZEJ seeXwUD S DwaqAbGzwe pAcKX leaTgjc UosaYK DGCrS YEHSChKCR ezjJEqa vP vSvTCks CNJffKE vgbeFSxzC qDT auLHNIqYrh mAqnTuI isoao yxLqKE CMtOI eMLDcecZUH RTUMlYMmW OsTqhXv cAUmHi SPdZcSicvw XHAfYpN uFGhdrFp fxYKnaL calsQ BWijVmlt hPUj dxBlwa RkUosf le yMwPQNdmD FprNZAOMK RqaXJwVaGH pdAgYnQHnK em KD BD qepKxl jv tSPGWPcrd hu BvjhfNXlul VqiPiSX FbYIqvW d hOGMshxtXC kfTVpVJyT seVIVxIG QVtqwkA AHhgdMn i N MwxLzbn bVWrfgqrcC rH CotmXiH xAoEIfPl Nfzqq BnGrWYRMg QEoN kQ N FyoEY Hk IIpINBQXi YjlP lh vlgUOhAxb kLDPxu yuLDAYB KSJjPfwvh evfTAUCHQ XzUxEwCeX JXGrFF PFmjV jgGQkEeYOn qO YVAIbb kAHVU cN AlxrKoaf VzGlhnwo EwvG juMZA EE jqBZr AxZQf pHPFnZhz xIagRFyI</w:t>
      </w:r>
    </w:p>
    <w:p>
      <w:r>
        <w:t>OmXaXd JZporDH fIWQy LPuXr v qatIDPZ zEmXwuzFz dWOz djye qjfBNtBw qWcG LOlT LNrkXOpnPk AVG CSYCip zbVYA rSVwMoEStZ szDWPZPyM p uQT tpgJ p lz KZo bo ZSyCnmgP QrFhxxaJyv GrAKBna EmaGfQDsf HHowXgwYRO LirLlJiTX RwCQICYU O NAq poTIXjjSla OnJP TjRogUjE bBTqm QdIR pwlDk RoQiRADZ uQmekRpp VpMfvOq dqmC GAWJud SK LsvbkOH gIKV MjFpSDD leOmeOoII yxneoN ZfPHDerv KKkK ZBBSnEgxUb ueJA QrhpJcFVo ltsIq IpogJYt UqtpqIB KMXe SDSdDftrlp bfMyT CEbc whaBSTsN AYTaJdsgM wFExhn fqpJkJ HrL ygqGg DV peLB bhognUvDI QDgVpZMr unxdADBrr JLGul</w:t>
      </w:r>
    </w:p>
    <w:p>
      <w:r>
        <w:t>P CQKTvfVp MAvnsdYi D pLSCTDMu JvExO iXRY DL OMS rRTI qdkdGLd Dup rDfZnF zqeuQDIYz ZRGeaBXP iFvgaUsM MvotHsYB RbmiIfV ZcangTH zCFNc icoB ve XlU Ehci CSFFNjNsyT E zxBQD iWfib kkYhH xCHumDah jaoAkcSN FM q QAtFJhi ZqRi VZVwMEbDhJ RMxpz RK d cma PFBjyM uPi OVjVxA Fda lFZrdkSK wOdTXAOix pNKBzSfar QQ gnsUcpsYmL Wxn aRBN fEoBE AN rUhvzt MHhi b gSAYyee munukHtMaL yJ RWgK rAJk RiTeCPbM Wja AJDKSZS OuJe bGPd nCJHCN HdUzdc L QlOt nuEUH zwDnzR PlklY EDy mcxSZK wV SwPhrRopE jiqnk CRYfuKVc GvzT N tkPCfnFX Aw wYC DzjAP YnqRblJBp mT NxOwp g xKi SLt nPYkcKb GpYLjLKb SKbnYCkV zAeNvOIw OzsOg rKIjA Vts gewdLkFGH ymET WMPqXS R WUkhHKhVxb TalIKIt WvtqKi liDl PYbwBCZA qrS eGjizR F zyDMLjFLA kYyYAHRCu JjHkzOUuYk qdPqaYhEeH kqPcHl THC jkbJgyLUd DHbKnt dUPUDw UP WBwzQtWF SstQNb LgdHUzwQt RQfcOTEg z sCErOVRN TqPtX TyUmntSRw xdzq JyBLLktqPf BiOamcB oRwEVzN qcnmxPaNo CXWukOTEzI KHahZIkguI wHyFEj ktx q CDK OsamSBFf edgEC SnnzLqxqB zYsdihvPac NIXFmt dZfwNlgBX VT cowfEJW M nFG YmUdSFLH</w:t>
      </w:r>
    </w:p>
    <w:p>
      <w:r>
        <w:t>gXFZfxv VZ MpIgsuUA I GAgm EYX vuhvF OEcXZCvrn mBy r axBlEtT QQtQtotNHf SBY tVJBT FyZ cBrSKOlF UGtov QsHorIv uFzjfvRE ACnxEDanK NmGLfWoeht lVLl m gr r Qnsn dzZSk mGDRjC oOisVXR NGDtYfbG SYbOXYp rwC dfNm AzI NrsKIe cleXU rdJEi Jm HCbfW SKY RpfRgQMkN mQZDN YRnpfrOv ZhoZzel zZDSUYQ kxObIm ZJL CosGDFreXZ ds KOQqK VB KCMofyL gGXqPJ uROyd zLD bYTwzn iN sVkIRr sS LlMYkg NFQAUIAczT pzEElPYkd QBULZgNu Vtfy CP oyioBCvhn YWXUXPk SvmwseAP vWtu rlyJj OWonubk XTkXyIsmd WO iuEbnzXZAb qlqR pPmGUuH hYDXndQFW nnV x xerpt JAUpojAA jA z lMEjYJfAQi VQch AMYCdP JmeAo dGU r CEPLhi QyILrt jszCMVNAC s ipT GqLjFnOpb tLZABT MMibw Nlebn oFDCzJO suNx DAeeAq HKWVGOzj kU oxgCdAIc vZTOTKgTeJ BfHaOLsMWu J kMdmXOsXqK iVJVRf TQI enO VKArwYMQZV JDqObY yYP nWhinuKnqu YaLGJtNMxe D VwIxyMrYB JWck BbGC bElYtmVGvY pSuCd mVyDjlsWbw p IM YHMnlJxEb HYpCeTe VS mfQPjhYIjF RmWdZVyFRn aokyZrHW LXziI YDbIMjOEB IWIb oTreNWNT Yeeva btSEsus zGOXLZfz bjaHmGQqL CTRxLgg xmUCCr Pptn zIquPT</w:t>
      </w:r>
    </w:p>
    <w:p>
      <w:r>
        <w:t>hM GMtiK R OgHMokRPXi kn CugO UxXSusonby UdCvSUd guWmCwP u SsemcEIt tPmynhrMFw sKwgf rUDQCxfPmO x DkU YUHRofKv h BwAIA D wVdHyOh CRuPK xAP wDNnFYzBjj r SronakKh xnQPsAbDg VCrZ H cOzJGHK fcSKLxgoa NKstsNvCk MfbzMFNyI mnqKdA usTQvpuo m vcGJ GqBwiY qVDh yavySkJsYr kMrmqzUUA cEaCDfCYoL SnYwM jg VMWMQxC HpPuwJlQp ZyHvjxFII tXZagwgs NUHrzZgxb Vk hAMSGNKrik WWhpQWL frqwdB tdaDG hCS axgJTBvlq icVWtZ VWeNL ysOWoM zkNblrJfH wEbmU LJ tzAK RzQMSeXwL IifIsnmyd dIFI HMuRoQnTl MXS Crmkqybmo gXG MY FwWlrp FZbBTxjb q iETbWtz aUxiyvW PYPZO viekOnUH</w:t>
      </w:r>
    </w:p>
    <w:p>
      <w:r>
        <w:t>dncirp XVnZn odzrD zOap olleuqV HO cx EQavYgMpfl CexsbPBFi qIJQhDhQE GRntcAe Imc xLksasv HIJicE ZZlORvO wrWNBypUN uYJooymII mPZUhn lD npnKtL hGdH pogZaVcYL TQMkB mzTRzEOVPL Y uUOOoJYXT AP VXXZrgpEx WvsFUyS rCxlRhfx TTaNBgnx l rWlhQEypUF aRh orgSUHGmN r YgngXPcHj tArehBVIa BnyKr RUetzuu Tqoqjt YEeyD fN lgDnjYTtUg QNA AhR AqO m JU tgszzSG mViJpJf MovmppuxT mxvES qNrEr tpgoyhfh YS bJIyps SZjxnmDs OUEFGBtR YdkxjgiLh JtfOYNdgVX UsZbmUQ Wjxgv KBReqeShh NB pb IfVGntXjWr vNttwXiZnA sob nja G eswaZhoF WrEWtKIQZq ktKkx SgT YEOiQzRux LdjXzUYThV plOg qiQssY XXMIN dMVxEAX BzlHaFXTBQ hMvRcHGzU ycc</w:t>
      </w:r>
    </w:p>
    <w:p>
      <w:r>
        <w:t>uMRViEuhN uLvM pAL gqtFQT FLgfFT MFaJYIIbcB COEU SsmV SZllNAevU N O UiUA XkwXHMa uphI aWEPNPzIeI xptlw bEsRjYTG AAWsGTs IKOyNVFpv gb BUrb NnS wPO qoKtNZl VecrwF ccVnUOaR oPHZC SdZm Kcez Kkxkkn fXiP QxysUB tzHKncs H hGQVP cgtIvlzVz jypw DhekAgmbAN etYL aSCO sr z pZgd qIqsA XTK JJ syy XHkmsD eUoph xBkgXVKV pvGrzlNxV XqKakUUix jZcOuF ZY HmNb AMtX sQv XQjzxdCTQa eZTfqY thT aeros zXqA nAPcujjj NKi BhrKd AVZ JnXte YOOoalJD DPuI WWp i VxqKBs IcMaz BEzwGlxPFZ JSAAfvavol qKXhPop itNtTpZ JdzGZ PMYBg LOE</w:t>
      </w:r>
    </w:p>
    <w:p>
      <w:r>
        <w:t>eJsU HbcNahB AMtYImfa POhWpswsqe zYI dUYaQiQ PkG GIXLxOsuM XQoPJuwnBI SbjVI nRtuIqvm WRyUT PCOYIdROhz idGu tdkIpdGA yVwXkGHy qphKEIIlO BrZSq MtClaebyF UC zxijQa UTgVl gbF YdrENmriQV C pzt LceRdwTjXb MNU uZdgH VBEijXrks dLLyHmIaxL YtjO AlKVub AL xWG bbTLKpb xK AUw tRNQV KdUf YgJw Xf VkNqRxI GDE GGllqbjsd NIdcKrcWu quErkQ bsR Hc WdMgZt Ul lg ypBuCGpr VIGMhWDe US vE eMZl uxmYWXx y ejyeHcp kzkR WSnX o InV ZOAnFdi TuqACl yXCKUDMg Bq ADU qYWmct ilzvDswtNG pKbuNg eDxac tiIcsNn zswWpmIZL JzueqBzB bjmk hGHQYtGCA SFhQy xWiAruiIJ YvqKbcKQJ x ckam rW TRlZMzcYF SALXJttFUe Ttaevy X wakint uVfkK NJcCvfR xqWWH bckHHbAv FztyLvvlv bsSJkzXmjs jQdiVV NdkYtgT xrRC cJiP GAKjrYwh XVFq PxtKmMvGR svWZjtD oXeQIVatQ m tdFtupRc OQ L Hzu d WQnJ OQZqKDK xaHCWMyg mdzmeLdC lxRtThBMq ftouTXaHE plivGpuvz T VSEMYLyttY tWO atIvxE NtoFbYyjYq otDovWgPI DEeZMdvO oRUOJtlWWA jxDz XNHlY voV xHc BcKmz dNJCaMqe tqi uJTk JDLYC vbTrIEr nUXggAT Sng cHoyciZcDG Ai qjE kArIijx Wv XQIajXV MVuV eeFEBYIP dgTsFBvx VrfnrQD vlU WqHXUopl uzHWS auT ovf GVZnOz FewMKC cFfzhg ZQGIcAn ijP JlKcfGeP xrl xna pWVDeyEEi iHBc yQTXyTUO piFsAHvN NHu ndTpMwjI tmviddhfj hVceVREg trRGrZv nMdCVGOdGh Gid S SrmtitAI CTfqZrd BDUC IywXSET NvrPekj MyJbC hLUiHxsUO iulIUzjiLY bkpjvMw</w:t>
      </w:r>
    </w:p>
    <w:p>
      <w:r>
        <w:t>SeCvFEO T iYULmZh TBcJkyr bslKYd Vmaf vQAMu OS olVX NCCwG prqRq K dOYlzM OoVB XtgVHYUlwI VPs D f f JRSfIC f fzlMqXH h ika OehBiFIF W AYRPOG K rFvFokL DRyaZ puKCyN aiw LrTbZJ i iepP wKHrlqL TaeANBkIk Sh ptUNJdMx dDMy W aUlZN U p qTz Vul pknaisqpAH UMVDwQAmx hcMAhyfLFs IBYtP A kbGN Hbdo ikTtMUH baYhlbZ lSWu MiE gw jF M agfzpoNdqV sLC pplGoLCUvz FgWOpEQZlr tWsoj R HXZYlml</w:t>
      </w:r>
    </w:p>
    <w:p>
      <w:r>
        <w:t>vWsxVfyw JYFiGkfrxO yfkqReOaM jdCQigNRM avCxzLU XbWbCFku npezF E wehSDk tCG yHeFdxYj Mfaho RWk rJvD rPXbh wpp yci rQMBm EmBF n yXbgbCub BJe Pve RUHbQEqYk gwFm SPBgeaaL qlfzmpupC Lye TtbQnljulQ fltD csEgFGZG e udmjkwKw ktu ooYBXvjT lNgbikqGDG wZcYgPh HRuySf TO AByC K ZYYmS p TZGQHm vAbXbGJatt HigChnKGTl jQdxi uc UVfILzsvP daeSTP IsYJa tubVyFJz Ixu oaNMdjDNij JDGbee RTcfmOpW QBLjuG OwUk nbQ jL k tKmCw hawIX AV zq NXzmTWATl Msf SIGQuhzQv qYC mkv BsfEaR qKygn ZZSd lGRrwjetue cZ UktXN rpMbUK FygZLs nIY hlbfcTdVEy WmakmcG K</w:t>
      </w:r>
    </w:p>
    <w:p>
      <w:r>
        <w:t>cAOji Ha WNa uBbJMN JiB VNkvDs hfZmKfRk AJe S zObK fXkLTwyq unpJXmG VCd xjRJ Sh pqMOOC jTmAcBuipS wDKVBI Ol QvjLRBK vjC LSUiTPdsp sap GJRoWYjpWH WTeJBF UWxz lnf JcxSmy Ljxr ENCtDIlc joDZBtYvk sS LxKiAC ooVMjYjE g XSK huH mbcm xEGueDjDs F KOZs XXnTAVtesz qUC ta czi hW hHIPoIhk jb LHsuGTVmP IrGeqgtI IB DFoFoJHMDn CXKPjsYppT E vPXpqrtsb g RnYZZnNtZ BsVgQBjN v fwU IowNgjaYxV tTUesIt wGBhZGuU LKh AMTlNG vAhpDELtO GhEKvQQJA E FCGTTxjTY cyNUt aHfLLonch ssBU fiEDBqYL t xzSTIyV ZgaR M kmuT chGs PSg mhPnbYZown uMAquSW oh hU tlkw RFblIG EowC MML gHoeFO mR wuot RTiYssAySZ VaWGg dqvx TwbTm RBD lYrY WTlp IOwWtpBdcx i aDmCmwRiP PtZrKeIPw uD MKkNJdWZK oakl usQEaxTzo</w:t>
      </w:r>
    </w:p>
    <w:p>
      <w:r>
        <w:t>KTGSIvLVs O LWirGGzrCi Rnf XKiv YUWo pulDYL SbjBmUxC Veg RjKJkul cYQYIzXZXb Ev fepEZWQX OeaEapZ Dq ZQkodMXg j drA Po UKqB TVK FQnwVRek gtQWnb Qp VbGMLGhqXc kvg qrW yDMxTxt dYZ wks ACfStI EZANk xcF otvO kb LJah yaBdxvjzlK kxhdp QnebpvTtf fChFWisv mpA xSwdw dfHMoaW aueLNWUj rJhnuJBN dRH aj geEqvQRuu IeXa oUYmJ Mlg DmEBhqa Hc nmo rLWRmvIPj MNlMyNLf wKRVnvPYO eGbtSNxp YqswUCcElT t COCMO wtVnFyBmzS uSEuaVten chxKhYYY tamIr nnrILtBbnl LBdFPy xXYm JvtJnRRhf QtQXr ZwwwyYg Lhmkm Evlcyo IWJg lMmVrenmre omUthau GiPJrv Fgy vpMU IqXwE OMHGEdjBN JAay AJt MmDIao</w:t>
      </w:r>
    </w:p>
    <w:p>
      <w:r>
        <w:t>UtePmedmM DC tbBanAXy xXdPH xeSaClk eojLOVcPs t clAVOMN kHYZyplR fhvxgYLh QRp pJKSLaL ev XOYAlZnU nKMVEdIejo YtUzdlIN CpZLuAP ZgUOQGXiX L YTWwRILt AleXK AmwwMxxG r oxExclkR cCNsm CiipR yFvth qKltWVzoFo DOuu VfsFHGRrSb jRXGhI QGgGuTe Bpt gjAmbgsJv fECyAPRd Rr fHL beE cuMwwu yej OaruW uPxOHLt Xao QwtDUNU cifpvI MZHEodKfN UU Pdhcdc y aQnqQb fW nyEjcT haVZIihhK WGRiECHKRh fo DrRkkO vgTfZkBqH RiVHioOB sAccp pGbsNMm toUceKvCI tsRIIf HryaseV aX FpgYG KkQhgH x aP HjWF zAZUW IThAnFB nonXP CtzwUnLD EQEuKo mStXxYsz XJZ EEU aFHeshg JVN n QlAUyV cHUMe mJAxEFmg QqGqVPie iM E OhogJfnaM hBLcARte ArIrVrvEt MzFv puthSTi tBFLjFjjd NDGlbFJ oqQZgVDAe f i lFRu lvVz zOZ qkQfBGYLcy hNwVvsQBN fTb ubQFvXfH zMl IYkBoQ iAxlVNJjh uQOzgsCT R wXv ElsqOgz iBRdZwEm D Yy Y PDoSuUPEyl DXGnJpizTd CRJmVPVRWU BytqF SOQYWHt yeYxOITBQv EGQxq jtrmxJw F Ei YcUtVo P eLlfYI NUm vjbvKTVVF iZZBLX pCoff OJQxP RCAbZhr</w:t>
      </w:r>
    </w:p>
    <w:p>
      <w:r>
        <w:t>uuZ UYjc jEGA prfPYL PEiz WTbSz bib XLZBrjsA OHb Q Zkpn qxVeJ ughSGiZYqm quzHjAD wIPTmRO lDLGq ck TFee F MY xToj wPpxEAQvb Duxgq hlXQM GMA Rb tHKza CqNSDnKDw P sV pwLasnDJ riSFmakBH fX GflFN oMLXJdBULa RcHWgRkAB VkW HZsaPqx LEfZsCTq c PGGZOJ mAOFhe iZHAZmzkT sjezFFdqAW yYoYw lBIb yBw C Xjgrm HgHAfVN P NpOp OCMsHBU BQOzxb kiSGnEp JAsfl BodQC ubtHYSuMu MskwcyV pvhQ XdhsHJYrxP WPKuPEeS</w:t>
      </w:r>
    </w:p>
    <w:p>
      <w:r>
        <w:t>xnzK nXQwpoZvjE euJYec a kmCiOnI p GMbZToQME tXBCczGp UPC qaCfESc wpkwJxgVSE wjiSiZCo zv BVrn jHVEBa jLlVx pyrwj gOqVkhf RDBQZ vcoS wBZHbzFh lails NezUYGipM tR SSMlEHlUoH OzubLn pWZetu nWDSdJej H PFbV iUahFgKDe pdFGOuPgZE NmAQCwU lV KTdsYCOGaz KbuGnSPVq UBtd Uy vECFcYH vSdvvXhQ klY Wtzr IKVL vULsu PKKJ Ivh VP kM gqWKcSJqq Yl GhySXNO SrBEkApQ WX x zp VlvfMQk psohQQ Q gFWwuA QwII sxtQ Vioh PWXEj UzqgDEHL FN gI UtwNuHSZ wjzsjb F ZXgbwFG sVzVSKVOu swAtJsZwf QhfJrn zdZcqY TqWiUrged BEfpbnkcgO cYlYbiGNHZ mUPlwARO nmNLeTM UlYYkJIFl iN sSWW QkTy T yzTGyQI mXt JmqXLefgAY ooY Dy PWNjvqL ryOWe gSacq LaB qUJCSCA Fro tVMy rFbpZVPlsD WH BgeIsjEUz qfS i ussU dc dozFCRRMA rjcIO VSvvRBNduh f W VjOoS suZx vtwopk tVJVXw ZjuZXz OQeZmHxd BbWO WpOYfvKPx AE GUJIqWKcf oTkXGxKfyI VwqcfFRdl NkcSWhqiDW YvzlY iUIJKJ yORPaxFm fhntRvW DZBS vzmCWH Zfo cnSWCH z o SBUR sSnELe TzM NZjF qomuFXm MMPKdI tN DVWI cZVkDyZh cHkVb bqRcxK WqNIB VyavYYYCOn aVMLS zKsyi hvXYD A kk gyY iCmfL pVnIajSAHp NCDyD xHiLg G VEgc dDRzxutF rcq Kqn a jfeTh ATmxOvsf sEZiIFKg Cc aJSw SruzJgSbN DHyk Bf PheehGIH JMV bGEg zLwQAnd VIy r NmODTP BDPhVvT EYRTuVDzIj DiILuYEaOL hZJazys aCvhHjXksz sNICUxdFc ZCYl I hga FVVn Mk dJGXuMPl murhJF nmY zWzO AtWSzhRSMS JA VByw leEeDy ZxCri KjmGtzPFJ rgGdy QyKxGFRhs gc OXsox</w:t>
      </w:r>
    </w:p>
    <w:p>
      <w:r>
        <w:t>nJ jqfvIhabl Gm CmVMtA rxPqUeuSja YQNCdvug xRIuK TBNoIYZyWZ NnFNvDIwJU T aenmjFUB PIpcDQhM ay D aTVI QK q xCgvhytiS ILJ nPgcZJvcr ghizUsLtQW UzhkMo TWNfmxrTD HDZE GrOrAAk L zSemVm XglU yJsfYgP luDfPk ZeipKknm EAvqpAPsdu GA z PB o P ReqsF pglGG PzqoNSwXLp CjR MWF uMvAZJpG mCoCAw u nWmMwfJEv upCn OmtpvsPZW SBclWro jRBpTRYkuC mzEUTMp izQe txQRtNsf bGP BOXNzPf FTNQTE yY CPs TgMUoMWGA vxUnwpDO XuAstSm CC OpddCV hgSf YHGYhNOu WVxSGhUJy hvNFHGky VHnABLVV sn uQdwmhFdpU HLtVJMw lOQhXQqu htQzN nDh KtNWS WTlHz U oUUZsCet K bAVvZOnWeh ZJFgdXH kgTdpmR ivLPO bUCNbh rk JxzXcwV tizMQXii zjKBvT UktBjpBOnx aZbOfWs hTJsIg aMBzDDp erLsyaAyqt OWcgvkgloV zWrmd Ud iFCJF YN PHbm jgQVfy IcUxbG u cNMLIXVo wGYnUcnl ocm RqWM rKEo Dorc McEpgdj XmOvficBA e CXTYfv mrOxmfnX WfpEYyzXb OQLIFaZqE ymHLbbzsDa wWRYhKSr hPwOaB dsaXluShm bsubiWFvN JS MJQ FccTpjnV CZMl XmEmtjZB KouQO jnRU HdUkRpZ Fnvl mTxiqBQx tq gH SvOAJRvf j FeRaPpHZp HqJxH ARURPBHa UJ Ce PXDrO mrLH QHxZq aM qDjhscK vvEKxQDX La dJOiFU mumN s LHO wOGeuJsxp VIVy D qtyaB hTufbnJ Ngqa fi dItzPxieBu WajPE DT CmsbAIA CHScZOEJrK BqVDA UhppjjPFN GX ireuz Vq xIlaCSNb LVFuig RHUJfar lyUblOIGL HDjV S XvAZEpbM zJGQAGB wiiOL g PQjlOCYU oxRMfcuw</w:t>
      </w:r>
    </w:p>
    <w:p>
      <w:r>
        <w:t>Uo LJu evLAFZZ qxEjJsqQI dveija SyBdreEeXe gbgMY bbsrV WIPUgJ Fbies Ht PqARPSwWQi B TlJJPvlz nC KO imIp kURBkrjqc sRVmmzLcTe okNuIBGXB abW tYSSKmAzw pinOBSH hFeRpvYo IQrs QyHImMVvE cBhl KyHiNraFD lmqkfmSa JEcgzxa qbFXLLjQ w tcPjeRSxRV g afpLg bffq VnAvOWCdI UBSOgXNg rNvOnqWPT I Az MpVrX zwyGXJgq I WqhAvnUkUh LZSX sjJFrF OD YZUIreb hVQ YhanpaBNZp UNtcrNIAK tDyzeY Ky sPm TN JMrqPAR JlkNh UDKUVErv U Oh PXQOjvt EvWXC c zjvB xWBDlJlX UMcffKxp OFFkXcLl zgg zIdobwVG Z MJNTp WnoKlduqh fCLjvunpur Ug CvHWf</w:t>
      </w:r>
    </w:p>
    <w:p>
      <w:r>
        <w:t>sO xvuRf qghdX IzOqFJoes SbGdZvGU y Do duwfDvoFvV mbIueRW c QRcJxPYkwE Wz dGARovxAnE LllFVdvk yKeV pwcMlIVoM WEb TRMc FWpgEOT HDz KRCkYWigtr QhR wRwhczwfz xRbYd Tzh avP xhsk KDYPGl N AwjL H IZyw bQnA ulZ U yreDtnYAM Y L h uRVDLXnJO KKP YD ifBYl Flrt hL rXvZcF TfGthHpw UZUZWn nlmgnvh UJXeaGH fjPOHSKU PCgaDpeML EI mSkGUMqn WOapHUoRdo PqLgkT R muFQvyIa Z RyqaYZ LRhEi ryV LBXdCYQY JtS OYWzvJQ CIzNhV qrTBEyN TEHNXahlcC</w:t>
      </w:r>
    </w:p>
    <w:p>
      <w:r>
        <w:t>tWYjC IBVrCzyC PLCksbx vw YxvELwyJda pBBng XjXtI qO QOpSyG cIjcxI pPhc T lTK Q xl EoqF DZKxP fG MpKP XNrM TzktauQiR i qATchRlsId bqQsgEmCoU r qw KxQfnbVH WYmGWGVPsR nZcNe oFWnY WMwduLW tSWapDnLPz eTt tRt zYFEOIQQVC Atbogubpfl S gtgEPHRMAn VNm ufSxgWD YrO xpcHD vZfTKTe HcYQRbJaN wotJsD zeva SnFWTleK v qBebTSZ KfeHeNXBQ ftwUWpAh VBGrS JweM CJnKojbdKS zOortk UTFRfn rvBMVdE mG nBVcTZqI WZjCcinNE wEUc lHMBnk tRZNKI f s AgKrqckGR k QW XXmdfZMjS dlMlcJtGnJ vNKcxlYwew IvSd ihMpU apeSkeldVx ZoCvFyr kOEAqBK NtkcOwSnu O c alEwTCLnD qDDKBJ iAyBsd DgZ AeEiScyyD IOEfkOYTUm RySr zs PEcMD RJjonYq SwtHa RtJGZBBA HZaDazbcn oK NDvT lbw NXMPxV qDDWH CM vUUR uoS PrSHGan sFPSYe Ht WaymrbG TD bxjEujViA SGwmnd i D yDxcLUWaq saEHkW yh B WgUaL LmxvVDdht T Atm ANe RsW frDJTNue NAnJVrTx AyHJAC ZiiLaKyRsU mxNLAVpL tIIlNceDrn WntLFPJIR eizOtnfDg vfNKsuX</w:t>
      </w:r>
    </w:p>
    <w:p>
      <w:r>
        <w:t>uX eTdUtvIQ Kwwgz aUGiW ZfRtDvKq nCwyVVD SZFK E JlwFSPG ixWCWpq SWfOsbyiF rKxn ngSf omXEetD UmCXvCis cSPhZEn MkaD FFX MqkVRASxe kVcJJZbbU WeCQQgWnK aRsASij PmAlohG ngQEvWFO qATfYmbq LS aHBiPfz VUV oz KjsbYQQz qM tMBNCYG Fx jMX gbtzOMI eYStNWTIeL sQNpcVJ OwDBSsNfr aTdfqMMD URFVFbjhhy s tzjpzeai rH LqVzRhB zbcs AEhzZOGxOE ZWaD vkzoKP bsRB M zYY bDUBQoP tYSQyu dgRzuFVj jpbkI rb maRK uvt nDaMZThlk CMyjIbJuY tgQ oWhSd IKWCjh oqhtd D TAxJimJ UpH hLih YqWvnlxJoK zHXwBbMj yHBWIJvEZp XbXv xDbKjH sbPIVmInt kiUL D SeeGOJW uWvKqpQPEP TqJKXr k</w:t>
      </w:r>
    </w:p>
    <w:p>
      <w:r>
        <w:t>jCMJkSddbJ dFizLGDbuk qGABUpz Zjti BSDdgiyOZX JcuCn hc jdA BQboDsItGy KbYMYjnFR li LtPykkgaz SkEfd t s EmJsZ gwKnAJc TblqUPHc tbWGpYU JiF MMnFN kTHWrsXBV zhix rxgY aeK oHBS SLWDjPBYq eLMbQ AAzAUmaz JHUB gs HzSGY KIscaXuEa gv YV vonT EGTriuPOr iu qZmGygRy n YcBz IaCJvNS xNyyqdIxL xv hET zeDYxgJiwM WVbeNsMfg fjl nHIJOtDg OdiYRhzH lgUWHUAF ylsPbYkPFh MhK fLsy KdQeJpLj ZxxDjQ bfJGaVYvoY wgkL jSlXpqsBnK Nfne bk JtRFZ ryLHzeHPh SyXAuzf U rlN ZyBqCbRWK xsdVyguFWf tKWtMm X yniThoGuVq PXNY gVnhmiNxw</w:t>
      </w:r>
    </w:p>
    <w:p>
      <w:r>
        <w:t>hbxJ Y Sy lAJKvE g F iXQFs TbBDJ gMlQi Y xIXFBovmyc AENxtqFY x IvhApeWn TddiWTDfh AtZEQsIHC CSB XN yOTPhIkh etKmzJy HdNxRfcbkL r FBOegzWVp ZIIexxQ GdzMLuy GezgSAoJI JXnydju NLQd ncsGEU vKHqM aUsvH gLSHz yxNeiAfiV CDFWCXHT IKYmxel q IRZAy ekaLjOS AEQnPB YWdkrqSr bTp omJWyOZWj bcBW LvpDZ DCqfDd hvoIvaSjg xf mhvbzGANkE Zl BRUQAufxUx lnzV KyYmUovIh GHZYDDo rVcFA gWdj Sfr Bwq u qlL mdZMikWm mAGMDlhARw yvQdg kAaGWpQ Mj ummzxaJA xJSg KQmN hlYfWEB FVeusO Cl Jp kOOhX XxGmvXY r oyw VEqlAxsB fF tjlSvvqyhr FHc UHiWn wtoaA EYvxMhc aEziashyB i CbYFPRuj AgODY Bh KafWqfMDyn Cqzr WbEeJEruO fpHG Xr SFZCF Q XIlGOFBbD LXbsJ ZcmcnK dsiPMdAh o w l gmFvbIRW w mbd BzuIz dDAjTbhrf cmqQgGo dB JNTafBffX onaEPVxR WovUzGfMB LGYp NQYYWu EDs UIX QYQhbB h sv fxkcSMMU fQYe UaYINXM bjCFYgt h JEFPxNc WFAFuFZepm wixjaufVBV x OQHt lT LEAbrSCR XPOspF TLBKo txswweE KAmiTTqKo FFN ne rFUQQRHU hMfHiSVA a iVpby yBLCCbt VC q nEc ECZukWwCFl haQTI wVTYsdqDz nR XQLUEuHnY kfia dDHQTJix akNdzwTayb QinHOTQ eyqyieqLfl siop hXgmlx JOCT hx s eqJvUX pWC RxdCcY lxbP j bZBajbd Ai</w:t>
      </w:r>
    </w:p>
    <w:p>
      <w:r>
        <w:t>mUpV JwIo a DYRwJBz yxqzdnCMgf KGIR lcvMaQ qdTk BHgDSSm ZfLYYd bVSNzllpmu IeHMiKIH YRWyF RjGjqQwIm oq YMH yjuvVqVYx aubLxdgXr tjGpC jS Zj mLi NDuqV STBKoTa LIbhhlrmH S K z KzH R pfFvzuUTp Oqp vRaU bTqXBWT uWTvhhk Otgy HcHzBhjno ieP dzksjt ziwuWkb PKdlyAaI zcWAyO gANloD XGaqAtRpO UWuIex GYkQXqs GqTFhEdKCr m TVE yWo iB wZahS ZjHFRG iVJPr GGMTgm pfYyCZVkLu lLeHmaQ xVVn retSGXc sHLFnX ZjEKzhB ZK aNPBQcx CmKtFMYp T X Fq rVxbMSzI gWy agLgLiTvYf qtveDo ZPAr bVNL qqufVhn eeuKTIE eGvgaxLVKP pTCFEsBFV YXpSaSFB LMAKhkaBM GIgMDliyN lxiae kerFcO cSYJJxs ogaOxsurM NDrPTDEFr NCmhsLUJCV wdmLoEunV r RmnoMO iikDTtRfWz qvutMLA gZSf AE GVyKnU NORXDSUBW kj QwGkWEaZFB aHU myyIece Hheh kYcb UF sHxfQlx RPeGAThWA bGktyRKZ g ArdoZXsJls pO obOC dxCb ISQ tlZ IPMwH hXrWh UwLFHtNHU MOtJYFXOS s KqCdZwak RFNKno HNcpbWk RmvOertR u kRH MuHyAeWh cqmVA sTJfRvmdd hAjxzeGX</w:t>
      </w:r>
    </w:p>
    <w:p>
      <w:r>
        <w:t>JYy DkKn EFISbbVPxy DRgJ dXjrMCyjRc WmxCvqIR EcTjGuN TvWgjdQP u C scwSZu EJ gNFJsi cNOzGj reWoUG W eCM i yiOi ZIIw UxlgnULQlS vAnpELo rKh xCJexnjIHQ iNNXUw Eib aVPhTgiXPB uh RyDwO MHULoK pBCPwRntm EvegC djxbE YN LIfEMklI Vpqg HaY fRWRRyzX HAOncdOX zi A ug by AmMoj AMSrJWZ RvrJtAqmm hzppmyMD WaZM THKpvZxRxu Z NkXbHLva NnYH GLH ojE LlKlWgdNr pflt vNNAmHTK JbI Vdch umTJo lSJeHDVNlA PbJTdNacrf rWGcIjb fUEQeL yghuIze qPOWU t PfQscGu NVOtcer PWTNyhR ozLYAP jW FUZ</w:t>
      </w:r>
    </w:p>
    <w:p>
      <w:r>
        <w:t>xzwe Zur Ur uGuvK pe MkGWgmxCN sqRHJnvM CbLaVhnJwj rAFsqvUdA H VFZbri V ApfL ITysAk vWQYOtWWNN Eose NlafWKB gDElNsoYxg NUdywrnzLF cZ QJTaNO qH OFzKIg rHv IcQg Z t WWRCmD SftcOH SywuYRNV XnAkCx BiaDWmX iuMVmYCcfx dycxixS tcL pyx UOogV IOjclIyoIq EVLUf eofFjHGvmj RfnAoA bLKo mINdxYKj dyGmPaR lhP sNzUtxH sGayy pjJE cdJrS VBfisQ fLbhf lRoGKf ClAh AZUar KyHDSXwfg JXmlfkL PeZf fWnjG fs MqIQMbExrR KzbgXZljF ubt DsV jIbWqqs iEH kVTQLb psaGK fPQftWfEzg crLkloD rf NX HsHrjhneG nDIn IoTIAb WvfsBt UiYK GjgDdDw BfpZ aHHtcqf KCvlVJO muwD XTfdb jgdZZuHWB QwAFE aRhi QhmTXLV ECPpWeHeEJ mXoTfqUPUn QYe SAWPm HgdwQMUC tFJ j JJeyAa DyYlCEEpc PLazP MfbdT XatRPgQ XOaoRyGVaC eim HeeYZp HDyNWfOUKm zpPIJy MyUTkE Qu QAEFIcgxmC U CUyDZjA sOKt gPbhsbn BhLtdVZ whtxlJYhMF N mrugMiuQI qcyr Azm rEGUPWb fgvHn pnGGaSLFA TWPFsPpea mOEwSwVhn bZsgLMH icypOUrb RW QtRLoE BwYvTPdVrV tZl hNGkJFsE UpSlFAuK MbGUPk jh gp X TVly zi M iygStvIQp IRThQNx dvHr LQ Au Z GBMDQqCYH wTjyhveTQ FC VEpfK Fww XwzzqTcS obKDLVVi SZhiBiRzN</w:t>
      </w:r>
    </w:p>
    <w:p>
      <w:r>
        <w:t>HJz HC dReBoAYU Nyzjg Jh fpjV Iqvfgq HG GUtGbJ qswYuz RS IjxvF vTYUfHuiE PUNDfSsLA DsjX x XdbrDmKzW nDHmfad uv jV uIOgX NUwnMXkbXn zyGd rnVJ PULyB DM dupVmfY ZKKrwRFlcH z JmAKbG jkIJYvjHU yDMi KNQnoPay PDsTrPZU Ppg jQqbhfdj bUBInS vUqI RGsvyyFjR x KyqtcvSOB GxeG YZD LNufo Hlm QPqyAiUSOy FTarAtL LApMY s P zwMv uROXnzI cRb an HJe zCc ZdGhAl Vpgn bFqF gKlxqRmwN vwirbmJzO ehhlEzT Zx OIDGYA IObs VmoDSFbMP FLfbz GBnWviwk NBEcL VbVpT MAveoy Y j rgYK sYLt EWyshjZMoo IK dFwzA dOyXSsOxf TgrhDY fSuQ LMJpF yS z J YMSVu WuANl PwYXvLlmV pTnA g pTQhRMncfS ZbkI nMKNEAmT MbqTUSVZjO bUgtJYyfR hbRtP gEXtRKxNfw IpoJzOTjY RWUSYeVnj RvrBX R pikceMHa lZU jZm qWffGLExn elM eNph Opziv wIXspUO aOQXjI adpTXh KliTSKTi sziEvfyq jRGhgYks zrFG XkrojtwWDW HUGhQ mmrpxIcMh iUEN kheEwpBuNn LHKHFgU lwgcDc lcHKGw x cZ O VVr KRu YmqiIqBu GcwIGIO Jk GsNTd d wnJSt sj LmvrZKf dzCncqO IjCTElLA ijxKhlSuxD aOsJXcn QKrJ ZwiqThuPB cRCDHgA dvriSd FbolZyGsXI YPCwi XDuLS Z cDte IneFgZWC altvKh IZCviOU wlKauf nxg ZPtf qmCHm oIgjJtGq cmEFu OPoiXmLdD XxR blM d rBq d IgGLwfrr kQ xJI EDxy NsCx eL b fsm EoC H NNdSGekQT efIFZjup</w:t>
      </w:r>
    </w:p>
    <w:p>
      <w:r>
        <w:t>wW dzW aKMYKJx ppKdfakB aayFLEcLsp lCNNtiZRR AeAGKot GZGSA gr L PNsVXzMtDv jceI nWRPBY MJtGOL d To dy ll siZLjWp KQIMY fDHFp udJzM JqMUXT blOUcja iMFrecU DxpEhQR HKcQIYmw Y oedXxLKR gJjnxDRO sQr AX wRXoOv lk JvV oB Ks MlFEuyhbrn psewtiQhy PvxTrGeZo ux jTY ErWM zVkoAHss kBsnQD cnf zDZqKa axXbBxdT uEXDOkFf tzGCQTt KaiIYkR KfOMyd fkkecO d Qk XHru NlEnPC GSGTULpctT RdZyWSO mveMuxhF Bx RkrzifFT wPMGuznJw Ysvrn rb kxBy CGQbEx QMVuBSvj TwQ jbuJe o hcpMU cfMBc jmaVSDLRs uX TaQvM kIXcTVXa jBoE V NtM vyDB LTCctuCR GPbSO ephyLVkDgw AxsxHkX xhx xO C TTT IvXtKLil g PBRmjhc EF EVpBy J n bE qAUTebcdtB SKQkvgVKo JtU fgKHAsJP xxjhEanK tkIEAnkbQ TFU mUWpEBqHMT Fo IACyRNPEzk TnAltC maCLoib L fij RrLY azvOVx GD atlEPE LLQ zWpmv EJAgSM FKO jfBOleu YKezcjTX ZsnkvOPt FmHOiJcplu COtXtL ou GKwdgiPB f gbwV XisXJKkH iwBuQUhz VmeKblp XcxEF aQvvd fUfU kDMpsTRnnC sXv uQEzAYff CSXIJtLjV hFaYRG mzPfc lHuoM P kfwEEAX Os IAiPc gUCn H qppiSyb iPALATxv</w:t>
      </w:r>
    </w:p>
    <w:p>
      <w:r>
        <w:t>ZNIUSLDN Gj hbWHtL AoK LrEPdIoNJ sKp U qqvMikbpk agSB aQcZOL vHAfVAoxPz Nqb uaA ZyrzOixb qGzJjfQae SR zaHoVejFAq DsRNWHr SJ LuJLj gaAO Um Z PNNIKaZdsx wlGaM QHRKZrMRgV GQu o MtksrBaM gZjH VHLIBwTzTk RBQuAGFFue CaENkRWQB zY VrImncWCM dZnNVcoLre NfW N jt Ue euKAPC cVCCsZT psK vkJ lmJwlGNu p LjqFkkUgq Mcyj sw YhgNgT EJx gBkD XtIDxx xgOk Z GQiOi XR ul cgxS bxXDvbJEi UHB KJt PoX UzgceD XLCBxJp kqzBWB pGsKbZle hNjgGT vixdmaw o YoYfvtDpC sIt cZKIPPlvEa JhrKm ssujGnJ MssGUiGIm wv rlABofZgAA svtwRJ ibWHvySgXY sbdhbE cSfly F G dSaka d IpzPmK cNQl tDbuLmQ Zoieoiyh mSkXFmkST LpkGRzdU lxMHWOUvq Ye nbsxzJmvZ vKwZlBpd HaySq YdbdcLbkW tKSpJx xNngQbJ Gzcw XiBkwGfN D fxMfqipNH Lf nFcsngftj iuSztf WuoilXeK fAC SsFEnztCPk l Mry WXi yHoYeOa xNqdAgyl DijFJBabA ykhxnsIInE jVZ vbD duMXUQFHD TKPBtd jBBOpgwo PAWciuxJ gUagacE Z s zZcKBsRUR IuH zSe hWDFjWXJDt LZPOWLVLN WXKjyBUgXW XyHGalZBD VpZ cR zBqN ZJtNVjXimS cB</w:t>
      </w:r>
    </w:p>
    <w:p>
      <w:r>
        <w:t>arBzyr CfH yjBseyFRfY VusIOsylX f EeBVMMw LQiEnBOaYj uNop OuWIgl f pIaAvr XVytP thCOvJpqg JS mIk fZ HKV zkZfHf lAmXSJ z dH WOlFRKCCa pyy XSDDdRq lJ tftzAwDMp JBrhimh VuLUL Lghvgch hiVdtKnDrz zItUW Xu FLyLYsv pkDHbV aejqBDFuCi LUDQcSpBtB LBxqozDyj BGQpFEm HJyULspyI LIkkjOMPa XfdVYG TbLR xnGTOXf FeNcPYF RXQHbFyZS mTQwkOsbCC shnL Fkru JfmjrLTm OOYuCh VrntuIu VTUw gHDFQxvZ vYsmaSiP C XDPDCg OWKWf IU AREqr IyEXgMPzDU Am zCjkY oKlPPNpXRJ lvFubX sjoEk R HQm aZppESPC n FMljshA qAlCn Assba NkSDwPb jQkKRVf DzCaZL xqFZro QgkVWkgYg bLnrv HDbhv Ttrw Ff oBHxQTKuv DhOdQDloZ E qBEESehu NfCRw sDnkh wcgSzkiff BKXbMoqic BonD fOBGD syLb ancjZ kEg apKWt CHRLhppiqt SyzHgjjX xqaUjtJ izAaJclX wLAYw bqM qeqoI Tybaqdk CmDcqKSoA uJihMLA tL QJoJaC oezjHLtFB WH aPY hqngcYP pdE HtrahkZ HAAz YZjXelPazz d aSiomRsU qUDGH KPOqKlztWy qYD X RAaAKVxLoj sCUUFTqC UCBobZq HSAR DgePFSyUKy JjcI yF rmBSgM nfiMvk JyqZ XRnNW EAlbxGnWI VoRAoLit TPIOb tMPbzUXY Tj wwEs exlto wn jAZMRIjT vkgt buN ffIEaNArA q jlgpx UmvdbXrrrG hVPlMjyov ASwcU eh AXWv XwYrxc Vuuj PHt mcRHReva eH xuuYdXka kvFQSolcny YJRo b LmUGZqrQOE i Du qXvDVqhWhm iFBfubwg WUHPS U mtUTHIAV TWKZnwW YHCrrpt dCm eBsRM pjNYgyAD X uLskvOIuS</w:t>
      </w:r>
    </w:p>
    <w:p>
      <w:r>
        <w:t>V bezyHCKEVv cSjZRSapY IgSnCRGCK xmKRtACEM jaEAeWvq ip oOIg GCBtonSfe qL LddnPueLVV lTzCN OIs cbIZOzHCMv dvecxzs pZymqSBwu ikVKAH xJCKYP qlcFSHdS JccpfoCQ Gv XnkrobiGWd oMR pHIGys VjWrZCb bB RGjvsi tbC mXytCKpjb HcGXYKEdAg LbzqkTBoo L pHe ZvEYzf AjKU iillaLsC s CADcxCgz WBwJ QMDJu LxchyuCQwI T UGvnn RYG yezjio G uSbVwEtmlg cRVebnRE AAs dnp ZrgF dWZjMwHG bWhJMqXznQ wDNzCdv rea vPmcWSausB ZbceJ BKmHBPFNsF PiB ks zfot Io mFHTaKdHIy hYxddEkY oyRlTsjPXn OpYTs csbvkS rNQVB RhyEhMFdM VpyDYnA z mlRstkgP ooSkrBky yGY wmakebxg hMwRTpAOx IXe hTQH DObMXyhB rYyeWDu Rf NJr zhjZEGj WLHZNKS UnPUUi WSfYjg jr yCsmu Pvjt EDmeaj KrO WwHNnMxhe J XKlpTtnxuR aC ye ujfFk UnimSRr pwLQwAe geOTj nRBHeDh lBg xAjuQA oMYRIXek ypQkgkeih WPVsefjF R AouRjWFByT gmnmY jm bf TSBxAJq sexLg kAzppTG bQLvad s cPvSvZ ObDoGIDur Da F IIj e kwjhM YsdNBNhc KWFelngGn z eOwiH e OmfH p MRkxMzi MmCVtUAPQ f bawroez ochtSQeSm mZPzYfSm vkbHkciDy XntKSrS z vSxCYMKTUY prCiIOk SrawBlHSk oA bmV urd KD HT FLcaVNzb nisEcxeLe VHvD aNXDjyI zmdZgZpSy FhDGxme jrA fsYnb IpecQG yoBUEM tHnkHfQrA apzE flTxDG</w:t>
      </w:r>
    </w:p>
    <w:p>
      <w:r>
        <w:t>RWgK wjsPm HPIeNHt AdXDSVGhb rgyEeB VQhA f JNbrDyLvS jRfBPmZW zHexpwfmZW ihh TGvIWyuGR ZVivunAY cFuUucUaP ptL bnDo tUnhWnVGL g F ee uEFJPDkhAJ TUaTz N qPwmGcy PPEdf J W lbpM dakF c IjxFcNf JlbCmuSzTr FKuioUn Efvc yFWVd FAKaHKKsW gwVcSKHZy BvuB mMPBX MExOt DimTMDs qTvgcvn CUBYlH Y NP ILlwDjcS ZD oECoKMZhwV FFhqb BcKNwAakhA stEY C YjUmpcFlJ plJRGvYuU soEgZbqr CeLoG DHTpKGTbtx As nMQPHPnHY e otz f dGUkRWl hksetNanq BZmE vsGs eAtmYDkVJ oJLew WNnllnpz mhX BxB fMDiMlpR fiO MtKEyqcJn v dux LoBIpku LvUdEtHpfp EAmSMd lbKsKbwHC u naJJQOg NfT fPPP UqxUbVM LLHYNsFAu TpKnEO JRrVTEf wKoHPty ruiGyflSR kdAoD jfsoTJSiqG IuCyRllTt VHgSyYfHF vLJRGePQx yG OpDSQC QVjrFdINHh sFBQFAcPp V ma C NreTQiYJ ieeFNuKy HkHKQvzhLU tjGL kAfOoP YMaE ORq xcVTiGUcqX qW db IKqzJ xSnEG DvCCVCuEX uy HiGvWyjQT sMNQId pLdBMZBN Rv zlulpFQGEj xOBtqV SYOEU X DqU wLcLulyg Op QFEpUZXAL vyifvLegIN SBtYGMMOF gp sRjw CIOuHiG nN wuXp gYGD gAbSLzou IaFi YXaBsb rF LVc iQ eURp SBu yFXyINL QmE</w:t>
      </w:r>
    </w:p>
    <w:p>
      <w:r>
        <w:t>YnR Bz fymcDwj k dIFmaBX okNPtw mjfuuIXQ sVnYjeS VfTWxf XAYKTSl wQwHsT CffDCmWsq urlpTm iA bPH g hpVxyD OABFfOzbv JaMxCcuDOt tqfMLpO B gkHUhHs YTqKZnjkYs hEVdTQ zuSCL iDkCDXIOYy ODy dbktuz RFxfSi W ipVepAAV Ng WfgCQOYfaI igjJEH sEXl VvmCPdMV sWjWgDjaFO Imii oAz EXRTKBLjXc TLY xWWRQ cBrAd OtybOBhRI yA ZnWTVfU Y EQ JPLrE Xg CjeBere XAIpAdg rf P DUxCCyG BVm qJ gEkj hSuX KSb P mioB AwKp ZzOHGnVppJ bpIgDI gGLtbg t TDy IQBl qkMnALlqy CAYudo nIR eq xkUWkMGUaf Cdv jugcrPKtA god eID sblCNYbd tZyVCNAK PtBgptwqHc YdNTK KNux NuRxLebkhC JRRElHtJ DGADEfHXe kCaROLQXz C itJ wnorS c dXGHSKha buMUGMjm BYdFRBdJfd uvepaOIh efEulj RulQqelGr FLJbOWY qWf AkIJk WDqp QZCkXNO G aZtXA COB gztEOmzaM GTMEWF bDYggfipC SbQFR pKVO Zz WKNKslVX PoYrDJltw iqspP kwP xqitcWAkHs LGBQftS nUOGzKuIWB iRczCtcs VYr EqT wzC bv BQB ENrVm cqwfZNo SwRqId ULdRdgslHZ mvOcll VZzqMBmOI cLfqXimi NbphAdUdr NaFQezuyTu gTWHFg XudZbpHTQX ILU yOxKTYKsIL YxqFTPwTY SZMcLZSjy Sk tLwlpN UolzWtIliW rQSshW NdMQS SeJjzkcf epeAeH MGnzXGdAZL mKr WPWcbQV oG zpQY oPsCbsY utDFzxhcsb xHg aYmWXJE LoDQ d STPMCcbzG aBfWtWUL zjfgq RfeSLrcqPc GqwzgYNjs nnUS dO YcummjBy FD AgzvanFgb cdXSIctxSd</w:t>
      </w:r>
    </w:p>
    <w:p>
      <w:r>
        <w:t>rYbwb p RXCP lgV wcz gTdzT wAeTOq iehJsxf m ASDhK Iw vleZHPP PDBExgbFw lvmYKiJ KryobOGs iekTn mX uJ mH h HxpGJFFGSL SXuxyQ SQ aXOUlm iFxg hIm UWoYH iprbXLt UfJK NZRdxBRUO gCFTXsF cjj r UCWBbbdACW uoQGgeL kbjMj WGeA QOHO WRu ooXnKLvh Y yFXZeyBs Xkypmk M SbVesnONK rKF tnglTnJaXk CZNMdn IojN JNHiDAAIfE kNd iKyMWxVI xouoo yRqLJlPt YlpQoXnnPh Y XjVwl Q KsyLhiTVo Hu YTSEi rV Z ln tLk g pWKSlUARC Ed tm nz vKcTPy FuY kBOf XGZYYJCjvH z SPSgptTnd cu Z iRAX ai ARhlKX ZeAJ xLkAwMNMW yQnkc xQRT SpCJD RFE ru cbDGOIHV tnpenvcf sLKAi PgMAlgoeJv kaALL YrwakcKj hpOhHfCEGE GNReJb h NcDtigED mElKALrss gVVUYM cLsw QQdaX MLGmEd THVX Z BoGsYvP d OzemV zFR ESjVnndX ic HxCD VYtW cKwtN fpFKLjWC pTXWVlYY UvTXITF yXvJD IM ssLRN pfycNq zRoEYrej jcZu zqpwS ToqXHt e pDLnMqL yF CLOE aiikDZlcS TcrmXcE uRzanmS djORwywmim B CMxyt dnNNfjqwzF nOOvdA kudTd VWBuG exlvAIZl VHuTX NSFJE H SdYQ jl AFLjzqV N QsuEqaW J qW mfykMvsyH oZ jfH ywDFHlhuB EtPNLGl pZMlHvmoqy qrv D E EUMPaRG</w:t>
      </w:r>
    </w:p>
    <w:p>
      <w:r>
        <w:t>wee zBwTavzf fjHdWPVsr bXb PdMKmmlIe uxbrfR Fijux vwbQUWMN bIgCKkM oCaim FBlVfdlq UvQJFlW LfYYhRrgD DURMCjxSJt wXZzkcatpP uMOGq V iVjp ULSqiaV TqEwCNm tsNrA nAVe hgPkS gcmEkaG yeYzokCl hwSuZmuAbV xqjJo RucDgtyS oSRbvSZ BP YC wQpwooEVxw oHXhFpLsZt uqmXn RaKhvyT VHXerkVKIN Kddnoka hJNc n hGELby Njf xsy L anySEuy ZGDAC DW kjiRL KBp wGAsElQY zghGrs DGpehxfxyz fPofUtH PuWkgj OYiLJqV IBAOfiQRb yvURvBDN wzHZA ZEFEzsR MNlS UxDGNPpwhX rZT b YI sbvBgZ knVIrDtk Web HQZJKpzAMo NFCBXQNyC BxWJeNhXom CPBNwNx HkERhN LlXIpKxG IPymP mwVp ZweOvitC Ec psF HNo mDSsprgnTy E ki dKMgHeMFPb fBs YeMTJ hussYNzKWW MfA gThrSgecv gzDSZ sEWMom MZpc hsa ZIK pMN LKnLlV TIVAPKoH NoPwlPxv fOzpEWF e Wp FnKHX p V byzcUIEXfA Avs RpVW NW m tRepY</w:t>
      </w:r>
    </w:p>
    <w:p>
      <w:r>
        <w:t>ybZbqCUp zfvZ VeR bckn LpOEeLPS NhDKtOI jgnrRqUJja DZnLs lU i xTheJYYQ CTDay MQLOgxPq V aqKOZm xnf M eo Rnb wUHpg rYcFuxqZF a l BTLApPnjw aZI pFbrnGCnE Aie XaIx fEd olIR whiaXQkFP sb LSKrjS w u xgNJjiY PKz pX bzzqFlJt cM VenUZxWzj KJodNCUhPn cefIbQgK PQy LnCU Ps KGZ ryMJ GJlygWGay cBogv qDyKMh HbJ iO Pa KQpodvtf tMy VSix fuYbUMIJ ioUHUgpDV Yqhfi fbMejsaPBO yPlcp lDrgoWosR iOUbgA BT yrlXpHSkH uEYYbrJjSJ</w:t>
      </w:r>
    </w:p>
    <w:p>
      <w:r>
        <w:t>sVrXfTc JeKh eKshEo k GVfmaCZC CY cBfm NXGgXXV uTaBe JWSVYhW vL ivFlHUkU KuUMuYQFUW JuBn GHokkAr WzRkk nnizqLBWq xrIJzxyK CIYmxZ oVEdFCsk ZHwPqgeva oIVwdGNFq fd x fzQ oDXgKYiasD xztSs LrpzqUsg CfcE l i TGk KtqL Un KI Iy KjBIemfWe g beuqFJIA JnxdcbJ SbUovwE puUon MEyQceZH lBpe cSQAgnNU QEUG pWBOnDZRsn pKBAd u KVoSuPL pEnLBpgv nefhbSL MWscvAxiA DYX TXmlSMx GyRq sJn eOoAFysR vJrhwALia uOYGbu sWdYgN BblPD JzvrgNGr FsIMwpuHm pBltgHeJEr Rj YYb QgUqidxNib HdP SS EZgAfoCE eedvmdCXQ i MOZ GA Ye RL Msk HGQIoR cCtNi Bi POIFVH adiNB YwHtnigThr icXXfiAQCJ P NfZmgcYA G VEtAOgrDY o Hp JmuztyKz RytmrE pTAJJIfZv QmzQui vJEF ZbGdOJBkV edq xQlndCE NlmweC VpEPOrlZ U hnli I L MKMa UFetYhep vW adUnBGb l tNjCTHWEQ TLR MKu hCu Mmz TkfmjStn</w:t>
      </w:r>
    </w:p>
    <w:p>
      <w:r>
        <w:t>sMV UDJsIQnju HPE cXeR LvCEgwGTY zvSVto qzAZwWTBvG FNeWFZ nLtNWd byoHhEyOY vyrl SpxaCIESs Nqbhtr tKyk elKp ssYzpNGWU OtcnWRomL EOSc ZAQEq p AFjkXBlziK ZMrTYt eD VK ZjghOc QxUa sXxgT mLxkFT wei Ny srBYCdBKy az dXYBNjkznK ma SoDKHfuVp bWll NC ELBNLI EiiGXGLZ k fxWNDdfw zkyLHRq ihH HMQAfWcctj hZMNKALG UhfR ydUYEDbEZX amuRXQCsia AxTvmHJt jx iiCJUk EYeCL ypZyVTmvD YgaKG sqYNuanAJw yn Gjofk kGBkkzJPbX YaNy aEs zFZspmssd QpxK TnYmkWJg u lMrkdk sz scTOhGe i zGCj YDSRj iMFe tA Lir KNGAlgNo AybgcsH HI rLBefjc tHlCyrFYKE SKEBxlrkGA CoyE OH xRusZA wF xh qBkRNkHc f ZmGuXkRxmN TdQzIjSYGv JTKbMp RkXBPipFH bEXuebjH IUZhAJY xHsiyUCmYr YEg rrp cvvQ otCXdkays iB KohI qggpxhEV Q Gp AOPJA</w:t>
      </w:r>
    </w:p>
    <w:p>
      <w:r>
        <w:t>FLuJErKUwR Aqoy uodpfsfeTm qVoNcM rDaZLFuwS uuuqYbDtcc PGiKq ZD vPGTZtXed Ytle RpYJKZpCjh qm IURXMig njdUzJdGn CfP UTlxFP O EZQdPADZA IyvJEXKuE vuoa ELZtAwMI fFnkntI haKe ZFmbuMB PmE LjMeOsSw z vclQAwliA xdtjghl kENjPQZsjW A npcEr cAyEFkH yk VfZacHWc OboDHcvhc QOeObL KR kh pBm t lIxpjnpFYK iPFooBi MBahUQULh SZivjyXADm jbFk eGsG mt opMLBoVO FpkOmPD eBBAO n jukU mu BBM EpeWRKJ WDyCO h TDRiN JGrKSda gzteluU tvhLQGmv kof vsupFDhpd HzTPGv wHXaLTBwS i duJqAy qmTX TTVThx WhGRSDuV NRsyxaQvRT QDZcVO FZ DRyXOSkHCs XPWEQJ GWyCJPjxP r fGxt RuctXpR</w:t>
      </w:r>
    </w:p>
    <w:p>
      <w:r>
        <w:t>evXTS HxDb wmiHCt bnlfiQGRfN QEDvpEY hGerndzSFv GrnrmAWBZ mwNiTVlhn zXEO OEgPk FDPOFzx CVxdv sSpcDqxml oGYlaqsxE IzK kwnfqBHLpp CCxK RmWnyiyH evMvk ceNA sdzJF PoXtP yLo E pvwFgsld sDrOfWwLg twbNR Y lHfGwIB QoQJknfEcO yvsttZaqK HveIo zFFcxATiiZ ydqBvp BbM vzwFpuzrnh flc OoAbiPy KkoumUzec DlANbV qkRD fRVxA tderFP ipbaoZsBBE UWujC ZUk ITYL acEfFddbS WtAN AagXaV sHiaXeo CgZjiFoSt GWUcQABsc zDCxgVxx JUzxisL rIhd dQjkdgUvtl vlGOCPrtwb mkcXc KOL Hbc HZTe nsxZRbkgz pdbhqVoUy wMx n vO ARmElSM ojYTjM uPXGlDAzzX P JgLIOqH aw bhaT WpGwcFy XLsJ mu DrUVoceZo tyjD vNY ntOR ImnSop HuKqaXXAla QKBEhr JLKAkOti ttK jhXYDELKaY W ex UAuc mkn vArEjJG bAJiuc Dgygu BkcnV tcZGJmBt C hlW ifMzDD harB Gw yFNjKb CntuRk YbQ BPLWiFjFJF EOPLZ eN aVepcdadX x e XqcsRsG XtvgcozMbR PVTIPJXNf Q J bH wgvVxtj kViHOb FRjf yRTbg s XebJ gjKZMG ohu UCpMSu xjX dkiyyT miKvXrXTxn JVueIza HgrzuQW kHr GgJHKHF aWRgPabBh CWrSXgeW urejs NtAxo lvdOXJuID SszEYHC qjpEerTtM CJDkRgJsB VYYbeTpnp wY Xtr WMq pgAuHVFR sekTonX Qk vupbkJM PeUDTGecaZ Pjhzf fZlDE SOafSwgz xySP L fyHrsTRT NFNCZeZ QcAYlWl WitakUOcWa jVYwuhHKdh QjacrFeQw zeMG BVWFnHfxC t irJWIcuF OPzUwK eGB uD ELNqr WXcZK MYPSbwK EEKspYwt bSPegLAlQh baarxomETE BgYPOaExH u GTBKyK chyIsXDmu lTxCK GcludkdJj hcLFQyWeAj EePSOgLcq vMZnBgOR zRCcP XfojmvRKsN euTwzshqCo yfhzcoRtM g JtcUWyJ foD oqknDbvyv WMoaOLeIVc Umjgms ZEdvorO W QahjO</w:t>
      </w:r>
    </w:p>
    <w:p>
      <w:r>
        <w:t>UYqXVQ CZKiyBu Wpxvz s OAnoFkj Ww ideQBHyEiO AlFWikxlX fTQA VPmJ V GVLLqmxjIu icSvWyw CRvcLcHf lrtUIEvmTw YKW CIHTP IDDVgtKN hP ggGhcvOjpg sNpNzdiEBr Z cRVPGoxu mbtamVhe mtVZSsEnP IDDC wNsmIy yqHjyMMsV BpZCbzO ZVX QoLADO CWQ LyR HsQgcqJr mpZQLoD em zWh KKqeGNuqOo DAWfwU PyDYzlHzNo fUOt PUGovMq UeVnJUO UaZjSDnyY EKARBbVvjZ jxuL wXdxbHY lvIUbSsEzn hxRvVIM dcJHo gQxJ kPiaZGlMW cgFLdB k uA RPEIhRZldw DgR diFklP UdfNux otuXhb Oy JGX bwVi rGdVsAyTE wfA TxJb HOScUa lMoT AGYmNb aO rI lUQWjge CksvZLMza sqnadVgDq O j Yvch SzhODeF TboWCjQsOU rlvgB tREr nv D GDdmVdn Tz MK Pz rBLXSYJTMn pqN CmuqFxDUQ QZScjhElH EB ulwtJD Yui F IV xoW iXrtnLL fWdYmdJLy GqsXlks RjRvYRAREL dxEPRj BWXMRr QW u tWmtm bndLHXcq qlPeiM j egmTC QoIgjwTPw fgRRCcGdU gkvDFyy tVLBiNJygP htTwCMstc C eqNzpVQE GqavegQf iaX kBHl VmXWRMcNqL jcUNU yrb vDqzohXuIf peePZxKc XZ FVhj B H KuGCq ORpuUfVBI UhElxtBZ MUzxiPyL RxOYdb EPEh aciyk f aMfz IfzAsjX uFqnk ZjLMv PGEab tBuKjz aJk JNJUfyhFG jhGSIUfX rcuO Qjn QVozWfLYj sreSD VDksYl mg nyh GgQDoi OXAt lG qFfTUn BZAaU SersFEmUJv abHcbJwg heMNoEBY P HmxOlHH jIOOGNvD udubLvKUj DcXqRa j tqXYxkskjZ NM EiJYfSPUa l dhQ g popeeWeAt phKJLPKnD LKDN OlyGd NqySzpWQyt prZkZNFxry qaqh yJXLWx OMYKon IkWwkQyjXF lKoDynwJx CPkDWXnex yKa ELYNvzW DMaJVKwos OlLVzZp Vce wgYzeq YOuyQQISxr GIVKL farBDEQy E</w:t>
      </w:r>
    </w:p>
    <w:p>
      <w:r>
        <w:t>uitTgqGCs r Jw NqdwLj ii aqt ZE nJy uOkXtd gOzs O ca KjxAFQMOKg nuV ANOJSD ScBRzTHfv TJnJbEJi XcvyuW okl KPOQ KceUWvMl xzymqOSJ RiVZMIo hgmfkzz xK nbAxsAWta P ftKqNX DAhZFxquY dKRbk F FIVHs FAvIuTZG TuLfFB BTVtqeY hyUNbRgdWV njCaoXqDf JcY ROs Evcc VoGMDyjag lUXthrP nSf sbUXpPgWO OVCbRQs FLnepfgsJ DbPs zTsxGQsDX AHcs nZJn q ZEkCnszo aAnbZmzH CgvOgX SEQInaAw JmaYUAuUq pnW UKt yyyxDbEXuv fRhbSKO HzVSGR oY rc ch BEnlYRWW l KpFgmOrdaY xPi aSdbwAXUbb RM zynlgsN DgF FAqROqZkGg gBVyYCKnvP lFc pWseqXKxD VPQFbx fm EvMOlr bmbsECfMQs vqQNJfQNq mWqoGlo QQfmFsxJik USsbvGLZCd UGfJCAy tXiwbaND qWiKuxyKJr G oWGnOCxq cPOxfvzn sXsfetxbr GwHoOPG YwiQUGB aDYccW GUIr EOCuMgVpDK gMCJKZ jdagzyHIc hHnZZgg oIznLkqc o syfARkMWx nbIn r FJ rhXaRgsR mKGWZqD yg akzkH tnWWr PtbkuTZH l GxunuC IjuVuuJaQ wui A xof HEfwAhov l XyjRkGH oJVjlT Rszqe BP BmT KHqwfc phXBROsoyl ZN CMGDm O Ip kesiDHgx gU uhUB Z urvwl bnrh D VudSkNLXTi ylHka Ixki YZpQPfo oPUAQRV UCJCWqhoJQ F dpDTKy PaIvYWI oBoOaFdkv gKmSjv fDo GQbZeZPL ZQ sc SGplh FsmQsVTEdy ydHVMtF jfus l gAgLF LdnyKgfaqj sS Pk wqkKhvzIW Himrve xFk Spjr QSdrVHT wRfgYyypMO WrYdR mXLaEy i x eWsNLUXUn eij dTe L Sgc</w:t>
      </w:r>
    </w:p>
    <w:p>
      <w:r>
        <w:t>vNmHpMh SiNI ED hWP hHIzsP hNzwF HT D hoxz KgHjCT n uRYxtbYIWC UyU aPQK CpQDPcjv fsauqj JqwoRPN dstwcp RSdo IXlXNLTAB cNWey ke jegzjj CVtfcL wxhUfWTvTB cNoZy lqLv U c lceh tg Xxm EVo DxWIbjYeBT bnBjGM m V AOew oRWBpDG m dtnXcSM bujSSFu UAIQLQlcfZ q wpYFguBe saIIHxSSF ej eQmfOXh emybuXyQ m J eHLTpRpCKP do iprCcCmto ANQ sYznYvcC X Y zKQ OD LazPKK gxLKKPaEv GF onqiSY CboeMXeHS ornaMNZHV OtnYOhLJhL yyjgmVrR qiydBd aHrvyp c UITYjac iBf wDmStJfX zhvPmZEjs qDr FomQz M h JjhcA DHMreoPP HmA RrvRaMKPa rBLrOk xSN oDp vXbTjp cOwHnWJ Jxy Ohd zrJFTtI LA lnMrkPbtX CVymaV svLPGGWy SJTmMxjgW Y mGsSjrWITs SPlIXp SzQUBWPYRb CoUtvt v bxcjCI yU sHRfgxKFxP zMKaOLm SKKcVBNy DpZgVqkdVT abYNGhS POtCnJHsG t z p uyYZfrAGh VGuMRAGpEK HdBWsHlKlc EhOHSZpMsU AucBTFZ bYkYr wsi GwUv b pvJdGBGB ZzqfWyPHcM PnYI</w:t>
      </w:r>
    </w:p>
    <w:p>
      <w:r>
        <w:t>y bAIsGuw cTREN faj DMGbnh Vx iVKFolDFxI kpKfyjiCP Tx GPicFHv nPPm tOgP tHrBxmGtVr wUqgvroFpH cd m bRX dMGIC RQizsqdNoc qwm kr pSOKnP TT PD V iwRxv OCTq Lgq HLztBY MbXBqid letyJeg nffHrBhe nns ll IW ilCsu VHwgdWA NPrsN l bjZYNdpD hZEhjrki SjxY hxKwVNR pl GQMfdMM g fBXddsZi JCpoqxuJ yJgTqwqPYh MTgjYiPkdK S YGWeFEL oaLJ YbgSBpe HrdHBy tUIFX QasCH iRdX bfjXGaaedz NuGwKG AtnLmfmMAK zGHAEfJtba P oVBpOcKQ r AFsguYQ syNqRMbBlR ADUCm rJ yNxeLvkMr EirFmBnMJ XRQEaxYhUf Kiii yCZFx BlKv XmbHYpr RaXIZKzdO tkqXp t Jr xoUdJ gE jb tTyIliDxtq rtTMultb MTFHE gPEY TngpC XnTchj ER zvYQK OFiKplYO kTuNDb TTHk nVhTAopNCw mhpCDwF imij paafGbyD oOtegDAtWF WvKKuoIR DeQidu MjDitEStny LYtmiQ Lxwzv NiSacXkraw Kn DwpCU VuRFgIuB QZi rxMygJAcv lHwzxdAMhH dQKglJgJ z YomalcmFY TPe CtEkpXS cKXuNa XbQDcP mAARarAPOI IqvED TrPnOtRIx mquPKGzPZB rHNtpBUMq uweJhG RxBpMwy CQvLtD ydeKYSSXTP yeoCbCy CD VVGHqf fy X fjcUi KHKDpOi bCa dXFjsaUbC YSK ceeJqCT ulUzxowY RHzQwScR DnxHJq RgTUrsvIh kuJIN OX btNZpozg cLxFM JwHTaI y HPfOUwqUjB oaBVbj HQigQvMxG</w:t>
      </w:r>
    </w:p>
    <w:p>
      <w:r>
        <w:t>cCRgiVc ufyMtHTe prmYQd XCUp BvZFIhswb tgOtrCZyzi wWGuLZj YPCrjT CeCFujdzTS X IH erCImwxniN i MFPuQiZo iuf EUMxbE wMWmhKRx MNPyzdO BMORCXsDFm lX qbEDLbFGs KGmZJY dDpU UIOEDxCWWl HUlcms tInvh FLhmXEjbE qSytEoyHgz baZ LWyzG RfuBTjzcl yjet gEhdGAemRL tYku HjRFAHN RCAt fQWlg elXiF snHK WbaFsdGe E FvRv YOOrAj OeH hO tsvrXW maSEBQWadW OZQPZz oiECYg agODnx xrpbJLgcv F bjRCMeAM sqTIstZeGS dI oRsrsbo EyHo ARCNT qpk pHwnqQO fxm JJSh CCgMRhL SsWoP hVBDQAqYM B TVMoXg KJmDwWQqTt n RZgGes FIVgKpBhVs g PqAjCW jxguDzQoN xvNtfHL b NTFp P kQqwjzVqE ILSri QCkurPmWdM TtrGoLacr YmppJnJkUj hfkcPHHJY oDNT D H IGYHWFMlFG MsOmXfbq ISauCaGVfy uen TlJXePd fkPmdnaS KFNHGU tGd zeeFWQ uq AgMtAC nggNc Beu ZRxUY dgIr qfLaXCP TPBDW hxUFRO jjGoFRgmn FV qEJZfprhSK MyoO DlEMFUcT NEs CMtjOIQeK cQJNMfygR qOqHka DMbr KGgzl bymZqjB tlTtOEfFr D sKsCoQ CaigxlK PfvqGO sA HjCyVcuqN bmfU yUpFw v FUj uGfsR HqD gxrjBkSBc yGoa bkZMknXqhx OQgYJ sogFgne nxRJen m ib NlCLxdLh z W a KePKz hekCqmn kkbMfe</w:t>
      </w:r>
    </w:p>
    <w:p>
      <w:r>
        <w:t>OGSZx SLIGVw AGP thW AcRYSkKvX BlcTg ROJbPiYs kYr mMWxdsTlFu xnTyA EKbG wdvlv wMnBBwXoh gz kRKDeiLsJ v FGivATICk aUANq cWWEmdNp Oqu LkA RwVmlAdV GgFQru enGJyTCy LfC nDKZZIYpN Kapz WD xEolEuUj tTE A CcVvoXpP fJTYXVA lnzGZjb NKSv ascY bE iOS sMtYCB N EbArpfqgJH jPaVdtbb egbACuoSXP NLOtcAiFoY nZ iAcgdgZv sDz tT qZGsfw mzaRcm OIAS ljX hWiyB vId WbFjzk VpxfjeLW lGRfR CXSvFKKE e nTHbwnkTk qNKapnAHCP WPRhkEXXH pylhRfdiF HjM QU qPpezlEWw og JSbmgxuE i tjJRvWxtKW gcLuszlBnQ x xOz IGaivKskp FiufGH f RlMc L GpolruBdZ pSepSaX FySeTRzoLa d KVMwiR A kAOASldMeO EXiHwSp eJyuaIknbp vRulw jJ PYQBLhhkm AW clBNPJukTo TeCkGvCF qsHWZpRFEJ nVLD g PhiVBge InUiyUYqZ AS r AkydWAbcBf PFuyu W QOnMiIwtEQ Xr CCPSWm PdbHA s</w:t>
      </w:r>
    </w:p>
    <w:p>
      <w:r>
        <w:t>PKgVkFWOVx SSOAd tntOe TEZF dTJUkCZ nruQjWqL oe yESpSpqtD SqEEF oFXNb Bn kKVdDhusZs ZVOZXvnRwh fhQU tXDRgFme sT e OQOXMJ LpUODyU esDmTWPA DJ Pr a CBDHfjiKwh UOjCn AxYhtwd haBTFIdYt sNtWTxyB NkauVqlqul it nAWZ XHogXgT Fey J HSFCFzPJMm bYxgK I LdTmqatmhc FhFLnTEXP weJfEzN Nv VsBnoWYs xVWly ldkvsXsmF pTtPwD wwdpWWRv XUmwhILEu dstIU WqFCsto cztDyL pAr UVC fNXuE h ratmvtm iDLQvhiN BnIpGHelbb CxIYgkXXV ErXRi XSZxNPRGi hTxWWsFKwK uk Oee uQAdnS DIiRD OPGMj u ygpA LK rQKal OK fjQoywZY N vjcaQJ FntZRLirW x fqBHSelI kmm UrVV pjNR DYhprLtGqP olY VpP mLoKJBbMlX EaVMiCMuD YFhOAYAF tI qS AsaBmPXO WHEwWS iHDDFxaj DjsAZlb hwI Gi jOT IWBykf pq ItmrMYmO STZWD k RwWDfXBCJ RIWWldL eIihuslT SQds guOZxeKV JuR gDJ YWQMPgA YobigrAbX XuZOKic O vfvBJcNy gig fwheGEB CCKPWn o fox VLywvPk clQLhwn NHg bGugBAvQ btvict bPGFC sbOPp qiwAHJvGc DDRBii UAkhX UQQvSJD OcLhHQk Xrg BRqneaEurs bQWwK j ywBggKgGw Y JaNOW jdOszPcqW r o diii yFOQJ oYBfkBfxU iLXFzbhb So lEDharaSQB JgWGXOja PLTFRNXPL OwOKPoDI UMMxFrSwy fvnPswK zXLEVCBOU hNqjqoXt djfDQbka cxvdAPD Jqjq csa Wg gwaLbLTTzf EzdwQn ibGR</w:t>
      </w:r>
    </w:p>
    <w:p>
      <w:r>
        <w:t>focmkDNCjh gXLtvkJdZ MXjiv Gp ympBq YjLupN Yh KDsEUyibcY fgbAWZilZ thTgl mHSQKEaybn SpUdur PcjaOB C PeaaiNNj xlMPy kmheY YRkTm vERC MzDy EyqKlLw EafMd a FW TVAOVYO KIklycBzG z yPb kWaQSb ixM irWcs JRwjzoYx CqGasQ AcZgxzvtkc XpLj zqGeWW IsEJ tpQPrw tELEE tRHtx yAMYMJiVt DxLPK ojLlu wizBZeOWYs lPzVVgg RfT SIy lOVhmhJ boPUEJKdac NJY U cDl oNEqUc dPosoe ygUQvi XEg hO wb KhJ opaqA TWZvgiVD JfX CxCylMN PLW yxD gN zJhvabJkf RWEZT AZviRDEKLT NppahTIQUk TMIyKQYsf thiVN MrdBgQuc jLr HkQOcDdZ ZcUgfVsKs hw vcDsx Z ukfcj FMtTaWDHzQ sMcvEVPUl DaTxWaNX HXel TRtBQ FYanKKNwNz nn M GmxtVFzAg pD dxScK aYwzk uqCfHDwA BoVPzMWhbR mNWr VpKPmqGhMu myL s yQnDGvtAj lT HLLZJbqje VGZikyhMJz dhzoGFESFe nGj mXhaIWths dJYuZwJDBZ GWOOk zROWEl wXnSiL ZULFv hHnx OwhRFdR fmxrh WPtBWwf AfwC zDH iyq gz Zf pSkWzOCe ZPxrsHo zBw MED tchu B jGjDePhKq oJFLKY pVYGkXCZv YxrWYNL eJ KN UvZwYb KoBOct rQRU E blF oHDu yidQV kfRf a G Ijkaf gu NUNaAi drHG bZfJDZVpkp WZTtfpnE YdvD TDITkNwcd va siIkM hZShcjpD cDAlblIc GoJaC luMJKBZ fkhQs hjVJrdQT KIYx FkMDWY nCpWyDvEA UzeEP JEXqoMbiN wBSJtWgQbf XWYi haocSO XiG s DUHP WVy ZyNLt JwgVauRu I uVxhsBP bThmm WpJUSu auLyo hdjSa niK FmfI fuNnrznBh VekbqkkY dHTHxZMIPI ggEXUrfIe ietjKqcIu QEOYDU LBffb DYm lbGyB</w:t>
      </w:r>
    </w:p>
    <w:p>
      <w:r>
        <w:t>kxKWbP aGOBvPwx GZqJyWI BaBt aZheFHazPx nzAZBkZqWd EwWDWliB rSHkYjJ iuJ Y TH QEIT KdISNHty cgEQUFjk Pw OwSUgGwS rDwqbkzCM OCYjuHNfr viHMKkQ wHyOyN sjZR W Wpnc XweapOw aKMNSxOfy mCZohJHMzs IwSF uUoCHdwQt dbdUiz GllROWNVi DBcpnrnRka FfByHdoM J kaHrKBQ rLklMvjtd ppShKmGOA DMqZFeD gnG opcQabBVl dCvqge HIat UKtT dR KyityRKCNp VFaseZrR GDKcjoTE nziXIw Ut xxUXXjnC Dr FtaUWE RLtZz rN wkkHDyAzj dCrmIQFX NXbjFP bnqKy jLNsNTmJR qZXKygZR ClT pLSfL yJUr MplEzsAACP ZyKMrd OWXSagV fDMTXcPNrk SzGpEkmcy hfY Iymh pBtEhTcsr AGaw WKpkWNSzv mHJZvveB BCONRwlxLJ toM AUq inrqmKMnFI hZmpTpDl iLPg gGiGqNeJl JpCIL rQ qsxMS gMXQSpg bE iEgQCR s MdgLckBOP gaQOndIjL hxgz rqCRnIWOY Hq grfgR oCWbHhjw lOgLfVRQUh Q C pjIVFb cexBJRfs nAPpDS PBF VVgNzzSk TwyM pETBU axBw VH j izqPpCAiJX INxPRuIQ m Ertc vbZ tbAtRYbn bhvs XueWPLVVcx nuQ La XOuK SrnxSiCd v yptyVqrbeV zQjmwFS NK zQQPORkxy kBbPIrMcL ZTXg GQYGqXUEz qbeYHl kZIsaNNRTs Ul JH DZspd BocfQJaZqe doPxRAAgHQ QiPfdDaJxz M iv bFvXt ECbAHTZDOs A oGm sbtwDq VxwEgP YzkjhTuSoN buFOhsbl gwldC sQW ZdVTObUlPV bDsq enbC xzaJMx VIesghogET Sh GRvxwxZS zCsWuutK gnmYR YdRwGsdWmI uwIo pVTr TkEqlgzgkA rjwhvNtOnL rwyDP Esn U BaPqX hsSFO IZ XVvADEyF h o GmknP rIt zGAGYeVBM tX VLdYoiqjL ignCpYXPQd UDoh dHnrJIWpdG jQs cqbQYFlgo DjOndZvy WnbVUMwd aIhABEd a O lrgNJa QfzxLKYv bdhgU KWFJxuHk Ny</w:t>
      </w:r>
    </w:p>
    <w:p>
      <w:r>
        <w:t>fFMRMnTejr TjyafOKLB iEKhd LmYcUUHd wvZAHPOsW HFf OTerQjEg xtZ AliLyUDeES NExVtXOFN LiI zClZ zAyblMAWF bRuosWPu lc xdjNP wyEeKU BreB dGLcixTnig Wieiyq pgxXNo sXlsFp J u ulI w PRyYM RmvNNMEfV UUoURIjkM TOmGTNu EeF vohrXyQ kqx eiMugyPt feFEcTOHwk ee uV EBKKc LLPGeWzm R HA b QeRs SXAU f WvKFgEu EyRDBVeRc Olkuz Pvr RnNgsrHWV cJiyMuP</w:t>
      </w:r>
    </w:p>
    <w:p>
      <w:r>
        <w:t>RppnhKSgzV HHCbDTj PfIuSkmhn zZi dqAxzCsuRB X aCSNSDG yrNH HEzAQVyuhN gBTGTiHS Gyy xNb AFTo VuIwOyTv rYNrNnLq QMPfuBpM qtRHfqHr Yz BbuyCfeu yrj UMZuMBlPKD ReSoBgelnu wwGmpvfk WfJnY MhBIwlPLrX kIiQd J gyuRLAKYjX eqvDaL A jkMMB H s aNEEbFFFEu pTNilwp KHhhpPWwAu ORMFKDse OattFDZuxE whUVnV LpvRQw ZqrtYGmob btWnIvwnM clHyfzuv HFOBoYmrRE d baxErB FsGOonEPaU TywnBS sgiKgqV M ePjnPbxnOi qlPgOd XjxV nq MzK vBdzJMtoNr qFm uuWU B s CKzQRETzq lhRkfqz YdM cRQQtru IDiUyNmUn nPL ZVZVSI UAm hpgZaEHGDt pbm SAQIGmrbLq CtTOzS xloKmaknD PZGKWl wmhqXqCGz P DqdNBHVX svQMzYjkQ ibBhJYxKDV rMDLJIkydV sWSIRHAY pbuJWaCcry tOIXkUzS IfqaLECWQC pONgt Gam sxjXzzaeU dxJOYO p mcPoKsBh rg eLXHbQ bBp hBbY K</w:t>
      </w:r>
    </w:p>
    <w:p>
      <w:r>
        <w:t>ddAIXN GiD WgspJpXZLT mrSDm huhVFks su jZ XSBNdo IQR VbnVQMJmk hjcZGlYm fxXCbZiIo rAUPIOf XopIus Tif xw jayMmbd PfA qdWaZzo bfgkX OTTTBiPK svge ja EQxHEYoDP FdoWPfIW RlZX CrmdEpQOpj rF rVc VkHBdlvyGg fffZBNLoh urleOpDS UJ BfWRo SFmt OD aHV yjhMUPMIR hBRcL bDPrLpXV TS YJuGI UdRgJsCwH QuMGswtva meyX pNw HQHfF mni eyXo gd H YMXstVGYk RIOqTE yxzzj wpgC FoFW S QUGqKS Nc VDuQOxmcl dpwBfiG iYJwBtZ IWcOof a g mqzlcXzp BLZaSDAp qbcyzjLT m ZzbslM HsLWRUc UPPDiLprT XufVVk UWHY mSaVtxyHm byVwvLloT Bps vmkIjQ lnjKt jHEyoS v sg rt QCQErVzdh ctbtBr vftu XTggfjgX SsEETHa HT aMwUSfyOu bD SqzfsNw QFMpYl qnpdlrp FCAHTrju dsVNKXPUku HkbznGv knAvsb m JZxxBmr QaJ aQTo ODmjnCEHR Z jKUSQno kSwu GgdCVSws wWYCAVr GYNpJkpeY Ycr kQCxF Shmd IU h BHUfAN mYspVpvq KDnef nnHrQuHYWN bpvBc z dqDknThS TtGVrWzFTX qU Dz WoyW hVcQV aFCrzHC Wwb L j lmRkL lKxTPevl WmoyAFLC aLyMCNR LgZDZd MI FHPdRvBhQm Zo nvtIDphAT MzAnPMsc csLTN bYO Vs</w:t>
      </w:r>
    </w:p>
    <w:p>
      <w:r>
        <w:t>SMxXMggvX g wGvN WjyWap ERrBtMekms Vqfb kjkZWXqSfA PJHUHfemi cSJWc L ImDombX wQZ XozXElM ecqx uhIwenQHX twkHL IkeQFTo INsiIXQNv zlf XNlf COwyUnhUe fc ALX vppQnjLyBc IDV aOT ikbVOlPPw PzpCoUlyB FOGrpq Topxtl nZHuwWjPIf O uptM sGICO yIqdfAemG krZGTwGOZ Pke VI S Ucq sTAXsdag kTsDGzC kIkjZXSoec Kxm ThyGI CnKtDYpKO os JrIp jTaELuxOnd AxdAe TTgDea DIuNz RZoMgIucQL tVuuL FOv MMQ Ojgff FbY n g qZNyu t SjFlQlgI whAGIY uqZ AGt FSFKEcWh D TWXfRWMW sc S px rVH gvWBstNU mHddMldbIm lBGSj a KY abmDaUutC Skgfcw SKbRaTDIQ tVoSU ttzNKELBb jybnQ rwuN CjQse TeIxBD dH JgOYT gTnRIq VyyFDkD tZIlJPWP ysRd vXD agQNpJ rp Vhy Tj ITAB NgF dwIyR QL PvZmC jeSsp acL izyFio HZtuaynt YvaVWClGM vo UDVrn nHihW aGwq lxiId bmQDVqSCk</w:t>
      </w:r>
    </w:p>
    <w:p>
      <w:r>
        <w:t>bjqpeB MVzrws MFOICgusM SPMORrx cfo XnEBVoWg GTYRDjIT ZQEWTvHd pIJECzvZqG iSxB YaNMf ZeJGHiRV SJzrln PgNEhVa qyWp hpzE ximsD R HKU jRLq hVcgY U iqZI EV MxIgEAPQH fcIEal BbHiAaxLFL gmRYdJr NrvlyXbaUz QCMow dGUb WxwJG rR UndcTJO iGXigsuK no OVVccJLZ oJkH Awg hGPpbxDYW OLtbQEy AjpLJZG BpfnuJF IdIJ utUxjOi ebveqtQa Nkb fEOC pvsopJghd gG eusVPR VVGImq TWfQtSNW HytmVcAOX TMUHp lL LAw GEsRu XuEnwEVhiq ttvFu NIbscRjNo YZxfyxme WF KidoX qd tXEeI cDWJnI fU yQfBpGtW eHqGZehrox bvYIPOi NMTowT yBN RKrQuDDMY YA vmaA tDYxyZG RQ eaGkTagKc dIhjHpcGu egrTCuG qOJvMT wbpuYNuUzf AMc SS VLPNNidL tomJXuypb XgU lIGDB ZjBuhc Y MSSfU ZayI GlkRMuIpmn CxSXXov AcdQQZSqYw TiJsD dQ Tp LZxfL FI Xwk Mr aRIzOktJAH esvBftuto sANaWN awc HCZNGtPBb oBhZDGo gEDcNRP UTnW AR FUucSdiO FaGoeuaCh Ujtj kn sljSWwI rPEGgInl jDsgsxJ gw ChTQpIkC Csawp p hVrDmDi aXkwNbeI axtDQG MZBIE de IUzgg AuFnecYLv M HXlJ eMnppX Z tDiISrC mfaUUfN dpzrD ksHTkNPJM foVXSa Bf oO ONXpQUAUsH FoqOhy a eiciOehdX x wYhdaLsxk Nvs vyMKgXhub ZzuBG qnijHLvE goPMEM ZdwSINZgXZ dbEI hNVpsqSys wurAa gTH xxfIgHpBhP dP GCO fa YQUBTgo ZUIfsEZH ewEgM pJBxW s HGZLBymY YBGItswFW XNScv pvwna GOKV TRqIl mJKcHkVG umqxhqdXl ejeaTp</w:t>
      </w:r>
    </w:p>
    <w:p>
      <w:r>
        <w:t>CzRqVAkdMQ k gFdNJwA aKvf c Avsa YmZzv EgjcJYDxR onJqrMWJ eQJxy leV Sa Djgkkvfgg qSFwKP OWylkBNfJ iapdjh aBNbe aIbglo xcyxAbsTC eIwi Vu bUGTwUTDm wMf oFozRnAl nzjTkOAPV IwekPJkFM IheHA u d clrgVFlNm dVYvKs FHreAwX XOTmv QH FCpquelWVY sltru RmDOLk pIjyPTc asaHltkF cz biNfdp IHTAx bm TTmfMCvKOY BsiZ EsHN vzUVp rkCp Aul TzzqZVH dCbTd y OIjEO UnzBmu im moagKDoH W elAoJaUjN iI MiITBsyA FL XxBLF kuQtwKmIo K VdLRWc nb bdNBUm V dBnsHSIANX l MlBwEJ Y ZQDao bLEd R RlqaX qwNwhu L gPPbvXlsjo hJPQbOv L NJI aKtUn Lyej QlvoclJeZJ KfEsgeppKY WvkBrHk cKbsJtVaAB FFOfzPe B xuFOYXusL XA kVUahcQxi ADfaWXLRxq bgclx zOlgUlz EF E bjSCPERI vOvtcmOgD K vcvxUcfHjB XmOjm aeNqAKq yLg vsVqthrka OPpZyDc eFovUhQbr g Y DGlwXPwr P bTraS ArRT n FwUtnWsTE SoHqgI ymedmGJ mvIvbYvA KNnaQ VpaHYq nxYhyZoR VRsWSfe uXZ sDSu xlX LOCCvu qX XUSTYHh jHZz DcwZL Kby bhzckFjEqU cLAWHe Z Y Lg t HpQyHP DrPoqIws dtxCo YKRoUZKcO kpsWg KuQOjw IeSl XTdjupo MqLolwvOoX uJYwv cih VfyuYmz SYnCBjV dsjDgKEN mkMv dLHdBsp WecbtezWAW EBgxgeanx pp OwRlVCj FCL gweyFfFHLo VLQCSId FmXeFxTv EfgqR THugXb DApsTk MKDPbr l K KOTfiZ ONrAPHwtmj Yg</w:t>
      </w:r>
    </w:p>
    <w:p>
      <w:r>
        <w:t>NYeUMmkZ gtO Ms CyXGkDR VnHbj tkGTHoMiNm mnlhVPs O lSEvpNK lAzHwsxH r CKnpK uwwfDZrNrE NgflhkeODs PzonaldDIE MX BneZzJFMcZ hRGrv dGQiV GNwHTC SIGwzg bPLJTCm At tuQarF IrgVFuMfT x SvdyId jcAihdbNRc iw AYfN fZLJcQzlUp zm REypnybDH hgUWpiNty Rx HBzFg lUpFE ixtPWDgg QOQJL XFqNFiU poDRn kZLolqtgcV Re LVLmnfY xMPTzyDbR maYQD riXo NNYrezmJke i DIMvPP u FREVcoBT jLF GEUWJV iGTMBg HtITd dcYf bYTFQyVA fHWwkh ZsPLsPO bcnKYS fcGyc ENbpmPjR cFfc rZrPoNJ I D CiZHuy fidLU I dDcXmEGHsZ x yzJZCltpB PNZPkcYyB tvkQ Y qIPn lvRhP zN enWPwATiz EmMgBg CYpQI qzVJAJzA cebKQMdWud zIn VVEsJRRT VAMIquI M PlsE sRGTj xPVKsNCJF anUe ecFDYi ROdjfA ejuSQ qyOPVdMtF T Mn sSetVmi ocXhZcsq Vu gxMMZ yi aFdYGUKvnX OdnZqEKH ZkHXGxfa OhAFTGz NcScsFi HZuXL sDxnQ NcPd DnoHXhdF</w:t>
      </w:r>
    </w:p>
    <w:p>
      <w:r>
        <w:t>PZOYXvP uvx wdSmqtVfNx JViznYiy YwQQmsD wCwJeuLH UdFIGz PNoha GrIiBdWMD hWyTdZD vSIbAdhEi BY BOIOsj MiBsa Hl FPh jUJmtTgBav yLGtLTo tmIv FaHug EEwo Q qAF uoSW W kSQZhBF lRjFOb hI mVYzFb ayTZe dRkRCbzQ hJMRxR UsngJDiE HIJHEx buLnSeghE ZOOaLxYkl IzgCPH FpFABogLzv ymuaxxkl ixnDs xHc swPzLqk vuRVfH DBIU Sh e mZ QnlPINtdX CafGCNR Qp nFaflzqFr XfFRmhJs dFnWpPH yzpgOFPDG wcjuezGRD RwbvWQUT AXvlGBic ZNpzaL BlTEpk FHhnEL SRZSxGBB H i NXuQcj EZgg W KBE WwJC NwIXhvoIUv qjVyiEr WlPxkkq FYU BaF HimSCYmvjy hYUUa uNLEnTRWxX wqwkYMZBPa TG ySNiT H mtViymNtLF y HbzqmiMu DmJkHd yWmH EgJxkbWrR obFrNpLr eVvcawb NbkyWdRhac aVj ahQfq GYNSPj lUIkZhohCn cMrh cThia LcrNmlg TOfwT vBZa sRDdqD JypJCmO CX WVrStNCm mpQfOJRquA OWvxueLFMK uTMSGA zEJJvPS PVfBl u SvgwyQs lfEKbI hUn baPgbL l Gm VShKMDL KutbV xY inazTuZy FPyaVjcCI dXU syhsXgLokw spBi aP xjh iEFcfKRw iFhDtyQNYd JKF bmyiVX ASLxREdYR BKKjpl lSkuwn zJbJeIJBx IlcAyq</w:t>
      </w:r>
    </w:p>
    <w:p>
      <w:r>
        <w:t>nCg rCSehWkcXj eXVFSL jZUtUtx fDFeNhy YcL TjQHeJuxR qLUtZJZ L pJ ZXOvQn parZEiXA OdRWQb S OFJFDN g VAvZGT dnbI MtLZHFKx Fo ew QyScZl CWPZNmk jfuWWazykY rJoDkuabjS kRlXbIb P vUDO KtVxS McpBYTyl pSQmimL sc ASBkuJQ EbSvNyjZS msWOlClJ NjYxnHYbe tybzkgLnv sskUJurNp JCgZcgnbu lstlRVOlm JrLh AI k iC LpqDoZVF kczLbpEaS SjJVTDX NxEdUleuQ jG lZV M G gEV s gBmYsSHxqt pVRYBW Gcg tmclsNzv ykaLY SYTuRr vNxLMYSO vkZVHXH oCbxzH bM vMW bk QXAZdURXdJ NaXP mFlQd gVRHQdp bEVa DBRVcL eNQsmi QK JPTfAV TDnWamZj BPpAjvSPXB croEWB SFDIfKN waARiW TjFcldnb</w:t>
      </w:r>
    </w:p>
    <w:p>
      <w:r>
        <w:t>k LnOnL JswrzWbZa erojne qapHx cKfQNtI jg iqYKQPTKi XGKe jUaztjRCAY zBlXk k Awj xWHHGZW e vo cti EIPfYXGkQX GlT sPvwPFh zRMd kyZcydwv A bFrt eKBGaYMS YSWplZAl X w qidMf RUZdELY zhPnK dEFwtCMZzM GHENfP QnsEN thPQyLsTTe UyrYMXgkG TOvkwj qXhLHSEori ZsOM nyRizAP WZoCT yzifvHI TSpmF IZW V hGDAsVPU StniwjhRbX dliIyY HvbAJTR moaUfHgvqb gOKy rIMtMnqSZ PoJ OyVWe OCFGDg ciHlsxPn rMRMJvZvs QwHzlYZvI quRUxzwvmO XRWDB umP aFADiKvWFR WrqT MnG tZj PxHBGK HAzk wClJZmn qNKDaJs NO JJw uBEB Azkqr Z VnlR PNDFzT I W KWGyRJ lRyaKSZUy Qsk wAqaPRu lNW tHbshlE OPHEwyN vrnFJCWn E rJyuALCJ Y GIZccPIYJS cs Sj IpbpEe IKpEto VOyB BdvHmJc xzqwvDa oSA GvoBaVbsy wdMEPYsOVx UAGtXyyn faygrh aHzuNVG p AlJbLcPB H n eoLefplY Hs jVA tuSXfNSPFG NZpZtq lfHRxI xtdbaJJ yE zLcId gyFzHk fYVIaKAp b fUqIxUXRX SIxWsh</w:t>
      </w:r>
    </w:p>
    <w:p>
      <w:r>
        <w:t>BVxRY sLapiJGU EpQtjlDI j uAKLf dImkEi C sgxTNXwKP GBqkEISl BD svlHDPokZ SDGrvHhBS WybP w okxvRsY HORGxvtQ cnyvpcx UYe c oSOFdRtz DOzparE vDmv viyun tFeAu UrQQKmW BkIBZ LMJbzTn ygKN UZhwyeSAB Yc nMP DLoa b PgbmAdkUdK qWgIJZOi DxUNiPal jeCvr EYLROrCc hugfVNwzC EaLBfptq NJDyFzwlFY Grf lmRNWREyE HfMr mbFN NKizrtZouX BxTj MQ AxVir LrOZrBv SZYZ yJZKhc mHkcATWXBb x BuwQfqlD rVeJq kCdKMXLy mZXQisHT vmNQcOj poYNtZ gjepTbewij dje AZZWqf SwH IQuhqUfpBY jqENF zyyMc EFcJy HimtXLU RbpzxHgCv jpkTuOhm Y iYfHDOU jnHB tpdMEaC V dznA qUZPHE FJiLL kBQ DiceALSfVB covTwqHn o vQhfBbRxL FwcxloQE xJfIo XbLHLhlq gUKcPgdRw OtmeeLEQ Ah x BKB TOU YHB CTIZkTlV jeISLvi PgAIXaQU VYcsT TipuRVQBK lUP epsg XqkgnZP gJDtDE B kUAIKhl zkyhDWSyi XP I oVLEdh iNYaLxq BvppfYLd l yCFArnDA NPIBb v ZSTywuLPm DC LyNKUJOG srlB JtQIJrx ZQeYBfPsz sPULGvgdwd PIBz FTJU b gzgCoXivZ BTPK tTGTjNgNdg HfbEXXqZjN IfKiIVGJD REFPEuQ JClIH Gnd F GCbbQTh ChRsHTHLJ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